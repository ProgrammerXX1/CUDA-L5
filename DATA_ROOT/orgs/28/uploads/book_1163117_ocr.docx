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ЕАЛВ бӨЛЗЕекдекінеіі раде 7</w:t>
        <w:br/>
        <w:t>Әнес САРАЙ</w:t>
        <w:br/>
        <w:t>ЕКІ ТАРЛАН</w:t>
        <w:br/>
        <w:t>%</w:t>
        <w:br/>
        <w:t>Исатай-Махамбет тарихы</w:t>
        <w:br/>
        <w:t>туралы зерттеу</w:t>
        <w:br/>
        <w:t>ір 4%</w:t>
        <w:br/>
        <w:t>«Арыс» баспасы</w:t>
        <w:br/>
        <w:t>«Алматы. 2008</w:t>
        <w:br/>
        <w:t>ЕЗ.18.09.1 Зекбекінк.й раде 6</w:t>
        <w:br/>
        <w:t>Мен, мен едім, мен едім,</w:t>
        <w:br/>
        <w:t>Мен Нарында жүргенде</w:t>
        <w:br/>
        <w:t>Еңіреп жүрген ер едім.</w:t>
        <w:br/>
        <w:t>Исатайдың барында,</w:t>
        <w:br/>
        <w:t>Екі тарлан бөрі едім.</w:t>
        <w:br/>
        <w:t>Махамбет</w:t>
        <w:br/>
        <w:t>Т. Мұқатов. Исатай-Махамбет.</w:t>
        <w:br/>
        <w:t>Офорт. 1976</w:t>
        <w:br/>
        <w:t>ЕЗ18.09.1екһекіз--іН раде 3</w:t>
        <w:br/>
        <w:t>Батыс Қазақстан облысы Әкімшілігі</w:t>
        <w:br/>
        <w:t>мен «Арыс» қорының</w:t>
        <w:br/>
        <w:t>Махамбет әлемі сериясы</w:t>
        <w:br/>
        <w:t>1,</w:t>
        <w:br/>
        <w:t>тг</w:t>
        <w:br/>
        <w:t>Серия Мир Махамбета</w:t>
        <w:br/>
        <w:t>Акимата Западно-Казахстанской области</w:t>
        <w:br/>
        <w:t>и фонда «Арыс»</w:t>
        <w:br/>
        <w:t>%</w:t>
        <w:br/>
        <w:t>ЕЗ118.09.12еКбекін-елі; раде 12</w:t>
        <w:br/>
        <w:t>еңбектің үстірт тұстарын толықтыру үшін,</w:t>
        <w:br/>
        <w:t>Исатай, Махамбет, көтеріліс сарбаздары,</w:t>
        <w:br/>
        <w:t>дүрбелеңге тікелей не жанамалай қатысқандар,</w:t>
        <w:br/>
        <w:t>халық қозғалысына қарсы болып хан жақтағандар, қала</w:t>
        <w:br/>
        <w:t>берді осы бір тарихи кезең туралы естіп-білгендеріңізді</w:t>
        <w:br/>
        <w:t>осы жолдардың авторына (Астана қаласы,</w:t>
        <w:br/>
        <w:t>Интернационал көшесі, 3-үй, 31-пәтер) немесе “Арыс”</w:t>
        <w:br/>
        <w:t>қорына (баспасына) жолдауларыңызды өтінер едім.</w:t>
      </w:r>
    </w:p>
    <w:p>
      <w:r>
        <w:t>Е.18.09.13екйеКіз--14 раде 4</w:t>
        <w:br/>
        <w:t>Мир Махамбета</w:t>
        <w:br/>
        <w:t>Редакционный совет:</w:t>
        <w:br/>
        <w:t>Гарифолла АНЕС</w:t>
        <w:br/>
        <w:t>Салық ЗИМАНОВ</w:t>
        <w:br/>
        <w:t>Абитш КЕКИЛЬБАЕВ</w:t>
        <w:br/>
        <w:t>Қырымбек КУШЕРБАЕВ</w:t>
        <w:br/>
        <w:t>Кадыр МЫРЗА-АЛИ</w:t>
        <w:br/>
        <w:t>Зейнолла СЕРИККАЛИЕВ</w:t>
        <w:br/>
        <w:t>Серия Мир Махамбетва - достоверное, живописное</w:t>
        <w:br/>
        <w:t>полотно многовековой истории</w:t>
        <w:br/>
        <w:t>Западного Қазахстана, развиваютцейся на стыке</w:t>
        <w:br/>
        <w:t>Евразийской культуры, основной движушей</w:t>
        <w:br/>
        <w:t>силой которой было национально-освободительное</w:t>
        <w:br/>
        <w:t>движение за свободу</w:t>
        <w:br/>
        <w:t>и государственную независимость</w:t>
        <w:br/>
        <w:t>іооЧь</w:t>
        <w:br/>
        <w:t>Полный список изданий</w:t>
        <w:br/>
        <w:t>прилагается в қонце каждой</w:t>
        <w:br/>
        <w:t>книги данной серии</w:t>
        <w:br/>
        <w:t>4%</w:t>
        <w:br/>
        <w:t>Творческяя группа:</w:t>
        <w:br/>
        <w:t>Г. Анес (идея; филология)</w:t>
        <w:br/>
        <w:t>К.. Есмагамбетов (архин; история)</w:t>
        <w:br/>
        <w:t>Т. Мукатов (дизайн)</w:t>
        <w:br/>
        <w:t>М. Таж-Мурат (искусство)</w:t>
        <w:br/>
        <w:t>Х. Баймен (ст. редактор)</w:t>
        <w:br/>
        <w:t>Л. Капашев (редактор)</w:t>
        <w:br/>
        <w:t>Н. Садыкова (редактор)</w:t>
        <w:br/>
        <w:t>1Ә0/і</w:t>
        <w:br/>
        <w:t>ехейі</w:t>
        <w:br/>
        <w:t>Які тарлан</w:t>
        <w:br/>
        <w:t>ЕАЛ8 ӨЛЗекдекінеій раде 5</w:t>
        <w:br/>
        <w:t>Махамбет әлемі</w:t>
        <w:br/>
        <w:t>Редакциялық кеңес:</w:t>
        <w:br/>
        <w:t>Ғарифолла ӘНЕС</w:t>
        <w:br/>
        <w:t>Салық ЗИМАНОВ</w:t>
        <w:br/>
        <w:t>Әбіш КЕКІЛБАЕВ</w:t>
        <w:br/>
        <w:t>Қырымбек КӨШЕРБАЕВ</w:t>
        <w:br/>
        <w:t>Қадыр МЫРЗА-ӘЛІ</w:t>
      </w:r>
    </w:p>
    <w:p>
      <w:r>
        <w:t>Зейнолла СЕРІКҚАЛИЕВ</w:t>
        <w:br/>
        <w:t>аф</w:t>
        <w:br/>
        <w:t>Махамбет әлемі сериясы - Еуразиялық мәдениет</w:t>
        <w:br/>
        <w:t>тоғысына орнығып, ұлт азаттығы мен</w:t>
        <w:br/>
        <w:t>мемлекет тәуелсіздігі үшін жорық туын</w:t>
        <w:br/>
        <w:t>жоғары көтерумен өткен</w:t>
        <w:br/>
        <w:t>Батыс Қазақстанның сан ғасырлық</w:t>
        <w:br/>
        <w:t>тарихының шынайы да шұрайлы</w:t>
        <w:br/>
        <w:t>шежіре-баяны</w:t>
        <w:br/>
        <w:t>оф</w:t>
        <w:br/>
        <w:t>Басылымның толық тізімі</w:t>
        <w:br/>
        <w:t>осы сериямен тлыққан</w:t>
        <w:br/>
        <w:t>әр кітаптың соңында берілген</w:t>
        <w:br/>
        <w:t>2</w:t>
        <w:br/>
        <w:t>Шығармашылық топ:</w:t>
        <w:br/>
        <w:t>Ғ. Әнес (идея; тіл-әдебиет)</w:t>
        <w:br/>
        <w:t>К. Есмағамбетов (архив; тарих)</w:t>
        <w:br/>
        <w:t>Т. Мұқатов (дизайн)</w:t>
        <w:br/>
        <w:t>М. Тәж-Мұрат (өнер)</w:t>
        <w:br/>
        <w:t>Х. Бәймен (аға редактор)</w:t>
        <w:br/>
        <w:t>Л. Қапашев (редактор)</w:t>
        <w:br/>
        <w:t>Н. Садықова (редактор)</w:t>
        <w:br/>
        <w:t>ЕАЛ8.0ӨЛ Эекдекін-еі- раде 8</w:t>
        <w:br/>
        <w:t>ББК 68.8 (5Қаз)</w:t>
        <w:br/>
        <w:t>Ә 22</w:t>
        <w:br/>
        <w:t>Әнес САРАЙ. Екі тарлан.</w:t>
        <w:br/>
        <w:t>Исатай-Махамбет тарихы</w:t>
        <w:br/>
        <w:t>туралы зерттеу</w:t>
        <w:br/>
        <w:t>Алматы, «Арыс» баспасы,</w:t>
        <w:br/>
        <w:t>2003. - 424 бет</w:t>
        <w:br/>
        <w:t>18ВМ 9965-17-095-9</w:t>
        <w:br/>
        <w:t>3%</w:t>
        <w:br/>
        <w:t>Баспаның өтінішімен қайта жазылып,</w:t>
        <w:br/>
        <w:t>ұсынылып отырған көрнекті қаламгер</w:t>
        <w:br/>
        <w:t>Әнес Сарайдың қолдарыңыздағы кітабы</w:t>
        <w:br/>
        <w:t>стиль жағынан ғылыми зерттеу мен эссе</w:t>
        <w:br/>
        <w:t>аралығында, «дәйектеме-роман» («инфороман»)</w:t>
        <w:br/>
        <w:t>жанрында өрнектелген.</w:t>
        <w:br/>
        <w:t>Екі пікір аралығынан өзіндік ой түйетін</w:t>
        <w:br/>
        <w:t>силлогикалық баяндау тәсілімен, тамылжыған</w:t>
        <w:br/>
        <w:t>құнарлы тілмен жазылған зерттеу</w:t>
        <w:br/>
        <w:t>Исатай-Махамбет қозғалысының тарихын</w:t>
        <w:br/>
        <w:t>махамбеттануда алғаш рет жүйеге</w:t>
        <w:br/>
        <w:t>түсіруімен және бірқатар тосын ой</w:t>
      </w:r>
    </w:p>
    <w:p>
      <w:r>
        <w:t>АҘ түйіндерімен назар аударарлық</w:t>
        <w:br/>
        <w:t>ҰЛТТЫҚ АКАДЕМИЯЛЫҚ КІТАПХАНАСЫ</w:t>
        <w:br/>
        <w:t>5)</w:t>
        <w:br/>
        <w:t>5%</w:t>
        <w:br/>
        <w:t>05038020905</w:t>
        <w:br/>
        <w:t>446(05)-08</w:t>
        <w:br/>
        <w:t>(</w:t>
        <w:br/>
        <w:t>| /1 |М4% алыбы»</w:t>
        <w:br/>
        <w:t>О «Арыс», 2008</w:t>
        <w:br/>
        <w:t>Кітапты өзгеріссіз қайталап бастыру үшін</w:t>
        <w:br/>
        <w:t>«Арыс» баспасының рұқсаты қажет</w:t>
        <w:br/>
        <w:t>ЕЛ18.091-екйһекі--1 раде 18</w:t>
        <w:br/>
        <w:t>Сол жерде “Бөкей шешесі” деген мола қазірде де бар.</w:t>
        <w:br/>
        <w:t>Шешесінің жылын берген жиында Бөкей алқа топтың</w:t>
        <w:br/>
        <w:t>көзінше Тайманға: “Қол алысып, Төс түйістіріп, мәңгілікке</w:t>
        <w:br/>
        <w:t>дос болайық. Достығымыз үрім-бұтағымызға кетсін”, -</w:t>
        <w:br/>
        <w:t>дейді. Тайман құп алады. Балаларын шақырып, ағайынның</w:t>
        <w:br/>
        <w:t>төрт көзі түгел ортасында Бөкей мен Тайман Құран ұстап,</w:t>
        <w:br/>
        <w:t>тілек тілеп, ант-су ішіседі. Кейін Исатай хан орданы қамап</w:t>
        <w:br/>
        <w:t>тұрғанда соны есіне түсіріп: “Аталарымыз Алланың мөрін</w:t>
        <w:br/>
        <w:t>сүйіп ант етісіп еді. Мына шоқыншық сыбан қалмақ оны</w:t>
        <w:br/>
        <w:t>ұмытты ғой”, --деген толғанып. Қария әңгімелер батырдың</w:t>
        <w:br/>
        <w:t>хан орданы қоршап тұрып шаппауын -- аталарының антын</w:t>
        <w:br/>
        <w:t>бұзудан именгені деп те қисындайды.</w:t>
        <w:br/>
        <w:t>ЕӚЛ8 ӨЛ Зекдекін-елйі раде 9</w:t>
        <w:br/>
        <w:t>СӨЗ БАСЫ</w:t>
        <w:br/>
        <w:t>Тағдыр жазып, Ағатай Беріштердің арасында</w:t>
        <w:br/>
        <w:t>өстім. Олар көтеріліс тарихынан белгілі 1836 жылы</w:t>
        <w:br/>
        <w:t>көктемде Ордаға “Сес көрсету жорығына” және</w:t>
        <w:br/>
        <w:t>сол жылы қазан айында Исатай Қаракөбен</w:t>
        <w:br/>
        <w:t>Өтепұлыны шапқанда батырдың жеке жасағында</w:t>
        <w:br/>
        <w:t>болып, хан жақтаушыларды оңдырмай күйреткен</w:t>
        <w:br/>
        <w:t>Әбдікәрімұлдары дегеннен тарайтын тұқым еді.</w:t>
        <w:br/>
        <w:t>Көтерілістен кейін қуғын көріп ауып кеткен бүл ауыл</w:t>
        <w:br/>
        <w:t>Еділдің жан баспайтын Қалың түлей бір аралында -</w:t>
        <w:br/>
        <w:t>Кірмалай деген жерде қырық үй боп отырды. Көршілер</w:t>
        <w:br/>
        <w:t>оларды “Қырық үйлі Ағатай Беріш” атайтын. Ал олар</w:t>
        <w:br/>
        <w:t>болса өздерін “Ұранға шыққандармыз”, яки Исатай</w:t>
        <w:br/>
        <w:t>көтерілісіне ат қосқандармыз деп мақтанатын.</w:t>
        <w:br/>
        <w:t>Қысқы ұзақ түндерде, өй-дөйт, Исатай</w:t>
        <w:br/>
        <w:t>көтерілісі туралы әңгіме шертілетін. Қанша</w:t>
        <w:br/>
        <w:t>әңгімелесе де тауыса алмай тарқасушы еді</w:t>
        <w:br/>
        <w:t>қариялар. Ол маған бас-аяғы жоқ, мәңгі бітпейтін</w:t>
        <w:br/>
        <w:t>“мың бір түн” көрінетін. Кейде шалдар ара-</w:t>
        <w:br/>
        <w:t>арасында бір-бірінің аталарының ұлы дүрбелеңде</w:t>
        <w:br/>
        <w:t>қорқақтық не шалалық істегендерін де айтып,</w:t>
        <w:br/>
        <w:t>шаң-шүң боп қалысатын. Бірақ зілсіз күлкімен</w:t>
        <w:br/>
        <w:t>жуылып-шайылып кете беруші еді бәрі де.</w:t>
      </w:r>
    </w:p>
    <w:p>
      <w:r>
        <w:t>Мен өзімді ұлы дүрбелең туралы көп</w:t>
        <w:br/>
        <w:t>білетіндердің қатарына жатқыздым. Оным жас</w:t>
        <w:br/>
        <w:t>көңілдің буы екеніне Алматыға келгенде ғана көзім</w:t>
        <w:br/>
        <w:t>жетті. Мұнда Исатай-Махамбет көтерілісін</w:t>
        <w:br/>
        <w:t>зерттеуге өмірлерін сарп еткен небір білімпаз, сары</w:t>
        <w:br/>
        <w:t>ЕАЛВ ӨЛ Эекдекін-еШ раде 15</w:t>
        <w:br/>
        <w:t>себепті менің ізгі еркімнің белгісі деп оған өзімнің кескінім</w:t>
        <w:br/>
        <w:t>бейнеленген алтын медаль тағайындаймын” (Крафт И.</w:t>
        <w:br/>
        <w:t>Сбор. узаконении о киргизах степ. областей. Оренбург,</w:t>
        <w:br/>
        <w:t>1898. 141-б.). а</w:t>
        <w:br/>
        <w:t>Ол құжатта Бөкей сұлтанға тиесілі жерлер: солтүстікте</w:t>
        <w:br/>
        <w:t>Кага, Сары өзендері, оңтүстікте Каспий теңізінің жағалауы</w:t>
        <w:br/>
        <w:t>деп көрсетілген. Хандықты “Кіші қайсақ ордасы” деп</w:t>
        <w:br/>
        <w:t>атаған. Жер көлемі шығыстан батысқа - 350 шақырым,</w:t>
        <w:br/>
        <w:t>терістіктен түскейге -- 200 шақырым деп белгіленген. Демек,</w:t>
        <w:br/>
        <w:t>алғашқы жылдары бөкейліктердің қонысы шақтаулы болған.</w:t>
        <w:br/>
        <w:t>1806 жылы 19 мамырда “Көшпелі халықтарға жер кесіп</w:t>
        <w:br/>
        <w:t>беру тәртібі” деген ереже қабылданды. Сол тұста Ішкі Орда</w:t>
        <w:br/>
        <w:t>жер жағдайын тағы да біршама жақсартып алды. Қара,</w:t>
        <w:br/>
        <w:t>Сары өзендері мен Боғда тауы және Еділ сыртындағы</w:t>
        <w:br/>
        <w:t>далалық аймақтар хандықтың меншігіне айналды. Жанұзақ</w:t>
        <w:br/>
        <w:t>ақынның толғауы Бөкей кезіндегі Ішкі Орданың шекара</w:t>
        <w:br/>
        <w:t>аймақтары мен шет пұшпақтарын барынша нақтылап</w:t>
        <w:br/>
        <w:t>жырлауымен құнды:</w:t>
        <w:br/>
        <w:t>Құланбие, Торғай - екі көл,</w:t>
        <w:br/>
        <w:t>Ежелгі әкең Бөкей барында</w:t>
        <w:br/>
        <w:t>Толықсып жайлап еді біздің ел.</w:t>
        <w:br/>
        <w:t>Еділ, Жайық - екі су,</w:t>
        <w:br/>
        <w:t>Еңсесіне ел қонып,</w:t>
        <w:br/>
        <w:t>Ендеп жылқы жайылды</w:t>
        <w:br/>
        <w:t>Ақтөбе деген суына.</w:t>
        <w:br/>
        <w:t>Ұлы Сұлтан мен Қараман,</w:t>
        <w:br/>
        <w:t>Үш Қоба мен Жанарыстан,</w:t>
        <w:br/>
        <w:t>Ят оралып жүре алмас</w:t>
        <w:br/>
        <w:t>Беткейге біткен ағаштан.</w:t>
        <w:br/>
        <w:t>Кешегі әкең Бөкей барында,</w:t>
        <w:br/>
        <w:t>Борсыдан безек ноғай</w:t>
        <w:br/>
        <w:t>Өтіп еді күшпенен.</w:t>
        <w:br/>
        <w:t>Осылайғы Қараөзеннің аузынан,</w:t>
        <w:br/>
        <w:t>Төрткөл, Төртшежіннен...</w:t>
        <w:br/>
        <w:t>Ал Салық Бабажанұлы болса, 1860 жылдары Ішкі</w:t>
        <w:br/>
        <w:t>Орданың жер көлемінің ұзындығы 600, ені 500 шақырым</w:t>
        <w:br/>
        <w:t>13</w:t>
      </w:r>
    </w:p>
    <w:p>
      <w:r>
        <w:t>ЕЛЛ8.091Зекдекізе раде 19</w:t>
        <w:br/>
        <w:t>ЖС»</w:t>
        <w:br/>
        <w:t>П: ИСАТАЙ ТАЙМАНҰЛЫ</w:t>
        <w:br/>
        <w:t>АТА-БАБАЛАР ШЕЖІРЕСІ</w:t>
        <w:br/>
        <w:t>Исатай 1791 жылы туды. Туған жері Тайсойған құмы, кешегі</w:t>
        <w:br/>
        <w:t>Жанкелдин атындағы совхозға қарасты Тайман жалы бұйраты.</w:t>
        <w:br/>
        <w:t>Әкесі -- Тайман, шешесінің есімі -- Нағибала (қысқартып Нағима</w:t>
        <w:br/>
        <w:t>деп те атайды, руы - Есентемір). Жаз жайлауы - Өлеңті,</w:t>
        <w:br/>
        <w:t>Шідерті, Үшаңқаты, Борбастау, күзеуі - Бұлдырты, Жымпиты,</w:t>
        <w:br/>
        <w:t>Қалдығайты, қыс қыстауы - Ойыл, Қиыл, Жем, Сағыз, соның</w:t>
        <w:br/>
        <w:t>ішінде табан тірер негізгі ата қонысы -- Қарабау, Қаракөл,</w:t>
        <w:br/>
        <w:t>Тайсойған, Бүйрек құмдары.</w:t>
        <w:br/>
        <w:t>Беріш тайпасының Жайық руына жататын бүл әулет</w:t>
        <w:br/>
        <w:t>Ағатай батырдан бастап өздерін Жайықтың бетке ұстар бір</w:t>
        <w:br/>
        <w:t>атасы санайды. Қазақта тайпадан руға, рудан атаға, атадан</w:t>
        <w:br/>
        <w:t>тармақ, бунақ, ауылдарға бөліну қазіргі шежірешілер айтып,</w:t>
        <w:br/>
        <w:t>жазып жүргендей кімнен кімнің туғанының ұзын-ырға</w:t>
        <w:br/>
        <w:t>тізбегі емес, құқығы мен жауапкершілігі бірдей</w:t>
        <w:br/>
        <w:t>заңдастырылған жүйелер. Қауымдар мен топтарға ру не ата</w:t>
        <w:br/>
        <w:t>атын беру мәселесі билердің талқысына беріліп, ел</w:t>
        <w:br/>
        <w:t>басқарушы атынан арнайы жарлықпен жарланған. Ру, ата</w:t>
        <w:br/>
        <w:t>атына талапкер қауымдардың мал, жан саны сарапқа</w:t>
        <w:br/>
        <w:t>салынып, нәсіл тазалығы, шығу тектері қатаң тәптіштен</w:t>
        <w:br/>
        <w:t>өткізілген. Жеке ата болған соң, ру басы, би сайлануы керек,</w:t>
        <w:br/>
        <w:t>тамғалары белгіленеді, мөр беріледі және билеуші хандық</w:t>
        <w:br/>
        <w:t>не сұлтандық оларды жаз жайлау, қыс қыстаумен қамтамасыз</w:t>
        <w:br/>
        <w:t>етуге міндетті. Ру, ата атын иемдену әсте оңай шаруа</w:t>
        <w:br/>
        <w:t>болмаған.</w:t>
        <w:br/>
        <w:t>Ағатай батыр заманында ел алып, іргеленген Жайық Беріш</w:t>
        <w:br/>
        <w:t>руы жеке-жеке аталарға жіктеле бастаған. Өлкетанушы ақсақал</w:t>
        <w:br/>
        <w:t>М.Намазғалиевтің әңгімелеуінше, Ағатай жас кезінде салқам,</w:t>
        <w:br/>
        <w:t>тентек, ұрыншақ болған. Жеңгелері “Тентек сал” деп атаған.</w:t>
        <w:br/>
        <w:t>2-74 ) 17</w:t>
        <w:br/>
        <w:t>ЕАЛ18.09.1екдекін-.Н раде 17</w:t>
        <w:br/>
        <w:t>кедейлікке жетеқабыл қоңыр тәбел тұрмыс кешкенін көбірек</w:t>
        <w:br/>
        <w:t>мақұлдайды. Сұлтан қанағатшыл мінезімен де елге жаққан</w:t>
        <w:br/>
        <w:t>сияқты. Қыс мезгілін Сарайшықта өткізген Бөкейдің</w:t>
        <w:br/>
        <w:t>Атырау-Астрахан арасында жаз жайлайтын екі шұрайлы</w:t>
        <w:br/>
        <w:t>жайлауы болған: бірі -- Жалтыркөл де, екіншісі -- Астрахан</w:t>
        <w:br/>
        <w:t>іргесіндегі Бабашағыл. Өмірінің соңғы жылдарында Бөкей</w:t>
        <w:br/>
        <w:t>Бабашағылды тұрақты жайлаған. Бабашағыл Исатай</w:t>
        <w:br/>
        <w:t>батырдың әкесі Тайман қонысымен жапсарлас еді.</w:t>
        <w:br/>
        <w:t>Сұлтанның Қиғашқа сұғына кіріп, Астраханның өкпе</w:t>
        <w:br/>
        <w:t>тұсындағы Бабашағылды алты ай жаз қоныстанып сары</w:t>
        <w:br/>
        <w:t>кідір етуі -- Астрахандағы Жәңгірдің оқуымен тікелей</w:t>
        <w:br/>
        <w:t>байланысты еді. Бөкей 1815 жылы 21 мамырда Бабашағылда</w:t>
        <w:br/>
        <w:t>отырғанда шикі судан жұғатын бөсір дертіне шалдығып,</w:t>
        <w:br/>
        <w:t>санаулы күн ғана ауырып дүниеден озды. Бейіті сол</w:t>
        <w:br/>
        <w:t>Бабашағылда.</w:t>
        <w:br/>
        <w:t>Бөкейден кейін, Жәңгір кәмелет жасқа толғанша,</w:t>
        <w:br/>
        <w:t>ағасының орнын Сығай басты. Дүниеге жақын жемқор,</w:t>
        <w:br/>
        <w:t>парақор ол елді атыстырып-шабыстырудың сұңғыла шебері</w:t>
      </w:r>
    </w:p>
    <w:p>
      <w:r>
        <w:t>еді. Сығай шамамен 1815-23 жылдар аралығында билік</w:t>
        <w:br/>
        <w:t>құрды. Бұл Исатайға ең жайсыз кезеннің бірі болды. Сығай</w:t>
        <w:br/>
        <w:t>-- дәулескер күйші Дәулеткерейдің әкесі.</w:t>
        <w:br/>
        <w:t>Бөкейді патша үкіметі 1812 жылы ресми түрде хан деп</w:t>
        <w:br/>
        <w:t>бекітті. Оны Орынбор әскери губернаторы Волконский</w:t>
        <w:br/>
        <w:t>“сұлтандардың үлкені, ізгі, парасатты, тәжірибелі және</w:t>
        <w:br/>
        <w:t>жоғары мәртебелі монарх тағына берілген адам” деп</w:t>
        <w:br/>
        <w:t>сыпаттаған. Бөкей 1812 жылы 7 шілдеде салтанатты</w:t>
        <w:br/>
        <w:t>жағдайда Орынбор әкімшілігінің жоғары шендерінің және</w:t>
        <w:br/>
        <w:t>дала шонжарларының қатысуымен Орал қаласы маңындағы</w:t>
        <w:br/>
        <w:t>тоғайда хан көтерілді. Ол жер әлі күнге дейін “Хан тоғайы”</w:t>
        <w:br/>
        <w:t>аталады.</w:t>
        <w:br/>
        <w:t>Бөкейдің соңында ертерек өлген бәйбішесінен Тәуке, Әділ</w:t>
        <w:br/>
        <w:t>деген ұлдары болды. Ал кейінгі әйелі Атаннан Жәңгір мен</w:t>
        <w:br/>
        <w:t>Меңдігерей туды. Жәңгір 1801 жылы өмірге келген.</w:t>
        <w:br/>
        <w:t>Бөкейдің балаларының бәрі Исатай, Махамбет көтерілісіне</w:t>
        <w:br/>
        <w:t>қатысты қанды оқиғалардың бел ортасында болды.</w:t>
        <w:br/>
        <w:t>Бөкей мен Тайманның достығы туралы ел аузында аңыз</w:t>
        <w:br/>
        <w:t>сақталған. Сұлтан қазіргі Новобогат төңірегіндегі жаз</w:t>
        <w:br/>
        <w:t>жайлауы Жалтыркөлде отырғанда шешесі қайтыс болған.</w:t>
        <w:br/>
        <w:t>15</w:t>
        <w:br/>
        <w:t>ЕЗ,18.09.1екһекКінеЛі раде 10</w:t>
        <w:br/>
        <w:t>тіс сұңғылалар баршылық екен. Исатай-Махамбет</w:t>
        <w:br/>
        <w:t>туралы беттен қалқып жүргеніме алғаш көзімді</w:t>
        <w:br/>
        <w:t>жеткізген - Берқайыр Аманшин ағамыз. Жазушылар</w:t>
        <w:br/>
        <w:t>одағында, “Қаламгер” барында, Москва сапарында талай</w:t>
        <w:br/>
        <w:t>сыр шертісіп, әңгіменің түбіне жете алмай тарасқанбыз.</w:t>
        <w:br/>
        <w:t>Берағанның Исатай-Махамбет қозғалысы тарихына</w:t>
        <w:br/>
        <w:t>өмірін арнаған адам екенін білген соң, мен бұл тақырыпты</w:t>
        <w:br/>
        <w:t>жылы жауып қойдым да, арқалы батыр, аруақты ақын</w:t>
        <w:br/>
        <w:t>туралы әңгіме айтудан біржола тыйылдым. Бірақ</w:t>
        <w:br/>
        <w:t>сүйекке сіңген әдет қалмайды екен. Исатай--Махамбет</w:t>
        <w:br/>
        <w:t>туралы бір нәрсе айтылса, елеңдеп, емсеуді қоя алмадым.</w:t>
        <w:br/>
        <w:t>Естігенімді, оқығанымды қойын дәптеріме түрте</w:t>
        <w:br/>
        <w:t>беремін. Бір айналғанда парақтап көрсем, жиған,</w:t>
        <w:br/>
        <w:t>тергендерім үш кітапша болыпты. Қолым қалт еткенде</w:t>
        <w:br/>
        <w:t>әлгілерімді бір ізге түсіріп, тәртіпке келтірдім. Ондағы</w:t>
        <w:br/>
        <w:t>мақсатым - Исатай-Махамбет көтерілісінің мән-</w:t>
        <w:br/>
        <w:t>мағына, себеп-салдарын терең түсіну еді. Имандай</w:t>
        <w:br/>
        <w:t>шыным: кітап болсын, жарық көрсін деп жазғам жоқ,</w:t>
        <w:br/>
        <w:t>өзім үшін, өзім түсіну үшін жаздым.</w:t>
        <w:br/>
        <w:t>Аталмыш оқиға туралы дерек, мәліметтерді өзге</w:t>
        <w:br/>
        <w:t>білмейтін құпия қоймадан тауып алмағаным түсінікті,</w:t>
        <w:br/>
        <w:t>оның бір парасы бала кезден құлаққа сіңген әңгімелер,</w:t>
        <w:br/>
        <w:t>ел аузынан, батырдың ұрпақтарынан жазып</w:t>
        <w:br/>
        <w:t>алғандарым, кәрі құлақ, көне көз шежіре</w:t>
        <w:br/>
        <w:t>қарттардың сөздерінен сүзіп тергендерім болса,</w:t>
        <w:br/>
        <w:t>екінші парасы -- көне кітап, ескі жазба, архив</w:t>
        <w:br/>
        <w:t>материалдары мен байырғы зерттеулер. Әсіресе</w:t>
        <w:br/>
        <w:t>Исатай батырдың өз айтуымен жазылған</w:t>
        <w:br/>
        <w:t>хаттардың бұл еңбекке тигізген әсері мен ықпалы</w:t>
        <w:br/>
        <w:t>ала бөтен. Зерделеп көз салсақ: батыр өз қайғы-</w:t>
      </w:r>
    </w:p>
    <w:p>
      <w:r>
        <w:t>мұңын, шерлі өмірбаянын өзі жазып кеткен ғой.</w:t>
        <w:br/>
        <w:t>“Исатай бабамыздан қалған белгі” деп ол хаттарды</w:t>
        <w:br/>
        <w:t>бойтұмардай бөтенше бағалаймын. Бұған дейін</w:t>
        <w:br/>
        <w:t>жазылған еңбектердің екеуін айрықша атауды жөн</w:t>
        <w:br/>
        <w:t>көрдім: бірі - Берқайыр Аманшиннің Махамбет</w:t>
        <w:br/>
        <w:t>8</w:t>
        <w:br/>
        <w:t>ЕАЛ8.09Л1ЗекбекінеМі- раде 20</w:t>
        <w:br/>
        <w:t>Бірде әке-шешесі қонаққа кеткенде қой союды үйренем деп,</w:t>
        <w:br/>
        <w:t>бір көген козыны бауыздап тастаған. Содан “Қозықырған”</w:t>
        <w:br/>
        <w:t>ажуа лақабына ие болғаны тағы бар (“Нарын таңы” газеті, 16</w:t>
        <w:br/>
        <w:t>қаңтар, 1990). ШЕ</w:t>
        <w:br/>
        <w:t>Һшатыа бала болса да меншік? айда асылардағы екі</w:t>
        <w:br/>
        <w:t>жебе оғы бар екен. Қалмаққа аттанғанда оны бала көріп,</w:t>
        <w:br/>
        <w:t>ілестірмей тастап кеткен. Ағатай бір тайды ерттеп мініп, олардың</w:t>
        <w:br/>
        <w:t>соңынан көрінім жерде ілесін отырған.</w:t>
        <w:br/>
        <w:t>Бір төбенің баурайында қалмақтар кезекті соғыстан кейін</w:t>
        <w:br/>
        <w:t>қос тігіп демалып жатады. Жаумен оқыс ұшырасқан қазақ</w:t>
        <w:br/>
        <w:t>қосыны ошарылып қалады. Ағатай оларды орағытып өтіп, шоқы</w:t>
        <w:br/>
        <w:t>басына шығады. Тайын қоя беріп, от жағып, оғын отқа қақтап</w:t>
        <w:br/>
        <w:t>отырады. Мұны байқаған қалмақ батыры жекпе-жекке шақырып</w:t>
        <w:br/>
        <w:t>отыр екен деп, жанына жетіп келеді. Ағатай оны қызыл жалын</w:t>
        <w:br/>
        <w:t>боп шоктанған оқпен атып жібереді. Оқ қалмақтың кеңірдегін</w:t>
        <w:br/>
        <w:t>тесіп өтеді. Қалмақтар жауға шапқанда атының шылбырын беліне</w:t>
        <w:br/>
        <w:t>байлап шабатын әдеті. Оның мәнісі -- жазатайым жазым болса,</w:t>
        <w:br/>
        <w:t>сүйегін жауда қалдырмай, соғыс даласынан сүйреп шықсын</w:t>
        <w:br/>
        <w:t>дегендік. Бірақ тасқа кептелген дәу қалмақты аты сүйреп кете</w:t>
        <w:br/>
        <w:t>алмайды. Ағатай өлген қалмақтың сауытын киіп, қаруын</w:t>
        <w:br/>
        <w:t>тағынып, атын тақымға басып алып, тұтқиылдан жауға тиіседі.</w:t>
        <w:br/>
        <w:t>Жай шаппай, “Ағатайлап!” шабады. Мұнымен де қоймай, бала</w:t>
        <w:br/>
        <w:t>батыр сол жолы қалмақтың ханының да кәлләсін қағады.</w:t>
        <w:br/>
        <w:t>Қалмақ қашып, қазақ жеңген соң, оны аяғын жерге тигізбей</w:t>
        <w:br/>
        <w:t>ақ киізге түсіреді. Есет батыр: “Бұдан былай Ағатай аты бүкіл</w:t>
        <w:br/>
        <w:t>Берішке үран болсын!” -- деп батасын береді. Бүл Есет - ел</w:t>
        <w:br/>
        <w:t>аузында “Қарт Есет” деп аталады. Руы - Беріш. ХУІП ғасырдың</w:t>
        <w:br/>
        <w:t>бірінші ширегінде қалмақтармен алғашқы қақтығыстарда қазақ</w:t>
        <w:br/>
        <w:t>қосынын бастаған санаулы аға батырлардың бірі. Бейіті -</w:t>
        <w:br/>
        <w:t>Мұғалжарда. Соған қарағанда, 1650 жылдардың о жақ, бұ</w:t>
        <w:br/>
        <w:t>жағында өмір сүрген тарихи тұлға. Исатайдың өзі айтқан толғау</w:t>
        <w:br/>
        <w:t>деп жырланатын жырда:</w:t>
        <w:br/>
        <w:t>Ер Тайман әкем аты, ағам Жабал</w:t>
        <w:br/>
        <w:t>Ағатай бабам бүзған алпыс қамал, -</w:t>
        <w:br/>
        <w:t>делінетін жолдар бар. Беріштен шыққан, теңдесі жоқ. ғұлама</w:t>
        <w:br/>
        <w:t>сөз зергері Мұрат Мөңкеұлы:</w:t>
        <w:br/>
        <w:t>Ұранға шыққан Ағатай,</w:t>
        <w:br/>
        <w:t>Жауға шапқан жанаса-ай.</w:t>
        <w:br/>
        <w:t>Ағатай ердің тұсында</w:t>
        <w:br/>
        <w:t>18</w:t>
      </w:r>
    </w:p>
    <w:p>
      <w:r>
        <w:t>ЕЛ18.09.1Эекһекін-.Ш- раде 16</w:t>
        <w:br/>
        <w:t>деп көрсеткен. 1813 жылы Жайық казак-орысының</w:t>
        <w:br/>
        <w:t>атамандығына Қара, Сары өзендерден Қамыс-Самар көлі</w:t>
        <w:br/>
        <w:t>арқылы Жайыққа дейін жаңадан әскери шеп саламыз деп,</w:t>
        <w:br/>
        <w:t>бөкейлікке қарасты біраз өңірлерді қайтарып алып,</w:t>
        <w:br/>
        <w:t>хандыққа жайылымнан біраз таршылық көрсеткенмен, Ішкі</w:t>
        <w:br/>
        <w:t>Орданың шекарасы үнемі кеңеюмен болғанын аңғарамыз.</w:t>
        <w:br/>
        <w:t>Сонымен қазақтардың Нарынды жайлауы 1801 жылдан</w:t>
        <w:br/>
        <w:t>басталған. Алғашқы қоныс аударушылар аз мал, жеңіл</w:t>
        <w:br/>
        <w:t>күркелермен көшкен. Бастапқыда 5 мыңға жуық отбасы өтті.</w:t>
        <w:br/>
        <w:t>1828 жылы Ішкі Ордаға қоныстанушылардың саны 10235 үйге</w:t>
        <w:br/>
        <w:t>жетіп, 1845 жылы 30 мың шаңырақтан асып жығылды.</w:t>
        <w:br/>
        <w:t>Біраз жылдар халық Нарынға жайлауға ғана шығып,</w:t>
        <w:br/>
        <w:t>қыста ата қоныстарына оралып отырған. Бұл 1818 жылға</w:t>
        <w:br/>
        <w:t>дейін тоқтаусыз жүзеге асты. 1818 жылдан бастап Жайықтан</w:t>
        <w:br/>
        <w:t>әрлі-берлі билет жүйесі енгізілді. Осы жылдан бастап Ішкі</w:t>
        <w:br/>
        <w:t>Орда Жылой, төменгі Жайық бойындағы қыс</w:t>
        <w:br/>
        <w:t>қыстауларынан біржола айырылды.</w:t>
        <w:br/>
        <w:t>Ел аузында Бәкей сауатты, ақылды, ұстамды адам</w:t>
        <w:br/>
        <w:t>кейпінде әліптенеді. Ақ сары, шоқша сақал, төртбақ жуан</w:t>
        <w:br/>
        <w:t>болған. Ел ішінің ақылмандары Бөкей және оның мұрагері</w:t>
        <w:br/>
        <w:t>Жәңгір заманына екі ауыз сөзбен бұлтартпастай нақты баға</w:t>
        <w:br/>
        <w:t>берген:</w:t>
        <w:br/>
        <w:t>Хан Бөкейдің тұсында</w:t>
        <w:br/>
        <w:t>Секер шайнап, бал іштік.</w:t>
        <w:br/>
        <w:t>Хан Жәңгірдің тұсында</w:t>
        <w:br/>
        <w:t>Қасықтап қара қан іштік.</w:t>
        <w:br/>
        <w:t>Қалай дегенмен де, Бөкей сұлтан туралы ел ұғымында</w:t>
        <w:br/>
        <w:t>жайсыз қауесет жоқ. Ол өз қарамағындағы жұрттың қыбын</w:t>
        <w:br/>
        <w:t>тауып, мақұлын марапаттап, тентегін тыйып, ақылымен ұстай</w:t>
        <w:br/>
        <w:t>білген.</w:t>
        <w:br/>
        <w:t>Бөкей Сарайшық қаласында тұрып ел басқарған.</w:t>
        <w:br/>
        <w:t>Берқайыр Аманшин бір жазбаларында Бөкей Ішкі Ордаға</w:t>
        <w:br/>
        <w:t>сұлтан болып, мал-мүлкімен Жайықтан өткенде бар-жоғы</w:t>
        <w:br/>
        <w:t>5 түйесі, 20 қойы, 17 жылқысы болды деп көрсетеді. Бұл</w:t>
        <w:br/>
        <w:t>ол кездің өлшемі бойынша, тақыр кедейшілікпен барабар</w:t>
        <w:br/>
        <w:t>тұрмыс еді. Шамасы, сұлтанның өзі де алғашқы жылдары</w:t>
        <w:br/>
        <w:t>дүние-мүліктерін байырғы жұртта қалдырып, Еділ-Жайық</w:t>
        <w:br/>
        <w:t>арасына абайлап көшкен сыңайлы. Дей тұрғанмен, ел</w:t>
        <w:br/>
        <w:t>арасының шежіресі Бөкейдің байлыққа малшынғанын емес,</w:t>
        <w:br/>
        <w:t>14</w:t>
        <w:br/>
        <w:t>ЕЛ ӘЛ Эекһекін-елі- раде 13</w:t>
        <w:br/>
        <w:t>ЖЖС»</w:t>
        <w:br/>
        <w:t>І. БӨКЕЙ ХАН</w:t>
        <w:br/>
        <w:t>Ел іші шежіре, ел аузы әңгімелерде “Бәкей сұлтан” деп</w:t>
        <w:br/>
        <w:t>аңыздалғанмен, оның Ішкі Орданың ақ киізге көтеріп</w:t>
        <w:br/>
        <w:t>лауазымдалған ханы болғаны белгілі.</w:t>
        <w:br/>
        <w:t>Көне жыр, ескі жазбаларда Әбілхайыр ұлы Нұралының өз</w:t>
      </w:r>
    </w:p>
    <w:p>
      <w:r>
        <w:t>белінен 30 ұл, 40 қыз өрді делінеді. Ал 1771 жылы Нұралы</w:t>
        <w:br/>
        <w:t>ауылында болған тарихшы И.Г.Георги ханның 4 әйел, 8 күңі</w:t>
        <w:br/>
        <w:t>барын, өз кіндігінен жаралған 75 перзентінің 40-ы ұл екенін</w:t>
        <w:br/>
        <w:t>тәптіштеп жазған (Материалы по истории КазССР. Т.А. 66-б.).</w:t>
        <w:br/>
        <w:t>Бөкей - осы Нұралының көп ұлдарының бірі. Орынбор</w:t>
        <w:br/>
        <w:t>әскери губернаторы Г.С.Волконский оны хан тағайындау</w:t>
        <w:br/>
        <w:t>тұсындағы мінездемесінде “сұлтандардың үлкені” деп көрсеткен.</w:t>
        <w:br/>
        <w:t>Бұл анықтама -- Нұралының тұңғышы дегендік пе, жоқ,</w:t>
        <w:br/>
        <w:t>Нұралы ұлдарының көзі тірісінің арасындағы қазіргі үлкені</w:t>
        <w:br/>
        <w:t>дегені ме - анық емес. Қайсыбір жазбалар Бөкейді Нұралының</w:t>
        <w:br/>
        <w:t>тұңғышы деп көрсетеді. В.Воскресенский Бөкейді Нұралының</w:t>
        <w:br/>
        <w:t>кенжесі деп жазады (Букеевской Орде 200 лет. 3-кітап, 167-</w:t>
        <w:br/>
        <w:t>6.). Олай болуы мүмкін емес. Бөкейдің Сығай деген туған інісі</w:t>
        <w:br/>
        <w:t>болғаны және белгілі. Бұл мәселе әлі де анықтай түсуді кажет</w:t>
        <w:br/>
        <w:t>етеді. Бөкей, оның тетелес інісі Сығай, кенже інісі Шөке -</w:t>
        <w:br/>
        <w:t>Нұралы хан ұлдарының Исатай--Махамбет оқиғасында жақсы-</w:t>
        <w:br/>
        <w:t>жаман болса да анық-қанық орындары бар. Сондай-ақ 1818,</w:t>
        <w:br/>
        <w:t>1827, 1829 жылғы дүрбелеңдер тұсында Қаратай Нұралыұлы</w:t>
        <w:br/>
        <w:t>есімі де ауызға жиі алынады. Қаратай хандыққа таласып,</w:t>
        <w:br/>
        <w:t>Жайықтың Бұхар бетін талай қикуға толтырды. Нұралының</w:t>
        <w:br/>
        <w:t>Ырыс атты қалмақ әйелінен туған Қаратай, Елтай, Шоткара,</w:t>
        <w:br/>
        <w:t>Өзбекқали (Ақсарт), Орман - ел аузында “Нұралының бес</w:t>
        <w:br/>
        <w:t>қалмағы” атанды. Шетінен “мен атайын -- сен түр”, тұшы</w:t>
        <w:br/>
        <w:t>ұйқыны білмейтін жортуылшыд өжеттер еді. Исатай-Махамбет</w:t>
        <w:br/>
        <w:t>оқиғасының бел ортасында “бес қалмақ” ұрпағынан Орманның</w:t>
        <w:br/>
        <w:t>Шыңғалиы -- Шыман төре болды.</w:t>
        <w:br/>
        <w:t>Пп</w:t>
        <w:br/>
        <w:t>ЕАл8.091Зекдекін1Н раде 21</w:t>
        <w:br/>
        <w:t>Құрыды жаудың шарасы-ай.</w:t>
        <w:br/>
        <w:t>Ерлікпен тартып алынды</w:t>
        <w:br/>
        <w:t>Алпыс судың саласы-ай! -</w:t>
        <w:br/>
        <w:t>деп Ағатай батыр ерлігін айрықша дәрінтеген. Ағатайдың</w:t>
        <w:br/>
        <w:t>күллі Беріштің -аруақты бабасы екені даусыз. Ағатайдан</w:t>
        <w:br/>
        <w:t>ұрпақтарына мирас боп ала шұбар ту қалған. Ол Исатайдың</w:t>
        <w:br/>
        <w:t>сандығында сақталған.</w:t>
        <w:br/>
        <w:t>Ағатаймен бірге туған Есіркеп ұлдары “ағайын бір өліде,</w:t>
        <w:br/>
        <w:t>бір тіріде” дегендейін, Исатай Тайманұлы сабылысына қолдап</w:t>
        <w:br/>
        <w:t>көмек беріп, үлкен қайрат көрсетті. Ал Шағатай ұрпақтары</w:t>
        <w:br/>
        <w:t>“Ақтабан шұбырындыда” Үргеніш ауып, сол жақта қалып</w:t>
        <w:br/>
        <w:t>қойды. Ығылман Шөрекұлы дастанындағы:</w:t>
        <w:br/>
        <w:t>Ағатайдың Боқайын</w:t>
        <w:br/>
        <w:t>Түрікпеннен бұ да өлді деп,</w:t>
        <w:br/>
        <w:t>Қалыңдық ойнап жүргенде.</w:t>
        <w:br/>
        <w:t>Бегәлідей батырды</w:t>
        <w:br/>
        <w:t>“Некеден бұрын болды” деп,</w:t>
        <w:br/>
        <w:t>Жабылған жұрттың жаласы, -</w:t>
        <w:br/>
        <w:t>деген жолдарға түсінік бере кеткен жөн. Бокай (көне түрікше</w:t>
        <w:br/>
        <w:t>“Бөлтірік” деген ұғым) қалындық ойнап жүріп, Маңғыстауды</w:t>
      </w:r>
    </w:p>
    <w:p>
      <w:r>
        <w:t>жайлаған түрікпендердің қолынан қаза тапқан. Оны өлтірген</w:t>
        <w:br/>
        <w:t>Жәуміт тайпасының Қалипа деген би әйелінің ұлы екен.</w:t>
        <w:br/>
        <w:t>Ағатай іздеп барып оны садақпен атып кетеді. Әдетте жебені</w:t>
        <w:br/>
        <w:t>жиып алады екен, бү жолы қараңғыда таба алмаған. Ол кезде</w:t>
        <w:br/>
        <w:t>батырлардың жебесінде ен-таңба болған. Сол бойынша үлкен</w:t>
        <w:br/>
        <w:t>қақтығыстарда кімнің қанша жау түсіргенінің есебі</w:t>
        <w:br/>
        <w:t>шығарылған. Белгі болмаған күнде де ұстаның қолтаңбасы</w:t>
        <w:br/>
        <w:t>арқылы жебенің қай тайпаға жататыны оңай ажыратылған.</w:t>
        <w:br/>
        <w:t>Ағатай Қалипа қатынның ұлын ен-таңбасыз “келте жебемен”</w:t>
        <w:br/>
        <w:t>атқанмен, түрікпен батырлары оның Беріш ұсталарының</w:t>
        <w:br/>
        <w:t>қолынан шыққанын жазбай таныған. Түрікпен жансыздары</w:t>
        <w:br/>
        <w:t>қапысын тауып жебені тоқсанға келіп, көзден әз болған</w:t>
        <w:br/>
        <w:t>Тілеукеге ұстатып, “Бұл кімнің жебесі?” дегенде, қарт батыр</w:t>
        <w:br/>
        <w:t>сипалап көріп, “Бұл Ағатайымның келте жебесі ғой” деген.</w:t>
        <w:br/>
        <w:t>Бұл даудың соңы немен тынғаны белгісіз. Асылы,</w:t>
        <w:br/>
        <w:t>түрікпендер аңдып жүріп есе қайырған болса керек.</w:t>
        <w:br/>
        <w:t>“Ағатайдың сүйегінің Шағадамда (Красноводск) қалуы” -</w:t>
        <w:br/>
        <w:t>тегін емес. Сонымен Боқай қалындық ойнап жүріп өліп</w:t>
        <w:br/>
        <w:t>кеткенмен, Беріштер жесірін алған, Бегәлі іште келген.</w:t>
        <w:br/>
        <w:t>19</w:t>
        <w:br/>
        <w:t>ЕХ18.09.1Зекдекіей раде 11</w:t>
        <w:br/>
        <w:t>туралы жинағандары да, екіншісі -</w:t>
        <w:br/>
        <w:t>И.Кенжеәліұлының “Тайманұлы Исатай” кітабы.</w:t>
        <w:br/>
        <w:t>Әділдік үшін, аруағы бір аунан жатсын деп,</w:t>
        <w:br/>
        <w:t>Н.Савичевті де ауызға ала кеткен артықтық етпес.</w:t>
        <w:br/>
        <w:t>Еңбекте Исатай, Махамбет өмірбаяны мен</w:t>
        <w:br/>
        <w:t>көтеріліс тарихын тақырып қойып, кезең-</w:t>
        <w:br/>
        <w:t>кезеңдерге бөліп жазғаныммен, жылнамалық тәсілді</w:t>
        <w:br/>
        <w:t>қатаң сақтай отырып, әріден бері қарай тіздім.</w:t>
        <w:br/>
        <w:t>Міне, ғажап! Сөйткенімде, көтеріліс тарихының</w:t>
        <w:br/>
        <w:t>кей тұстардағы әр күн, әр апта сайынғы</w:t>
        <w:br/>
        <w:t>шындықтары қаз-қатар тізіле келіп, Исатай -</w:t>
        <w:br/>
        <w:t>Махамбет оқиғасының толық суретін</w:t>
        <w:br/>
        <w:t>қалыптастыруға мүмкіндік берді. Кітапта</w:t>
        <w:br/>
        <w:t>көтерілістің туын көтерген қолбасшылар мен</w:t>
        <w:br/>
        <w:t>батырлардың істері мен өмір тарихтары біршама</w:t>
        <w:br/>
        <w:t>толық та дұрыс әліптелді деп кәміл сендіре аламын.</w:t>
        <w:br/>
        <w:t>Алайда, Исатай - Махамбет туралы</w:t>
        <w:br/>
        <w:t>ізденістердің баршасына ортақ бір олқылық бар</w:t>
        <w:br/>
        <w:t>екен: негізгі талпыныстар қос батырға тікелей</w:t>
        <w:br/>
        <w:t>қатысты деректерді тірнектеу төңірегінде болыпты</w:t>
        <w:br/>
        <w:t>да, көтерілістің өзге сарбаздары назардан тыс</w:t>
        <w:br/>
        <w:t>қалыпты. Біздің жұмысымыз да ол олқылықтардан</w:t>
        <w:br/>
        <w:t>ада емес. Бұдан былайғы ізденістерді “Батырдың</w:t>
        <w:br/>
        <w:t>жауынгер сарбаздарының” өмір тарихына, олардың</w:t>
        <w:br/>
        <w:t>ұрпақтарының тағдырына қарай бұрған жөн.</w:t>
        <w:br/>
        <w:t>Бұл кітап алғаш рет 1997 жылы “Өлке”</w:t>
        <w:br/>
        <w:t>баспасынан жарық көрген еді. Енді, міне, ұлы</w:t>
        <w:br/>
        <w:t>бабамыздың 200 жылдық мерейтойы қарсаңында</w:t>
        <w:br/>
        <w:t>“Арыс” қорының (баспасының) арнайы өтінішімен</w:t>
        <w:br/>
        <w:t>қайта қаралып, өңделді, толықтырылды.</w:t>
        <w:br/>
        <w:t>Исатай, Махамбет көтерілісі -- шет-шегі жоқ</w:t>
        <w:br/>
        <w:t>мұхит сияқты мол дүние. Оның түбіне жету бір</w:t>
      </w:r>
    </w:p>
    <w:p>
      <w:r>
        <w:t>адамның қолынан келмейді. Ол - бүкіл халық боп</w:t>
        <w:br/>
        <w:t>жұмылып жазатын қастерлі тарихымыз. Сол</w:t>
        <w:br/>
        <w:t>себепті қазір қалыпқа келіп, бір ізге түсіп қалған</w:t>
        <w:br/>
        <w:t>9</w:t>
        <w:br/>
        <w:t>ЕАЛВ ӨЛ екһекіне.8- раде 14</w:t>
        <w:br/>
        <w:t>Бөкей ұзақ жылдар Кіші жүз хандығы жанындағы</w:t>
        <w:br/>
        <w:t>Кеңестің төрағасы болды. ХУІП ғасырдың басында екіге</w:t>
        <w:br/>
        <w:t>бөлінген Кіші жүздің оңтүстігін -- Жем, Сағыз, Жайықтың</w:t>
        <w:br/>
        <w:t>ортаңғы және төменгі бөлігін билеген Бөкей сол тарапты</w:t>
        <w:br/>
        <w:t>өзінің ата қонысы санады. Ал Кіші жүздің қалған бөлігі</w:t>
        <w:br/>
        <w:t>Жантөре сұлтанның қарамағында болды. А</w:t>
        <w:br/>
        <w:t>1771 жылы патша үкіметінің қараулығына шыдамай,</w:t>
        <w:br/>
        <w:t>Еділ-Жайық аралығын жайлаған қалмақтар Жоңғарияға</w:t>
        <w:br/>
        <w:t>жөңкіле көшті. Олар Жайықтың қазіргі Индер қалашығы</w:t>
        <w:br/>
        <w:t>іргесіндегі Таскешуден тас төсеп кешіп өтті. Қалмақтар</w:t>
        <w:br/>
        <w:t>“қашқан жауға қатын ердің” кебін сонда көрді.</w:t>
        <w:br/>
        <w:t>Калмақ қашып, қазақ қуған бұл қайғылы оқиға ел</w:t>
        <w:br/>
        <w:t>аузында “Шаңды жорық” атанды. Қалмақты қытай</w:t>
        <w:br/>
        <w:t>шекарасына дейін індете қуған Нұралы хан есімі ұзақ</w:t>
        <w:br/>
        <w:t>жылдар аңызға айналды.</w:t>
        <w:br/>
        <w:t>Әрине, олар түгел көтеріліп кете алмады. Бір бөлігі ғана</w:t>
        <w:br/>
        <w:t>амалдап қашып құтылды. Қазақтың жойқын қимылынан</w:t>
        <w:br/>
        <w:t>қаймыққан олардың қайсыбір көштері Нарынға қайтып</w:t>
        <w:br/>
        <w:t>оралды. Алайда, қалай дегенмен де, Еділ-Жайық арасында</w:t>
        <w:br/>
        <w:t>қалмақтар сиреп, ел азайып қалды.</w:t>
        <w:br/>
        <w:t>Осы қолайлы жағдайды пайдаланып Бөкей бос жаткан</w:t>
        <w:br/>
        <w:t>жерді басып қалуды ойлады. Ебепке себеп дегендей,</w:t>
        <w:br/>
        <w:t>Бөкейдің көздегеніне Астрахан генерал-губернаторының</w:t>
        <w:br/>
        <w:t>да мақсаты дөп келді. Олар қалмақтар кеткеннен кейін</w:t>
        <w:br/>
        <w:t>тегін құйылып жатқан қыруар пайдадан қағылған еді. Бұл</w:t>
        <w:br/>
        <w:t>орайда мемлекеттік мүддеден гөрі жекелеген адамдардың</w:t>
        <w:br/>
        <w:t>мүддесі көбірек рөл атқарған сыңайлы. Бөкей 1799 жылы</w:t>
        <w:br/>
        <w:t>Астрахан казак-орыс полкінің командирі Попов арқылы</w:t>
        <w:br/>
        <w:t>Астрахан губернаторы Кноррингпен байланысқа шығады.</w:t>
        <w:br/>
        <w:t>“Мәңгі тұрақтауға” жер сұрайды. Астрахан губернаторы</w:t>
        <w:br/>
        <w:t>Бөкей сұлтанның өтінішін Орынбор әскери губернаторына</w:t>
        <w:br/>
        <w:t>білгізбей, аса құпия түрде І Павел патшаның қолына</w:t>
        <w:br/>
        <w:t>жеткізеді. Патша 1801 жылғы 11 наурыздағы шешімімен</w:t>
        <w:br/>
        <w:t>Бөкейге Самар даласын иеленуге ресми рұқсат береді. І</w:t>
        <w:br/>
        <w:t>Павел патша жарлығында былай делінген: “Кіші Орданың</w:t>
        <w:br/>
        <w:t>хан кеңесінде төрағалық етуші Бөкей сұлтан</w:t>
        <w:br/>
        <w:t>Нұралыханұлын өз дәргейіме ризалықпен қабылдаймын, қай</w:t>
        <w:br/>
        <w:t>жерді қаласа, сонда көшіп-қонуына рұқсат етемін, сол</w:t>
        <w:br/>
        <w:t>12</w:t>
        <w:br/>
        <w:t>ЕХ18.0911Эекһекін-еліҒ раде 34</w:t>
        <w:br/>
        <w:t>ИСАТАЙДЫҢ КЕСКІНІ</w:t>
        <w:br/>
        <w:t>Ауызша әңгіме, жазба әдебиеттер Исатайды орта бойлыдан</w:t>
      </w:r>
    </w:p>
    <w:p>
      <w:r>
        <w:t>жоғары, аялы кой көзді, дөңгелек қою сақалды адам кейпінде</w:t>
        <w:br/>
        <w:t>суреттейді. Жалпы, мен білетін Жайық Беріш, оның Ағатай</w:t>
        <w:br/>
        <w:t>аталарының ішінде шағыр көз, сарылары жиі ұшырасады.</w:t>
        <w:br/>
        <w:t>Исатайды күрең қою сақалды, ақ сары адам деп әліптеу де</w:t>
        <w:br/>
        <w:t>бар. Батырдың рулас ағайыны Ығылман Шөрекұлының</w:t>
        <w:br/>
        <w:t>суреттеуінде: 1838 жылдың көктемінде көтерілісшілердің Жем</w:t>
        <w:br/>
        <w:t>бойындағы Кетелерге келуін баяндағанда, сапар шеккен айғыр</w:t>
        <w:br/>
        <w:t>топтың арасында Исатай өзгелерден бір мойын ұзын боп келе</w:t>
        <w:br/>
        <w:t>жатқанын айтады. Дәл мәтіні былай:</w:t>
        <w:br/>
        <w:t>г.Жиылған халық таңырқап</w:t>
        <w:br/>
        <w:t>Ер кейпіне қарады,</w:t>
        <w:br/>
        <w:t>Көрмек үшін анықтап</w:t>
        <w:br/>
        <w:t>Алды мен артын орады.</w:t>
        <w:br/>
        <w:t>Керек десе батырға</w:t>
        <w:br/>
        <w:t>Мал менен жанын бергендей.</w:t>
        <w:br/>
        <w:t>Құмарын көздің тарқатты</w:t>
        <w:br/>
        <w:t>Пайғамбарды көргендей,</w:t>
        <w:br/>
        <w:t>Ортаға алып барады,</w:t>
        <w:br/>
        <w:t>Естігенге муафих</w:t>
        <w:br/>
        <w:t>Сипаты ердің жарады.</w:t>
        <w:br/>
        <w:t>Ту сыртынан қараса,</w:t>
        <w:br/>
        <w:t>Тұтас екен денесі.</w:t>
        <w:br/>
        <w:t>Тоты құстай тұрпаты,</w:t>
        <w:br/>
        <w:t>Табылмаған кемісі.</w:t>
        <w:br/>
        <w:t>Ат үстіне мінгенде</w:t>
        <w:br/>
        <w:t>Аруағы көтеріп,</w:t>
        <w:br/>
        <w:t>Көптен озған төбесі.</w:t>
        <w:br/>
        <w:t>Орта бойлы ер екен,</w:t>
        <w:br/>
        <w:t>Жауырыны жазық, мойны үзын,</w:t>
        <w:br/>
        <w:t>Сәукеле сақал, үлкен көз,</w:t>
        <w:br/>
        <w:t>, Жазық маңдай, кең бетті,</w:t>
        <w:br/>
        <w:t>Қырмызы қызыл келбетті,</w:t>
        <w:br/>
        <w:t>Ойы менен ақыл, білікті,</w:t>
        <w:br/>
        <w:t>Сыпайылық, көркемдік,</w:t>
        <w:br/>
        <w:t>Салмақ пен сабыр қылықты</w:t>
        <w:br/>
        <w:t>Бір денеге сыйғызып...</w:t>
        <w:br/>
        <w:t>Халел Досмұхамедов Ығылманмен жолығып, “Исатай-</w:t>
        <w:br/>
        <w:t>Махамбет” дастанын бастыруға алғанда, Ығылманда</w:t>
        <w:br/>
        <w:t>32</w:t>
        <w:br/>
        <w:t>ЕХ18.0911ЗекдеКін-еіі раде 22</w:t>
        <w:br/>
        <w:t>Қайсыбір шежірелер Бегәліден бес ұл деп көрсетеді: Тайман,</w:t>
        <w:br/>
        <w:t>Тоғай, Жабал, Сайын, Байсерке. Бірақ, Исатай тұсындағы құжаттар</w:t>
        <w:br/>
        <w:t>мен ауызекі аңыз-әңгімелерде соңғы екеуіұшыраспайды.</w:t>
        <w:br/>
        <w:t>Өзге ру шежірелері сияқты Беріш шежіресіңде де ауа жайылған</w:t>
        <w:br/>
        <w:t>ауытқушылық аз емес. Қазіргі кезде әр ауыздан айтылып,</w:t>
        <w:br/>
        <w:t>жазылып, хатқа түскен үш нұсқасы бар. Соның көбірек</w:t>
      </w:r>
    </w:p>
    <w:p>
      <w:r>
        <w:t>мақұлданатыны төменгі нұска:</w:t>
        <w:br/>
        <w:t>Беріштен - Байбақты, Байсейіт деген екі бала.</w:t>
        <w:br/>
        <w:t>Байбақтыдан- Асылбас, Шақай, Күсілбас.</w:t>
        <w:br/>
        <w:t>Асылбастан - Жаңбыршы, Себек.</w:t>
        <w:br/>
        <w:t>Себектен - Аңдағұл, Бөрібас, Сары. Аңдағұлдан - Тоқпақ,</w:t>
        <w:br/>
        <w:t>Қоңырбөрік.</w:t>
        <w:br/>
        <w:t>Бәрібастан - Жамбай, Тума, Бөрте.</w:t>
        <w:br/>
        <w:t>Сарыдан - Балтабай, Байдәулет.</w:t>
        <w:br/>
        <w:t>Жаңбыршыдан - Тайлақ, Дәулетбай, Сүйірбас, Сәдір,</w:t>
        <w:br/>
        <w:t>Садақшы.</w:t>
        <w:br/>
        <w:t>Шақайдан - Есен, Зейнет. Есеннен- Бірсай, Самай, Елтүзер.</w:t>
        <w:br/>
        <w:t>Зейнеттен - Үмбетбай, Наурызбай.</w:t>
        <w:br/>
        <w:t>Күсілбастан - Жанай, Қожай, Бегіс, Қосай. Жанайдан -</w:t>
        <w:br/>
        <w:t>Құлкеш, Карқара. Кұлкештен - Таңқожа, Меңдібай, Жүсіп</w:t>
        <w:br/>
        <w:t>(Бесқаска). Бесқаскадан- Айтбай, Қараша, Барлыбай, Байқошқар,</w:t>
        <w:br/>
        <w:t>Байгелді. Бегістен - Құдайберді, Орман.</w:t>
        <w:br/>
        <w:t>Беріштің Байсейіт деген ұлынан -- Китас, Тілес туады. Қитастан</w:t>
        <w:br/>
        <w:t>- Жайық, Есенқұл. Тілестен - Қаратоқай.</w:t>
        <w:br/>
        <w:t>Есенқұлдан - Ұлғаймас, Өтеміс, Жансары, Байғана, Жары.</w:t>
        <w:br/>
        <w:t>Қаратоқайдан -- Аққұлы, Айтболат, Бердіке, Шіліке, Айтболаттан</w:t>
        <w:br/>
        <w:t>- Бекбауыл, Есболай. Бекбауылдан - Боранқұл. Есболайдан -</w:t>
        <w:br/>
        <w:t>Итемген, Күшік, Көтен.</w:t>
        <w:br/>
        <w:t>Жайықтан - Дәулет, Тыныс, Бақалай, Наурыз. Дәулеттен -</w:t>
        <w:br/>
        <w:t>Дүйсе, Тумаш. Дүйседен - Тұрымтай, Жарылғас. Тұрымтайдан-</w:t>
        <w:br/>
        <w:t>Құттыбай, Қанай, Меңдібай, Жылыс, Базар. Қанайдан -</w:t>
        <w:br/>
        <w:t>Дәуленбай, Бейбіт, Зейінғабден, Құдайберген, Сырлыбай.</w:t>
        <w:br/>
        <w:t>Дәуленбайдан-- Алтынболат; Бекболат, Жанболат, Тілеубай, Ескене,</w:t>
        <w:br/>
        <w:t>Тумаштан - Сейіт, Жаубасар, Ерназар. Ерназардан - Үрсен,</w:t>
        <w:br/>
        <w:t>Бейбіт, Төлек, Алдарби, Абдан, Қайшым, Күлмәлі. Кұлмәліден -</w:t>
        <w:br/>
        <w:t>Өтеміс. Өтемістен - Махамбет.</w:t>
        <w:br/>
        <w:t>Бақалайдан - Арықпан, Арықпаннан - Есназар, Сатыбалды.</w:t>
        <w:br/>
        <w:t>20</w:t>
        <w:br/>
        <w:t>ЕА18.09.1 екбекіз-к.1 раде 33</w:t>
        <w:br/>
        <w:t>Аймағамбет, Нұртаза, Сейтекен - барлығы 15 бала. Олардың</w:t>
        <w:br/>
        <w:t>дені Астрахан облысында. Сейтекеннен - Мұхамедия,</w:t>
        <w:br/>
        <w:t>Мұхамедиядан - Таурат.</w:t>
        <w:br/>
        <w:t>Тайманның төрт ұлының ішінде жастайынан-ақ билікке</w:t>
        <w:br/>
        <w:t>қолы жеткені Исатай еді. Ол өте дәулетті болады.</w:t>
        <w:br/>
        <w:t>Замандастарының айтуынша, қолы ашық мырза да еді.</w:t>
        <w:br/>
        <w:t>Архивтік құжаттарда бұл орайдағы мәселенің бетін аша</w:t>
        <w:br/>
        <w:t>қоярлықтай дерек кездеспейді. Өлгеннен кейін барлық дүние-</w:t>
        <w:br/>
        <w:t>мүлкі ресми түрде құжатталған Жәңгір ханның артында қалған</w:t>
        <w:br/>
        <w:t>мұрасы туралы білетініміз шамалы. Ол кездің адамдары бұл</w:t>
      </w:r>
    </w:p>
    <w:p>
      <w:r>
        <w:t>мәселеге барынша сақ караған. Өздері де дәулеттен құр</w:t>
        <w:br/>
        <w:t>болмағандықтан, өзгенің дәулеті онша таңқалдыра қоймаған</w:t>
        <w:br/>
        <w:t>сияқты. Исатай өмірінің жылнамашысы Махамбет те бұл</w:t>
        <w:br/>
        <w:t>туралы таратып ештеңе айтпайды. Есесіне Исатайдың ханға</w:t>
        <w:br/>
        <w:t>бергісіз дәулетінен азды-кемді хабарды Шернияз жеткізген:</w:t>
        <w:br/>
        <w:t>Бай еді, құтым еді, о дариға-ай,</w:t>
        <w:br/>
        <w:t>Бір жылы біткен бие қысырады,</w:t>
        <w:br/>
        <w:t>Сонда да құлындады сегіз жүз тай.</w:t>
        <w:br/>
        <w:t>ж ж ж</w:t>
        <w:br/>
        <w:t>Орасан оған біткен ойсылқара,</w:t>
        <w:br/>
        <w:t>Келесіне салушы еді тоқсан бура.</w:t>
        <w:br/>
        <w:t>Тай құлындап, тайлағы қалып тұрған,</w:t>
        <w:br/>
        <w:t>Шаңырақ еді қыдырлы жұртқа пана.</w:t>
        <w:br/>
        <w:t>ж жж</w:t>
        <w:br/>
        <w:t>Ортақ еді оның қойны ағайынға,</w:t>
        <w:br/>
        <w:t>Үлесін жеп жатушы еді маңайы да.</w:t>
        <w:br/>
        <w:t>Ж ж ж</w:t>
        <w:br/>
        <w:t>Масаты төрден есік қызыл кілем,</w:t>
        <w:br/>
        <w:t>Қырық ішік керегеде жанат тиін.</w:t>
        <w:br/>
        <w:t>Исатай ел еркесі, ел серкесі,</w:t>
        <w:br/>
        <w:t>Бір мен емес, алашқа жайылым еді.</w:t>
        <w:br/>
        <w:t>Бұл өлең жолдарынан Исатайдың дәулеті мен қолы ашық</w:t>
        <w:br/>
        <w:t>жомарттығын аңдау қиынға соқпайды.</w:t>
        <w:br/>
        <w:t>31</w:t>
        <w:br/>
        <w:t>ЕАЛ8.09.1Зөкһекіз-Ші раде 24 ) ) ) ) 2</w:t>
        <w:br/>
        <w:t>Көк Тәңірінен кейінгі маңызы жөнінен екінші орындағы әйел</w:t>
        <w:br/>
        <w:t>құдайдың аты. Байырғы бағзы замандарда Алтай түркілері</w:t>
        <w:br/>
        <w:t>өздерінің ұлы Тәңірін Үлкен (Ульген) деп, оның жұбайын</w:t>
        <w:br/>
        <w:t>Дайық деп атаған. 460 жылдан кейінгі заманда Алтайға Алшын</w:t>
        <w:br/>
        <w:t>түркілері келгеннен соң ғана діни идеология өзгеріп, Тәңір мен</w:t>
        <w:br/>
        <w:t>Ұмай бірінші қатарға шыққан. Қазір анық белгілі бұл оқиғалардың</w:t>
        <w:br/>
        <w:t>археологиялық, айғағы ретінде Дайық-Жайық ананың сырға</w:t>
        <w:br/>
        <w:t>қалпында әліптелген алтын суреттері де табылып отыр.</w:t>
        <w:br/>
        <w:t>Бұл деректемелер нені меңзейді? Б.з.д. ПІ ғасырда</w:t>
        <w:br/>
        <w:t>Еуразиядағы Жайық өзенін мекендеген жұрттың кейінгі</w:t>
        <w:br/>
        <w:t>кезенде Алтайдан шыққанын, ол ойкуменде, яки байырғы</w:t>
        <w:br/>
        <w:t>түркілер арасында елеулі саяси күшке айналғанын куәлайды.</w:t>
        <w:br/>
        <w:t>Олар Алтай түркілері арасында аналық тайпаның бастаушысы</w:t>
        <w:br/>
        <w:t>болып, билеуші қаған тобынан кейінгі екінші орындағы</w:t>
        <w:br/>
        <w:t>дәрежеге жеткен (Семантика древних образов. Новосибирск,</w:t>
        <w:br/>
        <w:t>1990. 152-157-66.).</w:t>
        <w:br/>
        <w:t>Алтайға Алшын қауымы келгенге дейінгі жергілікті Алтай</w:t>
        <w:br/>
        <w:t>түркілерінің тарихы әзірше терең зерттеле қойған жоқ. Біздің</w:t>
        <w:br/>
        <w:t>білетініміз: олардың 17 тайпадан құралғаны. Ел билеген</w:t>
        <w:br/>
        <w:t>көсемінің есімі - Апаңбу болғаны. Оның мемлекеті жойылып</w:t>
        <w:br/>
        <w:t>кеткен. Бұдан кейін билік тізгіні өздерін қасқырдан тудық</w:t>
        <w:br/>
        <w:t>деп есептейтін төрт тайпаның қолына көшеді. Олардың</w:t>
        <w:br/>
        <w:t>алғашқы билеушілері Ижы-нижыду, Надулиу-шад болған.</w:t>
      </w:r>
    </w:p>
    <w:p>
      <w:r>
        <w:t>Жайық қауымы осы жергілікті байырғы түркі тайпаларының</w:t>
        <w:br/>
        <w:t>аналық бұтағының өкілдері ретінде дәріптеліп, Алтай</w:t>
        <w:br/>
        <w:t>түркілерінің ұйтқы тобында болған.</w:t>
        <w:br/>
        <w:t>Жайық қауымы - Беріш тайпасының іргелі бір бұтағы. Ал</w:t>
        <w:br/>
        <w:t>Беріш болса, Түркі қағандығы тарихында елеулі із қалдырған</w:t>
        <w:br/>
        <w:t>жүрт. Оның есімі түркінің тас қашау жазуларына да, Қытай</w:t>
        <w:br/>
        <w:t>жылнамаларына да ілікті.</w:t>
        <w:br/>
        <w:t>Ел-Етміш Білге қағанға арналған Тэс тасқашау жазуында</w:t>
        <w:br/>
        <w:t>“Беріш тайпасы мен Қадар, Қасар сонда келді. Менің ол елім</w:t>
        <w:br/>
        <w:t>Жеңгірестен еді” делінеді (Қаржаубай С. Обьединенный кағанат</w:t>
        <w:br/>
        <w:t>тіюрков. Астана, 2001. 27-6.). Беріштер туралы дерек Терхин</w:t>
        <w:br/>
        <w:t>бітіктасында да кездеседі. Йолығ қаған, Бұмын қағандардың</w:t>
        <w:br/>
        <w:t>200 жыл тақта отырып ел билегенін, сосын олардың елінің</w:t>
        <w:br/>
        <w:t>бүлінгені жайында баяндала келіп, жазудың екінші бунағында</w:t>
        <w:br/>
        <w:t>“Қадыр, Қасар, Веди, Беріс, Айтаз оғыз тайпалары...” деп</w:t>
        <w:br/>
        <w:t>22</w:t>
        <w:br/>
        <w:t>ЕЛ18.09.13екдекізе раде 32</w:t>
        <w:br/>
        <w:t>Исатай Жайық Беріш руының старшындығына 1812 жылдың</w:t>
        <w:br/>
        <w:t>12 наурызында белгіленді де, сол жолы Бөкей олардың</w:t>
        <w:br/>
        <w:t>қонысын қағазға түсіріп, хаттап берді: “Кокарьев пен Кульпин</w:t>
        <w:br/>
        <w:t>кордондарының арасындағы, кордон жолдарынан былайғы</w:t>
        <w:br/>
        <w:t>жазықты, жайлауды Тайманұлының иелігіне беремін”</w:t>
        <w:br/>
        <w:t>(Қазақстан Республикасының Орталық Мемлекеттік Архиві в</w:t>
        <w:br/>
        <w:t>бұдан әрі -- ОМА, 4-қор, 1-тізім, 1974-іс, 247-п.). Бұл - қазіргі</w:t>
        <w:br/>
        <w:t>Гэнюшкиннің сыртындағы Колбин (Кульпин) селосы мен</w:t>
        <w:br/>
        <w:t>Қиғаш жағалауындағы Котяев (Кокарьевский кордоны)</w:t>
        <w:br/>
        <w:t>аралығындағы сулы-нулы айрықша шұрайлы өңір. Сондай-ақ</w:t>
        <w:br/>
        <w:t>теңіз жағалауындағы Аралшық, Күйген, Түйеарал сияқты бес</w:t>
        <w:br/>
        <w:t>аралды және жайлаған. Бөкейдің ұсынысына орай Орынбор</w:t>
        <w:br/>
        <w:t>Шекара комиссиясы 1813 жылдың қыркүйегінде Орынбор әскери</w:t>
        <w:br/>
        <w:t>губернаторына Исатай Тайманұлын старшындыққа бекітуді сұрап,</w:t>
        <w:br/>
        <w:t>хат жолдаған. Губернатор Г.С.Волконский 1814 жылдың 12</w:t>
        <w:br/>
        <w:t>қарашасында ол ұсынысты бекіткен.</w:t>
        <w:br/>
        <w:t>ТАЙМАННЫҢ ТӨРТ ҰЛЫ</w:t>
        <w:br/>
        <w:t>Исатай төрт ағайынды болған: Исатай, Төлебай, Нысанбай,</w:t>
        <w:br/>
        <w:t>Әлібай. Әлібай көтеріліске қатысып, 1837 жылы Жасқұста хан</w:t>
        <w:br/>
        <w:t>жасағының қолына түскен. Әлібайдың қайыны қазақ-ноғайлар</w:t>
        <w:br/>
        <w:t>екен. Солар ара түсіп алып қалып, Сарыөзен маңындағы бір</w:t>
        <w:br/>
        <w:t>ауылға орналастырған. Әлібай сол тарапта орын теуіп қалып</w:t>
        <w:br/>
        <w:t>қойған. “Қазақ Энциклопедиясында” аты аталатын ақын</w:t>
        <w:br/>
        <w:t>апамыз Қалима Өтеғалиева (белгілі композитор Қапан</w:t>
        <w:br/>
        <w:t>Мусиннің анасы) осы Әлібайдың тікелей ұрпағы. Ал</w:t>
        <w:br/>
        <w:t>Төлебайдың аты ресми құжаттарда 1816 жылғы Құлмәлі Өтеміс</w:t>
        <w:br/>
        <w:t>ауылының шабындыға ұшырауына байланысты оқиғада</w:t>
        <w:br/>
        <w:t>айтылады. Өтеміс балаларының арызында: Беріш руының</w:t>
        <w:br/>
        <w:t>билеуші сұлтандары Сүйіншіғали, Бабағали Жанәліұлдары 1816</w:t>
        <w:br/>
        <w:t>жылы тамыз айы ішінде Исатай, Төлебай Тайманұлдарын</w:t>
        <w:br/>
        <w:t>ілестіріп, 45 кісі боп келді делінген. Бұдан кейін Төлебай</w:t>
        <w:br/>
        <w:t>туралы ұшты-күйлі хабар жоқ, ұрпағы туралы да дерек</w:t>
        <w:br/>
        <w:t>ұшыраспайды. Ал Нысанбай есімі ауызекі әңгімеде де, зерттеу</w:t>
        <w:br/>
        <w:t>еңбектерінде де арагідік аталғанмен, көтеріліс оқиғаларында</w:t>
        <w:br/>
        <w:t>айрықша белсенділігімен көзге түсе қоймаған. Тайманның бүл</w:t>
        <w:br/>
        <w:t>баласынан әжептәуір ұрпақ бар. Нысанбайдан - Меңдіғали,</w:t>
      </w:r>
    </w:p>
    <w:p>
      <w:r>
        <w:t>30</w:t>
        <w:br/>
        <w:t>ЕА18.09.13екйекін-е.Н- раде 30</w:t>
        <w:br/>
        <w:t>өкіріп, әлгілердің өзіне топырақ боратады. Саржала</w:t>
        <w:br/>
        <w:t>Тайманға: “Мына балаңнан үміт күтуге болар. Ғұмырым</w:t>
        <w:br/>
        <w:t>жетіп ерлігін көре қалсам, үстімдегі сауыт-сайманымды</w:t>
        <w:br/>
        <w:t>сыйлармын”,- дейді. Бірақ Саржала Исатайдың ерлігін көре</w:t>
        <w:br/>
        <w:t>алған жоқ. ) )</w:t>
        <w:br/>
        <w:t>Сырым қозғалысының бас батырларының бірі Себек Беріш</w:t>
        <w:br/>
        <w:t>Саржала Жамбайұлы шамамен 1725 жылдары туған.</w:t>
        <w:br/>
        <w:t>Қамыс-Самар - кабаны көп, айтулы ну. Бірде ауыл</w:t>
        <w:br/>
        <w:t>адамдары қабанды қуып қалжыратқанмен, жақындауға батпай</w:t>
        <w:br/>
        <w:t>тұрады. Мезгіл қас қарайған кез болса керек. 12-13 жасар</w:t>
        <w:br/>
        <w:t>Исатай қабанның арқасына топ етіп, қос құлақтан тұқыртып</w:t>
        <w:br/>
        <w:t>ала кеткен. Әлгі байғұс қашайын десе, аяғымен сирағын орап</w:t>
        <w:br/>
        <w:t>адым аттатпайды. Сөйтіп, ауыл адамдары қабанды соғып алады.</w:t>
        <w:br/>
        <w:t>Арада біршама күн өткенде үйге келген бейтаныс біреу шай</w:t>
        <w:br/>
        <w:t>ішіп отырып: “Ат жетпегендей шошқаға мініп жүрген бала</w:t>
        <w:br/>
        <w:t>осы ма?” - деп әзілдепті. Ызаланған Исатай әлгіні аяғынан</w:t>
        <w:br/>
        <w:t>сүйреп апарып, желіге көгендеп тастаған.</w:t>
        <w:br/>
        <w:t>Халел Досмұхамедовтың айтуынша, ел арасында</w:t>
        <w:br/>
        <w:t>төмендегідей әңгіме бар: Ағатайдың аруағы Исатайға қонған</w:t>
        <w:br/>
        <w:t>екен. Аруақ түнде ұйықтап жатқанда үш түрлі боп келеді екен:</w:t>
        <w:br/>
        <w:t>1) айдаһар жылан болып келіп, беліне оралып жатады екен;</w:t>
        <w:br/>
        <w:t>2) қара бура болып күркіреп омыраулап келіп, қойнына кіріп</w:t>
        <w:br/>
        <w:t>жатады екен.</w:t>
        <w:br/>
        <w:t>Ағатай батыр өлерінде айтқан екен: “Менің тұқымымнан</w:t>
        <w:br/>
        <w:t>жуырда біреу шығады, жалыны жалп етіп көкке жетеді де</w:t>
        <w:br/>
        <w:t>сөнеді, аруағы менен артық болады да, өмірі менен қысқа болады</w:t>
        <w:br/>
        <w:t>екен”. Бұнысы Исатай екен деп, жұрт жорыған-мыс (Аламан.</w:t>
        <w:br/>
        <w:t>Алматы: “Арыс” баспасы, 2002. 207-б.)</w:t>
        <w:br/>
        <w:t>Батырдың тұңғыш ұлы Жақия 1811 жылы туғанынан</w:t>
        <w:br/>
        <w:t>шығарып, Исатай кем дегенде 1810 жылы 19 жасында отау</w:t>
        <w:br/>
        <w:t>құрды деп топшылаймыз. Қыздай алған бәйбішесінің аты -</w:t>
        <w:br/>
        <w:t>Мылқым. Асылы, бұл ел аузындағы лақап аты болса керек.</w:t>
        <w:br/>
        <w:t>Ысықтардың қызы, Ысықтың Қараораз атасынан. Олардың</w:t>
        <w:br/>
        <w:t>ақылман қариясы Қосаяқ 90 жасқа келіп дүние салды.</w:t>
        <w:br/>
        <w:t>Косаяқтың баласы Қалдыбай атақты батыр ұлдары Иманбай,</w:t>
        <w:br/>
        <w:t>Ысмайыл, Қабыланбай, Қали, Жапалақтармен әп дегеннен</w:t>
        <w:br/>
        <w:t>Исатай қозғалысын қолдап, оның қасірет-тауқыметін бастан-</w:t>
        <w:br/>
        <w:t>аяқ түгел көтерді.</w:t>
        <w:br/>
        <w:t>ЕАЛ8 09.1 өкһекін-.4- раде 23</w:t>
        <w:br/>
        <w:t>Есназардан - Кәтей, Шұбар. Сатыбалдыдан-- Айбас, Құттығай,</w:t>
        <w:br/>
        <w:t>Наурыздан-- Тілеуке. "Тілеукеден - Ағатай, Шағатай, Есіркеп.</w:t>
        <w:br/>
        <w:t>Ағатайдан - Айболат, Кауат, Атабас, Боқай, Жәнібек, Сәрікпек.</w:t>
        <w:br/>
        <w:t>Боқайдан-- Бегәлі, Бегәліден-- Тайман, Тоғай, Жабал. Тайманнан</w:t>
        <w:br/>
        <w:t>- Исатай.</w:t>
        <w:br/>
        <w:t>Жәңгір 1836 жылы 11 мамырда Орынбор Шекара комиссиясына</w:t>
        <w:br/>
        <w:t>жолдаған шағымында Исатайдың ата тегін “Ағатай Беріш” деп</w:t>
      </w:r>
    </w:p>
    <w:p>
      <w:r>
        <w:t>көрсеткен. Біз осы дерекке сүйеніп, Ағатай ұрпақтарын “Ағатай</w:t>
        <w:br/>
        <w:t>Беріш” деп атадық, Ал Наурыз атауын Есіркеп тұқымы еншілеген.</w:t>
        <w:br/>
        <w:t>Есіркел - Сарт, Жаңғабыл боп тармақталады. Шағатай “Ақтабан</w:t>
        <w:br/>
        <w:t>шұбырындыда” Үргеніште қалған.</w:t>
        <w:br/>
        <w:t>Сонымен “Жеті арыс Беріш” дегенде -- Жаңбыршы, Себек,</w:t>
        <w:br/>
        <w:t>Жайык, Есенкұл, Қаратоқай, Есен, Кұлкешті атаймыз.</w:t>
        <w:br/>
        <w:t>Ал Жайық Берішті құрайтындар: Дүйсе, Тумаш, Бақалай (Айбас,</w:t>
        <w:br/>
        <w:t>Құттығай), Наурыз (Ағатай, Есіркеп), Тыныс, Кәтей, Шұбар,</w:t>
        <w:br/>
        <w:t>Жарылғас, Тұрымтай.</w:t>
        <w:br/>
        <w:t>жжж</w:t>
        <w:br/>
        <w:t>Тарихта Берші есімі ежелгі замандардан белгілі. Бұл қауымның</w:t>
        <w:br/>
        <w:t>бір бұтағы “Жайық Беріш” аты Жайық өзенімен байланысты</w:t>
        <w:br/>
        <w:t>болар деп болжаймыз. Не Жайық өзеніне өзеннің атын берген,</w:t>
        <w:br/>
        <w:t>не ұзақ жылдар Жайық өзенін мекендегендіктен Жайық,</w:t>
        <w:br/>
        <w:t>жайықтықтар леген есімге ие болған. Ал бүл өзеннің аты алғаш</w:t>
        <w:br/>
        <w:t>рет б.з.д. П ғасырда гректің географиялық еңбектері мен</w:t>
        <w:br/>
        <w:t>карталарына іліккен. Бұдан соңғыжылдарда Жайықаты естілмейді,</w:t>
        <w:br/>
        <w:t>бұл өзен басқаша неше түрлі аттармен аталады. Тек Х ғасыр</w:t>
        <w:br/>
        <w:t>бірінші ширегінің авторы Византия патшасы Богрянародный</w:t>
        <w:br/>
        <w:t>өзінің “Мемлекетті басқару туралы” еңбегіңде Жайық өзенінің</w:t>
        <w:br/>
        <w:t>атауын “Гейх” деп қайта тірілтеді. Тарихи өзеннің өзінің төл</w:t>
        <w:br/>
        <w:t>атынан айырылып қалуын оны мекендеген қауымның басқа</w:t>
        <w:br/>
        <w:t>өлкелерге ауысуымен, ал Х ғасырда қайта жаңғыруын осы атауды</w:t>
        <w:br/>
        <w:t>иемденген жұрттың байырғы топырағына қайтып оралуымен</w:t>
        <w:br/>
        <w:t>түсіндіруге болады. Осыдан шығарып, өзеннің Жайық атануын-</w:t>
        <w:br/>
        <w:t>Жайық этникалық тобымен тікелей байланысты болған деген</w:t>
        <w:br/>
        <w:t>байлам өз-өзінен туындайды.</w:t>
        <w:br/>
        <w:t>Жайық сөзі- мейірімді, қамқоршы деген ұғымды білдіреді.</w:t>
        <w:br/>
        <w:t>Ол-- Ұмай анадан бұрынғы алтайлық жергілікті түркілердің</w:t>
        <w:br/>
        <w:t>21</w:t>
        <w:br/>
        <w:t>ЕЗЛ8.09.1Эекһекін-.1Н -раде 26</w:t>
        <w:br/>
        <w:t>оқылуы Айбас екенін мақұлдаған. Ал Айбас тайпасы туралы</w:t>
        <w:br/>
        <w:t>алғашқы дерек Қытай жылнамасына 647 жылы түскен.</w:t>
        <w:br/>
        <w:t>Олардың Алшын түркілерінің құрамдас тармағы екенің айта</w:t>
        <w:br/>
        <w:t>келіп, тұрақтары Гоби шөлінің терістігі екенін көрсеткен. Ал</w:t>
        <w:br/>
        <w:t>екінші Түркі қағандығы тұсында аталмыш тайпадан түркілер</w:t>
        <w:br/>
        <w:t>мен қытайларды бірдей шулатқан Айбас атты атақты батыр</w:t>
        <w:br/>
        <w:t>шығады. Ол адам саны бірнеше есе көп қытай әскерімен</w:t>
        <w:br/>
        <w:t>ұзақ соғысып, 742 жылы 19 қазанда қолға түседі. Онымен</w:t>
        <w:br/>
        <w:t>бірге Қапаған қағанның немересі және қағанның сүйікті қызы</w:t>
        <w:br/>
        <w:t>Тәңірі қытайларға тұтқын болады. Батырды ұзақ уақыт</w:t>
        <w:br/>
        <w:t>зынданда ұстап, ақыры қытайлар өздеріне қызмет қылуға</w:t>
        <w:br/>
        <w:t>көндіреді. Айбас 749 жылы Тибетке жасалған жорыққа</w:t>
        <w:br/>
        <w:t>қатысып, жойқын ерлігімен көзге түседі. Іле-шала оны қара</w:t>
        <w:br/>
        <w:t>қытайларға қарсы жорыққа аттандырады. Империяның жауын</w:t>
        <w:br/>
        <w:t>күйретіп қайтқан оған бірден-ақ “ван” (князь) атағы беріліп,</w:t>
        <w:br/>
        <w:t>Шофан уезінің генерал-губернаторының көмекшісі қызметіне</w:t>
        <w:br/>
        <w:t>тағайындайды. Бірақ жауына амалсыз кіріптар болған батыр</w:t>
        <w:br/>
        <w:t>қытайлардың қырағы көзі қалт еткенде, 762 жылы елін</w:t>
        <w:br/>
        <w:t>ілестіріп Гоби шөлінің сыртына қашып кетеді. Түркі</w:t>
        <w:br/>
        <w:t>қағандығын құлатуға қатысып, енді-енді жеке отау тігіп,</w:t>
        <w:br/>
        <w:t>хандық құрып жатқан ұйғырлар Айбасқа тұтқиылдан тап</w:t>
        <w:br/>
        <w:t>беріп, ел-малының бір бөлігін тартып алып қалады. Айбас</w:t>
        <w:br/>
        <w:t>қалған жұртын ілестіріп қарлықтарға келсе, олар батырды</w:t>
      </w:r>
    </w:p>
    <w:p>
      <w:r>
        <w:t>Бәйтиндегі империя өкілі Чэн Чжуцюэға 764 жылдың 23</w:t>
        <w:br/>
        <w:t>сәуір күні ұстап береді. Айбасты жөпелдем астанаға жөнелтіп,</w:t>
        <w:br/>
        <w:t>қалаішіндегі император бекінісіне апаратын бас көше Чжуцюэ</w:t>
        <w:br/>
        <w:t>қақпасы алдында дарға асып өлтіреді.</w:t>
        <w:br/>
        <w:t>Сөйтіп, Айбас тайпасы үшке бөлініп кетеді: бірі -</w:t>
        <w:br/>
        <w:t>көсемдері Гоби шөліне қашқанда ілесе алмай Қытай жерінде</w:t>
        <w:br/>
        <w:t>қалса, екінші бөлігі ұйғырларға кіріптар болады, үшіншісі -</w:t>
        <w:br/>
        <w:t>қарлықтар құрамындағы Себектерге сіңіседі. Біртіндеп</w:t>
        <w:br/>
        <w:t>батысқа жылыстай отырып, Себектермен бірге Жайық</w:t>
        <w:br/>
        <w:t>бойынан кеп шыққан осы соңғылары.</w:t>
        <w:br/>
        <w:t>Жоғарыда Беріш тайпасының есімі Қытай жылнамаларына</w:t>
        <w:br/>
        <w:t>да енгенін айтқанбыз. “Танішу” жылнамасында бұл қауым</w:t>
        <w:br/>
        <w:t>Биши, Биси деп әліптелінген (Бичурин Н.Я. Средняя Азия</w:t>
        <w:br/>
        <w:t>и Восточный Туркестан. Алматы, 1997. 236, 238, 251-6б.).</w:t>
        <w:br/>
        <w:t>Қытай иероглифтерінің жазылу зандылығын білмеген</w:t>
        <w:br/>
        <w:t>24</w:t>
        <w:br/>
        <w:t>ЕАл8.09.1Зекдекін-1Н раде 31</w:t>
        <w:br/>
        <w:t>жж ж</w:t>
        <w:br/>
        <w:t>Исатайдың немере ағасы Жабал Бегәліұлы -- орысша-</w:t>
        <w:br/>
        <w:t>қазақша сауатты, өз заманының озық ойлы адамы. ХІХ</w:t>
        <w:br/>
        <w:t>ғасырдың басында Нүржау жазалау мектебінде әрі тілмаш,</w:t>
        <w:br/>
        <w:t>әрі кеңесші болып қызмет атқарған. Ұрпағы Шәмшеден</w:t>
        <w:br/>
        <w:t>Шәріповтің айтуынша, кісі қолынан қаза тапқан. Бір әңгімеде</w:t>
        <w:br/>
        <w:t>Орынборға барғанда патша әкімшілігі улап өлтірген делінсе,</w:t>
        <w:br/>
        <w:t>екіншісінде - Үйшікте бір тамыр орысының үйіне түнегенде</w:t>
        <w:br/>
        <w:t>біреулер үзеңгісіне у жаққан, содан Қарабауға бара жатып</w:t>
        <w:br/>
        <w:t>Мөңке Сара деген жерде жантәсілім еткен. Тарихтан мәлім:</w:t>
        <w:br/>
        <w:t>1786 жылы Орынбор әскери губернаторы патша үкіметінің</w:t>
        <w:br/>
        <w:t>нұсқауымен Кіші жүзде жергілікті жазалаушы мекемелер</w:t>
        <w:br/>
        <w:t>орнатпақ болды. Бірақ халық бұл мекемелерді мойындамады.</w:t>
        <w:br/>
        <w:t>Тек кейбір жерлерде күшпен құрылды. Жабал Нұржау жазалау</w:t>
        <w:br/>
        <w:t>мектебінде өте беделді болған. Елдің айтуынша, қырға шыққан</w:t>
        <w:br/>
        <w:t>талай жазалаушы отрядты тоқтатқан. Ағайындары түгелдей</w:t>
        <w:br/>
        <w:t>Шікі Ордаға көшкен соң, ол жазалаушы мектептегі қызметін</w:t>
        <w:br/>
        <w:t>тастап, Жайық Беріш руына старшын болды. Ал жазалаушы</w:t>
        <w:br/>
        <w:t>мектептер заң жоралғыларын қадағалайтын мекеме деп</w:t>
        <w:br/>
        <w:t>есептелгенмен, патша әкімшілігінің астыртын істерін жүзеге</w:t>
        <w:br/>
        <w:t>асыратын. Сыртқа сыр шығармасын деп Жабалды сол Нұржау</w:t>
        <w:br/>
        <w:t>мектебінің қызметкерлері улап өлтірді деген қисын да бар.</w:t>
        <w:br/>
        <w:t>Ішкі Орда жұртының жаңа қонысқа бауыр басып, іргелі</w:t>
        <w:br/>
        <w:t>ел болуына Жабал айрықша еңбек сіңірген. Сол үшін ол</w:t>
        <w:br/>
        <w:t>Бөкей сұлтаннан бес түрлі сыйлық алған: ит терісіне жазылған</w:t>
        <w:br/>
        <w:t>жарлық, құндыз ішік, күміс ер-тұрман, жез табақ, саптыаяқ.</w:t>
        <w:br/>
        <w:t>Одан тараған ұрпақ мұрты сынбай бүгінге дейін жетті: Жабал-</w:t>
        <w:br/>
        <w:t>Орманбет - Рақ. Рақтан - Мардан, Шәріп, Жәрдем.</w:t>
        <w:br/>
        <w:t>Марданнан - Қамма, Нәжімеден, Нәби. Нәжімеденнен -</w:t>
        <w:br/>
        <w:t>Парух, Зәки. Нәбиден - Елмат, Лепес. Шәріптен - Дәулет,</w:t>
        <w:br/>
        <w:t>одан Шәмшеден. Парух өз әкесі Нәжімеденнің 1946-47</w:t>
        <w:br/>
        <w:t>жылдары Қызылқоға ауданында үгіт-насихат бөлімінің</w:t>
        <w:br/>
        <w:t>меңгерушісі болып жүргенінде Исатайдың моласын</w:t>
        <w:br/>
        <w:t>сұрастырып іздеп тауып, Шолақмола - Үйтас деген жерде</w:t>
        <w:br/>
        <w:t>деп Қазақ ССР Ғылым академиясына хабарлағанын</w:t>
        <w:br/>
        <w:t>әңгімелейді.</w:t>
        <w:br/>
        <w:t>Қысқасы, 1812 жылдың бас кезінде Жабал жазым болды</w:t>
      </w:r>
    </w:p>
    <w:p>
      <w:r>
        <w:t>да, оның орнына 21 жасар Исатай старшын тағайындалды.</w:t>
        <w:br/>
        <w:t>29</w:t>
        <w:br/>
        <w:t>ЕАЛ8.0ӨЛ1 екдекін-кі- раде 27</w:t>
        <w:br/>
        <w:t>ғалымдар оған мән бермей өте берген. Қытай иероглифінде</w:t>
        <w:br/>
        <w:t>«р” дыбысы мүлде жоқ. Сол себепті жоғарыдағы атауларды</w:t>
        <w:br/>
        <w:t>Бирши, Бирси деп оқыған жөн болады. Аталмыш жылнамада:</w:t>
        <w:br/>
        <w:t>“Иогань (Қоқан - Ә.С.) Мулу аймағы деп өзгертілді, Биси</w:t>
        <w:br/>
        <w:t>(Бирси) билеуші боп тағайындалды”. Әңгіме 627 жылға -</w:t>
        <w:br/>
        <w:t>қытайлар Батыс Түркі қағандығын жаулап алған кезге жатады.</w:t>
        <w:br/>
        <w:t>Ал жылнаманың 742 жылына жататын деректемеде Беріш</w:t>
        <w:br/>
        <w:t>есімді билеушінің Қытай сарайынан “ван” дәрежесі мен</w:t>
        <w:br/>
        <w:t>темірге жазылған марапат қағаз алғаны айтылады (Сонда.</w:t>
        <w:br/>
        <w:t>238-6.). Арада біраз жыл өткенде әлгі Беріш билеуші жүре</w:t>
        <w:br/>
        <w:t>тыңдап, Қытайға қыр көрсете бастаған. Батыс өлкенің бас</w:t>
        <w:br/>
        <w:t>қолбасшысы Гао сянь-чжи оны жазалауға ұсыныс түсіреді.</w:t>
        <w:br/>
        <w:t>Қытай сарайы бұл ұсынысты құптаған соң, оны ұстап әкеліп,</w:t>
        <w:br/>
        <w:t>Тан империясының астанасы Шаньянда дарға асып өлтіреді.</w:t>
        <w:br/>
        <w:t>Жылнама бұл оқиғаның батыс өлкеде үлкен наразылық</w:t>
        <w:br/>
        <w:t>туғызғандығын -- Беріш билеушісінің ұлы Хынлос (Талас)</w:t>
        <w:br/>
        <w:t>қаласын қоршауға алып, Гао сянь-чжи әскерін талқандап,</w:t>
        <w:br/>
        <w:t>Дашиға (Персияға) қашып кеткені баяндалған.</w:t>
        <w:br/>
        <w:t>Осы оқиға Беріштердің батыска жылыстауына әсер етсе</w:t>
        <w:br/>
        <w:t>керек. Дей тұрғанмен, Х ғ. соңғы ширегінде, яки 982 жылы</w:t>
        <w:br/>
        <w:t>хатталған “Худуд ал-алам...” трактаты Мерке мен Құлан</w:t>
        <w:br/>
        <w:t>қалаларының аралығында үш қарлық тайпасы отырғанын,</w:t>
        <w:br/>
        <w:t>солардың бірі “бирши” деп анық-қанық мәлімделген (Из</w:t>
        <w:br/>
        <w:t>истории казахов. Алматы, 1997. 233-6.). Бұл Беріштердің</w:t>
        <w:br/>
        <w:t>кейіндеп қалған бір шағын тобы болса керек. Өйткені басқа</w:t>
        <w:br/>
        <w:t>деректер бұл шамада Беріштердің Еділ мен Жайық арасына</w:t>
        <w:br/>
        <w:t>жетіп, Хазар бірлестігінен бой көрсете бастағанын айғақтайды.</w:t>
        <w:br/>
        <w:t>Әлкей Марғұлан Х ғасырда астанасы Этиль қаласы болған</w:t>
        <w:br/>
        <w:t>Хазар хандығының басты екі тайпасының бірі - Хазарұғлы,</w:t>
        <w:br/>
        <w:t>екіншісі- Берішұғлы еді дейді. Демек, Беріштер Еділдің төменгі</w:t>
        <w:br/>
        <w:t>құйылысындағы көк түркілердің соңғы қағандығында да елеулі</w:t>
        <w:br/>
        <w:t>саяси күш болған. Ал ХІ-ХП ғасырларда орыс жылнамашылары.</w:t>
        <w:br/>
        <w:t>половецтердің (қыпшақтардың) қатарында Буршевич ұрпақтары</w:t>
        <w:br/>
        <w:t>болғанын хабарлайды. Араб саяхатшылары оларды Бұржоғлы</w:t>
        <w:br/>
        <w:t>деп әліптеген. Бұлар да Беріш ұрпақтары екенінде дау жоқ.</w:t>
        <w:br/>
        <w:t>Египет мамлюгі, атақгы Бейбарыс патша ХП ғасырда “Мен</w:t>
        <w:br/>
        <w:t>қыпшақ нәсілінің Беріш руының ұрпағымын!” деген. Беріш сөзі-</w:t>
        <w:br/>
        <w:t>мықты, алынбас қамал дегенді білдіреді.</w:t>
        <w:br/>
        <w:t>25</w:t>
        <w:br/>
        <w:t>ЕАЛ8.09.1Зекһекін-. раде 29</w:t>
        <w:br/>
        <w:t>соң, бергі бетке мүлде алаңдамады. Ел басы Жайықтан әрі</w:t>
        <w:br/>
        <w:t>өтіп, бері өтіп тиянақ таппаса, жаңа қонысқа елдің орнығуы</w:t>
        <w:br/>
        <w:t>да екіталай еді. Ол Сарайшық қаласына келіп қыстауды әдетке</w:t>
        <w:br/>
        <w:t>айналдырды.</w:t>
        <w:br/>
        <w:t>Жапсарлас отырған хан ауылының бергі бетке өтпеуі -</w:t>
        <w:br/>
        <w:t>Бегәлі ауылына ықпалын тигізбей қоймады. Олар өзге жұрттай</w:t>
        <w:br/>
        <w:t>онша жүгірінді болмай, жаңа қонысқа тез бауыр басты.</w:t>
      </w:r>
    </w:p>
    <w:p>
      <w:r>
        <w:t>Мұны тәптіштеп айтып отырған себебіміз: Исатай батырдың</w:t>
        <w:br/>
        <w:t>бозбалалық шағы Қарабау, Қаракөл, Тайсойған, Бүйректе</w:t>
        <w:br/>
        <w:t>өткендігі. Ол да өз қатары сияқты бозбалалықтың әуре-сарсаңын</w:t>
        <w:br/>
        <w:t>басынан өткізбеді деймісіз. Айтқандайын, Исатайдың тууы,</w:t>
        <w:br/>
        <w:t>балалык, жастық шағы туралы аңыз-әңгіме өз алдына бір төбе.</w:t>
        <w:br/>
        <w:t>Нағибала анамыз Исатай құрсағына біткенде жыланға жерік</w:t>
        <w:br/>
        <w:t>болыпты. Қайнысы Тоғайды жұмсаса, ол жылан таппадым деп</w:t>
        <w:br/>
        <w:t>өтірік айтып келеді. Тезек теруге шыққан Нағибала даладан үстап,</w:t>
        <w:br/>
        <w:t>жылан жұтқан деседі. Бірақ түгел жұта алмай, жүрегі айнып,</w:t>
        <w:br/>
        <w:t>кері құсып тастаған. Бұл оқиғаны естіген ақсақалдар:</w:t>
        <w:br/>
        <w:t>“Келіннің құрсағына жүректі, батыр ұл біткен екен.</w:t>
        <w:br/>
        <w:t>Жыланды түгел жұтпағаны бекер болыпты. Батыр</w:t>
        <w:br/>
        <w:t>болғанымен, ісін аяғына жеткізе алмайды екен”, - деп</w:t>
        <w:br/>
        <w:t>жорыпты-мыс. Қазақ халқы өзінің сүйікті ұлдары туралы</w:t>
        <w:br/>
        <w:t>қиыннан қиыстырып аңыз шығаруға шебер, ал</w:t>
        <w:br/>
        <w:t>тарихшыларымыздың аңыз десе ат-тонын ала қашатын</w:t>
        <w:br/>
        <w:t>ежелден әдеті. Ол - қисынға емес, тілдей қағазға табынған</w:t>
        <w:br/>
        <w:t>орыс историографиясынан жұққан дерт. Дана қариялар</w:t>
        <w:br/>
        <w:t>кейінгі ұрпақтың жадында сақталсын деп тарихи оқиғаларды</w:t>
        <w:br/>
        <w:t>қызғылықты аңыз, ғибратты әңгімелерге айналдырып</w:t>
        <w:br/>
        <w:t>отырған. Бұл үрдіс Шығыста, әсіресе араб әлемінде кең</w:t>
        <w:br/>
        <w:t>тараған. Ерте орта ғасырда ғұламалар мұсылман дінін</w:t>
        <w:br/>
        <w:t>халыққа терең сіңіру үшін Құран сүрелерінің мәніне</w:t>
        <w:br/>
        <w:t>ыңғайлап арнайы ғибраттар шығарғаны белгілі.</w:t>
        <w:br/>
        <w:t>Исатайдың жастық шағы туралы әңгіме болған соң,</w:t>
        <w:br/>
        <w:t>батырдың Жақиядан тарайтын шөберелері Құрмет, Құрман</w:t>
        <w:br/>
        <w:t>ақсақалдардың аузынан естіген хикаяларды айтпай кетуге</w:t>
        <w:br/>
        <w:t>болмас.</w:t>
        <w:br/>
        <w:t>Бірде атақты Саржала батыр сарбаздарымен жол жүріп</w:t>
        <w:br/>
        <w:t>келе жатып Тайман ауылының үстінен түседі. Ойнап жатқан</w:t>
        <w:br/>
        <w:t>өзге балалар тұра қашқанда, 5-6 жасар Исатай бұқа боп</w:t>
        <w:br/>
        <w:t>27</w:t>
        <w:br/>
        <w:t>ЕАЛ8.09Л1ЗекбекінеМі- раде 37</w:t>
        <w:br/>
        <w:t>Суретті салған - заң қызметкері Канай Ордабайұлы. Кейін</w:t>
        <w:br/>
        <w:t>Исатайдың суретін маман суретшілер жарыса салды ғой. Ал</w:t>
        <w:br/>
        <w:t>жоғарыдағы аты аталған адамдардың еңбегі - өз жүрек</w:t>
        <w:br/>
        <w:t>қалауларымен батырдың бейнесін тірілтпек болғанымен</w:t>
        <w:br/>
        <w:t>құнды.</w:t>
        <w:br/>
        <w:t>Ал аталмыш фотографиядағы сурет Исатайдікі ме, әлде</w:t>
        <w:br/>
        <w:t>басқанікі ме - басын ашып, бұлтартпай айту қиын. Әйтеуір</w:t>
        <w:br/>
        <w:t>осы әулетке карасты біреудің бейнесі екені даусыз. Батырдың</w:t>
        <w:br/>
        <w:t>суреті батырдың немересі, Дүмбүянның бел баласы Өтепкали</w:t>
        <w:br/>
        <w:t>батырда болды деген анық куәлі әңгіме бар. Исатайдың</w:t>
        <w:br/>
        <w:t>кескіні салынған мәр сияқты дөңгелек алтын түйме 1932-33</w:t>
        <w:br/>
        <w:t>жылдарға дейін сақталған. Кәмпескелеуге келген белсендіге</w:t>
        <w:br/>
        <w:t>Өтепқали баласы Ыбырайым жаны қысылғанда әлгі суретті</w:t>
        <w:br/>
        <w:t>көрсетуге мәжбүр болған. “Бұл сурет тұрғанда бастарыңнан</w:t>
        <w:br/>
        <w:t>шаш түспейді” деп ауданнан келген белсенді оларды</w:t>
        <w:br/>
        <w:t>кәмпескелемей, алтын бедерді қалтасына салып әкетеді. Содан</w:t>
        <w:br/>
        <w:t>Исатай бедері ұшты-күйлі жоғалған. Әңгімелеушілер</w:t>
        <w:br/>
        <w:t>Исатайдың алтын бедерін әрі батыр, әрі дәулетті старшын</w:t>
        <w:br/>
        <w:t>Өтепқали салғызған шығар деп жобалайды. Өтепқали Исатай</w:t>
        <w:br/>
        <w:t>атасын көрген жоқ. Ойлауымызша, ол жобалап, ойдан салған</w:t>
        <w:br/>
        <w:t>не фотоға түсірілген суреттің көшірмесі.</w:t>
      </w:r>
    </w:p>
    <w:p>
      <w:r>
        <w:t>Фотоаппарат 1830 жылы Францияда ойланып табылды.</w:t>
        <w:br/>
        <w:t>Ол Ресейге 40-шы жылдары келді. Оны Орынбор</w:t>
        <w:br/>
        <w:t>губернаторлығында алғаш пайдаланған - өлкетанушы</w:t>
        <w:br/>
        <w:t>Г.С.Карелин. Бұған дейінгі барлық экспедицияларда арнайы</w:t>
        <w:br/>
        <w:t>суретші болған. Исатай Еділ-Жайық арасын шарлаған</w:t>
        <w:br/>
        <w:t>саяхатшы, топографтардың талайымен кездескен,</w:t>
        <w:br/>
        <w:t>адасқандарына жол сілтеп, кол ұшын берген кездері де аз</w:t>
        <w:br/>
        <w:t>емес, ата-бабамыздың жерін қағазға түсіріп, өлшеп, сызуға</w:t>
        <w:br/>
        <w:t>қақың жоқ деп әлгілерді қуып тастаған кездері де болған.</w:t>
        <w:br/>
        <w:t>Солардың біреуі Исатайдың суретін салуы әбден мүмкін. Ал</w:t>
        <w:br/>
        <w:t>1834 жылы 23 сәуірде Дерпт (Тарту) университетінің</w:t>
        <w:br/>
        <w:t>профессорлары Фриддемен Гебель, Карл Клаус, Александр</w:t>
        <w:br/>
        <w:t>Бергман экспедициясының Ішкі Ордаға келгені белгілі.</w:t>
        <w:br/>
        <w:t>Оларда фотоаппарат болған. Кезінде Тафаев сызған картаға</w:t>
        <w:br/>
        <w:t>түзетулер енгізіп, техникалық тездеу әдісімен қайта шығарып</w:t>
        <w:br/>
        <w:t>берген. Камышин, Эльтон арқылы Ордаға келген</w:t>
        <w:br/>
        <w:t>экспедицияны Жәңгірдің өзі қарсы алып, сый-құрмет</w:t>
        <w:br/>
        <w:t>35</w:t>
        <w:br/>
        <w:t>ЕАЛ809.1ЭеКекін-едіі раде 28</w:t>
        <w:br/>
        <w:t>БАТЫРДЫҢ ЖАСТЫҚ ШАҒЫ</w:t>
        <w:br/>
        <w:t>Тарихи деректерге қарағанда, Исатайлар Жайықтың Самар</w:t>
        <w:br/>
        <w:t>бетіне 1808 жылы Жаманқала (қазіргі Махамбет ауданының</w:t>
        <w:br/>
        <w:t>орталығы) бекінісінен 13 шақырым жоғары Шой (Бақсай)</w:t>
        <w:br/>
        <w:t>тұсындағы Қаражар өткелінен өтеді. Ол кезде Тайманға</w:t>
        <w:br/>
        <w:t>қарасты жүрт “Бегәлі ауылы” атанған. Олардың Жайықтың</w:t>
        <w:br/>
        <w:t>оң жағалауына қоныс аударуына Нұржау жазалау мектебінде</w:t>
        <w:br/>
        <w:t>тілмаш боп істеген, орысша, қазақша сауатты, Исатайдың</w:t>
        <w:br/>
        <w:t>немере ағасы Жабал Бегәліұлының әсері болған сияқты.</w:t>
        <w:br/>
        <w:t>Бегәлі ауылы Кульпинск-Кокарьев батағаларының арасын</w:t>
        <w:br/>
        <w:t>жайлады. Халық жаңа қоныстың баяндылығына сенбей,</w:t>
        <w:br/>
        <w:t>шақтаулы мал-мүлікпен, жеңіл қостармен көшіп жүрді.</w:t>
        <w:br/>
        <w:t>Қандай күн болады деп, Жайықтың Бұхар бетінде мал-</w:t>
        <w:br/>
        <w:t>мүліктерінің бір бөлігін, бала-шаға, үлкен адамдарын</w:t>
        <w:br/>
        <w:t>қалдырып кетіп отырды. Жайықтың Самар бетіне алғашқыда</w:t>
        <w:br/>
        <w:t>жер-судан тапшылық көргендер, жайылым, қоныстары</w:t>
        <w:br/>
        <w:t>қораштау аз аталар өткен. Жем-Сағыз, Ойыл-Қиылды</w:t>
        <w:br/>
        <w:t>жалпағынан басып жатқан іргелі қауымдар пәлен жерде түген</w:t>
        <w:br/>
        <w:t>бар дегенге елп етіп елеңдей қоймаған. Бегәлі ауылының</w:t>
        <w:br/>
        <w:t>1808 жылы кешеулеп барып көшуінің сыры осында.</w:t>
        <w:br/>
        <w:t>Самар беттегі ел 1818 жылғы Жайықтан кері өтуге тыйым</w:t>
        <w:br/>
        <w:t>салынған жарлыққа дейін қыстау үшін күз аяғы, қыс басында</w:t>
        <w:br/>
        <w:t>ата қоныс, қара жұрттарына қайтып оралып отырған. Каспий</w:t>
        <w:br/>
        <w:t>теңізінің жағалауының қалың қамысы, малға жайлы шүйгін</w:t>
        <w:br/>
        <w:t>Нарын құмы қыстауға аса қолайлы еді. Қыс басы біліне</w:t>
        <w:br/>
        <w:t>Нарынды жайлаушылар түгелдей Жайықтан кері өтіп,</w:t>
        <w:br/>
        <w:t>қыстауларына жөңкілді деп бірбеткей тұжырым жасау қиын.</w:t>
        <w:br/>
        <w:t>Әп дегеннен-ақ алаңдамай Нарынды қыстап қалушылар да</w:t>
        <w:br/>
        <w:t>болған. Сөйтіп, біртіңдеп ішкі тарапты жерсіне бастаған. Ал</w:t>
        <w:br/>
        <w:t>Бегәлі ауылының тірлігі қалай болды? Әлен, пәлен деуге</w:t>
        <w:br/>
        <w:t>нақты дерек болмағандықтан, шамамен жобалауға тура келеді.</w:t>
        <w:br/>
        <w:t>Малды, жанды үлкен ауылдың Жайықтан әрі өтіп, бері</w:t>
        <w:br/>
        <w:t>өтіп жүруі оңай шаруа емес. Оның үстіне Бегәлі ауылының</w:t>
        <w:br/>
        <w:t>қонысы ең шетте - Астраханмен іргелес. Олар Бөкейдің</w:t>
        <w:br/>
        <w:t>Бабашағылдағы жайлауымен коян-қолтық жапсарлас отырған.</w:t>
      </w:r>
    </w:p>
    <w:p>
      <w:r>
        <w:t>Бөкей де жауынгер ерқара жігіттері мол Бегәлі ауылын өзіне</w:t>
        <w:br/>
        <w:t>жақын үстаған сияқты. Ал Бөкей болса, ішкі тарапқа бір өткен</w:t>
        <w:br/>
        <w:t>26</w:t>
        <w:br/>
        <w:t>ЕАЛ8.091Эекдекін-еііі раде 41</w:t>
        <w:br/>
        <w:t>жәй ғана сырт желеу болуы да ғажап емес, Өтеміс ауылына</w:t>
        <w:br/>
        <w:t>қиянат келтірді. Өтеміс сол жылы, яғни тамыздағы оқиғаның</w:t>
        <w:br/>
        <w:t>ізін ала іле-шала қыркүйекте Сығай сұлтанға, Астрахан әкімдеріне</w:t>
        <w:br/>
        <w:t>шағым берді. Бірақ тергеу болмады. Келесі жылы жазда Өтеміс</w:t>
        <w:br/>
        <w:t>Орынборға барып, Шекара комиссиясына еселеп шағым етеді.</w:t>
        <w:br/>
        <w:t>1817 жылы 21 тамызда тергеушілерге берген жауабында 1816</w:t>
        <w:br/>
        <w:t>жылы тамыз айында Беріш руының басқарушысы Сүйіншіғали,</w:t>
        <w:br/>
        <w:t>Бабағали сұлтан, Исатай, Төлебай Тайманұлы бастауымен 45</w:t>
        <w:br/>
        <w:t>адам боп келіп, ауылын шапқанын мәлімдеген.</w:t>
        <w:br/>
        <w:t>1818 жылдың күзінде Бабағали, Исатай, тағы басқаларды</w:t>
        <w:br/>
        <w:t>Сарайшыққа шақырып алып, түрмеге қамап тастаған. Таланған</w:t>
        <w:br/>
        <w:t>малды түгел кайтармайынша түрмеден шықпайтындарын</w:t>
        <w:br/>
        <w:t>мәлімдеген. Елдің айтуынша, Исатай Беріштің атақты батыры</w:t>
        <w:br/>
        <w:t>Жүзбатырға хат жазып, шығарып алуын өтінеді. Жүзбатыр</w:t>
        <w:br/>
        <w:t>Сығайға, Текеге ат сабылтып жүріп, 20 мыңдай ақша жиып</w:t>
        <w:br/>
        <w:t>беріп, ақыры Исатай бауырын Сарайшық түрмесінен босатады.</w:t>
        <w:br/>
        <w:t>Сығай кеңсесінің архивтік құжаттарында осы оқиғаға байланысты.</w:t>
        <w:br/>
        <w:t>қатынас қағаздар 1818 жылдың күзінен 1819 жылдың күзіне</w:t>
        <w:br/>
        <w:t>дейін созылған. Исатайдың Сарайшық абақтысында отырғаны</w:t>
        <w:br/>
        <w:t>белгілі болғанмен, қанша отырғаны белгісіз. Қалай дегенмен де</w:t>
        <w:br/>
        <w:t>ол 1819 жылдың қазанында бостандықта болды.</w:t>
        <w:br/>
        <w:t>Бұл мәселені ай, жылына дейін саралауда мән бар. 1818 жылы</w:t>
        <w:br/>
        <w:t>патша үкіметі Жайықтан кері өтуге тыйым салды. Осы-жарлықпен</w:t>
        <w:br/>
        <w:t>бірге Ішкі Орда Бұхар беттегі жерлерінен айырылды. Бөкей</w:t>
        <w:br/>
        <w:t>оны алдырмай келіп еді. Кейін Жәңгір де Бұхар беттегі жерлерді</w:t>
        <w:br/>
        <w:t>қайтарып алуға жан салды. Бірақ қолынан келмеді. Жайықтың</w:t>
        <w:br/>
        <w:t>жабылуы Ішкі Орда жұртының толқуына әкеп соқты. Қайыпқали</w:t>
        <w:br/>
        <w:t>Есімұлы, Қаратай Нұралыұлы елді Жайықтан өткізіп әкетуге</w:t>
        <w:br/>
        <w:t>жан салды. Жайықтың өткелдерін бітеуге әскер шықты... Толқу</w:t>
        <w:br/>
        <w:t>1819 жылы да басылмады.</w:t>
        <w:br/>
        <w:t>Бұл оқиға тұсында Исатайдың ұстанған бағыты анық емес.</w:t>
        <w:br/>
        <w:t>Түрмеде отырып араласа алмады ма, әлде дүрмекке қосылуға</w:t>
        <w:br/>
        <w:t>ықыласты болмады ма - әйтеуір бұл кезде Исатай ауылы</w:t>
        <w:br/>
        <w:t>дүрлікпеген. Осыны арка таңып Орал казак әскері атаманы,</w:t>
        <w:br/>
        <w:t>генерал Д.Бородин 1819 жылы 14 казанда Исатайға хат жолдап,</w:t>
        <w:br/>
        <w:t>елді тыныштандыруды өтінген: “Патша ағзам Астрахан</w:t>
        <w:br/>
        <w:t>губерниясындағы жерді Бөкейге сыйға тартты. Ондағы халықты</w:t>
        <w:br/>
        <w:t>күшпен қамап ұстап отыру ойында жоқ. Егер халық кері көшуді</w:t>
        <w:br/>
        <w:t>39</w:t>
        <w:br/>
        <w:t>ЕА18.09.1 екбекіз--АҒ раде 38</w:t>
        <w:br/>
        <w:t>көрсетіп, белгі болсын деп Гебельдің беліне қанжар іледі.</w:t>
        <w:br/>
        <w:t>“Біз сапарымызды Жәңгір сыздырған карта бойынша</w:t>
        <w:br/>
        <w:t>жасадық, Қамыс-Самар көлі мен Сары және Қара өзендері</w:t>
        <w:br/>
        <w:t>бойында, Индер тауы мен тұзды көлде, Каспий теңізі мен</w:t>
        <w:br/>
        <w:t>Пешной аралында, Яманка бекінісінде жүргізген зерттеулер</w:t>
        <w:br/>
        <w:t>жұмысымызға өлшеусіз пайдасын тигізді...” деп жазды Гебель</w:t>
      </w:r>
    </w:p>
    <w:p>
      <w:r>
        <w:t>1837 жылы Тартуда жарық көрген “Оңтүстік Россия</w:t>
        <w:br/>
        <w:t>далаларына саяхат” атты еңбегінің бірінші томында. Бұдан</w:t>
        <w:br/>
        <w:t>байқайтынымыз - экспедицияның Ішкі Орданы бастан-аяқ</w:t>
        <w:br/>
        <w:t>аралағаны. Исатайды фотосуретке бір түсірсе, осы</w:t>
        <w:br/>
        <w:t>экспедицияның фотографы түсірді. Сондықтан Исатайдың</w:t>
        <w:br/>
        <w:t>фотосуреті болу мүмкіндігін жоққа шығармаған абзал.</w:t>
        <w:br/>
        <w:t>Екіншіден, ол алтын бедер Исатайдың көзі тірісінде жасалуы,</w:t>
        <w:br/>
        <w:t>Нарында әскерден қашып бой тасалап жүрген орыс, башқұрт,</w:t>
        <w:br/>
        <w:t>татарлардың қолы ұсынақты біреуі, тіпті болмаса әйгілі зергер</w:t>
        <w:br/>
        <w:t>Тінғали Тайсойғанұлы жасауы, кейін ол Несібелі-Дүмбүян</w:t>
        <w:br/>
        <w:t>арқылы Өтепқалиға жетуі ғажап емес. Ғылым тұрғысынан</w:t>
        <w:br/>
        <w:t>келгенде Исатайдың “алтын бедерін” жәй сурет деп тар</w:t>
        <w:br/>
        <w:t>шеңберде қарауға болмайды, ол жеке билеушілік дәрежесіне</w:t>
        <w:br/>
        <w:t>жеткендіктің де белгісі. Шығыста, Орта Азияда ғана емес,</w:t>
        <w:br/>
        <w:t>қазақ топырағында да хандыққа не көсемдік дәрежеге</w:t>
        <w:br/>
        <w:t>жеткендер, мәселен, әмірлер, бедерлері басылып, аты-жөндері</w:t>
        <w:br/>
        <w:t>жазылған алтын, күміс теңгелер шығаруды дәстүрге</w:t>
        <w:br/>
        <w:t>айналдырған. “Исатайдың бедері” сол көне үрдістің нышаны</w:t>
        <w:br/>
        <w:t>болуы ғажап емес.</w:t>
        <w:br/>
        <w:t>Ал Жайық Беріштердің өз арасындағы ұғымша: Исатай</w:t>
        <w:br/>
        <w:t>ештеңеден тайсалмайтын ержүрек батыр, тұрғыластары</w:t>
        <w:br/>
        <w:t>арасында қара күштен оған қарсы келер жан баласы</w:t>
        <w:br/>
        <w:t>болмаған. Исатай шешендіктен де құралақан емес.</w:t>
        <w:br/>
        <w:t>Бойындағы ең басты қасиет - аққа жығылу. Әділет аттап</w:t>
        <w:br/>
        <w:t>өте алмаған. Содан да дәулеттілер арасында ол қыңыр-қисық</w:t>
        <w:br/>
        <w:t>атанған. Исатайдың айтқанынан қайтпайтын бір бет қыңыр</w:t>
        <w:br/>
        <w:t>болғаны да, батырға тән аңғал болғаны да рас. Бірақ</w:t>
        <w:br/>
        <w:t>ұстамды, ақылды, сөз тыңдайтын есті, қысылшаңда жалтақты</w:t>
        <w:br/>
        <w:t>білмейтін тәуекелшіл, көп жағдайда “өзің білесің” деп</w:t>
        <w:br/>
        <w:t>тізгінді бос ұстағанмен, қастасқан ата жауы алдында басынан</w:t>
        <w:br/>
        <w:t>сөз асырмайтын, тіліп түсетін өткір де тілді болған.</w:t>
        <w:br/>
        <w:t>Ел аузындағы әңгімеге қарағанда, 1814-15 жылдар</w:t>
        <w:br/>
        <w:t>36</w:t>
        <w:br/>
        <w:t>ЕХ18.0Ө1Эекдекін-еіҒ- рае 36</w:t>
        <w:br/>
        <w:t>шешен болмаса, саяси күрестің колбасшы көсемі дәрежесіне</w:t>
        <w:br/>
        <w:t>көтеріле алмас та еді. Ел арасында Исатай шешті деген даулар,</w:t>
        <w:br/>
        <w:t>Исатай айтты деген тапқыр сөздер көп. Мәселен, 1834 жылы</w:t>
        <w:br/>
        <w:t>Жәңгір ақ патша сарайының үрдісімен өзінің хандық</w:t>
        <w:br/>
        <w:t>құрғанының он жылдығына орай улы-шулы салтанатты той</w:t>
        <w:br/>
        <w:t>жасады. Сонда бәйгеден Тәжі деген кедейдің ҚКарақасқасы</w:t>
        <w:br/>
        <w:t>бірінші боп келеді. Дау шығып, Тәжі байрағын ала алмай</w:t>
        <w:br/>
        <w:t>Жәңгірге жүгінгенде, Жәңгір әділ төрелік бермейді. Сонда</w:t>
        <w:br/>
        <w:t>Исатай: “Уа, хан ием, халық сенен сыйлық дәметпейді,</w:t>
        <w:br/>
        <w:t>әділдік дәметеді”, -- деген. Болмаса, он екі биімен ел ішіне</w:t>
        <w:br/>
        <w:t>салық жинауға шыққан Жәңгір аң аулап, құс салып жүргенде,</w:t>
        <w:br/>
        <w:t>сөз орайына қарай, Исатай былай деген: “Алдыңда қарғылы</w:t>
        <w:br/>
        <w:t>тазың сыландап мен келе жатқанда, артында қарғыбаулы он</w:t>
        <w:br/>
        <w:t>екі төбетің келе жатқанда, сені көктен Құдай, жерден Шонай</w:t>
        <w:br/>
        <w:t>алар деймісің”. Ол кезде ел ішіне шыққан билер мойындарына</w:t>
        <w:br/>
        <w:t>алақандай қаңылтыр белгілерін тағып жүреді екен. Сол билік</w:t>
        <w:br/>
        <w:t>белгілерін қарғыбауға, өздерін төбетке теңеген ғой. Ал Шонайы</w:t>
        <w:br/>
        <w:t>- Сайқынның сыртындағы қалмақ кордонының төресі екен.</w:t>
        <w:br/>
        <w:t>Кордон орны әлі күнге дейін Шонай аулы атанады. Ал</w:t>
        <w:br/>
        <w:t>батырдың Жайықтың Бұхар бетінде он жеті жылға созылған</w:t>
        <w:br/>
        <w:t>Әлім, Кете, Адай араларындағы дауасыз дауды бітіруі өз</w:t>
        <w:br/>
        <w:t>алдына бір тарих. Исатайдың өз жанынан сөз шығаратын</w:t>
        <w:br/>
        <w:t>ақындығы да болған. “Ер Тайман әкем аты, ағам Жабал”</w:t>
      </w:r>
    </w:p>
    <w:p>
      <w:r>
        <w:t>деген көлемді толғауы әлі күнге дейін ел аузында ұмытылмай</w:t>
        <w:br/>
        <w:t>айтылып, жырланып келеді.</w:t>
        <w:br/>
        <w:t>Тарих ғылымының кандидаты, доцент Нәубет</w:t>
        <w:br/>
        <w:t>Көшекбайұлы жинаған деректемелерде Исатайдың суреті</w:t>
        <w:br/>
        <w:t>делінетін көне сурет бар. Сарайшыққа келіп-кетіп жүрген</w:t>
        <w:br/>
        <w:t>саяхатшылар түсірген деп болжайды ғалым. Оны</w:t>
        <w:br/>
        <w:t>Көшекбайұлы 1910 жылы туған, Атырау облысы, Балықшы</w:t>
        <w:br/>
        <w:t>ауданы, Алға ауылында тұратын батырдың шөбересі Әнеш</w:t>
        <w:br/>
        <w:t>Құламанқызының сандығынан алған. Әнештің айтуынша,</w:t>
        <w:br/>
        <w:t>ағайындардың қолында тап осындай төрт сурет болған.</w:t>
        <w:br/>
        <w:t>Көшекбайұлы осы суретті негізге ала отырып, Атырау облысы,</w:t>
        <w:br/>
        <w:t>Балықшы ауданы, Дамбы ауылында тұратын Исатайдың</w:t>
        <w:br/>
        <w:t>немересі (Әлфиярдың қызы) Дина, Жақиядан тарайтын</w:t>
        <w:br/>
        <w:t>Құрмет, Құрман, Ганюшкинде тұратын Ахметтің бет</w:t>
        <w:br/>
        <w:t>бейнелеріне сүйене отырып Исатайдың суретін салғызған.</w:t>
        <w:br/>
        <w:t>34</w:t>
        <w:br/>
        <w:t>ЕАЛВ ӨЛ Зекдекій раде 35</w:t>
        <w:br/>
        <w:t>Исатайдың қайсыбір архивтік қағаздары да болған. Кейін</w:t>
        <w:br/>
        <w:t>берермін деп, сол жолы бермеген. Колхоздастыру алдындағы</w:t>
        <w:br/>
        <w:t>аласапыранда бір молаға жасырып көмуге мәжбүр болған.</w:t>
        <w:br/>
        <w:t>Б.Аманшин ЫІ/Шөрекұлының “Исатай-Махамбет” дастанын</w:t>
        <w:br/>
        <w:t>тарихи дәлдігі жөнінен жоғары бағалаған. Ақын Жайықтың</w:t>
        <w:br/>
        <w:t>Самар бетіндегі оқиғалар туралы азды-кемді жаңсақтық</w:t>
        <w:br/>
        <w:t>жібергенмен, Исатай-Махамбет тобының Бұхар беттегі жай-</w:t>
        <w:br/>
        <w:t>жапсарын барынша дәл түсірген. Ал Исатай- Махамбеттің</w:t>
        <w:br/>
        <w:t>Ішкі Ордадағы іс-әрекеттері біршама жақсы хатталып, кейін</w:t>
        <w:br/>
        <w:t>ғалымдар тарапынан да әжептәуір таратылды. Батырлардың</w:t>
        <w:br/>
        <w:t>Бұхар беттегі тірлігі, керісінше, патшалық іс-қағаздарда</w:t>
        <w:br/>
        <w:t>мардымсыз. Олардың өзі - жасырын жансыздардың хабары.</w:t>
        <w:br/>
        <w:t>Міне, осы реттен келгенде “Исатай-Махамбет” дастанының</w:t>
        <w:br/>
        <w:t>зер салып зерделеген оқырманға берері көп. Махамбет</w:t>
        <w:br/>
        <w:t>Исатайды “аз сөйлеп, көп тыңдайтын ” ұстамды адам ретінде</w:t>
        <w:br/>
        <w:t>бейнелейді. Ақын “Тарланым” атты толғауында батырдың</w:t>
        <w:br/>
        <w:t>поэтикалық толық портретін берген ғой. Ығылман “қырмызы</w:t>
        <w:br/>
        <w:t>қызыл келбетті” десе, Махамбет “қырмызыдай ажарлым”</w:t>
        <w:br/>
        <w:t>дейді.Соған қарағанда Исатай қызыл шырайлы адам болған.</w:t>
        <w:br/>
        <w:t>Көтерілістің сарбаздарының бірі шерлі Шернияз ақын</w:t>
        <w:br/>
        <w:t>батырдың болмысын өзінше мінездеген:</w:t>
        <w:br/>
        <w:t>Сағынам аузыма алсам Исатайды,</w:t>
        <w:br/>
        <w:t>Ер тумас енді анадан мұндай жәйлі.</w:t>
        <w:br/>
        <w:t>Қарадан халық сүйіп, ханым деген</w:t>
        <w:br/>
        <w:t>Жігіт еді төрт тұрманы түгел сайлы.</w:t>
        <w:br/>
        <w:t>Исатай ділмәр еді топтан озған,</w:t>
        <w:br/>
        <w:t>Нар еді бәйтерекке басын созған.</w:t>
        <w:br/>
        <w:t>Ер тумас ел бағына Исатайдай,</w:t>
        <w:br/>
        <w:t>Мінезі тура еді туған айдан.</w:t>
        <w:br/>
        <w:t>Мұндағы айрықша назар аударатын “Исатай ділмәр еді</w:t>
        <w:br/>
        <w:t>топтан озған”, “Мінезі тура еді туған айдан ” деген жолдар.</w:t>
      </w:r>
    </w:p>
    <w:p>
      <w:r>
        <w:t>Исатай, шынында да, аузы дуалы шешен болған. Исатайды</w:t>
        <w:br/>
        <w:t>найза өңгерген, жаудан беті қайтпаған көкжал батыр деп</w:t>
        <w:br/>
        <w:t>түсіну біржақты; оның батырлығы қандай болса, көсемдігі</w:t>
        <w:br/>
        <w:t>де сондай. Исатай - айғай шабыс, шаң боратып дүрліккен</w:t>
        <w:br/>
        <w:t>көтерілістің басшысы ғана емес, саяси күрестің, қоғамдық-</w:t>
        <w:br/>
        <w:t>әлеуметтік шиеленістің ішкі-тысқы әдістерін жетік меңгерген</w:t>
        <w:br/>
        <w:t>кемеңгер халық қайраткері. Ол терең ойлы, “аз сөйлеп, көп</w:t>
        <w:br/>
        <w:t>тыңдайтын” сабырлы, қажет кезінде</w:t>
        <w:br/>
        <w:t>ҚАЗАҚСТАН ЕСПУБЛИКАСЫЛЫҢ</w:t>
        <w:br/>
        <w:t>ҰЛТТЫҚ АКАДЕМИЯЛЫҚ КІТАПХАНАСЫ</w:t>
        <w:br/>
        <w:t>9581225</w:t>
        <w:br/>
        <w:t>3-74 33</w:t>
        <w:br/>
        <w:t>Е</w:t>
        <w:br/>
        <w:t>1 Е</w:t>
        <w:br/>
        <w:t>ЕХ18.09.13екеКін-елі; раде 25</w:t>
        <w:br/>
        <w:t>көрсетіледі (Сонда. 45-6.). Аталмыш бітіктастардағы</w:t>
        <w:br/>
        <w:t>жазулардың көпшілігі өшіп кеткендіктен бұл тайпалар туралы</w:t>
        <w:br/>
        <w:t>айтылмақ ойдың дәл мағынасы белгісіз. Қалай дегенмен де,</w:t>
        <w:br/>
        <w:t>бұл қауымдардың іс-әрекеттері қағандықтың тағдырына тікелей</w:t>
        <w:br/>
        <w:t>қатысты болғанын аңдау қиын емес. Екі жазуда да Беріштердің</w:t>
        <w:br/>
        <w:t>Қалар, Қасар (Хазар) тайпаларымен қатар аталатыны ойға</w:t>
        <w:br/>
        <w:t>қалдырмай қоймайды. Мұндағы Қадары-- Қадыр-Қалша, яки</w:t>
        <w:br/>
        <w:t>сары үйсіндер, Касары--Хазар екенін танып, білуге болады.</w:t>
        <w:br/>
        <w:t>Сонымен ғылымда “Ұйғыр қағандығы” деп бір жақты</w:t>
        <w:br/>
        <w:t>бағаланып келген, шындығында түркілердің төртінші</w:t>
        <w:br/>
        <w:t>қағандығының тарихында Беріш тайпасының аты тасқа</w:t>
        <w:br/>
        <w:t>қашалғанына куә болдық,</w:t>
        <w:br/>
        <w:t>Тарихи деректемелер Беріш қауымының Қарлықтар</w:t>
        <w:br/>
        <w:t>құрамында болғанын аңғартады. Олар “Үш қарлық” елі атанған.</w:t>
        <w:br/>
        <w:t>Біздің ғалымдар қазірге дейін Қарлық хандығы үш тайпадан</w:t>
        <w:br/>
        <w:t>құралғанын айтып, жазып келеді. Ал шет ел зерттеушісі</w:t>
        <w:br/>
        <w:t>И.ЭӘчеди (Еседу, 1980. 23-27-66.) осы Қарлық хандығын</w:t>
        <w:br/>
        <w:t>терендете зерттей келіп, олардың төрт тайпадан тұрғанын, ол</w:t>
        <w:br/>
        <w:t>төртінші тайпаның есімі Себек екенін дәлелдеген.</w:t>
        <w:br/>
        <w:t>Қарлықтардың құрамында болған Себек руының</w:t>
        <w:br/>
        <w:t>одақтастарымен қарым-қатынасы, саяси күрестері мен</w:t>
        <w:br/>
        <w:t>жаугершілік іс-әрекеттері Қытай тарихында біршама</w:t>
        <w:br/>
        <w:t>таратылып жақсы жазылған. Ал ең бір ғажап қызықтысы -</w:t>
        <w:br/>
        <w:t>екінші Түркі қағандығының іргетасын қалаған әйгілі Білге</w:t>
        <w:br/>
        <w:t>қағанның сұңғыла әскери маманы әрі қолбасшысы, екінші</w:t>
        <w:br/>
        <w:t>жағынан кағанның қайын атасы Тонұқық -- осы Себек</w:t>
        <w:br/>
        <w:t>тайпасының түлегі. Он үш жыл Қытайдың астанасында оқып,</w:t>
        <w:br/>
        <w:t>білім алған Тонұқық 716 жылы өлгенде өз басына қоятын сағана</w:t>
        <w:br/>
        <w:t>құлпытасты өз қолымен жазып қалдырған. Ол - бүгінгі көне</w:t>
        <w:br/>
        <w:t>жәлігерліктеріміздің ең құндыларының бірі. Қытай тарихшысы</w:t>
        <w:br/>
        <w:t>Ма Шаншу: “Тонұқық- Алтайдағы Қара Ертісті мекен еткен</w:t>
        <w:br/>
        <w:t>Қарлық елінің Себек тайпасынан шыққан адам”, -- деп анық-</w:t>
        <w:br/>
        <w:t>қанық жазған (Қазақтың көне тарихы. Алматы, 1993. 116-б.).</w:t>
        <w:br/>
        <w:t>Түркі қағанаты дәуіріндегі жазбаларда Айбас тайпасының</w:t>
        <w:br/>
        <w:t>аты да жиі ұшырасады. Бұл этнонимді Қытай</w:t>
        <w:br/>
        <w:t>жылнамашылары Абусы деп жазған. Осы орайда зерттеулер</w:t>
        <w:br/>
        <w:t>жүргізген еуропа ғалымы Г.И.Рамстедт пен Қытайдың атақты</w:t>
      </w:r>
    </w:p>
    <w:p>
      <w:r>
        <w:t>ғалымы Чэнь Чжунмянь аталмыш иероглифтің түркіше</w:t>
        <w:br/>
        <w:t>23</w:t>
        <w:br/>
        <w:t>ЕАЛ18.09.1екдекін-.Н раде 39 2.</w:t>
        <w:br/>
        <w:t>шамасында Бөкей баласы Жәңгірді Астраханға оқуға апара</w:t>
        <w:br/>
        <w:t>жатып Исатай ауылына түскен. Қонып отырып: “Мына</w:t>
        <w:br/>
        <w:t>балам менен кейін хан болады”, - депті. Сонда Исатай:</w:t>
        <w:br/>
        <w:t>“Жәңгір хан болғанда, қара қазақтың хәлі нешік болады?” -</w:t>
        <w:br/>
        <w:t>дейді. Бөкей сасып қалып: “Неге бұлай?” -- дедің дегенде,</w:t>
        <w:br/>
        <w:t>“Балаңның алды қан, арты шаң ғой”, - бопты Исатайдың</w:t>
        <w:br/>
        <w:t>жауабы.</w:t>
        <w:br/>
        <w:t>АЛҒАШҚЫ ШАБЫНДЫ</w:t>
        <w:br/>
        <w:t>Ел арасы қашанда барымта-сырымтасыз болмаған. Сырттан</w:t>
        <w:br/>
        <w:t>жау шаппағанда, рулар бір-бірін шапқан. Нарында аламандық,</w:t>
        <w:br/>
        <w:t>әсіресе 1815 жылы Бөкей өліп, ел билеуші болып оның інісі</w:t>
        <w:br/>
        <w:t>Сығай Нұралыұлы атқа мінгенде етек алды. Сығай билеуші</w:t>
        <w:br/>
        <w:t>атанғанмен, хан атанбады. Исатай ауылына бұдан бұрын да</w:t>
        <w:br/>
        <w:t>ауыз салып, тізе батырушылар болды ма, болмады ма -</w:t>
        <w:br/>
        <w:t>беймәлім, хатқа түскен деректерден білетініміз - 1815 жылдың</w:t>
        <w:br/>
        <w:t>қысындағы шабынды.</w:t>
        <w:br/>
        <w:t>1815 жылдың қысында хорунжий Бармақ Мұратұлы,</w:t>
        <w:br/>
        <w:t>Балқы Құдайбергенұлы, т.б. келіп, елді шауып, Исатайлардың</w:t>
        <w:br/>
        <w:t>мың қаралы малын айдап кеткен (ОМА, 4-қор, І-тізім, 1776-</w:t>
        <w:br/>
        <w:t>іс, 1-п.; И.Кенжалиев. Тайманұлы Исатай. Алматы, 1977.</w:t>
        <w:br/>
        <w:t>12-6.). Бұл туралы Исатай Орынбор әскери губернаторына</w:t>
        <w:br/>
        <w:t>шағым береді. Ол шағымды тексеруді Орал казак әскерінің</w:t>
        <w:br/>
        <w:t>атаманы, генерал Д.Бородинге жүктейді. Бородин Сығай</w:t>
        <w:br/>
        <w:t>сұлтанға тапсырады. Беріш руының басқарушысы Бабағали</w:t>
        <w:br/>
        <w:t>Жанәліұлы сұлтан бұл шағымды Сығайға тапсыруға</w:t>
        <w:br/>
        <w:t>болмайды, себебі ел талауға оның өзі де қатысты деп әскери</w:t>
        <w:br/>
        <w:t>губернаторға арыз түсіреді. Ақыры бүл даулы істі сұлтан</w:t>
        <w:br/>
        <w:t>Қаратай Нұралыұлы тексеретін болады.</w:t>
        <w:br/>
        <w:t>Өстіп жүргенде уақыт өте береді де, 1818 жыл болады.</w:t>
        <w:br/>
        <w:t>Исатайдың шағымы Калмыков бекінісінде тексерілетін боп</w:t>
        <w:br/>
        <w:t>ұйғарылады. Сығай жауапкер адамдарды жауап беруге</w:t>
        <w:br/>
        <w:t>жібермей қояды. Содан іс басқа адамдарға жүктеледі. Сығай</w:t>
        <w:br/>
        <w:t>мен генерал Д.Бородин бұлтаққа салып, тексерудің соңын</w:t>
        <w:br/>
        <w:t>қой болдыға айналдыруды көздейді.</w:t>
        <w:br/>
        <w:t>1817 жылы Балқы бұл талауда өз үлесіне тиген 155 қой,</w:t>
        <w:br/>
        <w:t>1 жылқы, 2 сиыр және шапанды Исатай ауылының адамдарына</w:t>
        <w:br/>
        <w:t>37</w:t>
        <w:br/>
        <w:t>ЕЗ18.091 екбекі--.4Ғ- раде 40</w:t>
        <w:br/>
        <w:t>қайтарып береді. Тексеру комиссиясының осындай жолмен</w:t>
        <w:br/>
        <w:t>таланды мал қайтарылсын деген шешіміне Сығай құлақ аспайды.</w:t>
        <w:br/>
        <w:t>Бармақ Мұратұлы, Балқы Құдайбергенұлы Исатай ауылын</w:t>
        <w:br/>
        <w:t>неге шапты?</w:t>
        <w:br/>
        <w:t>Беріш руының билеушісі Бабағали Жанәліұлы сұлтан</w:t>
      </w:r>
    </w:p>
    <w:p>
      <w:r>
        <w:t>бұл оқиғаны тексеруді “Сығайға беруге болмайды, ел талауға</w:t>
        <w:br/>
        <w:t>оның өзі де қатысты” деген айыптау сөзді неліктен айтты?</w:t>
        <w:br/>
        <w:t>Оның мәнісі мынада: Сығай құр билеушілікті місе тұтпай,</w:t>
        <w:br/>
        <w:t>ресми түрде хан атанғысы келді. Осы мақсатпен көптеген</w:t>
        <w:br/>
        <w:t>старшиналар мен билердің қолын жиды. Сығайдың бұл</w:t>
        <w:br/>
        <w:t>мақсатына қарсы күрескен Беріштер мен Ноғай руы болды.</w:t>
        <w:br/>
        <w:t>Бөкейдің соңында қалған жесірі, Жәңгірдің анасы Атан осы</w:t>
        <w:br/>
        <w:t>екі қауымның көмегіне сүйенеді. Атан ханымның 1815</w:t>
        <w:br/>
        <w:t>жылдың 8% шілдесінде Орынбор әскери губернаторына</w:t>
        <w:br/>
        <w:t>жәллаған хаты сақталған: ол әкесінің тағына отыруға құқылы</w:t>
        <w:br/>
        <w:t>тек Жәңгір деп, Бөкейдің-өсиетін куәлікке тартқан. Осы</w:t>
        <w:br/>
        <w:t>араздықтың салдарынан Бөкей ауылы мен Сығай ауылы</w:t>
        <w:br/>
        <w:t>бөлініп, ажырап кете жаздаған. Атан ханша сұлтандарды,</w:t>
        <w:br/>
        <w:t>жас старшын Исатай ауылын өзіне тірек тұтқан (Букеевской</w:t>
        <w:br/>
        <w:t>Орде 200 лет. 2-кітап, 19-22-66.). Сығай 1822 жылдың ақыр</w:t>
        <w:br/>
        <w:t>соңына дейін хан болу дәмесінен үміт үзбей Ордада ылаң</w:t>
        <w:br/>
        <w:t>салып бақты,</w:t>
        <w:br/>
        <w:t>Міне, Бәкей тұқымына қорған болған Исатай ауылының</w:t>
        <w:br/>
        <w:t>шабылуында осындай сыр бар еді. Оның сыртында Сығай</w:t>
        <w:br/>
        <w:t>сұлтан тұрған. Сөйтіп, 1815 жылдың басынан-ақ Ішкі Ордада</w:t>
        <w:br/>
        <w:t>Бөкей тұқымын қорғаушы, Сығайды жақтаушы екі партия</w:t>
        <w:br/>
        <w:t>қарама-қарсы келді. Бүкіл жалпақ Нарында Жайық Беріш</w:t>
        <w:br/>
        <w:t>пен Ноғай руы бір жақ, өзгелер бір жақ, болған талас-тартыс</w:t>
        <w:br/>
        <w:t>басталды.</w:t>
        <w:br/>
        <w:t>1815 жылы қыс айында Бармақ Мұратұлы, Балқы</w:t>
        <w:br/>
        <w:t>Кұдайбергенұлының Исатай ауылын шабуы келесі жылдың,</w:t>
        <w:br/>
        <w:t>Яғни 1816 жылдың тамыз айындағы екінші бір күрделі оқиғамен</w:t>
        <w:br/>
        <w:t>ұласты.</w:t>
        <w:br/>
        <w:t>1816 жылы Берін руының басқарушысы сұлтан Сүйіншіғали</w:t>
        <w:br/>
        <w:t>Жанәліұлы Исатай ауылына келіп, қашқын адамдарды (ол кезде</w:t>
        <w:br/>
        <w:t>қазақ арасында әскерден қашқан татар көп болатын) ұстаймыз</w:t>
        <w:br/>
        <w:t>деген желеумен қол жиғызды. Олар Ақжонаста отырған Өтеміс</w:t>
        <w:br/>
        <w:t>ауылына барды. Бірақ қашқын адамдарды таба алмады, ол тіпті</w:t>
        <w:br/>
        <w:t>38</w:t>
        <w:br/>
        <w:t>ЕХ18.09.1Зекдекізей раде 51</w:t>
        <w:br/>
        <w:t>Біздіңше, дұрысы -- Жәңгірді хан тағайындау туралы грамотаға.</w:t>
        <w:br/>
        <w:t>ақ патша 1823 жылы 22 маусымда қол қойған. Ал қазақ</w:t>
        <w:br/>
        <w:t>рәсімімен ақ киізге отырғызып, хан көтеру жорасы 1824 жылы</w:t>
        <w:br/>
        <w:t>26 маусым күні болған. Олай дейтін себебіміз: 1824 жылдың</w:t>
        <w:br/>
        <w:t>көктемінде Исатай Оралда істі боп жатқанда, Шекара</w:t>
        <w:br/>
        <w:t>комиссиясының қатынас қағаздары тек Сығай сұлтанның</w:t>
        <w:br/>
        <w:t>атына ғана жолданған. Демек, ол әлі орнында отырған.</w:t>
        <w:br/>
        <w:t>Жәңгірді хан көтеру Орал қаласының іргесіндегі “Хан тоғайы”</w:t>
        <w:br/>
        <w:t>деген жерде өтті.</w:t>
        <w:br/>
        <w:t>Жәңгірді хан көтеру рәсіміне түрмеде отырған Исатай</w:t>
        <w:br/>
        <w:t>қатыса алмады.</w:t>
        <w:br/>
        <w:t>ЖАҢА БАСМЫЛЫҚ</w:t>
        <w:br/>
        <w:t>Бөкейдің тірі кезінде сыбай көріні болғандықтан, Жәңгір</w:t>
        <w:br/>
        <w:t>бала кезінен-ақ Исатайды жақсы білген. Оны ел ағасы тұтып,</w:t>
        <w:br/>
        <w:t>батыр деп сыйлаған. Исатайлар Қиғаштан өтіп, іргедегі</w:t>
        <w:br/>
        <w:t>Астраханға жиі барып тұрды. Оқудағы Жәңгірді сыбаға,</w:t>
        <w:br/>
        <w:t>сәлем-сауқаттан кұр қалдырмаса керек.</w:t>
      </w:r>
    </w:p>
    <w:p>
      <w:r>
        <w:t>1823 жылы Тана ауылына байланысты окиға боп, басына</w:t>
        <w:br/>
        <w:t>іс түскен батырдың тексеруге бармай, ұсталған кезде қашып</w:t>
        <w:br/>
        <w:t>кетіп бұлғаққа салуы -- Жәңгірдің таққа отыруын күткендегісі,</w:t>
        <w:br/>
        <w:t>сірә. Бұл кезде Жәңгір хан тағына бекітіліп, енді ресми түрде</w:t>
        <w:br/>
        <w:t>отырып, ел тізгінін қолына алуы қалып еді. Алайда, ізіне</w:t>
        <w:br/>
        <w:t>шам алып түскен Сығай оны дегеніне жеткізбей, түрмеге</w:t>
        <w:br/>
        <w:t>қаматып тынды. Жәңгір таққа отырысымен-ақ Исатайдың</w:t>
        <w:br/>
        <w:t>ісі жөнделіп жүре береді. Ал Жәңгір болса, ол істі қозғаған</w:t>
        <w:br/>
        <w:t>да жоқ. Исатай бостандыққа шықты.</w:t>
        <w:br/>
        <w:t>Жәңгір таққа отырған соң, Исатайдың жағдайы жақсарды.</w:t>
        <w:br/>
        <w:t>1826 жылы Жәңгір Исатайдың бұрынғы қонысында кала</w:t>
        <w:br/>
        <w:t>беретінін мақұлдап, қуаттау қағаз берді: “Исатай Тайманұлына</w:t>
        <w:br/>
        <w:t>Каспий теңізі жағалауындағы Күйген, Арал, Қарақамысты</w:t>
        <w:br/>
        <w:t>жайлауына рұқсат етемін”. Осы тұстарда Жәңгір оған үлкен</w:t>
        <w:br/>
        <w:t>мәні бар саяси істі де сеніп тапсырды. Петербургқа баратын</w:t>
        <w:br/>
        <w:t>Бұхар елшілері Бөкей Ордасының үстімен өтетін болды. 1826</w:t>
        <w:br/>
        <w:t>жылдың 29 қарашасындағы ханның үкіміне сәйкес Бұхар</w:t>
        <w:br/>
        <w:t>елшілерін хандық атынан ресми түрде Сарайшықта қарсы алып,</w:t>
        <w:br/>
        <w:t>ешқандай көлденеңге соқтырмай, Астраханға жеткізіп салу</w:t>
        <w:br/>
        <w:t>4-74 49</w:t>
        <w:br/>
        <w:t>ЕЛ18.091Зекдекізе раде 45</w:t>
        <w:br/>
        <w:t>ЖӘҢГІР ХАН</w:t>
        <w:br/>
        <w:t>ХІХ ғасырдың дөп басы, яки 1801 жыл Бөкей сұлтан отбасы</w:t>
        <w:br/>
        <w:t>үшін айрықша куанышты жыл болды. Ақ патша (І Павел)</w:t>
        <w:br/>
        <w:t>Нарынды “тұрақты қоныстануға” ресми түрде рұксат берді. Сол</w:t>
        <w:br/>
        <w:t>жылы Жәңгір де дүниеге келді. Осыдан бірер жыл бұрын бәйбішесі</w:t>
        <w:br/>
        <w:t>өлген Бөкей Атанға үйленген еді. Бұрынғы әйелінен Тәуке, Әділ</w:t>
        <w:br/>
        <w:t>деген ұлдары болды да, Атаннан Жәңгір мен Мендігерей туды.</w:t>
        <w:br/>
        <w:t>Жәңгірдің жастық шағы Сарайшық қаласында өтті. Бұл өзі</w:t>
        <w:br/>
        <w:t>Алтын Орда заманынан аты белгілі, талай саяси күрестің орталығы</w:t>
        <w:br/>
        <w:t>болған шаһар. ХТУ ғасыр жиһанкезі Ибн Батута Сарайшықта</w:t>
        <w:br/>
        <w:t>болып, жолжазбаларын қалдырған. Одан кейінгі заманда Сарайшық,</w:t>
        <w:br/>
        <w:t>Ноғайлы ұлысының астанасы болды. Мұнда отырып Едіге, оның</w:t>
        <w:br/>
        <w:t>ұрпақтары Нұраддин, Мұса, Уақас, Жаңбыршы, т.б. билік құрған.</w:t>
        <w:br/>
        <w:t>Орақ-Мамай, Карасай--Кази, Ер Тарғынның талай жорыққа</w:t>
        <w:br/>
        <w:t>аттанып, ат ойнаткан жерлері. Тарихи деректерде Едіге осы</w:t>
        <w:br/>
        <w:t>Сарайшық маңында жекпе-жекте Тоқтамысұлы Қыдырбердіден</w:t>
        <w:br/>
        <w:t>өлімші боп жараланып, Ұлытау барып дүние салған. Қадырғали</w:t>
        <w:br/>
        <w:t>Жалайырдың айтуынша, қазақтың игі жақсылары жерленетін</w:t>
        <w:br/>
        <w:t>пантеон осы Сарайшық болған да, Қасым хан қартайғанда</w:t>
        <w:br/>
        <w:t>Сарайшыққа келіп өлген. Шынияз Шанайүлы (1819-1875):</w:t>
        <w:br/>
        <w:t>Бұрынғы өткен елдерден</w:t>
        <w:br/>
        <w:t>Сарайшықта бар дейді</w:t>
        <w:br/>
        <w:t>Жеті ханның моласы, -</w:t>
        <w:br/>
        <w:t>деп жырлауында шындықтың ұшығы болса керек.</w:t>
        <w:br/>
        <w:t>Әбілғазының айтуынша, Сарайшықта Алтын Орда</w:t>
        <w:br/>
        <w:t>хандары Тоқта мен Жәнібек жерленген (Алматы, 1992. 116-</w:t>
        <w:br/>
        <w:t>117-66.). Соның өзі-ақ Сарайшық ерекше киеленетін орын</w:t>
        <w:br/>
        <w:t>екенін айғақтайды.</w:t>
        <w:br/>
        <w:t>Ноғайлының атақты билері мен аты шулы батырларының</w:t>
        <w:br/>
        <w:t>көбінің бейіті осында болса керек. Іргені жау алып, Ноғайлы</w:t>
      </w:r>
    </w:p>
    <w:p>
      <w:r>
        <w:t>ыдыраған кезде, Қази жұрты Қырымға кетті, Қарасай жұрты</w:t>
        <w:br/>
        <w:t>Жемнің сыртына ойысты. Еділ-Жайық арасында ел азайды.</w:t>
        <w:br/>
        <w:t>Сарайшық сонда да “Ноғайлының кіші Көк Ордасы” деген</w:t>
        <w:br/>
        <w:t>атпен түтін түтетіп отырды. Ол айналасы бес шақырым,</w:t>
        <w:br/>
        <w:t>биік жалмен қоршалған еді. Қалада би сарайы, қызыл</w:t>
        <w:br/>
        <w:t>кірпіштен қаланған мырзалардың үйлері, мешіт, медресе,</w:t>
        <w:br/>
        <w:t>теңге сарайы, т.б. болды. Сарайлар мен үйлерінің дені оюмен</w:t>
        <w:br/>
        <w:t>өрнектелген, мәрмәр таспен қапталған әдемі, тамаша</w:t>
        <w:br/>
        <w:t>43</w:t>
        <w:br/>
        <w:t>ЕАЛ8 ӘЛ екһекін-елі: раде 49</w:t>
        <w:br/>
        <w:t>екенін, аналары Айсұлу деп пайымдаймыз. Жәңгірдің</w:t>
        <w:br/>
        <w:t>ұлдарының арасында орыс оқуынан бас тартқан осы</w:t>
        <w:br/>
        <w:t>Сейіткерей. Башқұртстандағы Стерлитамақ медресесін бітіріп,</w:t>
        <w:br/>
        <w:t>көбіне-көп әкесінің жанында болған. Ол 1852 жылы</w:t>
        <w:br/>
        <w:t>2 мамырда о дүниелік болды. Қазақтың дәулескер ақыны</w:t>
        <w:br/>
        <w:t>Шәңгерей осы Сейіткерейдің ұрпағы. Ал Ысмайыл 1850</w:t>
        <w:br/>
        <w:t>жылы тамызда Неплюев кадет-корпусында оқып жүргенде</w:t>
        <w:br/>
        <w:t>16 жасында дүниемен қоштасты. Шолпанай Аманжолованың</w:t>
        <w:br/>
        <w:t>бұл мәліметіне сүйене отырып, ол 1834 жылы туған деп</w:t>
        <w:br/>
        <w:t>есептейміз. Зылиха (әлде Салиха) Жәңгірден кейін көп ұзамай</w:t>
        <w:br/>
        <w:t>дүние салған. Ханның өлімі туралы ресми құжатта “Жәңгір</w:t>
        <w:br/>
        <w:t>Зылихаға өткен жылы үйленген” деп көрсеткен.</w:t>
        <w:br/>
        <w:t>Ал Фатимаға Жәңгір 1824 жылдың қазанында Бозанның</w:t>
        <w:br/>
        <w:t>жағасы, Қарабайлының тұсында отырғанда үйленді. Жәңгір</w:t>
        <w:br/>
        <w:t>таққа отырардың алдында Орынбор Шекара комиссиясының</w:t>
        <w:br/>
        <w:t>төрағасы Г.Ф.Генстің ақылымен қазақ даласына ықпалды</w:t>
        <w:br/>
        <w:t>мүфти, кезінде Нұралы хан мен Сырым айқасында екі араға</w:t>
        <w:br/>
        <w:t>патша тарапынан дәнекер болған, сол еңбегі үшін патша</w:t>
        <w:br/>
        <w:t>сарайынан “почтенный потомственный дворянин” атағын</w:t>
        <w:br/>
        <w:t>алған, мың-мың десятина жері, бірнеше деревнясы, Уфада,</w:t>
        <w:br/>
        <w:t>Қазанда қарағай үйлері, тері илейтін, сабын қайнататын</w:t>
        <w:br/>
        <w:t>заводтары бар Мұқамеджан Хұсайыновқа қол беріп қайтқан.</w:t>
        <w:br/>
        <w:t>Фатиманы сонда көрді. Таққа отырысымен Орынбор</w:t>
        <w:br/>
        <w:t>Керуенсарайы мешітінің имамы Дүйсәліні бас етіп, ағасы</w:t>
        <w:br/>
        <w:t>Әділ мен інісі Мендігерейді құда түсуге жіберді. Сол жылдың</w:t>
        <w:br/>
        <w:t>күзінде Фатима хан ордаға келін боп түсті. Орайы келген</w:t>
        <w:br/>
        <w:t>соң айта кеткеннің артықтығы жоқ: ұзақ жылдар Орынбор</w:t>
        <w:br/>
        <w:t>Шекара комиссиясының төрағасы болған Г.Ф.Генс - орыс-</w:t>
        <w:br/>
        <w:t>қазақ катынасына, сахарадағы саяси өмір бағдарына елеулі</w:t>
        <w:br/>
        <w:t>ықпал еткен адамдардың бірі. Мамандығы әскери инженер</w:t>
        <w:br/>
        <w:t>болған ол сол кездегі етек алған дәстүр бойынша, оған қоса</w:t>
        <w:br/>
        <w:t>қазаққа жанашыр бол көріну үшін, даланың аңыз-әңгімелерін</w:t>
        <w:br/>
        <w:t>жинастырған. Ол жаздырып алған ауыз әдебиеті нұсқалары</w:t>
        <w:br/>
        <w:t>12 дәптер болған. Оны патша сарайына тарту еткен. Кейінгі</w:t>
        <w:br/>
        <w:t>ұрпақ бұл жазбалардың ізіне түссе, мол олжаға кенелер еді.</w:t>
        <w:br/>
        <w:t>Әйткенмен, Шекара комиссиясының төрағасы орыстың</w:t>
        <w:br/>
        <w:t>отарлау саясатын жоспарлы түрде жүргізгендердің бірі еді.</w:t>
        <w:br/>
        <w:t>Сонымен, 1824 жылдың күзінде келін боп түскен Фатима</w:t>
        <w:br/>
        <w:t>47</w:t>
        <w:br/>
        <w:t>ЕАЛВ ӨЛ екдекіз ій раде 61</w:t>
        <w:br/>
        <w:t>арасында белгілі бір дәрежеде абыржулық туғызды. Үкімет</w:t>
      </w:r>
    </w:p>
    <w:p>
      <w:r>
        <w:t>ордалықтардың жыртысын жырта бастағандай әсер қалдырды.</w:t>
        <w:br/>
        <w:t>Еділ-Жайық арасын өздерінің басыбайлы меншігі санаған</w:t>
        <w:br/>
        <w:t>казак-орыстар қос өзен аралығының көшпенділерге берілуіне</w:t>
        <w:br/>
        <w:t>наразы еді. Іштей олардың қара жұрттарына көшкендерін</w:t>
        <w:br/>
        <w:t>қалайтын. Бұл кезде терістік Кавказда черкестермен қиян-</w:t>
        <w:br/>
        <w:t>кескі ұрыс жүріп жатыр еді. Черкестерді жуасыту үшін казақтан</w:t>
        <w:br/>
        <w:t>1000 жігіт әскерге алынады-мыс деген қауесет дүңк ете қалды.</w:t>
        <w:br/>
        <w:t>Бұл казак-орыстардың әдейі таратқан лақабы еді. Ел тағы да</w:t>
        <w:br/>
        <w:t>үрке көтерілді. 1827 жылдағыдай емес, бұл жолы Ішкі Орда</w:t>
        <w:br/>
        <w:t>қазағын Жайықсыртына алып кетудің оңтайы келгенін анық</w:t>
        <w:br/>
        <w:t>аңғарған бостандықтағы Қайыпқали ел көшіруге білекті</w:t>
        <w:br/>
        <w:t>сыбанып, белсене кірісті. Алдын ала дайындап жүрген</w:t>
        <w:br/>
        <w:t>жәрдемшілерінен жан-жаққа қикулатып шабарман жөнелтті.</w:t>
        <w:br/>
        <w:t>Өзі елді бастап Жайыққа беттеді. Оның шашбауын көтергендер -</w:t>
        <w:br/>
        <w:t>Нұралының “бес қалмағы”, Орманның Шынғалиы,</w:t>
        <w:br/>
        <w:t>Мүшеғалиы болса, шылауына ергендер -- Адай, Таз, Есентемір</w:t>
        <w:br/>
        <w:t>рулары. Олар бұл кезде ел ішінде “қарашұнақ” атанған көк</w:t>
        <w:br/>
        <w:t>көз Қайыпқалимен бірге Қамыс-Самар төңірегін жайлап</w:t>
        <w:br/>
        <w:t>отырған.</w:t>
        <w:br/>
        <w:t>Елдің Жайық сыртына қашу қаупі барын алдын ала</w:t>
        <w:br/>
        <w:t>болжаған Орынбор әкімдері шекаралық кордондарды</w:t>
        <w:br/>
        <w:t>нығайтын, оғаң көмекке тағы да үш отряд шығарған еді.</w:t>
        <w:br/>
        <w:t>Ордадағы болып жатқан оқиғадан егжей-тегжей хабардар</w:t>
        <w:br/>
        <w:t>Орал казак-орыс әскерінің атаманы Д.Бородин Жайыққа</w:t>
        <w:br/>
        <w:t>беттеген Қайыпқалидың қарсы алдынан шықты.</w:t>
        <w:br/>
        <w:t>Қайыпқали көшті тастай беріп, Жайыққа ентелегенде</w:t>
        <w:br/>
        <w:t>жасырын тосқауылдың қақпанына түсті. Жанындағы</w:t>
        <w:br/>
        <w:t>Байбақты Науша батыр казак-орыс қамауын жарып өтіп,</w:t>
        <w:br/>
        <w:t>Жайықтың биік шаппа жарынан атын қарғытып, өзеннен</w:t>
        <w:br/>
        <w:t>жүзіп өтіп, Бұхар бетке кетті. Дүрбелең жетекшілерінің</w:t>
        <w:br/>
        <w:t>көпшілігі тұтылып, 10 адамды Финляндияға жер аударды.</w:t>
        <w:br/>
        <w:t>Қайыпқали әуелі Калмыков, кейін Орынбор түрмесінде</w:t>
        <w:br/>
        <w:t>отырды. 1830 жылы ебін тауып қашып шығып, Хиуа асып</w:t>
        <w:br/>
        <w:t>кетті.</w:t>
        <w:br/>
        <w:t>1829 жылғы толқуға Исатай қатысқан жоқ. Ұялы</w:t>
        <w:br/>
        <w:t>сыязында ханға адалдыққа берген сертінен айнымады. Ал</w:t>
        <w:br/>
        <w:t>Махамбет бұл оқиғаның бел ортасында болды. Насихат</w:t>
        <w:br/>
        <w:t>59</w:t>
        <w:br/>
        <w:t>ЕХ18.0911Эекһекін-еліҒ раде 50</w:t>
        <w:br/>
        <w:t>төрт-бес жылдан кейін Сақылкерейді дүниеге келтірді. Ол</w:t>
        <w:br/>
        <w:t>есейген соң патша сарайы жанындағы Паж корпусында</w:t>
        <w:br/>
        <w:t>оқыды. Паж корпусын корнет шенінде бітіріп, Орынбор</w:t>
        <w:br/>
        <w:t>әскери губернаторы қарамағында істеп жүріп, Ордаға келе</w:t>
        <w:br/>
        <w:t>жатып, белгісіз жағдайда 1849 жылы тосыннан жантәсілім</w:t>
        <w:br/>
        <w:t>етті. Оның інілері Ибраһим (1833), Ахметгерей (1836),</w:t>
        <w:br/>
        <w:t>Бұбайдолла (1838) императорлық паж корпусында оқыды.</w:t>
        <w:br/>
        <w:t>Ибраһим де Паж корпусын тәмамдап, Орынбор генерал-</w:t>
        <w:br/>
        <w:t>губернаторы Перовскийдің қарамағында қызмет атқарды. 1851</w:t>
        <w:br/>
        <w:t>жылы қарашада Ордаға келе жатып, белгісіз жағдайда қазаға</w:t>
        <w:br/>
        <w:t>ұшырады. Ал Ахметгерей 1852, Ғұбайдолла 1855 жылы Паж</w:t>
        <w:br/>
        <w:t>корпусын үздік бітірді. Ахметгерей Башқұртстанда қызмет</w:t>
        <w:br/>
        <w:t>етіп, полковник дәрежесіне жетті. Ал Ғұбайдолла болса,</w:t>
        <w:br/>
        <w:t>ХІХ ғасырдағы орыс империясындағы ірі тұлғалардың бірі.</w:t>
        <w:br/>
        <w:t>Ол Ресей телеграф департаментінің басшысы болды.</w:t>
        <w:br/>
        <w:t>Мемлекеттік Думаның бағдарламасын жасауға эксперт ретінде</w:t>
        <w:br/>
        <w:t>қатысып, қазақтардың Думаға сайлану құқына қолдары</w:t>
      </w:r>
    </w:p>
    <w:p>
      <w:r>
        <w:t>жетуіне жол ашты. Ол 1909 дүниеден озды. Ағалы-інілі</w:t>
        <w:br/>
        <w:t>Ахметгерей, Ғұбайдолла зираты Ялтада, “Қарлығаш ұясы”</w:t>
        <w:br/>
        <w:t>усадьбасында қатар жатыр. Бұл екеуінің ұрпақтары туралы</w:t>
        <w:br/>
        <w:t>мәлімет жоқ.</w:t>
        <w:br/>
        <w:t>Қыздарынан Ғайша 14 жасында дүниеден ерте кетті. Зылиха</w:t>
        <w:br/>
        <w:t>1832 жылы туған, баяғы Әбілхайырға елші боп келетін Мәмбет</w:t>
        <w:br/>
        <w:t>Тевкелевтің ұрпағы полковник Тевкелевке тұрмысқа шықты.</w:t>
        <w:br/>
        <w:t>Олар Әбілхайыр аталарының басына, Ордаға жиі-жиі келіп</w:t>
        <w:br/>
        <w:t>тұрған. “Жәңгірдің Фатимадан туған екінші қызы Хадиша,</w:t>
        <w:br/>
        <w:t>естуімше, әлде Башқұртстаннан Мемлекеттік Думаға мүше</w:t>
        <w:br/>
        <w:t>болған Сәлімгерей Жантөриннің, әлде Мемлекеттік Думада</w:t>
        <w:br/>
        <w:t>қазақ мүлдесін талай қорғаған Алпысбай Қалменовтың жұбайы,</w:t>
        <w:br/>
        <w:t>екеуінің бірі” деп жазады Шолпанай Аманжолова.</w:t>
        <w:br/>
        <w:t>Жәңгір Астрахандағы окуын 1822 жылы тәмамдады. Содан</w:t>
        <w:br/>
        <w:t>әкесі мұра еткен хан тағына отыруға дайындалды. Осы кезде</w:t>
        <w:br/>
        <w:t>ол Орынбор Шекара комиссиясында, Орынбор генерал-</w:t>
        <w:br/>
        <w:t>губернаторлығы кеңсесінде талай сыннан өткен сияқты.</w:t>
        <w:br/>
        <w:t>Болашақ хан білімі, пиғылы жөнінен тексерілген. Қайсыбір</w:t>
        <w:br/>
        <w:t>тарихшылар, әсіресе аталмыш дәуірге бізден гөрі біртабан</w:t>
        <w:br/>
        <w:t>жақын Н.Савичев, Жәңгір таққа 1825 жылы отырды дейді.</w:t>
        <w:br/>
        <w:t>И.Кенжалиев 1823 жылдың 20 қарашасы деп көрсетеді.</w:t>
        <w:br/>
        <w:t>48</w:t>
        <w:br/>
        <w:t>ЕЛ18.09Л1Зекдекіеліі раде 46</w:t>
        <w:br/>
        <w:t>құрылыстар еді. Сарайшықты 1581 жылы теңіз жолымен</w:t>
        <w:br/>
        <w:t>бұқпалап келген Еділ казактары талқандады. Қаланы</w:t>
        <w:br/>
        <w:t>айуандықпен қиратып, алтын іздеп қабірлерді қопарып</w:t>
        <w:br/>
        <w:t>тастады. Ол кездегі Ноғайлы ұлысының биі Орыс</w:t>
        <w:br/>
        <w:t>тұтқиылдан тиіскен қарақшы казактарға айтарлықтай</w:t>
        <w:br/>
        <w:t>қарсылық көрсете алмады. Сөйтіп, күллі қазақтың киелі</w:t>
        <w:br/>
        <w:t>кіндігі Сарайшық құлдырау сатысына енді. Оның үстіне</w:t>
        <w:br/>
        <w:t>Жайық өзенінің екі рет арнасын өзгертуі нағыз апатқа</w:t>
        <w:br/>
        <w:t>айналды - қала жайылған Жайық суының астында қалды.</w:t>
        <w:br/>
        <w:t>Ал Жәңгірдің балалық шағы өткен жылдарда Сарайшық</w:t>
        <w:br/>
        <w:t>Жайық казак-орыс әскерінің бекінісі еді. Қалада ескі</w:t>
        <w:br/>
        <w:t>ғимараттармен бірге орыс тәртібімен салынған жаңа</w:t>
        <w:br/>
        <w:t>құрылыстар да болды. Көбіне-көп казак-орыстар бұрынғы</w:t>
        <w:br/>
        <w:t>мекен-жайларды өз қажеттеріне бейімдеу жағын құнттады.</w:t>
        <w:br/>
        <w:t>Қала шетіндегі зират ол кезде адам айтқысыз ғажап еді.</w:t>
        <w:br/>
        <w:t>Сарайшық бұрыннан калған жөндем зынданы бар әскери</w:t>
        <w:br/>
        <w:t>бекініс атанғанмен, онда тұрған казақтар да аз емес-ті. ХІХ</w:t>
        <w:br/>
        <w:t>ғасырдың басындағы бір дерек - 102 үй қазақ болғанын</w:t>
        <w:br/>
        <w:t>куәландырады. Көшпенді дала жұрты оларды “сарытымақ”</w:t>
        <w:br/>
        <w:t>деп атаған. Сарытымақтар, яки орыс жазбаларындағы</w:t>
        <w:br/>
        <w:t>“бауғұсар” Тәменгі Жайық шебінде 1423 шаңырақ</w:t>
        <w:br/>
        <w:t>шамасында болған. Дәлірегі: Бақсайда - 75 үй, Калмыковта -</w:t>
        <w:br/>
        <w:t>58, Бударинде - 67, Шағанда - 33, Рассыпнойда - 25.</w:t>
        <w:br/>
        <w:t>Демек, Жайық бойындағы елді мекендерде қазақтар мен</w:t>
        <w:br/>
        <w:t>казак-орыстар аралас тұрды деуге негіз бар.</w:t>
        <w:br/>
        <w:t>Бөкей Ішкі Ордаға өткеннен кейін осы Сарайшықта</w:t>
        <w:br/>
        <w:t>тұрды. Қаланы өз жұртының астанасына айналдыру ойында</w:t>
        <w:br/>
        <w:t>болған сияқты. Бірақ патша әкімшілігімен аралас отыру</w:t>
        <w:br/>
        <w:t>хандығын еркін билеуіне қолбайлау болды ма -- қыс басында</w:t>
        <w:br/>
        <w:t>Сарайшыққа оралмай, Бабашағылда қыстап қалуды жиілетті.</w:t>
      </w:r>
    </w:p>
    <w:p>
      <w:r>
        <w:t>Бүл кезде Жәңгір Астраханда оқып жатқан. Бір жағынан</w:t>
        <w:br/>
        <w:t>соның жағдайын ойлағаны шығар.</w:t>
        <w:br/>
        <w:t>Жәңгір Астраханда кіші губернатор, яки азаматтық істер</w:t>
        <w:br/>
        <w:t>жөніндегі губернатор Станислав Иванович Андреевскийдің</w:t>
        <w:br/>
        <w:t>үйінде жатып оқыды. Астраханға оқуға келгенде ол 14 жаста</w:t>
        <w:br/>
        <w:t>еді деген дерек бар. Демек, Жәңгір әкесі өлердің аз-ақ</w:t>
        <w:br/>
        <w:t>алдында оқи бастаған. Шамасы, Бөкей бөсір науқасына</w:t>
        <w:br/>
        <w:t>ЕАЛВ ӨЛ ЗекдекінеіЕ раде 48</w:t>
        <w:br/>
        <w:t>Ал И.С.Иванов болса, Жәңгірдің бірінші әйелінің аты</w:t>
        <w:br/>
        <w:t>Қазима, одан туған ұлдар -- Ескендір мен Зұлқарнайын деп</w:t>
        <w:br/>
        <w:t>анық-қанық жазған (Букеевской Орде 200 лет. 2-кітап, 18-б.).</w:t>
        <w:br/>
        <w:t>Ескендір 1819 жылы, ал Зұлқарнайын 1821 жылы туған.</w:t>
        <w:br/>
        <w:t>Екеуі де Орынбордағы Неплюев кадет-корпусында оқыған.</w:t>
        <w:br/>
        <w:t>Демек, Жәңгір 1818 жыл шамасында Қазимаға үйленген.</w:t>
        <w:br/>
        <w:t>Б.Аманшиннің Жәңгірдің бірінші әйелі Қосым Шеркеш</w:t>
        <w:br/>
        <w:t>Мүсірептің қызы еді деген дерегіне сүйеніп, Қазиманы 1838</w:t>
        <w:br/>
        <w:t>жылы 25 сәуірде дүниеден озған Хан Кеңесінің мүшесі</w:t>
        <w:br/>
        <w:t>Мүсіреп Айдаболов бидің қызы еді деуімізге негіз бар. Қазима</w:t>
        <w:br/>
        <w:t>демікпе дертінен ерте өлген. 1826 жылы үш әйел деп</w:t>
        <w:br/>
        <w:t>көрсетілгендердің қатарында болса керек. Қалған екеуі -</w:t>
        <w:br/>
        <w:t>Қарауыл қожаның қызы Жүзім мен Фатима. Тарихи</w:t>
        <w:br/>
        <w:t>құжаттарда Жүзім -- Жүзім Айрапетова деп әліптелген де,</w:t>
        <w:br/>
        <w:t>1845 жылы Жәңгір хан өлісімен іле-шала жасалған ресми</w:t>
        <w:br/>
        <w:t>құжатта оның есімі бірінші аталған да, Фатима екінші әйелі</w:t>
        <w:br/>
        <w:t>деп көрсетілген. Сол себепті - Жәңгір хан Жүзімге</w:t>
        <w:br/>
        <w:t>Фатимадан бұрын, 1822--23 жылдар шамасында үйленген</w:t>
        <w:br/>
        <w:t>деп болжаймыз. 1823 жылы Қарауыл қожаның есімі алғаш</w:t>
        <w:br/>
        <w:t>рет хатқа түскен. Оған дейін ол ғайыптағы белгісіз жан еді.</w:t>
        <w:br/>
        <w:t>Осы ретте Ығылман Шөрекұлы өз дастанында Қарауыл қожа</w:t>
        <w:br/>
        <w:t>туралы: “Жем бойында арбанды жаяу сүйретіп, сауда жасайтын</w:t>
        <w:br/>
        <w:t>сарт едің, Жәңгірге қызыңды беріп жетілдің” деуі -</w:t>
        <w:br/>
        <w:t>шындықтың шымылдығын ашатын сияқты. Бірақ Жәңгірдің</w:t>
        <w:br/>
        <w:t>балалары туралы әңгіме қозғалғанда Жүзім үнемі ауызға</w:t>
        <w:br/>
        <w:t>алынбай қалуының себебі -- ол әйелден ұрпақ болмаған.</w:t>
        <w:br/>
        <w:t>Асылы, Жүзімнің фамилиясының Айрапетова болуына қарап,</w:t>
        <w:br/>
        <w:t>Қарауылдың қызы емес, Бабажанмен бірге туған Айрапеттің</w:t>
        <w:br/>
        <w:t>қызы, яки немере қарындасы деп жобалаған жөн. Бұл</w:t>
        <w:br/>
        <w:t>түқымның фамилиялары олардың шыққан тегі сарт екеніне</w:t>
        <w:br/>
        <w:t>күдік қалдырмайды,</w:t>
        <w:br/>
        <w:t>Жоғарыдағы деректемелерде Жәңгірдің Айсұлу деген</w:t>
        <w:br/>
        <w:t>әйелінің аты аталып, оның 1834 жылы қаза болғаны</w:t>
        <w:br/>
        <w:t>айтылады. Бұл әйел туралы “Ол карапайым қазақ нәсілінен</w:t>
        <w:br/>
        <w:t>еді, одан Сейіткерей туды” деген дерек бар. 1845 жылы</w:t>
        <w:br/>
        <w:t>Жәңгір өлер алдында бұл Сейіткерей үйленіп, інісі</w:t>
        <w:br/>
        <w:t>Ысмайылмен бір шаңырақ болып отырған. Осы көмескілеу</w:t>
        <w:br/>
        <w:t>дерекке иек артып, Сейіткерей мең Ысмайыл бір құрсақтан</w:t>
        <w:br/>
        <w:t>46</w:t>
        <w:br/>
        <w:t>ЕАЛВ ӨЛ Эекдекін4 раде 53</w:t>
        <w:br/>
        <w:t>түн демей сұраусыз келіп-кете береді екен. Келген сайын</w:t>
        <w:br/>
        <w:t>тапқыр, өткір, шыншыл сөздерімен хан жаныңдағы билердің</w:t>
        <w:br/>
        <w:t>сағын сындырын кететін көрінеді. “Хан - елімен кісі,</w:t>
      </w:r>
    </w:p>
    <w:p>
      <w:r>
        <w:t>қатын -- ерімен кісі, билермен бар кімнің ісі. Былай тұрыңдар,</w:t>
        <w:br/>
        <w:t>әкелеріңнің салған үйі емес, халықтың салған үйі” - деп, хан</w:t>
        <w:br/>
        <w:t>сарайдың төріне шығады екен.</w:t>
        <w:br/>
        <w:t>Хан Жәңгір оқтын-оқтын 12 би, 32 сұлтанымен аңға шығып,</w:t>
        <w:br/>
        <w:t>түскен үйлерінің тәуір қыз-келіншектерін жағалайды екен. Ел</w:t>
        <w:br/>
        <w:t>назалы боп, “Басына балта жастанған ер еді ғой, Исатайға</w:t>
        <w:br/>
        <w:t>барып жылайық” десіп жүреді.</w:t>
        <w:br/>
        <w:t>Бір күні хан Исатаймен бірге аңға шығып, Исатай түс деген</w:t>
        <w:br/>
        <w:t>үйге түсіп, Исатай түне деген үйге түнеп отырады. Исатай</w:t>
        <w:br/>
        <w:t>ханды сұлтандар мен билерге тамыр-таныс үйлерге әдейі түсіріп,</w:t>
        <w:br/>
        <w:t>әлгілерді катты шығындайды. Ыза болған билер Исатайға айта</w:t>
        <w:br/>
        <w:t>алмай, ханға күңкілдейді. “Тақсыр, мынау біздің тілімізді</w:t>
        <w:br/>
        <w:t>алмайды. Өз еркімен түсіреді, өз еркімен қондырады. Сөзін сіз</w:t>
        <w:br/>
        <w:t>де қайырмайсыз. Бұлай болғанда, ел билемек түгіл, қара</w:t>
        <w:br/>
        <w:t>басымыздан да билігіміз кетер” дейді. Хан билердің сөзіне</w:t>
        <w:br/>
        <w:t>еріп, Исатайды тоқтатпақ болады. “Ай, Исатай, қарғылы қара</w:t>
        <w:br/>
        <w:t>тазыдай ылғи алдымызды бермей жүргенше, катар жүрсең</w:t>
        <w:br/>
        <w:t>болмай ма?” дейді. Исатай “Алдында қарғылы тазыдай сыландап</w:t>
        <w:br/>
        <w:t>мен жүрсем, артында шұбалып 12 тәбетің жүрсе, сені көктен</w:t>
        <w:br/>
        <w:t>Құдай, жерден Шонай алар дейсің бе?” деген. Билер де, хан</w:t>
        <w:br/>
        <w:t>да томсарып жерге қарап қалысады.</w:t>
        <w:br/>
        <w:t>РЕФОРМА ЖӘНЕ ОҒАН ҚАРСЫЛЫҚ</w:t>
        <w:br/>
        <w:t>1824-27 жылдарда Бөкей Ордасы саяси-әлеуметтік өмірінің</w:t>
        <w:br/>
        <w:t>қалың ортасында болған Исатай тірлігі біршама тыныш</w:t>
        <w:br/>
        <w:t>жағдайда өтті дегенмен, Орданың өмірі тыныш болмады. Ел</w:t>
        <w:br/>
        <w:t>дүрлігіп, ат сабылған елеулі оқиғалар да шаң берді.</w:t>
        <w:br/>
        <w:t>Таққа отырған жас ханның ел тірлігін өзгертуге</w:t>
        <w:br/>
        <w:t>бағытталған әрекеті біреуге ұнаса, біреуге ұнамады. Ал Жәңгір</w:t>
        <w:br/>
        <w:t>болса, оқып-тоқығанын жүзеге асыруға құлшынды. Ол тілеуқор</w:t>
        <w:br/>
        <w:t>қамқоршысы Орынбор Шекара комиссиясы төрағасы</w:t>
        <w:br/>
        <w:t>Г.Ф.Генспен бірлесе отырып Ішкі Орданың қалыпты тірлігін</w:t>
        <w:br/>
        <w:t>өзгертудің, оны орыстың ел басқару жүйесіне жақындатудың</w:t>
        <w:br/>
        <w:t>51</w:t>
        <w:br/>
        <w:t>ЕАЛ8.ОӨЛЗекдекіне-і- раде 47</w:t>
        <w:br/>
        <w:t>шалдыққан соң, өлетінін біліп, патша әкімдерінің</w:t>
        <w:br/>
        <w:t>қатысуымен өзіне мұрагер белгілеген. Ол Жәңгірді атаған.</w:t>
        <w:br/>
        <w:t>Содан патша әкімшілігі Жәңгірді айрықша қамқорлыққа</w:t>
        <w:br/>
        <w:t>алып, оқытып тәрбиелей бастаған. Бұл жерде патша</w:t>
        <w:br/>
        <w:t>үкіметінің үлкен саясаты жатты. Бұған дейін қазақ даласында</w:t>
        <w:br/>
        <w:t>қанша хан, қанша сұлтан алмасты. Патина үкіметі оларды</w:t>
        <w:br/>
        <w:t>қолтыққа тартып, шапан да жапты, шен де тақты. Алайда,</w:t>
        <w:br/>
        <w:t>ел басқарушылар қазақ өміріне жаңалық енгізе алмады.</w:t>
        <w:br/>
        <w:t>Қазақ даласы баяғы ата-баба жолынан айнымады. Рулық,</w:t>
        <w:br/>
        <w:t>ру аралық қатынастар мықты болды да, халықтың іргесі</w:t>
        <w:br/>
        <w:t>сөгілмеді. Жәңгір отарлау саясатын жүргізіп отырған патша</w:t>
        <w:br/>
        <w:t>әкімшілігі идеологтарының тәжірибе құралына айналды.</w:t>
        <w:br/>
        <w:t>Орысша оқытып, еуропаша тәрбиелеп көрелік - одан не</w:t>
        <w:br/>
        <w:t>шығар екен деген ой да болған сыңайлы. Әйтпесе, Жәңгір</w:t>
        <w:br/>
        <w:t>оқуын бітірсін деп, 9 жыл бойы хан тағайындамауды қалай</w:t>
        <w:br/>
        <w:t>түсінуге болады. Патша әкімшілігі Жәңгірден қалай да жаңа</w:t>
        <w:br/>
        <w:t>сапалы басшы шығаруды көздеген.</w:t>
        <w:br/>
        <w:t>Астраханның кіші губернаторы Станислав Иванович</w:t>
      </w:r>
    </w:p>
    <w:p>
      <w:r>
        <w:t>Андреевскийдің әйелі неміс еді. Жәңгір сол үйде тұрып,</w:t>
        <w:br/>
        <w:t>жан-жақты білім алуына толық жағдай жасалды. Жәңгір</w:t>
        <w:br/>
        <w:t>зеректігімен көзге түсті. Ол Астраханда оқыған 7 жылдың</w:t>
        <w:br/>
        <w:t>ішінде орысша, немісше, французша таза сөйлеп, сауатты</w:t>
        <w:br/>
        <w:t>жаза алатын дәрежеге жетті. Сонымен катар араб, парсы,</w:t>
        <w:br/>
        <w:t>түркі тілдерін меңгерді. Қысқасы, сол кездегі зиялы қауым</w:t>
        <w:br/>
        <w:t>ұрпақтарына тән жоғары білім алды. Жәңгірді заң,</w:t>
        <w:br/>
        <w:t>экономика, дипломатия, ел басқару ісіне де үйретті.</w:t>
        <w:br/>
        <w:t>ж ж ж</w:t>
        <w:br/>
        <w:t>Жәңгірдің әйелдері, бала-шағалары туралы пікір ала-құла,</w:t>
        <w:br/>
        <w:t>жазба деректерде бес әйелдің аты аталады: Қазима, Жүзім,</w:t>
        <w:br/>
        <w:t>Айсүлу, Фатима, Зылиха (әлде Салиха). Шындыққа бір табан</w:t>
        <w:br/>
        <w:t>үйлесімді деп осы әулетке жиен туыс болып келетін</w:t>
        <w:br/>
        <w:t>Шолпанай Аманжолованың пайымдауын айтса болар.</w:t>
        <w:br/>
        <w:t>Дегенмен, онда да ауытқушылық жоқ емес. 1826 жылға</w:t>
        <w:br/>
        <w:t>жататын жазбада Фатимадан басқа Жәңгірдің екі әйелі бар</w:t>
        <w:br/>
        <w:t>деп көрсетілген (Букеевской Орде 200 лет. 4-кітап, 11-6.).</w:t>
        <w:br/>
        <w:t>Оған коса екі ұлы - Ескендір мен Зұлқарнайынның аты</w:t>
        <w:br/>
        <w:t>аталады.</w:t>
        <w:br/>
        <w:t>45</w:t>
        <w:br/>
        <w:t>ЕХ18.09.1ЗекйеКін-.АҒ- раде 44.</w:t>
        <w:br/>
        <w:t>жауабында Ысқақ Өтетілеуұлы, Торқа Нұрманұлы өлді десе,</w:t>
        <w:br/>
        <w:t>екінші тәптіште Нысан мен Белсары деп жауап береді, ал</w:t>
        <w:br/>
        <w:t>үшіншіде Айсары деген қыз деп сандырақтайды. Бұл тергеуге</w:t>
        <w:br/>
        <w:t>Сығай сұлтан “ауырып жатырмын”, “ақылымнан адастым”</w:t>
        <w:br/>
        <w:t>деген желеумен келмей қалады. Бұл кезде Жәңгір әкесінің</w:t>
        <w:br/>
        <w:t>еншілеп кеткен тағына отыруға дайындалып жатыр еді.</w:t>
        <w:br/>
        <w:t>Сығайдың науқасының сыры осында болса керек. Алайда, ол</w:t>
        <w:br/>
        <w:t>асап қалуды көздеп, тексеруде депутат болып отырған молла</w:t>
        <w:br/>
        <w:t>Мүсірәлі Мұртазаұлы арқылы Исатайдан мал сұрауды</w:t>
        <w:br/>
        <w:t>ұмытпайды.</w:t>
        <w:br/>
        <w:t>Орал қаласы тергеушілерінің іс-қағаздарын алдырып</w:t>
        <w:br/>
        <w:t>танысқан Орынбор Шекара комиссиясы айғақтардың сөзіндегі</w:t>
        <w:br/>
        <w:t>қайшылықтарды көріп, риза болмайды. 1824 жылы мамырда</w:t>
        <w:br/>
        <w:t>істі мұқият қайта тексеру керек деп шешім қабылдайды. Істі</w:t>
        <w:br/>
        <w:t>енді Шекара комиссиясы өз қолына алады да, тамыз айында</w:t>
        <w:br/>
        <w:t>Исатайды, Есенаман Боранбайұлы мен Жұмағазы Боярұлын</w:t>
        <w:br/>
        <w:t>Оралдан Орынборға алдырын, Ордонос-Гауз түрмесіне камап</w:t>
        <w:br/>
        <w:t>тастайды.</w:t>
        <w:br/>
        <w:t>Тексеру іс-қағаздарында есауыл Левкиннің Исатайдан алған</w:t>
        <w:br/>
        <w:t>жауабы сақталған. Жауап Исатай ұсталған алғашқы бетте, іс</w:t>
        <w:br/>
        <w:t>Теке қаласында жүргізіліп жатқанда, яғни 1824 жылдың</w:t>
        <w:br/>
        <w:t>жазында алынған. Левкин 1823 жылы қарашада аяғынды бекітіп,</w:t>
        <w:br/>
        <w:t>конвоймен Сарайшыққа әкеле жатқанда неге қашып кеттің деп</w:t>
        <w:br/>
        <w:t>сұрағанда, Исатай “конвойдың өздері коя берді” деп шындықты</w:t>
        <w:br/>
        <w:t>мойындамаған. Таналардың айыптауын жала дей келіп, “Мен</w:t>
        <w:br/>
        <w:t>Тана ауылына 12 адаммен бардым. Сол ауылдың биі Байдәулет</w:t>
        <w:br/>
        <w:t>Кәсіпұлы талабымызды тыңдамай, балағаттай бастаған соң, одан</w:t>
        <w:br/>
        <w:t>кетіп, ауыл сыртында жайылып жүрген өзіміздің 4 ат, 3 түйені</w:t>
        <w:br/>
        <w:t>танып, айдап кеттік. Билердің талабымен ол малдардың көбін</w:t>
        <w:br/>
        <w:t>қайтаруға мәжбүр болдық” деген.</w:t>
        <w:br/>
        <w:t>Талапкер Бегіс Түркебайұлымен жүздескенде Исатайлар өз</w:t>
        <w:br/>
        <w:t>айыптарын мойындарына алмаған.</w:t>
      </w:r>
    </w:p>
    <w:p>
      <w:r>
        <w:t>Сөйтіп, бұл істе қайшылық, көрнеу шалалық көп болған</w:t>
        <w:br/>
        <w:t>соң, Исатайлардың мойнына кінә арта алмай, істі хан болып</w:t>
        <w:br/>
        <w:t>тағайындалған Жәңгірге қайтаруға мәжбүр болған.</w:t>
        <w:br/>
        <w:t>Исатайдың Сығай сұлтанмен ұзақ жылдар араздығы осылай</w:t>
        <w:br/>
        <w:t>нәтижесіз тәмамдалды. Ішкі Ордада Жәңгірдің таққа отыруымен</w:t>
        <w:br/>
        <w:t>қоғамдық катынастар жаңа арнаға бет түзеді.</w:t>
        <w:br/>
        <w:t>42</w:t>
        <w:br/>
        <w:t>ЕХ18.09.13екбекін--іҒ- раде 42</w:t>
        <w:br/>
        <w:t>қаласа, патша ағзам оған құлақ қойып, ықылас танытуға бар.</w:t>
        <w:br/>
        <w:t>Бірақ мүның бәрі үкіметтің нұсқауларын тыңдамай, өзім</w:t>
        <w:br/>
        <w:t>білемдікпен жүргізілмей, заң жолымен асырылуы тиіс. Осы</w:t>
        <w:br/>
        <w:t>жайларды Орда жұртшылығына ұғындыруыңызды өтінемін”,</w:t>
        <w:br/>
        <w:t>Хат сол кездегі Орынбор әскери губернаторы Эссеннің атынан</w:t>
        <w:br/>
        <w:t>жазылған.</w:t>
        <w:br/>
        <w:t>СЫҒАЙМЕН БЕТПЕ-БЕТ</w:t>
        <w:br/>
        <w:t>1820-1821 жылдары Исатай өмірі тыныштықта өткен сияқты.</w:t>
        <w:br/>
        <w:t>Архив қоймаларында оған байланысты дау-шарлы іс жоқ,</w:t>
        <w:br/>
        <w:t>Ал 1822 жылы Исатайдың басы қайтадан істі болды. Бір</w:t>
        <w:br/>
        <w:t>шаруаның шағымымен жоғалған малды іздеп, Исатай бір</w:t>
        <w:br/>
        <w:t>топ адамымен Нарын құмының жиегінде отырған Тана</w:t>
        <w:br/>
        <w:t>руының Бессары ауылына келеді. Ұрланған малды шығарып</w:t>
        <w:br/>
        <w:t>беруді талап етеді. Ауыл адамдары жанжалдасып, бет</w:t>
        <w:br/>
        <w:t>бақтырмайды. Исатайлар шатаққа бармай, беттеріне жөней</w:t>
        <w:br/>
        <w:t>береді де, ауыл сыртында жайылып жүрген 4 ат, 3 түйені</w:t>
        <w:br/>
        <w:t>танып, айдап кетеді.</w:t>
        <w:br/>
        <w:t>Онын аяқ басқанын сырттан аңдып отырған Сығай: “Ел</w:t>
        <w:br/>
        <w:t>талады, кісі өлтірді”, - деп, іле-шала Шекара комиссиясына</w:t>
        <w:br/>
        <w:t>шағым жөнелтеді. 1822 жылдың желтоқсанында Орынбордан</w:t>
        <w:br/>
        <w:t>Исатайды ұстап, конвоймен жөнелт деген нұсқау түседі.</w:t>
        <w:br/>
        <w:t>Сол жылы Сығай шаруалы болды ма, әлде қыс көзі</w:t>
        <w:br/>
        <w:t>қырауда шақырғанмен, Исатайды кеңсесіне келтіре</w:t>
        <w:br/>
        <w:t>алмайтынын іші сезді ме, әйтеуір ол бұл істі көктемге дейін</w:t>
        <w:br/>
        <w:t>қолға алуға асықпады. Тек көктем шығып, жер құрғаған</w:t>
        <w:br/>
        <w:t>кезде, яғни 10 сәуір 1823 жылы: “Кейбір жағдайды анықтау</w:t>
        <w:br/>
        <w:t>үшін маған келіп кетіңіз”, - деп жұқалап хат жолдайды.</w:t>
        <w:br/>
        <w:t>Исатай барады. Сол жылдың 8 мамырында Сығайдың</w:t>
        <w:br/>
        <w:t>Орынбор Шекара комиссиясына жолдаған хатында</w:t>
        <w:br/>
        <w:t>“Тапсырмаңыз бойынша Исатай Тайманұлың сізге</w:t>
        <w:br/>
        <w:t>жөнелттім” дегеніне қарағанда, Исатайды тұтқындаған сыңайы</w:t>
        <w:br/>
        <w:t>бар. Алайда, жолда бір көлденең болды ма, әлде күзетті ұрып,</w:t>
        <w:br/>
        <w:t>соғып қашып кетті ме - сол жолы Исатай Орынборға бармай</w:t>
        <w:br/>
        <w:t>қалған. Олай дейтін себебіміз: сол жылдың 1 қарашасында</w:t>
        <w:br/>
        <w:t>Сығай Орынбор әскери губернаторы Эссенге “Сіздің 21</w:t>
        <w:br/>
        <w:t>маусымдағы тапсырмаңызға орай, Тана руының екі адамын</w:t>
        <w:br/>
        <w:t>40</w:t>
        <w:br/>
        <w:t>ЕА18.09.13Еекдекіне-14- раде 43</w:t>
      </w:r>
    </w:p>
    <w:p>
      <w:r>
        <w:t>өлтірген старшын Исатай Тайманұлын, Жұмағазы Боярұлын</w:t>
        <w:br/>
        <w:t>күзетпен жібердім” деп тағы хабарлаған.</w:t>
        <w:br/>
        <w:t>Сонымен, Таналармен жанжалға байланысты Исатайға,</w:t>
        <w:br/>
        <w:t>немере ағасы Тоғай Бегәліұлына (Тайманның туған інісі),</w:t>
        <w:br/>
        <w:t>Тоғайдың баласы Алман Тоғайұлына және 2-3 кісіге Тана</w:t>
        <w:br/>
        <w:t>руының Нысан Өтетілеуұлы, Төреғұл Нұрманұлы деген</w:t>
        <w:br/>
        <w:t>адамдарын өлтіріп, 8 кісіні сабап, 7-8 малды айдап кетті</w:t>
        <w:br/>
        <w:t>деген айып тағылды. 1823 жылдың қарашасында Сығай</w:t>
        <w:br/>
        <w:t>Исатайды 9 казак-орыс конвоймен Сарайшыққа айдатады.</w:t>
        <w:br/>
        <w:t>Исатайды аяғын үзеңгіге темірмен бекітіп алып жүрген.</w:t>
        <w:br/>
        <w:t>Соған карамастан, Сарайшық каласына айдалып бара жатып,</w:t>
        <w:br/>
        <w:t>ебін тауып қашып кетеді.</w:t>
        <w:br/>
        <w:t>Сығай ойбайын салып, Исатайды ұстауға іле-шала кіріседі.</w:t>
        <w:br/>
        <w:t>1823 жылдың 15 қарашасында Беріш руының басқарушысы</w:t>
        <w:br/>
        <w:t>Сүйіншіғали Жанәліұлына Исатайдың қашып кеткенін</w:t>
        <w:br/>
        <w:t>хабарлап хат жазып, ұстап әкелуді бұйырады. Мұндай бұйрық</w:t>
        <w:br/>
        <w:t>Қарауыл қожаға да жіберіледі.</w:t>
        <w:br/>
        <w:t>Бұл Исатай мен Қарауыл қожа жұлдыздарының алғаш</w:t>
        <w:br/>
        <w:t>қарсы келуі еді.</w:t>
        <w:br/>
        <w:t>1824 жылдың қаңтарында Исатай тұтқындалып, тергеуде</w:t>
        <w:br/>
        <w:t>болған сыңайлы. Оған 13 қаңтарда Астрахан казак-орыс</w:t>
        <w:br/>
        <w:t>әскерінің жүзбасысы берген куәлік жанама дәлел бола алады.</w:t>
        <w:br/>
        <w:t>Онда “Исатай үйде жоқта” деп көрсетілген. Исатай үйде</w:t>
        <w:br/>
        <w:t>жоқта, ауылда Нысанбай мен жеңгесі Несібелі қалғанда, әлде</w:t>
        <w:br/>
        <w:t>көршілермен, әлде кордон казактарымен бір төбе үшін талас</w:t>
        <w:br/>
        <w:t>болады. Атапмыш жүзбасы бүл төбені Исатай 16 жыл бойы</w:t>
        <w:br/>
        <w:t>жайлап келеді деп куәландырған.</w:t>
        <w:br/>
        <w:t>Тарихи деректердің мәлімдеуінше, Исатайды Текеден</w:t>
        <w:br/>
        <w:t>келген Левкин, Овчихин деген есауылдар үйінен ұстаған.</w:t>
        <w:br/>
        <w:t>1824 жылдың басында оны Текеге алып барып тергеген. Істі</w:t>
        <w:br/>
        <w:t>тергеуші подполковник У.Тюняев жүргізген.</w:t>
        <w:br/>
        <w:t>Тергеу барысында іс анықтау орнына бұрынғыдан бетер</w:t>
        <w:br/>
        <w:t>бытысады.</w:t>
        <w:br/>
        <w:t>Бұған дейін істі Бородин деген есауыл жүргізген екен.</w:t>
        <w:br/>
        <w:t>Ол істе екі казак-орыстың Тана ауылынан өліктерді көрдік</w:t>
        <w:br/>
        <w:t>деген куәлігі бар-ды. Ал жаңа тергеуші У.Тюняев анық-</w:t>
        <w:br/>
        <w:t>қанығына көз жеткізе алмайды. Оның үстіне қуынып жүрген</w:t>
        <w:br/>
        <w:t>талапкер сөзден жаңылып, әбден шатысады. Ол бұрынғы</w:t>
        <w:br/>
        <w:t>411</w:t>
        <w:br/>
        <w:t>ЕАЛВ ӨЛ Эекдекін-і раде 54</w:t>
        <w:br/>
        <w:t>жоспарын жасады. Бірақ оны бірден ашып, жария етпей, ел</w:t>
        <w:br/>
        <w:t>тұрмысына біртіндеп сіңірудің амалын ойластырды.</w:t>
        <w:br/>
        <w:t>Оның ең бастысы - сауда-саттықты күшейтіп, товарлы-</w:t>
        <w:br/>
        <w:t>ақша қарым-қатынасын өркендету еді. 1824 жылдың өзінде-</w:t>
        <w:br/>
        <w:t>ақ Ордада екі жерден жәрмеңке ашылды. Т. линянск</w:t>
        <w:br/>
        <w:t>форпостысы, Кулагин қамалы маңында, Каспий теңізі</w:t>
        <w:br/>
        <w:t>жағалауында, Эльтон көлі төңірегінде алым-берім сауда</w:t>
        <w:br/>
        <w:t>күшейді. Тіпті кейбір саудагерлер хандықтың шет</w:t>
        <w:br/>
        <w:t>аймақтарымен қанағаттанбай, ел ішіне тереңдеп еніп кетті.</w:t>
      </w:r>
    </w:p>
    <w:p>
      <w:r>
        <w:t>Мәселен, Ұялы мекенінде 75 мың, Шапшағы мекенінде 50</w:t>
        <w:br/>
        <w:t>мындай қой сатылатын болды. Жәңгір сауданы жандандыру</w:t>
        <w:br/>
        <w:t>үшін баж салығын мейлінше азайтып, сауда пункттерін тұрғызу</w:t>
        <w:br/>
        <w:t>үшін мол қаражат жұмсап, саудагерлерге үлкен қамқорлық</w:t>
        <w:br/>
        <w:t>жасады. Ол өз колымен жасаған сауда ережесінде былай деп</w:t>
        <w:br/>
        <w:t>көрсетті: “Сауда жүргізушілердің капиталын қамтамасыз ету</w:t>
        <w:br/>
        <w:t>үшін, ол (хан) мынаған міндеттенеді: көпестің ханға</w:t>
        <w:br/>
        <w:t>бағынышты ордалықпен алдын ала келісімі бойынша, егер</w:t>
        <w:br/>
        <w:t>ордалықтың қолма-қол беретін малы не ақшасы болмаса, көпеске</w:t>
        <w:br/>
        <w:t>өз кепілдігімен қолхат береді. Егер қырғыз (қазақ - Ә.С.) берешегін</w:t>
        <w:br/>
        <w:t>төлеуге мерзімді уақытында келмей қалса, сөзбұйдаға салмай</w:t>
        <w:br/>
        <w:t>ханның өзі төлейді”.</w:t>
        <w:br/>
        <w:t>Бұл кепілдік ереже сауда-саттықтың шүғыл өркендеуіне</w:t>
        <w:br/>
        <w:t>мұрындық болды. Орыс саудагерлері Орда жолдарында өріп</w:t>
        <w:br/>
        <w:t>жүрді. Бұл жағдай елдің әл-ауқатын жақсартуға бір жағынан</w:t>
        <w:br/>
        <w:t>септігін тигізсе, екінші жағынан, орыс кеулеп кетіп, жаулап</w:t>
        <w:br/>
        <w:t>ала ма деген қорқынышты күшейтті.</w:t>
        <w:br/>
        <w:t>Мұнымен коймай, халқыма көмектесем деген игі ниетте</w:t>
        <w:br/>
        <w:t>болған оқыған, албырт хан келесі жылдары қателік үстіне</w:t>
        <w:br/>
        <w:t>қателік жіберді. Ол көшпелілерді отырықшылыққа</w:t>
        <w:br/>
        <w:t>айналдыруды, күтірлер, қыстаулар салуды, қырда пішен шабу</w:t>
        <w:br/>
        <w:t>мен ағаш отырғызуды, малды асылдандыруды, ауыл</w:t>
        <w:br/>
        <w:t>шаруашылығы құрал-саймандарын алдыруды, училише,</w:t>
        <w:br/>
        <w:t>мектеп, медреселер салуды ашықтан-ашықайта бастады. Бұл</w:t>
        <w:br/>
        <w:t>отарлаушы үкіметтің бұған дейін ұстанып келген саясатына</w:t>
        <w:br/>
        <w:t>қарама-қайшы еді. Олар, әсіресе жергілікті казак-орыс</w:t>
        <w:br/>
        <w:t>әкімшілігі, қазақтар Еділ-Жайық арасына бауыр басып қала</w:t>
        <w:br/>
        <w:t>ма деп қорқып, түптің түбінде олар Жайықтың Бұхар бетіне</w:t>
        <w:br/>
        <w:t>қайтып кететін шығар деген дәмемен қазақтарға үй салуға,</w:t>
        <w:br/>
        <w:t>52</w:t>
        <w:br/>
        <w:t>ЕАЛВ ӨЛ Зекдекінелі- раде 59</w:t>
        <w:br/>
        <w:t>жақын Ұялы мекенінде өтті. Сыязға Г.Ф.Генстің өзі қатысты.</w:t>
        <w:br/>
        <w:t>Оны Жәңгір Глинянск қамалында қарсы алды. Хан мен</w:t>
        <w:br/>
        <w:t>Шекара комиссиясының төрағасын халық жиынына шағын</w:t>
        <w:br/>
        <w:t>казак-орыс отряды мен Исатай батыр жасағы алып келді.</w:t>
        <w:br/>
        <w:t>Айғай шулы, даулы сыяз бір аптаға созылды. Жәңгір</w:t>
        <w:br/>
        <w:t>жаңалықтарына қарсы, оған қоса 27-ші жылдың жұтынан</w:t>
        <w:br/>
        <w:t>жүдеген халық ханға ауыр-ауыр айыптар тақты: ата-баба</w:t>
        <w:br/>
        <w:t>жолын тәрік еттің, орысшылсың, халықты орыстың аяғына</w:t>
        <w:br/>
        <w:t>жығып бердің деді. Алым-салықтың шектен тыс көбейгені,</w:t>
        <w:br/>
        <w:t>қара қазаққа сұлтандардың өктемдігі өтіп, тізесі батқандығы,</w:t>
        <w:br/>
        <w:t>басқаны қойғанда, енді өздерін жалшы орнына жұмсап, саз</w:t>
        <w:br/>
        <w:t>илетіп, кірпіш соқтырып үйлерін салдыра бастағаны да жіпке</w:t>
        <w:br/>
        <w:t>тізілмей қалмады. Мейманасы тасыған хан төңірегіндегілердің</w:t>
        <w:br/>
        <w:t>беті жылтыраған әйелдеріне тыным бермей, тәуір қыздарын</w:t>
        <w:br/>
        <w:t>тартып ала бастаған әрескелдіктерінің де беті ашылды. 1827</w:t>
        <w:br/>
        <w:t>жылдың көктемінде Жәңгірдің аумағы 34 аршын, биіктігі</w:t>
        <w:br/>
        <w:t>5 аршын, кереге-уықтары сүйек, қымбат асыл тас, ақ</w:t>
        <w:br/>
        <w:t>қаңылтырмен капталған киіз үйді ақ патшаға сыйға тартып,</w:t>
        <w:br/>
        <w:t>орынсыз жалпақтағаны да бетке басылды. Ұялы сыязында</w:t>
        <w:br/>
        <w:t>қарсы дауыс көтеріп, ашына сөйлегендер - Шеркеш</w:t>
        <w:br/>
        <w:t>Жақсыбайұлы, Жаналы Саңғырықұлы, Науша Қаржауұлы</w:t>
        <w:br/>
        <w:t>старшындар еді. Оларға ашық дем беруші Қайыпкали Есімұлы</w:t>
        <w:br/>
        <w:t>болды. 1827 жылғы дүрбелеңге басты айыпты Қайыпқали</w:t>
        <w:br/>
        <w:t>деп танылып, сенатор Энгель оны тұтқындау туралы жарлық</w:t>
      </w:r>
    </w:p>
    <w:p>
      <w:r>
        <w:t>шығартқанмен, Жәңгір ара түсіп алып қалып, Қамыс-Самарға</w:t>
        <w:br/>
        <w:t>Шөке Нұралыханұлының бақылауына жіберген еді. Ол</w:t>
        <w:br/>
        <w:t>сыязға қатыса алмағанмен, Жәңгірді сүріндіруге мүдделі</w:t>
        <w:br/>
        <w:t>астыртын көмекшілері Шөке Нұралыханұлы, Шынғали</w:t>
        <w:br/>
        <w:t>Орманұлдары “шоқ-шоқ” деп, сөйлеушілердің қолтығына</w:t>
        <w:br/>
        <w:t>дым бүркіп бақты. Оны анық аңғарған қырағы Г.Ф.Генс</w:t>
        <w:br/>
        <w:t>кейін өз қатынас ақпарларында бұл екеуін “нағыз опасыз</w:t>
        <w:br/>
        <w:t>адамдар” деп көрсетті. Сондай-ақ сыязда Жайық, Ішкі шеп</w:t>
        <w:br/>
        <w:t>казак-орыстарының қазақтарға тарттырған жәбір-жапалары</w:t>
        <w:br/>
        <w:t>да сөз болды. )</w:t>
        <w:br/>
        <w:t>Орынбор Шекара комиссиясы төрағасының түпкі мақсаты -</w:t>
        <w:br/>
        <w:t>арыз-шағымды тындап, белгілі бір корытынды шығару емес,</w:t>
        <w:br/>
        <w:t>бүлікшіл старшындарды басып, ханға мойынсұндыру еді.</w:t>
        <w:br/>
        <w:t>Сыязға шар салатын құқы бар 400 адам қатысып, олардың</w:t>
        <w:br/>
        <w:t>57</w:t>
        <w:br/>
        <w:t>Е18.09.1 екһекі»-1/: раде 58</w:t>
        <w:br/>
        <w:t>шабарман шаптырды. Ханның іс-әрекетін сырттай бақылап</w:t>
        <w:br/>
        <w:t>отырған Орынбор әкімшілігі көшкен елді тоқтатып,</w:t>
        <w:br/>
        <w:t>сабасына түсіру үшін “халық наразылығын тексереміз,</w:t>
        <w:br/>
        <w:t>түзейміз” деп жөпелдем Ордаға сабылды. Сенатор Энгель</w:t>
        <w:br/>
        <w:t>бастаған комиссия, Шекара комиссиясынан Г.Ф.Генстің</w:t>
        <w:br/>
        <w:t>өзі, Орал казак-орыс әскерінен атаман Д.Бородин келді.</w:t>
        <w:br/>
        <w:t>Бұл кезде Орынбор әскери губернаторы Петр Кириллович</w:t>
        <w:br/>
        <w:t>Әссен еді (1817 жылдан осы қызметте болған ол қыпшақ</w:t>
        <w:br/>
        <w:t>руының 4 жасар қызын асырап алып, шоқындырып, ата-</w:t>
        <w:br/>
        <w:t>анасына қайтармай, Орынбордан кеткенде өзімен бірге ала</w:t>
        <w:br/>
        <w:t>кеткен). Ол Жәңгірге өз қолымен хат жазып, жағдайды</w:t>
        <w:br/>
        <w:t>тым асқындыра бермей, халықтың талабымен санасуды</w:t>
        <w:br/>
        <w:t>ескертті.</w:t>
        <w:br/>
        <w:t>1827 жылғы наразылық туралы комиссия қорытынды</w:t>
        <w:br/>
        <w:t>шығарды. Әскери губернатор өкілі Энгель Жәңгірдің Орда</w:t>
        <w:br/>
        <w:t>тірлігін жақсартпақ болған саясаты дұрыс, оны қолдау керек</w:t>
        <w:br/>
        <w:t>деп тапты да, барлық пәле Қайыпқали Есімұлы мен Шөке</w:t>
        <w:br/>
        <w:t>Нұралыханұлында, елді арандатқан солар деп бағалады.</w:t>
        <w:br/>
        <w:t>Ал Орал казак-орыс әскери атаманы Д.Бородин болса,</w:t>
        <w:br/>
        <w:t>ханның халыққа тізе батырған шектен шыққан астамшыл</w:t>
        <w:br/>
        <w:t>саясатын кінәлады. Сөйтіп, комиссия пікірі екіге жарылды.</w:t>
        <w:br/>
        <w:t>Шекара комиссиясының төрағасы Г.Ф.Генс пен Жәңгір</w:t>
        <w:br/>
        <w:t>бір жақта, Бородин жалғыз өзі бір жақ. Байланысы мықты,</w:t>
        <w:br/>
        <w:t>алымды Генс осы оқиға тұсында өзіне қарсы келген</w:t>
        <w:br/>
        <w:t>Д.Бородинді тексеруге кірісті. Ол ордалықтар мен Орал</w:t>
        <w:br/>
        <w:t>казактарының арақатынасы деген мәселе көтеріп, Орал</w:t>
        <w:br/>
        <w:t>казактарының Кіші Өзен шебі жанынан заңсыз жер алу</w:t>
        <w:br/>
        <w:t>мәселесін қозғады. Жәңгір де казак-орыстардың заңсыз</w:t>
        <w:br/>
        <w:t>істері туралы материал жинап, Бородинге қарсы кесегін</w:t>
        <w:br/>
        <w:t>атып бақты. Ақыры ол екеуі Д.Бородинді отставкаға кетіріп</w:t>
        <w:br/>
        <w:t>тынды.</w:t>
        <w:br/>
        <w:t>ҰЯЛЫ СЫЯЗЫ</w:t>
        <w:br/>
        <w:t>1827 жылғы дүрбелең, Ордада болған комиссия</w:t>
        <w:br/>
        <w:t>қорытындысы 1828 жылғы Ұялы сыязына ұласты. Наразылық</w:t>
        <w:br/>
        <w:t>негізінен жоғарғы Нарынды қамтығандықтан</w:t>
        <w:br/>
        <w:t>жалпыхалықтық мәслихат сол тарапта, Глинянск қамалына</w:t>
        <w:br/>
        <w:t>56</w:t>
      </w:r>
    </w:p>
    <w:p>
      <w:r>
        <w:t>ЕАЛВ ӨЛ Әекдекін-еШЕ раде 52</w:t>
        <w:br/>
        <w:t>Исатайға жүктелді. Исатай бұл тапсырманы мүлтіксіз атқарды.</w:t>
        <w:br/>
        <w:t>Бұхар елшілері І Николай патшаның таққа отыру рәсімін</w:t>
        <w:br/>
        <w:t>кештеу болса да құттықтауға бара жатқан. Бұл салтанатқа қазақ</w:t>
        <w:br/>
        <w:t>елінен де бір топ адам шақырылды. Солардың арасында Сартай</w:t>
        <w:br/>
        <w:t>Шыңғысұлы, Абайділдә Уәлиханұлы (Уәлидің балалары) болды.</w:t>
        <w:br/>
        <w:t>Бұлардың жол шығынына патша үкіметі 8000 сом күміс ақша</w:t>
        <w:br/>
        <w:t>бөлген. (Қызылжар базарында сол кезде койдың тоң майының</w:t>
        <w:br/>
        <w:t>пұты 80 тиын еді). Салтанатқа Жәңгір де шақырылды. Оған</w:t>
        <w:br/>
        <w:t>патша әкімшілігі айрықша ілтипат көрсетті. Ол патшаның таққа</w:t>
        <w:br/>
        <w:t>отыру тойына әйелі Фатиманы, қайын енесін, үш туысын, үш</w:t>
        <w:br/>
        <w:t>старшыңды, молласын, бес күтушісін ілестіріп барды. Жәңгірдің</w:t>
        <w:br/>
        <w:t>жол шығынына үкімет 43224 сом 20 тиын күміс берді. Сонымен</w:t>
        <w:br/>
        <w:t>қатар ханға алтындатқан кемер белбеу, шекпендік асыл шұға,</w:t>
        <w:br/>
        <w:t>жағаға тұтатын құндыз, медаль салатын күміс кобди сыйланды.</w:t>
        <w:br/>
        <w:t>Олардың жалпы бағасы - 4000 сом. Ханның әйелі Фатимаға</w:t>
        <w:br/>
        <w:t>3000 сомдық сыйлық тартылды. Жәңгірге полковник шені</w:t>
        <w:br/>
        <w:t>берілді. Ал Сартай Шыңғысұлы хорунжий шенін алып қайтты</w:t>
        <w:br/>
        <w:t>(Мұқанов С. Таңдамалы шығармалары. 16-том. 33-б.).</w:t>
        <w:br/>
        <w:t>Сәбит Мұқановтың бұл мәліметін сәл-пәл толықтыра</w:t>
        <w:br/>
        <w:t>түскеннің айыбы жоқ. Үш туысы дегеніміз: Шөке</w:t>
        <w:br/>
        <w:t>Нұралыханұлы, Қайыпқали Есімұлы, Сүйіншіғали Жанәліұлы</w:t>
        <w:br/>
        <w:t>сұлтандар еді. Осы тізім қатарында Карауыл қожа Бабажанұлы</w:t>
        <w:br/>
        <w:t>да болған. Бүл сапарда Жәңгірге ілескен старшындар: Жаналы.</w:t>
        <w:br/>
        <w:t>Саңғырықұлы, Отарбай Өтешұлы және Шеркеш Жақсыбайұлы.</w:t>
        <w:br/>
        <w:t>1824-27 жылдар аралығында Исатай туралы архивтік</w:t>
        <w:br/>
        <w:t>деректер мейлінше сирек. Ол кезде белгілі адамдардың есімі</w:t>
        <w:br/>
        <w:t>көбіне-көп дау-шарлы істерге қатысты ғана хаткя ілігіп отырған.</w:t>
        <w:br/>
        <w:t>Бұл жылдары Исатай ондай істерден аулақ болған сыңайлы,</w:t>
        <w:br/>
        <w:t>Бірақ ол Исатай бұғып қана отырды, бейбіт тыныш өмір кешті</w:t>
        <w:br/>
        <w:t>деген сөз емес. Керісінше, батырдың Ішкі Орда өмірінде</w:t>
        <w:br/>
        <w:t>айрықша белсенпілік көрсеткені осы тұс. Ол Жәңгірдің беделін</w:t>
        <w:br/>
        <w:t>асырып, билігін нығайтуға көп күш салды. Албырт, аңғал батыр</w:t>
        <w:br/>
        <w:t>дау-шарлы істерге соқтыққандай болса, оны Жәңгір Шекара</w:t>
        <w:br/>
        <w:t>комиссиясына жеткізбей, бер жағынан жуып-шайып жіберіп</w:t>
        <w:br/>
        <w:t>отырды.</w:t>
        <w:br/>
        <w:t>Батыр өмірінің осы кезеңі туралы ел аузында әңгіме көп.</w:t>
        <w:br/>
        <w:t>Берқайыр Аманшин Мамытұлы Ахметтің естелігін келтіреді:</w:t>
        <w:br/>
        <w:t>“... Хан Жәңгірдің есігі Исатайға ашық болған. Күн демей,</w:t>
        <w:br/>
        <w:t>50</w:t>
        <w:br/>
        <w:t>Е18.0911Әекһекі--еДі раде 55</w:t>
        <w:br/>
        <w:t>егіншілікпен шұғылдануға тыйым салған. Үй, қора тұрғызған</w:t>
        <w:br/>
        <w:t>адамдарға ағашты қайдан алдың, соқаны қайдан кестің деп</w:t>
        <w:br/>
        <w:t>пәле салып, штраф төлетіп, үй-жайларын бұзып кететін.</w:t>
        <w:br/>
        <w:t>Құмдақ жерге тары өсірудің тәсілін білетін оларға тары</w:t>
        <w:br/>
        <w:t>ектірмеді. Көшпелілер мал бақсын, Ресейге астық емес, мал</w:t>
        <w:br/>
        <w:t>өнімдері керек деген саясат төменнен жоғарыға дейін қатаң</w:t>
        <w:br/>
        <w:t>ыждағатталды. Жылдар бойы қалыптасқан бұл үрдіске</w:t>
        <w:br/>
        <w:t>тойтарыс беру Жәңгірге оңай болған жоқ. Таласып жүріп</w:t>
      </w:r>
    </w:p>
    <w:p>
      <w:r>
        <w:t>отарлау әкімшілігінің көзін жеткізгенмен, бұл ниетін өз</w:t>
        <w:br/>
        <w:t>адамдары түсіне ме -- оны ойламады. Халық ханның мына</w:t>
        <w:br/>
        <w:t>сөзінен шошынып қалды. Жаңаға жаны қарсы, ескіні көксеуші</w:t>
        <w:br/>
        <w:t>қарсы күштер мұны ата жолын мансұқ ету, орыстанудың басы</w:t>
        <w:br/>
        <w:t>деп ғайбатты гулетті.</w:t>
        <w:br/>
        <w:t>1827 жылы Жәңгір Жасқұсқа Орда қаласын тұрғызатынын</w:t>
        <w:br/>
        <w:t>мәлімдеді. 1826 жылы І Николай патшаның таққа отыру</w:t>
        <w:br/>
        <w:t>салтанатына қатысқанда, ақ патшаның қабылдауында болып,</w:t>
        <w:br/>
        <w:t>Орынбор Шекара комиссиясының төрағасы Г.Ф.Генспен</w:t>
        <w:br/>
        <w:t>бірлесе отырып жасаған Ішкі Орданы “ақсүйектік зиялы</w:t>
        <w:br/>
        <w:t>хандыққа” айналдыру бағдарламасымен таныстырған еді.</w:t>
        <w:br/>
        <w:t>Патша ол жоспарды мақұлдап құп алып, Ішкі Орданың</w:t>
        <w:br/>
        <w:t>отырықшылыққа бет түзеуінің басты белгісі ретінде астаналық</w:t>
        <w:br/>
        <w:t>Орда қаласын салуға рұқсат еткен-ді. Тіпті қазынадан қолма-</w:t>
        <w:br/>
        <w:t>кол 36 мың 102 сом 70 тиын қаражат бөліп, басқа шығынды</w:t>
        <w:br/>
        <w:t>Орынбор губернаторлығына жүктеген. Петербор сапарынан</w:t>
        <w:br/>
        <w:t>1826 жылдың қазанында оралған хан Дубовский деген</w:t>
        <w:br/>
        <w:t>мешанның қарағай үйін сатып алып, Жасқұсқа әкелді. Ал</w:t>
        <w:br/>
        <w:t>1827 жылдың көктемінен бастап 23 бөлмелік хан сарайын</w:t>
        <w:br/>
        <w:t>салуға кірісті. Қыс басында үй дайын болды. 1828 жылдың</w:t>
        <w:br/>
        <w:t>аяғында архитектор Тафаев Орда каласының жалпы жобасын</w:t>
        <w:br/>
        <w:t>сызып, бекітті. Бұл отқа май құйғанмен бірдей еді.</w:t>
        <w:br/>
        <w:t>Жәңгір таққа отырысымен баяғы баба жолы, ата салты</w:t>
        <w:br/>
        <w:t>деп еңірейтін керітартпа кәрі сұлтандарды ығыстырып,</w:t>
        <w:br/>
        <w:t>олардың орындарына жастарды коя бастады. Осы кезде</w:t>
        <w:br/>
        <w:t>Орданың саяси өмірі сахнасына есаул Қарауыл қожа</w:t>
        <w:br/>
        <w:t>Бабажанұлы, Шөке Нұралыханұлы, Шынғали Орманұлы</w:t>
        <w:br/>
        <w:t>шықты, Қарауыл қожа Ішкі Орданың сауда-саттық</w:t>
        <w:br/>
        <w:t>жәрмеңкелерін қолыңа алды. Шөке Нұралыханұлы</w:t>
        <w:br/>
        <w:t>баласымен Орданың ең шүрайлы өңірі Камыс-Самардың ел</w:t>
        <w:br/>
        <w:t>53</w:t>
        <w:br/>
        <w:t>Е%.18.09.1&lt;өкйекін-1! раде 57</w:t>
        <w:br/>
        <w:t>алады. Шоқындырады. Одан да есен-сауда, “у ішсең -</w:t>
        <w:br/>
        <w:t>руыңмен” - қалың қазақтың арасына кетейік! Осы</w:t>
        <w:br/>
        <w:t>идеологияның ұшқыны елдің ойынан бір шықпай, жұртты</w:t>
        <w:br/>
        <w:t>айнытып-толқытып, үнемі елеңдетумен болды.</w:t>
        <w:br/>
        <w:t>Оның үстіне ел басқару ісіндегі Жәңгір енгізген</w:t>
        <w:br/>
        <w:t>жаңалықтар да халықтың көңілін күпті қылды. Әсіресе, барлық</w:t>
        <w:br/>
        <w:t>билікті өз қолына алып, рубасылары мен старшындардың</w:t>
        <w:br/>
        <w:t>құқын шектеуі наразылықты күшейтті.</w:t>
        <w:br/>
        <w:t>Ордадағы осынау ауқымды істерді жүзеге асыру үшін</w:t>
        <w:br/>
        <w:t>қыруар қаражат керек еді. Жәңгір ел басқарудың финанс-</w:t>
        <w:br/>
        <w:t>салық жүйесі дегенді шығарып, жиын-терінді тым көбейтіп</w:t>
        <w:br/>
        <w:t>жіберді: соғым, зекет, пітір, ұшыр, т.б. бар, әйтеуір салықтың</w:t>
        <w:br/>
        <w:t>түр-түрі 20-ға жетті. Соғым мына мөлшерде болды: 15 үйден</w:t>
        <w:br/>
        <w:t>1 сиыр немесе 40 сом ақша. Салықтың бұл түрінен жылына</w:t>
        <w:br/>
        <w:t>10 000 сом жиналды. Ал зекет 40 қойдан 1 қой, 5 түйеден 1 кой,</w:t>
        <w:br/>
        <w:t>20 сиырдан І өгіз немесе қашар, 60 сиырдан екеу. Сейтіп,</w:t>
        <w:br/>
        <w:t>хан, мәселен, 1836 жылы зекетке 18 000 қой, 800 өгіз, 1000</w:t>
        <w:br/>
        <w:t>жылқы, 700 түйе жиып алған. Зекеттің ақшалай жылдық</w:t>
        <w:br/>
        <w:t>мөлшері 115 мың сом, соғым 9142 сомнан 11400 сом</w:t>
        <w:br/>
        <w:t>аралығында болды. Киіз, жабағы жүн жиналды. Жәңгір Орда</w:t>
        <w:br/>
        <w:t>ішінде почта қатынасын орнатты. Оның да салмағы халық</w:t>
        <w:br/>
        <w:t>мойнына түсті. Ел тұрмысына енген тағы бір жаңалық -</w:t>
      </w:r>
    </w:p>
    <w:p>
      <w:r>
        <w:t>бұрынғыдай беталды жүре алмайсың, бір жаққа баратын</w:t>
        <w:br/>
        <w:t>болсаң, 15 тиын төлеп, билет кестіресің. Мұның бәрі жәй</w:t>
        <w:br/>
        <w:t>халықтың ызасына май құя түсті.</w:t>
        <w:br/>
        <w:t>1827 жылы Ішкі Ордада жұт болды. Қыс бойы Жайықтың</w:t>
        <w:br/>
        <w:t>сыртына мойын созып елеңдесіп шыққан ел 1827 жылдың</w:t>
        <w:br/>
        <w:t>наурызында Жайыққа қарай жөңкілді. Шеп күзеті жолды</w:t>
        <w:br/>
        <w:t>бөгеп баққанмен, бұзып-жарып не төлем ақыға мал беріп</w:t>
        <w:br/>
        <w:t>өзеннен өтіп кетушілер аз болмады. Біразы теңіз үстімен</w:t>
        <w:br/>
        <w:t>күзетті айналып өтті. Сол жылы 1887 шаңырақ Жайықтың</w:t>
        <w:br/>
        <w:t>сыртына кетті.</w:t>
        <w:br/>
        <w:t>Кетем деген ел мен жібермеймін деп жанталасқан сұлтандар</w:t>
        <w:br/>
        <w:t>арасында жаман қантөгіс қақтығыстар да орын алды. 1827</w:t>
        <w:br/>
        <w:t>жылдың 25 наурызында Жәңгір Астрахан губернаторына</w:t>
        <w:br/>
        <w:t>“Орданың бей-берекеті кетті, мені өлтіру ойында бар</w:t>
        <w:br/>
        <w:t>адамдар тобы 3 шақырым жерде жүр” деп шағынды.</w:t>
        <w:br/>
        <w:t>Онымен де шектелмей, жағдайды айтып Орынборға</w:t>
        <w:br/>
        <w:t>55</w:t>
        <w:br/>
        <w:t>ЕЛ18.0911Зекһекін-еіҒ раде 56</w:t>
        <w:br/>
        <w:t>билеушісі болып тағайындалды. Ал екі атадан туысатын</w:t>
        <w:br/>
        <w:t>Шынғали Орманұлы болса, хан төңірегіндегі ықпалды адамға</w:t>
        <w:br/>
        <w:t>айналды. Бұл Шынғали Орманұлының Өфіден айдаудан</w:t>
        <w:br/>
        <w:t>келген беті еді. Жәңгірдің карамағына бақылауға жіберілген.</w:t>
        <w:br/>
        <w:t>1820 жылдары Кіші жүздің батыс бөлімінің билеушісі</w:t>
        <w:br/>
        <w:t>Шынғали Орманұлы мен патша әкімшілігі арасында бір</w:t>
        <w:br/>
        <w:t>түсініспеушілік болды. Шынғали жер суару құралдарын сатып</w:t>
        <w:br/>
        <w:t>алып, бау-бақша егіп, егіншілікпен шұғылданған. Ол кезде</w:t>
        <w:br/>
        <w:t>көшпенділерге отырықшылануға тыйым салынған еді. Орал</w:t>
        <w:br/>
        <w:t>казак-орыс әскерінің атаманы қарулы солдат жіберіп, оның</w:t>
        <w:br/>
        <w:t>бау-бақша, егіндігін отап, арықтары мен шығырларын қиратып</w:t>
        <w:br/>
        <w:t>бұзып кетті. Сол даудың қырсығы ма, әлде басқа себептер</w:t>
        <w:br/>
        <w:t>де болды ма -- Шынғали қызметімен қоштасып, іле-шала</w:t>
        <w:br/>
        <w:t>жер аударылды.</w:t>
        <w:br/>
        <w:t>Ішікі Ордада хан тағына әу бастан-ақ қарсы күштер болды.</w:t>
        <w:br/>
        <w:t>Бөкей күш салып, Ішкі Орданы қазақтарға заңды түрде алып</w:t>
        <w:br/>
        <w:t>беріп, жаңа қонысты түбегейлі басып қалу үшін жатпай-</w:t>
        <w:br/>
        <w:t>тұрмай елді көшуге үгіттеп, жарғақ құлағы жастыққа тимей</w:t>
        <w:br/>
        <w:t>жүргенде, 1803 жылы “бес қалмақтың” бірі -- Қаратай</w:t>
        <w:br/>
        <w:t>Нұралыұлы қазақтарды Жайықтың сыртына қайта көшіріп</w:t>
        <w:br/>
        <w:t>әкетті. Оған ед санағын аламыз деп Астраханнан шыққан</w:t>
        <w:br/>
        <w:t>комиссия түрткі болды.</w:t>
        <w:br/>
        <w:t>1818 жылы Жайықтан кері өтуге болмайтыны туралы</w:t>
        <w:br/>
        <w:t>жарлық шыққанда елді дүрліктірген Қайыпқали Есімұлы еді.</w:t>
        <w:br/>
        <w:t>Әйтеуір әскер шығып, өлім-жітім болып, көшкен елді шаққа</w:t>
        <w:br/>
        <w:t>бөгеген. Ол Ордадағы хан тағына қарсы оппозицияның басы</w:t>
        <w:br/>
        <w:t>болды. Оны көптеген көнекөз кәрі сұлтандар қолдады.</w:t>
        <w:br/>
        <w:t>Онымен жең ұшынан жалғасқандар қатарында ханның әкесі</w:t>
        <w:br/>
        <w:t>бір, шешесі бөлек ағасы Әділ Нұралыұлы, әкесімен бірге</w:t>
        <w:br/>
        <w:t>туысқан немере ағасы Шәке Нұралыханұлы да болды.</w:t>
        <w:br/>
        <w:t>Жәңгірден бақ тайса, Бөкейдің інісі ретінде Шөкенің,</w:t>
        <w:br/>
        <w:t>бәйбішенің ұлы ретінде Әділдің хан тағынан дәмесі бар еді.</w:t>
        <w:br/>
        <w:t>Қайыпқалидың да көкей құрты билік еді, алайда, Ішкі Ордада</w:t>
        <w:br/>
        <w:t>қолына билік тимейтініне көзі жетті. Патша үкіметі Бөкей</w:t>
        <w:br/>
        <w:t>тұқымына айырықша ықылас танытты. Сондықтан ол өзіне</w:t>
        <w:br/>
        <w:t>төменгідей саяси платформа құрды: патша әкімдері қазақты</w:t>
      </w:r>
    </w:p>
    <w:p>
      <w:r>
        <w:t>Еділ-Жайық арасына алдап әкелді, жан-жағы әскермен</w:t>
        <w:br/>
        <w:t>қоршаулы Ішкі Орда ел болмайды, түптің түбінде орыс</w:t>
        <w:br/>
        <w:t>54</w:t>
        <w:br/>
        <w:t>ЕӚАЛВ ӨЛ Эекдекіне-4- раде 60</w:t>
        <w:br/>
        <w:t>арасында ханның сөзін сөйлейтіндер аз болмағанмен, қарсы</w:t>
        <w:br/>
        <w:t>жақтың тегеуірінді дүмпуі одан кем түспеді.</w:t>
        <w:br/>
        <w:t>Ақыры әкімшілік мәмілегерлік саясат ұстануға мәжбүр</w:t>
        <w:br/>
        <w:t>болды. Ханды шектеу мақсатымен Хан Кеңесі құрылып, оған</w:t>
        <w:br/>
        <w:t>он екі ата Байұлының әр руынан 12 би сайланды. Осы орайда</w:t>
        <w:br/>
        <w:t>ұзақ жылдар Хан Кеңесінің мүшесі болғандарды атап</w:t>
        <w:br/>
        <w:t>өткеннің артығы жоқ: Алтай Досмұхамедұлы (Алаша),</w:t>
        <w:br/>
        <w:t>Құдайберген Кенжебайұлы (Тана), Бос Боздақұлы (Кете),</w:t>
        <w:br/>
        <w:t>Құлжан Мойнақұлы (Жаппас), Мүсіреп Айдаболұлы</w:t>
        <w:br/>
        <w:t>(Шеркеш), 1839 жылдан Шолтыр Бекмұхамедұлы, Шора</w:t>
        <w:br/>
        <w:t>Қидайұлы (Масқар), Жантөре Ақтанұлы (Ысық), Жұбаныш</w:t>
        <w:br/>
        <w:t>Айтуғанұлы (Қызылқұрт), Балқы Құдайбергенұлы (Беріш).</w:t>
        <w:br/>
        <w:t>Хан Кеңесін ауызекі тілде “Хан сенаты” деп атады. “Хан</w:t>
        <w:br/>
        <w:t>сенатының” төрағасы болып Шөке Нұралыханұлы, кеңестің</w:t>
        <w:br/>
        <w:t>бас секрәтірі (бас хатшысы) боп Шыман (Шынғали)</w:t>
        <w:br/>
        <w:t>Орманұлының інісі Мүшеғали бекітілді. Сондай-ақ Орданың</w:t>
        <w:br/>
        <w:t>казак-орыс шептерімен даулы істерін шешу үшін “Хан</w:t>
        <w:br/>
        <w:t>депутаттығы” құрылды. Осы сыязда Хан Кеңесі жанында</w:t>
        <w:br/>
        <w:t>ханның жарлығымен бекітілген 12 старшын қызмет атқаратын</w:t>
        <w:br/>
        <w:t>болып келісілді. Сөйтіп, билік бөлісілді. Ел тізгінінен шеттеп</w:t>
        <w:br/>
        <w:t>қалған рубасыларының біразының лауазымды қызметке колдары</w:t>
        <w:br/>
        <w:t>жетті. Әсіресе, Орынбор Шекара комиссиясы төрағасының</w:t>
        <w:br/>
        <w:t>Астрахан губерниясы Чернояр ауданынан 670 000 десятина</w:t>
        <w:br/>
        <w:t>жер беретіні туралы жарлығы - даудың түтінін сейілтті.</w:t>
        <w:br/>
        <w:t>Хан аяқты кері тартып, мәмілеге иілген соң, старшындар</w:t>
        <w:br/>
        <w:t>да орынсыз шалқая бермей, Жәңгірге адалдыққа ант етті.</w:t>
        <w:br/>
        <w:t>Бұл сыязда Исатай толықтай хан жағында болды. Г.Ф.Генс</w:t>
        <w:br/>
        <w:t>оған Ішкі Ордаға сіңірген адал еңбегі үшін деп, Шекара</w:t>
        <w:br/>
        <w:t>комиссиясының Мадақ грамотасын табыс етті.</w:t>
        <w:br/>
        <w:t>1829 жыл келді. Жәңгірдің өтінуімен патша ағзам Ордаға</w:t>
        <w:br/>
        <w:t>асыл тұқымды 20 айғыр жіберген-ді. Солар келіп жетті. Ылғи</w:t>
        <w:br/>
        <w:t>бір көздің жауын алғандай жылмиған көкалалар. Жәңгір</w:t>
        <w:br/>
        <w:t>Кавказдан асыл тұқымды бие алғызып, көкаланы жалпақ</w:t>
        <w:br/>
        <w:t>Нарынның түпкір-түпкіріне тарататынын мәлім етті. (Кейін</w:t>
        <w:br/>
        <w:t>көкаланың тұқымы 30 мыңға жетгі).</w:t>
        <w:br/>
        <w:t>Шекара комиссиясы төрағасы Г.Ф.Генстің казак-орыстарды.</w:t>
        <w:br/>
        <w:t>тексеруге алып, шектеуге кірісуі, оған жамау казак-орыс</w:t>
        <w:br/>
        <w:t>атаманы Д.Бородинмен қырғи қабақ болуы - олардың</w:t>
        <w:br/>
        <w:t>58</w:t>
        <w:br/>
        <w:t>ЕАЛ8.бөліЗекбекінеді раде 78</w:t>
        <w:br/>
        <w:t>құрғанына тура он жыл толған. Махамбет тергеушілерге</w:t>
        <w:br/>
        <w:t>берген жауабында: “1834 жылдың 9 маусымынан</w:t>
        <w:br/>
        <w:t>старшынмын”, - деуі осы тойға, тойдан кейінгі би сайлау,</w:t>
        <w:br/>
        <w:t>старшын тағайындау сыязына тура келеді.</w:t>
      </w:r>
    </w:p>
    <w:p>
      <w:r>
        <w:t>Той соңы “би сайлау” сыязына ұласты. Бұл 1828 жылғы</w:t>
        <w:br/>
        <w:t>Ұялы сыязынан кейінгі екінші халық жиыны. Алдымен 1836</w:t>
        <w:br/>
        <w:t>жылм І Николай патшаның таққа отыруының онжылдығы</w:t>
        <w:br/>
        <w:t>мерекесіне Петербургке баратын депутация құрамы</w:t>
        <w:br/>
        <w:t>талқыланды. Ол дау-дамайсыз тез шешілді.</w:t>
        <w:br/>
        <w:t>Шатақ би сайлауында басталды.</w:t>
        <w:br/>
        <w:t>Енді Исатай Тайманұлы өміріндегі осы бір шытырман</w:t>
        <w:br/>
        <w:t>тұсты тереңірек түсіну үшін Исатай-Махамбет оқиғасына</w:t>
        <w:br/>
        <w:t>бізден гөрі біртабан жақын, көтеріліс туралы ауызша-жазбаша</w:t>
        <w:br/>
        <w:t>деректерден мол сусындаған Ығылман Шөрекұлына сөз</w:t>
        <w:br/>
        <w:t>берелік:</w:t>
        <w:br/>
        <w:t>Исатай мен Махамбет,</w:t>
        <w:br/>
        <w:t>Тастемір, Дәрі, Балқы би,</w:t>
        <w:br/>
        <w:t>Жайылған Қабыл, Жақсымбет,</w:t>
        <w:br/>
        <w:t>Өзі бүтін тұрғанда</w:t>
        <w:br/>
        <w:t>Азды көпке теңгерген.</w:t>
        <w:br/>
        <w:t>Бұлар сол тұстағы күллі Беріш тайпасының ұйытқысы</w:t>
        <w:br/>
        <w:t>болған игі жақсылары еді. Бәрі де тарихтан, шежіреден нақты</w:t>
        <w:br/>
        <w:t>белгілі адамдар.</w:t>
        <w:br/>
        <w:t>Берішке деген билікті</w:t>
        <w:br/>
        <w:t>Ортасына тастады.</w:t>
        <w:br/>
        <w:t>Тастағанның ішінде</w:t>
        <w:br/>
        <w:t>Исатай мен Дәрі бар,</w:t>
        <w:br/>
        <w:t>Жақсымбет, Шомбал, Балқы би,</w:t>
        <w:br/>
        <w:t>Көңілдінің бәрі бар.</w:t>
        <w:br/>
        <w:t>Ортаға келген билікті</w:t>
        <w:br/>
        <w:t>Бір-біріне қимады,</w:t>
        <w:br/>
        <w:t>Бір қазанға сыймады.</w:t>
        <w:br/>
        <w:t>Бәрі дырау, бәрі нар,</w:t>
        <w:br/>
        <w:t>Кеңеске жұртты жинады.</w:t>
        <w:br/>
        <w:t>Ортаға келген билікті,</w:t>
        <w:br/>
        <w:t>Ғл қамын жеген халықшыл</w:t>
        <w:br/>
        <w:t>Ер Исатайға қимады.</w:t>
        <w:br/>
        <w:t>Өңшең дәулер күндесіп,</w:t>
        <w:br/>
        <w:t>Сөз сөйлесе, мен десіп,</w:t>
        <w:br/>
        <w:t>Бір қазанға сыймады.</w:t>
        <w:br/>
        <w:t>76</w:t>
        <w:br/>
        <w:t>ЕЛ ӨЛ Эекдекіна-.Н- раде 77</w:t>
        <w:br/>
        <w:t>Торғын жайлауында өткен хан тойына Исатай Ақтабанды</w:t>
        <w:br/>
        <w:t>алғаш рет мініп барады. Ол шашасы, тұяғына дейін түгел</w:t>
        <w:br/>
        <w:t>аппақ, бесті жастағы, ұзын тұрықты, сұлу торы екен. Батыр</w:t>
        <w:br/>
        <w:t>оны Астрахан тарапынан құмаршық қағуға келген</w:t>
        <w:br/>
        <w:t>жолаушыдан 20 пұт құмаршық, бір буаз інген, астына мініс</w:t>
        <w:br/>
        <w:t>ат беріп, сатып алады. Исатай арқасына құмаршық каптайтын</w:t>
        <w:br/>
        <w:t>алашадан істелген ала қап жабылған жарғақ тайдың сойлы</w:t>
        <w:br/>
        <w:t>жануар екенін калай таныған десеңізші?!.</w:t>
      </w:r>
    </w:p>
    <w:p>
      <w:r>
        <w:t>Осы тойдың үстінде Байтоқ пен Жанұзақ ақындар</w:t>
        <w:br/>
        <w:t>Жәңгірге арнап мадақ өлең айтқан. Бейсеу Алаша Байтоқ</w:t>
        <w:br/>
        <w:t>“жүз терезе, қырық есік” деп хан сарайды дәріптеуі</w:t>
        <w:br/>
        <w:t>Жанұзақтың Бөкейге, Жәңгірге бағышталған толғауларына</w:t>
        <w:br/>
        <w:t>ұласқан:</w:t>
        <w:br/>
        <w:t>Бұғыданың алды бетінен,</w:t>
        <w:br/>
        <w:t>Ешкілі бүлқын ішінде,</w:t>
        <w:br/>
        <w:t>Бестерек, ана Еділ шетінен,</w:t>
        <w:br/>
        <w:t>Батаевтің тұсынан</w:t>
        <w:br/>
        <w:t>Сарқыратып қампас салдырдың.</w:t>
        <w:br/>
        <w:t>Осылайғы Қаракөлдің шетінен</w:t>
        <w:br/>
        <w:t>Қанүшкилі ызбар сайлатып,</w:t>
        <w:br/>
        <w:t>Арғымақ жендет аттарды</w:t>
        <w:br/>
        <w:t>Ретімен байлатып...</w:t>
        <w:br/>
        <w:t>Сарқыратып қампас салдырдың</w:t>
        <w:br/>
        <w:t>Бес шақырым Баршыннан.</w:t>
        <w:br/>
        <w:t>Қияқты найза Қолға алған</w:t>
        <w:br/>
        <w:t>Белгілі Орал казағы</w:t>
        <w:br/>
        <w:t>Бұқты, бүғай иденді</w:t>
        <w:br/>
        <w:t>Сенің бір ғана ауыз сөзіңнен.</w:t>
        <w:br/>
        <w:t>Қазық шаншып белгі еттің</w:t>
        <w:br/>
        <w:t>Ашылы Самар суына, !</w:t>
        <w:br/>
        <w:t>Бұдырайған иегі Нарын құмақты.</w:t>
        <w:br/>
        <w:t>Көмбедей Нарында шемша бұлақты,</w:t>
        <w:br/>
        <w:t>Тәкбір сайлап жұрт салдың</w:t>
        <w:br/>
        <w:t>Жасқұстың мынау құмына.</w:t>
        <w:br/>
        <w:t>Жәңгірдің таққа отыруының он жылдығын ресми түрде</w:t>
        <w:br/>
        <w:t>дабыралау Шекара комиссиясынан қолдау таппағандықтан,</w:t>
        <w:br/>
        <w:t>іс-кағаз, құжаттарға енбеген. Ал оның хан ордада бөкейліктер</w:t>
        <w:br/>
        <w:t>арасында тойланғанын ауызекі дерекнама қуаттайды. Оларды</w:t>
        <w:br/>
        <w:t>катерге алмай, естімеген сияқты болуымыз дұрыс емес. Той</w:t>
        <w:br/>
        <w:t>1834 жылдың маусым айында өткен. 1824 жылы маусымда</w:t>
        <w:br/>
        <w:t>таққа отырған Жәңгірдің 1834 жылдың маусымында хандық</w:t>
        <w:br/>
        <w:t>75</w:t>
        <w:br/>
        <w:t>ЕЛ ӨЛ Әекдекізе1Н раде 79</w:t>
        <w:br/>
        <w:t>Қүзғынға жемтік түсіріп:</w:t>
        <w:br/>
        <w:t>"- Ортамыздан сен ал, - деп,</w:t>
        <w:br/>
        <w:t>Балқыға беріп сыйлады.</w:t>
        <w:br/>
        <w:t>Сонымен Балқы би болды,</w:t>
        <w:br/>
        <w:t>Би болған соң күйленді.</w:t>
        <w:br/>
        <w:t>Халықты қойып, хан жақтап,</w:t>
        <w:br/>
        <w:t>Әдіске шебер үйренді.</w:t>
        <w:br/>
        <w:t>Билікке таластың ұзын-ырғасын Ығылман дәл</w:t>
        <w:br/>
        <w:t>суреттегенмен, 1828 жылғы сыяз бен 1834 жылғы таластың</w:t>
        <w:br/>
        <w:t>ара-жігін айырмай, қосып жырлаған. Жаңбыршы Беріш</w:t>
        <w:br/>
        <w:t>Балқы 1828 жылы-ақ Ұялы сыязында би болған. Ол бәсекеге</w:t>
        <w:br/>
        <w:t>Шомбалмен бірге түсіп еді. Исатай осы Шомбалды қолдаған.</w:t>
        <w:br/>
        <w:t>Исатайдың өз Беріші Балқы тұрғанда, Ноғай Шомбалды</w:t>
        <w:br/>
        <w:t>қолдағаны несі? 1815 жылы Балқы Исатайдың ауылын</w:t>
        <w:br/>
        <w:t>шапқалы бері -- жұлдыздары қарсы еді. Ел аузында “Исатай</w:t>
        <w:br/>
        <w:t>даулы болды Балқыменен ” деп басталатын толғау да бар. Ал</w:t>
        <w:br/>
        <w:t>Ноғайлар болса, Бөкей тұсында қазаққа кеп қосылған баяғы</w:t>
        <w:br/>
        <w:t>Ноғайлының сарқындылары. Жанұзақ ақынның:</w:t>
      </w:r>
    </w:p>
    <w:p>
      <w:r>
        <w:t>Кешегі әкең Бөкей барында</w:t>
        <w:br/>
        <w:t>Борсыдан безек Ноғай</w:t>
        <w:br/>
        <w:t>Өтіп еді күшімен, -</w:t>
        <w:br/>
        <w:t>деуі осыдан. Ал ПІомбалдың аталары болса, ХУІІ ғ. қазаққа</w:t>
        <w:br/>
        <w:t>қосылып, іргелі мықты тайпа Беріштерді ықтаған. Исатай кенже</w:t>
        <w:br/>
        <w:t>інісі Әлібайға Ноғайдан әйел әперіп, Шомбалға сүйек шатыс құда</w:t>
        <w:br/>
        <w:t>даболған. Бұлтұсты Ығылман анықбіліп жырлаған:</w:t>
        <w:br/>
        <w:t>Беріш Шомбал Ноғай-ды,</w:t>
        <w:br/>
        <w:t>Хан қасында бақ қонған.</w:t>
        <w:br/>
        <w:t>Беріш болып сіңісті</w:t>
        <w:br/>
        <w:t>Атасы келіп Сақмардан.</w:t>
        <w:br/>
        <w:t>Біраз жылдар Беріш арасыңда болған Ноғайлар кейін жер алып,</w:t>
        <w:br/>
        <w:t>Нарынның терістік тарапына қоныстанған.</w:t>
        <w:br/>
        <w:t>1828 жылы Балқыны Хан Кеңесіне өткізіп алған Исатай биыл</w:t>
        <w:br/>
        <w:t>оны орнынан кетіруге буынып-түйініп келді. Пәтуалары --</w:t>
        <w:br/>
        <w:t>әділеттіктен айырылып, ұртын параға толтырған Балқыны</w:t>
        <w:br/>
        <w:t>тайдырып, орнына Жақсымбет шешенді тағайындату еді. Олар</w:t>
        <w:br/>
        <w:t>жаңадан билеуші лауазымына қолы жетіп жатқан Карауыл кожа</w:t>
        <w:br/>
        <w:t>мен Балқы төбелерінен құс ұшырып, астарынан ит жүгіртетінін</w:t>
        <w:br/>
        <w:t>айтпай білді.</w:t>
        <w:br/>
        <w:t>Беріштің би-шешендері Балқының қараулығын бетіне басты.</w:t>
        <w:br/>
        <w:t>77</w:t>
        <w:br/>
        <w:t>ЕАЛВ.091ЗеКдекін-еА4Ғ раде 71</w:t>
        <w:br/>
        <w:t>бастаған Орда каласының Саратов бетіндегі көгалды жазыққа</w:t>
        <w:br/>
        <w:t>орын тепті. Ол жер тақтайдан тұрғызылған өз алдына бір</w:t>
        <w:br/>
        <w:t>қалашыққа айналды. Дүкендер, бекеттер, қымызхана,</w:t>
        <w:br/>
        <w:t>шайханалар қатар түзеді. Алғашқы жылдың өзінде-ақ 316 ләпке</w:t>
        <w:br/>
        <w:t>жұмыс істеді. Жәрмеңке жылына екі рет: 1) 15 сәуір -- 15</w:t>
        <w:br/>
        <w:t>мамыр, 2) 15 қазан - 15 қараша аралығында өтетін болды.</w:t>
        <w:br/>
        <w:t>Ішкі Орда қазағының улы-шулы, думанды жәрменкені алғаш</w:t>
        <w:br/>
        <w:t>көргені осы жыл. Жәрмеңкеге Еділ бойындағы губерниялар,</w:t>
        <w:br/>
        <w:t>терістік Кавказ, Бұхар, Үргеніш көпестері қатысты.</w:t>
        <w:br/>
        <w:t>КӨҢІЛ КҮРСІНІСТЕРІ</w:t>
        <w:br/>
        <w:t>1833 жыл болды. 1828 жылғы Жәңгірге адалдыққа ант</w:t>
        <w:br/>
        <w:t>берген Ұялы сыязынан бері Исатай көзге түскен жоқ. Екі</w:t>
        <w:br/>
        <w:t>сөйлемейтін, сертке берік батыр уәдесінде тұрып, Кайыпқали</w:t>
        <w:br/>
        <w:t>бастаған дүрбелеңге қосылмады. Ал Махамбет болса, сол</w:t>
        <w:br/>
        <w:t>сабылыстың бел ортасында айтақшы болып жүріп, ақыры</w:t>
        <w:br/>
        <w:t>Калмыковта екі жыл түрмеде отырып, 1831 жылдың күзінде</w:t>
        <w:br/>
        <w:t>босанып шықты.</w:t>
        <w:br/>
        <w:t>Елішінде, ел басқару ісінде елеулі өзгерістер болып жатты.</w:t>
        <w:br/>
        <w:t>Жер, жайылым, шабындық, күзеу, қыстау дегендер қайтадан</w:t>
        <w:br/>
        <w:t>бөлінді. Жұрт ақ езу боп сабылып жүрді. Исатай былқ еткен</w:t>
        <w:br/>
        <w:t>жоқ. Әлеуметтік істерге араласпай, Каспий теңізі жағалауында</w:t>
        <w:br/>
        <w:t>ойларын ойлап жата берді. Батырды ойландырған не ой еді?</w:t>
      </w:r>
    </w:p>
    <w:p>
      <w:r>
        <w:t>Әрине, ол жерімнен айырылып қалам деп қорықпады. Оны</w:t>
        <w:br/>
        <w:t>қара жүрт, ата қоныстан ығыстыру қиын еді. Батыр өзінің</w:t>
        <w:br/>
        <w:t>қуат, беделіне сенді. Оның үстіне Жәңгірмен андысқан кездері</w:t>
        <w:br/>
        <w:t>жоқ, аралары баяғыша сыйластық қалпында. Ол бұ күнде</w:t>
        <w:br/>
        <w:t>баяғыдай ат сабылтып Ордаға бара бермейді, желігі</w:t>
        <w:br/>
        <w:t>басылмаған жас ханмен ит жүгіртіп, құс салып, қиқулап</w:t>
        <w:br/>
        <w:t>саятшылық құрмайды. Бұйығыланып үйінен көп шықпайды.</w:t>
        <w:br/>
        <w:t>Батыр аяқастынан неге үйкүшік болды, теңіз жағалауында</w:t>
        <w:br/>
        <w:t>ақ бас толқыны жөңкілген Атырауға қарап күрсініп қойып,</w:t>
        <w:br/>
        <w:t>неліктен көңілсіз ойлар ойлады, не себепті Ордадан іргені</w:t>
        <w:br/>
        <w:t>аулақ сала бастады?</w:t>
        <w:br/>
        <w:t>Жәңгірдің істері ұнамады. Орданың әр тарапынан қыстау,</w:t>
        <w:br/>
        <w:t>жайлау алған рулар бөлініп, бытырап кетіп жатты. Араға</w:t>
        <w:br/>
        <w:t>бір-жар ұрпақ түскен соң, олар бір-бірін танымайтын жат, бөтен</w:t>
        <w:br/>
        <w:t>Өө.</w:t>
        <w:br/>
        <w:t>ЕАЛ8 09 екһекін-елі: раде 67</w:t>
        <w:br/>
        <w:t>қылады. Гурьевті талан-таражға салып, қамбаның оқ-дәрісін</w:t>
        <w:br/>
        <w:t>түгел қотарып алып, учугтерді бұзып, ашық теңізге тайып</w:t>
        <w:br/>
        <w:t>тұрады. Астраханнан воеводалар бастаған әскер шығып, Каспий</w:t>
        <w:br/>
        <w:t>теңізінің үстіңде ұрыс болады. Казактар Манғыстау жағалауына</w:t>
        <w:br/>
        <w:t>кетіп, одан Баку асып, Донға өтеді.</w:t>
        <w:br/>
        <w:t>1698 жылы атаман Иван Шаменок 150 казак-орысымен</w:t>
        <w:br/>
        <w:t>қаланы тағы да талан-таражға салын, қазынаны тонап, теңізге</w:t>
        <w:br/>
        <w:t>қашады. Бірақ та кешікпей колға түсіп, дарға асылады. Жайық</w:t>
        <w:br/>
        <w:t>казак-орысының теңізге қарақшылық жорықтары осымен</w:t>
        <w:br/>
        <w:t>тәмамдалады.</w:t>
        <w:br/>
        <w:t>Жайық бойын сүргінге салып, қан сасытқан казак-орыстардың</w:t>
        <w:br/>
        <w:t>бетін қайтарған - Әбілхайыр хан мен Сырым Датұлы.</w:t>
        <w:br/>
        <w:t>Шындығында Әбілхайыр алдымен казак-орыстарға қарсы</w:t>
        <w:br/>
        <w:t>соғыста көзге түсті. 1709, 1711, 1713, 1714, 1715, 1716</w:t>
        <w:br/>
        <w:t>жылдардағы қақтығыстарда қазақтардың мерейі үстем боп, казак-</w:t>
        <w:br/>
        <w:t>орыстардың Ойыл, Жемдегі жатақтарын түп орнымен жойып,</w:t>
        <w:br/>
        <w:t>Жайыққа қоян-қолтық таянды. 1718, 1719 жылдары Әбілхайыр</w:t>
        <w:br/>
        <w:t>20 мың колмен Жайық қалашығын (қазіргі -- Орал) екі рет</w:t>
        <w:br/>
        <w:t>қоршады. Қала іргесінде қатты ұрыстар болып, екі жақ та</w:t>
        <w:br/>
        <w:t>әжептәуір адам шығынына ұшырады. Қалмақтардың казак-</w:t>
        <w:br/>
        <w:t>орыстарға көмекке келуі ғана каланы талқандаудан сақтап калды.</w:t>
        <w:br/>
        <w:t>1820 жылы Самар бойындағы соғыста казак-орыстарға тұтқын</w:t>
        <w:br/>
        <w:t>болған 50 қазақты атаман Никита Бородин найзамен шаншып</w:t>
        <w:br/>
        <w:t>өлтірткізді. Оған жауап ретінде 1722 жылдың қысында Шаған</w:t>
        <w:br/>
        <w:t>түбінде қазақтар казак-орыстардан 70 тұтқын алды.</w:t>
        <w:br/>
        <w:t>1723-1724 жылдары Әбілхайыр Жайық қалашығын тағы да</w:t>
        <w:br/>
        <w:t>қоршады. 1719 жылы Еділ-Жайық арасындағы қалмақтарға</w:t>
        <w:br/>
        <w:t>ойсырата соққы берген ол бұл жолы казак-орыстарды қамалдан</w:t>
        <w:br/>
        <w:t>шығару үшін олардың одақтастары қалмақтарға тиісті. Утва,</w:t>
        <w:br/>
        <w:t>Самара, Шаған өзендерінің аңғарында қазақтар қалмақ және</w:t>
        <w:br/>
        <w:t>казак-орыс әскерінің біріккен күштерімен ашық, майданға</w:t>
        <w:br/>
        <w:t>шықты. Үш күнге созылған соғыста казак-орыстар 170 адамынан</w:t>
        <w:br/>
        <w:t>өлідей айырылды. Қолға түскен тұтқын да аз болмады.</w:t>
        <w:br/>
        <w:t>Қазақ қауымының өздерінің бір кездегі байырғы отаны</w:t>
        <w:br/>
        <w:t>Еділ-Жайықарасына аяқ басуын 1723-1724 жылдар оқиғасымен</w:t>
        <w:br/>
        <w:t>байланыстырған жөн. Қазақтардың Еділ-Жайық арасына таласты</w:t>
        <w:br/>
        <w:t>екені анық болды. Патша үкіметі бұдан қатты шошынып,</w:t>
      </w:r>
    </w:p>
    <w:p>
      <w:r>
        <w:t>Жайықтың сол жақ жағалауын шұғыл түрде форпостылармен</w:t>
        <w:br/>
        <w:t>5-714 й 65</w:t>
        <w:br/>
        <w:t>ЕЛ 91 Зекһекін-.4- раде 66</w:t>
        <w:br/>
        <w:t>олар Шаған мен Жайықтың қиылысынан қазіргі Орал</w:t>
        <w:br/>
        <w:t>қаласының іргесін қалайды. Қарулы жасақтары 600-700 адам</w:t>
        <w:br/>
        <w:t>шамасынан аспаған казак-орыстар көктемде Пешной аралына</w:t>
        <w:br/>
        <w:t>келіп, атаман, есауыл, ту ұстаушыларын сайлап алып, Каспий</w:t>
        <w:br/>
        <w:t>теңізінде қарақшылық жортуылға шығуды әдет еткен.</w:t>
        <w:br/>
        <w:t>Ноғайлы билері Жайық казак-орыстарының бассыздығына</w:t>
        <w:br/>
        <w:t>қанша рет шағым жасағанмен, орыс патшасы “олар біздің</w:t>
        <w:br/>
        <w:t>адамдарымыз емес, қашқын қарақшы” деп жауап кайтарғаны</w:t>
        <w:br/>
        <w:t>тарихи құжаттардан белгілі. Сөйте тұрып, 1586 жылдан бастап</w:t>
        <w:br/>
        <w:t>әскери жорықтарға қатыстырып отырған. Ал Михаил Федорович</w:t>
        <w:br/>
        <w:t>(1613-1645) кезінен бастап, олар патша сарайына "тікелей бағынып,</w:t>
        <w:br/>
        <w:t>ақшалай-жалақы, тегін оқ-дәрі, киім-кешек, азық-түлік ала бастаған.</w:t>
        <w:br/>
        <w:t>Патша казак-орыстарға Жайық бойына “бастан-аяқ” иелік етуге</w:t>
        <w:br/>
        <w:t>“меншік грамотасын” берген (Абдиров М. История казачества</w:t>
        <w:br/>
        <w:t>Казахстана. Алматы, 1994, 35-49-66.).</w:t>
        <w:br/>
        <w:t>Осы кездерде Жайықта орыстар тұрақтай бастаған екінші</w:t>
        <w:br/>
        <w:t>елді мекен - Гурьев қалашығы. 1640 жылы Ярославль көпесі</w:t>
        <w:br/>
        <w:t>Гурий Назарьев Михаил, Аңдрей, Иван деген ұлдарын ертіп,</w:t>
        <w:br/>
        <w:t>Еділ мен Каспийді құлдилап, Жайықтың сағасына жетеді.</w:t>
        <w:br/>
        <w:t>Сөйтіп, мұнда балық кәсіпшілігінің негізін қалап, байырғы</w:t>
        <w:br/>
        <w:t>Балаөзен елді мекенінің іргесінен Гурьев қалашығын</w:t>
        <w:br/>
        <w:t>тұрғызады. Михаил Федорович патша қалашықтың</w:t>
        <w:br/>
        <w:t>стратегиялық маңызын жоғары бағалап, оны тас қамалға</w:t>
        <w:br/>
        <w:t>айналдыруға тәртіп береді. 1645 жылдан бастап бұл іс қолға</w:t>
        <w:br/>
        <w:t>алынады. Жайықтың балық жүретін қылқа тамағын</w:t>
        <w:br/>
        <w:t>учугтермен бітеп тастаған кәсіпкерлерге шамданған атаман</w:t>
        <w:br/>
        <w:t>Кондырев 1649 жылы Гурьевті тас-талқан қылады. Қашуға</w:t>
        <w:br/>
        <w:t>мәжбүр болған көпес Гурьев 7 жыл Жайықты маңайлай</w:t>
        <w:br/>
        <w:t>алмайды. Қайтып келіп, қала құрылысын қайтадан қолға</w:t>
        <w:br/>
        <w:t>алғанда, 1660 жылы казак-орыстар тас қамалды тағы</w:t>
        <w:br/>
        <w:t>қиратады. Дегенмен, қалашықты қоршаған қамал құрылысы</w:t>
        <w:br/>
        <w:t>1662 жылы тамамдалады. Алайда, тыныштық ұзақ болмайды.</w:t>
        <w:br/>
        <w:t>1668 жылы қаланы Степан Разин көтерілісшілері алады. Олар</w:t>
        <w:br/>
        <w:t>кеткен соң, Астраханнан стрелецтер келіп, бұзылған қамалды</w:t>
        <w:br/>
        <w:t>қалпына келтіреді. Сөйтіп, Гурьев орыс әскерінің тұрағына</w:t>
        <w:br/>
        <w:t>айналады. Алайда, олар Жоғарғы Жайық казак-орысының</w:t>
        <w:br/>
        <w:t>тегеуірініне төтеп бере алмайды. 1677 жылы ерте көктемде</w:t>
        <w:br/>
        <w:t>Васька Касимов 300 жасағымен қаланы тағы да астан-кестен</w:t>
        <w:br/>
        <w:t>64</w:t>
        <w:br/>
        <w:t>Е18.09.1екһекі-еді: раде 63</w:t>
        <w:br/>
        <w:t>қара күйе жаға беру жараспайды. Жәңгірдің ізгі ниеттерін елі</w:t>
        <w:br/>
        <w:t>ұқпады деу де артық. Оның қала салғызуы, жұртты</w:t>
        <w:br/>
        <w:t>отырықшылыққа айналдырам деуі алғашында азды-кемді</w:t>
        <w:br/>
        <w:t>тосырқау туғызғанмен, оның көздегендері біртіндеп ел</w:t>
        <w:br/>
        <w:t>тұрмысына сіңе бастады. Қыс көзі қырауда зілмәңкелерде</w:t>
        <w:br/>
        <w:t>отырудың артықшылығына жұрттың тез-ақ көзі жетті. Ал мешіт,</w:t>
        <w:br/>
        <w:t>медіресе, мектеп, училишцелерде бала оқытуға кім қарсы болушы</w:t>
      </w:r>
    </w:p>
    <w:p>
      <w:r>
        <w:t>елі. Ол да қолдау тапты. Бірақ Жәңгірдің қателіктері де аз</w:t>
        <w:br/>
        <w:t>болмады. Оның ең бастысы - жастық, албырттықтан туған</w:t>
        <w:br/>
        <w:t>асығыстық еді. Мал баққан халық бірден отырықшылыққа көндіге</w:t>
        <w:br/>
        <w:t>алмайтын. Оның үстіне Нарында бірден әрі отырықшы болып,</w:t>
        <w:br/>
        <w:t>әрі мал бағуға жер ыңғайы келмеді. Жаңгір алдымен осыны</w:t>
        <w:br/>
        <w:t>ескермеді. Екіншіден, ел басқару әдісін орыс әкімшілік жүйесіне</w:t>
        <w:br/>
        <w:t>шұғыл бейімдеу -- наразылық өртін оқыс өршітті. Үшіншіден, ең</w:t>
        <w:br/>
        <w:t>басты қателігі - рулық бірлестіктерді жойып, елді территориялық:</w:t>
        <w:br/>
        <w:t>әкімшілік әдіспен басқарам деуі.</w:t>
        <w:br/>
        <w:t>Үшінші, аса катерлі шараны, Жәңгір мен Г.Ф.Генс тізе</w:t>
        <w:br/>
        <w:t>қоса отырып, 1830 жылдан бастап өмірге енгізуге кірісті. Ордада</w:t>
        <w:br/>
        <w:t>орыстың жер өлшеушілері қаптап кетті. Жер-жерге қазық</w:t>
        <w:br/>
        <w:t>қағылып, белгі соғыла бастады. Бұл - халықтың наразылығын</w:t>
        <w:br/>
        <w:t>күшейтті. Жәңгір мен Генс мұның бәрі кері тартпа сұлтандар</w:t>
        <w:br/>
        <w:t>мен старшындардың лаңы деп, ел билеушілері арасында екінші</w:t>
        <w:br/>
        <w:t>рет тазалау жүргізді. Бұл әрекеттің астарында 1829 жылғы</w:t>
        <w:br/>
        <w:t>оқиғада солқылдақтық танытып, өзін сатып кеткен ру</w:t>
        <w:br/>
        <w:t>басыларынан есе қайыру да бар еді. Әкімшілікке ылғи жастар</w:t>
        <w:br/>
        <w:t>келді.</w:t>
        <w:br/>
        <w:t>Жәңгір жерді пландатып, бұрынғы кең жайылымдарды шағын-</w:t>
        <w:br/>
        <w:t>шағын учаскелерге бөлді. Олардың бәрі еңді белгілі бір төлемге</w:t>
        <w:br/>
        <w:t>арендаға берілетін болды. Жер таласы күшейді. Сауда-саттық,</w:t>
        <w:br/>
        <w:t>алым-берім, пара қоздады. Малдылар, дәулеттілер жер</w:t>
        <w:br/>
        <w:t>иеленушілерге айнала бастады. Кедейлер жерсіз қалды. Бұл</w:t>
        <w:br/>
        <w:t>саясат қайсыбір руларды орнынан қозған, басқа жерге көшіріп,</w:t>
        <w:br/>
        <w:t>елді араластыруға, сөйтіп рулық бірлікті әлсіретуге әкеп соқтырды.</w:t>
        <w:br/>
        <w:t>Елім, халқым деген ханның шын бет бейнесі осы тұста</w:t>
        <w:br/>
        <w:t>ашылды. Оның кімнің қамын күйттейтіні анық жария болды.</w:t>
        <w:br/>
        <w:t>Жәңгірдің өзі және туған інісі Меңдігерей 400 мың десятинаға</w:t>
        <w:br/>
        <w:t>иелік етті. Шынғали Орманұлы 700 мың, Балқы</w:t>
        <w:br/>
        <w:t>Кұдайбергенұлы 300 мың десятина жерді меншіктеді. Қысқасы,</w:t>
        <w:br/>
        <w:t>61</w:t>
        <w:br/>
        <w:t>ЕАЛ8.09Л1Зөкһекін-.4Ғ- раде 69</w:t>
        <w:br/>
        <w:t>арыз-шағымнан құлақ тұнғандай. Қазақтар мал-жанына қауіп</w:t>
        <w:br/>
        <w:t>төнген қиын жылдары көзді тарс жұмып, межелерден өтіп</w:t>
        <w:br/>
        <w:t>кетіп отырды. Алысса алысудан, жұлысса жұлысудан</w:t>
        <w:br/>
        <w:t>тайынбады. Мысалы, 1834 жылы қаңтарда Байбақты руының</w:t>
        <w:br/>
        <w:t>Жүніс Жантеліұлы, Еділбай, Жайылған ауылдары өздерінің</w:t>
        <w:br/>
        <w:t>еділбай тұқымды қойларымен Қараөзеннің сол жағына</w:t>
        <w:br/>
        <w:t>ұрыкқсатсыз басып енген. Өзен шебі командирі Сумкин әскер</w:t>
        <w:br/>
        <w:t>командасын жіберсе, Жүніс қарсылық көрсетіп бағынбаған.</w:t>
        <w:br/>
        <w:t>Осы Өзен әскери шебі “жерімізге мал жайды” деп 1832</w:t>
        <w:br/>
        <w:t>жылы қазақтардан 2793 сом өндіріп беруді талап еткен.</w:t>
        <w:br/>
        <w:t>Мұндай мысалдар шаш етектен. Шүйгін жерлерді, қысты</w:t>
        <w:br/>
        <w:t>күнде малға ықтасын орманды-тоғайлы алқаптарды, қамысты-</w:t>
        <w:br/>
        <w:t>қоғалы қопаларды меншіктеп алған казак-орыстар қазақтардың</w:t>
        <w:br/>
        <w:t>жем-шөпке тапшылығын тамаша пайдалана білді. Әсіресе</w:t>
        <w:br/>
        <w:t>қамал басшылары, офицерлер ықтасын бергені үшін, тебінге</w:t>
        <w:br/>
        <w:t>жібергені үшін қазақтарға малдарын қосып бақтырды. Бос</w:t>
        <w:br/>
        <w:t>жерлерді, мал суаттарын жалға берді. Қыста шеп тұрғындары</w:t>
        <w:br/>
        <w:t>артық пішендерін сатып, пайдаға шаш етектен кенелді.</w:t>
        <w:br/>
        <w:t>Қайсыбір жылдары казак-орыстар әр шана шөпті 6 сомнан</w:t>
        <w:br/>
        <w:t>20 сомға дейін қымбаттатты. Казак-орыстар егін екпеді, балық</w:t>
        <w:br/>
        <w:t>аулады, мал ұстады. Мал азығы үшін деп қыруар</w:t>
      </w:r>
    </w:p>
    <w:p>
      <w:r>
        <w:t>шабындықты шауып тастап, мая-мая шөп үйді, ол шөптерді</w:t>
        <w:br/>
        <w:t>тасып алмай, қазақтың көші-қоны жолдарында әдейі</w:t>
        <w:br/>
        <w:t>қалдырды. Кейін шөбімді мал жеді деп дау шығарып, штраф</w:t>
        <w:br/>
        <w:t>тарттырып отырды.</w:t>
        <w:br/>
        <w:t>Патша үкіметінің заңы бойынша, қазақтарға сорлардан</w:t>
        <w:br/>
        <w:t>тұз өндіруге тыйым салынды. Ол жер байлығы деп саналды.</w:t>
        <w:br/>
        <w:t>Ал казак-орыстардың өздері қалтадан шығарған заң бойынша</w:t>
        <w:br/>
        <w:t>ағаш кесуге, Жайықтан не Атыраудан балық аулауға үзілді</w:t>
        <w:br/>
        <w:t>кесілді рұқсат етілмеді. Мәселен, 1836 жылы Досан Жамин</w:t>
        <w:br/>
        <w:t>дегенге Жайықтан бір бекіре ұстағаны үшін Шекара</w:t>
        <w:br/>
        <w:t>комиссиясының шешімімен 30 дүре кесілді. Орталықтарға,</w:t>
        <w:br/>
        <w:t>казак-орыс селендеріне беталды келе беруге де шек койылды.</w:t>
        <w:br/>
        <w:t>Қазақтар мен казак-орыстар арасында жер дауын, мал дауын,</w:t>
        <w:br/>
        <w:t>құн дауын реттеу үшін 12 адамнан “Хан депутатциясы”</w:t>
        <w:br/>
        <w:t>құрылды. Олар ордалықтарға байланысты тергеу, тексеру</w:t>
        <w:br/>
        <w:t>істері жүргізілгенде хан тарапынан бақылаушы ретінде</w:t>
        <w:br/>
        <w:t>қатысып отырды.</w:t>
        <w:br/>
        <w:t>67</w:t>
        <w:br/>
        <w:t>ЕАЛВ ӨЛ Зекдекінй раде 65</w:t>
        <w:br/>
        <w:t>өмір сүрді. Кейбіреулері өз қауымын тастап, қазақ боп</w:t>
        <w:br/>
        <w:t>кетті. Жайық шебіндегі форпост, қалашықтарда тұрып</w:t>
        <w:br/>
        <w:t>казак-орыстанған түздіктер де жоқ емес.</w:t>
        <w:br/>
        <w:t>Кейінгі зерттеулер казак-орыстардың арғы тегі, әсіресе</w:t>
        <w:br/>
        <w:t>Дон аймағы казактарының арғы тегі, тілін ұмытып, шоқынған</w:t>
        <w:br/>
        <w:t>қыпшақтар мен хазарлар екеніне сенімді деректер келтіре</w:t>
        <w:br/>
        <w:t>бастады. Жайық казак-орыстарының да бастапқы толқыны</w:t>
        <w:br/>
        <w:t>осы Дон казактарымен сабақтас. Алайда ХУП ғасырда олардың</w:t>
        <w:br/>
        <w:t>қатары великоросстармен толығып, орыс этникалық құрамы</w:t>
        <w:br/>
        <w:t>басым бола бастаған. 1632 жылғы ең көне тізім бойынша,</w:t>
        <w:br/>
        <w:t>950 казактың төртеуінен басқасы өзін великоросспыз деген.</w:t>
        <w:br/>
        <w:t>Казак-орыстардың Жайыққа алғаш аяқ басуы 1581 жыл</w:t>
        <w:br/>
        <w:t>деп есептелінеді. Еділ өзенінде кеме тонаумен аты шыққан</w:t>
        <w:br/>
        <w:t>атамандар Митя Бритоус, Иван Юрьев, Иван Кольцо,</w:t>
        <w:br/>
        <w:t>Барбошалар Каспий теңізінде қаңғуылдап жүріп,</w:t>
        <w:br/>
        <w:t>қанжығалары қанданбаған соң, Жайық еніп, Ноғайлының</w:t>
        <w:br/>
        <w:t>астанасы Сарайшыққа тұтқиылдан бас салған.</w:t>
        <w:br/>
        <w:t>Әңгіме боп отырған тұстағы Ноғайлының басшысы Орыс</w:t>
        <w:br/>
        <w:t>би Сарайшықты казак-орыстардан қорғай алмаған. Казак-</w:t>
        <w:br/>
        <w:t>орыстар қаланы талан-таражға салып, өртеп-бүлдірігі, алтын</w:t>
        <w:br/>
        <w:t>іздеп молаларды қопарып тастаған. Казактардың бұл</w:t>
        <w:br/>
        <w:t>айуандығын орыс тарихшылары жасырмай, ашып жазды. Орыс</w:t>
        <w:br/>
        <w:t>би орыс елшісі В.И.Лобанов-Пелепелицынге казак-орыстардың</w:t>
        <w:br/>
        <w:t>шектен шыққан бассыздығын айыптап, шағым хат табыстаған.</w:t>
        <w:br/>
        <w:t>Еділ бойына қайтып барған Митя Бритоус пен Иван Юрьев</w:t>
        <w:br/>
        <w:t>қолға түсіп, Ноғайлы елшілерінің көзінше Москвада дарға</w:t>
        <w:br/>
        <w:t>асылған. Ал Жайықта калған Кольцо мен Барбоша жандарынан</w:t>
        <w:br/>
        <w:t>корқып, Сібірдегі Ермакқа қашып кеткен.</w:t>
        <w:br/>
        <w:t>1584 жылы атамандар Матюшко Мешеряков, Нечай</w:t>
        <w:br/>
        <w:t>Шадский, Янбулат Ченбулатов (/Мешер, Шад, Шынболат</w:t>
        <w:br/>
        <w:t>сияқты фамилиялар олардың түркі нәсілдестігіне айғақ) 600-</w:t>
        <w:br/>
        <w:t>700 Еділ казак-орыстарымен Самар өзенімен жүзіп отырып,</w:t>
        <w:br/>
        <w:t>Переволоки деген жерден қайықтарын құрлықпен сүйреп</w:t>
        <w:br/>
        <w:t>Қамыс-Самарға жетеді де, Жайыққа шығады. Олар Елек пен</w:t>
      </w:r>
    </w:p>
    <w:p>
      <w:r>
        <w:t>Жайықтың тоғысындағы Қосжайық аралын пана етіп, сол</w:t>
        <w:br/>
        <w:t>жерден Қосжайық қалашығын салады.</w:t>
        <w:br/>
        <w:t>Орыс би олармен ұдайы шайқасқанмен, Жайықтан қуып</w:t>
        <w:br/>
        <w:t>шығара алмайды. 1620 жылы (екінші бір деректе -- 1613)</w:t>
        <w:br/>
        <w:t>63</w:t>
        <w:br/>
        <w:t>ЕАЛВ ӨЛ Зекдекінеліі раде 73</w:t>
        <w:br/>
        <w:t>мекеме болғаны жөн. Онда біртіндеп орыс халқының көбеюі</w:t>
        <w:br/>
        <w:t>біздің уездік әкімшілік пен гильдиялық саудаға тірек боларлық</w:t>
        <w:br/>
        <w:t>уездік қалаға айналдыруға жағдай туғызары сөзсіз.</w:t>
        <w:br/>
        <w:t>3) Жерді ру-руларға бөліп беріп, қазірден отырықшылықты</w:t>
        <w:br/>
        <w:t>құнттаған жөн, келешекте оларды болыстарға, ауылдарға</w:t>
        <w:br/>
        <w:t>бөлшектеуге болады.</w:t>
        <w:br/>
        <w:t>4) Ордада орыс тілін орнықтыру үшін училише ашу керек.</w:t>
        <w:br/>
        <w:t>5) Ордада дәрігер, малдәрігер, акушер ұстау керек.</w:t>
        <w:br/>
        <w:t>Жоғарыда айтылғандарды біртіндеп жүзеге асыру -- Ордада</w:t>
        <w:br/>
        <w:t>орыс әкімшілігін орнықтыруға алғышарт болмақ, ал ол орыс</w:t>
        <w:br/>
        <w:t>әкімшілігінің ел басқару ісіндегі артықшылығына халықтың</w:t>
        <w:br/>
        <w:t>көзін жеткізер еді” (ОМА. 78-кор, 2-тізім, 153-іс, 10-12-п.п.).</w:t>
        <w:br/>
        <w:t>Бұл құжатта орыстың арғы арам мақсаты анық көрінген.</w:t>
        <w:br/>
        <w:t>Батыр оны оқымай білген сияқты еді. Бірақ ақыл иесі,</w:t>
        <w:br/>
        <w:t>ұстамды батыр ханмен жарастықтың қаймағын бұзғысы</w:t>
        <w:br/>
        <w:t>келмеді. Ел құсап бас ұрып, мәймөңкелеуді білмейтін,</w:t>
        <w:br/>
        <w:t>көңіліне жақпағанды айтып тастайтын, болат қылыштай шарт</w:t>
        <w:br/>
        <w:t>сынатын мінезі де бар-ды. Бір жағынан содан сақтанып,</w:t>
        <w:br/>
        <w:t>ханмен жүздесуден арқаны сырт салып жүрді. Оныменен</w:t>
        <w:br/>
        <w:t>енді әмпей-жәмпей бола алмайтынын іші сезді.</w:t>
        <w:br/>
        <w:t>Исатайдың 1832 жылы ашылған көктемгі, күзгі</w:t>
        <w:br/>
        <w:t>жәрмеңкеге қатысқаны даусыз. Ол Орда ішіндегі құлақты</w:t>
        <w:br/>
        <w:t>елең еткізген елеулі оқиға еді. Палуан күрес, ат шабыс болып,</w:t>
        <w:br/>
        <w:t>Ішкі Орданың ауызға іліккен әнші-күйшілері, ақын-</w:t>
        <w:br/>
        <w:t>жыраулары түгел осында жиналды. Бұл кезде ханның</w:t>
        <w:br/>
        <w:t>Қоңыраулы Төлеңгіт Торым палуанының аты дүркіреп тұрған</w:t>
        <w:br/>
        <w:t>кез. Жәңгірдің 1829 жылы патшадан сыйлыққа алған</w:t>
        <w:br/>
        <w:t>көкмойнақ айғырларының тұқымдары енді-енді қылтиып</w:t>
        <w:br/>
        <w:t>көзге түсе бастаған. Хан, төре балалары жаңа ғана құнан,</w:t>
        <w:br/>
        <w:t>дөнен жасқа келген оларды пәуескеге жегіп, сән-салтанат</w:t>
        <w:br/>
        <w:t>құруды әдетке айналдырған. Көкмойнақ айғырлардың</w:t>
        <w:br/>
        <w:t>арасында ұзаққа шаппағанмен, орасан жорғалары да бар еді.</w:t>
        <w:br/>
        <w:t>Жәңгірдің Қарақұс деген жүйрігінің бәйге басын бермегеніне</w:t>
        <w:br/>
        <w:t>биыл бірнеше жыл. Қалың ел, қара қазақ арасы да жүлделі</w:t>
        <w:br/>
        <w:t>жүйріктерден, нар көтерген палуандардан кенде емес-ті. Теңіз</w:t>
        <w:br/>
        <w:t>жағалауынан жас палуан Тәни Түменұлы ауызға іліге</w:t>
        <w:br/>
        <w:t>бастаған. :</w:t>
        <w:br/>
        <w:t>Ол кездегі күйшілердің атасы - Беріш Ұзақ еді. Ұзақтың</w:t>
        <w:br/>
        <w:t>71</w:t>
      </w:r>
    </w:p>
    <w:p>
      <w:r>
        <w:t>ЕЛ ӨЛ Эекдекізе раде 75</w:t>
        <w:br/>
        <w:t>қарны бұлтиып, шалқақтап жүреді. 1832 жылы жәрмеңке</w:t>
        <w:br/>
        <w:t>ашылғанда, одан бұрын да “Базар сұлтаны” атанған оның</w:t>
        <w:br/>
        <w:t>талайға тізесі батса керек. Алым, жем, парадан да аузы таза</w:t>
        <w:br/>
        <w:t>болмады. Ол да бар, оған коса “Жем бойынан қаңғып келген</w:t>
        <w:br/>
        <w:t>сарттың” енді өз ата кәсібіне сай сауда-саттықты қойып, қара</w:t>
        <w:br/>
        <w:t>қазақтың қолы жетпейтін, Шынғыс әулетінен шыққан аксүйек</w:t>
        <w:br/>
        <w:t>тұқымы сұлтандар ғана меншіктеген ел билеушілік лауазымға</w:t>
        <w:br/>
        <w:t>шырқап шығуы халық арасында “Енді бізді алаяқ, сарт билеу</w:t>
        <w:br/>
        <w:t>қалып еді!” деген наразылық тудырды. Іштей бұқара жағында</w:t>
        <w:br/>
        <w:t>болғанмен, Исатай ақылға салып, бұл оқиғаны да үн-түнсіз</w:t>
        <w:br/>
        <w:t>басынан асырды. Елдің айтағына еріп өре түрегелген жоқ,</w:t>
        <w:br/>
        <w:t>ХАН ТОЙЫ. БИ САЙЛАУЫ. ШАТАҚ БАСЫ</w:t>
        <w:br/>
        <w:t>Уақыт тоқтаусыз ілгері домалап, дау-дамайлы 1834 жыл</w:t>
        <w:br/>
        <w:t>да келіп жетті. Ішкі Орда өмірі елеулі оқиғаларға толы, ал</w:t>
        <w:br/>
        <w:t>Исатай Тайманұлы өмірінің айрықша бір кезеңі - осы тұсқа</w:t>
        <w:br/>
        <w:t>тарихшыларымыз мән бермей жүр. 1834 жылы Жәңгірдің</w:t>
        <w:br/>
        <w:t>таққа отырғанына он жыл толып еді. Әп дегенде оны</w:t>
        <w:br/>
        <w:t>дүңкілдетіп өткізбек болды. Бірақ Шекара комиссиясы рұқсат</w:t>
        <w:br/>
        <w:t>етпеді. Алда І Николай патшаның таққа отыруының</w:t>
        <w:br/>
        <w:t>онжылдық мерекесі тұрған, онымен даңқ таластырғандай болу</w:t>
        <w:br/>
        <w:t>жараспас деп ақыл айтқан сияқты. Бірақ халық арасында</w:t>
        <w:br/>
        <w:t>1834 жылғы “Хан тойы” туралы аңыз әңгімелер жеткілікті.</w:t>
        <w:br/>
        <w:t>Той Торғын өзені бойында тоғыз ағаш үйден салынған</w:t>
        <w:br/>
        <w:t>саяжайда болды. “Төбелессіз той бар ма?” дегендей, шатақты</w:t>
        <w:br/>
        <w:t>екі оқиға елдің есінде қалған. Бірі -- Қоңыраулы Торым</w:t>
        <w:br/>
        <w:t>палуан мен Беріштен шыққан Тәни палуан күресі. Олар</w:t>
        <w:br/>
        <w:t>көгалда киіз төсеп күрескен. Бір-бірін ала алмай итжығыс</w:t>
        <w:br/>
        <w:t>түскен. Осындай кезекті бір итжығыс үстінде Торымға</w:t>
        <w:br/>
        <w:t>қарағанда жас әрі шапшаң Тәни Жәңгірдің Қоңыраулы</w:t>
        <w:br/>
        <w:t>палуанының басынан аттап кеткен. Ол кезде бөкейліктер</w:t>
        <w:br/>
        <w:t>сәң деп, аяққа жұмсақ мәсі, оның сыртынан қалың</w:t>
        <w:br/>
        <w:t>былғарыдан тігілген тақалы кебіс киеді екен. Қоңыраулы</w:t>
        <w:br/>
        <w:t>палуан отырғандардың бірінің кебісін жұлып алып, маңдайдан</w:t>
        <w:br/>
        <w:t>ұрып, Тәниді шалқасынан түсірген. Мұның соңы дау болып,</w:t>
        <w:br/>
        <w:t>ақыры жеңіс Торым палуанға берілді. Беріштер ханға қарсы</w:t>
        <w:br/>
        <w:t>73</w:t>
        <w:br/>
        <w:t>ЕАЛ8 ӨЛ Зекдекінедіі раде 74</w:t>
        <w:br/>
        <w:t>“Ақжелеңі” -- ақжелеңдердің аруақ басы. Ал ақын-жырау</w:t>
        <w:br/>
        <w:t>дегенде Махамбет, Байтоқ, Жанұзақ айтты деген сөздер</w:t>
        <w:br/>
        <w:t>ауыздан-ауызға тарап, дақпырттары дабыра боп тұрған. Әсіресе</w:t>
        <w:br/>
        <w:t>Жайық Беріш Махамбет қарымы басым еді. Оның Ноғайлы</w:t>
        <w:br/>
        <w:t>дәуірін шерлеген көне сөз, ескі әуендері жаңға жаға бастаған.</w:t>
        <w:br/>
        <w:t>Тарихшылардың суреттеуінше, Орда жәрмеңкесіне жүздеген</w:t>
        <w:br/>
        <w:t>қонақ, мыңдаған көпес қатысқан, Көбадай жазығына көл</w:t>
        <w:br/>
        <w:t>жағалай мындаған киіз үй тігілген.</w:t>
        <w:br/>
        <w:t>Жәрменкенің, оның жанында қылтиып ірге көтере бастаған</w:t>
        <w:br/>
        <w:t>Орда каласының тірлігі батырға қандай әсер етті -- бізге белгісіз.</w:t>
        <w:br/>
        <w:t>ж ж ж</w:t>
        <w:br/>
        <w:t>Басқарудың территориялық-әкімшілік жүйесі дегенді</w:t>
        <w:br/>
        <w:t>шығарған Жәңгір Каспий теңізі іргесіндегі жалпақелді “Теңіз</w:t>
      </w:r>
    </w:p>
    <w:p>
      <w:r>
        <w:t>жағалауы қисымы” деп атады. Ол - Бірінші, Екінші</w:t>
        <w:br/>
        <w:t>Теңізжағалауы округі деп және бөлінді. 1833 жылдың басында</w:t>
        <w:br/>
        <w:t>хан осы қисымға билеуші етіп өзінің қайын атасы полковой</w:t>
        <w:br/>
        <w:t>есаул Қарауыл қожа Бабажанұлын тағайындады. Онымен де</w:t>
        <w:br/>
        <w:t>шектелмей, Алай руының рубасы деген лауазымды қоса алды.</w:t>
        <w:br/>
        <w:t>Теңіз жағалауындағы жалпақ ел енді қисымға біріктірілген</w:t>
        <w:br/>
        <w:t>соң 25 жылдан бері Беріштердің кезек-кезек билеушісі болған</w:t>
        <w:br/>
        <w:t>ағалы-інілі Бабағали, Сүйіншіғали Жанәліұлдары орындарынан</w:t>
        <w:br/>
        <w:t>түсіп, Хан кеңсесіне жұмысқа ауысып, Ордаға көшіп кетті.</w:t>
        <w:br/>
        <w:t>Сыйласты жандар Беріштермен жылап қоштасты.</w:t>
        <w:br/>
        <w:t>Кірмейтін есігі, шықпайтын тесігі жоқ, айтулы пысық</w:t>
        <w:br/>
        <w:t>Қарауыл қожаны ел айрықша жақтырмайтын. Ол 1820 жылдан</w:t>
        <w:br/>
        <w:t>бастап, әуелі Сығайдың, кейін Жәңгірдің қолтығына кіріп</w:t>
        <w:br/>
        <w:t>алды. Архивтік іс-қағаздарда 1823 жылдан бастап аты аталалы.</w:t>
        <w:br/>
        <w:t>1823 жылдың күзінде Сығай оған Сарайшыққа аяғын темірмен</w:t>
        <w:br/>
        <w:t>матап алып бара жатқанда қашып кеткен Исатайды іздеп тауып,</w:t>
        <w:br/>
        <w:t>ұстауды бұйырған. Қарауыл қожа Жәңгірге қарындасын</w:t>
        <w:br/>
        <w:t>бергеннен кейін, 1824 жылдан бастап “Базар сұлтаны” атана</w:t>
        <w:br/>
        <w:t>бастады. Ішкі Ордадағы сауда істерін қолға алды. Орда маңында</w:t>
        <w:br/>
        <w:t>жәрмеңке ашуға, оның жабдығын жасап, құрылысын салуға</w:t>
        <w:br/>
        <w:t>көп еңбек сіңірді. Осы кезде Жәңгірдің көмегімен есаул деген</w:t>
        <w:br/>
        <w:t>әскери шенге қолы жетті. Белінен қылышын, үстінен әскери</w:t>
        <w:br/>
        <w:t>формасын тастамайтын шенқұмар пәле еді. Өзі еңгезердей</w:t>
        <w:br/>
        <w:t>жуантақ, қаба сақал қасарған қара. Аяғын дүңкілдете басып,</w:t>
        <w:br/>
        <w:t>72</w:t>
        <w:br/>
        <w:t>ЕӚАЛВ ӨЛ Эекдекіз Ай раде 81</w:t>
        <w:br/>
        <w:t>Қабырғаңды қойдай сөгермін,</w:t>
        <w:br/>
        <w:t>Қалың елге кірермін.</w:t>
        <w:br/>
        <w:t>Хан ұлына қас болу,</w:t>
        <w:br/>
        <w:t>Қара ұлына дос болу</w:t>
        <w:br/>
        <w:t>Мендей ерге жол екен, -</w:t>
        <w:br/>
        <w:t>деп ақтық байламын айтып, ауылға тартыпты.</w:t>
        <w:br/>
        <w:t>Исатай, Исатай төңірегіндегілер сыязды тастап кеткен соң,</w:t>
        <w:br/>
        <w:t>Балқы екінпіі рет тағы да би сайланады.</w:t>
        <w:br/>
        <w:t>АТА ЖҰРТТАН АЙЫРЫЛУ</w:t>
        <w:br/>
        <w:t>Хан тойы, оған жалғас би сайлау сыязы Орданың шыған</w:t>
        <w:br/>
        <w:t>шетіндегі Торғында болған соң, теңіз жағалауындағы ел</w:t>
        <w:br/>
        <w:t>Жаманқұм, Айырқұм асып, Теректіге баспалап кеп отырған.</w:t>
        <w:br/>
        <w:t>Исатай өзіне қарасты Жайық Беріштің айғыр тобымен ауылға</w:t>
        <w:br/>
        <w:t>қайтып оралды. Би сайлауында болған оқиғаны айтып,</w:t>
        <w:br/>
        <w:t>гүмпілдесіп жатқанда, шабарман арқылы тағы бір жайсыз хабар</w:t>
        <w:br/>
        <w:t>жетті.</w:t>
        <w:br/>
        <w:t>Хан Жәңгір бұрынғы атамекен, қара жұртты тастап, жаңа</w:t>
        <w:br/>
        <w:t>қонысқа көшуге жарлық етіп, мекен-жайларының жобасын</w:t>
        <w:br/>
        <w:t>картаға сызып беріпті. Онда указной старшын Исатай қонысының</w:t>
        <w:br/>
        <w:t>кіндігі -- Мыңтөбе, шығысы - Ашықұдықк, батысы - Кеңтоғай,</w:t>
        <w:br/>
        <w:t>терістігі -- Қарақойлы, түстігі -- Қобанқойлы деп көрсетілген.</w:t>
        <w:br/>
        <w:t>Хан бұл планға өзінің рұқсат кағазын қоса тіркеген. Онда былай</w:t>
        <w:br/>
        <w:t>делінген: “Аталмыш планды бекіте отырып, адал қызметі үшін</w:t>
        <w:br/>
        <w:t>старшын Исатай Тайманұлына ағайын-туыстарымен осы планда</w:t>
        <w:br/>
        <w:t>көрсетілген қоныстарды пайдалануына, көшіп-қонып, қыстауына</w:t>
        <w:br/>
        <w:t>рұқсат етемін. 26 маусым 1834 жыл. Жәңгір хан, қолымды</w:t>
        <w:br/>
        <w:t>қойып, мөрімді бастым”</w:t>
      </w:r>
    </w:p>
    <w:p>
      <w:r>
        <w:t>Бұрынғы қоныстан Кульпин-Кокарьев кордондарының</w:t>
        <w:br/>
        <w:t>аралығы теңіз бойындағы шөбі белуардан, орманды-тоғайлы</w:t>
        <w:br/>
        <w:t>ең шұрайлы жерлер еді. Мекендерін жарып ағатын Жайық,</w:t>
        <w:br/>
        <w:t>Тептер өзендері көктемде арнасынан шығып, жалнақ жазық,</w:t>
        <w:br/>
        <w:t>көгалды жайылымдарды суға толтыратын. Су қайтқанда әлгі</w:t>
        <w:br/>
        <w:t>жерлер арасынан құлын көрінбейтің шүйгін шабындыққа</w:t>
        <w:br/>
        <w:t>айналатын. Жұрт сулы-нулы, құт-береке дарыған ата</w:t>
        <w:br/>
        <w:t>қоныстарын “Жүзарал” деп мақтанышпен атай бастаған.</w:t>
        <w:br/>
        <w:t>Қайсыбір ауылдар зілмәңке, қарағай үй, кора-қопсылар салып</w:t>
        <w:br/>
        <w:t>79</w:t>
        <w:br/>
        <w:t>ЕӚЛВ ОӨлЗекдекізеіі раде 64</w:t>
        <w:br/>
        <w:t>Ішкі Ордадағы барлық жерлің 85 пайызы 25--30 ауқатты</w:t>
        <w:br/>
        <w:t>шаңырақтың иелігіне айналды. Кейінгі жылдары жер</w:t>
        <w:br/>
        <w:t>тапшылығы туралы сөз қозғап шағынғанда, Жәңгірдің өзі</w:t>
        <w:br/>
        <w:t>айтқанындай, 6-7 мың шаңырақ, яғни халықтың үштен бірінің</w:t>
        <w:br/>
        <w:t>жері болмады, сондықтан олар жерді көршілес орыс</w:t>
        <w:br/>
        <w:t>губернияларынан, Каспий теңізі жағалауындағы балық</w:t>
        <w:br/>
        <w:t>кәсіпшілігі иелерінен жалға алуға мәжбүр болды.</w:t>
        <w:br/>
        <w:t>Тарихшыларымыздың еңбегіңде Исатай көтерілісінің таптық-</w:t>
        <w:br/>
        <w:t>әлеуметтік бағытын бадырайтып көрсету үшін, Орданың</w:t>
        <w:br/>
        <w:t>ішкі жағдайын сүмірейтіп суреттеу басым: адам төзгісіз</w:t>
        <w:br/>
        <w:t>қанқұйлы езгі, әділетсіздік жайлаған қоғам, аштық-</w:t>
        <w:br/>
        <w:t>жалаңаштық. Әрине, ондай атымен болмады деуден</w:t>
        <w:br/>
        <w:t>аулақпыз. Алайда, Ішкі Орданың тұрмыстық әл-ауқатында</w:t>
        <w:br/>
        <w:t>ілгерілеушілік болғанын да ұмытпаған жөн. Жәрмеңке,</w:t>
        <w:br/>
        <w:t>базар, сауда-саттықтың дамуы - тұрмыстың түзелуіне</w:t>
        <w:br/>
        <w:t>әжептәуір септігін тигізді. 1827, 1829 жылдары елдің</w:t>
        <w:br/>
        <w:t>Жайық сыртына кері лықсығанына қарамай, Орданың</w:t>
        <w:br/>
        <w:t>тұрғыны жылдан-жылға көбейе түсті. 1801 жылы Жайықтан</w:t>
        <w:br/>
        <w:t>Ішкі Ордаға өткен 5000 шаңырақ 1812 жылы - 7500, 1814</w:t>
        <w:br/>
        <w:t>жылы - 8500, 1828 жылы - 103000 шаңырақ болса,</w:t>
        <w:br/>
        <w:t>Исатай-Махамбет дүрбелеңі қарсаңындағы 1834 жылы-</w:t>
        <w:br/>
        <w:t>16700 шаңырақ боп, халқының саны - 99420 адамға жетті.</w:t>
        <w:br/>
        <w:t>Ал ХІХ ғасырдағы бөкейліктің тұрғын санының шарықтау</w:t>
        <w:br/>
        <w:t>шегін 1885 жылғы мәлімет бойынша алсақ - 42948</w:t>
        <w:br/>
        <w:t>шаңырақ, 236937 адам. :</w:t>
        <w:br/>
        <w:t>Ішкі Ордаға көшудің тоқталмауы жайылым тапшылығын</w:t>
        <w:br/>
        <w:t>бұрынғыдан да шиеленістірді.</w:t>
        <w:br/>
        <w:t>КАЗАК-ОРЫСТАРМЕН АРАҚАТЫНАС</w:t>
        <w:br/>
        <w:t>Жайық казак-орыс атамандығының ұстанған саясаты да</w:t>
        <w:br/>
        <w:t>Орда тұрғындарының жағдайын ширықтыра түсті. Еділ-</w:t>
        <w:br/>
        <w:t>Жайық арасына таласта бұл екі халық арасында ұрпаққа</w:t>
        <w:br/>
        <w:t>үлгі болар достық та, жатыңа тілемейтін қанқұйлы араздық</w:t>
        <w:br/>
        <w:t>та орын алған. Пугачев көтерілісі тұсында олар бір жеңнен</w:t>
        <w:br/>
        <w:t>қол шығарып, ат тізесін қосысып, жұмыла білді. Кейін</w:t>
        <w:br/>
        <w:t>Пугачевтің қайсыбір серіктері қазақ даласында жасырынып</w:t>
        <w:br/>
        <w:t>62</w:t>
        <w:br/>
        <w:t>ЕЗ118.09.1екдекіз-едіі раде 72</w:t>
        <w:br/>
        <w:t>боп кететін. Ағайындық жібі үзіліп, ата жолы тәрік етіле бастады.</w:t>
      </w:r>
    </w:p>
    <w:p>
      <w:r>
        <w:t>Батыр мұның әдейі істеліл жатқанын ұқты: ұсақтап, бет-бетіне</w:t>
        <w:br/>
        <w:t>бытырап кеткен рулар енді бас біріктіре алмайтын, ұйымдасқан</w:t>
        <w:br/>
        <w:t>күш болудан қалатын, сөйтіп хан әкімшілігіне ыдыраған шағын</w:t>
        <w:br/>
        <w:t>аталарды жеке-жеке бөксеруге жағдай туатын. Бұл бір десек,</w:t>
        <w:br/>
        <w:t>екінші жағынан, ханның ел тірлігіне енгізіп жатқан жаңалықтары</w:t>
        <w:br/>
        <w:t>да батырдың көңіліне қонбады. Бәрі орыстануға бет ала бастаған</w:t>
        <w:br/>
        <w:t>сыңайлы. Хан елге басшы ғана емес, үлгі өнеге де, халық ойын</w:t>
        <w:br/>
        <w:t>да, бойын да соған қарап түзейді. Ал Жәңгірдің сөйлеген сөзінде,</w:t>
        <w:br/>
        <w:t>ниет пен пиғылында ғана емес, күнделікті тұрмысында</w:t>
        <w:br/>
        <w:t>орысшылдық иісі аңқи бастады. Халық жиналған мәжілістерге</w:t>
        <w:br/>
        <w:t>басына қоқырайған папах киіп, полковник формасымен келеді.</w:t>
        <w:br/>
        <w:t>Хан сарайының тең жартысы орысша жиһазданған. Тамақты</w:t>
        <w:br/>
        <w:t>үстелде отырып ішеді. Казақ тамағын менсінбейді, орыс</w:t>
        <w:br/>
        <w:t>тамағына әуес. Орыстан төрт аспаз ұстайды. Ол аздай арақ-</w:t>
        <w:br/>
        <w:t>шарап ішіп, кәйіп болатын бәлесі тағы бар. Күн еңкейді-ақ,</w:t>
        <w:br/>
        <w:t>хан сарайындағылар музыкалатып, қолтықтасып билеп</w:t>
        <w:br/>
        <w:t>жатқандары. Батырдың кгуіптерінде негіз жоқ емес-ті.</w:t>
        <w:br/>
        <w:t>Шікі Орда, отарлау саясатының идеологтарының ойынша,</w:t>
        <w:br/>
        <w:t>әуелі қазақ қауымы, қала берді Орта Азия үшін орыс</w:t>
        <w:br/>
        <w:t>мәдениетіне жуықтасудың өнегесі болуға тиіс еді. Бұл жай</w:t>
        <w:br/>
        <w:t>“Ішкі Бөкей Ордасын басқарудың тәртібінде” анық-қанық</w:t>
        <w:br/>
        <w:t>көрсетілген-ді:</w:t>
        <w:br/>
        <w:t>“Хан басшылығынан басқа басшылықты білмейтін қазақтар</w:t>
        <w:br/>
        <w:t>біз ойлаған шұғыл, тосын өзгерістерге дайын емес, асығыстық</w:t>
        <w:br/>
        <w:t>жартылай жабайы халық арасында, орталық әкімшіліктен</w:t>
        <w:br/>
        <w:t>жырақ шекаралық далаларда соңы неге апарып соғары белгісіз</w:t>
        <w:br/>
        <w:t>жайсыздықтар туғызуы мүмкін. Сол себепті Ішкі Орда</w:t>
        <w:br/>
        <w:t>жағдайындағы дайындық, яки өтпелі кезеңнің ерекшеліктерін</w:t>
        <w:br/>
        <w:t>ажырата білген жөн. Сондықтан төмендегідей іс-шара</w:t>
        <w:br/>
        <w:t>ұсынылады:</w:t>
        <w:br/>
        <w:t>1) Хан басшылығы Астрахандағы бөтен ұлттарға қамқорлық</w:t>
        <w:br/>
        <w:t>басқармасына тәуелді болуға тиісті, оны ханға көмек, халық</w:t>
        <w:br/>
        <w:t>тұрмысына қамқорлық деген бүркемемен хан мен Ордаға</w:t>
        <w:br/>
        <w:t>қолайлы қалыпқа түсірген жөн: ханның іс-қағазын жүргізу</w:t>
        <w:br/>
        <w:t>үшін орыс кеңсесі құрылсын.</w:t>
        <w:br/>
        <w:t>2) Қазақтардың орысқа бойын үйрету үшін мерзімдік</w:t>
        <w:br/>
        <w:t>жәрмеңкелермен бірге хан ордасында үзбей сауда жасайтын</w:t>
        <w:br/>
        <w:t>70</w:t>
        <w:br/>
        <w:t>ЕА18.09Л Эекдекін-еі- раде 68</w:t>
        <w:br/>
        <w:t>бекітуге кірісті. Жайық өзенінің бойын Жоғарғы Жайық шебі,</w:t>
        <w:br/>
        <w:t>Төменгі Жайық шебі деп екіге бөліп, жоғарғысының әкімшілік</w:t>
        <w:br/>
        <w:t>орталығын -- Жайық қалашығы (Уральск) деп,</w:t>
        <w:br/>
        <w:t>төменгісінің әкімшілік орталығын &gt;- Кулагинек деп белгіледі.</w:t>
        <w:br/>
        <w:t>Кулагиннің іргетасы осы жарлыққа орай қаланды. Орыс</w:t>
        <w:br/>
        <w:t>үкіметінің Жайық шебін бекітуді мықтап қолға алғаны</w:t>
        <w:br/>
        <w:t>соншалық - 1734 жылы 5 камал-қалашық, 18 форпосты салып</w:t>
        <w:br/>
        <w:t>бітірді.</w:t>
        <w:br/>
        <w:t>Осы 1734 жылы қазақтарға Жайықтың сол жақ бетіне өтуге</w:t>
        <w:br/>
        <w:t>тыйым салған жарлық та шықты. Сөйтіп, патша үкіметі қазақтар</w:t>
        <w:br/>
        <w:t>мен Россияның шекарасын Жайық өзені деп белгілеген сыңай</w:t>
        <w:br/>
        <w:t>танытты.</w:t>
        <w:br/>
        <w:t>1742 жылы 19 қазанда қазақтарды Жайық қалашығы мен</w:t>
      </w:r>
    </w:p>
    <w:p>
      <w:r>
        <w:t>Жайық өзеніне маңайлатпау, Нарын құмында баяғыдан там-</w:t>
        <w:br/>
        <w:t>тұмдап көшіп жүрген қазақтарды Жайықтың Бұхар бетіне</w:t>
        <w:br/>
        <w:t>куып тастап, Еділ-Жайықтың арасын тазарту туралы Орынбор</w:t>
        <w:br/>
        <w:t>генерал-губернаторы И.Неплюевтің жарлығы шықты. Бірақ</w:t>
        <w:br/>
        <w:t>қазақтар оған құлақ аскан жоқ. 1748 жылы 3000 үй Гурьев</w:t>
        <w:br/>
        <w:t>түбінен Жайықтан өтті. Жайықтан су ішу, өзен қапталын жайлау,</w:t>
        <w:br/>
        <w:t>Жайықтан өту заңдары бірде қатайып, бірде жұмсарды.</w:t>
        <w:br/>
        <w:t>Осылайша Жайық үшін 200 жылға созылған дамылсыз айқас</w:t>
        <w:br/>
        <w:t>басталды.</w:t>
        <w:br/>
        <w:t>Қазақ далаларына жазалаушы отрядтар жиі шығып тұрды.</w:t>
        <w:br/>
        <w:t>Қазақтар да есесін жібермеді. 1772 жылы Жайық қалашығы</w:t>
        <w:br/>
        <w:t>(Уральск) казак-орыстары көтеріліс жасағанда, хат жазып, адам</w:t>
        <w:br/>
        <w:t>жіберіп, қазақтардан көмек сұрады. Ақыры осы ұзақ жылдарға</w:t>
        <w:br/>
        <w:t>созылған арпалыс қазақтардың Еділ-Жайық арасын жерленуімен</w:t>
        <w:br/>
        <w:t>тыңды.</w:t>
        <w:br/>
        <w:t>Қазақтардың Ішкі Ордаға өтуі Орал казак-орыс әскерінің</w:t>
        <w:br/>
        <w:t>мазасын кетірді. Олар да тәуір жерлерді алып қалуға жанталаса</w:t>
        <w:br/>
        <w:t>кірісті. 1813 жылы олар “Ішкі линия” деп аталатын шептерін</w:t>
        <w:br/>
        <w:t>жөпелдем Қараөзеннен Сарыөзенге көшіріп, Қамыс-Самар</w:t>
        <w:br/>
        <w:t>көлдерін иемденіп алды. Сарыөзеннің тармағына Таловая</w:t>
        <w:br/>
        <w:t>форпостын салды. Одан Жайыққа жетуге құлшынып, Глинянск</w:t>
        <w:br/>
        <w:t>(Ескіқала) бекінісінің іргесін қалады. Еділ-Жайық арасындағы</w:t>
        <w:br/>
        <w:t>шұрайлы жердің дені казак-орыс әскерінің иелігіне көшті.</w:t>
        <w:br/>
        <w:t>Қазақтар мен казак-орыс арасында жер дауы болмаған</w:t>
        <w:br/>
        <w:t>жыл жоқ, “Шабындыққа түсті”, “шөбімді таптады” деген</w:t>
        <w:br/>
        <w:t>66</w:t>
        <w:br/>
        <w:t>ЕАЛВ ӨЛ Зекдекін-еШіі раде 70</w:t>
        <w:br/>
        <w:t>Қазақтарды Жайықтан әрлі-берлі өткізу де казак-орыстың</w:t>
        <w:br/>
        <w:t>дәулетін молайтты. Ерте кездерде, яғни ХУІІ ғ. Жайықтан</w:t>
        <w:br/>
        <w:t>өткені үшін алынатын алым төбе шашың тік тұрарлық, Бір</w:t>
        <w:br/>
        <w:t>ғана мысал: 1748 жылы Мергенев форпостысының түбінен</w:t>
        <w:br/>
        <w:t>Жайықтан еткен қазақтар әр 100 қойдан 5 қой, әр түйеге бір</w:t>
        <w:br/>
        <w:t>қой төлеген. Сол жолы казак-орыстардың жиып алғаны: 800</w:t>
        <w:br/>
        <w:t>қой, 30 жылқы, 400 қоян терісі, 100 қарсақ терісі, 1000 елтірі.</w:t>
        <w:br/>
        <w:t>Ал 1801 жылы Жайықтан өтуге патшаның ресми рұқсаты болған</w:t>
        <w:br/>
        <w:t>себепті бұл көзсіз баға көп төмендеді. Онша жанға батпайтын</w:t>
        <w:br/>
        <w:t>шақтаулы ғана мемлекеттік тариф болды. Бірақ соның өзінде</w:t>
        <w:br/>
        <w:t>де қыр қазағына өзеннен сал арқылы мал өткізу оңай емес-ті.</w:t>
        <w:br/>
        <w:t>Казак-орыстар осыны пайдаланып, пара алып бақты.</w:t>
        <w:br/>
        <w:t>Мәселен, 1827 жылы Сарайшық қаласының командирі мал</w:t>
        <w:br/>
        <w:t>өткізгені үшін 25 шаңырақтан 100 қой, 31 шаңырақтың</w:t>
        <w:br/>
        <w:t>әрқайсысынан 7 қойдан, сөйтіп 199 шаңырақтан нара алған.</w:t>
        <w:br/>
        <w:t>Алайда, келе тұра қазақтар да куланды, қыста Жайықтан күл,</w:t>
        <w:br/>
        <w:t>топырақ төгіп, мұз үстімен өтетін болды. Не күзде су азайып,</w:t>
        <w:br/>
        <w:t>арна кеміген кезде сиыр, жылқы малдарын жүздіріп өткізуге</w:t>
        <w:br/>
        <w:t>әдеттенді. Дегенмен, бұл жылдары Жайықтан үзбей өтіп</w:t>
        <w:br/>
        <w:t>тұру - казак-орыстардың корын әжептәуір молайтты.</w:t>
        <w:br/>
        <w:t>Жайықтың 1818 жылы жабылып қалғанын айтқанбыз.</w:t>
        <w:br/>
        <w:t>Жайықтан Ішкі Ордаға өтуге болғанмен, кері Бұхар бетке өтуге</w:t>
        <w:br/>
        <w:t>рүксат етілмеді. Рулар, аталар, ағайындар бөлініп, бірі Жайықтың</w:t>
        <w:br/>
        <w:t>оң бетінде, екіншісі сол бетінде қалды. Ал қазақтың өлім-жітім,</w:t>
        <w:br/>
        <w:t>бата оқыту, қыз ұзату, келін түсіру дегендері болмай тұрмайды.</w:t>
        <w:br/>
        <w:t>Тағдыр тәлкегімен ғашығынан көз жазып қалған, жүрегін</w:t>
      </w:r>
    </w:p>
    <w:p>
      <w:r>
        <w:t>махаббат оты қарыған, тас қабырғаны тесіп өтетін албырт</w:t>
        <w:br/>
        <w:t>жастарды бөгеу мүмкін бе? Ел ебін тауып, Жайықтан жасырын</w:t>
        <w:br/>
        <w:t>өтіп жатты. Осы істі заңдастырып, жария түрде реттеу үшін</w:t>
        <w:br/>
        <w:t>билет деген шықты. Бұл билетті Жәңгірдің өзі кесіп, рұқсат</w:t>
        <w:br/>
        <w:t>қағазды өзі берді. Ол әжептәуір ақша еді. 1836 жылы жалғыз</w:t>
        <w:br/>
        <w:t>билет пұлдан 50000 сом қаражат жиналып, Орынбордағы</w:t>
        <w:br/>
        <w:t>Неплюев атындағы әскери офицерлік училишеге табыс етілді.</w:t>
        <w:br/>
        <w:t>Міне, дауылды оқиғалар қарсаңындағы Орданың жай-</w:t>
        <w:br/>
        <w:t>жапсары осындай еді.</w:t>
        <w:br/>
        <w:t>1832 жылғы Хан ордасындағы құлақ елеңдеткен елеулі</w:t>
        <w:br/>
        <w:t>оқиға деп алғаш рет жәрмеңкенің ашылуын айтамыз.</w:t>
        <w:br/>
        <w:t>Жәрмеңке Жасқұста алғашқы үйлері енді-енді ірге көтере</w:t>
        <w:br/>
        <w:t>68</w:t>
        <w:br/>
        <w:t>ЕХ18.09.1ЗекһекінеіЕ раде 76</w:t>
        <w:br/>
        <w:t>осыдан кейін атқа қонды деп отырушы еді қариялар.</w:t>
        <w:br/>
        <w:t>Осы орайдағы екінші әңгіме - ат бәйгесі туралы. Мұндағы</w:t>
        <w:br/>
        <w:t>“т бәйгесін өткізу үшін арнайы комиссия құрылды, оның</w:t>
        <w:br/>
        <w:t>төрағасы Әспәмбет би, орынбасары Ноғай Шомбал Ниязов</w:t>
        <w:br/>
        <w:t>еді” деген дерек құлақты елең еткізеді. Мұндағы Әспәмбет,</w:t>
        <w:br/>
        <w:t>дұрысы Есмембет, әйгілі Мақаш Шолтырұлының атасы.</w:t>
        <w:br/>
        <w:t>(Түрке - Пұсырман - Тұрмағамбет - Еспембет -</w:t>
        <w:br/>
        <w:t>Бекмұхамбет - Шолтыр - Мақаш). Ал Шомбал Ниязов -</w:t>
        <w:br/>
        <w:t>Ноғай руының әрі биі, әрі билеушісі.</w:t>
        <w:br/>
        <w:t>Ат бәйгесі тоқсан шақырым деп белгіленеді. Аламан</w:t>
        <w:br/>
        <w:t>бәйгеге 70 ат қосылады. Осы шабыста Тәжі деген кедейдің</w:t>
        <w:br/>
        <w:t>Қарақасқасы бірінші боп келеді де, Жәңгірдің Шыбыққарасы</w:t>
        <w:br/>
        <w:t>екінші келеді. Комиссия басшылары ханға жағынамыз деп,</w:t>
        <w:br/>
        <w:t>Тәжі сорлының байрағын Жәңгірге алып беру үшін,</w:t>
        <w:br/>
        <w:t>Қарақасқа әу бастан шапқан жоқ, жолдан қосылды деген дау</w:t>
        <w:br/>
        <w:t>шығарады. Шабандоздар Карақасқаның сөреден бірге шығып,</w:t>
        <w:br/>
        <w:t>жол бойы қатар шауып отырғанын айтып, шындыққа</w:t>
        <w:br/>
        <w:t>жақтасады. Бірақ Еспембет пен Шомбал енді “Қарақасқа</w:t>
        <w:br/>
        <w:t>шабатын аттардың тізімінде жоқ” деп өзеуреп болмайды.</w:t>
        <w:br/>
        <w:t>Сөйтіп оған бәйге бермеудің айла-шарғысын ойлап табады.</w:t>
        <w:br/>
        <w:t>Тәжі: “Жүйрік шешен едің, бәйгемді алып бер”, - деп</w:t>
        <w:br/>
        <w:t>Беріш Қадырбай ақынға жалынады. Қадырбай: “Бәйгеңді</w:t>
        <w:br/>
        <w:t>бір алып берсе, Исатай алып береді. Ханға батырып сөз айта</w:t>
        <w:br/>
        <w:t>алатын сол”, - дел Исатайға сілтейді.</w:t>
        <w:br/>
        <w:t>Тәжі Исатайға жалынады. Исатай: “Анау Шыбыққарасын</w:t>
        <w:br/>
        <w:t>жетектеп бара жатқан Жәңгірдің алдынан шығып, арызыңды</w:t>
        <w:br/>
        <w:t>айта бер. Артыңнан мен де жетермін”, - дейді.</w:t>
        <w:br/>
        <w:t>Тәжі ханның аяғыңа жығылып, арызын шағына бергенде,</w:t>
        <w:br/>
        <w:t>Ақтабанмен ойқастап Исатай да қапталдаса береді.</w:t>
        <w:br/>
        <w:t>- Уа, хан ием, өзтойында бәйгені өзің алғаның калай? Мына</w:t>
        <w:br/>
        <w:t>пақырдың алақанын жайдырмай, бәйтесін бер, - дейді Исатай.</w:t>
        <w:br/>
        <w:t>- Орынды жерге де, орынсыз жерге де киліге бересің-ау,</w:t>
        <w:br/>
        <w:t>батырым. Анау қабақтың арасында 200 нартайлақ байлаулы</w:t>
        <w:br/>
        <w:t>жатыр, қолыңнан қақпайын, дұрыс деп білсең, содан шағым</w:t>
        <w:br/>
        <w:t>иесіне бәйгесін алып бер, - дейді Жәңгір.</w:t>
      </w:r>
    </w:p>
    <w:p>
      <w:r>
        <w:t>- Байлық - қолдың кірі, жумасаң бар да, жусаң жоқ.</w:t>
        <w:br/>
        <w:t>Қалыкка ханның байлығы емес, әділдігі керек, - деген екен</w:t>
        <w:br/>
        <w:t>сатай.</w:t>
        <w:br/>
        <w:t>74</w:t>
        <w:br/>
        <w:t>ЕАЛВ ӨЛ Эекдекін4- раде 80</w:t>
        <w:br/>
        <w:t>Хан оларды ауыздан қағып сөйлетпеген соң, дауға Исатайдың</w:t>
        <w:br/>
        <w:t>өзі білек сыбанып кірісті. Жайшылықта қоңыр дауысты батыр</w:t>
        <w:br/>
        <w:t>ашу қысқанда даусы жіңішкеріп, қатты саңқылдап сөйлейтін.</w:t>
        <w:br/>
        <w:t>Махамбет “құландай ашы дауыстым” деп бекер айтпаған ғой.</w:t>
        <w:br/>
        <w:t>Қашанда терең қазып, кең толғайтын көшелі, көсем батыр</w:t>
        <w:br/>
        <w:t>Балқымен шектелмей, Ордадағы былықтың бетін ашып, пердесін</w:t>
        <w:br/>
        <w:t>сыпырды, Сөз арасында Жәңгірдің де, Карауыл қожаның да</w:t>
        <w:br/>
        <w:t>аты аталды. Батыр әсіресе жер мәселесіндегі қараулықтарға</w:t>
        <w:br/>
        <w:t>шүйліккенде, жапа шеккен көпшілік шуылдап қоштап, төре,</w:t>
        <w:br/>
        <w:t>қожалар түгін тікірейтіп томсарып қалысты. Исатай жер бөлістегі</w:t>
        <w:br/>
        <w:t>қиянатты бетке соғын айта бастағанда, ызаға булыққан Жәңгір</w:t>
        <w:br/>
        <w:t>шыдамы таусылып: “Тоқтат, арда қазақ!” -- деп қалды.</w:t>
        <w:br/>
        <w:t>Тарихқа көз салсақ, шиқандай сыздап пісіп-жетілетін ұлы</w:t>
        <w:br/>
        <w:t>дүрбелендердің бұрқ етуіне болмашы бір оқиғалар мұрындық,</w:t>
        <w:br/>
        <w:t>болады екен. Оны халықаралық саяси тілде “инцидент” деп,</w:t>
        <w:br/>
        <w:t>ал қазақ арасында “ілік” деп атайды. Ордадағы түтіні шығып,</w:t>
        <w:br/>
        <w:t>толғағы жеткен тайталастарға Жәңгірдің осы сөзі мұрындық</w:t>
        <w:br/>
        <w:t>болды. Басынан сөз асырмайтын батыр табанда жауап қатты:</w:t>
        <w:br/>
        <w:t>Арда деп мені сөккенің -</w:t>
        <w:br/>
        <w:t>Ар-намысты төккенің.</w:t>
        <w:br/>
        <w:t>Арда деген ауыр сөз “-</w:t>
        <w:br/>
        <w:t>Анаңа бар ма шөккенім 2!</w:t>
        <w:br/>
        <w:t>Қалың жиын басқа соққандай есеңгіреп, тым-тырыс болды.</w:t>
        <w:br/>
        <w:t>Исатай сөзінің сырты қаншалықты зілді болса, астары одан</w:t>
        <w:br/>
        <w:t>жаман еді, Кешегі Есімнің басын шауып, хан тұқымын қазақ</w:t>
        <w:br/>
        <w:t>арасынан куған Сырым заманында ханшалардың көбі әскердің</w:t>
        <w:br/>
        <w:t>кергісіне үшыраған. Соған меңзеу бар еді.</w:t>
        <w:br/>
        <w:t>Жәңгір ел алдында жазықсыз сөгіп, арымды таптады деп,</w:t>
        <w:br/>
        <w:t>батырды би кеңесіне тәптішке береді. Бетің-жүзің демей</w:t>
        <w:br/>
        <w:t>салғыласқан жаман дау ұзаққа созылды. Би кеңесі батырға 60</w:t>
        <w:br/>
        <w:t>атан айып салды. Исатай олардан айыл жимай, сілкілесуден</w:t>
        <w:br/>
        <w:t>тыйылмағанмен, істің насырға шапқанын түсінген ағайындары</w:t>
        <w:br/>
        <w:t>60 атан айдап әкеліп, Исатайды босатып алып шықты.</w:t>
        <w:br/>
        <w:t>Ауызекі историография осы даудың төңірегін былай</w:t>
        <w:br/>
        <w:t>түйіндейді:</w:t>
        <w:br/>
        <w:t>Он екі би мен шұнақ хан,</w:t>
        <w:br/>
        <w:t>Күндегенің мен екем,</w:t>
        <w:br/>
        <w:t>Шабатының ел екен.</w:t>
        <w:br/>
        <w:t>Қаныңды судай төгермін,</w:t>
        <w:br/>
        <w:t>78</w:t>
      </w:r>
    </w:p>
    <w:p>
      <w:r>
        <w:t>ЕАЛВ ӨЛ Зекдекінеді- раде 62</w:t>
        <w:br/>
        <w:t>таратып, елді көшіруге күш салды. Дүрбелеңде колға түспей,</w:t>
        <w:br/>
        <w:t>Жайықтың сыртына өтіп кетіп, Ішкі Ордаға қайтып оралғанда</w:t>
        <w:br/>
        <w:t>түтқынңдалған.</w:t>
        <w:br/>
        <w:t>1829 жылғы оқиға Жәңгірге жаман әсер етті. Ол жалғыз</w:t>
        <w:br/>
        <w:t>қалды, Орыс әскери отряды ғана корғап тұрды. Тіпті сенген</w:t>
        <w:br/>
        <w:t>адамның бірі -- Хан Кеңесінің төрағасы Шөке Нүралыханұлы</w:t>
        <w:br/>
        <w:t>да аунап толқыған екі ұдай халде болды.</w:t>
        <w:br/>
        <w:t>ҚАЙЫС НОҚТА</w:t>
        <w:br/>
        <w:t>Жауған күндей 1829 жыл күркіреп басылды. Біршама елбасы</w:t>
        <w:br/>
        <w:t>азаматтар Жайықтың Бұхар бетіне өтіп кетті. Толқуға</w:t>
        <w:br/>
        <w:t>қатысқандар қуғын-сүргіннен қорқып, түн жамылып Жайықтан</w:t>
        <w:br/>
        <w:t>там-тұмдап әлі де өтіп жатты, Шекара комиссиясының төрағасы</w:t>
        <w:br/>
        <w:t>Г,Ф.Генс зор, үлкен аппаратымен 1827, 1829 жылдарғы</w:t>
        <w:br/>
        <w:t>оқиғаларды түбегейлі зертгеп, ресми қорытыңды шығаруға</w:t>
        <w:br/>
        <w:t>кірісті, Ол ішкі Орданың жағдайын зерттей келіп, Жәңгірдің</w:t>
        <w:br/>
        <w:t>ел басқару ісіндегі прогрессивтік саясатына қарсы оппозиция</w:t>
        <w:br/>
        <w:t>әзегі рулық, аталық құрылымда жатыр деп тапты. Онысы рас</w:t>
        <w:br/>
        <w:t>та еңі. Бұқара халық басқару жүйесінің орыстануын қолдамады.</w:t>
        <w:br/>
        <w:t>Ол баяғы “Қасымның қасқа жолы, Есімнің ескі жолымен”</w:t>
        <w:br/>
        <w:t>жүргісі келді. Бой үйренген көз қанықата салт, жол-жоралғыдан</w:t>
        <w:br/>
        <w:t>ажырау үлкенді де, кішіні де шошытты. Жәңгірдің саясатын</w:t>
        <w:br/>
        <w:t>“арыстану” деп білді.</w:t>
        <w:br/>
        <w:t>Алайда, Жәңгірді ақ патша әкімшілігі өбектеп босқа оқытқан</w:t>
        <w:br/>
        <w:t>жоқ еді. Жәңгір олардың сенімін ақтай білді. Жоқ, Жәңгірді</w:t>
        <w:br/>
        <w:t>ата жолын көз жұмып тәрік еткен патшашыл, орысшыл болды</w:t>
        <w:br/>
        <w:t>деп айыптамақ емеспіз. Ол прогреске ұмтылды. Халқының</w:t>
        <w:br/>
        <w:t>қамын жемеді емес, жеді. Оларды оқытып сауаттандырсам,</w:t>
        <w:br/>
        <w:t>іргелі ел етсем деп армандады. Біздің қайсыбір тарихшылар</w:t>
        <w:br/>
        <w:t>Жәңгірдің малын, жанын, елге салған ауыр салықтарын жіпке</w:t>
        <w:br/>
        <w:t>тізіп, осынау қыруар байлықтың бәрін жеке басының қамына</w:t>
        <w:br/>
        <w:t>жүмеяған сияқты ғып әліптеуге әуес. Әрине, ол өзін Ұмытқан</w:t>
        <w:br/>
        <w:t>жоқ, Байыды, дәулеттенді. Бірақ осынау қыруар жиын-терімнің</w:t>
        <w:br/>
        <w:t>басым көпшілігі қала салуға, мешіт, медіресе, мектеп тұрғызуға,</w:t>
        <w:br/>
        <w:t>бала оқытуға, дәрігер үстауға жұмсалғанын да ескергеніміз жөн.</w:t>
        <w:br/>
        <w:t>Жәңгірдің прогрессивтік нышандарына көз жұмып, бірыңғай</w:t>
        <w:br/>
        <w:t>560</w:t>
        <w:br/>
        <w:t>ЕЗЛ8 ӨЛ Эекһекін-.4- раде 98</w:t>
        <w:br/>
        <w:t>жыраулардан артық сыйламаса, кем сыйлаған жоқ, Махамбет</w:t>
        <w:br/>
        <w:t>әзінің творчестволық куаты, поэтикалық өресі бұрынғы</w:t>
        <w:br/>
        <w:t>жыраулардан кем соғыл жатпағанмен, өзі кие бола тұрып,</w:t>
        <w:br/>
        <w:t>асқақтамай, дараланбай, өзінен бұрынғы киелерді пір тұтып,</w:t>
        <w:br/>
        <w:t>солардың көктеген бұтағымын деп есептеді.</w:t>
        <w:br/>
        <w:t>Жыраулар мектебіне ұқсастық тән, бірақ ол әсте еліктеу-</w:t>
        <w:br/>
        <w:t>солықтау емес, көзжұмба қарабайыр тақпа-тақ қайталау да</w:t>
        <w:br/>
        <w:t>емес. Олар бір-бірін дамыта жырлаған, референдік</w:t>
        <w:br/>
        <w:t>қайталауларға біле тұрып барған, өзінен бұрынғының сөзін</w:t>
        <w:br/>
        <w:t>тірілту - оны мойындап, ұстаз түгумен барабар көргенділік</w:t>
        <w:br/>
        <w:t>белгісі саналған. Мұндай жайлар Махамбетте де кездесіп</w:t>
        <w:br/>
        <w:t>отырады.</w:t>
        <w:br/>
        <w:t>Ол бірде:</w:t>
      </w:r>
    </w:p>
    <w:p>
      <w:r>
        <w:t>Балдырғаны білектей,</w:t>
        <w:br/>
        <w:t>Баттауығы жүректей, -</w:t>
        <w:br/>
        <w:t>деп, Қазтуғаншыласа, екіншіде:</w:t>
        <w:br/>
        <w:t>Күлдір-күлдір кісінетіп,</w:t>
        <w:br/>
        <w:t>Күреңді мінер күн қайда...</w:t>
        <w:br/>
        <w:t>Немесе:</w:t>
        <w:br/>
        <w:t>Мен ақсұңқар құстың сойы едім,</w:t>
        <w:br/>
        <w:t>Шамырқансам, тақсыр, кетермін...</w:t>
        <w:br/>
        <w:t>Мен кеткенмен, тек кетпен,</w:t>
        <w:br/>
        <w:t>Сізден артық табармын...</w:t>
        <w:br/>
        <w:t>Ашуыма көп тиме -</w:t>
        <w:br/>
        <w:t>Өзекті жанға бір өлім -</w:t>
        <w:br/>
        <w:t>Ордаңды талқан қылып шабармын, -</w:t>
        <w:br/>
        <w:t>деп, арқалы Шалгез жырау сорабына салады. Бірде сөзбе-</w:t>
        <w:br/>
        <w:t>сөз қайталанса, екіншіде мотив қайталанады. Бірақ қай-</w:t>
        <w:br/>
        <w:t>қайсысы да ерсі емес, мектеп ауқымына сыйымды.</w:t>
        <w:br/>
        <w:t>Міне, Махамбет осынау поэтикалық-музыкалық үрдістерде</w:t>
        <w:br/>
        <w:t>тәрбиеленіп, буыны бекіп, ержетіп, есейіп келе жатты.</w:t>
        <w:br/>
        <w:t>ӨТЕМІСТІҢ ӨЛІМІ</w:t>
        <w:br/>
        <w:t>Енді 1816 жылғы оқиға қалай шиеленісіп, немен бітіп,</w:t>
        <w:br/>
        <w:t>немен тынды - соған келейік. Өтеміс мал-мүлкі, дүние-</w:t>
        <w:br/>
        <w:t>жиһазы таланғанынң мәлімдеп, әуелі Сығай сұлтанға, сосын</w:t>
        <w:br/>
        <w:t>Астрахан губернаторына шағым берді. Бірақ одан ештеңе</w:t>
        <w:br/>
        <w:t>96</w:t>
        <w:br/>
        <w:t>ЕАЛ8 ӨЛ Зекдекін-Ші раде 87</w:t>
        <w:br/>
        <w:t>ЖС»</w:t>
        <w:br/>
        <w:t>ПІ. МАХАМБЕТ ӨТЕМІСҰЛЫ</w:t>
        <w:br/>
        <w:t>АТА-БАБАЛАРЫ ТУРАЛЫ</w:t>
        <w:br/>
        <w:t>Махамбеттің бабалары он екі ата Байұлының Жайық</w:t>
        <w:br/>
        <w:t>Берішіне жатып, Жайықтан -- Дәулет, Дәулеттен - Тумаш,</w:t>
        <w:br/>
        <w:t>Тумаштан -- Жаубасар, Ерназар боп келеді де, Ерназардан</w:t>
        <w:br/>
        <w:t>Құлмәлі бұтағы боп бөлінеді. Құлмәлі әулетінің шежіресі</w:t>
        <w:br/>
        <w:t>әрі қысқа, әрі ешкандай күдік-күмән туғызбастай басы ашық.</w:t>
        <w:br/>
        <w:t>Құлмәлінің екі әйелі болған. Бәйбішесінен Шыбынтай,</w:t>
        <w:br/>
        <w:t>Өтеміс, тоқалынан Қобдабай, Айтай туған. Өтеміс</w:t>
        <w:br/>
        <w:t>болмағанмен, тарихи зерттеулерде Шыбынтайдың туған жылы</w:t>
        <w:br/>
        <w:t>белгілі, демек, сол арқылы Өтемістің де жас шамасын</w:t>
        <w:br/>
        <w:t>болжауға мүмкіндік бар. 1838 жылы істі болған Шыбынтай</w:t>
        <w:br/>
        <w:t>“79 жастамын” деген. Осыдан шығарып Шыбынтай 1759</w:t>
        <w:br/>
        <w:t>жылы дүниеге келген деп айта аламыз. Ал Өтеміс одан бір-</w:t>
      </w:r>
    </w:p>
    <w:p>
      <w:r>
        <w:t>екі жас кіші болғанда 1760-1761 жылдары туған боп шығады.</w:t>
        <w:br/>
        <w:t>Шыбынтай қыдыр дарыған бай адам болған. Ал Өтеміс</w:t>
        <w:br/>
        <w:t>болса, жасынан-ақ Беріш руының азулы билерінің бірі.</w:t>
        <w:br/>
        <w:t>Кобдабай шаруа баққан адам болған да, Айтай жасында ерте</w:t>
        <w:br/>
        <w:t>өлген.</w:t>
        <w:br/>
        <w:t>Өтеміс төрт әйел алған адам: бірінші әйелінен -- Тоқтамыс,</w:t>
        <w:br/>
        <w:t>екінші әйелінен -- Бекмағамбет, Махамбет, Қожахмет,</w:t>
        <w:br/>
        <w:t>Ыбырайым, Әйіп, Хасен, үшінші әйелінен - Ысмайыл,</w:t>
        <w:br/>
        <w:t>Сүлеймен, төртінші әйелінен -- Досмайыл.</w:t>
        <w:br/>
        <w:t>Өтемісұлдары өскен ортада олардың арғы тегі туралы ел</w:t>
        <w:br/>
        <w:t>тегіс білетін бір әңгіме бар. Жайық Беріштің батыры</w:t>
        <w:br/>
        <w:t>Жаубасар түрікменмен жаугершілікте ес біліп, етек жапқан</w:t>
        <w:br/>
        <w:t>12-13 жасар баланы тұтқын ғып алып келіп, перзентсіз ағасы</w:t>
        <w:br/>
        <w:t>Ерназардың қойнына салған. Баланың аты - Құлманияз</w:t>
        <w:br/>
        <w:t>екен. Есейіп қалған тұтқын бала өз атын да, әкесінің есімін</w:t>
        <w:br/>
        <w:t>Де, шыққан тегін де жақсы білген. Ол өзінің түрікмен</w:t>
        <w:br/>
        <w:t>85</w:t>
        <w:br/>
        <w:t>ЕА18.09Л Эекдекін-еі- раде 96</w:t>
        <w:br/>
        <w:t>Бесешкі таулары -- Қараұлы Сидақтың; Астрахан шаһары -</w:t>
        <w:br/>
        <w:t>Жәнібектің; Еділ-Жайық арасы бір кезде - Орақ пен</w:t>
        <w:br/>
        <w:t>Мамайдың; Боқсақ бойы - Жаңбыршыұлы Телағыстың;</w:t>
        <w:br/>
        <w:t>Қарақұлан, Қалдыбай, Жалғызағаш, Жақсыбай - Күлекеұлы</w:t>
        <w:br/>
        <w:t>қарт Қожақтың, Естерекұлы Тарғынның; Шыңғырлауты,</w:t>
        <w:br/>
        <w:t>Елек-Жайық арасы Айсаұлы Әметтің қонысы деп саналып,</w:t>
        <w:br/>
        <w:t>қасиетті бабалардың қонысы деп кие тұтып, қастерлей</w:t>
        <w:br/>
        <w:t>жырлаған. Әсіресе қалың Беріш жайлаған теңіз жағалауы -</w:t>
        <w:br/>
        <w:t>Орақ-Мамайдың, Телағыстың байырғы күлдігі саналып,</w:t>
        <w:br/>
        <w:t>айрықша дәріптелді. “Қырымның қырық батырының”</w:t>
        <w:br/>
        <w:t>біреуі - Тұяқбайұлы Ер Манаштың бейітінің жаны</w:t>
        <w:br/>
        <w:t>Исатайлардың қыс қыстауы еді.</w:t>
        <w:br/>
        <w:t>Махамбеттің жастайынан “Қырымның қырық батырын”</w:t>
        <w:br/>
        <w:t>жаттап өскені даусыз. Ел жиналған ұзақ түндерде балаң</w:t>
        <w:br/>
        <w:t>дауыспен талай сүңқылдап жырлаған да шығар-ау. Кейін</w:t>
        <w:br/>
        <w:t>ержетіп есейіп, көтерілістің дабылын қағып аламанға жел</w:t>
        <w:br/>
        <w:t>берген Махамбеттің қолбасшы Исатайды Орақ-Мамайдың</w:t>
        <w:br/>
        <w:t>жалғасы ретінде суреттеуі тегін емес:</w:t>
        <w:br/>
        <w:t>Толғай, толғай оқ атқан,</w:t>
        <w:br/>
        <w:t>Он екі тұтам жай тартқан.</w:t>
        <w:br/>
        <w:t>Қабырғасын қаусатқан,</w:t>
        <w:br/>
        <w:t>Тебінгісін тесе атқан,</w:t>
        <w:br/>
        <w:t>Тізгінінен кесе атқан,</w:t>
        <w:br/>
        <w:t>Біздің қайсар батырдың,</w:t>
        <w:br/>
        <w:t>Жүрегін сөйтіп оятқан,</w:t>
        <w:br/>
        <w:t>Кешегі Орақ пенен Мамайдай,</w:t>
        <w:br/>
        <w:t>Батырлар, шіркін, болар ма-ай.</w:t>
        <w:br/>
        <w:t>Осының өзі-ақ Махамбеттің “Орақ-Мамай” жырымен</w:t>
        <w:br/>
        <w:t>етене таныс болғанын аңғартады. Академик Әлкей</w:t>
        <w:br/>
        <w:t>Марғұланның пайымдауынша, “Қырымның қырық батыры”</w:t>
      </w:r>
    </w:p>
    <w:p>
      <w:r>
        <w:t>жырының негізін қалаған атақты Сыпыра жырау туралы ХІҮ</w:t>
        <w:br/>
        <w:t>ғасырда араб саяхатшысы ибн Батута Сарайшықта болғанда</w:t>
        <w:br/>
        <w:t>оны елі құдайдай табынған даңғайыр жырау екенін жазып</w:t>
        <w:br/>
        <w:t>кеткен. Махамбет осы бір жыр мұхитындай ортада туып өсіп,</w:t>
        <w:br/>
        <w:t>табиғатынан сөз өнеріне жақын дарын болғандықтан, оның</w:t>
        <w:br/>
        <w:t>інжу-маржанын теріп өсті.</w:t>
        <w:br/>
        <w:t>ХІХ ғасырдағы сөз өнерінің батырлық дастандармен тығыз</w:t>
        <w:br/>
        <w:t>астасып, етене кірігіп жатқан екінші парасы - толғау. Ол-</w:t>
        <w:br/>
        <w:t>қазақ поэтикалық өнерінің шырқау шындарының бірі. Ол</w:t>
        <w:br/>
        <w:t>94</w:t>
        <w:br/>
        <w:t>Е4.18.09.13еКкекін-.І- раде 85</w:t>
        <w:br/>
        <w:t>Бұл шекарадан шыққандар әр шаңырақ үшін 10 сом, -әр мал</w:t>
        <w:br/>
        <w:t>басына - 50 тиын, тапталған мая үшін 10 сом штраф төлейді.</w:t>
        <w:br/>
        <w:t>Келісім осылай болған.</w:t>
        <w:br/>
        <w:t>Қазақтар “норд”, “зюдіңді” қайдан білсін. Бұл да Қарауыл</w:t>
        <w:br/>
        <w:t>қожаға штраф деп; үсті-үстіне алым жиюға қол болды.</w:t>
        <w:br/>
        <w:t>АЛҒАШҚЫ ШАҒЫМ</w:t>
        <w:br/>
        <w:t>1834-35 жылдың қысында Қарауыл қожаның елден</w:t>
        <w:br/>
        <w:t>жылу жинаған заңсыздығы ізсіз қалмады. Жазда Нарынға</w:t>
        <w:br/>
        <w:t>жайлауға шыққан старшындар ақылдаса келіп, қисым</w:t>
        <w:br/>
        <w:t>басқарушының жолсыздықтарын жіпке тізіп, ханға арыз</w:t>
        <w:br/>
        <w:t>жолдады. Мұны “Сегіз старшынның хаты” деп атайды.</w:t>
        <w:br/>
        <w:t>Сілікпелі ұзақ шайқастың басы болғандықтан, бұл хат</w:t>
        <w:br/>
        <w:t>иелерінің аты-жөндерін білудің айрықша мәні бар. Олардың</w:t>
        <w:br/>
        <w:t>төртеуі анық белгілі: Жайық Беріш Исатай Тайманұлы,</w:t>
        <w:br/>
        <w:t>Кеңшалбар Адай Тінғали Тайсойғанұлы, Есенғұл Беріш</w:t>
        <w:br/>
        <w:t>Үсе Төлегенұлы, Адайдың Өтей тайпасының старшыны</w:t>
        <w:br/>
        <w:t>Тәуке Адай Досақан Жәнібекұлы; қалған төртеуін жобалауға</w:t>
        <w:br/>
        <w:t>ғана болады: Есен Беріш Есмұхамбет Жантумаұлы,</w:t>
        <w:br/>
        <w:t>Жайықтың Тұрымтай ауылының старшыны Асанбек</w:t>
        <w:br/>
        <w:t>Қойсарыұлы, Жайық Беріш старшындары Телеу</w:t>
        <w:br/>
        <w:t>Айжарықұлы, Күзембай Байқозыұлы.</w:t>
        <w:br/>
        <w:t>1835 жылы 2 шілдеде жазылған бұл шағым бойынша</w:t>
        <w:br/>
        <w:t>Беріштер ауылына сол жылы сұлтан Зұлқарнайын келіп</w:t>
        <w:br/>
        <w:t>қайтады. Ол жағдайға қанығып, әкесіне ықпал жасауға</w:t>
        <w:br/>
        <w:t>уәде етеді.</w:t>
        <w:br/>
        <w:t>Бірақ жас сұлтанның уәдесі орындалмады. Ал Қарауыл</w:t>
        <w:br/>
        <w:t>қожа үстімнен арыз жазылды екен деп, айыл жию орнына</w:t>
        <w:br/>
        <w:t>бұрынғыдан жаман есірді. Ол Құлмәмбет Адайды басшы</w:t>
        <w:br/>
        <w:t>етіп, Сұлтанкожа, Майбас, Құлтай дегендерді 30-40 кісімен</w:t>
        <w:br/>
        <w:t>жіберіп, Исатай арызына кол қойған старшыны Досақан</w:t>
        <w:br/>
        <w:t>Жәнібекұлының түйесі мен қойларын тартып алып, өзін</w:t>
        <w:br/>
        <w:t>соққыға жығып жәбірледі.</w:t>
        <w:br/>
        <w:t>Қысқа салым жылдағы әніне басын, Юсупов дачасы</w:t>
        <w:br/>
        <w:t>жанындағы шаруалардан тағы да 800 сом ақша жинайды.</w:t>
        <w:br/>
        <w:t>Бұл кезде Исатай Мыңтөбеде, яғни “құмдағы бес берішті”</w:t>
        <w:br/>
        <w:t>83</w:t>
      </w:r>
    </w:p>
    <w:p>
      <w:r>
        <w:t>ЕАЛ8.0ӨЛЗекдекізедіі раде 86</w:t>
        <w:br/>
        <w:t>билейтін Балқы мен Қарауыл кожа иеліктерінің арасында</w:t>
        <w:br/>
        <w:t>тұрып, жер жағынан Қарауыл қожаға қарағанмен, шын</w:t>
        <w:br/>
        <w:t>мәнінде оған бағынбады. Қарауыл қожа теңіз бойындағы</w:t>
        <w:br/>
        <w:t>елді зар жылаткқанмен, Исатай ауылдарына маңайламады.</w:t>
        <w:br/>
        <w:t>1834 жылы би сайлауынан кейін Исатай хан ордасына</w:t>
        <w:br/>
        <w:t>аяқ аттап баспайды. Хан ордасына еркін барып, ханмен</w:t>
        <w:br/>
        <w:t>еркін сөйлесетін Исатай 1835 жылы сұлтан Шөке</w:t>
        <w:br/>
        <w:t>Нұралыханұлының ара ағайындығына жүгінуге мәжбүр</w:t>
        <w:br/>
        <w:t>болды. Батыр хан екі арамызды келістіріп, Қарауыл қожаны</w:t>
        <w:br/>
        <w:t>орнынан тайдыруға көмектес деп, шағымшылардан 264 түйе,</w:t>
        <w:br/>
        <w:t>127 жылқы, 19222 сом ақша жиып береді. Бұл әңгіменің</w:t>
        <w:br/>
        <w:t>бас-қасында Балқы Құдайбергенұлының баласы Бейсен де</w:t>
        <w:br/>
        <w:t>болды. Үлкен дау мен мол пара қабаттаса жүреді. Ауыздары</w:t>
        <w:br/>
        <w:t>майланар жерді сезген Хан Кеңесінің төрағасы жазғы</w:t>
        <w:br/>
        <w:t>демалысқа шыққан Зұлқарнайынды қыдыртам деген</w:t>
        <w:br/>
        <w:t>желеумен Исатайларды өзі іздеп келген сияқты. Параға</w:t>
        <w:br/>
        <w:t>шүйген Балқы би де қазығы былқылдап, Исатайдай</w:t>
        <w:br/>
        <w:t>дұшпанының ауылына өзі келе алмай, баласы Бейсенді</w:t>
        <w:br/>
        <w:t>жіберген. Шөке сұлтанның ұлы Медет Шәкеұлы да осы</w:t>
        <w:br/>
        <w:t>істің бас-қасында болған. Бірақ олар уәдені үйіп-төгіп</w:t>
        <w:br/>
        <w:t>бергенмен, істі келеге келтіре алмады да, мол дүниені сіңіріп</w:t>
        <w:br/>
        <w:t>кетгі.</w:t>
        <w:br/>
        <w:t>Басы ашықанық-қанық бұл деректерден Исатай барынша</w:t>
        <w:br/>
        <w:t>шыдамдылық сақтап, дауды бейбіт жолмен реттеуге мұғдар</w:t>
        <w:br/>
        <w:t>болғанын байқаймыз. Бәлкім, іс өстіп барып бір келеге</w:t>
        <w:br/>
        <w:t>келер ме еді, егер араға Махамбет келіп килікпегенде.</w:t>
        <w:br/>
        <w:t>Алуын, албырт, мәмілеге жоқ Махамбеттің ханмен араздығы</w:t>
        <w:br/>
        <w:t>мәселені тіпті ұшындырып жіберді.</w:t>
        <w:br/>
        <w:t>Жедел дамып, қарқындаған оқиғаны бір сәтке кідірте</w:t>
        <w:br/>
        <w:t>тұрып, Әтеміс әулеті, Өтемістің он бөрісі туралы баян етудің</w:t>
        <w:br/>
        <w:t>өзі қалам ұшына сұранып тұрғандай.</w:t>
        <w:br/>
        <w:t>ЕАЛ8.09.1Эекдекіне-Н- раде 82</w:t>
        <w:br/>
        <w:t>та тастаған. Жайық Беріштерге бұл өңірді мекендеуге Бөкейдің</w:t>
        <w:br/>
        <w:t>де, Жәнгірдің де өзі қолынан берген куәлік қағаздары бар еді.</w:t>
        <w:br/>
        <w:t>Би сайлауында қарсы шығып, бетіне келіп, қатты-қатты</w:t>
        <w:br/>
        <w:t>сөз айтқан батырды Жәңгір 60 атан айып тарттырып қана</w:t>
        <w:br/>
        <w:t>қоймай, біржола ықтыру үшін ата қонысынан да айырды.</w:t>
        <w:br/>
        <w:t>Бұл түбі насырға шаппай қоймайтын жаман аужай еді. Сол</w:t>
        <w:br/>
        <w:t>аужай хан тарапынан болды. Қорлыққа шыдамаған Жайық</w:t>
        <w:br/>
        <w:t>Беріш аттандап атка конды. Найзалары қылтылдап, жасанған</w:t>
        <w:br/>
        <w:t>жасақтар Айырқұлдағы Исатай ауылына қарай төгілді.</w:t>
        <w:br/>
        <w:t>Қандары қызған өңкей өрімдей жас жігіттер Орданы</w:t>
        <w:br/>
        <w:t>ойрандауға Исатайдан рұқсат, үлкендерден бата сұрады.</w:t>
        <w:br/>
        <w:t>Исатай батыр жағы қарысқандай, ләм-мим ауыз ашпады.</w:t>
        <w:br/>
        <w:t>Исатай төрт-бес адам боп, Жайықтың Бұхар бетіне өтіп,</w:t>
        <w:br/>
        <w:t>Тайсойғандағы бабаларының басына дұға етіп қайтты. Содан</w:t>
        <w:br/>
        <w:t>кейін, әлі найза сайлап, аттан түспей жүрген ағайын жұртына:</w:t>
        <w:br/>
        <w:t>“Қора-қопсы, қыстауларды Мыңтөбеге көшіріңдер”, - деді.</w:t>
        <w:br/>
        <w:t>Жайық Беріштер оның сөзін екі етпей, сап тыйылды.</w:t>
        <w:br/>
        <w:t>Ырымшыл, жорығыш жұрт: “Аруақтар хош көрмеген</w:t>
        <w:br/>
        <w:t>ғой”, - десті.</w:t>
      </w:r>
    </w:p>
    <w:p>
      <w:r>
        <w:t>Шаруа қамындағы адамдар Жүзаралдағы ауылды</w:t>
        <w:br/>
        <w:t>Мыңтебеге көшірді. Қыстайтын жерлерді белгілеп, жер-</w:t>
        <w:br/>
        <w:t>жерден қүдық қазды. Исатай өзінің қарағай үйін бұзып,</w:t>
        <w:br/>
        <w:t>Тайманшағылға әкеп қондыртты. Қырау түсіп, қыс басы</w:t>
        <w:br/>
        <w:t>көрінгенде Жайық Беріш көші Мыңтөбеге қарай тізіліп жол</w:t>
        <w:br/>
        <w:t>тартты. Әкесі Тайманды жанына інісі Нысанбайды қосып</w:t>
        <w:br/>
        <w:t>беріп, бір ауыл етті де, қарағай үйге түсірді. Өзі Мыңтөбеде</w:t>
        <w:br/>
        <w:t>қалды. Батыр Қаракөбен Өтепұлы мен Жұмағазы Боярұлы</w:t>
        <w:br/>
        <w:t>ауылдары Карауыл қожамен тіл тауып, байырғы қонысына</w:t>
        <w:br/>
        <w:t>барғанын естіп: “Жік түсті деген осы”, - деп қамықты.</w:t>
        <w:br/>
        <w:t>ҚАРАУЫЛ ҚОЖА ЫЛАҢЫ</w:t>
        <w:br/>
        <w:t>Қарауыл қожа көптен бері күйеу баласы Жәңгірден Теңіз</w:t>
        <w:br/>
        <w:t>жағалауын қолқалап жүр еді. Ел үстінен азық айыратын ел-</w:t>
        <w:br/>
        <w:t>билеушілік дәрежесінде басқа көздеген мақсаты бар-ды.</w:t>
        <w:br/>
        <w:t>Әңгіме етіп отырғанымыздан көп бұрын “Базар сұлтаны”</w:t>
        <w:br/>
        <w:t>бол жүргенде ол Астраханның сауда-саттық компаниясына</w:t>
        <w:br/>
        <w:t>80</w:t>
        <w:br/>
        <w:t>ЕАЛВ.ӨЛЗекһекі-едіі раде 88</w:t>
        <w:br/>
        <w:t>арасындағы Құлмәлі бектің баласы екенін айткан да, Ерназар</w:t>
        <w:br/>
        <w:t>баласы атануға көнбей, Құлмәлі есімін сақтап қалып, өзінен</w:t>
        <w:br/>
        <w:t>тарағандарды Құлмәлі әулеті атандыруы содан. Құлмәлі</w:t>
        <w:br/>
        <w:t>ұрпағы туралы шежірелік әңгіме асы. Басқаша қирағаттау</w:t>
        <w:br/>
        <w:t>ол кезде болмаған.</w:t>
        <w:br/>
        <w:t>Алайда, соңғы кезде Өтемісұлдарының шығу тегі туралы</w:t>
        <w:br/>
        <w:t>әр түрлі әңгімелер етек ала бастады. Махамбет тарихын көп</w:t>
        <w:br/>
        <w:t>зерттеген белгілі жазушы Берқайыр Аманшин Құлманиязды</w:t>
        <w:br/>
        <w:t>парсы Нәдір інахтың ұрпағы не соның әскербасыларының</w:t>
        <w:br/>
        <w:t>бірінің баласы деп біледі.</w:t>
        <w:br/>
        <w:t>Мұның бірі шежіре де, екіншісі сол шежірені шындыққа</w:t>
        <w:br/>
        <w:t>жақындату амалы. Бірақ екеуі де ақиқаттың ауылымен</w:t>
        <w:br/>
        <w:t>жанаспай жатыр. Тарихқа тереңірек үңілсек, бұл күрмеудің</w:t>
        <w:br/>
        <w:t>жауабын табу қиын емес.</w:t>
        <w:br/>
        <w:t>1630 жылдары Торғауыттар Ырғыз, Мұғалжар, Жем,</w:t>
        <w:br/>
        <w:t>Жайық арқылы Еділге беттеді. Күнделең тайшы ордасын</w:t>
        <w:br/>
        <w:t>Жемге келіп тікті. Кіші жүз жайылымынан тарықты. Наурыз,</w:t>
        <w:br/>
        <w:t>Бақалай, Тілеуке батырлардың өмірі осы Торғауыттармен</w:t>
        <w:br/>
        <w:t>күнде шабыс, қиын-кескі соғыспен өтті. Бірде жеңіліп, бірде</w:t>
        <w:br/>
        <w:t>жеңген батырлар шепті азар ұстап тұрды. Терістік батыста</w:t>
        <w:br/>
        <w:t>пайда болған жаңа жаудан ығысқан Кіші жүз қазақтары</w:t>
        <w:br/>
        <w:t>түстік тарапқа қарай ағылды. Ол маңда Алшын ұрпағы, әсіресе</w:t>
        <w:br/>
        <w:t>Тама, Кенегес Шектілер Мұхаммед Шайбани заманынан бар</w:t>
        <w:br/>
        <w:t>еді. Самарқан билеушісі Жалаңтөсті арқа тұтқан Алшындар</w:t>
        <w:br/>
        <w:t>ХҮГІ ғасырдың екінші жартысында Оңтүстік өлкелерге бауыр</w:t>
        <w:br/>
        <w:t>басып, Самарқан, Хиуа, Хорезм, Бұхар төңірегіне тұрақтай</w:t>
        <w:br/>
        <w:t>бастағанына да екі ғасырға жуықтаған. “Ақтабан</w:t>
        <w:br/>
        <w:t>шұбырындыда” бұл процесс тіпті жаппай етек алды. ХҮП</w:t>
        <w:br/>
        <w:t>ғасырдың басында Жайық Беріштің Шағатай атасы Үргенішке</w:t>
        <w:br/>
        <w:t>ауды, әлі күнге дейін сол Хорезм төңірегінде отыр.</w:t>
        <w:br/>
        <w:t>Ал Торғауыттардың тегеуіріні күшейген ХҮТІ ғасырдың 50-</w:t>
        <w:br/>
        <w:t>60 жылдарында Кіші жүз қазақтарының Таз, Тана руларының</w:t>
        <w:br/>
        <w:t>бір бөлігін, ал Жайық Беріштердің Тумаш ауылын Маңғыстау</w:t>
      </w:r>
    </w:p>
    <w:p>
      <w:r>
        <w:t>түрікмендері өздеріне қосып алды. Торғауыттармен болып</w:t>
        <w:br/>
        <w:t>жатқан батырлар ол тұтқындарға ара түсе алмады. Тек ХҮІП</w:t>
        <w:br/>
        <w:t>ғасырдың басында Ағатай Тумаштардың Маңғыстаудың Өзен</w:t>
        <w:br/>
        <w:t>деген жерінде отырған бір бөлігін елге көшіріп келіп,</w:t>
        <w:br/>
        <w:t>ағайындарын түрікменнен түгел азат етем деп жүргенде,</w:t>
        <w:br/>
        <w:t>Шағадам (Красноводск) маңайында жау қолынан каза тапты,</w:t>
        <w:br/>
        <w:t>86</w:t>
        <w:br/>
        <w:t>ЕЛ ӨЛ Эекдекін-4 раде 84</w:t>
        <w:br/>
        <w:t>шабындықтан шөп шапқандары үшін 1157 сом ақша өндіріп</w:t>
        <w:br/>
        <w:t>алды. )</w:t>
        <w:br/>
        <w:t>Жер тапшылығы молайып, теңіз жағалауындағы</w:t>
        <w:br/>
        <w:t>помешиктердің қоныстарын уақытша жалға алу үрдісі дәстүрге</w:t>
        <w:br/>
        <w:t>айнала бастаған кезде, Карауыл қожа осынау қисынын тапсаң</w:t>
        <w:br/>
        <w:t>құйылғалы тұрған мол байлыққа күрп ете қалды. Ол Гурьевтің</w:t>
        <w:br/>
        <w:t>іргесінен Таксалған кордонына (Новинская батағасының маңы,</w:t>
        <w:br/>
        <w:t>қазіргі Тышқанбай) дейінгі ұлан-ғайыр аймаққа иелік етті.</w:t>
        <w:br/>
        <w:t>Дәлірегі, қазіргі Новобогаттан Тышқанбай аралығы. Ал бұрыннан</w:t>
        <w:br/>
        <w:t>меншіктеп келген Нарындағы Кілке мекенінде қызыл тастан, ал</w:t>
        <w:br/>
        <w:t>Бекетайда ағаштан үйі бар қожа Теңіз жағалауынан тағы да жер</w:t>
        <w:br/>
        <w:t>алды. Ал Мыңтөбеге қоныс аударған Жайық Беріштердің</w:t>
        <w:br/>
        <w:t>мекеніне Адайлар мен Шеркештерді, Астраханның Қарабайлы</w:t>
        <w:br/>
        <w:t>уезіндегі қарақалпақтарды көшіріп әкелді. Ол қарақалпақтар</w:t>
        <w:br/>
        <w:t>негізінен Адай мен Шеркешке сіңісті.</w:t>
        <w:br/>
        <w:t>Теңіз жағалауына 1833 жылы билеуші боп келген Қарауыл</w:t>
        <w:br/>
        <w:t>қожа 1834 жылдан бастап жерін жалға беретін помешиктер мен</w:t>
        <w:br/>
        <w:t>қазактардың арасында дәнекер болуды өз қолына алды. Ол ең</w:t>
        <w:br/>
        <w:t>алдымен Юсуповпен, Безбородкомен келісім-шартқа отырды.</w:t>
        <w:br/>
        <w:t>Жерді жалға алғаны үшін жылына әркайсысына 1000 сом тауып</w:t>
        <w:br/>
        <w:t>берсе болды - ол жерді не істеп, не қоятынына қол сұқпады.</w:t>
        <w:br/>
        <w:t>Қарауыл қожа бұл шаруаны жүзеге асыруға 1834 жылы қыс</w:t>
        <w:br/>
        <w:t>басында-ақ кірісті. Ол теңіз жағалауын қыстайтын шаруалардан</w:t>
        <w:br/>
        <w:t>алдымен 7000 ақша жиды. Сосын оған үстеме 100 мың бау</w:t>
        <w:br/>
        <w:t>қамыс шаптырды. Осының өзінен-ақ қожа келісім-шарт бойынша</w:t>
        <w:br/>
        <w:t>пометиктерге беретін ақшасын толық өтеп, кем дегенде 10000</w:t>
        <w:br/>
        <w:t>таза пайда тапты. Ол аздай, жалға төлеймін деген желеумен</w:t>
        <w:br/>
        <w:t>елден тағы да 2000 тоқты жиды. Бұл - жалғыз ғана Юсупов</w:t>
        <w:br/>
        <w:t>жеріне байланысты жағдай.</w:t>
        <w:br/>
        <w:t>Ал Безбородко жерін жалдаушыларға не істеді дейсіз ғой?</w:t>
        <w:br/>
        <w:t>Олардан таза 2000 бас қой жиып алды.</w:t>
        <w:br/>
        <w:t>Қарауыл қожа жалға жер алудың салық мөлшерін</w:t>
        <w:br/>
        <w:t>заңдастырып, келесі 1835 жылы да айны қатесіз қайталады.</w:t>
        <w:br/>
        <w:t>Қарауыл қожаның 1834 жылы жер иелерімен жасаған келісім-</w:t>
        <w:br/>
        <w:t>шартының мәтіні төмендегідей:</w:t>
        <w:br/>
        <w:t>“Қазақтар өздерінің көші-қонымен далалық шептің оң</w:t>
        <w:br/>
        <w:t>жағында, Телепенев батағасы арқылы нордтан зюдке, ал сол</w:t>
        <w:br/>
        <w:t>қанатта князь Юсупов дачаларына дейін қыстауына болады”.</w:t>
        <w:br/>
        <w:t>82</w:t>
      </w:r>
    </w:p>
    <w:p>
      <w:r>
        <w:t>ЕА18.09.1 екбекі--Ғ раде 94</w:t>
        <w:br/>
        <w:t>рыстан еді-ау Исатай,</w:t>
        <w:br/>
        <w:t>Нетесің, тақсыр, табалап.</w:t>
        <w:br/>
        <w:t>Құйттайымда өсіп ем</w:t>
        <w:br/>
        <w:t>Бауырында паналап...</w:t>
        <w:br/>
        <w:t>Бұл жолдар Махамбеттің Исатайды бала кезінен-ақ жақсы</w:t>
        <w:br/>
        <w:t>білгенін, бұл екі ауылдың төскейде малы, төсекте басы</w:t>
        <w:br/>
        <w:t>қосылған ынтымақ бірлікте болғанын аңғартады. Ал сөйтіп</w:t>
        <w:br/>
        <w:t>берекелері жарасқан ағайындас аталардың арасы айнып,</w:t>
        <w:br/>
        <w:t>бірліктеріне жарықшақ түсуі неліктен?! Ел ішінің жікшілдік</w:t>
        <w:br/>
        <w:t>дерті ме, партия таластары, әлде орақ ауыз би, әрі белді</w:t>
        <w:br/>
        <w:t>старшын Беріш руының билеушісі Сүйіншіғали</w:t>
        <w:br/>
        <w:t>Жанәліұлының ығын ықтап, айтқанына көніп, айдауына</w:t>
        <w:br/>
        <w:t>жүре қоймады ма, әйтеуір сол екеуі арасында бір келіспестік</w:t>
        <w:br/>
        <w:t>болған. Өтемісті шабуға құлшынған Сүйіншіғали өз</w:t>
        <w:br/>
        <w:t>пиғылын жаңа ғана үзеңгіге аяғы іліккен жас старшын</w:t>
        <w:br/>
        <w:t>Исатай Тайманұлының қолымен жүзеге асырды.</w:t>
        <w:br/>
        <w:t>Бұл кезде Махамбет 13 жаста, оң-солын таңып қалған</w:t>
        <w:br/>
        <w:t>кез еді. Жасөспірім бала жүрегіне әз әулие көрген ағасының</w:t>
        <w:br/>
        <w:t>қол бастап келіп ауылын шабуы - қандай жара салғанын</w:t>
        <w:br/>
        <w:t>түсіну қиын емес. Өтеміс ауылының 20 жылға жуық Исатай</w:t>
        <w:br/>
        <w:t>ауылынан ірге айырып, алшақтап кетуінің, көтеріліске де</w:t>
        <w:br/>
        <w:t>бірден араласа қоймауының сыры осында жатыр.</w:t>
        <w:br/>
        <w:t>1816 жылы ауылы шабылған кезде Махамбет не істеп</w:t>
        <w:br/>
        <w:t>жүрді дегенге келер болсақ, әйтті-бүйтті дейтіндей</w:t>
        <w:br/>
        <w:t>бұлтартпас дәл дерек жоқ.</w:t>
        <w:br/>
        <w:t>Оны тек жобалауымызға болады. Заман ағымына құлағы</w:t>
        <w:br/>
        <w:t>түрік, өзінің де көзі ашық, алымды, ішалымды Өтеміс</w:t>
        <w:br/>
        <w:t>балаларын жастайынан-ақ оқытып, жақсы тәрбие берген.</w:t>
        <w:br/>
        <w:t>Өтеміс ұлдарының арасында айырықша сауатты болған -</w:t>
        <w:br/>
        <w:t>Бекмағамбет, Махамбет, Ыбырайым. Әсіресе Махамбет</w:t>
        <w:br/>
        <w:t>қазақша қатты сауатты болған да, орысша да әжептәуір</w:t>
        <w:br/>
        <w:t>сөйлеп, жаза білген. Оны архив деректері құптап отыр.</w:t>
        <w:br/>
        <w:t>Сол кездегі үрдіс бойынша Махамбет ауыл мектебінде оқып,</w:t>
        <w:br/>
        <w:t>білім алған. Билер, старшындар, ауыл ағалары мектеп ашып,</w:t>
        <w:br/>
        <w:t>молдалар ұстаған. Қайсыбір ауылдарда мектеп мұғалімдері</w:t>
        <w:br/>
        <w:t>боп, әскерден қашқан татарлар істеген. Сұлтан Сүйіншіғали</w:t>
        <w:br/>
        <w:t>Жанәліұлы Өтемісті “қашқын жасырды” деп шапқанда, оның</w:t>
        <w:br/>
        <w:t>балаларын оқытатын татар молдаларын ұстап отырғанын</w:t>
        <w:br/>
        <w:t>меңгзеуі де ғажап емес.</w:t>
        <w:br/>
        <w:t>92</w:t>
        <w:br/>
        <w:t>ЕАЛ8 ӨЛ Зекдекін-еШі раде 99</w:t>
        <w:br/>
        <w:t>өнбеді. Өзінің ақсүйек тұқымы Сүйіншіғалиды жығып</w:t>
        <w:br/>
        <w:t>бермеді ме, әншейінде пара түсер егесті даулы істердің</w:t>
        <w:br/>
        <w:t>маңайында қарғылы төбеттей шырғалап шықпайтын Сығай</w:t>
        <w:br/>
        <w:t>бұл жолы бөксе қозғап былқ етпеді. Содан Өтеміс келесі</w:t>
        <w:br/>
        <w:t>жылы көктемде керуеншілермен ілесіп Орынбор барды да,</w:t>
        <w:br/>
        <w:t>Шекара комиссиясы мен Орынбор әскери губернаторына</w:t>
        <w:br/>
        <w:t>арыз етті.Мұны естіген Сүйіншіғали сұлтан қалтасын би-</w:t>
        <w:br/>
        <w:t>старшындардың “Өтеміс Құлманиязұлы - барымташыл,</w:t>
        <w:br/>
        <w:t>үйінде жасырын қашқын ұстайды” деген айғақ қағаздарға сықап</w:t>
        <w:br/>
        <w:t>алып, жалма-жан Орынбор жөнеп берді. Арызы мен парасын</w:t>
        <w:br/>
        <w:t>тиісті жерлерге тықпалап, жазықсыз жәбір көріп, әділет іздеген</w:t>
        <w:br/>
        <w:t>Өтемісті Орынбордың Ордонас-гауз қапасынан бір-ақ</w:t>
      </w:r>
    </w:p>
    <w:p>
      <w:r>
        <w:t>шығарды. Ол тендік ала алмаған құсадан ба, әлде сырқаты</w:t>
        <w:br/>
        <w:t>салдарынан ба, осы түрменің аманат үйінде 1817 жылы</w:t>
        <w:br/>
        <w:t>2 карашада өлді делінген.</w:t>
        <w:br/>
        <w:t>Сүйіншіғалидің қырсығынан түрмеге жабылған әкесінің</w:t>
        <w:br/>
        <w:t>арын арлау үшін Орынборға іле-шала ересек балалары</w:t>
        <w:br/>
        <w:t>Тоқтамыс пен Бекмағамбет келеді. Тарихи дерек олардың</w:t>
        <w:br/>
        <w:t>әкесін ақтап алғанына куәлік етеді. Ақтап алып қана қоймай,</w:t>
        <w:br/>
        <w:t>шешіне кіріскен Өтеміс ұлдарының осы әрекеті салдарынан</w:t>
        <w:br/>
        <w:t>Сүйіншіғали сұлтан бес адамымен камауға алынып, абақтының</w:t>
        <w:br/>
        <w:t>дәмін татты. 1818 жылы Шекара комиссиясы Сүйіншіғалидің</w:t>
        <w:br/>
        <w:t>інісі Бабағали мен Исатай Тайманұлынан, Сарайшық</w:t>
        <w:br/>
        <w:t>түрмесінде тұтқындап отырып, мал-мүлікті өндіруге қатал</w:t>
        <w:br/>
        <w:t>шешім шығарды. Исатайдың түрмеден Жүзбатырдың</w:t>
        <w:br/>
        <w:t>селбеуімен босанып шыққанын жоғарыда баяндағанбыз.</w:t>
        <w:br/>
        <w:t>Міне, бұл оқиға осылай бітіп еді. Алайда, сөзден сөз</w:t>
        <w:br/>
        <w:t>балалап, күдік туғызып тұрған бір жері - Өтемістің өлімі.</w:t>
        <w:br/>
        <w:t>Тарихшылардың айғақтауынша, ол 1817 жылы 2 қарашада</w:t>
        <w:br/>
        <w:t>Ордонас-тауздың аманат үйінде дүние салған. Ал екінші бір</w:t>
        <w:br/>
        <w:t>деректе осы уәжді теріске шығарады. 1819 жылы Өтеміс</w:t>
        <w:br/>
        <w:t>Ысмайыл деген баласымен Кіші жүздің ханы Шерғазының</w:t>
        <w:br/>
        <w:t>керуенбасы боп Хиуа ханы Мұхаммед Рахимға сапар шегіп</w:t>
        <w:br/>
        <w:t>бара жатқанын бір көрсек, 3 қаңтар 1819 жылы Сығай сұлтан</w:t>
        <w:br/>
        <w:t>Орынбор Шекара комиссиясына Беріш руы Жайық атасы</w:t>
        <w:br/>
        <w:t>старшыны Өтеміс Құлманиязұлының қартаюына байланысты</w:t>
        <w:br/>
        <w:t>оның орнына баласы Тоқтамыс Өтемісұлын старшын ғып</w:t>
        <w:br/>
        <w:t>тағайындауды өтініп қатынас жазады. Сығайдың өз</w:t>
        <w:br/>
        <w:t>7-74 97</w:t>
        <w:br/>
        <w:t>ЕАЛ8.09.1Эекдекіне-Н- раде 92</w:t>
        <w:br/>
        <w:t>тұсынан Ішкі Ордаға өтіп, Самар көлі -- Жайық өзені аралығын</w:t>
        <w:br/>
        <w:t>жайлаған. Сол тарапта ұзындығы 80-100 шақырымдай Бекетай</w:t>
        <w:br/>
        <w:t>құмы бар. (Казіргі Жаңақаладан тура оңтүстікке 70-80, ал</w:t>
        <w:br/>
        <w:t>Ордаға дейін 230 шақырымдай жер). Өтеміс, Жүзбатыр</w:t>
        <w:br/>
        <w:t>ауылының жаз жайлауы осы Бекетай болған. 1803 жылы</w:t>
        <w:br/>
        <w:t>Өтеміс ауылы Самар маңындағы қыс қыстаудан жаз жайлауға</w:t>
        <w:br/>
        <w:t>көшіп шығып, Бекетайға кеп қонғанда (сәуір-мамыр айлары)</w:t>
        <w:br/>
        <w:t>Махамбет дүниеге келген. Бұған дейін әдебиетте Махамбет</w:t>
        <w:br/>
        <w:t>1804 жылы туған делініп келді. Бұл Махамбеттің 1841 жылғы</w:t>
        <w:br/>
        <w:t>мартта берген жауабындағы дерек бойынша алынып жүр</w:t>
        <w:br/>
        <w:t>еді. Тарихшы И.Кенжеәліұлы Махамбеттің 1836 жылы 8</w:t>
        <w:br/>
        <w:t>қарашада, 10 желтоқсанда берген жауаптарының ақынның</w:t>
        <w:br/>
        <w:t>өзі жазып, қолын қойып, мөрін басқан нұсқаларын тауып,</w:t>
        <w:br/>
        <w:t>сол дерекке сүйеніп Махамбет 1803 жылы туды деген</w:t>
        <w:br/>
        <w:t>қорытындыға келген. Бұл ұсынысты қабылдаған жөн.</w:t>
        <w:br/>
        <w:t>Ал тап осы жылы Ішкі Ордада ел есінде көпке дейін</w:t>
        <w:br/>
        <w:t>сақталған бір елеулі оқиға болды. Жаз айларында Астраханнан</w:t>
        <w:br/>
        <w:t>Ішкі Ордаға көшіп шыққан елдің санағын алатын</w:t>
        <w:br/>
        <w:t>офицерлерден құралған комиссия шықты. Ал санақ дегеннен</w:t>
        <w:br/>
        <w:t>қазақтың қашаннан үркетін әдеті. Қазақта мал мен баланың</w:t>
        <w:br/>
        <w:t>санын сұрау жоқ. Сұрағанмен, қазекем бірді-екілісін</w:t>
        <w:br/>
        <w:t>жасырмай қалмайды. Санақ комиссиясының хабарын естіп,</w:t>
        <w:br/>
        <w:t>ел Жайықтың сыртына қарай қайта дүрлігеді. Осы дүрбеленде</w:t>
        <w:br/>
        <w:t>Ішкі Орданы тастап, елді бастап көшірген старшын Өтеміс</w:t>
        <w:br/>
        <w:t>Құлманиязұлы, батыр Жүзбатыр Сартұлы, араларында</w:t>
        <w:br/>
        <w:t>Байбақтының өршіл өрені Жүніс Жантеліұлы да бар,</w:t>
        <w:br/>
        <w:t>Шанасалған деген жерде отырған Беріш, Шеркеш, Байбақты</w:t>
      </w:r>
    </w:p>
    <w:p>
      <w:r>
        <w:t>ауылдарын орнынан көтеріп, Тополинск, Зеленный</w:t>
        <w:br/>
        <w:t>бекіністерінің маңынан күзетке бой бермей Жайықтан өтіп</w:t>
        <w:br/>
        <w:t>кеткен. Осы жөнінде әскери губернатор Г.С.Волконский</w:t>
        <w:br/>
        <w:t>Сыртқы істер министрінің орынбасары А.А.Чарторижскийге</w:t>
        <w:br/>
        <w:t>1804 жылы 12 сәуірде мәлімдеген.</w:t>
        <w:br/>
        <w:t>Өстіп, старшын Өтеміс Құлманиязұлы есімі орыс</w:t>
        <w:br/>
        <w:t>әкімшілігінің іс-қағаздарында алғаш рет ауызға ілікті.</w:t>
        <w:br/>
        <w:t>Құжаттарда Құлмәлі ұлы емес, Өтеміс Құлманиязұлы деп</w:t>
        <w:br/>
        <w:t>жазылған, бұған қарап олар екі адам, бірі - Өтемістің әкесі,</w:t>
        <w:br/>
        <w:t>бірі атасы деп қарауға болмайды, екеуі - бір адам. Бұл кезде</w:t>
        <w:br/>
        <w:t>Өтеміс 43--44-тердегі ел ағасы жасында еді.</w:t>
        <w:br/>
        <w:t>90</w:t>
        <w:br/>
        <w:t>ЕАІ80ӨЛЗекдекін--1й раде 83</w:t>
        <w:br/>
        <w:t>мүше болған. Полковник князь Багратионның жесір әйелімен</w:t>
        <w:br/>
        <w:t>одақ, яки компанеон еді. 1827 жылы Астрахан коменданты</w:t>
        <w:br/>
        <w:t>оның қолына ресми түрде чек берген. Карауыл қожа бұл</w:t>
        <w:br/>
        <w:t>компанияға енуін енгенмен, мүшелік жарнаны төлей алмай,</w:t>
        <w:br/>
        <w:t>16 мың борышты боп, одақтан шығып қалу қаупі төнген.</w:t>
        <w:br/>
        <w:t>Тарихшылар Қарауыл қожаның Астраханның басқа</w:t>
        <w:br/>
        <w:t>капиталистерімен де байланысты болғанына дәлел келтіреді.</w:t>
        <w:br/>
        <w:t>Карауыл қожаның Каспий теңізі жағалауындағы ел билігін</w:t>
        <w:br/>
        <w:t>сұрап алғанда көздеген мақсаты осы бір шаруаларын жөнге</w:t>
        <w:br/>
        <w:t>салу еді. Ал оған қисынын тапсаң, мүмкіншілік шаш</w:t>
        <w:br/>
        <w:t>етектен - байлық аяқ астында шашылып жатқан.</w:t>
        <w:br/>
        <w:t>Каспий теңізінің терістік жағалауында Безбородко,</w:t>
        <w:br/>
        <w:t>Юсупов, Багратион сияқты помешциктердің иеліктері болды.</w:t>
        <w:br/>
        <w:t>Ақ патша бұл жерлерді оларға ХҮІІ ғ. орта кезінде сыйға</w:t>
        <w:br/>
        <w:t>тартқан. Оны “дача” деп атады. Безбородконың</w:t>
        <w:br/>
        <w:t>меншігінің ұзындығы - 97 шақырым, ені 35 шақырым,</w:t>
        <w:br/>
        <w:t>барлығы 2000000 десятина жер. Юсуповтың екі дачасы</w:t>
        <w:br/>
        <w:t>болды: бірінің көлемі -- 115000 десятина, екіншісі -- 16000</w:t>
        <w:br/>
        <w:t>десятина. Көпес иеліктерінің ұзындығы -- 305 шақырым</w:t>
        <w:br/>
        <w:t>болып, Каспий теңізінің жағалауын (Еділ-Жайық арасын)</w:t>
        <w:br/>
        <w:t>түгел алып жатты. Бұл жерлерде Богатинская, Порховинская,</w:t>
        <w:br/>
        <w:t>Кокарьевская, Косолинская, Камчатская (Новинская),</w:t>
        <w:br/>
        <w:t>Вахрамеева, Баксаевская балық аулау батағалары болды.</w:t>
        <w:br/>
        <w:t>Безборолко жері - Гурьев тарапында: Бақсай кордоннан</w:t>
        <w:br/>
        <w:t>Коневская батағасының аралығы. Ол маңда Морфино,</w:t>
        <w:br/>
        <w:t>Александр, Приветбугинская, Ильинская деревнялары</w:t>
        <w:br/>
        <w:t>орнықты. Оларда бар-жоғы 157 крепостной шаруа тұрған.</w:t>
        <w:br/>
        <w:t>Ал жоғарыдағы батағалардың тұрғыны бәрін қосқанда</w:t>
        <w:br/>
        <w:t>50--60 шаңырақтан аспады.</w:t>
        <w:br/>
        <w:t>Алғашқы кезде қазақтар бұл жерлерді емін-еркін жайлап</w:t>
        <w:br/>
        <w:t>жүрді. Тек 1820 жылдардан бастап әлгі аталмыш</w:t>
        <w:br/>
        <w:t>алпауыттардың жергілікті приказчиктері мұның тиімді шаруа</w:t>
        <w:br/>
        <w:t>екенін аңғарып, жайылымды, шабындықтарды жалға бере</w:t>
        <w:br/>
        <w:t>бастады. 1820 жылы Новинская батағасы (Тышқанбай маңы)</w:t>
        <w:br/>
        <w:t>приказчигі Шеркеш ауылынан қыстап шыққаны үшін 471 сом</w:t>
        <w:br/>
        <w:t>өндіріп алды. Сол жылы жағалаудың қамысты ықтасынына</w:t>
        <w:br/>
        <w:t>қыстағаны үшін қазақтар А.Сапожников деген көпеске мал төлеуге</w:t>
        <w:br/>
        <w:t>мәжбүр болды. Ал 1831 жылы князь Юсупов адамдары</w:t>
        <w:br/>
        <w:t>6-74 81</w:t>
      </w:r>
    </w:p>
    <w:p>
      <w:r>
        <w:t>ЕЗ18.09.13еекдекі--.4Ғ раде 90</w:t>
        <w:br/>
        <w:t>қызметін де атқарған. Сол сапарларында ол ағайын</w:t>
        <w:br/>
        <w:t>туғандарына қонып, түстеніп жүрген. Бесқалада Өтеміс те,</w:t>
        <w:br/>
        <w:t>Махамбет те, Қожахмет те, Ысмайыл да, Хасен де жиі болған.</w:t>
        <w:br/>
        <w:t>Тіпті, Қожахмет Хорезмге барғанда 9 жасынан бастап қасында</w:t>
        <w:br/>
        <w:t>жүріп соғыска қатысқан Мұса деген баласын ағайындарына</w:t>
        <w:br/>
        <w:t>тастап кеткен. Мұса дүрбелең біткеннен кейін ғана қазақ</w:t>
        <w:br/>
        <w:t>арасына оралып, дәулет бітіп, бай атанды.</w:t>
        <w:br/>
        <w:t>Соңғы жылдары бірқатар адамдар Махамбеттің бабасы</w:t>
        <w:br/>
        <w:t>Құлмәлі түрікмен де, басқа да емес, Ашамайлы Керей, оның</w:t>
        <w:br/>
        <w:t>Балта бұтағының ұланы еді дегенді жиі айтып, жаза бастады.</w:t>
        <w:br/>
        <w:t>Ол лақаптардың астарында нендей мән барына кейіңгі</w:t>
        <w:br/>
        <w:t>беттерде тоқталамыз.</w:t>
        <w:br/>
        <w:t>ӨТЕМІС ТАРИХЫ</w:t>
        <w:br/>
        <w:t>Өтеміс Беріштің 19 азулы биінің бірі болған. Жайықтан</w:t>
        <w:br/>
        <w:t>Ішкі Орда тарапына өткенге дейін қазіргі Қызылқоға</w:t>
        <w:br/>
        <w:t>ауданының орталығы Миялы төңірегін мекендепті. Өтеміс -</w:t>
        <w:br/>
        <w:t>аяқтыға жол, ауыздыға сөз бермейтін орақ ауыз шешен, би</w:t>
        <w:br/>
        <w:t>болған адам. Ел арасында ол туралы аңыз-әңгіме көп. Бірде</w:t>
        <w:br/>
        <w:t>Тайсойған маңындағы Алаша Сарбөпе, Сатай ауылдары</w:t>
        <w:br/>
        <w:t>құдықтарынан мал суартпайды. Сонда Өтемістің айтқаны:</w:t>
        <w:br/>
        <w:t>Өзен, Өзен, Өзен су,</w:t>
        <w:br/>
        <w:t>Өзенді тастап көшкен ит.</w:t>
        <w:br/>
        <w:t>Өзі болған жігіттің</w:t>
        <w:br/>
        <w:t>Түп атасын сұраған ит.</w:t>
        <w:br/>
        <w:t>Қырда қүрақ, ойда бұлақ түрғанда</w:t>
        <w:br/>
        <w:t>Құба жоннан құдық қазған ит.</w:t>
        <w:br/>
        <w:t>Алдыма келсең оғымды,</w:t>
        <w:br/>
        <w:t>Артыма келсең бағымды жерсің, -</w:t>
        <w:br/>
        <w:t>деп садақпен жасқап қорқытып, малдарын суарып кетіпті.</w:t>
        <w:br/>
        <w:t>Осы өлең жолдарындағы: “Өзен, Өзен, Өзен су// Өзенді</w:t>
        <w:br/>
        <w:t>тастап кеткен ит” деген жолдарға атүсті қарауға болмайды.</w:t>
        <w:br/>
        <w:t>Күйінген Өтемістің ата-бабаларының байырғы қонысын еске</w:t>
        <w:br/>
        <w:t>алғаны. Ол - басқа смес, Маңғыстаудағы Өзен өңірі екеніне</w:t>
        <w:br/>
        <w:t>күмән жоқ. Сондай-ақ әкелі-балалы Өтеміс, Тоқтамыс</w:t>
        <w:br/>
        <w:t>есімдерінде де астарлы мән бар сияқты. Орыс хан заманында</w:t>
        <w:br/>
        <w:t>Тоқтамыс ханның әкесі Тойқожа-оғланның ата қонысы</w:t>
        <w:br/>
        <w:t>Маңғыстау болған. Орыс хан Тойқожаны өлтірген соң,</w:t>
        <w:br/>
        <w:t>88</w:t>
        <w:br/>
        <w:t>ЕА18.09Л1Эекдекін--ді раде 89</w:t>
        <w:br/>
        <w:t>Ағатайдың ісін ағайыны Жаубасар батыр жалғастырды. Ол</w:t>
        <w:br/>
        <w:t>1740 жылдар шамасында түрікмендерді шауып, өз ағайыны</w:t>
        <w:br/>
        <w:t>Тумаштардан Құлмәлі және Абдан (Абдал) ауылын алып</w:t>
        <w:br/>
        <w:t>келіп, інісі Ерназарға берді. Шежірелік жолмен Абдан (Абдал)</w:t>
        <w:br/>
        <w:t>да, Құлмәлі де Ерназардың баласы аталды. Бірақ олардан</w:t>
        <w:br/>
        <w:t>түрікмен аты қалмады. Арада 90 жылдай уақыт өтіп,</w:t>
        <w:br/>
        <w:t>түрікменге қолды болған Тумаштар, шынында да,</w:t>
        <w:br/>
        <w:t>түрікмендене бастаған-ды. Ал олардың бөлініп қалған</w:t>
        <w:br/>
        <w:t>тармағы, сұраусыз кеткен Таз, Тана ауылдары сияқты, кейін</w:t>
      </w:r>
    </w:p>
    <w:p>
      <w:r>
        <w:t>біржола түрікмен болды. Таз, Таналар жәуміттердің Атабай</w:t>
        <w:br/>
        <w:t>руына еніп, бүгінге дейін Таздар Атрек, Сумбар өзендерінің</w:t>
        <w:br/>
        <w:t>бойындағы Қызыл Атрек, Терісаққан, Қарақала маңын</w:t>
        <w:br/>
        <w:t>жайлайды, ал Таналар Узбой жырасынан аса берістегі</w:t>
        <w:br/>
        <w:t>Ақшақұйма, Қапыландыға тоқтаған. Ал Тумаштар</w:t>
        <w:br/>
        <w:t>Красноводск, Жебел төңірегінде отыр, бүл рулар 1755-57</w:t>
        <w:br/>
        <w:t>жылдардың шамасындағы Маңғыстауға Адай жорығы</w:t>
        <w:br/>
        <w:t>тұсында түрікмен болып үлгергендері соншалық - Жәуміт</w:t>
        <w:br/>
        <w:t>бірлестігі құрамында “ата қоныстарын” ерлікпен қорғады.</w:t>
        <w:br/>
        <w:t>Ақыры, қазаққа қосылмай Жәуміттермен Балқан асты.</w:t>
        <w:br/>
        <w:t>Міне, Құлмәлі бұл күнде, қазақ пен түрікменге бірдей</w:t>
        <w:br/>
        <w:t>ортақ, арғы тегі Жайық Беріш болғанмен, бірде жаугершілікте</w:t>
        <w:br/>
        <w:t>түрікменде кеткен Тумаш руынан. Құлмәлінің түрікмен</w:t>
        <w:br/>
        <w:t>Тумаштарда әкесі, ағалары қалған. Кейін ағалары алып</w:t>
        <w:br/>
        <w:t>кетеміз деп іздеп келгенде, Құлмәлі “Жайықтығымды</w:t>
        <w:br/>
        <w:t>Жәуміттікке сатпаймын” деп бармай қалған. Кейін</w:t>
        <w:br/>
        <w:t>Құлмәлінің ағалары Хиуа хандарын қолтықтап, Үргенішке</w:t>
        <w:br/>
        <w:t>көшіп, беделді қызметтер аткарған.</w:t>
        <w:br/>
        <w:t>Түрікменденген Тумаштардың қайсыбір ауылдары тіпті</w:t>
        <w:br/>
        <w:t>беріге дейін өздерінің қазақ, қазақ арасында Жайық Беріш</w:t>
        <w:br/>
        <w:t>екендерін ұмытпай, Тумаштардан бөлініп, түрікмен мен қазақ</w:t>
        <w:br/>
        <w:t>арасында көшіп-қонып жүрді. 1838 жылы 12 наурызда</w:t>
        <w:br/>
        <w:t>подполковник Даниленский Орынборға: “Тайманұлы Үстірттің</w:t>
        <w:br/>
        <w:t>арғы бетінде отырған қандас ағайыны Исатай Кәріпұлының</w:t>
        <w:br/>
        <w:t>ауылынан басқа жерде болуы мүмкін емес”, - деп жазды.</w:t>
        <w:br/>
        <w:t>Бұл Исатай Кәріпұлы түрікмен Тумаш ауылының бірі екені</w:t>
        <w:br/>
        <w:t>даусыз.</w:t>
        <w:br/>
        <w:t>Өтеміс старшын әрі би болғанмен, қазақ тірлігімен онша</w:t>
        <w:br/>
        <w:t>үйлесе бермейтін Орынбор-Хиуа аралығында керуенбасы</w:t>
        <w:br/>
        <w:t>87</w:t>
        <w:br/>
        <w:t>ЕА18.09.13екдекіз1 раде 100</w:t>
        <w:br/>
        <w:t>қарамағындағы басы даулы, белгілі старшынның өлі-тірісін</w:t>
        <w:br/>
        <w:t>білмеуі мүмкін емес. Оның Өтемісті қартайды дегеніне</w:t>
        <w:br/>
        <w:t>қарағанда, Өтеміс бар-жоғы 59-60 жаста еді, ол жазықсыз</w:t>
        <w:br/>
        <w:t>жападан науқасқа шалдыққан сыңайлы. Әлде азулы старшынды</w:t>
        <w:br/>
        <w:t>орнынан тайдырудың амалы ма? Калай дегенмен, әйтеуір 1819</w:t>
        <w:br/>
        <w:t>жылы Өтеміс тірі болған. Оның Шерғазыны сағалап, Хиуаға</w:t>
        <w:br/>
        <w:t>баруы - өкпелі жанның қылығына ұқсайды. Әділдік бермеген</w:t>
        <w:br/>
        <w:t>Ішікі Ордадан кеткісі келуі де ғажап емес. Бүкіл ел тізгіні</w:t>
        <w:br/>
        <w:t>қолында ілік-шатыс сұлтандар әулетімен ұстасудың ақыр түбі</w:t>
        <w:br/>
        <w:t>не боларын ақылды Өтеміс алдын ала болжаған сияқты.</w:t>
        <w:br/>
        <w:t>Ал Өтемістің түрмеде аманат үйінде өлгені рас. Балалары</w:t>
        <w:br/>
        <w:t>оның сүйегін елге жеткізе алмай, сол Орынбор маңында жерлеп,</w:t>
        <w:br/>
        <w:t>басын көтеріп, үйін тұрғызған. Асылы, Өтемістің өлімі мен</w:t>
        <w:br/>
        <w:t>Хиуаға сапарын куәландыратын даталардың бірінде жаңсақтық</w:t>
        <w:br/>
        <w:t>бар. Келешекте бұл мәселе де ақи-тақи анықталады деп</w:t>
        <w:br/>
        <w:t>ойлаймыз.</w:t>
        <w:br/>
        <w:t>1819 жылғы 3 қаңтардағы Тоқтамысты старшын ету жөніндегі</w:t>
        <w:br/>
        <w:t>Сығайдың ұсынысы сол жылы маусым айларында Шекара</w:t>
        <w:br/>
        <w:t>комиссиясынан қолдау тауып, 1820 жылы Орынбор</w:t>
        <w:br/>
        <w:t>губернаторы бекітіп, қолына мөр бергенін білеміз.</w:t>
        <w:br/>
        <w:t>ӨТЕМІСТІҢ ОН БОРІСІ</w:t>
      </w:r>
    </w:p>
    <w:p>
      <w:r>
        <w:t>Өтеміс дүниеден озған соң, мал-жанды, көп балалы шаңырақ</w:t>
        <w:br/>
        <w:t>Өтемістің екінші әйелі, Бекмағамбет, Махамбет, Кожахметтердің</w:t>
        <w:br/>
        <w:t>шешесі Қосуанның аузына қарады. Қосуан кісілігі мықты,</w:t>
        <w:br/>
        <w:t>ақылды, мінезді, досқа да, жатқа да басы сыйлы бәйбіше адам</w:t>
        <w:br/>
        <w:t>болған. Балаларының алды атқа мініп, елге бас-көз боп</w:t>
        <w:br/>
        <w:t>қалғандарымен, Өтеміс әулетінің ішкі-тысқы тірлігіндегі көп</w:t>
        <w:br/>
        <w:t>мәселе осы Қосуан ананың ауыз ебімен шешіліп отырған.</w:t>
        <w:br/>
        <w:t>1820--1821 жылдарда Өтемісұлдары туралы ауыз тұшып,</w:t>
        <w:br/>
        <w:t>құлақ елең етерліктей дерек жоқ, Тек 1822 жылы Бекмағамбет</w:t>
        <w:br/>
        <w:t>Өтемісұлының Сығайдың қолдауымен, өз ауылына старшын</w:t>
        <w:br/>
        <w:t>болып ұсынылғаны белгілі. Бірақ ол бекимін дегенше Ішкі</w:t>
        <w:br/>
        <w:t>Орданың басшылығы өзгеріп, Жәңгір хан сайланды. Жас хан,</w:t>
        <w:br/>
        <w:t>неге екені белгісіз, Бекмағамбетті жаратпай, Шекара</w:t>
        <w:br/>
        <w:t>комиссиясына хат жазып, оны старшындыққа бекіттірмей</w:t>
        <w:br/>
        <w:t>98</w:t>
        <w:br/>
        <w:t>ЕАЛ8 бөл Зекдекізе ій раде 91</w:t>
        <w:br/>
        <w:t>Маңғыстау Тоқтамыстың меншігіне айналған. Міне, осы</w:t>
        <w:br/>
        <w:t>кезде, яғни ХІУ ғасырдың екінші жартысында Маңғыстау</w:t>
        <w:br/>
        <w:t>жұрты екі тайпадан тұрған: бірі - Өтеміс, екіншісі -</w:t>
        <w:br/>
        <w:t>Тоқтамыс. Бұл этникалық құрылым беріге дейін өзгермей</w:t>
        <w:br/>
        <w:t>жеткен. Токтамыстар түгелге жуық Адай қауымынан табылды.</w:t>
        <w:br/>
        <w:t>Міне, Өтеміс, Тоқтамыс есімінде Маңғыстаудың байырғы</w:t>
        <w:br/>
        <w:t>жұртының этнонимдік жаңғырығы жатқан жоқ па деп</w:t>
        <w:br/>
        <w:t>пайымдаудың ақылға бұрыстығы жоқ,</w:t>
        <w:br/>
        <w:t>Жоғарыдағы жолдардан “кірме”, “құл” деген лақаптан</w:t>
        <w:br/>
        <w:t>Өтемістің де құтыла алмағанын байқаймыз. Түрікмен болған</w:t>
        <w:br/>
        <w:t>Тумаштармен бірге Беріш арасында да іргелі Тумаш атасы</w:t>
        <w:br/>
        <w:t>бар. Құлмәліні түрікмендегі ағайындарынан алып келетін</w:t>
        <w:br/>
        <w:t>Жаубасар да, баланы бауырына салатын Ерназар да осы</w:t>
        <w:br/>
        <w:t>Тумаштан тарайды. Алайда, бұл әулеттің түрікменнен келгені</w:t>
        <w:br/>
        <w:t>ұмытылмаған.</w:t>
        <w:br/>
        <w:t>Еріккен ел әжуа, келемежге құмар әрі қазақ болған соң</w:t>
        <w:br/>
        <w:t>бір-бірінің арғы тегіне тиіспей отыра алған ба? Бірде Бөкей</w:t>
        <w:br/>
        <w:t>заманында хан ордасына Өтеміс келе қалса, хан тағы</w:t>
        <w:br/>
        <w:t>төңірегіндегі қулар жолаушылап жүрген бір түрікменге бес</w:t>
        <w:br/>
        <w:t>сом беріп, “Өтеміс кіріп келгенде, қайран бауырым!” деп</w:t>
        <w:br/>
        <w:t>жармаса кет деп дайындап қояды. Түрікмен айтқанды екі</w:t>
        <w:br/>
        <w:t>етпейді. Сонда Өтеміс “бауырымдаған” түрікменді арқасынан</w:t>
        <w:br/>
        <w:t>қағып жұбатқан боп, былай депті: “Жылама, бауырым, жылама.</w:t>
        <w:br/>
        <w:t>Мына отырған Бөкей хан, асылын сұрасаң қарағаш, қарағаштан</w:t>
        <w:br/>
        <w:t>шыққан жалаңаш. Құдай қалап бақ берген, астына мінер тақ</w:t>
        <w:br/>
        <w:t>берген, құдай каласа біз де осындай болармыз. Мына отырған</w:t>
        <w:br/>
        <w:t>Шомбал ғой, елінен қашқан домбал ғой. Оның асылы Орауыл,</w:t>
        <w:br/>
        <w:t>Орауылдан қашқан он ауыл. Арбасының ізі жосылған,</w:t>
        <w:br/>
        <w:t>Байұлына келіп қосылған. Құдайым бақ берген соң, ханның</w:t>
        <w:br/>
        <w:t>оң тізесі орын болды оған. Құдай бақ берсе, біз де осындай</w:t>
        <w:br/>
        <w:t>болармыз. Бұлар саған көп болса, бес сом берген болар, мә,</w:t>
        <w:br/>
        <w:t>мына он сомды ал да, орныңа отыр”, - депті.</w:t>
        <w:br/>
        <w:t>Әр рудың шығу тегі туралы бір құйтырқы жоқ емес.</w:t>
        <w:br/>
        <w:t>“Түрікмен, құл” -- Құлмәлі ұрпағына жабысқан жабысқақ.</w:t>
        <w:br/>
        <w:t>Өтеміс Жайық Беріш атақты Жүзбатыр Сартұлы ауылымен</w:t>
        <w:br/>
        <w:t>ірге ажыраспай бірге көшіп-қонып жүрген. Ал Жүзбатыр</w:t>
        <w:br/>
        <w:t>Исатайдың бесінші атасы Ағатаймен бірге туған Есіркептің</w:t>
      </w:r>
    </w:p>
    <w:p>
      <w:r>
        <w:t>шөбере-шөпшеегі еді. Олар 1801 жылдың маңында Калмыково</w:t>
        <w:br/>
        <w:t>89</w:t>
        <w:br/>
        <w:t>ЕАЛ8.09.1Зөкһекін-.4Ғ- раде 95</w:t>
        <w:br/>
        <w:t>МАХАМБЕТ МЕКТЕБІ</w:t>
        <w:br/>
        <w:t>Қалай дегенмен де, Махамбет қазақта терең сауатты</w:t>
        <w:br/>
        <w:t>болған. Махамбеттің ақын бала атанып, өз жанынан сөз</w:t>
        <w:br/>
        <w:t>шығарып, ауызға іліге бастағаны да осы шама. “Түйеші шалға</w:t>
        <w:br/>
        <w:t>жауабы” деген өлеңін Махамбет 10 жасында шығарды деген</w:t>
        <w:br/>
        <w:t>әңгіме-бар. Әйтеуір Махамбеттің ақындық қабілеті осы кезден</w:t>
        <w:br/>
        <w:t>бастап ұшқындай бастағаны даусыз. Сол тұстың үрдісі</w:t>
        <w:br/>
        <w:t>бойынша, домбыра үйренуге де балалар ерте баулынып, 12-</w:t>
        <w:br/>
        <w:t>13 жасында күйшілік өнергі әжептәуір машыққан.</w:t>
        <w:br/>
        <w:t>Домбырашылық өнерде арнайы үйрететін мектеп</w:t>
        <w:br/>
        <w:t>болмағанмен, оның да тәжірибеде сыналып, қалыптасқан</w:t>
        <w:br/>
        <w:t>дәстүрі болды. Шәкірттер алдымен толғау жырларын, ән</w:t>
        <w:br/>
        <w:t>саздарын үйренетін де, колдары жаттыққаннан кейін</w:t>
        <w:br/>
        <w:t>“Ақжелеңдерге” түсетін. “Ақжелеңнің” 62 саласын түгел</w:t>
        <w:br/>
        <w:t>тартқандар ғана домбырашы аталатын. “Ақжелеңнің” 62</w:t>
        <w:br/>
        <w:t>саласын түгел игермейінше - өз жаныңнан күй шығаруға</w:t>
        <w:br/>
        <w:t>болмайды деп есептейтін кағида да бар-ды.</w:t>
        <w:br/>
        <w:t>Тамаша композитор, күйші Махамбет жастайынан-ақ</w:t>
        <w:br/>
        <w:t>домбыраға машықты дей аламыз. Нарын - батыстағы күй</w:t>
        <w:br/>
        <w:t>өнерінің алтын бесік отаны десек, ХІХ ғасырдың 30-</w:t>
        <w:br/>
        <w:t>жылдарында Ішкі Ордадағы күй атасы - Беріш Ұзақ</w:t>
        <w:br/>
        <w:t>Мырзабекұлы күйші еді. Ол көтерілісті жақтаған.</w:t>
        <w:br/>
        <w:t>Құрманғазының және баска да көп күйшілердің ұстазы -</w:t>
        <w:br/>
        <w:t>осы Ұзақ. Нарында елдің күй өнеріне ден қойғаны соншалық,</w:t>
        <w:br/>
        <w:t>күй тартылған жерде ән шырқалмаған, шыбынның ызыңы</w:t>
        <w:br/>
        <w:t>естіліп, жылаған бала уанған. Сол дәстүр күні кешеге дейін</w:t>
        <w:br/>
        <w:t>айнымай сакталып келді.</w:t>
        <w:br/>
        <w:t>Ішкі Ордада шырқап дамыған сөз өнерінің жанры -- ерлік</w:t>
        <w:br/>
        <w:t>дастандар мен толғау. Еділ-Жайық арасы -- Қырымның</w:t>
        <w:br/>
        <w:t>қырық батырының туып-өскен топырағы, жаумен жағаласып,</w:t>
        <w:br/>
        <w:t>ерліктің, ел қорғау, Отан сүйгіштіктің небір теңдесі жоқ</w:t>
        <w:br/>
        <w:t>үлгілерін көрсеткен жанды тарих өлкесі. “Қырымның қырық</w:t>
        <w:br/>
        <w:t>батыры” ұзақ таңдар түнді күнге, күнді түнге соғып</w:t>
        <w:br/>
        <w:t>жырланды. Мұндағы жерлер, айталық: Қабыршақты (Кучум),</w:t>
        <w:br/>
        <w:t>Қарасу -- Қарға бойлы Қазтуғанның; Талөкпе, Алтыата,</w:t>
        <w:br/>
        <w:t>Сақмар-Едігенің, Жасқұс құмы - Нәрікұлы Шораның;</w:t>
        <w:br/>
        <w:t>Караша, Кобда, Ақтөбе, Бозан, Бестерек, Балдырған, Бадашы,</w:t>
        <w:br/>
        <w:t>93</w:t>
        <w:br/>
        <w:t>ЕА18.091 екдекін--4й раде 101</w:t>
        <w:br/>
        <w:t>тастады. Бұл лауазымға оның он шақты жылдан кейін ғана</w:t>
        <w:br/>
        <w:t>қолы жетті.</w:t>
        <w:br/>
        <w:t>Жәңгірдің таққа отырысымен Өтемісұлы Бекмағамбетке</w:t>
        <w:br/>
        <w:t>шетқақпай көрсетуінің сыры неде? Сүйіншіғали Жанәліүлын</w:t>
        <w:br/>
        <w:t>Орынбор түрмесіне, оның ағасы Бабағали Жанәліұлы мен</w:t>
        <w:br/>
        <w:t>Исатайды Сарайшық түрмесіне жапқызуға катты құлшынған</w:t>
      </w:r>
    </w:p>
    <w:p>
      <w:r>
        <w:t>оның жолын кесуге осы қарсыластары күш салса керек. Бұл</w:t>
        <w:br/>
        <w:t>кезде Исатай жас ханға айтқанын істететіндей қатты ықпалды</w:t>
        <w:br/>
        <w:t>болды.</w:t>
        <w:br/>
        <w:t>Осыдан кейін Өтеміс ұлдары туралы архив деректері тағы</w:t>
        <w:br/>
        <w:t>да үзіледі. Бұл ақтаңдақ тұстарды толықтыратын ауызекі әңгіме</w:t>
        <w:br/>
        <w:t>көп болмағанмен, қаранғы тұсқа жарық шашатын саңылау жоқ</w:t>
        <w:br/>
        <w:t>емес. Махамбет жасы жиырмадан әрі асып жығылғанмен,</w:t>
        <w:br/>
        <w:t>үйленбеген, тіпті үйлену ойына да кіріп шықпяған тәрізді. Ол</w:t>
        <w:br/>
        <w:t>кезде бесік құда, бел құдажоралғылары болатын. Енелері келешек</w:t>
        <w:br/>
        <w:t>келіндеріне ен салып, жіп байлап қоюшы еді. Махамбеттің ондай</w:t>
        <w:br/>
        <w:t>ноқта қосағы болды ма, болмады ма - ол да белгісіз.</w:t>
        <w:br/>
        <w:t>Шамалауымызша: Махамбеттің тек-жүрмегені, үйкүшік боп үйде</w:t>
        <w:br/>
        <w:t>бұғып отырмағаны анық, Ол осы кезде жыршылыққа, күйшілікке</w:t>
        <w:br/>
        <w:t>әбден ден койған сияқты. “Қырымның қырық батырын” түнді</w:t>
        <w:br/>
        <w:t>түнге соғып жырлады. Махамбет -- тамаша әнші де болған. Ел</w:t>
        <w:br/>
        <w:t>аузында Махамбет айтқан ән еді деп шырқалатын “Бес тайпа”,</w:t>
        <w:br/>
        <w:t>“Үш тайға” деген әндер сақталған. Әннің сөзіне қарағанда “Уш</w:t>
        <w:br/>
        <w:t>тайға” әнін Махамбет өзі шығарды ма, әлде басқанікі ме -</w:t>
        <w:br/>
        <w:t>анығын айту қиын. Махамбеттей өнерпаз өз жанынан ән</w:t>
        <w:br/>
        <w:t>шығарды десек, ешкім оған таңырқай коймас. Жанына өнерлі</w:t>
        <w:br/>
        <w:t>жастарды ертіп, қызды ауылды қырындап серілік те құрған</w:t>
        <w:br/>
        <w:t>сияқты. Ішкі Орданың көздің жауын алар кербез керік хас</w:t>
        <w:br/>
        <w:t>сұлулары Шеркеш Бекпембет ауылы мен қазақ-ноғай Шомбал</w:t>
        <w:br/>
        <w:t>ауылында еді. Шеркеш ауылының қыздары аршыған</w:t>
        <w:br/>
        <w:t>жұмыртқадай аппақ, беттері кіршіксіз таза, шетінен көзді,</w:t>
        <w:br/>
        <w:t>мұрынды, кескінді келетін. Жәңгірден бастап хан тұқымы,</w:t>
        <w:br/>
        <w:t>сұлтандар Шеркештен калындықты көп алды. “Торы айғыр тоқпақ,</w:t>
        <w:br/>
        <w:t>жалды тоғайда бар, хас сұлу көзі күлім ноғайда бар” деп бекер</w:t>
        <w:br/>
        <w:t>айтпаған. Кермеқас, қараторы қазақ-ноғай қыздары да аттылы</w:t>
        <w:br/>
        <w:t>түсіп, жаяу жатып қарағандай еді. Олар Жайықтың бергі бетінде</w:t>
        <w:br/>
        <w:t>де қазақтармен бірге болып, негізінен Беріш тайпалық қауымына</w:t>
        <w:br/>
        <w:t>кірді.</w:t>
        <w:br/>
        <w:t>99.</w:t>
        <w:br/>
        <w:t>ЕАЛ8 ӨЛ Зөкһекін-.4Ғ- раде 93</w:t>
        <w:br/>
        <w:t>Өтеміс сол кеткеннен Ішкі Ордаға 6 жыл жоламай, тек</w:t>
        <w:br/>
        <w:t>1809 жылы қайта өтеді. Жүзбатыр екі ауылы тағы да баяғы</w:t>
        <w:br/>
        <w:t>мекендерінен қыс қыстау, жаз жайлауларына жер алады.</w:t>
        <w:br/>
        <w:t>Махамбет - Өтеміс шаңырағындағы Тоқтамыс,</w:t>
        <w:br/>
        <w:t>Бекмағамбеттен кейінгі үшінші бала. Оның шешесінің аты -</w:t>
        <w:br/>
        <w:t>Косуан. Ішкі Орлаға аты шыққан, мінезімен елге жаққан, аса белелді</w:t>
        <w:br/>
        <w:t>бәйбіше.</w:t>
        <w:br/>
        <w:t>Махамбеттің жастықшағы осы Бекетай құмында өткен. Оның</w:t>
        <w:br/>
        <w:t>жырларында Бекетай аты жиі кездеседі:</w:t>
        <w:br/>
        <w:t>Бекетай еді тұрағым,</w:t>
        <w:br/>
        <w:t>Айғайлап жауға тигенде</w:t>
        <w:br/>
        <w:t>“Ағатай Беріш” ұраным.</w:t>
        <w:br/>
        <w:t>Немесе:</w:t>
        <w:br/>
        <w:t>Біздің анау Нарында,</w:t>
        <w:br/>
        <w:t>Бір төбелер бар еді.</w:t>
      </w:r>
    </w:p>
    <w:p>
      <w:r>
        <w:t>Айналасы ат шаптырса жеткісіз, -</w:t>
        <w:br/>
        <w:t>дегенде жастық шағы өткен, төбе-төбе Бекетай құмын еске</w:t>
        <w:br/>
        <w:t>алғаны ақынның. Осы Бекетай айналасында “Махамбет төбесі”,</w:t>
        <w:br/>
        <w:t>“Махамбеттің ат байлаған жері” деген жер аттары әлі күнге</w:t>
        <w:br/>
        <w:t>дейін ұшырасады.</w:t>
        <w:br/>
        <w:t>Бұдан кейін Құлманияз әулеті туралы архив</w:t>
        <w:br/>
        <w:t>материалдарында дерек жоқ. Тек 1816 жылы ғана қайтадан</w:t>
        <w:br/>
        <w:t>ауызға алынады.</w:t>
        <w:br/>
        <w:t>1816 жылы тамыз айында Беріш тайпасының ел билеушісі</w:t>
        <w:br/>
        <w:t>сұлтан Сүйіншіғали Жанәліұлы қашқындарды паналатып отыр</w:t>
        <w:br/>
        <w:t>деген себепті желеу етіп, Өтеміс ауылын шабады. Оның</w:t>
        <w:br/>
        <w:t>жанында старшын Исатай Тайманұлы және оның інісі Төлебай</w:t>
        <w:br/>
        <w:t>Тайманұлы 45 кісімен болды.</w:t>
        <w:br/>
        <w:t>Бұл 45 адам түгелдей Ағатай Беріштер еді. Себебі,</w:t>
        <w:br/>
        <w:t>Сүйіншіғали Өтемісті шабу үшін Исатайға қол жинатқан-ды.</w:t>
        <w:br/>
        <w:t>Бұл кезде Өтеміс Ақжонас деген жерді мекендеп отырған. Ал ол</w:t>
        <w:br/>
        <w:t>болса, Нарын құмының түстігіндегі ақ-шағыл арасындағы көгілдір</w:t>
        <w:br/>
        <w:t>қатпар тасты таулы жер. Оны әлі күнге дейін “Ақжонас” деп атайды.</w:t>
        <w:br/>
        <w:t>Үстінен аттылы адам жүрсе, тау күңгір-күңгір етеді. Сол тауда</w:t>
        <w:br/>
        <w:t>“Алтынтапқан үңгірі” бар.</w:t>
        <w:br/>
        <w:t>Исатай, Өтеміс ауылдарының іргелес сыбай көрші екенін,</w:t>
        <w:br/>
        <w:t>өзінің жастайынан Исатайдай ағаны жағалап өскенін Махамбет</w:t>
        <w:br/>
        <w:t>шығармаларында ашып айтады:</w:t>
        <w:br/>
        <w:t>91</w:t>
        <w:br/>
        <w:t>ЕАЛ8.091Зекһекін-.4Ғ- раде 97</w:t>
        <w:br/>
        <w:t>қазақ, ноғайлы қауымының мұңын мұңдап, жоғын жоқтауға,</w:t>
        <w:br/>
        <w:t>өткенін толғап, болашағын болжауға ең бір оңтайлы, өресі</w:t>
        <w:br/>
        <w:t>мол, ауқымы кең халықтың әзі тудырған поэзиясының үлгісі</w:t>
        <w:br/>
        <w:t>болды. Ол - жыраулық өнер деп аталды да, жыраулардың</w:t>
        <w:br/>
        <w:t>беделі халық арасында бек, сұлтандармен шендесті. Бір</w:t>
        <w:br/>
        <w:t>ғажабы - көптеген жыраулардың өздері әрі аты шулы атақты</w:t>
        <w:br/>
        <w:t>колбасы батыр да болды. Шамасы, жағаласып жүріп, елдік</w:t>
        <w:br/>
        <w:t>мәселелерді айтып, орындату үшін, жалғыз ділмәрлік аздық еткен</w:t>
        <w:br/>
        <w:t>сияқты. Толғауларды таза поэзиялық, туынды деп қарау оның</w:t>
        <w:br/>
        <w:t>шеңберін тарылтқандық, толғауда халқымыздың дүнияуи ойлары,</w:t>
        <w:br/>
        <w:t>әлеуметтік-философиялық, түйіндері де жатыр. Тіпті, толғау саяси,</w:t>
        <w:br/>
        <w:t>әлеуметтік, философиялық мәселелердің терең қозғалуымен</w:t>
        <w:br/>
        <w:t>ерекшеленеді. Қоғамдық өзекті ойлардың тамаша</w:t>
        <w:br/>
        <w:t>поэтикамен берілуі - толғаулардың тыңдаушыға ықпалын,</w:t>
        <w:br/>
        <w:t>әсер күшін еселеп арттырған. Казақ халқының классикалық</w:t>
        <w:br/>
        <w:t>толғаулары - өзінің мазмүны жағынан қайсыбір</w:t>
        <w:br/>
        <w:t>философиялық шығармалардан кем түспейді. Түптің түбінде</w:t>
        <w:br/>
        <w:t>біз егер қазақ халқының байырғы философиялық ойын</w:t>
        <w:br/>
        <w:t>жинақтар болсақ, осы толғауларға жүгінеріміз хақ. Дала</w:t>
        <w:br/>
        <w:t>философы атанған жыраулардың бірі - Асанқайғы.</w:t>
        <w:br/>
        <w:t>Халқымыздың өлең-жырында, философиясында,</w:t>
        <w:br/>
        <w:t>тарихында із қалдырған көне жыраулар деп - Қазтуғанды,</w:t>
        <w:br/>
        <w:t>Асанқайғыны, Доспамбетті, Шалгезді айтамыз. Бір ғажабы</w:t>
        <w:br/>
        <w:t>- осынау жыраулардың барлығы дерлік Еділ-Жайық арасында</w:t>
        <w:br/>
        <w:t>туып өскен. Толғаулардың дені де осы қос өзен арасын</w:t>
        <w:br/>
        <w:t>мекендеген халықтардың, қоғамдық құрылымдардың ішкі-</w:t>
        <w:br/>
        <w:t>тысқы жағдайларына арналған. Олардың халық санасына</w:t>
        <w:br/>
        <w:t>тигізген әсері орасан зор болды. Олардың сөздерін Құран</w:t>
      </w:r>
    </w:p>
    <w:p>
      <w:r>
        <w:t>сөзінен бір кем көрмеді. Қазтуған, Асан, Шалгез толғаулары</w:t>
        <w:br/>
        <w:t>толғанғанда қалың ел сілтідей тынды. Ол толғаулардың</w:t>
        <w:br/>
        <w:t>қайсыбірі жорық жырларына, халықтың әнұранына айналды.</w:t>
        <w:br/>
        <w:t>Міне, Махамбет тағдыр жазып, осы құнарлы топыраққа</w:t>
        <w:br/>
        <w:t>дер кезінде бусанған дән боп түсті. Ол қаршадайынан-ақ</w:t>
        <w:br/>
        <w:t>оларды жаттап өсіп, жыраулық өнердің қыр-сырына қанығып,</w:t>
        <w:br/>
        <w:t>тұнығынан жүзіп ішті. Бәлкім, солардай болсам деп</w:t>
        <w:br/>
        <w:t>армандаған да шығар, ал заманына дөп келген тарихи оқиғалар</w:t>
        <w:br/>
        <w:t>оны өзінің иіріміне алды да, аспанға көтеріп шығандатып</w:t>
        <w:br/>
        <w:t>жіберді. Тағдыр оған сорды да, дабыралы дақпыртты да өзге</w:t>
        <w:br/>
        <w:t>95</w:t>
        <w:br/>
        <w:t>ЕА18.0919өкйекін-.1М раде 113</w:t>
        <w:br/>
        <w:t>Кетіп едім елімнен,</w:t>
        <w:br/>
        <w:t>Атаңа нәлет Жәңгірдің</w:t>
        <w:br/>
        <w:t>Бір ауыз айтқан сөзі үшін, -</w:t>
        <w:br/>
        <w:t>деуі осы жанжалды меңзейді. Басынан сөз асырмайтын</w:t>
        <w:br/>
        <w:t>шамшыл ақын тартынбай айтарын айтып кетеді:</w:t>
        <w:br/>
        <w:t>Мен ақсұңқар құстың сойы едім,</w:t>
        <w:br/>
        <w:t>Шамырқансам, тақсыр, кетермін.</w:t>
        <w:br/>
        <w:t>Кетпей де нешік етермін.</w:t>
        <w:br/>
        <w:t>Бұл барғаннан барармын,</w:t>
        <w:br/>
        <w:t>Қиядан орын алармын.</w:t>
        <w:br/>
        <w:t>Ерегескендей ер болса,</w:t>
        <w:br/>
        <w:t>Соғысқандай жер болса,</w:t>
        <w:br/>
        <w:t>Бірме-бірге келсең де,</w:t>
        <w:br/>
        <w:t>Әлі де болса, бір тәңірге жылармын,</w:t>
        <w:br/>
        <w:t>/Дұшпанға қылыш ұрармын.</w:t>
        <w:br/>
        <w:t>Жазға бір ай қалғанда,</w:t>
        <w:br/>
        <w:t>Аласапыран болғанда,</w:t>
        <w:br/>
        <w:t>Бөліне көшкен еліңді,</w:t>
        <w:br/>
        <w:t>Бөріккен қойдай қылармын.</w:t>
        <w:br/>
        <w:t>Жарыла көшкен еліңді,</w:t>
        <w:br/>
        <w:t>Жаралы қойдай қылармын.</w:t>
        <w:br/>
        <w:t>Мен кеткенмен тек кетпен,</w:t>
        <w:br/>
        <w:t>Сізден артық табармын.</w:t>
        <w:br/>
        <w:t>Бұл толғау ұзақ жылдар ақынның “Баймағамбет сұлтанға</w:t>
        <w:br/>
        <w:t>айтқаны” топтамасына қосылып келді. Тарихи қисындарға</w:t>
        <w:br/>
        <w:t>нақтылап үңілсек, “адасқан үйректей” болған Махамбетті</w:t>
        <w:br/>
        <w:t>қаншама өр десек те, Баймағамбетке “Бөліне көшкен еліңді</w:t>
        <w:br/>
        <w:t>бөріккен қойдай қылармын” деп сес көрсетуге жағдайы жоқ</w:t>
        <w:br/>
        <w:t>еді, сонсоң “шамырқансам, тақсыр, кетермін”, “сізден артық</w:t>
        <w:br/>
        <w:t>табармын” дейтіндей Баймағамбеттің қызметінде болған</w:t>
        <w:br/>
        <w:t>ештеңесі жоқ. Бұл - Махамбеттің Жәңгірмен кетіскендегі</w:t>
        <w:br/>
        <w:t>сөзі. Екеуінің арасындағы кінәласу ақынның хан бетіне былш</w:t>
        <w:br/>
        <w:t>еткізіп айтқан ғайбат сөздерімен тынып еді:</w:t>
        <w:br/>
        <w:t>Хан емессің -- қасқырсың,</w:t>
        <w:br/>
        <w:t>Қара албасты басқырсың.</w:t>
        <w:br/>
        <w:t>Достарың келіп табалап,</w:t>
        <w:br/>
        <w:t>Дұшпаның сені басқа ұрсын!</w:t>
        <w:br/>
        <w:t>Хан емессің - ылаңсың,</w:t>
        <w:br/>
        <w:t>Қара шүбар жылансың.</w:t>
        <w:br/>
        <w:t>Хан емессің - аярсың,</w:t>
        <w:br/>
        <w:t>Айыр құйрық шаянсың.</w:t>
        <w:br/>
        <w:t>(1835, күз)</w:t>
      </w:r>
    </w:p>
    <w:p>
      <w:r>
        <w:t>111</w:t>
        <w:br/>
        <w:t>ЕАЛВ ӨЛ Эекдекінеі- раде 102</w:t>
        <w:br/>
        <w:t>Қылшылдаған жас, арқа қонып, өнер дарыған Махамбет</w:t>
        <w:br/>
        <w:t>сүйлім-күйдім ғашықтық азабын тартпады дейсіз бе?! Оның</w:t>
        <w:br/>
        <w:t>30-дан асқанша үйленбегеніне қарағанда махаббаттан жолы</w:t>
        <w:br/>
        <w:t>болмағандай. Хан тұқымы, сұлтандар әулетімен құдандалы</w:t>
        <w:br/>
        <w:t>болуға әуестенген Шеркеш пен ноғайдың сұлулары оны</w:t>
        <w:br/>
        <w:t>“Құлағы түкті құл ұлы” деп менсінбей, ажуа еткен. Ғашықтық</w:t>
        <w:br/>
        <w:t>дерті -- тән дерті емес, уақыт шіркін емдемей қоя ма?! Махамбет</w:t>
        <w:br/>
        <w:t>айналасына бозбала жиып, серілік сергелдеңін балтырдан кешіп,</w:t>
        <w:br/>
        <w:t>толғауын толғап, әнін шырқап дара-думан қызық кешіп жүре</w:t>
        <w:br/>
        <w:t>берген. Оның жырау атағы осы кезде ауызға ілікті. Сонымен</w:t>
        <w:br/>
        <w:t>бірге ол өз жанынан да өлең құрап, сөз шығара бастады,</w:t>
        <w:br/>
        <w:t>оның осы бір жастық буына масайған, жігіт-желендік дәуренді</w:t>
        <w:br/>
        <w:t>шағында асып-тасқан қамсыз көңілінен төгілген алғашқы</w:t>
        <w:br/>
        <w:t>жырлары деп “Еңіреу ұлы емшек боз” деп басталатын өлеңін</w:t>
        <w:br/>
        <w:t>айтуға болады:</w:t>
        <w:br/>
        <w:t>Еңіреу үлы емшек боз</w:t>
        <w:br/>
        <w:t>Ер мінген күні берік болсын.</w:t>
        <w:br/>
        <w:t>Еменнің түбі сары бал</w:t>
        <w:br/>
        <w:t>Ер ішкен күні көп болсын.</w:t>
        <w:br/>
        <w:t>Түзге аттанып шыққанда,</w:t>
        <w:br/>
        <w:t>/Дұшпаның қарсы келгенде</w:t>
        <w:br/>
        <w:t>Ер дініне берік болсын.</w:t>
        <w:br/>
        <w:t>Бұл, әрине, жастық-мастық туралы, жолдастық, сертке</w:t>
        <w:br/>
        <w:t>айнымас беріктік туралы көлемді кең толғаудың уақыт</w:t>
        <w:br/>
        <w:t>сарабынан етіп, шашылып-жоғалып, бізге жеткен жұқанасы</w:t>
        <w:br/>
        <w:t>ғана. Соның өзі де аз сыр аңғартып тұрған жоқ.</w:t>
        <w:br/>
        <w:t>Сондай-ақ Махамбеттің осы тұстағы ел аузына кең</w:t>
        <w:br/>
        <w:t>жайылып, көп тараған інжу-маржанының бірі “Жалған дүние”:</w:t>
        <w:br/>
        <w:t>Қоғалы көлдер, қом сулар</w:t>
        <w:br/>
        <w:t>Кімдерге қоныс болмаған.</w:t>
        <w:br/>
        <w:t>Саздауға біткен құба тал</w:t>
        <w:br/>
        <w:t>Кімдерге сайғақ болмаған.</w:t>
        <w:br/>
        <w:t>Басына жібек байлаған</w:t>
        <w:br/>
        <w:t>Арулар кімнен қалмаған.</w:t>
        <w:br/>
        <w:t>Таңдап мінген тұлпарлар</w:t>
        <w:br/>
        <w:t>Иесін қайда жаяу салмаған.</w:t>
        <w:br/>
        <w:t>Құландар ішпес бұршақ қақ</w:t>
        <w:br/>
        <w:t>Кімдерге шербет болмаған.</w:t>
        <w:br/>
        <w:t>Садағына сары шіркей ұялап,</w:t>
        <w:br/>
        <w:t>Жау іздеген ерлердің</w:t>
        <w:br/>
        <w:t>100</w:t>
        <w:br/>
        <w:t>ЕА18.09.1ЗекһеКіз-еіі- раде 112</w:t>
        <w:br/>
        <w:t>Бірақ ол Исатайға ара түсе алмады. Ал теңіз жағалауыңдағы</w:t>
        <w:br/>
        <w:t>жағдай уақыт өткен сайын ширыға түсті. 1835 жылы</w:t>
        <w:br/>
        <w:t>Орынбордағы оқуынан ауылға каникулға келген Зұлқарнайын</w:t>
      </w:r>
    </w:p>
    <w:p>
      <w:r>
        <w:t>өзінің ұстазы Махамбеттің айтуымен Исатайлар ауылында болып</w:t>
        <w:br/>
        <w:t>қайтгы. Махамбет Зұлқарнайын арқылы Исатайдың жағдайын</w:t>
        <w:br/>
        <w:t>түзегісі келіп еді, бірақ одан ештеңе өнбеді. Жәңгір баласының</w:t>
        <w:br/>
        <w:t>уәжіне құлақ аспады да, Зұлқарнайын қапалы күйде оқуына</w:t>
        <w:br/>
        <w:t>аттанып кетті.</w:t>
        <w:br/>
        <w:t>Хан Ордада Исатайға қарсы дайындалып жатқан қарау</w:t>
        <w:br/>
        <w:t>әрекеттерден хабардар Махамбет енді шыдай алмай, батырға</w:t>
        <w:br/>
        <w:t>ара түсуге мәжбүр болды. Ол бір жиында Жәңгірге тура қарап</w:t>
        <w:br/>
        <w:t>былай деді:</w:t>
        <w:br/>
        <w:t>Алдияр тақсыр, ханымыз!</w:t>
        <w:br/>
        <w:t>Исатай батыр кеткелі</w:t>
        <w:br/>
        <w:t>Келмеді біздің сәніміз.</w:t>
        <w:br/>
        <w:t>Тілімді алсаң, тақсыр-ай,</w:t>
        <w:br/>
        <w:t>Шайтанның мойнын жұлдырып,</w:t>
        <w:br/>
        <w:t>Ордаңа қайтып алыңыз.</w:t>
        <w:br/>
        <w:t>“Арыстан еді-ау Исатай!</w:t>
        <w:br/>
        <w:t>--Нетесің, тақсыр, табалап,</w:t>
        <w:br/>
        <w:t>Құйттайымда өсіп ем,</w:t>
        <w:br/>
        <w:t>Бауырында паналап.</w:t>
        <w:br/>
        <w:t>: Алдымда асқар тау еді,</w:t>
        <w:br/>
        <w:t>- Соңынан ерсем ағалап.</w:t>
        <w:br/>
        <w:t>Әй, тақсыр-ау, әй, тақсыр!</w:t>
        <w:br/>
        <w:t>Табаны жалпақ тарланбоз</w:t>
        <w:br/>
        <w:t>Шабарында есінер,</w:t>
        <w:br/>
        <w:t>“Бір мінезі келгенде</w:t>
        <w:br/>
        <w:t>Жібектей жұмсақ есілер,</w:t>
        <w:br/>
        <w:t>Жауда қалса жолдасы</w:t>
        <w:br/>
        <w:t>Мақтанады несіне ер!</w:t>
        <w:br/>
        <w:t>Тастай қатты тағдырың</w:t>
        <w:br/>
        <w:t>Исатаймен шешілер!</w:t>
        <w:br/>
        <w:t>Айтып-айтпай немене -</w:t>
        <w:br/>
        <w:t>Қор болды-ау, қайран, есіл ер!</w:t>
        <w:br/>
        <w:t>(1835, күз)</w:t>
        <w:br/>
        <w:t>Махамбет бұл толғауын хан мен батыр арасы шиеленісіп</w:t>
        <w:br/>
        <w:t>тұрған 1835 жылдың күзінде толғады деп айта аламыз. Ақын</w:t>
        <w:br/>
        <w:t>ханды тоқтатпақ, бетінен қайтармақ болады. Алайда, намысқа</w:t>
        <w:br/>
        <w:t>шауып ереуілдеп алған хан бетінен қайтпайды. Екеуі “мен”,</w:t>
        <w:br/>
        <w:t>“сен” десіп тілге келіп қалады. Махамбеттің:</w:t>
        <w:br/>
        <w:t>110</w:t>
        <w:br/>
        <w:t>ЕАЛВ ӨЛ ЗекдекінеЙ раде 104</w:t>
        <w:br/>
        <w:t>яки жыраулық дәстүрдің жалғастығының айғағы. Кейінгілер</w:t>
        <w:br/>
        <w:t>бұрынғыларды тірілтіп отырмаса, байырғы ой, сөз</w:t>
        <w:br/>
        <w:t>маржандары бізге жетпеген болар еді. Шалгез өнерінің</w:t>
        <w:br/>
        <w:t>өлмес қуатының молдығы соншалық - оны Бұқар,</w:t>
        <w:br/>
        <w:t>Үмбетейлер де, тіпті башқұрт Салауат Юлаев та қайталаған.</w:t>
        <w:br/>
        <w:t>Зерттеуші Қ.Сыдиықов бұл орайда бұлтартпас дәлелдер</w:t>
        <w:br/>
        <w:t>келтіреді. Мәселен, Шалгездің “Жауынды күнде көп</w:t>
        <w:br/>
        <w:t>жүрме” толғауы Бұқардың “Сәлем сөздің анасында”</w:t>
        <w:br/>
        <w:t>қайталанса, Шалгездің:</w:t>
        <w:br/>
        <w:t>Ау, бөрілер, бөрілер,</w:t>
        <w:br/>
        <w:t>Бөрімін деп жүрер ер.</w:t>
      </w:r>
    </w:p>
    <w:p>
      <w:r>
        <w:t>Әрбігеудің баласы</w:t>
        <w:br/>
        <w:t>Алтау болар, бес болар</w:t>
        <w:br/>
        <w:t>Ішінде абаданы бір болар.</w:t>
        <w:br/>
        <w:t>Абаданнан айырылса,</w:t>
        <w:br/>
        <w:t>Олардың әрбіреуі</w:t>
        <w:br/>
        <w:t>Әрбір итке жем болар, -“</w:t>
        <w:br/>
        <w:t>жолдары Бұқардың “Айтар болсаң, Алланы айт” толғауында</w:t>
        <w:br/>
        <w:t>түгел кезігеді. Бұдан Бұқар Шалгездің көлеңкесінде қалды</w:t>
        <w:br/>
        <w:t>деген қорытынды шығара аламыз ба?</w:t>
        <w:br/>
        <w:t>Соңғы жылдары Махамбет өлеңіне “жиендік”</w:t>
        <w:br/>
        <w:t>жасаушылар көбейді. Әлбетте, жақсыға қызығушылық</w:t>
        <w:br/>
        <w:t>болмай тұрмайды. Ақынның “Ереуіл атқа ер салмай”,</w:t>
        <w:br/>
        <w:t>“Бекініп садақ асынбай”, “Хан емессің - қасқырсың”</w:t>
        <w:br/>
        <w:t>толғауларын ешқандай “дәйексіз, көңілдің қалауымен</w:t>
        <w:br/>
        <w:t>өзгелерге зорлап таңу етек алды. Бұлай істеушілердің</w:t>
        <w:br/>
        <w:t>пайымдауынша, әлгі толғауларда Махамбеттікі дейтіндей</w:t>
        <w:br/>
        <w:t>анық адрес жоқ екен. Ал, оны Ақтамбердінікі, не басқанікі</w:t>
        <w:br/>
        <w:t>деуге қандай анық-қанық адрес бар? Бұл толғаулардың</w:t>
        <w:br/>
        <w:t>Махамбеттікі екені бұдан 100 жыл бұрын жүздеген</w:t>
        <w:br/>
        <w:t>адамдардың аузымен куәландырылған. Бұл орайдағы басты</w:t>
        <w:br/>
        <w:t>дерегіміз де, айғағымыз да халық бола тұрып, халықтан</w:t>
        <w:br/>
        <w:t>алғанымыздың айнала беріп тонын айналдыруға қандай</w:t>
        <w:br/>
        <w:t>құқымыз бар? Терең текстологиялық талдауға бармай-ақ,</w:t>
        <w:br/>
        <w:t>аталмыш толғаулардың Махамбеттікі екені ақынның</w:t>
        <w:br/>
        <w:t>“Қақақұлап шақырмай”, “Қарағай шаптым шандоздап”,</w:t>
        <w:br/>
        <w:t>“Жақия”, “Әрәйна”, “Мен қарақұстан туған қалықпан”</w:t>
        <w:br/>
        <w:t>жырларындағы сарын, сөз саптау, ұйқас, ырғақ - бәр-</w:t>
        <w:br/>
        <w:t>бәрінен андалап тұрған жоқ па? Ал, “Ереуіл атқа ер</w:t>
        <w:br/>
        <w:t>102</w:t>
        <w:br/>
        <w:t>ЕА18.09.1ЗекһеКіз-еіі- раде 114</w:t>
        <w:br/>
        <w:t>МАХАМБЕТТІҢ КӨТЕРІЛІСКЕ ҚОСЫЛУЫ</w:t>
        <w:br/>
        <w:t>Махамбет осыны айтты да, шағын күзетке алдырмай хан</w:t>
        <w:br/>
        <w:t>ордадан жырылып шықты. Орда төңірегінде отырған үй ішіне</w:t>
        <w:br/>
        <w:t>хабар беруге де мұршасы келмей, бірден Мыңтөбедегі</w:t>
        <w:br/>
        <w:t>Исатайға салды. Ханмен аңдысып отырған Исатай оны құшақ</w:t>
        <w:br/>
        <w:t>жая қарсы алды. Махамбет хан орданың аужайын баян</w:t>
        <w:br/>
        <w:t>қылды. Исатайдың бұл кездегі Жәңгірге хат жазып, соның</w:t>
        <w:br/>
        <w:t>жауабын күтіп, екі ойлы боп, айнып толқып жүрген кезі</w:t>
        <w:br/>
        <w:t>еді. Махамбет: “Ханнан жақсылық күтпе, оның ойы - сенің</w:t>
        <w:br/>
        <w:t>түбіңе жету?, - деп әділін айтып, Жәңгірдің енді</w:t>
        <w:br/>
        <w:t>түзелмейтінін, оған атасы Нұралының кебін кигізбей</w:t>
        <w:br/>
        <w:t>болмайтынын айтып, батырға ұғындырып бақты. Махамбет</w:t>
        <w:br/>
        <w:t>өзінің ниетін, адалдығын дәлелдеу үшін, ағасы Бекмағамбет</w:t>
        <w:br/>
        <w:t>пен арыстай інілерінің ауылын қыс көзі қырауға қарамай</w:t>
        <w:br/>
        <w:t>түгелдей Исатай жанына көшіріп әкелді. Бірақ үй ішін, әйелін</w:t>
        <w:br/>
        <w:t>алдыра алмады. Хан оларға Махамбеттің соңынан кетуге катаң</w:t>
        <w:br/>
        <w:t>тыйым салып, кейін төркініне көшіріп жіберді. Ақынның</w:t>
        <w:br/>
        <w:t>“Атама менің сәлем айт” деп басталатың өлеңі осы шындыққа</w:t>
        <w:br/>
        <w:t>сәуле түсіргендей:</w:t>
        <w:br/>
        <w:t>Ятама менің сәлем айт,</w:t>
        <w:br/>
        <w:t>м/тын басқа байласын,</w:t>
      </w:r>
    </w:p>
    <w:p>
      <w:r>
        <w:t>Еменнен найза сайласын,</w:t>
        <w:br/>
        <w:t>Достыны досым демесін,</w:t>
        <w:br/>
        <w:t>Басының тапсын пайдасын.</w:t>
        <w:br/>
        <w:t>/Досты болып жүргендер,</w:t>
        <w:br/>
        <w:t>Жау боп келді көріне.</w:t>
        <w:br/>
        <w:t>Беліне садақ байланып,</w:t>
        <w:br/>
        <w:t>Бір келмеді-ау деңіме?</w:t>
        <w:br/>
        <w:t>Қайырыла алмай барамын</w:t>
        <w:br/>
        <w:t>Қайран да қалған еліме.</w:t>
        <w:br/>
        <w:t>Амандаспай аттандым,</w:t>
        <w:br/>
        <w:t>Ата-ана, қарыма!</w:t>
        <w:br/>
        <w:t>Жолығыспай жөнелдім</w:t>
        <w:br/>
        <w:t>Тәңірі қосқан жарыма.</w:t>
        <w:br/>
        <w:t>(1835, күз)</w:t>
        <w:br/>
        <w:t>ЕА18.09.13Еекдекіз. раде 107</w:t>
        <w:br/>
        <w:t>Мәмбетұлы, Шеркеш Жақсыбайұлы деген старшындар да</w:t>
        <w:br/>
        <w:t>бар еді. Осы қозғалыста Махамбеттің шылауына</w:t>
        <w:br/>
        <w:t>ілескендердің қатарында Есенқұл Беріш Үсе болды ма,</w:t>
        <w:br/>
        <w:t>болмады ма белгісіз, оның баласы Үбі де бар еді. Жәңгір</w:t>
        <w:br/>
        <w:t>адамдары оны ұстап алып, маңдайына шыжғырып таңба</w:t>
        <w:br/>
        <w:t>басқан. Сосын патша соты итжеккенге жер аударып</w:t>
        <w:br/>
        <w:t>жіберген. Қозғалыстың насихатшысы болғаны үшін</w:t>
        <w:br/>
        <w:t>Махамбет 1829 жылдың жазғытұрымынан 1831 жылдың</w:t>
        <w:br/>
        <w:t>күзіне шейін Калмыков түрмесінде отырды. Ол туралы</w:t>
        <w:br/>
        <w:t>ақыннан бір шумақ қана “Зынданда” атты өлең қалды:</w:t>
        <w:br/>
        <w:t>Кеше біз зынданда жатып құбылдық,</w:t>
        <w:br/>
        <w:t>Қамалаған көп дүшпанға қор болдық.</w:t>
        <w:br/>
        <w:t>Терезеден телміріп,</w:t>
        <w:br/>
        <w:t>Ағайын мен туғанды</w:t>
        <w:br/>
        <w:t>Бір көруге зар болдық.</w:t>
        <w:br/>
        <w:t>Ол Калмыков түрмесінен оба індеті басталуына</w:t>
        <w:br/>
        <w:t>байланысты Орынбор әскери губернаторы Сухтеленнің</w:t>
        <w:br/>
        <w:t>рұқсатымен 1831 жылдың күзінде босап шықты.</w:t>
        <w:br/>
        <w:t>Осы шамадан Өтеміс ұрпақтары тағы бір бақытсыздыққа</w:t>
        <w:br/>
        <w:t>ұшырады. Қосуан бәйбішенің бесінші ұлы Әйіп,</w:t>
        <w:br/>
        <w:t>қалыңдығын алып келуге барғанда жазым болып, үйге азар</w:t>
        <w:br/>
        <w:t>жетіп, жантәсілім етті. Алып келген келіндері Сырым</w:t>
        <w:br/>
        <w:t>Датұлының немересі еді, аяғы құтсыз болды. Сырым</w:t>
        <w:br/>
        <w:t>өлерінің алдында Өтеміске айтқан екен дейді:</w:t>
        <w:br/>
        <w:t>“Татулығымызда қапы жоқ еді, қыз беріп, қыз алысып</w:t>
        <w:br/>
        <w:t>сүйек жақын бола алмадық. Бар арманым сол”, - деп.</w:t>
        <w:br/>
        <w:t>Осы сөзді малданып Қосуан Әйіпіне Сырымның үлкен</w:t>
        <w:br/>
        <w:t>ұлы Жүсіптің қызына құда түскен. Әкенің сөзі Жүсіптің</w:t>
        <w:br/>
        <w:t>де құлағында екен. Екі айттырмай құп алған. Содан Әйіп</w:t>
        <w:br/>
        <w:t>ырғап-жырғап қалыңдығын алуға барғанда, ауылдың</w:t>
        <w:br/>
        <w:t>қымызға қызған жігіттері ортаға палуан шығарып, Әйіпті</w:t>
        <w:br/>
        <w:t>күрес деп қолқалап қоймаған. Күйеу бала үлкендердің</w:t>
        <w:br/>
        <w:t>алдынан өтіп, амалсыз күреске түскен. Байбақтының</w:t>
        <w:br/>
        <w:t>палуанын жыққанмен, ертеңіне ауырып шығады да, жүруге</w:t>
        <w:br/>
        <w:t>жарамай, түйеге теңдеп алып қайтады. Ауылға жеткен соң,</w:t>
        <w:br/>
        <w:t>көп ұзамай дүние салады. Жыл өткен соң жесір қалындықты</w:t>
      </w:r>
    </w:p>
    <w:p>
      <w:r>
        <w:t>әмеңгерлік жолмен Қожахмет алды. Ол өлген ағасы</w:t>
        <w:br/>
        <w:t>Тоқтамыстың баласын да өз бауырына басып, ұлы етіп</w:t>
        <w:br/>
        <w:t>алған еді.</w:t>
        <w:br/>
        <w:t>105</w:t>
        <w:br/>
        <w:t>ЕАЛ8.09Л1Эекдекін-еАІЕ раде 120</w:t>
        <w:br/>
        <w:t>өзіндей страшындарға кол жұмсап, жәбір беретін қиянатшыл,</w:t>
        <w:br/>
        <w:t>бұзық адам етіп шығарды. Онымен де шектелмей, Жәңгір</w:t>
        <w:br/>
        <w:t>хан атына жараспайтын қылық танытып, қатардағы арызкой</w:t>
        <w:br/>
        <w:t>біреудей-ақ Исатайға көрінеу жала жапты. Салық жинауға</w:t>
        <w:br/>
        <w:t>белсене кірісіп жүрген Жайық старшыны Қаракөбеннің өз</w:t>
        <w:br/>
        <w:t>қарамағындағы елмен, шағын аталардың старшындарымен</w:t>
        <w:br/>
        <w:t>ұстасып жүргенімен, оның Исатайға бетпе-бет келе</w:t>
        <w:br/>
        <w:t>қоймаған кезі еді. Ал Жолан дегеннің аты (Жолан</w:t>
        <w:br/>
        <w:t>Қазанұлы) алғаш естілуі. Ал Махамбеттер “жағымсыз сөз</w:t>
        <w:br/>
        <w:t>таратып, маған бағынбауға шақырады” -- деуі рас шығар.</w:t>
        <w:br/>
        <w:t>Махамбет Исатай жанына келгеннен кейін ханға қарсы</w:t>
        <w:br/>
        <w:t>үгітті өршітіп жіберген. Бажайлап байқаған оқырман ханға</w:t>
        <w:br/>
        <w:t>қарсы Махамбет үгітінің максаты жағынан кезең-кезеңдерге</w:t>
        <w:br/>
        <w:t>бөлінгенін байқар еді. Алғашқы кезде ол Исатай жанына</w:t>
        <w:br/>
        <w:t>ел жинау қамымен болды. Сол түста, яғни 1835 жылдың</w:t>
        <w:br/>
        <w:t>күзі, 1836 жылдың қысындағы Махамбет толғаулары деп</w:t>
        <w:br/>
        <w:t>мына төмендегі жырларды айта аламыз:</w:t>
        <w:br/>
        <w:t>Ат - жігіттің майданы,</w:t>
        <w:br/>
        <w:t>Қылыш -- жанның дәрмені,</w:t>
        <w:br/>
        <w:t>Өлім - хақтың пәрмені.</w:t>
        <w:br/>
        <w:t>Атақты ермен бірге өлсе,</w:t>
        <w:br/>
        <w:t>Жігіттің болмас арманы.</w:t>
        <w:br/>
        <w:t>Өте шыққан қызыл гүл -</w:t>
        <w:br/>
        <w:t>Бұл дүниенің жалғаны.</w:t>
        <w:br/>
        <w:t>Арғымаққа айдай таға қақтырса,</w:t>
        <w:br/>
        <w:t>Кілегей жатқан Еділдің</w:t>
        <w:br/>
        <w:t>Көкше мұзынан таяр ма?</w:t>
        <w:br/>
        <w:t>Ата ұлының баласы -</w:t>
        <w:br/>
        <w:t>Асыл ерге малың бер,</w:t>
        <w:br/>
        <w:t>Малын бер де басың қос -</w:t>
        <w:br/>
        <w:t>Басыңа тарлық түскенде</w:t>
        <w:br/>
        <w:t>Ардақтаған әділ жанын аяр ма?</w:t>
        <w:br/>
        <w:t>Махамбет ел жиналған алқалы топтарда, келелі кеңестерде</w:t>
        <w:br/>
        <w:t>осылай айтып тастап отырған. Оның сөздері лезде ауыздан-ауызға.</w:t>
        <w:br/>
        <w:t>тарап, жалпақ елге тез жайылған. Бұл жырларда аталы ұлдың</w:t>
        <w:br/>
        <w:t>төңірегіне бастарыңды қосыңдар дегеннен басқа сарын жоқ,</w:t>
        <w:br/>
        <w:t>көтерілістің мақсаты әлі анық емес-ті.</w:t>
      </w:r>
    </w:p>
    <w:p>
      <w:r>
        <w:t>118</w:t>
        <w:br/>
        <w:t>ЕАЛВ ӨЛ ЭекдекінН раде 106</w:t>
        <w:br/>
        <w:t>“Ұлтуғанды ханға қастасып алды” деген сөз бар.</w:t>
        <w:br/>
        <w:t>Сұлтандармен, ханның өзімен сүйек шатыс боп,</w:t>
        <w:br/>
        <w:t>мықтылардың қолтығына кіріп алған Шеркеш ауылы оған</w:t>
        <w:br/>
        <w:t>қыз бергісі келмеген сияқты. Бірақ Қайыпқали мен Шыманға</w:t>
        <w:br/>
        <w:t>арқа таңған Махамбет қалындығын күштеп алған. Ұлтуғаннан</w:t>
        <w:br/>
        <w:t>Махамбет бір ұл, екі қыз сүйген. Ұлының аты - Нұрсұлтан,</w:t>
        <w:br/>
        <w:t>қыздардың есімі белгісіз.</w:t>
        <w:br/>
        <w:t>1827 жылы Ішкі Ордада жаман жұт болды. Кар қалың</w:t>
        <w:br/>
        <w:t>түсіп, аяқты мал қолға карап қалды. Көктемге ілікпей, мал</w:t>
        <w:br/>
        <w:t>біткеннің сіргесін жиятындарына көздері жеткен ел 1827</w:t>
        <w:br/>
        <w:t>жылдың наурыз айында Жайықтың сыртындағы баяғы қара</w:t>
        <w:br/>
        <w:t>жұртқа жөңкілді. Амал-айласын асырғаны бар, пара бергені</w:t>
        <w:br/>
        <w:t>бар, теңіз айналып өткені бар, 1887 шаңырақ Жайықтың</w:t>
        <w:br/>
        <w:t>сыртына құлады. Жәңгірге карсы топ, бәрі аяқ астынан болды</w:t>
        <w:br/>
        <w:t>да, мұны білмей қалды. Әрі өздерінің ел бастауға дайындықтары</w:t>
        <w:br/>
        <w:t>да жоқ еді.</w:t>
        <w:br/>
        <w:t>1829 жылы черкестердің көтерілісін басуға қазақтан 1000</w:t>
        <w:br/>
        <w:t>қол алады екен деген қауесет дүңк ете қалды. Жең ұшынан</w:t>
        <w:br/>
        <w:t>жалғасып, топ құрып іргелерін нығайтып жүрген</w:t>
        <w:br/>
        <w:t>Қайыпқали мен Шөке Нұралыханұлы (Бөкей мен Сығайдың</w:t>
        <w:br/>
        <w:t>інісі) білекті сыбанып шұғыл іске кірісті. Олардың мақсаты</w:t>
        <w:br/>
        <w:t>-- елді Ішкі Ордадан көшіріп алып кетіп, өздері хан болып</w:t>
        <w:br/>
        <w:t>билеу еді де, Жәңгірдің хандығын әлсіретіп, дандайси</w:t>
        <w:br/>
        <w:t>бастаған жас ханның түбіне жету еді. Олардың шылауында</w:t>
        <w:br/>
        <w:t>Есентемір, Таз, Адай рулары болды. Ал Ішкі Орданың бас</w:t>
        <w:br/>
        <w:t>тірегі қарағайдай қалың Беріш еді. Ең бастысы - соларды</w:t>
        <w:br/>
        <w:t>қозғау керек-ті. Аты мәлім, орақ ауыз жас жырау</w:t>
        <w:br/>
        <w:t>Махамбеттің күш-жігерін Қайыпқали осы мақсатқа</w:t>
        <w:br/>
        <w:t>пайдаланбақ болды. Махамбет ел аралап, Беріштерді арғы</w:t>
        <w:br/>
        <w:t>бетке көшуге үгіттеді. Бірақ Махамбеттің қалай, не деп</w:t>
        <w:br/>
        <w:t>жырлағаны есте жоқ, ел аузында сақталмаған. 1829 жылғы</w:t>
        <w:br/>
        <w:t>оқиға туралы білетініміз: Орал казак-орыс әскерінен атаман</w:t>
        <w:br/>
        <w:t>Д.Бородин бастаған үш отряд шығып, Жайыққа беттеген</w:t>
        <w:br/>
        <w:t>елдің алдын бөгеп, өткізбегені.</w:t>
        <w:br/>
        <w:t>Осы бүлікке мұрындық болған он шақты адам тұтқынға</w:t>
        <w:br/>
        <w:t>алынып, сотқа тартылды. Олардың ішінде сұлтан Қайыпқали</w:t>
        <w:br/>
        <w:t>Есімұлы, Байбақты батыры Науша Қаржауұлы, Қаратоқай</w:t>
        <w:br/>
        <w:t>104</w:t>
        <w:br/>
        <w:t>ЕАЛ8.09Л1Эекдекін-еІІЕ раде 118</w:t>
        <w:br/>
        <w:t>Сіздің іс-әрекетіңізді тексеру үшін шақыртып отыр деп</w:t>
        <w:br/>
        <w:t>ойлап қалмаңыз, бірақ Сіз, старшын, менің сөзіме шәк келтіріп,</w:t>
        <w:br/>
        <w:t>шақыртуға келмейтін болсаңыз, өз айыбыңызды сезгендік деп</w:t>
        <w:br/>
        <w:t>ойлауға мәжбүр болам.</w:t>
        <w:br/>
        <w:t>Әрине, мен сенің ниетіңді түсінбейді емес, түсінем, бірақ сен</w:t>
        <w:br/>
        <w:t>де өз ашуыңды ауыздықтай білгенің жөн, содан кейін барып</w:t>
        <w:br/>
        <w:t>талабыңның орындалуын күтпеймісің?</w:t>
      </w:r>
    </w:p>
    <w:p>
      <w:r>
        <w:t>Өзіңе тең адамдай көріп, ханмен араздасасың да, өзіңді жолдас</w:t>
        <w:br/>
        <w:t>санап, менен рахым күтетініңе таңым бар. Бұл дегенің рақым</w:t>
        <w:br/>
        <w:t>күту емес, мені күшпен көндірем дегенің ғой.</w:t>
        <w:br/>
        <w:t>Мұны мен сенің әрдайым ықтиятты қызмет көрсеткеніңді</w:t>
        <w:br/>
        <w:t>ескеріп жазып отырмын, өсек айтып, сөз таратқан бағзы біреу</w:t>
        <w:br/>
        <w:t>болсаң, жазбас та едім. Мылжыңдап ұзақ жазу ұят болады”.</w:t>
        <w:br/>
        <w:t>Жәңгір өз хатында Исатайға біресе “Сіз”, біресе “Сен”дейді.</w:t>
        <w:br/>
        <w:t>“Өсек айтып, сөз таратасың “дегенді астарлап айтса, “араздасып,</w:t>
        <w:br/>
        <w:t>жауығып жүрсің” дегенді ашық айтады. Ханның бүл хатында</w:t>
        <w:br/>
        <w:t>Исатайға деген ілтипаттан гөрі ызғар, айыптау басым. Тізе батыру</w:t>
        <w:br/>
        <w:t>ниетіанық аңғарылып түр.</w:t>
        <w:br/>
        <w:t>Мұңдай шағымдардан кейін, әдетте, хан ел аралауға өзі бас</w:t>
        <w:br/>
        <w:t>болып шығатын. Қалыптасқан сондай дәстүр бар-ды. Ал Жәңгір</w:t>
        <w:br/>
        <w:t>болса, орнынан былқ етпей, Исатайдың Ордаға келуін талап етті.</w:t>
        <w:br/>
        <w:t>Бұлхат Манашта -- Исатай қауымында неше мәрте оқылмады.</w:t>
        <w:br/>
        <w:t>дейсің. Салмақтап, сараптау аз болмады, сірә. Старшындар, игі</w:t>
        <w:br/>
        <w:t>жақсылар кеңесе келіп, Исатайға Ордаға бармауға кеңес берді.</w:t>
        <w:br/>
        <w:t>Исатай хан ордаға бармай қалды.</w:t>
        <w:br/>
        <w:t>Жоғарыда біз Каспий теңізі жағалауындағы текетірес қарсы</w:t>
        <w:br/>
        <w:t>күштердің екіге топталғанын айтқанбыз. Исатайлар Манашқа</w:t>
        <w:br/>
        <w:t>шоғырланды. Карауыл қожа бастаған қарсы күштер де жең</w:t>
        <w:br/>
        <w:t>ұшынан жалғасып, іргелерін нығайтуға бет алды. Қарауыл</w:t>
        <w:br/>
        <w:t>қожаны Меңдігерей Бөкейұлы (Жәңгірдің туған інісі), Медет</w:t>
        <w:br/>
        <w:t>Шөкин, Жәнібек Бекқалиұлы, Тоғым Сығайұлы сияқты қисым</w:t>
        <w:br/>
        <w:t>басы сұлтандар қолдады. Қарауыл қожа Хан Кеңесі мүшелерінің</w:t>
        <w:br/>
        <w:t>Де аузын ала бастады. Оның қатарында Балқы, Шомбал сияқты</w:t>
        <w:br/>
        <w:t>билер, Хан Кеңесінің ықпалды билері Бос Боздақұлы, Шолтыр,</w:t>
        <w:br/>
        <w:t>Мүсәпір Қарауыл қожаның сөзін сөйледі. Қысқасы, Жәңгірдің</w:t>
        <w:br/>
        <w:t>өзі бас болып, Исатайларға қарсы мықты топ құрылды. Күш</w:t>
        <w:br/>
        <w:t>тең емес еді, Мыңтөбе -- Манаштағы старшындардың басына</w:t>
        <w:br/>
        <w:t>бұлт үйірілді.</w:t>
        <w:br/>
        <w:t>116</w:t>
        <w:br/>
        <w:t>ЕАЛВ ӨЛ Әекдекін-еШЕ раде 108</w:t>
        <w:br/>
        <w:t>МАХАМБЕТТІҢ ХАН ОРДАҒА ШАҚЫРЫЛУЫ</w:t>
        <w:br/>
        <w:t>1829 жылдың дүрбелеңі Жәңгірдің есін кіргізді. Ол</w:t>
        <w:br/>
        <w:t>қарамағындағы елден көз жазып, ұрмай-соқпай тағынан</w:t>
        <w:br/>
        <w:t>айырылып қала жаздады. Билейтін елі болмаса, кімге хан болмақ?</w:t>
        <w:br/>
        <w:t>Жәңгір елмен қарым-қатынас саясатын шұғыл өзгертуге кірісті.</w:t>
        <w:br/>
        <w:t>Ол енді ықпалды азаматтарды қолтығына тартып, арқадан қағып</w:t>
        <w:br/>
        <w:t>алдау тәсіліне көшті. Тіпті, қозғалысқа дем берген Шөке</w:t>
        <w:br/>
        <w:t>Нұралыханұлы, Шыман Орманұлдарының қылмысын көрсе</w:t>
        <w:br/>
        <w:t>де, көрмеген боп көзін жұмып, оларды жазалаудан арашалап</w:t>
        <w:br/>
        <w:t>алып қалды. Сөйтіп, жауларын Тілеулес достарына айналдырды.</w:t>
        <w:br/>
        <w:t>Бұған дейін сыбырлаушылардың сөзіне еріп, біріне тізе</w:t>
        <w:br/>
        <w:t>батырып (Бекмағамбетті старшындыққа сайлатпауы), екіншісінің</w:t>
        <w:br/>
        <w:t>ел дүрліктірген өнерін көрсе де көрмеген болған ол</w:t>
        <w:br/>
        <w:t>Өтемісұлдарына назарын аударды. 1831-32 жылдар шамасында</w:t>
        <w:br/>
        <w:t>Бекмағамбетті старшындыққа тағайындап, түрмеде отырған</w:t>
        <w:br/>
        <w:t>Махамбетті хан сарайға жанына шақырды.</w:t>
        <w:br/>
        <w:t>Жәңгірдің өз сөзінен Махамбет хан ұлы Зұлқарнайын</w:t>
      </w:r>
    </w:p>
    <w:p>
      <w:r>
        <w:t>Орынборда оқығанда жанында тәрбиеші болғанын білеміз.</w:t>
        <w:br/>
        <w:t>Пайымдауымызша: Махамбет Орынборда 1832-- 1834 жылдарда</w:t>
        <w:br/>
        <w:t>болды. Жәңгір таласып, айтысып жүріп Орынбор Неплюев</w:t>
        <w:br/>
        <w:t>атындағы әскери училипцесінен қазақ балаларына деп 10 орын</w:t>
        <w:br/>
        <w:t>алып еді. Зұлқарнайынды соған оқытуды арман етті. Әлгі</w:t>
        <w:br/>
        <w:t>орындар үшін жыл сайын хан қазынасынан қаражат аударылып</w:t>
        <w:br/>
        <w:t>тұрды. Зұлқарнайынды оқытпақ болған Жәңгір арманы 1833</w:t>
        <w:br/>
        <w:t>жылы 14 мамырда орындалды. Орал казак-орыс атаманы баланы</w:t>
        <w:br/>
        <w:t>Орынборға оқуға аттандыруға бұйрық шығарып, рұқсат етті.</w:t>
        <w:br/>
        <w:t>Бірақ дала баласының әскери училишеге түсіп, орысша оқып</w:t>
        <w:br/>
        <w:t>кетуі қиын еді. Сондықтан Жәңгір Зұлқарнайынды әуелі өз</w:t>
        <w:br/>
        <w:t>ордасындағы, сосын Орынбордағы мектепте дайындықтан</w:t>
        <w:br/>
        <w:t>өткізді. Ол әуелі Орынбор керуенсарайы мешітінің имамы</w:t>
        <w:br/>
        <w:t>Дүйсенәлінің үйінде, кейін өлкетанушы Карелиннің пәтерінде</w:t>
        <w:br/>
        <w:t>жатып оқыды. Міне, Махамбет осы кезде Зұлқарнайын жанында</w:t>
        <w:br/>
        <w:t>тәрбиеші болды. Бала әскери училишеге түскен соң да, ол бір</w:t>
        <w:br/>
        <w:t>жылдай сол қалада Зүлкарнайынға бас-көз бон жүрген.</w:t>
        <w:br/>
        <w:t>Ал енді осы Зұлқарнайынның жас мөлшері туралы бір-жар</w:t>
        <w:br/>
        <w:t>сөз. 1833 жылы 9 наурызда баласын Неплюев атындағы әскери</w:t>
        <w:br/>
        <w:t>училишеге қабылдау жөнінде Орынбор әскери губернаторына</w:t>
        <w:br/>
        <w:t>106</w:t>
        <w:br/>
        <w:t>ЕАЛВ ӨЛ Эекдекінеі раде 115</w:t>
        <w:br/>
        <w:t>ЖЖС»</w:t>
        <w:br/>
        <w:t>ТУ. ЕРЕУІЛ</w:t>
        <w:br/>
        <w:t>АСПАНДЫ БҰЛТ ТОРЛАДЫ</w:t>
        <w:br/>
        <w:t>Сейтіп, 1836 жыл да келді. Өткен жылы 8 старшын қол</w:t>
        <w:br/>
        <w:t>қойып, бірігіп жазған Исатай арызының аяқсыз қалуы -</w:t>
        <w:br/>
        <w:t>Қарауыл қожаны бұрынғыдан бетер алшаңдатып жіберді.</w:t>
        <w:br/>
        <w:t>Тойымсыз пәде қара халықтың несібесіне құзғындай шүйпіді.</w:t>
        <w:br/>
        <w:t>Тағы да әр үйден бір тоқтыдан жиып алды. Ол аздай, енді</w:t>
        <w:br/>
        <w:t>қарамағындағы старшындарды теспей соруға кірісті. Әр</w:t>
        <w:br/>
        <w:t>старшыннан “қант-шәйім” деп 6 сомнан, кос қазыдан алды.</w:t>
        <w:br/>
        <w:t>Араны ашылған Қарауыл кожа онымен де шектелмей, Ордадан</w:t>
        <w:br/>
        <w:t>келген хан өкілдеріне деп тағы да ақша, мал-мүлік жинады.</w:t>
        <w:br/>
        <w:t>Мәселен, 1836 жылы 13 ақпан күні Карауыл қожа ханның</w:t>
        <w:br/>
        <w:t>айтуынша деп, ханнан келген Бекболат, Сегізек деген</w:t>
        <w:br/>
        <w:t>старшындарға үй басынан 2 сом жинауға тәртіп берді. Зергер</w:t>
        <w:br/>
        <w:t>Тінғали Тайсойғанұлынан старшын Төлеген Тыныштықұлы</w:t>
        <w:br/>
        <w:t>Сегізекке деп - 2 сом, Бекболатқа - 5 сом, өзіме деп</w:t>
        <w:br/>
        <w:t>жылқының қазысын алған. Тағы да көп ұзамай Хан Кеңесінің</w:t>
        <w:br/>
        <w:t>жұмыстарымен теңіз бойына келген Балқыға тағы да үй басы</w:t>
        <w:br/>
        <w:t>2 сомнан жылу алды.</w:t>
        <w:br/>
        <w:t>Карауыл қожа Исатайларға косылып өз үстінен арыз жазған</w:t>
        <w:br/>
        <w:t>Тінғали Тайсойғанұлына айрықша Штүйлікті. Жылу жинау</w:t>
        <w:br/>
        <w:t>болса, шабармандар алдымен соған жетіп келетін болды.</w:t>
        <w:br/>
        <w:t>Қарауыл кожа 1836 жылы қыста оның 1 түйе, 100 сом</w:t>
        <w:br/>
        <w:t>ақшасын алып, қайтармай сіңіріп кетті.</w:t>
        <w:br/>
        <w:t>Қарауыл қожа және оның шылауына ерген Төлеген</w:t>
        <w:br/>
        <w:t>Тыныштықұлы (Жайық Беріштің Айбасы), Қаракөбен (Жайық,</w:t>
        <w:br/>
        <w:t>Беріштің Ағатайы), Айғани (Есен Беріштің Асаны) сияқты</w:t>
        <w:br/>
        <w:t>старшындар қарамағындағы елге қырғидай тиіп жатқанмен,</w:t>
      </w:r>
    </w:p>
    <w:p>
      <w:r>
        <w:t>Исатай ауылдарына тізе батыруға шамалары келмеді. Бұл жылы</w:t>
        <w:br/>
        <w:t>қыста Исатайларға байланысты жалғыз ғана дерек бар - сұлтан</w:t>
        <w:br/>
        <w:t>Шөке Нұралыханұлы Медет Шөкиннің олардан бір түйе, екі</w:t>
        <w:br/>
        <w:t>8-714 ШЕ</w:t>
        <w:br/>
        <w:t>ЕАЛВ ӨЛ Эекдекіне-ШЕ- раде 105</w:t>
        <w:br/>
        <w:t>салмайдағы” ереуіл сөзі -- Исатай-Махамбет көтерілісімен</w:t>
        <w:br/>
        <w:t>бірге қалыптасқан, олар көтерілісті - ереуіл деп атаған.</w:t>
        <w:br/>
        <w:t>Бұл сөз қазақ лексиконына сол кезден бастап енген.</w:t>
        <w:br/>
        <w:t>жож ж</w:t>
        <w:br/>
        <w:t>Өтеміс әулетінде ілкі ұлдар ер жетіп, атка мініп ел тізгінін</w:t>
        <w:br/>
        <w:t>ұстай бастағанмен, әкенің қара шаңырағы Қосуан бәйбішенің</w:t>
        <w:br/>
        <w:t>қолында қалды. 1822 жылы Бекмағамбеттің өз ауылына</w:t>
        <w:br/>
        <w:t>старшын ұсынылуына қарағанда, Өтеміс тұңғышы Тоқтамыс</w:t>
        <w:br/>
        <w:t>Жайықтың көрші-сыбай басқа тармағына старшын болған</w:t>
        <w:br/>
        <w:t>сыңайлы. Бұрыннан ұстасып жүрген кәнігі қарсыластары</w:t>
        <w:br/>
        <w:t>Бекмағамбеттің айдынын асырмай, бағын байлады. Осы кезде</w:t>
        <w:br/>
        <w:t>Өтемістің қара шаңырағының ырысы Қосуанның ең сүйікті</w:t>
        <w:br/>
        <w:t>ұлы әрі тірегі Қожахметтің қолына көшті. Ол өзі ауызбатыр,</w:t>
        <w:br/>
        <w:t>еркөңіл, жомарт, айналасына үйірімді жігіт болып өсті. Біртіндеп</w:t>
        <w:br/>
        <w:t>Қожахмет шаңырағы Қосуан шеше отырғандықтан ғана емес,</w:t>
        <w:br/>
        <w:t>өзінің қонақжай, келімді-кетімді жұғыстығымен де Өтемістің</w:t>
        <w:br/>
        <w:t>бас отауына айналды. Қожахмет ірі, толық, бұйра сақалды,</w:t>
        <w:br/>
        <w:t>жүндес ер-шоралау адам болған. Үйленбеген Махамбет, басқа</w:t>
        <w:br/>
        <w:t>іні, алыс-жақын ағайынның бәрі осы Қожахметті сағалады.</w:t>
        <w:br/>
        <w:t>Қолы ашық, тарылмайтын жомарт мінезіне орай өзіне дәулет</w:t>
        <w:br/>
        <w:t>те мықтап конды. Өтеміс балаларының арасында малды, жанды,</w:t>
        <w:br/>
        <w:t>дәулеттісі де Қожахмет болды.</w:t>
        <w:br/>
        <w:t>Шамамен 1825-26 жылдары Өтемісұлының табалдырығын</w:t>
        <w:br/>
        <w:t>қасірет аттады. Аҙ күн төсек тартып, бас көтерген ағалары</w:t>
        <w:br/>
        <w:t>Тоқтамыс кенеттен қайтыс болды. Ол Өтемістің бәйбішесінен</w:t>
        <w:br/>
        <w:t>кіндіктен жалғыз еді. Тоқтамыс қазасына Өтемістің туған</w:t>
        <w:br/>
        <w:t>ағасы, мыңғырған бай, танауынан есек құрты түскен</w:t>
        <w:br/>
        <w:t>Шыбынтай да артынып-тартынып жетті де, жатбауыр бола</w:t>
        <w:br/>
        <w:t>бастаған ағайынның басын өстіп, топырақты өлім косқан-</w:t>
        <w:br/>
        <w:t>ды. Жастайынан қыршын кеткен Тоқтамысқа жоқтау айтып,</w:t>
        <w:br/>
        <w:t>у-шу болысып, ағайынның көз жасы құрғамады.</w:t>
        <w:br/>
        <w:t>Осы жылдары Махамбет Ішкі Ордалағы Жәңгірге</w:t>
        <w:br/>
        <w:t>оппозиция топтың ықпалына ілесті. Оның басы “бүлікшіл</w:t>
        <w:br/>
        <w:t>сұлтан” Қайыпқали Есімұлы еді де, білдірмей қозғаушысы</w:t>
        <w:br/>
        <w:t>төренің ерқара батыры Шыман (Шынғали) Орманұлы еді.</w:t>
        <w:br/>
        <w:t>Осы жылдар шамасында Махамбет Қылышкестен Шеркеш</w:t>
        <w:br/>
        <w:t>Манап ауылының қызы Ұлтуғанға үйленді. Ел аузында</w:t>
        <w:br/>
        <w:t>103</w:t>
        <w:br/>
        <w:t>ЕАЛВ.09.13еКдекін-еАі раде 103</w:t>
        <w:br/>
        <w:t>Қайда басы қалмаған.</w:t>
        <w:br/>
        <w:t>шелік те желік,</w:t>
      </w:r>
    </w:p>
    <w:p>
      <w:r>
        <w:t>Мінелік те түселік,</w:t>
        <w:br/>
        <w:t>Ойналық та күлелік,</w:t>
        <w:br/>
        <w:t>Ойласаңдар, жігіттер,</w:t>
        <w:br/>
        <w:t>Мынау жалған дүние</w:t>
        <w:br/>
        <w:t>Кімдерден кейін қалмаған.</w:t>
        <w:br/>
        <w:t>Бұл толғаудан да бәрі өткінші, жалған дүние, тірліктің</w:t>
        <w:br/>
        <w:t>мәні өмірді қызықтау деген сынды жастыққа тән албырт</w:t>
        <w:br/>
        <w:t>көңілдің бейғам байламы анық байқалады. Аталмыш</w:t>
        <w:br/>
        <w:t>жырларды 1822-1827 жылдар аралығы деп таңбаласақ,</w:t>
        <w:br/>
        <w:t>шындықтың ауылынан тым шалғай кете қоймаспыз.</w:t>
        <w:br/>
        <w:t>Мұндай толғау Шалгезде де бар. Жалғыз бұл емес,</w:t>
        <w:br/>
        <w:t>Махамбет жырларында Шалгез сарыны, жекелеген жолдар</w:t>
        <w:br/>
        <w:t>мен тіпті шумақтар да ұшырасады. Ақындар мұрасын зерттеуде</w:t>
        <w:br/>
        <w:t>толымды іс тындырған ғалым М.Мағауин “Казақ хандығы</w:t>
        <w:br/>
        <w:t>дәуіріндегі әдебиет” атты кітабында: “Сондықтан да кейінгі</w:t>
        <w:br/>
        <w:t>жыраулар көбіне Шалгезді қайталау сияқты боп көрінеді. Ал,</w:t>
        <w:br/>
        <w:t>талант, сөзден маржан тізу жағынан тағы да тайталаса</w:t>
        <w:br/>
        <w:t>алмайтынын ескерсек, соңғы заман жырауларының Шалгез</w:t>
        <w:br/>
        <w:t>көлеңкесінде қалатынын көреміз”, -- дей келіп, Махамбеттің</w:t>
        <w:br/>
        <w:t>ШӘалгезді қайталаған жолдарын куәға тартқан. ( Алматы, 1992.</w:t>
        <w:br/>
        <w:t>62-б.). Алдымен, Махамбетте Шалгезді қайталаған жолдарды</w:t>
        <w:br/>
        <w:t>алып тастаса да, Махамбет болып кала береді. Оның ұлылығына</w:t>
        <w:br/>
        <w:t>нұқсан келтірмейді. Екіншіден, Махамбеттің Шіалгезді</w:t>
        <w:br/>
        <w:t>қайталауына тарихи себеп бар. Ордың бойын орыс алғанда</w:t>
        <w:br/>
        <w:t>қазақ арасына қоныс аударған Ноғайлының Қояс аталары</w:t>
        <w:br/>
        <w:t>(Шалгез ауылы) Беріштерге кеп қосылып, ұзақ жылдар коңсы</w:t>
        <w:br/>
        <w:t>болған. Тек беріде ғана, ес жиып, етек жапқан соң енші алған.</w:t>
        <w:br/>
        <w:t>Бұл әңгіме Кіші жүз шежірелері мен өлең-жырларында анық-</w:t>
        <w:br/>
        <w:t>қанық айтылған. Осы Қояс руының оқымысты кариясы өз</w:t>
        <w:br/>
        <w:t>шежіресі мен жазған мақалаларында Шалгез ұрпақтарын бүгінге</w:t>
        <w:br/>
        <w:t>дейін тарата келіп, Ақбура батыр мен Беріш Саржала батыр дос</w:t>
        <w:br/>
        <w:t>болып, Шалгездің бесінші ұрпағы Аружан батырдың 25 үйі</w:t>
        <w:br/>
        <w:t>Беріштерге сіңісіп, ұзақ жылдар ара-жігі ажырамағанын</w:t>
        <w:br/>
        <w:t>әңгімелейді. Бұл оқиға Өтеміс (Махамбеттің әкесі) мұрасы</w:t>
        <w:br/>
        <w:t>мен Ығылман дастанында да сөз болды. Демек, біріншіден,</w:t>
        <w:br/>
        <w:t>Махамбет Шалгезді өзінің рулас қандасы ретінде қайталаса,</w:t>
        <w:br/>
        <w:t>екіншіден -- мұнысы Шалгезді малдану емес, керісінше тірілту,</w:t>
        <w:br/>
        <w:t>101</w:t>
        <w:br/>
        <w:t>ЕА8.091екдекін--ій раде 121</w:t>
        <w:br/>
        <w:t>КИЕЛІ ҚАҚТЫҒЫСЫ</w:t>
        <w:br/>
        <w:t>Бұл кезде Исатай Манаштағы қыстауында отырған. Хан</w:t>
        <w:br/>
        <w:t>жарлығына құлақ аспаған ел оны ұстап беруге болысу орнына</w:t>
        <w:br/>
        <w:t>жан-жақтан сабылып, үй-күйлерімен Исатайдың жанына</w:t>
        <w:br/>
        <w:t>көшіп келді. Аз-ақ күннің ішінде Исатай жау келгендей болса,</w:t>
        <w:br/>
        <w:t>200 жігіт шығара алатындай жағдайға жетті.</w:t>
        <w:br/>
        <w:t>Қарауыл қожа Исатайды ұстауға қамданды. Ол өзіне</w:t>
        <w:br/>
        <w:t>бағынышты Беріш, Адай, Тама руларынан 522 жігіт жиып,</w:t>
        <w:br/>
        <w:t>Манашқа - Исатай ауылына аттанды. Бұл оқиғалар қалай</w:t>
        <w:br/>
        <w:t>болғанын бастан-ақ баяндап, Исатай Жәңгірге хат жазған.</w:t>
        <w:br/>
        <w:t>Ендеше, осы хатқа иек артайық:</w:t>
        <w:br/>
        <w:t>“1836 жылы 18 хамалда “хан хүзірәтінен әмір-пәрменге</w:t>
        <w:br/>
        <w:t>жолықтым” деп өзінің қарамағында болған старшындар:</w:t>
        <w:br/>
        <w:t>Сауғабай, Бейсенбі, Көбек, Мықтыбай, Ақберлі, Бабатек,</w:t>
      </w:r>
    </w:p>
    <w:p>
      <w:r>
        <w:t>Майбас, Тілеу дегендер уә һәм Беріш руының старшындары:</w:t>
        <w:br/>
        <w:t>Сағыр, Жақсылық, Жандай, Аманжол, Жолан, Төлеген,</w:t>
        <w:br/>
        <w:t>Айғани, Қаракөбен, Жұмағали, Қыстаубай, Ағым, Дауыл,</w:t>
        <w:br/>
        <w:t>Тоты, Сатан дегендер, Кердері руының старшындары - тағы</w:t>
        <w:br/>
        <w:t>Шүкірәлі дегендер уә һәм Төреден: Кетік, Қажығали, Тілеу</w:t>
        <w:br/>
        <w:t>уә және Қара болысының төлеңгіті екі кісі бар. Уә һәм:</w:t>
        <w:br/>
        <w:t>Қожам, Жұбан, Айдынқара, Жолбарыс, Нұурмамбет,</w:t>
        <w:br/>
        <w:t>Көпболсын, Құлмамбет дегендер жоғарыда зәкір етілміш</w:t>
        <w:br/>
        <w:t>(аталынған) әр рудың би, қожа, төрелері жамиғы (жиынтығы)</w:t>
        <w:br/>
        <w:t>өзінің қарамақлығында болған командаларымен жар салып</w:t>
        <w:br/>
        <w:t>өз білгендерінше Ғали Қаһйлұ (Жәңгірді осылай ұлықтап атаған)</w:t>
        <w:br/>
        <w:t>хүзірәтінә айыплы болған старшындар: Исатай, Үсе, Тінғали</w:t>
        <w:br/>
        <w:t>дегендердің өзін өлтіріп, малын шауып алып, үшбу ерткен</w:t>
        <w:br/>
        <w:t>кісілерге олжа беремін деп жоғарыда жат етілміш</w:t>
        <w:br/>
        <w:t>тайпалардан сегіз жұз мұхдары, кісі әскер жасап 1836 жылы</w:t>
        <w:br/>
        <w:t>24хамалда (наурыз) найза, мылтық, қалқан әрнеки (әр алуан)</w:t>
        <w:br/>
        <w:t>адамдарға қырғын таптыратын жау қаруларын асынып</w:t>
        <w:br/>
        <w:t>өлтірмекке һұжымлық қылғанының бағдында біздер хабардар</w:t>
        <w:br/>
        <w:t>болған соң управитель Қарауыл қожа Баба Қожаұлынан</w:t>
        <w:br/>
        <w:t>өлтірмекке қастандық еткенін білдік...”</w:t>
        <w:br/>
        <w:t>Осы тұстың, яки қарсылас екі жақтың алғаш шайқасы</w:t>
        <w:br/>
        <w:t>туралы, Исатай өз аузынан айтып жаздырған бұл хаттан</w:t>
        <w:br/>
        <w:t>өткен құнды дерек жоқ, Баска әңгімелердің бәрі - осы хаттың</w:t>
        <w:br/>
        <w:t>119</w:t>
        <w:br/>
        <w:t>ЕАЛВ09,13еКдекін-е.НЕ- рад 116</w:t>
        <w:br/>
        <w:t>ат алғаны туралы. Медет Шөкин Исатайларға бұрын да келіп-</w:t>
        <w:br/>
        <w:t>кетіп тұратын. Шамасы, ол бұл жолы Исатай ауылынан лау</w:t>
        <w:br/>
        <w:t>мінсе керек. Исатай 1836 жылы ел үстінен жиналған заңсыз</w:t>
        <w:br/>
        <w:t>жылудың бірде-бірін төлемеді.</w:t>
        <w:br/>
        <w:t>Исатайдың бұл мінезін естіп-біліп отырған айналадағы</w:t>
        <w:br/>
        <w:t>ауылдар да бұға бермей, жылу жинаушыларға сес көрсете</w:t>
        <w:br/>
        <w:t>бастады. Исатайға еліктеп Есенғұл Беріш старшыны Үсе</w:t>
        <w:br/>
        <w:t>Төлегенұлы ауылынан жылу жинаттырмады, Беріштердің Есен</w:t>
        <w:br/>
        <w:t>бөлімінің старшыны Есмұхамбет Жантумаұлы да сөйткен. Ол</w:t>
        <w:br/>
        <w:t>1836 жылы 21 желтоксанда тергеушілерге берген жауабында өз</w:t>
        <w:br/>
        <w:t>өмір тарихын түгел баяндаған: 29 жастамын, хан жарлығымен</w:t>
        <w:br/>
        <w:t>тағайындалған, бірақ Шекара комиссиясында әлі бекітілмеген</w:t>
        <w:br/>
        <w:t>старшынмын деген. 1833 жылы би Балқы Құдайбергенұлы</w:t>
        <w:br/>
        <w:t>Шекара комиссиясы бекіткен указной старшын жасаймын деп,</w:t>
        <w:br/>
        <w:t>4 жылқысын, 200 сом ақшасын, бір түлкі ішік алған. Бірақ</w:t>
        <w:br/>
        <w:t>мұның орнына 1100 сом ақшасын алып, жақын ағайыны Айғани</w:t>
        <w:br/>
        <w:t>Жантоқұлын өткізіп жіберген. Екі ауылдың арасы осы кезден</w:t>
        <w:br/>
        <w:t>бастап ашылса керек. Ол хан кеңсесінің старшындары Бекболат</w:t>
        <w:br/>
        <w:t>пен Сегізекке екі сомнан деп жылу жинауға келгендерді куып</w:t>
        <w:br/>
        <w:t>жіберген. Бұған ыза болған немере ағайыны старшын Айғани</w:t>
        <w:br/>
        <w:t>Жантоқұлы (Есен Беріш) өзі 50 кісі жиып жазаламақ болған.</w:t>
        <w:br/>
        <w:t>Мұны естіген Есмұхамбет Жантумаұлы бір түнде ауыл-аймағымен</w:t>
        <w:br/>
        <w:t>көтеріліп Исатайларға қашып келгенін әңгімелеген. Теңіз</w:t>
        <w:br/>
        <w:t>жағалауыңдағы елдің Исатайларға пана іздеп келе бастауы, міне,</w:t>
        <w:br/>
        <w:t>осы кездерден басталады. Осы қыста старшын Каракөбен Өтепұлы</w:t>
        <w:br/>
        <w:t>інісі Сүйінші және 10 кісі боп барып, салық төлеуден бас тартқаны</w:t>
        <w:br/>
        <w:t>үшін Дәуіт Ермекұлының мал-мүлкін тартып алып, өзін сабап</w:t>
        <w:br/>
        <w:t>кетеді. Кешікпей Дәуіт Ермекұлы да Исатайлар жанынан</w:t>
        <w:br/>
        <w:t>табылды.</w:t>
        <w:br/>
        <w:t>Өстіп теңіз жағалауындағы ел біртіндеп екіге жарыла бастады.</w:t>
      </w:r>
    </w:p>
    <w:p>
      <w:r>
        <w:t>Ел билеушісі Қарауыл қожа Төлеген Тыныштықұлы (Жайық</w:t>
        <w:br/>
        <w:t>Беріштің Айбас атасы), Каракөбен Өтепұлы (Жайық Беріштің</w:t>
        <w:br/>
        <w:t>Ағатай атасы), Айғани (Есен Беріштің Асан атасы), Мүсәпір,</w:t>
        <w:br/>
        <w:t>Бекмағамбет, Мәкен Палуанқұлұлы сияқты старшындарға иек</w:t>
        <w:br/>
        <w:t>артты. Ал оларға қарсы топ Исатай төңірегіне шоғырланды.</w:t>
        <w:br/>
        <w:t>Олар: старшындар Үсе Төлегенұлы (Үбі батырдың әкесі, Есенғұл</w:t>
        <w:br/>
        <w:t>Беріш), Тінғали Тайсойғанұлы (Кеңшалбар Адай), Есмұхамбет</w:t>
        <w:br/>
        <w:t>Жантумаұлы (Есен Беріш), Қабыланбай Қалдыбайұлы (Қара</w:t>
        <w:br/>
        <w:t>114</w:t>
        <w:br/>
        <w:t>ЕА18.09,1Зекдекін-е4Ғ раде 117</w:t>
        <w:br/>
        <w:t>Ораз Ысық) ауылдары. Осы шамада старшын Махамбет</w:t>
        <w:br/>
        <w:t>Өтемісұлы да Исатайларға келіп қосылды. Шетінен мен атайын,</w:t>
        <w:br/>
        <w:t>сен тұр. Құлмәлі Беріш әулетінің Мыңтөбеге келуі Исатай</w:t>
        <w:br/>
        <w:t>тобының салмағын үстеді.</w:t>
        <w:br/>
        <w:t>Ел екі дайға бөлініп, ара жік ашылып, жағдай шиеленісе</w:t>
        <w:br/>
        <w:t>бастаған соң, мұның түбі бір ақырға жықпай қоймайтынын сезіп,</w:t>
        <w:br/>
        <w:t>Исатай Жәңгір хан арқылы асқынған жағдайды реттегісі келді.</w:t>
        <w:br/>
        <w:t>Пәле басы - Қарауыл қожа еді. Соны хетірсе, ел арасы</w:t>
        <w:br/>
        <w:t>тынышталғандай еді. Бірақ Исатай хан ордаға бармады. Манашта</w:t>
        <w:br/>
        <w:t>отырып, жағдайды түсіндіріп Жәңгірге хат жолдады. Бұл хат</w:t>
        <w:br/>
        <w:t>1836 жылдың бас кезінде, ақпан айында жазылған сыңайлы.</w:t>
        <w:br/>
        <w:t>“Ай, әміршіміз біздің! -- деп бастаған Исатай хаты. - Сіз өз</w:t>
        <w:br/>
        <w:t>қолыңызбен ел басқаруға қойған полковой есаул Қарауыл қожа</w:t>
        <w:br/>
        <w:t>Бабажанүлынан біз әділет табудан қалдық” дей келіп, оның</w:t>
        <w:br/>
        <w:t>1836 жылы қыста істеген қылмыстарын тізген: елге 35 мың бау</w:t>
        <w:br/>
        <w:t>қамыс шаптырды, осы қамысқа деп әр ауылдан 30 сомнан ақша</w:t>
        <w:br/>
        <w:t>жиды. Кант-шәйіне деп әр старшыннан 6 сомнан жылу алды.</w:t>
        <w:br/>
        <w:t>Ол аздай үй басынан 2 сомнан, әрүш биеге 2 сом, әр старшыннан</w:t>
        <w:br/>
        <w:t>1 бие алып өз пайдасына жаратты. Исатай Жәңгірге жолдаған</w:t>
        <w:br/>
        <w:t>хатын былай деп тәмамдапты: “Хатымызды жауапсыз қалдырмас</w:t>
        <w:br/>
        <w:t>деп сенеміз. Ал егер жауап болмайтындай жағдай болса, қайтеміз,</w:t>
        <w:br/>
        <w:t>тағы да қайталап жазамыз да, ал оған да жауап болмаса,</w:t>
        <w:br/>
        <w:t>басшымыз жоқ екен деп түймесімізге не шара. Ондай жағдайда</w:t>
        <w:br/>
        <w:t>үй-күйлерін, бұқара қара халық қара орман, дүние-мүлкін тастан,</w:t>
        <w:br/>
        <w:t>беті ауған жаққа безіп кетуден басқа лаж жоқ”.</w:t>
        <w:br/>
        <w:t>Исатай Ішікі Орданы тастаймыз дегенді меңзеп отыр. 1827,</w:t>
        <w:br/>
        <w:t>1829 жылдар болса, Жәңгір бұл емеуріннен іш жиған болар еді.</w:t>
        <w:br/>
        <w:t>Бірақ қазір, 1836 жылы, жағдайы нығайған еді. Бүлікшіл</w:t>
        <w:br/>
        <w:t>сұлтандар жоқ, ел тізгіні колында. Сондықтан ол Исатайдың</w:t>
        <w:br/>
        <w:t>кокан-лоқысын санатқа алмады.</w:t>
        <w:br/>
        <w:t>1836 жылы 5 наурыз күні Жәңгір Исатайға былай деп хат</w:t>
        <w:br/>
        <w:t>жазып, жауап катты:</w:t>
        <w:br/>
        <w:t>“Сенің хатыңды алып, өздеріңді беттестіріп, әділдік қуған</w:t>
        <w:br/>
        <w:t>екі жаққа да қанағат беруді ойладым...</w:t>
        <w:br/>
        <w:t>2. Сенің ақыл иесі екеніңді әрі адал қызметіңді ескере отырып,</w:t>
        <w:br/>
        <w:t>сөзіңе сенімсіздік білдіре алмаймын, алайда, бәрін өз аузыңнан</w:t>
        <w:br/>
        <w:t>есітіп, ақ-қарасын анықтау үшін, тез арада маған келуіңді</w:t>
        <w:br/>
        <w:t>талап етем...</w:t>
        <w:br/>
        <w:t>115</w:t>
      </w:r>
    </w:p>
    <w:p>
      <w:r>
        <w:t>ЕА18.09.1Зекдекін-еіҒ раде 119</w:t>
        <w:br/>
        <w:t>Жж ж ожш</w:t>
        <w:br/>
        <w:t>Исатай Қарауыл қожаны айыптап, хан төңірегіндегі көп</w:t>
        <w:br/>
        <w:t>қауым, сұлтандар, билер, старшындар Исатайды жамандап,</w:t>
        <w:br/>
        <w:t>барлық кінәні соның басына үйіп-төкті. Теңіз жағалауы</w:t>
        <w:br/>
        <w:t>қисымындағы қолайсыз істер соның қырсығы деп түсіндірілді.</w:t>
        <w:br/>
        <w:t>Өсекту-гу етіп, Исатайдың үстінен шағым қарша борады. Осы</w:t>
        <w:br/>
        <w:t>түста Карауыл қожа Исатай салық төлеуден бас тартты, салық</w:t>
        <w:br/>
        <w:t>жинауға барған старштындарым Өтепұлы мен Казанұлын ұрып-</w:t>
        <w:br/>
        <w:t>соғып, өзінді де, керек десең ханыңды да өлтіреміз деді леп,</w:t>
        <w:br/>
        <w:t>өсекті гулетіп, өрт үстіне май тамызды. Он жыл бойы хан орданың</w:t>
        <w:br/>
        <w:t>есігін теуіп ашып, алшандап келген Исатайдың көкірегін басудың</w:t>
        <w:br/>
        <w:t>бір орайы келіп тұрған. Батырды сыртынан күңдеп көре алмайтын</w:t>
        <w:br/>
        <w:t>күндестер сыпсыңдасып, алақанға түкірумен болды. Олар</w:t>
        <w:br/>
        <w:t>құнжыңдаспаса да, Жәңгір Исатай алдында қайынағасын жығып</w:t>
        <w:br/>
        <w:t>бермек емес-ті. Оның үстіне ана жылы сүйекке таңба болар сөз</w:t>
        <w:br/>
        <w:t>есітті Исатайдан. Екеуі арасындағы сыйластық сонымен үзілген.</w:t>
        <w:br/>
        <w:t>Исатайдың хан ордасында арқа сүйер тірегі қалмады. Жәңгір өз</w:t>
        <w:br/>
        <w:t>ордасындағы күштерді сарапқа сала келіп, Исатайды мұқататын,</w:t>
        <w:br/>
        <w:t>батырдың биік басын аяқ асты ететін сәт туды деп шешті.</w:t>
        <w:br/>
        <w:t>Өткендегі ызғарлы хатының астары осында жатқан. Ол сол хатты,</w:t>
        <w:br/>
        <w:t>Исатай ордаға келіссөзге келмейтінін алдын ала біліп, соньттілге</w:t>
        <w:br/>
        <w:t>тиек етіп, батырды істі қылуды ойлап, зымияндықпен әдейі</w:t>
        <w:br/>
        <w:t>жазған да сияқты еді.</w:t>
        <w:br/>
        <w:t>Олай дейтін себебіміз: Жәңгір Исатайды Ордаға шақырып,</w:t>
        <w:br/>
        <w:t>хат жазған уақытынан 12 күн өткенде, яғни 1836 жылы 17 наурыз</w:t>
        <w:br/>
        <w:t>күні қатерлі асығыс, шұғыл шараның үзеңгісіне аяғын ілді. Ол</w:t>
        <w:br/>
        <w:t>Исатайды ұстауға үкім шығарды. Өзінің есептеп барып, ойлап</w:t>
        <w:br/>
        <w:t>жасаған адымы ма, әлде әулеген өсекке, айғайшыл айтаққа ерді</w:t>
        <w:br/>
        <w:t>ме - ханның сабыр сақтауға, батырмен тағы да Тілге келуге</w:t>
        <w:br/>
        <w:t>шыдамы жетпеді. Ол жай ғана үкім шығарып қоймай, Исатайды</w:t>
        <w:br/>
        <w:t>айыптап бұқара елге жар шашты. Онда былай делінген: “Исатай,</w:t>
        <w:br/>
        <w:t>Үсе Төлегенұлы, Үбі, Тінәлі Тайсойғанұлы мен Махамбет халық</w:t>
        <w:br/>
        <w:t>арасында жарамсыз сөз таратып, басқаларды маған бағынбауға</w:t>
        <w:br/>
        <w:t>шақырды. Олар старшын Қаракөбен мен Жоланға шабуыл жасап,</w:t>
        <w:br/>
        <w:t>жарақаттады. Менің шақырғаныма келмеді, сондықтан</w:t>
        <w:br/>
        <w:t>баршаңызға, яки Қарауыл қожа қарауындағы халыққа, жоғарыда</w:t>
        <w:br/>
        <w:t>аталған бойұсынбаушыларды ұстап, маған әкелуді бұйырамын”,</w:t>
        <w:br/>
        <w:t>Сөйтіп Жәңгір Исатайды хан жарлығын құлағына ілмейтін,</w:t>
        <w:br/>
        <w:t>117</w:t>
        <w:br/>
        <w:t>ЕАЛВ ӨЛ екдекіне лі раде 111</w:t>
        <w:br/>
        <w:t>ХАН САРАЙДАН АЖЫРАУ</w:t>
        <w:br/>
        <w:t>Хан сарайында, билеуші қауым арасында беделі өсіп,</w:t>
        <w:br/>
        <w:t>салмағы артқан Махамбеттің Ордадан кетуі, Жәңгір ханнан</w:t>
        <w:br/>
        <w:t>ірге айыруының себебі туралы әр түрлі әңгіме бар. Біреулер</w:t>
        <w:br/>
        <w:t>Махамбет Жәңгірдің әйелі Фатимамен ашына болған,</w:t>
        <w:br/>
        <w:t>Махамбеттің жұлдызы жана бастағанын көре алмаған</w:t>
        <w:br/>
        <w:t>дұшпандар сол өсекті үргілеп жандырып, түтіндете</w:t>
        <w:br/>
        <w:t>бықсытып, Жәңгір мен Махамбеттің арасын суытуға әкеп</w:t>
        <w:br/>
        <w:t>соқтырған деседі. Бұл әңгімені айтып, жазып, көркем</w:t>
        <w:br/>
        <w:t>әдебиет, музыкалық шығармаларға арқау еткендер -</w:t>
        <w:br/>
        <w:t>жазушылар мен композиторлар. Дәлірегі, бұл -- ешбір</w:t>
      </w:r>
    </w:p>
    <w:p>
      <w:r>
        <w:t>дерекпен дәлелденбеген әдеби қисын.</w:t>
        <w:br/>
        <w:t>1834 жылғы маусым айындағы би, старшын сайлау</w:t>
        <w:br/>
        <w:t>сьезінде Исатайдың сағы сынды. Хан жақтауымен,</w:t>
        <w:br/>
        <w:t>Қарауылдың қолдауымен Балқы қайтадан сайланып, Исатай</w:t>
        <w:br/>
        <w:t>мен Жәңгір алқа топтың алдында қатты сілкісіп, бір-біріне</w:t>
        <w:br/>
        <w:t>әдептен асқан сөз айтып, ақыры күзет әскерге Исатайды</w:t>
        <w:br/>
        <w:t>түгқындатып тастады. Исатайды айыптау 3 күнге созылды.</w:t>
        <w:br/>
        <w:t>12 би ішінде Балқы да бар еді. Исатайды шаужайлап бақты.</w:t>
        <w:br/>
        <w:t>Ақыры батырға 60 атан айып тарттырды.</w:t>
        <w:br/>
        <w:t>Жаңа ғана старшын болып, санатқа ілігіп, осының бәрін</w:t>
        <w:br/>
        <w:t>көзімен көрген Махамбеттің қуанышы қайғыға айналды.</w:t>
        <w:br/>
        <w:t>Айғайға басып, кінәласқан алқа топта кімнің кім екеніне</w:t>
        <w:br/>
        <w:t>оның көзі жетті. Хан, сұлтандар, билер тобымен жалғыз</w:t>
        <w:br/>
        <w:t>айқасқан Исатайды көріп, оның ержүрек қайсарлығына,</w:t>
        <w:br/>
        <w:t>тайсалмас айбатына таң болып, “Исекем, арыстан екен-ау”</w:t>
        <w:br/>
        <w:t>деп қалып еді, сол теңеуді ақын өле-өлгеніне қайталаумен</w:t>
        <w:br/>
        <w:t>өтті. Осы жолы Исатайдың кім екеніне Махамбеттің көзі</w:t>
        <w:br/>
        <w:t>әбден жетіп еді. Ол әділет іздеп, халық мұңын жоқтап</w:t>
        <w:br/>
        <w:t>сөйлеген, хан әулетінің аярлығын беттеріне аяусыз басып</w:t>
        <w:br/>
        <w:t>еді. Махамбет бұрын-сонды ханмен, хан тобымен тап бұлай</w:t>
        <w:br/>
        <w:t>тайсалмай салғыласқан жан баласын көрген жоқ-ты.</w:t>
        <w:br/>
        <w:t>Исатайға өкпелі еді, содан бері ол жаққа ат ізін салмаған,</w:t>
        <w:br/>
        <w:t>жүректегі жараның ара-тұра шиқандай сыздататыны да бар еді.</w:t>
        <w:br/>
        <w:t>Енді әділет үшін хан тобымен айқасқан ерді көріп, өкпесін</w:t>
        <w:br/>
        <w:t>ұмытты. Ақын жаны әділетпен бірге тұтанатын, оған әділеттен</w:t>
        <w:br/>
        <w:t>басқа қымбат қазына жоқ еді.</w:t>
        <w:br/>
        <w:t>109</w:t>
        <w:br/>
        <w:t>ЕЛ 0ӨЛІЗекдекін-еШі раде 109</w:t>
        <w:br/>
        <w:t>жазған хатында Зұлқарнайынды 9 жаста, Карелиннің үйінде</w:t>
        <w:br/>
        <w:t>жатып оқиды деген. Шындығында ол 1821 жылы туған, оқуға</w:t>
        <w:br/>
        <w:t>іліктіру үшін жасын әдейі кішірейтіп көрсеткен. Ал осы</w:t>
        <w:br/>
        <w:t>Зұлқарнайын 1835 жылы сойқанды оқиғалар басталатын дауыл</w:t>
        <w:br/>
        <w:t>қарсаңында теңіз жағалауындағы Беріш ауылдарында болды.</w:t>
        <w:br/>
        <w:t>Исатай батырға сәлем беріп, қолын ала келген. Сонда ол Қарауыл</w:t>
        <w:br/>
        <w:t>қожа мен батыр арасындағы алауыздықтың сырына қанығып,</w:t>
        <w:br/>
        <w:t>дауды жөндеймін, әкеме айтып, Карауыл қожаны орнынан</w:t>
        <w:br/>
        <w:t>алдырамын деп уәде беріп кеткен. Исатай 1836 жылы Жәңгірге</w:t>
        <w:br/>
        <w:t>жазған хатында Зұлқарнайынның уәдесін ханның есіне салып,</w:t>
        <w:br/>
        <w:t>Зұлқарнайынды “жас сұлтан” деп лауазымдап жазды.</w:t>
        <w:br/>
        <w:t>Ескендір мен Зұлқарнайын Жәңгірдің бірінші әйелінен,</w:t>
        <w:br/>
        <w:t>Қосым Шеркеш Мүсірептің қызы Қазимадан туған. 1832</w:t>
        <w:br/>
        <w:t>жылдан бастап Махамбет Орынборда Зұлқарнайынның жанында</w:t>
        <w:br/>
        <w:t>болды. Ол өткен-кеткен тарихты, батырлар жырын, өзінен</w:t>
        <w:br/>
        <w:t>бұрынғы жыраулардың жырларын мүдірмей жатқа соғатын зор</w:t>
        <w:br/>
        <w:t>қабілетімен, өзіде жанынан шығарып айтатын ақындығымен,</w:t>
        <w:br/>
        <w:t>жасқануды, именуді білмейтін өр, батыл мінезімен жас баланың</w:t>
        <w:br/>
        <w:t>жүрегін баурап алып еді. Ол Зұлқарнайынның жақсы адам боп</w:t>
        <w:br/>
        <w:t>өсуіне зор ықпалын тигізді. Махамбеттің өзі де анау-мынау</w:t>
        <w:br/>
        <w:t>мұғалімнен кем емес-ті, бар білгенін балаға үйретті, баламен</w:t>
        <w:br/>
        <w:t>қоса өзі де орысшасын жетілдірді. Зерттеушілер Махамбеттің</w:t>
        <w:br/>
        <w:t>орыс ғалымы, әскери губернатор жанындағы аса маңызды дербес</w:t>
        <w:br/>
        <w:t>істерді атқарушы офицер, ол кезде подполковник, кейін генерал-</w:t>
        <w:br/>
        <w:t>лейтенант Владимир Иванович Дальмен кездесуі осы кез деп</w:t>
        <w:br/>
        <w:t>біледі. Даль - қазақ өмірінен көптеген шығармалар жазған,</w:t>
        <w:br/>
        <w:t>қазақ ауыз әдебиетін жинаған әйгілі этнограф ғалым. Соңғы</w:t>
      </w:r>
    </w:p>
    <w:p>
      <w:r>
        <w:t>жылдар дерегі бұл долбарды нақтылай түсуге мүмкіндік береді.</w:t>
        <w:br/>
        <w:t>1833 жылы 17 тамыз күні В.И.Даль Жайық бойындағы</w:t>
        <w:br/>
        <w:t>қамалдарды аралап, танысу жолсапарына шыққан. Ол әуелі</w:t>
        <w:br/>
        <w:t>Оралда, сосын Гурьевте болған да, қайтарында Бөкей Ордасы</w:t>
        <w:br/>
        <w:t>арқылы жүрген. Хан Ордаға бет алған ол тек Исатай жайлауын</w:t>
        <w:br/>
        <w:t>басып өтетін. Батырлар осы сапарда танысса керек. Ал</w:t>
        <w:br/>
        <w:t>Махамбет бұл кезде хан Ордада еді, Зұлқарнайынды</w:t>
        <w:br/>
        <w:t>Орынборға оқуға апарғалы жатқан-ды. Дальмен сапарлас</w:t>
        <w:br/>
        <w:t>болып, Орынборда таныстықтарын нығайта түсуі ғажап емес.</w:t>
        <w:br/>
        <w:t>Кейін жағдай шиеленісіп, хан жақтаушы мен көтерілісшілер</w:t>
        <w:br/>
        <w:t>мылтық кезеніп, патша әкімшілігі өздеріне қабақ тіге</w:t>
        <w:br/>
        <w:t>107</w:t>
        <w:br/>
        <w:t>ЕАЛ8.0ӨЛ.Эекдекін-еІЕ рад 110</w:t>
        <w:br/>
        <w:t>бастағанда, Исатай, Махамбеттер осы Дальдің жазықсыз</w:t>
        <w:br/>
        <w:t>жандарға араша болуын сұрады.</w:t>
        <w:br/>
        <w:t>Сонымен Махамбет Зұлқарнайын әскери училицеге бауыр</w:t>
        <w:br/>
        <w:t>басып, үйренген соң ғана хан ордаға қайтып оралды. Ол осы</w:t>
        <w:br/>
        <w:t>кезде өзінің өнерімен, айтқыштығымен орданы күйге, жырға</w:t>
        <w:br/>
        <w:t>кенелтіп, хан сарайының сәнін келтіргені рас. Бірақ ол хан</w:t>
        <w:br/>
        <w:t>түшкірсе, жәрекімалла дейтін жағымпаз сұлтандардың қасы мен</w:t>
        <w:br/>
        <w:t>қабағына қарай сөйлейтін жалтақ бола алмады. Ол ерлікті,</w:t>
        <w:br/>
        <w:t>адамгершілікті, биік парасатты, адалдықты жырлады.</w:t>
        <w:br/>
        <w:t>Махамбеттің осы кездегі, яғни 1834--1835 жылдардағы</w:t>
        <w:br/>
        <w:t>толғаулары деп “Аспандағы бозторғай”, “Арғымақтың баласын”</w:t>
        <w:br/>
        <w:t>айтамыз. Бұл жырлардың дәмділігі, тереңдігі, көркемдік</w:t>
        <w:br/>
        <w:t>касиеттері сол кезде Орданы сағалап, ана сұлтанға бір, мына</w:t>
        <w:br/>
        <w:t>сұлтанға бір мадақ айтып, өнерін арзандатып жүрген Байтоқ,</w:t>
        <w:br/>
        <w:t>Жануүзақақын әуендеріне мүлде ұқсамайтын. Махамбет өлеңінде</w:t>
        <w:br/>
        <w:t>шалқар кендік, әргі-бергіні түгел қамтыған ауқымдылық, арқалы</w:t>
        <w:br/>
        <w:t>жырауларға тән батылдық, айтқыштық, үйлесім - бәрі-бәрі</w:t>
        <w:br/>
        <w:t>келісім тауып жатты. Махамбеттің не Байтоқ, не Жанұзақемес,</w:t>
        <w:br/>
        <w:t>мүлде басқа, асылдың сынығындай бөлек мінезді жырау екенін</w:t>
        <w:br/>
        <w:t>хан орда бірден-ақ мойындады. Махамбеттің жұлдызы</w:t>
        <w:br/>
        <w:t>жарқырады.</w:t>
        <w:br/>
        <w:t>Бір ғажабы - хан орданың марапатына бөленген, Жәңгірмен</w:t>
        <w:br/>
        <w:t>табақтас болын, сұлтандар, билер қолпашына кенелген</w:t>
        <w:br/>
        <w:t>Махамбеттің осынау ілтипатқа мастанып, бір ауық болса да</w:t>
        <w:br/>
        <w:t>өзінің ақындық табиғатынан жаңсақ басып жаңылған жері жоқ,</w:t>
        <w:br/>
        <w:t>Ол елбасыларын көтермелеп бір ауыз мадақ айтпаған. Бұл -</w:t>
        <w:br/>
        <w:t>өте сирек құбылыс. Махамбеттің оқшаулығы да, өзге</w:t>
        <w:br/>
        <w:t>жыраулардан өзгешелігі де осында. Ол екіге жарылу, күніүшін</w:t>
        <w:br/>
        <w:t>көлгірсу дегенді білмеген, іші-сырты бірдей, тұп-тұтас қалпы</w:t>
        <w:br/>
        <w:t>туыла салынған сирек дарын еді. Ол кірістен кеткен жебедей,</w:t>
        <w:br/>
        <w:t>қайыра сілтеген қылыштай, жай оғындай жұп-жұмыр.</w:t>
        <w:br/>
        <w:t>1834 жылғы аты шулы әйгілі би, старшын сайлауында</w:t>
        <w:br/>
        <w:t>Махамбет старшын боп бекітілді. Ол 1836 жылғы 8 қарашадағы</w:t>
        <w:br/>
        <w:t>Новопороховинск тәптішінде “Жәңгір ханның М 572</w:t>
        <w:br/>
        <w:t>жарлығына сәйкес 9 маусым 1834 жылдан старшынмын. Бірақ,</w:t>
        <w:br/>
        <w:t>та Шекара комиссиясының бұйрығы шыққан жоқ” деген. Ол,</w:t>
        <w:br/>
        <w:t>асылы, хан кеңесінің жанындағы 12 стартнынның бірі болған.</w:t>
        <w:br/>
        <w:t>108</w:t>
      </w:r>
    </w:p>
    <w:p>
      <w:r>
        <w:t>ЕХ18.09.1Зекдекін-е4Ғ раде 125</w:t>
        <w:br/>
        <w:t>Махамбет өзінің стихиясына енген еді. Ол жалынды</w:t>
        <w:br/>
        <w:t>өлеңімен жігіттерге жел беріп, нартәуекелге шақырды:</w:t>
        <w:br/>
        <w:t>Жапанға өскен бөйтерек,</w:t>
        <w:br/>
        <w:t>Жапырағын байқасаң,</w:t>
        <w:br/>
        <w:t>Жайқалмағы желден-ді,</w:t>
        <w:br/>
        <w:t>Түбіндегі балаусасы белден-ді.</w:t>
        <w:br/>
        <w:t>Хан төренің кешігіп,</w:t>
        <w:br/>
        <w:t>Кідірмегі елден-ді.</w:t>
        <w:br/>
        <w:t>Кешіп өтпек сайдан-ды,</w:t>
        <w:br/>
        <w:t>Шығынды болмақ байдан-ды.</w:t>
        <w:br/>
        <w:t>Ақ киіктің орғытып,</w:t>
        <w:br/>
        <w:t>Жүгірмегі майдан-ды,</w:t>
        <w:br/>
        <w:t>Батыр болмақ ойдан-ды.</w:t>
        <w:br/>
        <w:t>Айғайласыпн жауға ти!</w:t>
        <w:br/>
        <w:t>Тәңірім білер, жігіттер,</w:t>
        <w:br/>
        <w:t>Ажалымыз қайдан-ды.</w:t>
        <w:br/>
        <w:t>(15 сәуір, 1836 жыл)</w:t>
        <w:br/>
        <w:t>Зерттеушілер Киеліде (Өріктіде) болған бұл қақтығысты</w:t>
        <w:br/>
        <w:t>баяндағанда, көтерілістің шаруалар толқуы екенін баса көрсету</w:t>
        <w:br/>
        <w:t>үшін, оларға айыр, балта ұстатып қоюға әуес, ал Қарауыл</w:t>
        <w:br/>
        <w:t>кожа Новопороховинекіде тергеушілерге берген жауабында</w:t>
        <w:br/>
        <w:t>Исатайлар басқа дулыға, үстеріне сауыт киіп, ала шұбар ту</w:t>
        <w:br/>
        <w:t>көтеріп, бес қаруы түгел хан тобына қарсы шықты деген.</w:t>
        <w:br/>
        <w:t>Асылы, бұл сөзде жан болса керек. Ереуіл көсемдері жұлығы</w:t>
        <w:br/>
        <w:t>шыққан кедей емес, әрі дәулет иелері, әрі аты әйгілі батырлар</w:t>
        <w:br/>
        <w:t>еді. Олар қарсыластарының иегі астында ат ойнатып, жекпе-</w:t>
        <w:br/>
        <w:t>жекке шақырудан да тайынбаса керек. Исатайды айтпағанда,</w:t>
        <w:br/>
        <w:t>бұл кезде Ішкі Ордада батырлығы жөнінен Үбі, Махамбет,</w:t>
        <w:br/>
        <w:t>Есенамандарға шендесер жан баласы жоқ-ты. Ұран шақырып,</w:t>
        <w:br/>
        <w:t>ереуілдеген ерлерге бата алмай, Қарауыл тобы түн жамылып</w:t>
        <w:br/>
        <w:t>тарап кетеді. Қарауыл қожа ереуілшілердің беріспеуге ант</w:t>
        <w:br/>
        <w:t>етіп, жасанып шыққанын айта келіп, “Біз тарап кеттік” деген.</w:t>
        <w:br/>
        <w:t>Намысқа жығылып, қорқып қаштық деп, шындықты айта</w:t>
        <w:br/>
        <w:t>алмаған. Жауларын жасытқан қайсар ерлердің дақпырты ілезде</w:t>
        <w:br/>
        <w:t>жалпақ Нарын, Жайықтың іші-сыртына тез тарады. Махамбет</w:t>
        <w:br/>
        <w:t>шаттана, қайраттана жыр толғады:</w:t>
        <w:br/>
        <w:t>Беркініп садақ асынбай,</w:t>
        <w:br/>
        <w:t>Біртіндеп жауды қашырмай,</w:t>
        <w:br/>
        <w:t>Білтеліге оқ салмай,</w:t>
        <w:br/>
        <w:t>123</w:t>
        <w:br/>
        <w:t>ЕАЛ8.0ӨЛ.Эекдекіне-Н- раде 126</w:t>
        <w:br/>
        <w:t>Қорамсаққа қол салмай,</w:t>
        <w:br/>
        <w:t>Қозы жауырын оқ алмай,</w:t>
        <w:br/>
        <w:t>Атқан оғы жоғалмай,</w:t>
        <w:br/>
        <w:t>Балдағы алтын құрыш болат</w:t>
        <w:br/>
        <w:t>Балдағынан қанға боялмай,</w:t>
        <w:br/>
        <w:t>Қасарысқан жауына</w:t>
        <w:br/>
        <w:t>Қанды көбік жүтқызбай,</w:t>
        <w:br/>
        <w:t>Халыққа тентек атанбай,</w:t>
        <w:br/>
        <w:t>Үйде жатқан жігітке,</w:t>
      </w:r>
    </w:p>
    <w:p>
      <w:r>
        <w:t>Төбеден тегін атақ болар ма?</w:t>
        <w:br/>
        <w:t>Толғаудан жеңістің шаттық сазы естіледі. “Беркініп садақ</w:t>
        <w:br/>
        <w:t>асынбайдан” ерлікке, өжеттікке үндеген серттесу сарыны</w:t>
        <w:br/>
        <w:t>атойлайды. Қазақ жыр-толғауларында баяғыдан бар серттесе</w:t>
        <w:br/>
        <w:t>сөйлеу дәстүрі жаңа мазмүн, тың бояулармен молығады.</w:t>
        <w:br/>
        <w:t>Сондай-ақ ақын алғаш рет Фпентек ” сөзіне жаңа мән беріп,</w:t>
        <w:br/>
        <w:t>оны “қорқақ”, “үй күшік ”түсінігіне қарсы қойып, батырлық,</w:t>
        <w:br/>
        <w:t>нышанын бере, көтере жырлайды. Хан орда көтерілісшілерді</w:t>
        <w:br/>
        <w:t>кемсіту үшін тентектер деп атаған еді, Махамбет болса сол</w:t>
        <w:br/>
        <w:t>сөзге соны мағына беріп, ойнатып жібереді. Серттесу сарынын</w:t>
        <w:br/>
        <w:t>ақын кейін жеріне жеткізе жырлады. “Беркініп садақ; асынбай”</w:t>
        <w:br/>
        <w:t>көтерілістің қызған кезінде “Ереуіл атқа ер салмай” сияқты</w:t>
        <w:br/>
        <w:t>жорық жырына айналды. Олардың бірауыздан шыққан</w:t>
        <w:br/>
        <w:t>сабақтастығын, дамытыла жырлаған жырлар екенін - мағына,</w:t>
        <w:br/>
        <w:t>теңеу, сөз саптау, тіпті ұйқастардың өзі мен мұндалап жария</w:t>
        <w:br/>
        <w:t>етіп тұр.</w:t>
        <w:br/>
        <w:t>Исатай жоғарыдағы хатында Қарауыл қожаның ылаңы</w:t>
        <w:br/>
        <w:t>24 наурыздан -- 5 сәуір арасына созылды, осы кезде біз</w:t>
        <w:br/>
        <w:t>қоршауда тұрдық дей келіп, 500 адамның тамағына - 240</w:t>
        <w:br/>
        <w:t>қой шығын болғанын, аштықтан - 21 түйе, 63 құлын, 14</w:t>
        <w:br/>
        <w:t>бұзау, 270 қошақан өлгенін мәлімдейді.</w:t>
        <w:br/>
        <w:t>Сондай-ақ, теңіз жағалауындағы әйелі (бәйбішесі</w:t>
        <w:br/>
        <w:t>Мылқымды айтатын шығар), балалары паналап отырған үйіне</w:t>
        <w:br/>
        <w:t>Қаракөбен Өтепұлы келіп, 220 ағашын, 12 тақтайын, 2 киізін</w:t>
        <w:br/>
        <w:t>алып кеткеніне шағынады.</w:t>
        <w:br/>
        <w:t>Хаттың соңғы жағы (А.Ф.Рязанов келтірген нұсқада)</w:t>
        <w:br/>
        <w:t>Балқы Құдайбергенұлының жөнсіздігіне арналады:</w:t>
        <w:br/>
        <w:t>“Сіздің құзырыңыздың әміріне орай біз би Балқы</w:t>
        <w:br/>
        <w:t>Құдайбергенүлының қол астына ендік. Ол билей бастаған</w:t>
        <w:br/>
        <w:t>күннен-ақ халық арасында тыныштық пен тәртіп орнатуға</w:t>
        <w:br/>
        <w:t>124</w:t>
        <w:br/>
        <w:t>ЕА18.09.1Зекһекіз-еі- раде 124</w:t>
        <w:br/>
        <w:t>Сейітберген старшындардың Қарауылдың тобына қосылып</w:t>
        <w:br/>
        <w:t>алып, бізге қарай келе жатыр деген хабарды есітіп, Сізден</w:t>
        <w:br/>
        <w:t>пәрмен болған деп ұйғардық. Біз басқа жерге көшіп қонып,</w:t>
        <w:br/>
        <w:t>жал үйіп, аша орнаттық. Яки 10 күндей Манашта қоршауда</w:t>
        <w:br/>
        <w:t>болған ереуілшілер Тасшағылға көшіп қонған.</w:t>
        <w:br/>
        <w:t>31 наурызда ханнан Алаша Алтай Досмұхаметұлы би мен</w:t>
        <w:br/>
        <w:t>Шариғат Жұбанышұлы (Хан кеңсесі старшыны) келеді.</w:t>
        <w:br/>
        <w:t>Олар қожаға елді шаппауға кеңес береді. Бірақ Қарауыл</w:t>
        <w:br/>
        <w:t>олардың уәжін құлаққа да ілмейді. “Не істеп жүргенімді</w:t>
        <w:br/>
        <w:t>өзім білем, ханға жауапты өзім берем” дейді. Алтай би мен</w:t>
        <w:br/>
        <w:t>Шариғат түк бітірмей Ордаға қайтып кетеді.</w:t>
        <w:br/>
        <w:t>Тасшығылда Исатайлар 6 күн қоршауда тұрады. Жетінші</w:t>
        <w:br/>
        <w:t>күні Қарауыл қожа Батырбек, Қабыл, Сағыр, Азберген,</w:t>
        <w:br/>
        <w:t>Бертоға дегендерді Исатайларға жіберіп, “Батыр болса, Өрікті</w:t>
        <w:br/>
        <w:t>моласының касына майданға шықсын!” дейді. Бұған дейінгі</w:t>
        <w:br/>
        <w:t>барлық зерттеулерде Қарауыл қожаның Исатайды майданға</w:t>
        <w:br/>
        <w:t>шақырған жері “Қиялы мола” деп келінді. Жақия,</w:t>
        <w:br/>
        <w:t>Есмұхамбет Жантумаұлының тергеушілерге берген</w:t>
        <w:br/>
        <w:t>жауабында бұл жердің аты “Киляли” деп жазылған, оның</w:t>
      </w:r>
    </w:p>
    <w:p>
      <w:r>
        <w:t>Қиялы болуы да, Келелі, Киелі болуы да мүмкін. Ал сол</w:t>
        <w:br/>
        <w:t>тұстағы барлық қарталарда “Қиялы моласы” Жаманқұм мен</w:t>
        <w:br/>
        <w:t>Айырқұмның аралығында деп көрсетілген. Ол - Манаштан</w:t>
        <w:br/>
        <w:t>үш күндік жер. Ал Исатай өз хатында бұл моланың атын</w:t>
        <w:br/>
        <w:t>“Өрікті” деп көрсеткен. Шамасы, басында өрік ағашы</w:t>
        <w:br/>
        <w:t>өскендіктен “Киелі” деп те аталған болуы ықтимал.</w:t>
        <w:br/>
        <w:t>Бұдан кейін батыр Қарауыл кожа айтқан Өрікті (Киелі)</w:t>
        <w:br/>
        <w:t>бейітінің жанында шайқасқа шыққандарын баяндайды.</w:t>
        <w:br/>
        <w:t>Бірақ, не болғанын ашып жазбайды. “Құдай бізді сақтады!”</w:t>
        <w:br/>
        <w:t>деп қана қысқа қайырады. Тарихшылар “Өрікті бейіті”</w:t>
        <w:br/>
        <w:t>түбінде ұрыс болды ма, жоқ па дегенге ашып жауап бермейді.</w:t>
        <w:br/>
        <w:t>Қарауыл қожаның Исатайларға тиісуге батылы бармай, қарсы</w:t>
        <w:br/>
        <w:t>қарап тұрысып-тұрысып, тарап кетті дегенге саяды. Исатай</w:t>
        <w:br/>
        <w:t>Өріктіге 200 жігітпен жасанып шықты. Араларында</w:t>
        <w:br/>
        <w:t>Бекмағамбет, Махамбет, Кожахмет Өтемісұлдары, Тінғали,</w:t>
        <w:br/>
        <w:t>Қамбар Тайсойғанұлы, Досақан Жәнібекұлы, Үсе, Есет</w:t>
        <w:br/>
        <w:t>Төлегенұлы, Иманбай Қалдыбайұлы, Есмұхамбет</w:t>
        <w:br/>
        <w:t>Жантумаұлы, Есенаман Боранбайұлы және Үбі, Жақия</w:t>
        <w:br/>
        <w:t>болды...</w:t>
        <w:br/>
        <w:t>122</w:t>
        <w:br/>
        <w:t>ЕХ18.09.1Зекдекін-е4Ғ раде 127</w:t>
        <w:br/>
        <w:t>басы ауырмады, қазақтар арасындағы дау-шарды заң</w:t>
        <w:br/>
        <w:t>ережелеріне сәйкес анықтамады. Содан келіп қазақтардың</w:t>
        <w:br/>
        <w:t>арасында дау асқындап кетті. Ағайындар араз боп, заңға</w:t>
        <w:br/>
        <w:t>қайшы қылмыстар істеп жатыр, ал ол соның бәрін бетімен</w:t>
        <w:br/>
        <w:t>жіберіп, ойына не келсе, соны істеумен жүр. Ордалықтар</w:t>
        <w:br/>
        <w:t>арасында қандай да бір дау шығып, талас туа қалса, әділет</w:t>
        <w:br/>
        <w:t>көрінеу қуғыншы жағында болса да, ақшалай ауызына бірдеме</w:t>
        <w:br/>
        <w:t>тықпаса, жүгінушінің көз жасына қарамай, істі дұрыс</w:t>
        <w:br/>
        <w:t>шешпей қайтарып тастайды. Жоқ-жітік нашарлардың</w:t>
        <w:br/>
        <w:t>арызын мүлде қабылдамайды, ал дәулетті біреулер болса</w:t>
        <w:br/>
        <w:t>тексеріп байыбына бармай, істі басып тастап отырады.</w:t>
        <w:br/>
        <w:t>Өзінің қарақан басының қамын ойлаған ол халыққа үлкен</w:t>
        <w:br/>
        <w:t>зиян әкеліп отыр, ордалықтардың арасына от жағып, жақын</w:t>
        <w:br/>
        <w:t>ағайындардың өзін бір-біріне жау, алакөз қылып қойды.</w:t>
        <w:br/>
        <w:t>Біз Құдайбергенұлының өзімізге басшы болғанын</w:t>
        <w:br/>
        <w:t>қаламаймыз. Басшылыққа ордалықтар арасынан ізгі біреу</w:t>
        <w:br/>
        <w:t>сайлансын, сонда үкімет талабы орындалады...”</w:t>
        <w:br/>
        <w:t>Өрікті оқиғасынан кейін Исатайлар Тасшағылды тастап,</w:t>
        <w:br/>
        <w:t>Айдарлы деген жерге көшіп конады. Осы Айдарлыда даудың</w:t>
        <w:br/>
        <w:t>мән-жайын біліп қайтуға өздерінің бұрынғы билеушілері</w:t>
        <w:br/>
        <w:t>Сүйіншіғали Жанәліұлы келеді. Ол Исатайды Ордаға баруға</w:t>
        <w:br/>
        <w:t>үгіттейді. Исатай бас тартып, жоғарыдағы хатты сұлтанға</w:t>
        <w:br/>
        <w:t>осы жерде тапсырады. Сүйіншіғали 12 күнде бір жауабын</w:t>
        <w:br/>
        <w:t>берерміз деп дәмелендіріп кетеді. Бірақ жауап болмайды.</w:t>
        <w:br/>
        <w:t>ТАСШАҒЫЛ, АЙДАРЛЫДАҒЫ КӨКТЕМ</w:t>
        <w:br/>
        <w:t>Нарында бір-бірімен жапсарлас он екі құм бар. Құм деген</w:t>
        <w:br/>
        <w:t>аты болмаса, жиле, жемісті тұт ағашы, қарағайлы тоғайлары</w:t>
        <w:br/>
        <w:t>бар, ашылы-тұшылы жайылымы аралас, өрістері жайлауға</w:t>
        <w:br/>
        <w:t>да, қыстауға да қолайлы, шұрайлы жер. Ебелек, бидайық,</w:t>
        <w:br/>
        <w:t>қияқ, жусан, изен, алабұта, қаңбақ, жыңғыл, жүзген өседі.</w:t>
        <w:br/>
        <w:t>Аралас шөпті қоңырлықтарға мал тісі айырылмай, жабысып</w:t>
        <w:br/>
        <w:t>қалады. Аяқты малдан мыңғырып өсетін қой, түйе, жылқы,</w:t>
      </w:r>
    </w:p>
    <w:p>
      <w:r>
        <w:t>азын-аулақ сиыр да бар. Құмның ортасында Толыбай сияқты</w:t>
        <w:br/>
        <w:t>қоғалы-камысты көл көздің жауын алғандай. Жоғарғы жақта</w:t>
        <w:br/>
        <w:t>Еділдің тармақтары тарам-тарам боп келіп, Жасқұска дейін</w:t>
        <w:br/>
        <w:t>125</w:t>
        <w:br/>
        <w:t>ЕА18.091 екдекін--4й раде 131</w:t>
        <w:br/>
        <w:t>Исатай Қарауыл қожа бастаған хан жасағын Киеліде жаман</w:t>
        <w:br/>
        <w:t>мұқатты. Ханның Исатайды ұстап әкел деп 1836 жылы 17</w:t>
        <w:br/>
        <w:t>наурызда берген жарлығы орындалмай, аяқсыз қалды.</w:t>
        <w:br/>
        <w:t>Исатайдың қылы қисаймады. Бұл оқиға жалпақ елге</w:t>
        <w:br/>
        <w:t>жайылып кетті. Ханның дәрменсіздігі туралы сыпсың әңгіме</w:t>
        <w:br/>
        <w:t>етек алды. Жәңгір бұл оқиғаны патша әкімшілігінен жасырып</w:t>
        <w:br/>
        <w:t>бақты. Ордасында тәртіп орнатып, тентегін тыя алмаған ханда</w:t>
        <w:br/>
        <w:t>не бедел болушы еді? Болар іс болды, қайтесің - өз</w:t>
        <w:br/>
        <w:t>бармағыңды өзің кесесің бе? Киелі оқиғасынан кейін Исатай</w:t>
        <w:br/>
        <w:t>шетін мінез таныта қойған жоқ. Ал оның есесіне Махамбеттің</w:t>
        <w:br/>
        <w:t>білек сыбанып, дабылдатуы күшейді. Баяғыда араздасып,</w:t>
        <w:br/>
        <w:t>Ордадан кетерде бетіне соққандай ғып былш еткізген “Хан</w:t>
        <w:br/>
        <w:t>емессің -- қасқырсың” деген өлеңі жалпақ елге жайылып,</w:t>
        <w:br/>
        <w:t>мақал болып кеткенін білетін. Одан бергі аяқ алысын да</w:t>
        <w:br/>
        <w:t>қалт жібермей, аңдып отыр. Әуелі “жақсы менен жаманды”</w:t>
        <w:br/>
        <w:t>шығарып, Исатайды халықтың түп қазық, алтын діңгек игі</w:t>
        <w:br/>
        <w:t>жақсысы деп жар салып, ал бұларды “есепшіл”, “өсекшіл”</w:t>
        <w:br/>
        <w:t>ез деп, түкке алғысыз қылса, енді келіп жастарға “үйкүшік”</w:t>
        <w:br/>
        <w:t>болма, “тентек атанбай, тегін атақ келмейді”, “ата жолы</w:t>
        <w:br/>
        <w:t>қымбат болса, ақ найзаны қолыңа ал” деп ұран тастады. Сөз</w:t>
        <w:br/>
        <w:t>түсінбейтін қазақ жоқ. Мұның бәрі аңдып атқан оқтай талма</w:t>
        <w:br/>
        <w:t>жерден дөп тиіп жатыр еді. Ал енді соңғы ұрандарында:</w:t>
        <w:br/>
        <w:t>Топтан озған тарлан боз,</w:t>
        <w:br/>
        <w:t>Тұрасынан айырылса,</w:t>
        <w:br/>
        <w:t>Тасты басып тұра алмас, -</w:t>
        <w:br/>
        <w:t>деп бір бұлдырлатса, кейінгі толғауында:</w:t>
        <w:br/>
        <w:t>Алтын тақты хандардың,</w:t>
        <w:br/>
        <w:t>Хандығынан не пайда?</w:t>
        <w:br/>
        <w:t>Көріп пенен қасерге,</w:t>
        <w:br/>
        <w:t>Түрарлық ісі болмаса, -</w:t>
        <w:br/>
        <w:t>деп хандыққа, хан тағына тура азу салыпты. Бұл аса кауіпті</w:t>
        <w:br/>
        <w:t>нышан еді.</w:t>
        <w:br/>
        <w:t>Әкімшілік көпке бас білдіру құралы болғандықтан, ол</w:t>
        <w:br/>
        <w:t>біреуге жағады, біреуге жақпайды. Жалпыға жайлы жалпақ</w:t>
        <w:br/>
        <w:t>шешей бола алмайсың. Есесі кеткен наразылар қашан да</w:t>
        <w:br/>
        <w:t>табылады. Басқарудың әкімшілік-территориялық жүйесін</w:t>
        <w:br/>
        <w:t>енгізем деп ел ішін алакөздендіріп алғаны және бар. Жаңа</w:t>
        <w:br/>
        <w:t>тәртіп бойынша жаңа қоныстарға көшуден жалды,</w:t>
        <w:br/>
        <w:t>шүйделілердің ұтылғаны шамалы, заңға сәйкестендіріп</w:t>
        <w:br/>
        <w:t>9-714 129</w:t>
      </w:r>
    </w:p>
    <w:p>
      <w:r>
        <w:t>ЕАЛ8.0ӨЛ.Эекдекін-еІІЕ раде 122</w:t>
        <w:br/>
        <w:t>жаңғырығы. Мұнда сол кездегі бөкейліктердің сөз қоры,</w:t>
        <w:br/>
        <w:t>батырдың сөз саптау машығы да анық сәулеленген. Аталмыш</w:t>
        <w:br/>
        <w:t>үзіндінің құндылығы - көтерілісшілердің ұстасқан ата</w:t>
        <w:br/>
        <w:t>жауларының аты-жөндерінің біршама толық хатталуы.</w:t>
        <w:br/>
        <w:t>Олардың қай рудан екенін анықтау - көтерілісшілерді</w:t>
        <w:br/>
        <w:t>кімдердің қолдап, кімдердің қарсы болғанын, қарсылас екі</w:t>
        <w:br/>
        <w:t>топтың арасалмағын тереңірек түсінуге септеседі де,</w:t>
        <w:br/>
        <w:t>кәтерілістің толық бейнесін көз алдымыздан өткізуге қол</w:t>
        <w:br/>
        <w:t>ұшын береді.</w:t>
        <w:br/>
        <w:t>Етене таныс болғандықтан, Исатай фамилияларына да мән</w:t>
        <w:br/>
        <w:t>бермей, тек аттарын ғана атаған адамдардың кім, кай қауым</w:t>
        <w:br/>
        <w:t>өкілі екенін танып-білу - біздер, кейінгі ұрпақ үшін, аса</w:t>
        <w:br/>
        <w:t>қиын мәселе. Исатай-Махамбет көтерілісіне арналған</w:t>
        <w:br/>
        <w:t>зерттеулердің олқылығы да- кісі, ру аттарының шатысып-</w:t>
        <w:br/>
        <w:t>бытысуында. Бұл еңбек те ондай олқылықтан ада деп айта</w:t>
        <w:br/>
        <w:t>алмаймыз.</w:t>
        <w:br/>
        <w:t>Бір ескертетін нәрсе - Исатайдың Жәңгірге жолдаған</w:t>
        <w:br/>
        <w:t>хатының екі нұсқасы сақталған: бірін зерттеуші А.Ф.Рязанов</w:t>
        <w:br/>
        <w:t>тауып пайдаланған да, екіншісі 1836 жылы 30 саратанда</w:t>
        <w:br/>
        <w:t>(маусым) жазылған хат. Неге бұлай болғаны түсініксіз.</w:t>
        <w:br/>
        <w:t>Қарауыл қожамен қақтығыстан кейін іле-шала теңіз</w:t>
        <w:br/>
        <w:t>жағалауына келіп, Исатайлармен жүздескен Беріш руының</w:t>
        <w:br/>
        <w:t>бұрынғы билеушісі Сүйіншіғали Жанәліұүлы арқылы беріп</w:t>
        <w:br/>
        <w:t>жіберген хатқа жауап болмаған соң, екінші рет қайталап хат</w:t>
        <w:br/>
        <w:t>жазған. Екі хаттың мағынасында өзгеріс болмағанмен,</w:t>
        <w:br/>
        <w:t>олардың бірінде Қарауыл қожаның Теңіз жағалауы қисымына</w:t>
        <w:br/>
        <w:t>билеуші болуы 1833 жыл десе, екіншісінде 1835 жыл деп</w:t>
        <w:br/>
        <w:t>көрсетілген, кісі аттарында әжептәуір өзгерістер бар: бірінші</w:t>
        <w:br/>
        <w:t>хатта (А.Ф.Рязанов пайдаланған) Байту байдың аты аталған,</w:t>
        <w:br/>
        <w:t>ал екінші хатта ол атымен жоқ, Бүл - Байту, Жанту деген</w:t>
        <w:br/>
        <w:t>Адай байлары. Жоғарыда аты аталатын Сауғабай, Бейсенбі,</w:t>
        <w:br/>
        <w:t>Көбек, Мықтыбай, Ақберлі, Бабатек, Майбас, Тілеу - Адай,</w:t>
        <w:br/>
        <w:t>Шеркеш, Тана, ішінара Беріштің басқа аталарының старшын,</w:t>
        <w:br/>
        <w:t>билері. Майбас, Тілеу Адай Құлмамбетке ілесіп келіп, Өтей</w:t>
        <w:br/>
        <w:t>Алай Досхан Жәнібекұлын сабағандарына қарағанда, олар</w:t>
        <w:br/>
        <w:t>да Адай нәсілінен. Көбекті А.Ф.Рязанов Қабыл молда деп</w:t>
        <w:br/>
        <w:t>көрсеткен, ендеше ол Ығылман Шөреков дастанындағы</w:t>
        <w:br/>
        <w:t>Жайылған Беріш Қабыл, яки Жақсымбет бидің ағасы болуы</w:t>
        <w:br/>
        <w:t>120</w:t>
        <w:br/>
        <w:t>ЕАЛ809,1ЭеКекінедіі раде 123</w:t>
        <w:br/>
        <w:t>ықтимал. Сондай-ақ Бейсенбі, кейде Бейсен деп те</w:t>
        <w:br/>
        <w:t>жазылады -- Балқы бидің баласы. Исатай хатындағы бұдан</w:t>
        <w:br/>
        <w:t>кейінгі тізімдегі Беріш старшындары Сағыр - Сағыр</w:t>
        <w:br/>
        <w:t>Баршығайұлы, Жақсылық -- Жақсылық Тыныштықұлы</w:t>
        <w:br/>
        <w:t>(Айбас), Жолан - Жолан Қазанұлы, Төлеген - Төлеген</w:t>
        <w:br/>
        <w:t>Тыныштықұлы (Айбас), Айғани - Айғани Жантоқұлы (Есен</w:t>
        <w:br/>
        <w:t>Беріш, Асан), Қаракөбен - Каракөбен Өтепұлы (Жайық</w:t>
        <w:br/>
        <w:t>Беріш, Наурыз), Жұмағали - Жұмағазы Боярұлы (Жайық</w:t>
        <w:br/>
        <w:t>Беріш, Наурыз), Ағым - Ағым Айболатұлы (Беріш,</w:t>
        <w:br/>
        <w:t>Жарылғас). Келесі тізімдегі - Жұбан (Есен Беріш), Құлмамбет</w:t>
        <w:br/>
        <w:t>(Адай), Көпболсын - Қарауыл қожаның ұлы. Демек, бұл</w:t>
        <w:br/>
        <w:t>анықтамадан әп дегенде Исатайға қарсы болған ауылдардың</w:t>
        <w:br/>
        <w:t>жобасын аңғардық.</w:t>
      </w:r>
    </w:p>
    <w:p>
      <w:r>
        <w:t>Исатайдың хатынан байқағанымыз: 17 наурыздағы хан</w:t>
        <w:br/>
        <w:t>үкімі 18 наурызда жүзеге асырыла бастаған. Қарауыл қожа</w:t>
        <w:br/>
        <w:t>өзіне қарасты старшындарды Адай Байту байдың үйінг жиып,</w:t>
        <w:br/>
        <w:t>Исатайды үстау үшін жасақ жасақтауға шұғыл тәртіп берген.</w:t>
        <w:br/>
        <w:t>Исатайдың айтуынша, Карауыл қожа бұлардың ауылына</w:t>
        <w:br/>
        <w:t>800 кісімен наурыздың 24-і күні келіп, Манашты қоршаған.</w:t>
        <w:br/>
        <w:t>Карауыл кожа өзінің рапорттарында қасына ерген адам санын</w:t>
        <w:br/>
        <w:t>522 деп көрсетуден танбаған. Белгілі мақсаттармен біреуі</w:t>
        <w:br/>
        <w:t>өсіріп, екіншісі кемітіп айтқандары түсінікті, әлбетте.</w:t>
        <w:br/>
        <w:t>Исатайлар шабуыл болатынын біліп, ауыл айналасына жал</w:t>
        <w:br/>
        <w:t>үйіп, аша орнатып, қорғанысқа дайын отырған.</w:t>
        <w:br/>
        <w:t>Осылай текетірес тұрған кезде, ханнан Дүйсенбай старшын</w:t>
        <w:br/>
        <w:t>мен Сейітберген келеді. Олар ханнан басқа адам сіздерді</w:t>
        <w:br/>
        <w:t>шауып, адам өлтіріп, мал-жандарынды тартып ала алмайды,</w:t>
        <w:br/>
        <w:t>Қарауыл қожаға ондай жарлық берілмеген, тек сіздерді хан</w:t>
        <w:br/>
        <w:t>ордаға жеткізу тапсырылған дейді.</w:t>
        <w:br/>
        <w:t>“Осыдан кейін Қарауыл қожа өз адамдарын таратты, -</w:t>
        <w:br/>
        <w:t>дейді Исатай, - біз де өз бекіністерімізді қалдырып көше</w:t>
        <w:br/>
        <w:t>бастадық”.</w:t>
        <w:br/>
        <w:t>Жаңағы екі старшын Қарауыл қожаға кеткен. Кетерінде</w:t>
        <w:br/>
        <w:t>былай деп айтып кетеді: бүгін кештетіп не ертең түске дейін</w:t>
        <w:br/>
        <w:t>келерміз, ал келмесек, ханнан жазбаша пәрмен болғаны,</w:t>
        <w:br/>
        <w:t>ондай жағдайда өз қамдарынды өздерің ойландар, біздер де</w:t>
        <w:br/>
        <w:t>жазықсыз қан төгілгенін қаламаймыз деген.</w:t>
        <w:br/>
        <w:t>Исатай айтады: түннің ортасында әлгі Дүйсенбі мен</w:t>
        <w:br/>
        <w:t>121</w:t>
        <w:br/>
        <w:t>ЕАЛ8.09Л1Эекдекін-еІШЕ раде 132</w:t>
        <w:br/>
        <w:t>қағаздатып алғаны бар, малын беріп сатып алғаны бар, әйтеуір</w:t>
        <w:br/>
        <w:t>жерсіз қалмады. Сорлаған - кедей-кепшік. Махамбет “қаріп</w:t>
        <w:br/>
        <w:t>пенен қасерге, тұрарлық ісі болмаса” дегенде сыздауықтай</w:t>
        <w:br/>
        <w:t>сыздаған тұсқа от қойып әдейі айтып отыр. Исатай аяғымен</w:t>
        <w:br/>
        <w:t>жүріп бірді үгіттесе, Махамбет өлеңімен мыңды үгіттейтін</w:t>
        <w:br/>
        <w:t>аужай аңдатты. Ең қауіптісі - оның ұранды жырларында</w:t>
        <w:br/>
        <w:t>анық саяси программамен бірге халықты ханнан түңілдіру</w:t>
        <w:br/>
        <w:t>мақсаты да жатыр еді. Халықтан айырылса, хандықтан</w:t>
        <w:br/>
        <w:t>айырылғаны. Махамбеттің аузын буып, аяғын тұсамай</w:t>
        <w:br/>
        <w:t>болмайтын еді.</w:t>
        <w:br/>
        <w:t>КҮДІКТІ ӨЛІМ</w:t>
        <w:br/>
        <w:t>Жәрмеңке бітуге 4 күн қалғанда, яғни 1836 жылдың</w:t>
        <w:br/>
        <w:t>10 мамырында Күшік Жапарұлының өлімі туралы қауесет</w:t>
        <w:br/>
        <w:t>дүңк ете қалды. Зерттеушілер бүл өзі не ойдан, не қолдан</w:t>
        <w:br/>
        <w:t>орайластырған пәле емес пе екен деген күдікке бой алдырады.</w:t>
        <w:br/>
        <w:t>Оқиғаның өн бойында сондай бір сыңай бар.</w:t>
        <w:br/>
        <w:t>Бұл кезде Исатайлардың қас жауы Балқыға қарасты Айбас</w:t>
        <w:br/>
        <w:t>Жайықтың старшыны (Тінғали Тайсойғанұлы соның</w:t>
        <w:br/>
        <w:t>қарамағында болған) Төлеген Тыныштықұлы жәрмеңкеде жүр</w:t>
        <w:br/>
        <w:t>еді. 10 мамыр күні ол жәрмеңкеге келіп, жаңа ғана ауылдан</w:t>
        <w:br/>
        <w:t>Малқан Садықұлы деген адамның келгенін, Күшік</w:t>
        <w:br/>
        <w:t>Жапарұлының өлгенін айтып, естіген-білгенін хатқа түсіріп</w:t>
      </w:r>
    </w:p>
    <w:p>
      <w:r>
        <w:t>рапорт қып береді. Жәңгірдің бұған куанып, құлшына кіріскені</w:t>
        <w:br/>
        <w:t>соншалық - істің мән-жайын тексерместен сол бойда, яғни</w:t>
        <w:br/>
        <w:t>келесі 11 мамыр күні Төлеген Тыныштықұлының рапортын</w:t>
        <w:br/>
        <w:t>жеделғабыл Орынбор Шекара комиссиясына жөнелтеді.</w:t>
        <w:br/>
        <w:t>Бұл соншама не асығыстық еді?</w:t>
        <w:br/>
        <w:t>Жәңгірді қуантып, Ордаға жан бітірген жаңағы рапорттың</w:t>
        <w:br/>
        <w:t>мәтіні мынадай:</w:t>
        <w:br/>
        <w:t>“Малқан Садықұлы деген қазақтың хабарлағанына</w:t>
        <w:br/>
        <w:t>қарағанда, олардың ауылына Астрахан кордон күзетінен</w:t>
        <w:br/>
        <w:t>жандарында бір чиновнигі бар, 25 казак-орыс келеді, олармен</w:t>
        <w:br/>
        <w:t>бірге Беріш руының Ағатай бөлімінің қазағы Исатай</w:t>
        <w:br/>
        <w:t>Тайманұлы да келеді, оның жанында тағы да 25 қазақ</w:t>
        <w:br/>
        <w:t>болады. Отряд 7 мамыр күні Ақкөже деген жерге жеткенде,</w:t>
        <w:br/>
        <w:t>130</w:t>
        <w:br/>
        <w:t>ЕА18.09.1Зекдекін-Н раде 129</w:t>
        <w:br/>
        <w:t>тығыз отырады. Ажырап кеткен ағайындар табысып, бір ауыл</w:t>
        <w:br/>
        <w:t>бір ауылмен көрісіп, қыстан калай шыққандарын, мал-жанның</w:t>
        <w:br/>
        <w:t>амандығын сұрасып, ауыл-ауылдың арасынан ат үзілмейді.</w:t>
        <w:br/>
        <w:t>Ерулік беріліп, шілдехана тойланып, тіріге сәлем, өліге бата да</w:t>
        <w:br/>
        <w:t>осы кезде оқылады. Қыз ұзату, келін түсіру ырду-дырдуы бір</w:t>
        <w:br/>
        <w:t>басылмайды. Сөз байласқан ғашықтар да ұзақ қыстан кейін ен</w:t>
        <w:br/>
        <w:t>Нарында еркін ұшырасады. Қыз алып қашудың да қиқыманы</w:t>
        <w:br/>
        <w:t>осында болады.</w:t>
        <w:br/>
        <w:t>Исатайлың қонысы - Мыңтөбе. Олар 6-7 ауыл болып</w:t>
        <w:br/>
        <w:t>Тасшағыл, Айдарлыны жайлап отырды. Атап айтқанда: Жайық</w:t>
        <w:br/>
        <w:t>Беріш Исатай, Бекмағамбет, Қожахмет Өтемісұлдары,</w:t>
        <w:br/>
        <w:t>Кеңшалбар Адай Тінғали Тайсойғанұлы, Есенғұл Беріш Үсе</w:t>
        <w:br/>
        <w:t>Төлегенұлы, Есен Беріш Есмұхамбет, Сәмәмбет</w:t>
        <w:br/>
        <w:t>Жантұмаұлдарының ауылдары еді. Ал Адай Досақан</w:t>
        <w:br/>
        <w:t>Жәнібекұлын Исатайға жібермей, ұрып-соғып, кордонның</w:t>
        <w:br/>
        <w:t>түрмесіне қаматқызып тастаған-ды.</w:t>
        <w:br/>
        <w:t>Бұл кезде Махамбеттің “Жәңгір ханға айтқаны”, Исатайды</w:t>
        <w:br/>
        <w:t>мақтаған өлендері ауыздан-ауызға көшіп, ел арасына кең тарады.</w:t>
        <w:br/>
        <w:t>Жыршылар, әншілер, термешілер оны бас құралған жиын-тойда</w:t>
        <w:br/>
        <w:t>тақпақтап айтып, әнге қосып шырқады. Киелі түбіндегі окиға</w:t>
        <w:br/>
        <w:t>дақпырты ұлғайып, гу-гу әңгіменің өзегіне айналды.</w:t>
        <w:br/>
        <w:t>Ереуілді Исатай бастағанмен, қозғалыстың басты идеологы</w:t>
        <w:br/>
        <w:t>Махамбет елі. Идеолог болған соң, ішкі-тысқы жағдайға, елдің</w:t>
        <w:br/>
        <w:t>көңіл-күйіне, жүрек соғысы, ауыз ләміне ыңғайлап күрес</w:t>
        <w:br/>
        <w:t>ұрандарын тастауға міндетті. Олай болмаған жағдайда</w:t>
        <w:br/>
        <w:t>қозғалыстың көшелі жолға түсуі екіталай. Күрескер қайраткердің</w:t>
        <w:br/>
        <w:t>кәрегендігі де кезеңіне қарай құлаққа конып, көңілге ұйитын</w:t>
        <w:br/>
        <w:t>қажетті программалық сөз табуына тікелей байланысты.</w:t>
        <w:br/>
        <w:t>Жәңгір, бір жағынан, колындағы билігіне сүйеніп, екінші</w:t>
        <w:br/>
        <w:t>жағынан, екі жыл бойы астыртын іс жүргізіп, кажетті деген</w:t>
        <w:br/>
        <w:t>адамдардың аузын алып, теңіз бойын жайлаған қалың Берішті</w:t>
        <w:br/>
        <w:t>екіге бөліп жіберген. Ол бұл саясатты арғы есеппен терең</w:t>
        <w:br/>
        <w:t>ойластырып, тыңғылықты жүзеге асырды. Өз ағайындарының</w:t>
        <w:br/>
        <w:t>қолымен Исатайды жуасытпақ еді. Оған қолы жетті. Исатайға</w:t>
        <w:br/>
        <w:t>ең жақын адамдардың бірі -- Жаңбыршы Беріш Балқы, Егізек</w:t>
        <w:br/>
        <w:t>оған қарсы болды. Балқы сол кездегі Беріштің бас адамы әрі</w:t>
      </w:r>
    </w:p>
    <w:p>
      <w:r>
        <w:t>заңды биі еді. Одан кейінгі аталас ағайыны Қаракөбен</w:t>
        <w:br/>
        <w:t>Жұмағазы Боярұлы болатын. Ол да Исатайды мансұқ етіп,</w:t>
        <w:br/>
        <w:t>127</w:t>
        <w:br/>
        <w:t>ЕАЛВ ӨЛ Эекдекіней раде 141</w:t>
        <w:br/>
        <w:t>дойырмен 25 дүре соғып, үш күн қараңғы үйге қамап тастады.</w:t>
        <w:br/>
        <w:t>Жайлауға аяғы ілігісімен Исатайға жылап жеткен. Қыстай</w:t>
        <w:br/>
        <w:t>өзі қамауда, ауылы күзетте болған Адай Досакқан Жәнібекұлы</w:t>
        <w:br/>
        <w:t>да жайлауға шығып, арқа кеңісімен бір түнде үдере көшіп</w:t>
        <w:br/>
        <w:t>Мыңтөбеден шықты. Ол өзі кайсар, батыр жіліт еді: 50 шақты</w:t>
        <w:br/>
        <w:t>жасауыл жігітімен, үлкен ауылымен келді. Ереуілшілерді</w:t>
        <w:br/>
        <w:t>серпілтіп, қара санын молайтып тастаған - осы Досақан</w:t>
        <w:br/>
        <w:t>батыр. Әлбетте, батырлардың дабырасын естіп, жеке-дара</w:t>
        <w:br/>
        <w:t>аттылы-жаяулы келіп жатқандар аз болмады. Мәселен,</w:t>
        <w:br/>
        <w:t>Есентемір Оңғалбай деген жігіт белдеудегі қожасының жарау</w:t>
        <w:br/>
        <w:t>атына қарғып мініп, Мыңтөбе қайдасың деп заулатып кете</w:t>
        <w:br/>
        <w:t>барған.</w:t>
        <w:br/>
        <w:t>Біздің жобалауымызша, Мыңтебеден ұзап шықпаған, ат</w:t>
        <w:br/>
        <w:t>арқасына қона қоймаған, әзірше қорғаныста отырған</w:t>
        <w:br/>
        <w:t>көтерілісшілер саны 300-400 адам шамасында ғана болды.</w:t>
        <w:br/>
        <w:t>Қатарларының айтарлықтай молықпағаны батырларды</w:t>
        <w:br/>
        <w:t>ойландырды. Оның үстіне Күшік Жапарұлының өлімінен</w:t>
        <w:br/>
        <w:t>кейін, Исатай мен Махамбетті өйтеді екен, бүйтеді екен,</w:t>
        <w:br/>
        <w:t>әскери сотқа тартып, итжеккен айдайды екен-міс сияқты</w:t>
        <w:br/>
        <w:t>әңгімелер де гулеген. Отыра беріп болмайтын: жақтастарын</w:t>
        <w:br/>
        <w:t>молайтып, қатарларын көбейту керек-ті. Олар Тасшағылда</w:t>
        <w:br/>
        <w:t>отырып ойларын пісіріп алып, маусымның бас кезінде “Бес</w:t>
        <w:br/>
        <w:t>Беріштің” жерін басып, Найзашағылға беттеді. “Жайлаудан</w:t>
        <w:br/>
        <w:t>қысылдық, ішкі шептің бастығы Сумкиннен жер сұраймыз!”</w:t>
        <w:br/>
        <w:t>деп сөз таратты. Мұндағы мақсаттары -- ханмен бір кетісіп,</w:t>
        <w:br/>
        <w:t>бір табысып жүрген алауыздықтары бар қалың Байбақты,</w:t>
        <w:br/>
        <w:t>Жаппас, Ысықтардың қоныстарына коян-колтық жақындау еді.</w:t>
        <w:br/>
        <w:t>Олар “Бес Беріштің” жайлауын басып өткен соң, беттерін</w:t>
        <w:br/>
        <w:t>батыс тарапқа бұрып, Тастөбеге қарай беттеді. Осы мандағы</w:t>
        <w:br/>
        <w:t>Күнтәбе деген жерде 50 адам бол кеңес құрды. Кеңеске өзге</w:t>
        <w:br/>
        <w:t>рулардың кет әрі емес-ау деген старшындары, билері, ел</w:t>
        <w:br/>
        <w:t>ағалары, батыр, бағландары шақырылды. Исатай жиналған</w:t>
        <w:br/>
        <w:t>жұртқа Өрікті-Киелі оқиғасын баян қылды. Ханға өкпелілер</w:t>
        <w:br/>
        <w:t>шер тарқата шешіліп, гүмпілдесе көсіліп сөйлемеді деймісің?</w:t>
        <w:br/>
        <w:t>Батыр ар жағына түйіп келген “Ордаға сес көрсету” жорығын</w:t>
        <w:br/>
        <w:t>келеге салып кеңесті ме, кеңеспеді ме -- анық-қанығы белгісіз.</w:t>
        <w:br/>
        <w:t>Сөз болмай қоймаған сияқты. Себебі: 22 маусымда батыр</w:t>
        <w:br/>
        <w:t>Орда тарапындағы ықпалды ағайыны Бекболат байға хат</w:t>
        <w:br/>
        <w:t>139</w:t>
        <w:br/>
        <w:t>ЕХ18.09.1Зекдекін-е4Ғ раде 137</w:t>
        <w:br/>
        <w:t>Махамбетті “мінезі жаман, бұзылған” деп оны ордасынан</w:t>
        <w:br/>
        <w:t>қуып жібергенін мәлімдесе, Шекара комиссиясы Исатайды</w:t>
        <w:br/>
        <w:t>ханға қарсы қоздырып жүрген Махамбет Өтемісұлы деп</w:t>
        <w:br/>
        <w:t>бағалаған. Бұл әңгімелерде астар жоқ емес-ті, Исатай мен</w:t>
        <w:br/>
        <w:t>Махамбеттің арасын айыру саясаты жатыр. Егер комиссия</w:t>
      </w:r>
    </w:p>
    <w:p>
      <w:r>
        <w:t>Махамбетті алып кетеміз деп түбетектеп отырып алғанда</w:t>
        <w:br/>
        <w:t>Исатай солқылдақтық жасаса, көтерілістің кейінгі тағдыры</w:t>
        <w:br/>
        <w:t>не болары белгісіз еді. Исатай Махамбетті комиссияға</w:t>
        <w:br/>
        <w:t>шығарып бермеді.</w:t>
        <w:br/>
        <w:t>Нарында барымта-сырымта, партия қақтығыстары, ауыл</w:t>
        <w:br/>
        <w:t>арасы араздықтар, кісі өліміне әкеліп соғатын жортуылдар</w:t>
        <w:br/>
        <w:t>аз болмайтын. Жақсы да, жаман да мезгілінен бұрын шетінеп</w:t>
        <w:br/>
        <w:t>жататын. Бұл дауларды ат-шапан айып тарттырып, құн алып</w:t>
        <w:br/>
        <w:t>беріп реттеп, жолға салып отыратын билер еді. Бұл жолы</w:t>
        <w:br/>
        <w:t>хан оларға тізгін бермей, указбен бекітілген орыс дәрігерін</w:t>
        <w:br/>
        <w:t>айғаққа тартып, істі патша заңымен жүргізуге ниет түзегені</w:t>
        <w:br/>
        <w:t>айдан анық. Ал патша заңында кісі өлтіргенің үшін міндетті</w:t>
        <w:br/>
        <w:t>түрде қамауға алынып, итжеккенге айдалынатынсың. Іс бір</w:t>
        <w:br/>
        <w:t>бет алған соң, өзіңнің ақтығыңды көбіне-көп дәлелдей</w:t>
        <w:br/>
        <w:t>алмайтынсың. Махамбет осының салқынын сезіп, күйзеліске</w:t>
        <w:br/>
        <w:t>ұшырады. Бұл кездегі оның көңіл күйі мынадай өлең</w:t>
        <w:br/>
        <w:t>жолдарына ұйқасты:</w:t>
        <w:br/>
        <w:t>Қаршыға деген бір құс бар -</w:t>
        <w:br/>
        <w:t>Қанаты айдың астында.</w:t>
        <w:br/>
        <w:t>Ұясы оның саяда,</w:t>
        <w:br/>
        <w:t>Қарағай, қайың басында.</w:t>
        <w:br/>
        <w:t>Аңқау өскен ер едім,</w:t>
        <w:br/>
        <w:t>Бұла болып жасымда.</w:t>
        <w:br/>
        <w:t>Бұл қонысқа қондырған</w:t>
        <w:br/>
        <w:t>Ата-бабам оңбасын</w:t>
        <w:br/>
        <w:t>Таңла сират басында.</w:t>
        <w:br/>
        <w:t>(1836, мамыр)</w:t>
        <w:br/>
        <w:t>Зерттеушілер өлеңнің соңғы жолын “Таңда сират басында”</w:t>
        <w:br/>
        <w:t>деп жазып, түсінік бермейді. Бұл араб сөзі, дұрысы “Таң ла</w:t>
        <w:br/>
        <w:t>сират”-- махшар күні деген ұғым.</w:t>
        <w:br/>
        <w:t>Биылғы көктем, жаз айлары бойы Өтеміс әулетіне жан-</w:t>
        <w:br/>
        <w:t>жақтан тізе батыру көбейді. Бұл да Махамбетті жасытудың</w:t>
        <w:br/>
        <w:t>амалы еді. Өз дұшпандарын елге талатып, кек алу әдеті -</w:t>
        <w:br/>
        <w:t>135</w:t>
        <w:br/>
        <w:t>ЕАЛВ.09.13еКдекін-еАі раде 133</w:t>
        <w:br/>
        <w:t>Исатайдың жанындағы жаңағы адамдардың ішінен 9 қазақ</w:t>
        <w:br/>
        <w:t>ауылдың сыртында бір шақырымдай жерде жайылып жүрген</w:t>
        <w:br/>
        <w:t>малға барып қой ұстай бастайды. Қой бағып жүрген Күшік</w:t>
        <w:br/>
        <w:t>Жапарұлы мен Тайбек Жәдігерұлы деген қазақтар қойды бергісі</w:t>
        <w:br/>
        <w:t>келмейді. Сонда жаңағылар бұл екеуін соққының астына</w:t>
        <w:br/>
        <w:t>алады, соның салдарынан әлгі жерде Күшік Жапарұлы тіл</w:t>
        <w:br/>
        <w:t>тартпай кетеді. Сонда бәрін басқарып жүрген Беріш руының</w:t>
        <w:br/>
        <w:t>Жайық бөлімінің қазағы - Махамбет Өтемісұлы”.</w:t>
        <w:br/>
        <w:t>Хан шылауына ергендерге Исатай, Махамбеттердің ерлік</w:t>
        <w:br/>
        <w:t>істері туралы жәрмеңкеде дүңкілдеп көп тарап кеткен әңгімені</w:t>
        <w:br/>
        <w:t>басу керек еді. Жандайшаптар жәрмеңке біте бергенде Күшік</w:t>
        <w:br/>
        <w:t>Жапарұлының өлімі туралы, оған Исатай мен Махамбеттің</w:t>
        <w:br/>
        <w:t>қатысты екенін, енді олар орыстың қылмысты істер заңы</w:t>
      </w:r>
    </w:p>
    <w:p>
      <w:r>
        <w:t>бойынша сотталатынын айтып, неше сақ әңгіме гулетіп</w:t>
        <w:br/>
        <w:t>даурығысты.</w:t>
        <w:br/>
        <w:t>ж ж ж</w:t>
        <w:br/>
        <w:t>60 жасар Күшік Жапарұлы өлімін егжейлемес бұрын, бұл</w:t>
        <w:br/>
        <w:t>оқиғаға ненің мұрындық болғанын әңгімелейік.</w:t>
        <w:br/>
        <w:t>Ереуілшілер Киелі оқиғасы ізсіз кетпейтінін, хан, хан</w:t>
        <w:br/>
        <w:t>жақтаушылар тарапынан түбінде бір зауал болатынын сезіп,</w:t>
        <w:br/>
        <w:t>Шікі Орда әкімшілігімен бірде тату, бірде бату Орал казак-</w:t>
        <w:br/>
        <w:t>орыс әкімшілігінің ауызын алып коюды ойлады. Ол кезде</w:t>
        <w:br/>
        <w:t>қазақтардың арасында қашқан-пысқан орыс, хохол, татарлар</w:t>
        <w:br/>
        <w:t>көп болатын. Олар әскер қызметінен қашып, қайсыбіреулері</w:t>
        <w:br/>
        <w:t>кеңселерге хатшы, тілмаш, не ауылда молда, болмаса есіктегі</w:t>
        <w:br/>
        <w:t>құл орнында малай болып жүретін. Патша үкіметі оларды</w:t>
        <w:br/>
        <w:t>қылмыскер деп есептеп, жасырған адамдарды қатты</w:t>
        <w:br/>
        <w:t>жазалайтын. Қарауыл, Балқы, оның сыбайластары, әсіресе,</w:t>
        <w:br/>
        <w:t>старшын Төлеген Тыныштықұлы, сондай қашқын-</w:t>
        <w:br/>
        <w:t>пысқындарды малданып жүретін. Осы тұста Нарынға қашқын</w:t>
        <w:br/>
        <w:t>татарларды іздеп 25 солдатымен жүзбасы Донсков келді.</w:t>
        <w:br/>
        <w:t>Қолында Орал әскерінің 8-полкінің командирі Марковтың</w:t>
        <w:br/>
        <w:t>бұйрығы болады. Исатай Донсковты жақсы танитын. Баяғыда</w:t>
        <w:br/>
        <w:t>1828 жылғы Ұялы сыязына Шекара комиссиясының төрағасы</w:t>
        <w:br/>
        <w:t>Г.Ф.Генсті екеуінің жасағы қорғап, алып жүрген. Олардың</w:t>
        <w:br/>
        <w:t>салып ұрып Исатайларға келуі тегіннен-тегін емес. Исатайлар</w:t>
        <w:br/>
        <w:t>қашқындар туралы жасырын хабар берген сияқты. 1836 жылы</w:t>
        <w:br/>
        <w:t>131</w:t>
        <w:br/>
        <w:t>ЕА18.09.1Эекдекін-еІІЕ раде 136</w:t>
        <w:br/>
        <w:t>Исатайды ұста деген өзінің жарлығы орындалмағанда да онша</w:t>
        <w:br/>
        <w:t>намыс көрмегендей болған Жәңгір Күшік Жапарұлы өліміне</w:t>
        <w:br/>
        <w:t>жер тістесе жабысты. Жапарұлы көлденеңнен өлсін, біреу</w:t>
        <w:br/>
        <w:t>өлтірсін, әлде Махамбетке жала жабу үшін әдейі өлтірсін (ондай</w:t>
        <w:br/>
        <w:t>да версия бар) Жәңгір осы арқылы Исатай мен Махамбетті</w:t>
        <w:br/>
        <w:t>жуасытуға құлшына кірісті. Махамбеттің хан ордадан кетіп,</w:t>
        <w:br/>
        <w:t>Исатайға қосылуы, жәй кетпей араздасып кетуі, енді-енді</w:t>
        <w:br/>
        <w:t>қолтығына тартып, хан кеңсесінің қажетті жұмыстарына</w:t>
        <w:br/>
        <w:t>икемдей бастаған ауызы епті, іске тыңдырымды Бекмағамбетті</w:t>
        <w:br/>
        <w:t>бірге алып кетуі ханның қабырғасына қатты батты.</w:t>
        <w:br/>
        <w:t>Махамбеттер Исатайды күшейтіп жіберді. Жәңгір Махамбеттің</w:t>
        <w:br/>
        <w:t>қайратын да, қабілетін де жақсы білетін. Тіл десең - тілі, ой</w:t>
        <w:br/>
        <w:t>десең - ойы, күш десең - күші бар. Ордадағы айтулы</w:t>
        <w:br/>
        <w:t>өжеттердің бірі. “Өтемістен туған он едік, онымыз атқа</w:t>
        <w:br/>
        <w:t>мінгенде -- жер қайысқан қол едік” деуі өтірік емес-ті.</w:t>
        <w:br/>
        <w:t>Шындығына келгенде, Жәңгір Исатайдан емес, осы</w:t>
        <w:br/>
        <w:t>Махамбеттен сескенеді. Исатай көкдолысы ұстап, қырсыққанда</w:t>
        <w:br/>
        <w:t>болмаса, аңғал да алды кең батыр еді. Ол осы дүрбелеңнің</w:t>
        <w:br/>
        <w:t>алдында өзіне талай хат жазып, мәмілеге шақырды. Қитығып</w:t>
        <w:br/>
        <w:t>көнбеген өзі. Кеудесіне нан пісіп, көзінің еті өсейін деді ме,</w:t>
        <w:br/>
        <w:t>ханмен қалай сөйлесуді ұғындырғысы келді ме - әйтеуір</w:t>
        <w:br/>
        <w:t>айтаққа еріп, бір асығыстық істеп алды. Олар ұзақ жыл көңіл</w:t>
        <w:br/>
        <w:t>жақын сыйлас болып еді. Қаласа, көкірегін басып сәл-пәл</w:t>
        <w:br/>
        <w:t>кішірейсе, батырмен әлі де тіл табысып кететініне кәміл сенді.</w:t>
        <w:br/>
        <w:t>Алайналасын сиқыршыдай арбаған орақ ауыз Махамбет жаман</w:t>
        <w:br/>
        <w:t>еді. Исатайдың бетін бері қаратпай, теріс бақтырып жіберуі</w:t>
        <w:br/>
        <w:t>ғажап емес-ті.</w:t>
        <w:br/>
        <w:t>Жәңгір Исатаймен күресте ең алдымен Махамбетті</w:t>
      </w:r>
    </w:p>
    <w:p>
      <w:r>
        <w:t>аластау керек деп түйді. Сол себепті Күшік Жапарұлы</w:t>
        <w:br/>
        <w:t>өліміне байланысты іс-әрекетінде алдымен Махамбетке азу</w:t>
        <w:br/>
        <w:t>басты. Ханның 11 мамырдағы Махамбеттің кісі өлтіргені</w:t>
        <w:br/>
        <w:t>туралы хабарламада, 23 мамырдағы комиссия</w:t>
        <w:br/>
        <w:t>қорытындысында, 14 шілдедегі Исатайдың бұрынғы арыз-</w:t>
        <w:br/>
        <w:t>шағымдарын Шекара комиссиясына жолдай отырып, өз</w:t>
        <w:br/>
        <w:t>тарапынан қосқан түсіндірмесінде, Шекара комиссиясына,</w:t>
        <w:br/>
        <w:t>Орынбор әскери губернаторы В.А.Перовскийге жолданған</w:t>
        <w:br/>
        <w:t>сан қилы ақпарларда Исатай екінші планда калған да, жел</w:t>
        <w:br/>
        <w:t>өтіне Махамбет шыққан. Жәңгір 11 мамырдағы шағымында</w:t>
        <w:br/>
        <w:t>134</w:t>
        <w:br/>
        <w:t>ЕА18.09.13Еекдекіне-Н раде 128</w:t>
        <w:br/>
        <w:t>жетеді. Ал Қиғаш құмның оңтүстік батысын ұзақ жағалап</w:t>
        <w:br/>
        <w:t>ағып, көктемде қайсыбір салалары құмға еніп кетеді.</w:t>
        <w:br/>
        <w:t>Нарынның теңіз жағалауын Жайық, Тептер, Шоран, Көкарна,</w:t>
        <w:br/>
        <w:t>Боқсақ өзендері қиып өтеді. Көктемде Жайықтың сай-</w:t>
        <w:br/>
        <w:t>жыралары да құмға құяды. Аң-құс жыртылып айырылады.</w:t>
        <w:br/>
        <w:t>Құстан әсіресе қаз, үйрек, қалғабай, қарабай, аққұтан, көкқұтан,</w:t>
        <w:br/>
        <w:t>оқпақ көп. Аққулар да көл бетін бермейді. Аңнан түлкі, коян,</w:t>
        <w:br/>
        <w:t>қарсақ, қасқыр, суыр, ара-тұра қалың қорысты көлдерден құндыз</w:t>
        <w:br/>
        <w:t>да кездеседі. Әсіресе жанат ит балалап, тұқым жайып кеткен.</w:t>
        <w:br/>
        <w:t>Тарпаңдар азайған, некен-саяқ қана кездеседі. Оны алғашқы</w:t>
        <w:br/>
        <w:t>жылдарда аулап құртқан. Бірақ тарпаннан айғыр салып, тұқым</w:t>
        <w:br/>
        <w:t>алғандар бар. Аяғы серейген, мойны қысқа, басы кішілеу құлан</w:t>
        <w:br/>
        <w:t>жалды жылқылар солардан тараған. Бірақ олар асаулық</w:t>
        <w:br/>
        <w:t>көрсеткенмен, не ұшқырлық, не шаруаға жайлылық мінез таныта</w:t>
        <w:br/>
        <w:t>қойған жоқ,</w:t>
        <w:br/>
        <w:t>Ел тазы ұстайды, қақпан құрады, білтелі мылтыққа үйір.</w:t>
        <w:br/>
        <w:t>Тазылары негізінен жұтынған сары, ақшыл түсті боп келеді,</w:t>
        <w:br/>
        <w:t>ара-тұра қайдан тарағаны белгісіз көкмойнақтары да, көмірдей</w:t>
        <w:br/>
        <w:t>қаралары да кездеседі. Ауыл күзетіп, котан бағатын иттері кәдімгі</w:t>
        <w:br/>
        <w:t>жүні бір қарыс маң төбеттер. Араларында қасқыр алатын</w:t>
        <w:br/>
        <w:t>сырттандары да бар. Дәулеттілер қаршыға, қыран ұстайды.</w:t>
        <w:br/>
        <w:t>Әсіресе қаз-үйрегі мол өлкеде қаршыға баптау қатты дамыған.</w:t>
        <w:br/>
        <w:t>Алғыр сұңқар қаршығалар күніне казан кайнаттырып, бір үйдің</w:t>
        <w:br/>
        <w:t>азығын айырады. Ат жарыс, палуан күрес дегендер де құрғамай</w:t>
        <w:br/>
        <w:t>болып тұрады. Оның аяғы үлкен дау-шарға ұласып кететіні</w:t>
        <w:br/>
        <w:t>ғана жаман.</w:t>
        <w:br/>
        <w:t>Көпшілік жерде не болмайды, ұрлық-қарлық, біреудің малын</w:t>
        <w:br/>
        <w:t>қосып алу, түн жамылып жымқырып айдап кетіп, жер асырып</w:t>
        <w:br/>
        <w:t>жіберу, қалыңдықта матап ұстау сияқты жайсыз көріністер де</w:t>
        <w:br/>
        <w:t>үзбей болып түрады. Кейде тіпті Жайық асырып жібереді. Сол</w:t>
        <w:br/>
        <w:t>себепті де Нарында ізшілік өнері ерекше дамыған. Жаппас</w:t>
        <w:br/>
        <w:t>Құламан ізші - жоқ табуды өнерге айналдырған адам.</w:t>
        <w:br/>
        <w:t>Сәуегейлік айтып, бал ашу да жұрт қалтықсыз сенетін</w:t>
        <w:br/>
        <w:t>тылсымдықтың бір парасы іспетті. “Көз тию” дегеннен</w:t>
        <w:br/>
        <w:t>шешектей қорқады. Әсіресе Беріштердің арасында көк көз</w:t>
        <w:br/>
        <w:t>шағырлар көп кездеседі. Олар мал-жаныңды мұрттай ұшырады.</w:t>
        <w:br/>
        <w:t>Қысқасы, Нарын көктем шыға малға-жанға араның ұясындай</w:t>
        <w:br/>
        <w:t>құжынайды. Барлық ел осындай жайлауға келген соң, біршама</w:t>
        <w:br/>
        <w:t>126</w:t>
      </w:r>
    </w:p>
    <w:p>
      <w:r>
        <w:t>ЕАЛ8.09.13еКекін-еліі раде 135</w:t>
        <w:br/>
        <w:t>жылқышылар қой бермеді, содан тәбелес болып, 60 жастағы</w:t>
        <w:br/>
        <w:t>Күшік Жапарұлы өлді дейді. Ел қаптап тұрғанда, әрі</w:t>
        <w:br/>
        <w:t>әжептәуір шайқас болған жерде, Махамбеттердің ауылға</w:t>
        <w:br/>
        <w:t>жақындай беріп қой қуып кетуі келеге келмейді. Зерттеуші</w:t>
        <w:br/>
        <w:t>И.Кенжеәліұлының осы уақытта Махамбет жүрген маңда</w:t>
        <w:br/>
        <w:t>Күшік Жапарұлы деген бір шал өлген еді, соны оларға жапты</w:t>
        <w:br/>
        <w:t>дегені қисынға келеді. Төлеген Тыныштықұлы Жәңгірге</w:t>
        <w:br/>
        <w:t>берген рапортында Махамбеттің жанында Тінғали</w:t>
        <w:br/>
        <w:t>Тайсойғанұлы, Есенаман Боранбайұлы, Жұмабай, Әлмен</w:t>
        <w:br/>
        <w:t>Тоғайұлдары, Дәуіт Кожаниязұлы, Үбі, Жақия болды деп</w:t>
        <w:br/>
        <w:t>көрсеткен.</w:t>
        <w:br/>
        <w:t>Неде болса, Күшік Жапарұлы өлімі Исатай, Махамбеттерді</w:t>
        <w:br/>
        <w:t>шырмауға алуға молынан жарады. Жәңгір бұл іске білек</w:t>
        <w:br/>
        <w:t>сыбана кірісті. Ол 11 мамыр күні Шекара комиссиясына</w:t>
        <w:br/>
        <w:t>рапорт жолдап қана қоймай, Күшік Жапарұлының өліміне</w:t>
        <w:br/>
        <w:t>байланысты Махамбет Өтемісұлының қылмысын тексеруге</w:t>
        <w:br/>
        <w:t>комиссия шығаруға өтініп, Орынбор генерал-тубернаторы</w:t>
        <w:br/>
        <w:t>Василий Александрович Перовскийге рапорт жолдады.</w:t>
        <w:br/>
        <w:t>Ордадағы хан кеңсесі юридикциялық пәрмен беру үшін</w:t>
        <w:br/>
        <w:t>істі заңдастыруға кірісті. 15 мамыр 1836 жылы Күшік</w:t>
        <w:br/>
        <w:t>Жапарұлының өлімін тексеретін комиссия құрылды. Оның</w:t>
        <w:br/>
        <w:t>құрамына сұлтан, хорунжий Көшекғали Сығайұлы, старшын</w:t>
        <w:br/>
        <w:t>Түмен Қозыайдарұлы, хан кеңесшісі Бос Боздақұлы және</w:t>
        <w:br/>
        <w:t>штаб-лекарь Сергичев енді. Олар 8 күннен кейін барып қабірді</w:t>
        <w:br/>
        <w:t>аштырып, Күшік Жапарұлының өліміне дәрігерлік</w:t>
        <w:br/>
        <w:t>қорытынды шығарды. Дәрігер Сергичев екіұштылау,</w:t>
        <w:br/>
        <w:t>солқылдақ қорытынды берді: “Жапарұлы бастан ұрған</w:t>
        <w:br/>
        <w:t>соққыдан өлген, бірақ соққы әлсіз, өлтіруді көздеп әдейі</w:t>
        <w:br/>
        <w:t>ұрмаған, оны жарақаттың шағындығынан, бас сүйектің</w:t>
        <w:br/>
        <w:t>сынбағанынан аңғару қиын емес, жарақат адам өлгендей емес,</w:t>
        <w:br/>
        <w:t>алайда, кездейсоқ жайлардың қосарланып қабат келуінен:</w:t>
        <w:br/>
        <w:t>ми шайқалудан, жасының үлкендігіне, дене құрылысының</w:t>
        <w:br/>
        <w:t>әлжуаздығына байланысты әлгі жарақаттан жан шығуы</w:t>
        <w:br/>
        <w:t>ғажап емес”. Комиссия Күшік Жапарұлы өлімінің “куәгері”</w:t>
        <w:br/>
        <w:t>Тайбек Жәдігерұлы, Исанбек Жәдігерұлы, Байжиен</w:t>
        <w:br/>
        <w:t>Күшікұлдарынан түсінік алған. Олар бірауыздан Күшік</w:t>
        <w:br/>
        <w:t>Жапарұлын Махамбет ұрып өлтірді деген.</w:t>
        <w:br/>
        <w:t>Өрікті-Киелі оқиғасы туралы бірде-бір жерге мәлім етпеген,</w:t>
        <w:br/>
        <w:t>133</w:t>
        <w:br/>
        <w:t>ЕӚЛВ ӨЛІ Зекдекін-едіі раде 140</w:t>
        <w:br/>
        <w:t>КҮНТӨБЕДЕГІ КЕҢЕС</w:t>
        <w:br/>
        <w:t>Ереуілшілер сәуір, мамыр айларында Исатайдың соңғы</w:t>
        <w:br/>
        <w:t>қонысы Мыңтөбеде 6-? ауыл болып көшіп жүрді. Исатай</w:t>
        <w:br/>
        <w:t>Тасшағылда отырды. Олардың терістігін Балқыға қарасты</w:t>
        <w:br/>
        <w:t>Бес Беріш: Себек, Жаңбыршы, Жайылған, Бесқасқа, Айбастар</w:t>
        <w:br/>
        <w:t>жайлады. Оларды ауызекі тілде “Құм беріні” деп те атайтын.</w:t>
        <w:br/>
        <w:t>Төлеген Тыныштықұлы Айбастар мен Балқыға қарайтын</w:t>
        <w:br/>
        <w:t>шағын Адай ауылдарының старшыны еді. Исатайдың шығыс</w:t>
        <w:br/>
        <w:t>іргелерін тас қамалдай бітеп жатқан Жайық әскери шебі</w:t>
        <w:br/>
        <w:t>басшыларының ауызын алып қою ниетімен қашқын ұстауға</w:t>
        <w:br/>
        <w:t>жәрдемдесулері көздеген мақсатына толық жеткізбеді.</w:t>
        <w:br/>
        <w:t>Ойламаған жерден бұларға таңылған Күшік Жапарұлының</w:t>
      </w:r>
    </w:p>
    <w:p>
      <w:r>
        <w:t>өлімі - қарсы топқа кол болды. Соны желеу етіп, Жайық</w:t>
        <w:br/>
        <w:t>казак-орысының әскери шебі басшыларының аяғын тұсап,</w:t>
        <w:br/>
        <w:t>“қашқындар” мәселесін аяқсытып жіберулері де ғажап емес.</w:t>
        <w:br/>
        <w:t>Дегенмен, Исатай қашқын Сапан Мұхамедұлы Балқы</w:t>
        <w:br/>
        <w:t>Құдайбергенұлына қарасты Бесқасқа Беріш ауылынан</w:t>
        <w:br/>
        <w:t>ұстағанын, оның біраз жыл Балқының есігінде болғанын, ел</w:t>
        <w:br/>
        <w:t>ішінде жүріп күнелтуге бидің өзі рұқсат еткенін айтып,</w:t>
        <w:br/>
        <w:t>Шекара комиссиясын құлағдар етті. Жүзбасы Донсков та</w:t>
        <w:br/>
        <w:t>Оралға барысымен іс қозғауға уәде етті. Сөйтіп, олар басты</w:t>
        <w:br/>
        <w:t>қарсыластарының бірінің адымын тарылтты.</w:t>
        <w:br/>
        <w:t>Бірақ қарсы топ та үпай алдырмау үшін Күшік</w:t>
        <w:br/>
        <w:t>Жапарұлының әліміне қадалып бақты. Қабір ашуға келген</w:t>
        <w:br/>
        <w:t>комиссияның төрағасы Көшекғали Сығайұлы “Махамбетті</w:t>
        <w:br/>
        <w:t>алып кетем” деп қиғылықты салып еді, Исатай оның</w:t>
        <w:br/>
        <w:t>байбайын құлаққа ілмеді.</w:t>
        <w:br/>
        <w:t>Зерттеушілер осы тұстағы Исатай жасағын 700-ге жеткізді.</w:t>
        <w:br/>
        <w:t>Бұл сөзде ереуілшілерді асыра дәріптеушілік салқыны бар.</w:t>
        <w:br/>
        <w:t>Өйткені, бұл уақытта Исатайларға келіп қосылғандардың</w:t>
        <w:br/>
        <w:t>есеп-саны шамамен белгілі. Ол - Жайық Беріш Дәуіт</w:t>
        <w:br/>
        <w:t>Ермекұлының шағын ауылы. Адасқан қаздай теңіз</w:t>
        <w:br/>
        <w:t>жағалауында бөлініп қалған ол өткен қыс көресінді көрді.</w:t>
        <w:br/>
        <w:t>Жылу төлеуден бас тартқаны үшін старшын Қаракөбен</w:t>
        <w:br/>
        <w:t>Өтепұлы, інісі Сүйініш 19 кісі боп келіп мал-мүлкін олжалап,</w:t>
        <w:br/>
        <w:t>өзін оңдырмай таяққа жықты. Теңдік іздеп қисымбасына</w:t>
        <w:br/>
        <w:t>барса, Қарауыл “мә, саған теңдік” деп жалаңаштап қойып,</w:t>
        <w:br/>
        <w:t>138</w:t>
        <w:br/>
        <w:t>ЕА18.09Л1Эекдекін-еАШЕ раде 138</w:t>
        <w:br/>
        <w:t>қазақ даласында баяғыдан етек алған құбылыстардың бірі.</w:t>
        <w:br/>
        <w:t>Көктемде Орда жәрмеңкесіне барған Ысмайылды Төлеген</w:t>
        <w:br/>
        <w:t>Тыныштықұлы ағаң кісі өлтірді, қазір ханға сүйреп апарып</w:t>
        <w:br/>
        <w:t>итжеккенге айдатам деп корқытып, базаршылап барған жігіттің</w:t>
        <w:br/>
        <w:t>237 сом ақшасын, 50 сомдық жібек шапанын, 10 сомдық</w:t>
        <w:br/>
        <w:t>мәсісін тартып алса, шілде айының ішінде Әжі руының</w:t>
        <w:br/>
        <w:t>старшыны Сарықұл Жайлауұлы Кулагин бекінісінің казак</w:t>
        <w:br/>
        <w:t>боп кеткен қазағы Құли Сулымовтың семіртіп отырған 150</w:t>
        <w:br/>
        <w:t>сомдық құнанын ұрладың деп Махамбеттің інісі Сүлейменнен</w:t>
        <w:br/>
        <w:t>80 сом алған. Кейін жоғалған ат табылғанмен, Сарықұл</w:t>
        <w:br/>
        <w:t>ақшаны қайтармай сіңіріп кетті.</w:t>
        <w:br/>
        <w:t>Жәңгір 1836 жылы Орал әскерінің атаманына берген</w:t>
        <w:br/>
        <w:t>арызының бәрінде бүлікті ұйымдастырушы Махамбет дей</w:t>
        <w:br/>
        <w:t>келіп, оның ауылы жоқ, үй іші жоқ адам екенін, елді</w:t>
        <w:br/>
        <w:t>бүлдіріп-бүлдіріп, бір түнде артына қарайламай Жайықтан</w:t>
        <w:br/>
        <w:t>өтеді де кетеді, сондықтан уақыт оздырмай, оны тез ұстау</w:t>
        <w:br/>
        <w:t>керек деген ұсыныс жасайды. Осы сарындас әңгіме 1837</w:t>
        <w:br/>
        <w:t>жылдың 24 тамызында Орал казак атаманы Покотиловтың</w:t>
        <w:br/>
        <w:t>Орынбор әскери губернаторына жолдаған қатынасында да</w:t>
        <w:br/>
        <w:t>орын алған. Өтемісұлы айтыпты: Ішкі Ордада отбасы, үйі</w:t>
        <w:br/>
        <w:t>болмағандықтан, орысқа берілгенше Жайықтың сыртына</w:t>
        <w:br/>
        <w:t>кететін шығармын деп.</w:t>
        <w:br/>
        <w:t>Бұл жай Махамбет өмірінің кейбір қырларына бажайлап</w:t>
        <w:br/>
        <w:t>көз жіберуге мәжбүр етеді. Оны үй-күйі жоқ салт басты,</w:t>
        <w:br/>
        <w:t>сабау қамшылы деп қалай жазғырады? 1845 жылы баласы</w:t>
        <w:br/>
        <w:t>Нұрсұлтанды Орынборға қазақ балаларына арналған орыс</w:t>
        <w:br/>
        <w:t>мектебіне оқытуға апарған Махамбет Нұрсұлтан он жаста</w:t>
      </w:r>
    </w:p>
    <w:p>
      <w:r>
        <w:t>деген ғой. Демек, ол біз әңгіме етіп отырған кезде емшектен</w:t>
        <w:br/>
        <w:t>айырылмаған бір жастағы сәби.</w:t>
        <w:br/>
        <w:t>1829 жылдар шамасында үйленген Махамбет</w:t>
        <w:br/>
        <w:t>Зұлқарнайынды оқыту үшін Орынбор кеткенде әйелі Орда</w:t>
        <w:br/>
        <w:t>төңірегін жайлайтын Шеркеш төркіндерінде қалса крек. Хан</w:t>
        <w:br/>
        <w:t>Кеңесінің старшыны болғанда да үйін Ордаға алдырмаған.</w:t>
        <w:br/>
        <w:t>Хан Кеңесінің билері кеңсе старшындары сияқты</w:t>
        <w:br/>
        <w:t>қызметтерін жайлау, қыстаудағы үй-жайларына барып-келіп</w:t>
        <w:br/>
        <w:t>қатынап істеген. Махамбет өз өлеңінде “Атаңа нәлет</w:t>
        <w:br/>
        <w:t>Жәңгірдің бір ауыз айтқан сөзі үшін...” хан ордадан кетіп,</w:t>
        <w:br/>
        <w:t>онымен жау болғанын ескертеді. Ол не сөз еді? Асылы,</w:t>
        <w:br/>
        <w:t>136</w:t>
        <w:br/>
        <w:t>ЕӚЛ809.1ЭеКекін-едіі раде 130</w:t>
        <w:br/>
        <w:t>ханның сойылын соқты. Айбас Беріш Төлеген Тыныштықұлы</w:t>
        <w:br/>
        <w:t>да аталасынан құйрықты шорт кесті. Есен Беріш Айғани</w:t>
        <w:br/>
        <w:t>Жангоқұлы да ханның Исатайға сойыл салар жандайшабының</w:t>
        <w:br/>
        <w:t>кебін киді. Сөйтіп, Беріштердің өзі алауыз боп, екіге</w:t>
        <w:br/>
        <w:t>жарылып, қабырға үңірейіп тұрған. Ереуілшілердің арқа сүйер</w:t>
        <w:br/>
        <w:t>күш-қуаты әлі мардымсыз еді.</w:t>
        <w:br/>
        <w:t>Тарихтың өткелең, алқы-талқы таласты кезінде, қашанда</w:t>
        <w:br/>
        <w:t>жас күштер аренаға шығып, қайрат көрсеткен. Міне, Махамбет</w:t>
        <w:br/>
        <w:t>өзінің жалынды сөзін жастарға бағыштады. Орданы орыс</w:t>
        <w:br/>
        <w:t>әкімшілігінің басқару жүйесіне колайлай бастаған ханның</w:t>
        <w:br/>
        <w:t>іс-әрекетіне халық наразы еді. Басқарудың рулық жүйесін</w:t>
        <w:br/>
        <w:t>қалпына келтіру - Исатайдың ханмен таласының бір парасы</w:t>
        <w:br/>
        <w:t>болғаны белгілі. Махамбет жастарды ата жолына берік болуға</w:t>
        <w:br/>
        <w:t>үндеді. 1836 жылдың көктемінде ол “Ұл туса”, “Туған ұлдан</w:t>
        <w:br/>
        <w:t>непайда?” сынды насихат өлеңдерін жастардың арасына айтып</w:t>
        <w:br/>
        <w:t>таратты.</w:t>
        <w:br/>
        <w:t>Бұл кезде Ордада 15 сәуірден 15 мамырға дейін созылатын</w:t>
        <w:br/>
        <w:t>көктемгі жәрмеңке өтіп жатты. Қант-шай, қара азықтан</w:t>
        <w:br/>
        <w:t>ташнылық көргенмен, көтерілісшілер жәрмеңкеге бара алмады.</w:t>
        <w:br/>
        <w:t>Олар ақылдаса келіп, алқалы топта көзге ілігіп, белгілі бола</w:t>
        <w:br/>
        <w:t>қоймаған, бірақ сауатты, еті тірі Ысмайыл (Махамбеттің інісі)</w:t>
        <w:br/>
        <w:t>мен Есен Беріш старшыны Есмұхамбет Жантумаұлының сенімді</w:t>
        <w:br/>
        <w:t>адамы Сырым Байсалұлын көр-жер сатып алуға жасырын</w:t>
        <w:br/>
        <w:t>жұмсап еді, старшын Төлеген Тыныштықұлы оларды ұстап,</w:t>
        <w:br/>
        <w:t>Ысмайылдың 237 сом ақшасын, 50 сомдық, шапанын, 10 сомдық</w:t>
        <w:br/>
        <w:t>мәсісін, ал Сырымның базарға апарған 11 қойын тартып алды.</w:t>
        <w:br/>
        <w:t>Онымен де шектелмей, екеуін өлімші ғып сабап жіберді.</w:t>
        <w:br/>
        <w:t>Осыдан-ақ биылғы жәрмеңкенің тыныш болмағаны</w:t>
        <w:br/>
        <w:t>байқалады. Тыныш болатын да негізі жоқ-ты. Нарынның</w:t>
        <w:br/>
        <w:t>бір қиырынан ұрандаған Исатай мен Махамбет дауыстары</w:t>
        <w:br/>
        <w:t>құлақта жаңғырығып, көңілді елегізітіп тұрған. Жәрмеңке</w:t>
        <w:br/>
        <w:t>басы гу-ғу әңгіме, үлкеннің де, кішінің де айтатыны: хан</w:t>
        <w:br/>
        <w:t>жарлығына бөксесі былқ етпеген Исатайдың қайсарлығы мен</w:t>
        <w:br/>
        <w:t>ерлігі, Махамбеттің алашқа жар салған ұранды өлендері.</w:t>
        <w:br/>
        <w:t>Тыңшылар жәрмеңке алаңында не боп жатқанын күніне неше</w:t>
        <w:br/>
        <w:t>мәрте ханға жеткізіп тұрды. Старшындар жарғақ құлақтары</w:t>
        <w:br/>
        <w:t>жастыққа тимей, базар аралап, сөз тыңдап жүрді.</w:t>
        <w:br/>
        <w:t>Жәңгір қапалы еді.</w:t>
        <w:br/>
        <w:t>128</w:t>
      </w:r>
    </w:p>
    <w:p>
      <w:r>
        <w:t>ЕАЛВ.09.13еКдекін-е.і раде 139</w:t>
        <w:br/>
        <w:t>алқы-талқы әңгіме үстінде, мұның қайынын сағалап</w:t>
        <w:br/>
        <w:t>жүргенін көз түрткі қып “күшік күйеу” деп кемсітсе керек.</w:t>
        <w:br/>
        <w:t>Ол кездің адамдары үшін бұл ауыр сөз еді.</w:t>
        <w:br/>
        <w:t>Жәңгірмен жанжалдасып, хан ордадан асығыс аттанған</w:t>
        <w:br/>
        <w:t>ақын үй-ішін алып кете алмады да, көтеріліс кезінде салт</w:t>
        <w:br/>
        <w:t>бас, сабау қамшы жүрді. Ол негізінен Қожахметтің отының</w:t>
        <w:br/>
        <w:t>басында болды. Өтемістің кара шаңырағының орнын ұстап</w:t>
        <w:br/>
        <w:t>отырған анасы Қосуан да осы үйде еді. Жәңгір</w:t>
        <w:br/>
        <w:t>тобындағылардың оны үй-күйсіз деуінде осындай сыр бар.</w:t>
        <w:br/>
        <w:t>Ауызекі әңгімеде 1836 жылы ереуілшілер Нарында</w:t>
        <w:br/>
        <w:t>жайлауда жүргенде Махамбет Дауымшар Есейұлы Бірәлінің</w:t>
        <w:br/>
        <w:t>қызына үйленді деген сөз бар. Нар түйелерімен аты шыққан</w:t>
        <w:br/>
        <w:t>Байбақты руының Дауымшар ауылының іргелі азаматының</w:t>
        <w:br/>
        <w:t>бірі еді. 1834-35 жылдар Жәңгір жер бөлісті қыздырып,</w:t>
        <w:br/>
        <w:t>Байбақтыны жерден қысқанда, Бірәлі “Саған керегі ақша</w:t>
        <w:br/>
        <w:t>болса, мә!” деп Жәңгірдің алдына күміс теңгені дорбасымен</w:t>
        <w:br/>
        <w:t>төге салған.</w:t>
        <w:br/>
        <w:t>Байбақты - Сырым батырдың әулеті, ауызды шешен,</w:t>
        <w:br/>
        <w:t>атақты батырлары көп, іргелі ауыл. Олар айнып, толқып,</w:t>
        <w:br/>
        <w:t>әзірше көтеріліске қосыла алмай жүрген. Міне, осы кезде</w:t>
        <w:br/>
        <w:t>соқа бас Махамбет көтеріліске қабырға тірек іздеп,</w:t>
        <w:br/>
        <w:t>Байбақтының түйелі байы Дауымшар Бірәлінің қызына</w:t>
        <w:br/>
        <w:t>үйленуі мүмкін. Оның үстіне өзінің қайын жұрты Шеркеш</w:t>
        <w:br/>
        <w:t>ауылдары көтерілісті қолдамай, ханның қолтығына тығылып</w:t>
        <w:br/>
        <w:t>отырған. Ақынның бұл әрекеті бұрынғы қайын жұртына</w:t>
        <w:br/>
        <w:t>қыр көрсетуі болуы да ғажап емес.</w:t>
        <w:br/>
        <w:t>Міне, осыдан кейін, Махамбеттің түсініксіздеу бір</w:t>
        <w:br/>
        <w:t>өлеңінің сыры ашылады:</w:t>
        <w:br/>
        <w:t>Жалғыз ұлым Махмұт,</w:t>
        <w:br/>
        <w:t>Бекетай құмның ішінде.</w:t>
        <w:br/>
        <w:t>Жалғыз бір қалған сен де бар.</w:t>
        <w:br/>
        <w:t>Тастөбе қырғынынан кейін көтерілісшілер ауылы алапат</w:t>
        <w:br/>
        <w:t>қуғын-сүргін, талан-таражға тап болды. Махамбет төркін</w:t>
        <w:br/>
        <w:t>жұртында кеткен Нұрсұлтанды есіне алмай, Дауымшар</w:t>
        <w:br/>
        <w:t>Бірәлінің қызынан көрген Махмұтты есіне алуында осындай</w:t>
        <w:br/>
        <w:t>сыр болса керек. Бірақ көтерілістің қикуымен жүрген ақын</w:t>
        <w:br/>
        <w:t>өз алдына отау көтеріп, ауыл бола алмаған - ресми</w:t>
        <w:br/>
        <w:t>құжаттарда оны “үйсіз-күйсіз” деп көрсетудің мәні осында.</w:t>
        <w:br/>
        <w:t>137</w:t>
        <w:br/>
        <w:t>ЕАЛВ ӨЛ Эекдекінеі раде 134</w:t>
        <w:br/>
        <w:t>мамырдың 5--7 аралығында казак-орыстар 4-5 қашқынды</w:t>
        <w:br/>
        <w:t>ұстайды. Балқының үйінде жасырынып жүрген Сапан</w:t>
        <w:br/>
        <w:t>Мұхамедұлы осы жолы қолға түсіп, тұтқындалып еді, оны</w:t>
        <w:br/>
        <w:t>Балқыға қарасты Бесқасқа Беріштердің ауылынан ұстаған.</w:t>
        <w:br/>
        <w:t>7 мамыр күні олар жандарында Исатай, Махамбет, Жақия</w:t>
        <w:br/>
        <w:t>бар, Қарауыл қожаның иелігіндегі Адай ауылына беттейді.</w:t>
      </w:r>
    </w:p>
    <w:p>
      <w:r>
        <w:t>Олар Ақкөжеде тұратын сол ауылдың Қалдыбай, Сандыбай</w:t>
        <w:br/>
        <w:t>деген адамдарының бірнеше татар малайын ұстайтынын</w:t>
        <w:br/>
        <w:t>білетін.</w:t>
        <w:br/>
        <w:t>Жолда Жабағы деген мекенге келгенде, Есен Беріш</w:t>
        <w:br/>
        <w:t>Тасқынбай Жұбанұлы деген шаруа жүзбасы Донсков пен</w:t>
        <w:br/>
        <w:t>Исатайға келіп, “Төлеген Тыныштықұлы 70 шақты адамымен</w:t>
        <w:br/>
        <w:t>сіздерге шабуыл жасап, ұсталған қашқындарды айырып</w:t>
        <w:br/>
        <w:t>алмақшы” дейді. Бұл кезде Төлеген Тыныштықұлы</w:t>
        <w:br/>
        <w:t>жәрмеңкеде жүрген сыңайлы. Әйткенмен, оның осы уақиға</w:t>
        <w:br/>
        <w:t>тұсында ауылда болып, шаруаны жайғап барып отыруы да</w:t>
        <w:br/>
        <w:t>ғажап емес-ті. Екінші бір деректеме Төлеген Тыныштықұлын</w:t>
        <w:br/>
        <w:t>ауызына алмайды да, бұл әрекеттерді ұйымдастырушы</w:t>
        <w:br/>
        <w:t>Қарауыл қожа деп біледі. Қазак-орыстардың қашқындарды</w:t>
        <w:br/>
        <w:t>іздеп, Адай ауылы Ақкөжеге беттегенін естіп, Елеусіз</w:t>
        <w:br/>
        <w:t>Серкебайұлының басшылығымен 80 жігіт жияды. Жабағыға</w:t>
        <w:br/>
        <w:t>келгенде мұны білген Исатай 20 жігітімен Махамбетті, ал</w:t>
        <w:br/>
        <w:t>жүзбасы Донсков урядник Соколовпен 4 казагын жіберді.</w:t>
        <w:br/>
        <w:t>Шынында да, Аккөжеде атқа мініп, топталып тұрған қара-</w:t>
        <w:br/>
        <w:t>құра көп екен. Өміркей Мырзаев деген казак-орыс неге</w:t>
        <w:br/>
        <w:t>жиналып тұрсыңдар десе, әлгілер балағаттай жөнеліседі.</w:t>
        <w:br/>
        <w:t>Елеусіз Серкебайұлы оны таяқпен ішінен салып өтеді. Бұлар</w:t>
        <w:br/>
        <w:t>кері шегінгенде, әлгі бұзық соңдарынан қылыш суырып тұра</w:t>
        <w:br/>
        <w:t>ұмтылады. Махамбет оның қылышын қағып түсіреді де,</w:t>
        <w:br/>
        <w:t>Ө.Мырзаев атының тізгініне жармасып, Серкебайұлын</w:t>
        <w:br/>
        <w:t>жетектей ала жөнеледі. Әлгі топтың адамдары бұларды</w:t>
        <w:br/>
        <w:t>соңынан қуады. Бірақ кешікпей Исатай мен Донсков тобы</w:t>
        <w:br/>
        <w:t>көрінеді де, қуғыншылар аттың басын кері бұрады.</w:t>
        <w:br/>
        <w:t>Серкебайұлын Донсковке тұтқын ғып тапсырады,</w:t>
        <w:br/>
        <w:t>Жоғарыдағы Төлеген Тыныштықұлының рапортында</w:t>
        <w:br/>
        <w:t>Махамбеттер ауыл шетіндегі малға кеп қой ұстай бастады</w:t>
        <w:br/>
        <w:t>десе; екінші бір деректемеде, Донсков отрядының азық-түлігі</w:t>
        <w:br/>
        <w:t>үшін Махамбет 9 жігітімен жылқышыларға барды,</w:t>
        <w:br/>
        <w:t>132</w:t>
        <w:br/>
        <w:t>ЕА18.09,1Зекдекін-еіҒ раде 149</w:t>
        <w:br/>
        <w:t>Махамбет Өтемісұлы. Комиссия мүшесі Сергичевтің екіұшты.</w:t>
        <w:br/>
        <w:t>солқылдақ қорытындысын қатерге де алмай, Махамбет</w:t>
        <w:br/>
        <w:t>Өтемісұлы деген бейбастақ нашар адам, К.Жапарұлын ауыр</w:t>
        <w:br/>
        <w:t>нәрсемен ұрып өлтірді деген. Сондай-ақ олардың ханға</w:t>
        <w:br/>
        <w:t>арызымызды айтамыз деген желеумен тобырды жиып, ханға</w:t>
        <w:br/>
        <w:t>аттанғанын, хан жоғары жақты мазаламай, оларды өз күшімен</w:t>
        <w:br/>
        <w:t>қуып, таратып жібергенін хабарлаған. Г.Ф.Генс бұл</w:t>
        <w:br/>
        <w:t>бұзықтарды “Орал шебі әскерінің көмегімен тұтқындап,</w:t>
        <w:br/>
        <w:t>түрмеге қамап, ордадан аластау керек” деген ханның пікірін</w:t>
        <w:br/>
        <w:t>келтіре отырып, өзі де сол пікірде екенін аңғартады. Ақыр</w:t>
        <w:br/>
        <w:t>соңында Орал шебі әскери кеңсесінің шенеуніктері арқылы</w:t>
        <w:br/>
        <w:t>бұл істі егжей-тегжей тексерген жөн деген ұсыныс білдіреді.</w:t>
        <w:br/>
        <w:t>АЛАЯҚ ҮКІМ</w:t>
        <w:br/>
        <w:t>Генерал-губернатор В.А.Перовскийдің келісімімен 1836 жылы</w:t>
        <w:br/>
        <w:t>24 тамызда Шекара комиссиясы істі Орал казак-орыс наказной</w:t>
        <w:br/>
        <w:t>атаманы, полковник В.О.Покатиловтің қарамағына жіберуді</w:t>
        <w:br/>
        <w:t>ұйғарды. Іске Исатай Тайманұлының арызы да тігілді.</w:t>
        <w:br/>
        <w:t>Шекара комиссиясы тексеруге тәжірибелі, сенімді</w:t>
        <w:br/>
        <w:t>шенеуніктердің тартылуын және хан тарапынан депутат</w:t>
        <w:br/>
        <w:t>болуы қажеттігін еске салады.</w:t>
      </w:r>
    </w:p>
    <w:p>
      <w:r>
        <w:t>Анау-мынау емес, бірі хан, бірі батыр, орданың екі</w:t>
        <w:br/>
        <w:t>арысының даулы тартысы казак-орыс атаманы Покатилов</w:t>
        <w:br/>
        <w:t>пен Ішікі шеп бастығы есаул Сумкинді әжептәуір абыржытты.</w:t>
        <w:br/>
        <w:t>Екеуі бетпе-бет әңгімелесіп, жиі-жиі хат жазып та істі қалай</w:t>
        <w:br/>
        <w:t>жүргізуі туралы кеңеседі. Себебі олардың қолында Орда</w:t>
        <w:br/>
        <w:t>туралы қыруар материал бар еді. Атап айтқанда, ханның</w:t>
        <w:br/>
        <w:t>шағымы, Исатайлардың арызы, жүзбасы Донсковтың рапорты</w:t>
        <w:br/>
        <w:t>жатқан. Істі қай бағытта жүргізу керегі анық емес-ті. Жәңгір</w:t>
        <w:br/>
        <w:t>Орынборға, Шекара комиссиясына, Орал атамандығына хат</w:t>
        <w:br/>
        <w:t>жазып, өзі де аяқтай келіп, істі Күшік Жапарұлы өліміне</w:t>
        <w:br/>
        <w:t>байланысты жүргізуге аянбай күш салып жатқан. Ақыры</w:t>
        <w:br/>
        <w:t>кеңесе келіп, тергеу ісіне әскер старшыны Осипов пен есаул</w:t>
        <w:br/>
        <w:t>Өзбекұлын белгіледі. Өзбекұлы тілмәштік қызметті қоса</w:t>
        <w:br/>
        <w:t>атқаратын болады.</w:t>
        <w:br/>
        <w:t>Тергеушілердің алдында мынадай сауал тұрады: қылмысты</w:t>
        <w:br/>
        <w:t>147</w:t>
        <w:br/>
        <w:t>ЕЛ ӨЛ Фекдекіне раде 146</w:t>
        <w:br/>
        <w:t>құжаттарды жәй жолдай салмаған, әжептәуір түсініктермен</w:t>
        <w:br/>
        <w:t>жолдаған. Онда Исатайларға байланысты былай делінген:</w:t>
        <w:br/>
        <w:t>“Тайманұлы, Төлегенұлы, Тайсойғанұлдарының ол</w:t>
        <w:br/>
        <w:t>шағымдарында айтқандарының бәрі өтірік, тек өздерін ақтау</w:t>
        <w:br/>
        <w:t>үшін істеп отырғандары”. Тағы да былай деген: “Исатай</w:t>
        <w:br/>
        <w:t>Тайманұлы жанындағы Махамбет Өтемісұлы дегеннің айтағына</w:t>
        <w:br/>
        <w:t>еріп, ханға шағым береміз деген желеумен Ордаға келе жатқанда,</w:t>
        <w:br/>
        <w:t>қарсы шара қолдану арқасында ол шайка құрыды...”</w:t>
        <w:br/>
        <w:t>Жәңгір мұнымен коймай, тап сол күні Орынбор әскери</w:t>
        <w:br/>
        <w:t>губернаторының атына шағым жолдаған. Онда хан шептік</w:t>
        <w:br/>
        <w:t>әскери күштердің көмегімен Исатай, Махамбетті ұстап, ел</w:t>
        <w:br/>
        <w:t>арасынан аластауды өтінген. Әсіресе Махамбетті бұзылған адам</w:t>
        <w:br/>
        <w:t>деп жазғырған. Сондай-ақ, Орда күзетінде бұл кезде Астрахан</w:t>
        <w:br/>
        <w:t>казактарынан құрылған, 3 офицер, 175 адамнан тұратын әскер</w:t>
        <w:br/>
        <w:t>бөлімі бар еді. Оны орданың ішкі істеріне пайдалануға рұқсат</w:t>
        <w:br/>
        <w:t>жоқ-ты. Жәңгір губернатордан осы әскери күзетті өзінің</w:t>
        <w:br/>
        <w:t>қарамағына беруді сұрайды.</w:t>
        <w:br/>
        <w:t>Жәңгір Исатайдың Ордаға сес көрсету жорығын жүзеге</w:t>
        <w:br/>
        <w:t>асырмай, шайҡаны кері қуып тастадық деп мақтанғандай</w:t>
        <w:br/>
        <w:t>болғанмен, олардың бұл әрекетін бүлік деп бағалап, шұғыл</w:t>
        <w:br/>
        <w:t>шара қолдануды өтінеді.</w:t>
        <w:br/>
        <w:t>Исатайлар да қарап жатпайды, 12 күнде бір жауабын береміз</w:t>
        <w:br/>
        <w:t>деген ханнан жауап болмаған соң, араға 14 күн салып, олар да</w:t>
        <w:br/>
        <w:t>тап сол 14 шілде күні ішкі Орал шебінің бастығы, Глинянск</w:t>
        <w:br/>
        <w:t>бекінісінде тұратын (қазіргі Жаңақала маңы) есаул Сумкинге</w:t>
        <w:br/>
        <w:t>хат әкеліп тапсырды. Бұл құжат “Старшын Исатай</w:t>
        <w:br/>
        <w:t>Тайманұлының Орал шебі бастығына мәлімдемесі” деген атпен</w:t>
        <w:br/>
        <w:t>мәлім. Жалпы көтеріліс кезіндегі Сумкиннің мінезі бір түрлі</w:t>
        <w:br/>
        <w:t>түсініксіз де қызық. Ол Исатаймен жақсы таныс болған. Бірде</w:t>
        <w:br/>
        <w:t>оның Исатайға болысқысы келгендей сыңай танытатыны бар,</w:t>
        <w:br/>
        <w:t>бірақ қорқа ма, қолынан келмей ме -- артынша айнып шығып</w:t>
        <w:br/>
        <w:t>отырады. Ол, не дегенмен де, Нарынның іргесінде отырып,</w:t>
        <w:br/>
        <w:t>басқаларға қарағанда Орданың ішкі жағдайына қанық болған.</w:t>
        <w:br/>
        <w:t>Арызда былай делінген:</w:t>
      </w:r>
    </w:p>
    <w:p>
      <w:r>
        <w:t>“Осы жылғы май числосының ішінде Оралдың офицері</w:t>
        <w:br/>
        <w:t>Донсковқа жәрдем беріп, оның талап қылмыш адамдарын ұстап</w:t>
        <w:br/>
        <w:t>бергендіктен біз өзіміздің сұлтан, би, старшындарымызға жек</w:t>
        <w:br/>
        <w:t>көріндік һәм хан хүзіретіне бұл қылығымыз лайық болмағаннан.</w:t>
        <w:br/>
        <w:t>144</w:t>
        <w:br/>
        <w:t>ЕАЛ8.0ӨЛ1Эекдекін-еІШЕ раде 158</w:t>
        <w:br/>
        <w:t>қожа Бабажанұлы уақытша болса да орнынан кетсін, осы мәселе</w:t>
        <w:br/>
        <w:t>бір жақгы боп шешілгенше тергеу тоқтатыла тұрсын. Бұл</w:t>
        <w:br/>
        <w:t>қатынас хатқа Исатай, Махамбет, Тінғали және Дәуіт Ермекұлы</w:t>
        <w:br/>
        <w:t>кол қойған.</w:t>
        <w:br/>
        <w:t>Тергеудің мандайы табанда тасқа соғылды. Депутат Медет</w:t>
        <w:br/>
        <w:t>Шөкин тергеуге шақырта жіберген адамдарына старшын Тінғали</w:t>
        <w:br/>
        <w:t>Тайсойғанұлы мен Дәуіт Ермекұлының не дегенін сұлтан</w:t>
        <w:br/>
        <w:t>8 карашада тергеушілерге жазба түрде мәлімдеді: “Ол екі</w:t>
        <w:br/>
        <w:t>старшынға кісі жіберіп едім, екеуі де жауапқа бара алмаймыз,</w:t>
        <w:br/>
        <w:t>шындықты айтуға қорқамыз деп рапорт жазып жіберді.</w:t>
        <w:br/>
        <w:t>Өйткені қазір біздің үстімізден қарайтын бастығымыз есаул</w:t>
        <w:br/>
        <w:t>Қарауыл қожа Бабажанұлы, біздің одан көрген жәбіріміз бар.</w:t>
        <w:br/>
        <w:t>Сондықтан Ішкі Орданың ханы Жәңгір тергеу біткенше</w:t>
        <w:br/>
        <w:t>Бабажанұлын орнынан кетірсін, осыған рұқсат етілгенше</w:t>
        <w:br/>
        <w:t>тергеу тоқтатыла тұрсын. Біздермен жекелей түсінісу керек</w:t>
        <w:br/>
        <w:t>болса, ол үшін сіздерге Исатай Тайманұлы мен Махамбет</w:t>
        <w:br/>
        <w:t>Өтемісұлы барады”.</w:t>
        <w:br/>
        <w:t>7 қарашада жазылған осы рапортта Тінғали Тайсойғанұлы</w:t>
        <w:br/>
        <w:t>мен Дәуіт Ермекұлы Карауыл қожаның елден жылу жиғанын</w:t>
        <w:br/>
        <w:t>егжей-тегжей дәлелдеп жазған.</w:t>
        <w:br/>
        <w:t>Қарауыл қожа да карап жатқан жоқ-ты. Ол да 7 қарашада</w:t>
        <w:br/>
        <w:t>Исатайдың Сүйініш Өтепүлын ұрғанын, ағайынды Боярұлы</w:t>
        <w:br/>
        <w:t>старшындардан бір үйір жылқы тартып алғанын баяндап,</w:t>
        <w:br/>
        <w:t>Есен Беріш старшыны Айғани Жантоқұлын таяққа жықты</w:t>
        <w:br/>
        <w:t>деп өз атынан қосымша шағым түсірді.</w:t>
        <w:br/>
        <w:t>Махамбет хан өкілін қатыстыра отырып, 8 қарашада</w:t>
        <w:br/>
        <w:t>тергеушілерге жауап берді. Ол сол жауабында: атым -</w:t>
        <w:br/>
        <w:t>Махамбет Өтемісұлы, руым - Беріш, жасым 33-те, дінім -</w:t>
        <w:br/>
        <w:t>мұсылман деген. Бұдан 6-7 жыл бұрын (1829-31) Жайықтан</w:t>
        <w:br/>
        <w:t>өткені үшін Калмыков түрмесінде қамауда отырғанын, оба</w:t>
        <w:br/>
        <w:t>дертіне байланысты 1831 жылы босанып шыққанын айтқан.</w:t>
        <w:br/>
        <w:t>Неге екені белгісіз, тәптіштің көшірмесінде Күшік</w:t>
        <w:br/>
        <w:t>Жапарұлының есімі туралы бір сөз жоқ. Махамбет ол туралы</w:t>
        <w:br/>
        <w:t>көрмедім-білмедім десе керек. Ләм-мим дерек болмауы содан</w:t>
        <w:br/>
        <w:t>деп ойлаймыз. Махамбет өз жауабының қағазға қалай</w:t>
        <w:br/>
        <w:t>түскенін оқып, тексеріп арабша қолын қойып, мөрін басқан.</w:t>
        <w:br/>
        <w:t>Қағазға: “Мен, Махамбет Өтемісұлы старшын” деген</w:t>
        <w:br/>
        <w:t>мөрдің таңбасы анық түскен. Мөрдің ені 22 мм, ұзындығы</w:t>
        <w:br/>
        <w:t>156</w:t>
        <w:br/>
        <w:t>ЕӚЛ8В09.13еКдекін--.8Ғ- раде 147</w:t>
        <w:br/>
        <w:t>Осы уақытқа шейін қазақ халқының тыныштықтары кетіп,</w:t>
        <w:br/>
        <w:t>хұсусан (кейбір) өзіміздің ата-бабалар тыныштықсыздыққа</w:t>
      </w:r>
    </w:p>
    <w:p>
      <w:r>
        <w:t>түсіп, жақсы атына, жақсы киіміне бей ықтияр болып уә</w:t>
        <w:br/>
        <w:t>малдары һәм тартылып алынбақлар. Одан жәбірлеріміз</w:t>
        <w:br/>
        <w:t>турасында Қали Каһлұұлы Жайлұхан (Жәңгірдің ұлықталған</w:t>
        <w:br/>
        <w:t>есімі) хұзіретіне такбар (қайта-қайта) арыздарымызды қылсақ</w:t>
        <w:br/>
        <w:t>та қабыл алынып, тәптіш болмағанынан жәбір арыздарымызды</w:t>
        <w:br/>
        <w:t>Россияның бас әкімдеріне білдірмегіміз лайық, Уә әділ төреміз!</w:t>
        <w:br/>
        <w:t>Осы жылдың хамал числосының ақырғы күнінде Қарауыл қожа</w:t>
        <w:br/>
        <w:t>Баба қожа ұлы 800 кісілік әскер жасап, қару-жарақтармен</w:t>
        <w:br/>
        <w:t>мені қамап ұстап өлтіремін деп һұжымлық қылуында бейғайып</w:t>
        <w:br/>
        <w:t>уә бейсебеп әскермен келуінен тәптіш болынбағы үшін хан</w:t>
        <w:br/>
        <w:t>хүзіретінен неше мігір өтінсем де, қабыл алмады. Һәм бір тәптіш</w:t>
        <w:br/>
        <w:t>болынбады. Білсе екен, жәбірліктерінен жапаланып қазақ</w:t>
        <w:br/>
        <w:t>халықтарынан қанүнға (заңға) лайық пікірлер кетпесі үшін күн</w:t>
        <w:br/>
        <w:t>бұрын білдіреміз. Жәбір көріп, сіз қизатлы начальниктен такрат</w:t>
        <w:br/>
        <w:t>өтінішімдүр. Менің көрілміш жәбірлерім турасында қылған</w:t>
        <w:br/>
        <w:t>арызымызды тиісті орынға білдіріп, біздің халқымыздың арасы</w:t>
        <w:br/>
        <w:t>сәттер уә ахат болуына себеп болуыңыздан жаныммен</w:t>
        <w:br/>
        <w:t>низаммуапық (жақсылыққа лайық) көремін. Уә бас әкімдерге</w:t>
        <w:br/>
        <w:t>лайық болса, жоғарыда жасалмыш қисаблы (есептегі) адамдарды</w:t>
        <w:br/>
        <w:t>тауып тапсыруға таярмыз. Уә бұ арызымызға муанық бір</w:t>
        <w:br/>
        <w:t>тәптіш болына қалса, қара пақыр халықтың ішіне келіп әркімнің</w:t>
        <w:br/>
        <w:t>өзінен әр басқа жауап сұралса еді. Аның үшін хан хүзіретінің</w:t>
        <w:br/>
        <w:t>ішіне келіп жауап сұрамайынша, жоғарыдағы сияқты орынға</w:t>
        <w:br/>
        <w:t>шақырыла қалса, халық бара алмайды, қанұнға қайшылығы</w:t>
        <w:br/>
        <w:t>көрініп, бас тартқаннан қараб (ойран) болынбасақ еді.</w:t>
        <w:br/>
        <w:t>Уәбұдан төменде бұл арызымыз бірде ілтипатыңызға алынбай</w:t>
        <w:br/>
        <w:t>қара халықтың розғар (мекені) кешірген жерінен жауап сұрамаса,</w:t>
        <w:br/>
        <w:t>әуелгі басымыздан екінші басымызға жеткенде ұлтымыздан не</w:t>
        <w:br/>
        <w:t>үміт болмағанынан басқа шарамыз жоқ-дүр.</w:t>
        <w:br/>
        <w:t>Хұсусаны біздің жазбағымыздың себебі Қали Қаһлұхан</w:t>
        <w:br/>
        <w:t>Жаһангер сұлтандар және оның тәдбірінде (дәргейінде)</w:t>
        <w:br/>
        <w:t>болынмыш билері, старшындары, уә Карауыл қожа баршасы бір</w:t>
        <w:br/>
        <w:t>ынтымақта болып, қара пақыр халықтың жазған арыздарын</w:t>
        <w:br/>
        <w:t>тыңдатпастыққа кетсе, біздің заңға қайшы көрсетпек үшін</w:t>
        <w:br/>
        <w:t>нақақ орыннан бәлеге мұбәтла қылдылар деп, - жоғарыда</w:t>
        <w:br/>
        <w:t>болғушы бас әкімдерге көз түтып қалғушы”,</w:t>
        <w:br/>
        <w:t>10-714 145</w:t>
        <w:br/>
        <w:t>ЕӚЛВ09.1ЭеКекін-едіі раде 142</w:t>
        <w:br/>
        <w:t>жазып, сәуір айында Сүйіншіғали Жанәліұлының қолына</w:t>
        <w:br/>
        <w:t>ұстатқан арыз-шағымымыздан хабар жоқ, сол арызымыз</w:t>
        <w:br/>
        <w:t>туралы ханның, Хан Кеңесінің нендей ойы бар екенін</w:t>
        <w:br/>
        <w:t>біліп бер деп өтінген. Соған қарағанда Хан Кеңесі төңірегінде</w:t>
        <w:br/>
        <w:t>бұларға қол ұшын беретін жан баласының болмағандығы.</w:t>
        <w:br/>
        <w:t>Исатай Бекболатқа хатында “Сіз құрметті байдың</w:t>
        <w:br/>
        <w:t>жіберген кісіңіз уә жазған кітабыңызды оқып көрдік” депті.</w:t>
        <w:br/>
        <w:t>Болашақта бұл тарапта ізденістер жүргізу керек болады.</w:t>
        <w:br/>
        <w:t>Батырдың “Жараным Бекболатбай” дегенінен - оның нәсілі</w:t>
        <w:br/>
        <w:t>Беріш екенін аңғарамыз. Ендеше, ол - Тұрымтай -- Қанай-</w:t>
        <w:br/>
        <w:t>Дәуленбай - Бекболат боп келіп, Дүйсеге тірелетін Жайық</w:t>
        <w:br/>
        <w:t>ұрпағы. Жасқұста Бекболат ауылының орны бар.</w:t>
        <w:br/>
        <w:t>Шамасы, Бекболат ереуілшілер арызы туралы ханның,</w:t>
        <w:br/>
        <w:t>Хан Кеңесінің нашар пиғылын біліп хабарласа керек,</w:t>
        <w:br/>
        <w:t>көтерілісшілер өре түрегеліп атқа қонған. Батыр Өрікті-</w:t>
        <w:br/>
        <w:t>Киелі оқиғасын бастан-аяқ қайтадан хатқа түсірген. Оған</w:t>
      </w:r>
    </w:p>
    <w:p>
      <w:r>
        <w:t>“30 саратан” (маусым) деп қол қойған. Соған қарап “Ордаға</w:t>
        <w:br/>
        <w:t>сес көрсету” жорығы сол шамада, не бірер күн ілгері, не</w:t>
        <w:br/>
        <w:t>бірер күн кейін болды деп жобалаймыз. Ел басқарудың</w:t>
        <w:br/>
        <w:t>жықпыл-жықпыл саясатына жетік Исатай мен Махамбет</w:t>
        <w:br/>
        <w:t>бұл жорықтарына “Ханға арызымызды айтамыз!” деген</w:t>
        <w:br/>
        <w:t>айдар тағып, аттаныстары туралы жар шашты. Бұл бір</w:t>
        <w:br/>
        <w:t>жағынан ханның табандылығын, екінші жағынан оңаша</w:t>
        <w:br/>
        <w:t>күңкілі көп халықтың белсенділігін сынау амалы да еді.</w:t>
        <w:br/>
        <w:t>Бұл жорықта батырдың шашбауын көтерген серіктері -</w:t>
        <w:br/>
        <w:t>немере ағасы Тоғай Бегәліұлы (Тайманның туған інісі), Үсе,</w:t>
        <w:br/>
        <w:t>Есет Төлегенұлдары, Қамбар, Тінғали Тайсойғанұлдары, хат-</w:t>
        <w:br/>
        <w:t>қаламға жүйрік ұлы Жақия. Бұлардан басқа жорыққа</w:t>
        <w:br/>
        <w:t>ілескендер: Есмұқамбет Жантумаұлы (Есен), Атанай</w:t>
        <w:br/>
        <w:t>Тоқанұлы, Дәуіт Ермекұлы, т.б. Шағымдарын жазып ала</w:t>
        <w:br/>
        <w:t>жүрді. Тастөбеден 17 адам боп шыққан олар - 60-70</w:t>
        <w:br/>
        <w:t>шақырым жүргенде, ханға барып зарымызды айтамыз</w:t>
        <w:br/>
        <w:t>деушілермен молайып, 100 қаралы топқа жетті. Бұл да</w:t>
        <w:br/>
        <w:t>Исатайдың саясаты еді. “Беделімді көр, мен қозғалсам, не</w:t>
        <w:br/>
        <w:t>боларсың” дегенді мысалмен ғана меңзеді.</w:t>
        <w:br/>
        <w:t>Бұл кезде Жәңгір Айырқұмда, қызыл ағаш селдір тоғайлы</w:t>
        <w:br/>
        <w:t>Қандыағашта отыр еді. Алғаш хабар естігендегі жарлығы:</w:t>
        <w:br/>
        <w:t>жолдағы ауылдар Исатайды үйіне түсірмесін, қонақасы</w:t>
        <w:br/>
        <w:t>140</w:t>
        <w:br/>
        <w:t>ЕХ18.09.1ЗекдеКіз йі раде 143</w:t>
        <w:br/>
        <w:t>бермесін болды. Сөйтіп, оны ел сыйламайтын адам ғып</w:t>
        <w:br/>
        <w:t>көрсетіп, беделіне нұқсан келтіруді ойлады. Алайда, ханның</w:t>
        <w:br/>
        <w:t>аптығы тез басылды. Сасқанынан Астраханға адам</w:t>
        <w:br/>
        <w:t>шаптырды. Ол әкесі сияқты Орынбор мен Астрахан</w:t>
        <w:br/>
        <w:t>әкімшіліктерінің арасында бұлтақтауын қоймаған. Орынбор</w:t>
        <w:br/>
        <w:t>әкімдігі Ішкі Орданың Астраханға ауып кетуінен корқып,</w:t>
        <w:br/>
        <w:t>ханмен көп жүз шайыса бермейтін. Ал Астрахан мен Орынбор</w:t>
        <w:br/>
        <w:t>екі ортадағы Орда үшін көптен таласты, қырғи қабақ еді.</w:t>
        <w:br/>
        <w:t>Исатай тобы таянған сайын, зәресі зәр түбіне кеткен хан</w:t>
        <w:br/>
        <w:t>өзін қорғайтын орыс отрядын соғыс жағдайына келтіріп,</w:t>
        <w:br/>
        <w:t>төңіректен жөпелдем қол жиды. Исатайдың алдынан елшілер</w:t>
        <w:br/>
        <w:t>жіберді. Олар - Қалмақ, Шора, Жүсіп билер - Исатайды</w:t>
        <w:br/>
        <w:t>Толыбайдан (хан жайлауы Қандызғаштан 100 шақырым)</w:t>
        <w:br/>
        <w:t>тосып алды. “Арыздарыңды бізге беріңдер де, кері</w:t>
        <w:br/>
        <w:t>қайтындар!” -- деді. Бұдан кейін ханнан Балпанбек Жанәлин</w:t>
        <w:br/>
        <w:t>сұлтан (Сүйіншіғали, Бабағали Жанәліұлдарының ағайыны),</w:t>
        <w:br/>
        <w:t>Алаша Алтай Досмұхамбетұлы, Дәрі қожа Бабажанұлы</w:t>
        <w:br/>
        <w:t>бастаған бір топ елші келіп, жаңағылардың айтқанын</w:t>
        <w:br/>
        <w:t>қайталап, бұдан әрі жібермейміз деп тұрып алды.</w:t>
        <w:br/>
        <w:t>Исатайдың мақсаты - ханмен жүздесу, оны шабу емес,</w:t>
        <w:br/>
        <w:t>ықтыру ғана еді. Мақсатына жетті. Оның үстіне елшілер 12</w:t>
        <w:br/>
        <w:t>күннен кейін Хан Кеңесі шағымды тексеру үшін ел арасына</w:t>
        <w:br/>
        <w:t>шығады деп уәде етті. Исатай арызын тапсырып, кері қайтты.</w:t>
        <w:br/>
        <w:t>Осы оқиғадан кейін бұғып отырған Ішкі Орда тағы да</w:t>
        <w:br/>
        <w:t>дүр сілкінді. Батырды ықтыру қиын екеніне, бұқара колдаса,</w:t>
        <w:br/>
        <w:t>Исатай Жәңгірге атасы Нұралының кебін кигізу ғажап</w:t>
        <w:br/>
        <w:t>еместігіне көздері жеткен ел ереуілшілерге қарай елеңдесе</w:t>
        <w:br/>
        <w:t>бастады. Осы кезде, яғни 1836 жылдың шілде айында</w:t>
        <w:br/>
        <w:t>Исатайларға Ысық руының Айқар ауылының старшыны</w:t>
        <w:br/>
        <w:t>Қалдыбай Қосаяқұлы, Байбақты старшыны Өтеміс</w:t>
        <w:br/>
        <w:t>Қошқарұлы, Жаппас руының Қарағұл атасының старшыны</w:t>
        <w:br/>
        <w:t>Әлжан Тұрмамбетұлының ауылдары келіп қосылды. Сондай-</w:t>
      </w:r>
    </w:p>
    <w:p>
      <w:r>
        <w:t>ақ “құмдағы бес Беріш” қауымын сағалаған Үсе</w:t>
        <w:br/>
        <w:t>Төлегенұлының туысы Әуес Төлегенұлы де ереуілшілердің</w:t>
        <w:br/>
        <w:t>қатарынан табылды. ) 1.</w:t>
        <w:br/>
        <w:t>Исатайдың қатары екі есе молайып, жалдары кетеріліп,</w:t>
        <w:br/>
        <w:t>шоқтықтары шодыраятыны, міне, осы тұс.</w:t>
        <w:br/>
        <w:t>141</w:t>
        <w:br/>
        <w:t>ЕАЛ8.09.1Эекдекін-еАІЕ раде 148</w:t>
        <w:br/>
        <w:t>Арызға Исатай, Махамбет, Досақан Жәнібекұлы, Есмұхамбет</w:t>
        <w:br/>
        <w:t>Жантумаұлы және батырдың бұрынғы арыз-шағымдарына</w:t>
        <w:br/>
        <w:t>қатыспаған, ереуілшілерге жаңадан келіп қосылған Есенғұл</w:t>
        <w:br/>
        <w:t>тайпасының старшыны Әуес Төлегенұлы, Байбақты руының</w:t>
        <w:br/>
        <w:t>старшыны Өтеміс Қошқарұлы, Ораз Ыссықтың Айқар ауылының</w:t>
        <w:br/>
        <w:t>старшыны Иманбай Калдыбайұлы, Жаппастың Карағұл ауылының</w:t>
        <w:br/>
        <w:t>(атасының) старшыны Әлжан Тұрмамбетұлдары қолдарын</w:t>
        <w:br/>
        <w:t>қойып, мөрлерін басқан.</w:t>
        <w:br/>
        <w:t>Исатайдың, қала берді бүкіл көтерілістің іс-қағазын Жақия</w:t>
        <w:br/>
        <w:t>жүргізген. Оны Нарындағы көтеріліс жеңіліп, Исатайлар</w:t>
        <w:br/>
        <w:t>Жайық сыртына қашып өткен кезде, Жақия әкесінің,</w:t>
        <w:br/>
        <w:t>көтерілістің іс-қағаздарын атқа өңгеріп қашып жүріп ұсталды.</w:t>
        <w:br/>
        <w:t>Өзі мұсылманша айрықша сауатты болған. Жоғарыдағы</w:t>
        <w:br/>
        <w:t>шағым әрі шағындығымен, әрі ойлы, сауаттылығымен көзге</w:t>
        <w:br/>
        <w:t>түседі. Ұсақ-түйекті термей шағын арызға Исатайлар барлық</w:t>
        <w:br/>
        <w:t>мұндарын сыйғызып, талаптарын да коя біліпті.</w:t>
        <w:br/>
        <w:t>Қатыстары жоқтығын аңғартын, Күшік Жапарұлы өлімін</w:t>
        <w:br/>
        <w:t>ауыздарына да алмаған. Сондай-ақ, ұзақ белдесуге</w:t>
        <w:br/>
        <w:t>дайындалған ереуілшілер тактика да қолдана білген. “Егерде</w:t>
        <w:br/>
        <w:t>бұл арызымыз бойынша қара халықтың ішіне келіп жауап</w:t>
        <w:br/>
        <w:t>сұрамайынша, жоғарыдағы сияқты орынға шақырыла қалса,</w:t>
        <w:br/>
        <w:t>халық бара алмай, қанунға қайшылығы көрініп, бас</w:t>
        <w:br/>
        <w:t>тартқаннан қараб болмасақ еді” деп өздерінің басын ашып</w:t>
        <w:br/>
        <w:t>алыпты. Патша әкімшілігінің әр түрлі себептермен алдап</w:t>
        <w:br/>
        <w:t>шақырып алып, түрмеге қамап не жер аударып жіберу әдеті</w:t>
        <w:br/>
        <w:t>бар-ды. Шағым өте сауатты, жоғары мәдениеттілік</w:t>
        <w:br/>
        <w:t>тұрғысында жазылған.</w:t>
        <w:br/>
        <w:t>Сумкин бұл хатты Орал казак-орыс әскерінің наказной</w:t>
        <w:br/>
        <w:t>атаманы, полковник Василий Осипович Покатиловке</w:t>
        <w:br/>
        <w:t>жеткізген. Шілде айының аяқ кезінде хат Орынбор дербес</w:t>
        <w:br/>
        <w:t>корпусының командирі генерал-адьютант, губернатор</w:t>
        <w:br/>
        <w:t>В.А.Перовскийдің қолына тиген.</w:t>
        <w:br/>
        <w:t>Ішкі Орданың екі жақты қарсы тобынан келіп түскен</w:t>
        <w:br/>
        <w:t>арызбен Орынбор Шекара комиссиясының төрағасы генерал-</w:t>
        <w:br/>
        <w:t>майор Г.Ф.Генстің өзі шұғылданды. Ол 31 шілде, 8 тамызда</w:t>
        <w:br/>
        <w:t>генерал-губернатор В.А.Перовскийге екі рет түсінік хат жолдап,</w:t>
        <w:br/>
        <w:t>арыз бойынша іс қозғауды ұсынған. Оның пікірінше,</w:t>
        <w:br/>
        <w:t>Ордадағы жайсыздыққа кінәлі Исатай Тайманұлы мен</w:t>
        <w:br/>
        <w:t>146</w:t>
        <w:br/>
        <w:t>ЕА18.09.13Еекдекіне-Н раде 160</w:t>
        <w:br/>
        <w:t>рапортында көрсетілген Тайсойғанұлы мен Ермекұлы деген</w:t>
      </w:r>
    </w:p>
    <w:p>
      <w:r>
        <w:t>старшындардың есауыл Бабажанұлына таққан айыптары</w:t>
        <w:br/>
        <w:t>ешқандай сөз қылуға тұрмайды. Бабажанұлының ешқандай</w:t>
        <w:br/>
        <w:t>қылмысы жоқ. Сондықтан оны орнынан алу обал, әрі Ресейлік</w:t>
        <w:br/>
        <w:t>заң-жобаға қайшы келеді”!</w:t>
        <w:br/>
        <w:t>7 желтоксанда Исатай бұрынғы айтқандарын қайталап,</w:t>
        <w:br/>
        <w:t>екінші рет қысқа ғана жауап берген.</w:t>
        <w:br/>
        <w:t>Шекара комиссиясы тергеушілер жолдаған және Жәңгірден</w:t>
        <w:br/>
        <w:t>түскен қосымша арыздарға орай өз пікірлерін білдіріп, атаман</w:t>
        <w:br/>
        <w:t>Покатиловке екі қатынас кағаз жолдаған. Ол кешікпей</w:t>
        <w:br/>
        <w:t>тергеушілерге табыс етілді. Соның бәрінде Красноярск</w:t>
        <w:br/>
        <w:t>(Астрахан болысына қарасты) земство соты Күсепұлы деген</w:t>
        <w:br/>
        <w:t>қазақты жауапқа келтіруді талап еткенін, хан Жәңгір</w:t>
        <w:br/>
        <w:t>Бөкейұлы оған өзінің кеңесші биі Балқы Құдайбергенұлын</w:t>
        <w:br/>
        <w:t>жіберген екен, ханға көнбей жүрген старшын Исатай</w:t>
        <w:br/>
        <w:t>Тайманұлының қасындағы Күсепұлы сол Исатайдың</w:t>
        <w:br/>
        <w:t>айтуымен Балқыға көнбепті, жауапқа барудан бас тартыпты.</w:t>
        <w:br/>
        <w:t>Шекара комиссиясы атаман Покатиловтен Краснояр земство</w:t>
        <w:br/>
        <w:t>соты сұратқан адамды тергеуші Сиротин мен Өзбекұлы</w:t>
        <w:br/>
        <w:t>арқылы дереу сол сотка жеткізуді өтінеді және Тайманұлына</w:t>
        <w:br/>
        <w:t>өзіне қатысы жоқ істерге араласпасын, елді Жәңгір ханға көнбе</w:t>
        <w:br/>
        <w:t>деп азғырмасын, әйтпесе, бастықтар оған катаң шара колданады</w:t>
        <w:br/>
        <w:t>ден ескертілсін делінген.</w:t>
        <w:br/>
        <w:t>Екінші қатынаста Қарауыл қожа Бабажанұлын ел басқарудан</w:t>
        <w:br/>
        <w:t>кетіре алмайтынын, оған занды дәлел жоғын айтады. Ал</w:t>
        <w:br/>
        <w:t>старшын Бабажанұлы мен басқа да адамдардың жаңадан</w:t>
        <w:br/>
        <w:t>ашылып жатқан кінәлары жөнінде тергеу жүргізе беру</w:t>
        <w:br/>
        <w:t>керектігін тергеушілерге жеткізіңіз деген.</w:t>
        <w:br/>
        <w:t>Қарауыл қожа Бабажанұлын орнынан алу туралы</w:t>
        <w:br/>
        <w:t>шағымшылар талабы жоғары жаққа жөнелтілген соң, одан бір</w:t>
        <w:br/>
        <w:t>нәтиже шығар деп дәмеленген көтерілісшілер тергеушілердің</w:t>
        <w:br/>
        <w:t>бері қарағандай болған қабағын сындырмай, енді біртіндеп</w:t>
        <w:br/>
        <w:t>жауап беру икеміне келді. Махамбет 10 желтоқсанда жауап</w:t>
        <w:br/>
        <w:t>берді. Ол өз өміртарихының негізгі кезеңдеріне тоқтала келіп,</w:t>
        <w:br/>
        <w:t>жүзбасы Донсков отрядымен Аккөжеге барғандағы оқиғаларды.</w:t>
        <w:br/>
        <w:t>баян еткен. Күшік Жапарұлы туралы бір ауыз сөз жоқ, Соған</w:t>
        <w:br/>
        <w:t>қарағанда ол туралы жауап беруден бас тартқан не көрмедім-</w:t>
        <w:br/>
        <w:t>білмедім деп маңайлатпаған.</w:t>
        <w:br/>
        <w:t>158</w:t>
        <w:br/>
        <w:t>ЕХ18.09.1ЗекдеКізй раде 145</w:t>
        <w:br/>
        <w:t>деген әдебиетші “Хива. Зимний поход в Хиву Перовского в</w:t>
        <w:br/>
        <w:t>1839 году. Первое посольство в Хину в 1842 году” атты кітап</w:t>
        <w:br/>
        <w:t>та жазған. Ол кітапты оқыған орыстың ұлы жазушысы</w:t>
        <w:br/>
        <w:t>Л.Н.Толстой Перовскийді сирек кездесетін білімді, асқан</w:t>
        <w:br/>
        <w:t>мәдениетті орыс адамы деп бағалаған. Сол сырт</w:t>
        <w:br/>
        <w:t>жылтырлығының әсері болды ма - Құрманғазы да “ТТеровский</w:t>
        <w:br/>
        <w:t>маршын” жазған. Жалпы Василий Александрович мәдениеттің</w:t>
        <w:br/>
        <w:t>қамқоршысы болып көрінуге тырысып, әдебиетшілерге,</w:t>
        <w:br/>
        <w:t>музыканттарға ілтипат білдірді. Ал олар өз кезегінде Перовский</w:t>
        <w:br/>
        <w:t>атын тарихта қалдыруға еңбек сіңірді. Алайда, Перовский</w:t>
        <w:br/>
        <w:t>отарлау, орыстандыру саясатын кірпік қақпай қатал жүргізді.</w:t>
        <w:br/>
        <w:t>Жәңгірдің өзіне хабар салмай, Астраханның губернаторы</w:t>
        <w:br/>
        <w:t>Темирязевке жүгіргені Перовскийдің көңіліне келді ме -</w:t>
        <w:br/>
        <w:t>алғашқы кездерде Жәңгірдің талап-тілектеріне ықылассыз</w:t>
      </w:r>
    </w:p>
    <w:p>
      <w:r>
        <w:t>болып, Исатайға іш бұрғандай да ниет танытты. Бұл Исатай</w:t>
        <w:br/>
        <w:t>арқылы ханды жуасыту амалы болса да өзі білсін. Жалпы</w:t>
        <w:br/>
        <w:t>отарлау саясатын жүзеге асырушылар -- халықтың өз ара</w:t>
        <w:br/>
        <w:t>шиеленісін мақұлдамаса, жек көрмеген, сол арқылы ел ішін</w:t>
        <w:br/>
        <w:t>әлсіретіп, ақыры өзінің төрелігіне жүгіндіріп отырған. Тек,</w:t>
        <w:br/>
        <w:t>мәселе ұлт ішіндегі өз ара қайшылық шегінен шығып, патша</w:t>
        <w:br/>
        <w:t>өкіметінің мүддесіне қарсы келе бастағанда, ешкімді аямаған.</w:t>
        <w:br/>
        <w:t>Исатай көтерілісінің соңы да осының кебін киді.</w:t>
        <w:br/>
        <w:t>Ал енді Орда тірлігіне оралып, ел арасы қалай болып</w:t>
        <w:br/>
        <w:t>жатқанына назар аударалық, Бұл тұстағы хан жақтаушылар</w:t>
        <w:br/>
        <w:t>мен ереуілшілердің күрес тәсілін “қағаз жарысы” деп атауға</w:t>
        <w:br/>
        <w:t>болар еді. Ордадағы даңғазаның дабыры жоғарғы жақтың</w:t>
        <w:br/>
        <w:t>құлағына жетіп, түптің түбінде бір тәптіш болатын нышан</w:t>
        <w:br/>
        <w:t>байқалған соң, істі өз пайдамызға бұрамыз деп қарсы жақ</w:t>
        <w:br/>
        <w:t>бір-бірінің ит жылынан бергі айып-кінәсін жіпке тізіп,</w:t>
        <w:br/>
        <w:t>Орынборға қарай қағазды қардай боратты.</w:t>
        <w:br/>
        <w:t>Хан басымен осынау “қағаз жарысын” бастаған Жәңгір</w:t>
        <w:br/>
        <w:t>болды.</w:t>
        <w:br/>
        <w:t>14 маусымда ол Шекара комиссиясына Исатай Тайманұлы,</w:t>
        <w:br/>
        <w:t>Үсе Төлегенұлы, Тінғали Тайсойғанұлы сияқты старшындар</w:t>
        <w:br/>
        <w:t>(1835 жылғы арыз болса керек) және басқа қазақтар жазған</w:t>
        <w:br/>
        <w:t>арыздарды, бұдан бұрынғы арыздардың да көшірмесін жіберді.</w:t>
        <w:br/>
        <w:t>Асылы, Шекара комиссиясы мәселеден жан-жақты хабардар</w:t>
        <w:br/>
        <w:t>болу үшін істі толық сұратқан болса керек. Жәңгір осы</w:t>
        <w:br/>
        <w:t>143</w:t>
        <w:br/>
        <w:t>ЕАЛВ ӨЛ Эекдекін раде 144</w:t>
        <w:br/>
        <w:t>ҚАҒАЗ ЖАРЫСЫ</w:t>
        <w:br/>
        <w:t>Исатайдың хан ордасына алғашқы қоқан-лоқы жорығы</w:t>
        <w:br/>
        <w:t>кезінде, Жәңгірдің Астраханға көмек сұрап, шұғыл шабарман</w:t>
        <w:br/>
        <w:t>жібергені белгілі. Бұл кезде Астраханның губернаторы</w:t>
        <w:br/>
        <w:t>Темирязев еді. Ол гвардия поручигі Тюменевті Ордаға шұғыл</w:t>
        <w:br/>
        <w:t>жөнелтті де, 2-ші казак-орыс полкіне екі зеңбірікпен ханға</w:t>
        <w:br/>
        <w:t>көмекке аттануға әзір тұруға тәртіп берді. Содан кейін Ордадағы</w:t>
        <w:br/>
        <w:t>жағдайды Сыртқы істер министрлігінің Азия комитеті</w:t>
        <w:br/>
        <w:t>(Департамент) басқарушысы Родофиникинге хабарлады. Ол</w:t>
        <w:br/>
        <w:t>министрге, министр І Николай патшаға мәлім етті.</w:t>
        <w:br/>
        <w:t>Министрліктен Орынбор әскери губернаторы генерал-</w:t>
        <w:br/>
        <w:t>адьютант Василий Александрович Перовскийге “бұл өзі не</w:t>
        <w:br/>
        <w:t>оқиға?” деген сынды сұрау келді. Ол қатынас қағазда</w:t>
        <w:br/>
        <w:t>Астрахан губернаторының хатының көшірмесі тіркеулі еді.</w:t>
        <w:br/>
        <w:t>Бұл жай Перовскийдің шамына тиеді. Губернатор қатынас</w:t>
        <w:br/>
        <w:t>қағазға кешеулеп барып, 1836 жылдың 18 қыркүйегінде жауап</w:t>
        <w:br/>
        <w:t>қатты. Онда Ордадағы үкімет мазасызданғандай маңызды іс</w:t>
        <w:br/>
        <w:t>емес, жанжал тыйылды деп жауап бере келіп, бұлан былай</w:t>
        <w:br/>
        <w:t>Орда ісіне Астрахан губернаторының араласпауын талап етті.</w:t>
        <w:br/>
        <w:t>Мұны айтып отырған себебіміз: Исатайдың 1836 жылы</w:t>
        <w:br/>
        <w:t>маусым айының соңындағы Ордаға сес көрсету жорығының</w:t>
        <w:br/>
        <w:t>І Николай патшаның құлағына жетіп, үкімет адамдарын елең</w:t>
        <w:br/>
        <w:t>еттіруі ешбір құжатта айтылмағанмен, бұрынғы генерал-</w:t>
        <w:br/>
        <w:t>губернаторлар Эссен, Сухтелендер тұсында Орынбор</w:t>
        <w:br/>
        <w:t>әкімшілігімен әмпей-жәмпей болған Жәңгір Перовский</w:t>
        <w:br/>
        <w:t>келгеннен кейін (1833 ж.) онша еркіндей алмағаны байқалады.</w:t>
      </w:r>
    </w:p>
    <w:p>
      <w:r>
        <w:t>Василий Александрович Перовский -- оқыған, мәдениетті,</w:t>
        <w:br/>
        <w:t>көргенді адам болып, айналасына жақсы әсер қалдырғанмен,</w:t>
        <w:br/>
        <w:t>отарлау саясатын табандылықпен жүргізген адам. Ол -</w:t>
        <w:br/>
        <w:t>Пушкин, декабристердің досы. Орынбордағы Неплюев</w:t>
        <w:br/>
        <w:t>училишесінің көркеюін, Керуен сарайының өмірге келуін де</w:t>
        <w:br/>
        <w:t>соның атымен байланыстырады. В.А.Перовский граф</w:t>
        <w:br/>
        <w:t>Разумовскийдің ойнастан туған баласы еді, оның өзі де</w:t>
        <w:br/>
        <w:t>үйленбей, өмірін ойнаспен өткізді, Оның ашынасы Анна</w:t>
        <w:br/>
        <w:t>Осиповна Жидкованың шешесі қазақ болған. Анна Осиповна</w:t>
        <w:br/>
        <w:t>нағашы жұртының қаңына тартып, қазақтың ән-күйін қатты</w:t>
        <w:br/>
        <w:t>қадірлеген. Перовский туралы кезінде И.Н.Захарьин-Якунин</w:t>
        <w:br/>
        <w:t>142</w:t>
        <w:br/>
        <w:t>ЕАЛВ ӨЛ Эекдекін-еАІЕ раде 154</w:t>
        <w:br/>
        <w:t>бере ме? Батырлар соңғысын таңдады. Қазан айының орта</w:t>
        <w:br/>
        <w:t>шенінде олар теңіз жағалауына құлады.</w:t>
        <w:br/>
        <w:t>Дүрбелеңнің көкесі осы кезде басталды. Исатайлардың</w:t>
        <w:br/>
        <w:t>Нарын құмынан қалың елдің арасына қарай лықсып келе</w:t>
        <w:br/>
        <w:t>жатуы -- елдің делебесін қоздырды. Исатайға бұрыннан</w:t>
        <w:br/>
        <w:t>тілеулес, озбыр старшындардың қоластында амалсыз бұғып</w:t>
        <w:br/>
        <w:t>отырған ауылдар ереуілшілерге қарай жөңкілді. Нарын</w:t>
        <w:br/>
        <w:t>құмының өзінде оларға келіп 10 ауыл қосылса, көп кешікпей</w:t>
        <w:br/>
        <w:t>Айғани старшыннан - 39, Төлеген Тыныштықұлынан -</w:t>
        <w:br/>
        <w:t>30, Ағым Айболатұлынан (Жарылғас Беріш, әрі би, әрі</w:t>
        <w:br/>
        <w:t>старшын) - 24 адам, Қаракөбеннен - 14, әрі старшын, әрі</w:t>
        <w:br/>
        <w:t>ірі бай, 1824 жылы Исатаймен түрмеде бірге отыратын</w:t>
        <w:br/>
        <w:t>жолдасы әрі ағайыны Жұмағазы Боярұлынан - 15 үй қашып</w:t>
        <w:br/>
        <w:t>келіп, Исатайларды паналады. Адай, Шеркеш, Алаша</w:t>
        <w:br/>
        <w:t>руларынан да бірнеше ауыл ереуілшілерге келіп қосылды.</w:t>
        <w:br/>
        <w:t>Төлеген Серекенұлы (Тұрымтай Беріш) 30 үйімен ереуілшілер</w:t>
        <w:br/>
        <w:t>жанынан табылды. Тіпті Орданың арғы бетінен, ит арқасы</w:t>
        <w:br/>
        <w:t>қияннан билеушілері ноғай-қазақ Шомбалға наразы болған</w:t>
        <w:br/>
        <w:t>Аппаз Қошайұлы, Ахмет Мәстекұлы, Құлсейіт Асанұлы сияқты</w:t>
        <w:br/>
        <w:t>жігіттер қыр асып, су асып, қашып келді.</w:t>
        <w:br/>
        <w:t>Қашҡан ел, көшкен ауылдар жай кетпей, дау, жанжал</w:t>
        <w:br/>
        <w:t>шығарып, төбелесіп кетеді. Мәселен, старшын Төлеген</w:t>
        <w:br/>
        <w:t>Тыныштықұлынан кеткен шаруалар оның тәуір деген бес ат,</w:t>
        <w:br/>
        <w:t>бір айғырын тартып алып кетеді. Артынан қуғыншылар шығып</w:t>
        <w:br/>
        <w:t>әлгілерді ұстаған кезде, Махамбет пен Тінғали 15 кісісімен тап</w:t>
        <w:br/>
        <w:t>болады да, оларды босатып алып, қуғыншыларды сабап жібереді.</w:t>
        <w:br/>
        <w:t>1836 жылы қазанда қыстауға Каспий теңізі жағалауына</w:t>
        <w:br/>
        <w:t>құлаған Исатайлар бар-жоғы бір айдың ішінде екі-үш есе</w:t>
        <w:br/>
        <w:t>көбейіп, ордалы жұртқа айналды (20 ауыл). Олар енді Қарауыл</w:t>
        <w:br/>
        <w:t>қожадан рұқсат сұрамай, өздерінің қыстауына қолайлы жерлерді</w:t>
        <w:br/>
        <w:t>күшпен тартып ала бастайды.</w:t>
        <w:br/>
        <w:t>Бұрын серіктерін тәк-тәкпен ұстап келген Исатай енді</w:t>
        <w:br/>
        <w:t>елге тізесі батқан үстем тап өкілдерімен қалай күресіп, не</w:t>
        <w:br/>
        <w:t>істеудің үлгісін өзі көрсетеді. Ол, жанында Рақмет, Баймұрат</w:t>
        <w:br/>
        <w:t>Әбдікәрімұлдары, Нарынбай, Нүрбай, Кадырбай, Кішібай</w:t>
        <w:br/>
        <w:t>Өрісбайұлдары, Сығыр, Нарынбай Кішібайұлдары, Жаңабай,</w:t>
        <w:br/>
        <w:t>Алтынбай Рақыметүұлдары, Құдайберген, Шоқа</w:t>
        <w:br/>
        <w:t>Қыстаубайұлдары бар, елге көп зәбір берген старшындар</w:t>
        <w:br/>
        <w:t>152</w:t>
      </w:r>
    </w:p>
    <w:p>
      <w:r>
        <w:t>ЕА18.09.1Эекдекін-еІЕ раде 150</w:t>
        <w:br/>
        <w:t>істері расталса, Махамбет пен Исатайды үстау керек пе? Ал</w:t>
        <w:br/>
        <w:t>ханның елге қиянаты батып, жапа шектіргені рас болса, оны</w:t>
        <w:br/>
        <w:t>қалай қылу керек? Бұл нұсқау сұрағанның кері еді. Бұл</w:t>
        <w:br/>
        <w:t>сауалға Сумкин де, Покатилов та жауап беруден бас тартып,</w:t>
        <w:br/>
        <w:t>Шекара комиссиясына ақыл салады.</w:t>
        <w:br/>
        <w:t>Жақтасып таласудың талайын көрген тәжірибелі тісқақты</w:t>
        <w:br/>
        <w:t>батыр тексеруге дайындық жасалып жатқанын іші сезді ме,</w:t>
        <w:br/>
        <w:t>әлде Сумкиннің кеңесі болды ма, 16 қыркүйекте баяғы 14</w:t>
        <w:br/>
        <w:t>шілдеде Сумкин арқылы жолдаған хатына жауап алғысы</w:t>
        <w:br/>
        <w:t>келген сыңайланып Покатиловке хат жазды:</w:t>
        <w:br/>
        <w:t>“Осы жылғы өткен мамыр айында құпия сапармен жүрген</w:t>
        <w:br/>
        <w:t>жузбасы Донсковқа қолғабыс етеміз деп, сұлтандар мен</w:t>
        <w:br/>
        <w:t>қожаларға жақпай қалдық па, енді олар бізді жала жауып,</w:t>
        <w:br/>
        <w:t>нақақ күйдіруге шықты. Бұдан бұрын біздер бар жағдайымызды</w:t>
        <w:br/>
        <w:t>айтып түсіндіргенбіз, онымыз қабылданғанмен, жауапсыз</w:t>
        <w:br/>
        <w:t>қалды. Сондықтан ендігі тілегіміз: биыл қыстап шығатын</w:t>
        <w:br/>
        <w:t>қолайлы жеріміз жоқ, өйткені бұрын көшіп-қонып жүретін</w:t>
        <w:br/>
        <w:t>Каспий теңізіне қарай барайық десек, бізге қас сұлтандар мен</w:t>
        <w:br/>
        <w:t>билерден қауіптенеміз. Сондықтан сіздерден сұрайтынымыз:</w:t>
        <w:br/>
        <w:t>Рақым етіп, біздерге өздеріңізге қарасты өңірде, казак-орыс</w:t>
        <w:br/>
        <w:t>жерінде қыстап шығуға рұқсат етсеңіз екен. Біздер сіздердің</w:t>
        <w:br/>
        <w:t>нұсқауларыңызбен әскердің қаражат пайдасына ақша төлеуге</w:t>
        <w:br/>
        <w:t>келісер едік. Әйтпесе, біздің осы ісіміз аяқталғанша қарсы</w:t>
        <w:br/>
        <w:t>жақ бізге жазықсыз қиянат істемейтіндей етіп, жоғарғы</w:t>
        <w:br/>
        <w:t>бастықтардан қағаз берілсе екен”.</w:t>
        <w:br/>
        <w:t>Бұл хатты жазғандағы Исатайдың мақсаты баяғы хатына</w:t>
        <w:br/>
        <w:t>тыңғылықты жауап алу емес-ті, әне-міне тексеру басталады</w:t>
        <w:br/>
        <w:t>деген соң, өздерінің жағдайларын тағы да есіне салып, мүмкін</w:t>
        <w:br/>
        <w:t>болса, жоғары жақтың пиғылын білу еді. Исатай мен</w:t>
        <w:br/>
        <w:t>Махамбет ел іші тартысына жаңа араласып жүрген адамдар</w:t>
        <w:br/>
        <w:t>емес-ті, оның ықпыл-жықпылын патша әкімшілігінің де</w:t>
        <w:br/>
        <w:t>“қарға қарғаның көзін шұқымайды” саясатына беріктігін</w:t>
        <w:br/>
        <w:t>білетін. Баяғы Сумкин арқылы тапсырған хаттарына үшті-</w:t>
        <w:br/>
        <w:t>күйлі жауап болмағаны көңілге күдік ұялатып еді. Бұл</w:t>
        <w:br/>
        <w:t>хаттарына да капелімде жауап болмады.</w:t>
        <w:br/>
        <w:t>Исатайлар бекер мазасызданбаған еді. Жәңгір тексерістің</w:t>
        <w:br/>
        <w:t>бағытын бұруға Шекара комиссиясы арқылы жан салып</w:t>
        <w:br/>
        <w:t>бақты. Айтқандарындай-ақ, 29 қыркүйекте Шекара</w:t>
        <w:br/>
        <w:t>148</w:t>
        <w:br/>
        <w:t>ЕА18.09.1Эекдекін-еАІЕ раде 152</w:t>
        <w:br/>
        <w:t>талабын орындаса, ереуілшілер сабасына түсіп, Ішкі</w:t>
        <w:br/>
        <w:t>Орданың тарихқа атын мәшһүр қылған ұлы сабылыс болмас</w:t>
        <w:br/>
        <w:t>па еді?. Жоқ, хан басты тірегінің бірі, әрі қайын ағасы</w:t>
        <w:br/>
        <w:t>Қарауыл қожаны Исатайға бола мұқата алмады, ал мұқату</w:t>
        <w:br/>
        <w:t>айналып келгенде өзін мұқату, өзінің әлсіздігін көрсету</w:t>
        <w:br/>
        <w:t>болып табылатын. Хан оған бара алмады. Және де</w:t>
        <w:br/>
        <w:t>Қарауылды орнынан тайдырса, Исатайлар енді Балқыны,</w:t>
        <w:br/>
        <w:t>Қаракөбенді, Төлегенді кетір дейтін. Орданың жағдайы</w:t>
      </w:r>
    </w:p>
    <w:p>
      <w:r>
        <w:t>асқындай келе осыған жетіп еді. Кескілеспей тынбайтын</w:t>
        <w:br/>
        <w:t>бір қанды шайқастың шаңы қабындап тұрған-ды.</w:t>
        <w:br/>
        <w:t>1836 жылы қазан айының басында Исатайлар тергеудің</w:t>
        <w:br/>
        <w:t>қай бағытта жүргізілетінін нендей жолмен болса да, анық-</w:t>
        <w:br/>
        <w:t>қанық білді. Бұрында үміттері шамалы патша әкімшілігіне</w:t>
        <w:br/>
        <w:t>сенімдері енді біржола жоғалды. Орынбор губернаторы бар,</w:t>
        <w:br/>
        <w:t>Шекара комиссиясы бар, Орда әскери атамандығы бар -</w:t>
        <w:br/>
        <w:t>барлығы жабылып, мұны хан алдында жығып беруге ниет</w:t>
        <w:br/>
        <w:t>түзеді. Осы кезден бастап Исатайдың мінезі де, іс-әрекет</w:t>
        <w:br/>
        <w:t>қимылы да шұғыл өзгерді. Дауды заң жолының әділетімен</w:t>
        <w:br/>
        <w:t>шешеміз деп дәмеленіп келген Исатай осыдан кейін</w:t>
        <w:br/>
        <w:t>шалқасынан шарт кетіп, мүлде қарсы жаққа аунап түсті.</w:t>
        <w:br/>
        <w:t>Архив құжаттарына қарағанда, шілденің басында Орал</w:t>
        <w:br/>
        <w:t>казак-орыс әскерінің беделіне нұқсан келтірген қылмысты</w:t>
        <w:br/>
        <w:t>оқиға болды. 8-ші Орал полкі казак-орыстары қазақтардан</w:t>
        <w:br/>
        <w:t>мал ұрлады да, онысы жалпақ елге жария боп қалады.</w:t>
        <w:br/>
        <w:t>Әскери қызметтегі қылмысты казак-орыстар</w:t>
        <w:br/>
        <w:t>оңбайтындарын білін, қазақ арасына қашады. Орда ішінде</w:t>
        <w:br/>
        <w:t>де жасырынып жүргендері бар еді. Оларға қатаң шара</w:t>
        <w:br/>
        <w:t>қолдану туралы Орынбор әскери губернаторының нұсқауы</w:t>
        <w:br/>
        <w:t>4 шілдеде шықты. 5 тамызда Покатилов Жәңгірге жағдайды</w:t>
        <w:br/>
        <w:t>баяндап, қашқындарды ұстауға жәрдемдесуді өтінді.</w:t>
        <w:br/>
        <w:t>Алайда, одан нәтиже шықпайды да, әлгі қашқындарды</w:t>
        <w:br/>
        <w:t>жүзбе-жүз танитын адам керек болды. Бұл іске 8-ші Орал</w:t>
        <w:br/>
        <w:t>полкінің казагы Өміркей Мурзаев құлшыныс білдіреді.</w:t>
        <w:br/>
        <w:t>Оны қыркүйектің басында Ордаға жібереді.</w:t>
        <w:br/>
        <w:t>Өміркей Мурзаев жанында Жәңгірдің қолғабысқа берген</w:t>
        <w:br/>
        <w:t>адамдары бар екі қашқынды ұстап, Шеркеш ауылының</w:t>
        <w:br/>
        <w:t>маңына келгенде, ауылды тінтіп қайту үшін серіктері</w:t>
        <w:br/>
        <w:t>Тұрсынбекұлы мен Сарман дегенді жұмсайды. Бұл ауылда</w:t>
        <w:br/>
        <w:t>150</w:t>
        <w:br/>
        <w:t>ЕАЛВ.09.13еКдекін-е.А раде 155</w:t>
        <w:br/>
        <w:t>Ағым Айболатұлы, Сүйініш, Тоқсан, Дүйсен Өтепұлдары</w:t>
        <w:br/>
        <w:t>(Қаракөбеннің ағайындары) ауылдарын талқандайды. Ол</w:t>
        <w:br/>
        <w:t>әсіресе өзін қолдамай, хан жақтаған Жайық Беріш</w:t>
        <w:br/>
        <w:t>ағайындарына шүйлікті. Ағайындарына өкпелеуге де, Жайық</w:t>
        <w:br/>
        <w:t>Беріш тайпасының указной старшыны болған соң, заң</w:t>
        <w:br/>
        <w:t>жүзінде өзіне қарасты оларға тізе батыруға да ерікті еді.</w:t>
        <w:br/>
        <w:t>Есен Беріш старшыны, Айғани ағайыны Айыз Жантоқұлын</w:t>
        <w:br/>
        <w:t>шаруалар көзіне шұқығандай ғып айыптан, сөгіп кеткен.</w:t>
        <w:br/>
        <w:t>Көтерілісшілер хан жақтаушыларға аянбай тиісті. Олар</w:t>
        <w:br/>
        <w:t>сол қазан айының ішінде старшын Сүйініш Сапақұлын</w:t>
        <w:br/>
        <w:t>таяққа жығып, старшын Жұмағазы Боярұлының үйір</w:t>
        <w:br/>
        <w:t>жылқысын айдап алады. Сондай-ақ Беріш старшындары</w:t>
        <w:br/>
        <w:t>Қаракөбен, Айғаниларға шабуыл жасап, Айғаниді өлімші</w:t>
        <w:br/>
        <w:t>ғып сабап, оның екі сыбайласын тұтқындап, ат сауырына</w:t>
        <w:br/>
        <w:t>өңгеріп кетеді.</w:t>
        <w:br/>
        <w:t>Міне, тергеушілер ел арасына шыққанда, Исатайлардың</w:t>
        <w:br/>
        <w:t>әрекеті, ел ішінің жағдайы осындай болатын.</w:t>
        <w:br/>
        <w:t>НӘТИЖЕСІЗ ТӘПТІШІ</w:t>
        <w:br/>
        <w:t>Тергеушілер 24 қазан күні Сарайшық қаласына келді.</w:t>
      </w:r>
    </w:p>
    <w:p>
      <w:r>
        <w:t>Олар осы арада тергеудегі хан тарапынан 12-ші класты</w:t>
        <w:br/>
        <w:t>депутат сұлтан Медет Шөкинді күтіп, бір-жар күн кідірді.</w:t>
        <w:br/>
        <w:t>Тергеушілерді тосып жүрген Карауыл қожа олар Сарайшыққа</w:t>
        <w:br/>
        <w:t>келген күні, яғни 24 қазанда старшындар Сүйініш Сапақұлы,</w:t>
        <w:br/>
        <w:t>Қаракөбен, Айғаниларды шапқаны туралы Исатайдың</w:t>
        <w:br/>
        <w:t>үстінен арыз түсірді. Тергеушілер оны ілтипатқа алмады.</w:t>
        <w:br/>
        <w:t>Себебі, Қарауыл қожа Исатайды сүріндіруге мүдделі адам</w:t>
        <w:br/>
        <w:t>еді.</w:t>
        <w:br/>
        <w:t>Тергеушілер Медет Шөкинді ілестіріп, 1 қараша күні</w:t>
        <w:br/>
        <w:t>Гурьевке ең жақын Новопороховинск батағасына келді.</w:t>
        <w:br/>
        <w:t>Тергеуді осы арада жүргізу белгіленген. Тергеу ресми түрде</w:t>
        <w:br/>
        <w:t>1 қарашада басталды деп есептелінеді.</w:t>
        <w:br/>
        <w:t>Тап сол 1 қарашада Жарылғас тайпасының адамы</w:t>
        <w:br/>
        <w:t>Байдәулет Кәсіпұлы дегеннің Астрахан губерниясының</w:t>
        <w:br/>
        <w:t>Краснояр уезінен мал ұрлағанын, соны куәлармен</w:t>
        <w:br/>
        <w:t>жүздестіруге уездік сот шақырса, Балқы қылмыскерді талап</w:t>
        <w:br/>
        <w:t>153</w:t>
        <w:br/>
        <w:t>ЕЛ 09Л1ЭеКбекін-е.8Е- раде 156</w:t>
        <w:br/>
        <w:t>етіп барғанда, бүлікшіл старшын Исатай Тайманұлы</w:t>
        <w:br/>
        <w:t>Кәсіпұлын азғырып жібермей қойғаны туралы Шекара</w:t>
        <w:br/>
        <w:t>комиссиясына шағым түседі. Бұл шағым Балқының</w:t>
        <w:br/>
        <w:t>айтуымен жазылған болса керек.</w:t>
        <w:br/>
        <w:t>24 қазандағы арызы кәдеге аспаған соң, Қарауыл қожа</w:t>
        <w:br/>
        <w:t>Қаракөбеннің туған інісі Сүйініш Өтепұүлының атынан арыз</w:t>
        <w:br/>
        <w:t>дайындатты. Ол тексеру басталардан аз-ақ сағат бұрын</w:t>
        <w:br/>
        <w:t>тергеушілерге Исатайдан көрген жәбірін майын тамызып-</w:t>
        <w:br/>
        <w:t>ақ жазып берді.</w:t>
        <w:br/>
        <w:t>Енді тәптішке қатысы шамалы бөгде адамның шағымына</w:t>
        <w:br/>
        <w:t>құлақ аспауға болмайтын еді, тергеушілер арызбен танысып,</w:t>
        <w:br/>
        <w:t>Сүйініш Өтепұлы қозғаған мәселенің күрделі екенін ескеріп,</w:t>
        <w:br/>
        <w:t>жоғарыдан кеңес сұрау үшін сол күні, яғни І қараша 1836</w:t>
        <w:br/>
        <w:t>жылы, арызды атаман Покатиловке жолдады. Ол өзі Орал</w:t>
        <w:br/>
        <w:t>казак-орыс әскеріне екі-үш жыл турылысында тағайындалған,</w:t>
        <w:br/>
        <w:t>қазақтар ісіне шорқақ, аса сақ адам еді. Өйткені, өзінен</w:t>
        <w:br/>
        <w:t>бұрынғы атаман Д.Бородин осы қазақтар мәселесінен</w:t>
        <w:br/>
        <w:t>шаталып, орнынан кеткен-ді. Ол әлгі арызды Орынбор</w:t>
        <w:br/>
        <w:t>корпусы командиріне, өзінің тікелей бастығына жөнелтті.</w:t>
        <w:br/>
        <w:t>Корпустың штаб командирі 23 қарашада Покатиловке былай</w:t>
        <w:br/>
        <w:t>деп мәлімдеді: “Өтепұлының шағымы, онда айтылған</w:t>
        <w:br/>
        <w:t>жайлардың анық-қанығына жету үшін, старшын</w:t>
        <w:br/>
        <w:t>Тайманұлының қолайсыз істері жөнінде жүргізіліп жатқан</w:t>
        <w:br/>
        <w:t>іске тіркелсін”,</w:t>
        <w:br/>
        <w:t>Бұл кезде қырға шығып қашқын ұстаушы Донсковтың</w:t>
        <w:br/>
        <w:t>рапорты бойынша да тергеу басталған. Бірақ ол тап</w:t>
        <w:br/>
        <w:t>мұндағыдай емес, аяғын сиырқұйымшаққа апарып сүйейтін</w:t>
        <w:br/>
        <w:t>бәсең қалып алып еді. Орынбор әкімдері Жәңгірді қолдаушы</w:t>
        <w:br/>
        <w:t>адамдардың жасырып қашқын ұстайтын қылмысты істерін</w:t>
        <w:br/>
        <w:t>әдейі бүл тексеруге қоспай, баска жаққа жіберген. Бұл екііс</w:t>
        <w:br/>
        <w:t>бірге тексерілгендей болса, екі жақ та айыпты болып,</w:t>
        <w:br/>
        <w:t>қорытынды шығаруды қиындатқан болар еді. Ал</w:t>
        <w:br/>
        <w:t>Новопороховинскідегі тәптіш негізінен Исатайларды тізе</w:t>
        <w:br/>
        <w:t>бүктіруге арналды.</w:t>
      </w:r>
    </w:p>
    <w:p>
      <w:r>
        <w:t>Жасырып қашқын ұстап, оларды құл ретінде қанаушының</w:t>
        <w:br/>
        <w:t>бірі Балқы еді. Қаштқынның біреуі соған қарасты ауылдардан</w:t>
        <w:br/>
        <w:t>ұсталған-ды. Балқы 3 қарашада тергеушілерге төмендегідей</w:t>
        <w:br/>
        <w:t>түсінік береді: “Өткен мамыр айында Исатай комиссияға</w:t>
        <w:br/>
        <w:t>154</w:t>
        <w:br/>
        <w:t>ЕЛ 09,13еКдекін-еМйЕ- раде 161</w:t>
        <w:br/>
        <w:t>Тап осы күні шағымшылардың үстінен арыздың жаңа</w:t>
        <w:br/>
        <w:t>ілегі басталды. 10 желтоксанда 1836 жылы қазанда Исатайдың</w:t>
        <w:br/>
        <w:t>Орал казағы Өміркей Мурзаев адамдарын сабап, қару-</w:t>
        <w:br/>
        <w:t>жарақтарын тартып алғаны туралы тергеушілерге мәлім етілді.</w:t>
        <w:br/>
        <w:t>Жәңгір де тыныш жатпай, Орынбор губернаторлығы мен</w:t>
        <w:br/>
        <w:t>Шекара комиссиясына арызды үсті-үстіне төпелеумен болды.</w:t>
        <w:br/>
        <w:t>13 желтоқсанда Орынбор генерал-губернаторына: “Махамбет</w:t>
        <w:br/>
        <w:t>Өтемісұлы деген қазақ менің Зұлқарнайын деген ұлымның</w:t>
        <w:br/>
        <w:t>жас кезінде Орынборда жанында болған, бірақ ол мүлдем</w:t>
        <w:br/>
        <w:t>бұзылған адам болғандықтан, мен оны қуып жібергем ” деген.</w:t>
        <w:br/>
        <w:t>14 желтоқсанда Балқы би Исатай 60 жылқымды айдап алды</w:t>
        <w:br/>
        <w:t>деп ханға шағым етті. Ол да көп ұзамай тергеушілердің</w:t>
        <w:br/>
        <w:t>қолына жетті.</w:t>
        <w:br/>
        <w:t>Бұл байбаламдарға қарсы Махамбет 15 желтоқсанда</w:t>
        <w:br/>
        <w:t>өздері үйде жоқ, тергеуде жүрген кездерінде, яки 13</w:t>
        <w:br/>
        <w:t>желтоқсан күні, старшын Төлеген Тыныштықұлы Айбас,</w:t>
        <w:br/>
        <w:t>Баламерген ауылдарының 70-80 адамымен ауылын</w:t>
        <w:br/>
        <w:t>шауып, мал, ақшаларын алғанын тергеушілер әскери</w:t>
        <w:br/>
        <w:t>старшина Сиротин мен есаул Өзбекұлына һәм хан</w:t>
        <w:br/>
        <w:t>депутаты Медет Шөкинге жазбаша түрде хабардар етті.</w:t>
        <w:br/>
        <w:t>Олар Махамбет арызын құлаққа ілмей, іске тіркемеген</w:t>
        <w:br/>
        <w:t>соң Махамбет 20 желтоқсанда Орал әскерінің атаманы</w:t>
        <w:br/>
        <w:t>В.О.Покатиловке арыз жолдауға мәжбүр болған.</w:t>
        <w:br/>
        <w:t>Махамбет таланған мүлкінің тізімін “Екі түлкі ішік,</w:t>
        <w:br/>
        <w:t>үш қызыл тон, алты жібек шапан (екеуі патсайы), екі</w:t>
        <w:br/>
        <w:t>жібек көйлек, екі сандық, 27 француз полуимпериалы</w:t>
        <w:br/>
        <w:t>(576 сом), бір шетпер астық, үш түйе, бір жылқы” деп</w:t>
        <w:br/>
        <w:t>көрсеткен.</w:t>
        <w:br/>
        <w:t>Теңіз жағалауында тергеу жүріп жатқан кезде де,</w:t>
        <w:br/>
        <w:t>Нарынның ішкі тарабы тыныш болмады. Бұл арыздардың</w:t>
        <w:br/>
        <w:t>қайсыбірі жала, тергеушілерді шатыстырып, істі</w:t>
        <w:br/>
        <w:t>қиындатудың амалы болуы да ғажап емес. Себебі, екі</w:t>
        <w:br/>
        <w:t>жақ та бірдей істі болып жатқанда, ел шабу ақылға</w:t>
        <w:br/>
        <w:t>қонбайды.</w:t>
        <w:br/>
        <w:t>Орал казак атамандығы арқылы тергеушілердің қолына</w:t>
        <w:br/>
        <w:t>жеткен Шекара комиссиясының “Исатай Тайманұлы өзіне</w:t>
        <w:br/>
        <w:t>қатысты емес істерге араласпасын”, “Қарауыл қожа</w:t>
        <w:br/>
        <w:t>Бабажанұлын орнынан алуға заңды дәлел жоқ” деген</w:t>
        <w:br/>
        <w:t>159</w:t>
        <w:br/>
        <w:t>ЕХ18.09,1Зекдекін-е4Ғ раде 157</w:t>
        <w:br/>
        <w:t>(Шекара комиссиясы) ханның жақыны Балқы</w:t>
        <w:br/>
        <w:t>Құдайбергенұлының үйінде жүрген қашқын Сапан Махмұдұлын</w:t>
      </w:r>
    </w:p>
    <w:p>
      <w:r>
        <w:t>ұстап бергені туралы хабарлады. Махмұд менің үйімде ешқашан</w:t>
        <w:br/>
        <w:t>тұрған жоқ, старшын Тайманұлы екеуіміз аразбыз, сондықтан</w:t>
        <w:br/>
        <w:t>ол өзінің ұстаған қашқынын Құдайбергенұлының үйінде түрдым</w:t>
        <w:br/>
        <w:t>деп айт деп азғырып қойған”. Өстіп, Балқы өзінің қылмысын</w:t>
        <w:br/>
        <w:t>мойындау тұрсын, керісінше, Исатайға пәле жапты. Бұл о</w:t>
        <w:br/>
        <w:t>кездегі ел іші күресінің белгілі тактикалары еді.</w:t>
        <w:br/>
        <w:t>Ал, Новопороховинекідегі тергеу папкісі қалыңдап,</w:t>
        <w:br/>
        <w:t>тергеушілерге жұмыс көбейе түсті. Тергеудің іс-қағаздарына</w:t>
        <w:br/>
        <w:t>қарағанда, жауаптап, түсінік алушы әскери старшын Сиротин</w:t>
        <w:br/>
        <w:t>болған да, есауыл Өзбекұлы - әрі тілмәш, әрі іс-қағаз</w:t>
        <w:br/>
        <w:t>жүргізуші міндетін атқарған. Ал хан депутаты Медет Шөкин</w:t>
        <w:br/>
        <w:t>жауапталатын адамдарды тергеушілерге уақтылы жеткізіп</w:t>
        <w:br/>
        <w:t>тұруды міндетке алған. Таласты екі жақтың адамы</w:t>
        <w:br/>
        <w:t>Новопороховинек төңірегіне жиналды. Қарауыл кожа, ханды</w:t>
        <w:br/>
        <w:t>жақтаушылар сол төңіректегі батағаларға, қазақ ауылдарына,</w:t>
        <w:br/>
        <w:t>орыс селендеріндегі таныс-тамырларына орналасады. Исатай</w:t>
        <w:br/>
        <w:t>ауылдарының бір бөлігі Новопороховинскіге күншілік жерге</w:t>
        <w:br/>
        <w:t>көшіп келіп қонады.</w:t>
        <w:br/>
        <w:t>Тергеу 2 қарашада басталады да, Күшік Жапарұлының</w:t>
        <w:br/>
        <w:t>өліміне қатысты айғақтар: Тайбек Жәдігерұлы, Күшіктің ұлы</w:t>
        <w:br/>
        <w:t>Байжиен Жапарұлы оны Махамбет Өтемісұлының ұрып</w:t>
        <w:br/>
        <w:t>өлтіргеніне куәгерлік етеді.</w:t>
        <w:br/>
        <w:t>6 қарашада Исатай жауап береді. 1814 жылдың 25</w:t>
        <w:br/>
        <w:t>қарашасынан старшын екенін, жасы 45-те, бұдан 13 жыл бұрын</w:t>
        <w:br/>
        <w:t>Тана руының Бессары тармағынан адам өлтірді деп</w:t>
        <w:br/>
        <w:t>айыпталғанын, бірақ негізсіз жаладан ақталғанын айтады.</w:t>
        <w:br/>
        <w:t>Сосын ұсталған 4 татарды Кульпин кордонына жеткізу үшін</w:t>
        <w:br/>
        <w:t>Донсковқа 4 түйе бергенін, Күшік Жапарұлының 80 жаста</w:t>
        <w:br/>
        <w:t>екенін, жай түсіп өлгенін хабарлайды.</w:t>
        <w:br/>
        <w:t>Исатай кейін, 7 желтоқсанда да қайталап жауап берген.</w:t>
        <w:br/>
        <w:t>Ал шақыртқан бойда келіп, 6 қарашада жауап беруді</w:t>
        <w:br/>
        <w:t>тергеушілердің аужайын байқау, істің қай бағытта жүретінін</w:t>
        <w:br/>
        <w:t>аңдау ғана сияқты. Тексеру бағыты батырға бірден-ақ ұнамаған.</w:t>
        <w:br/>
        <w:t>Ол келесі күні-ақ, 7 қарашада депутат Медет Шөкиннің</w:t>
        <w:br/>
        <w:t>атына протест берген: Қарауыл қожа басшымыз болып тұрғанда,</w:t>
        <w:br/>
        <w:t>әділ жауап бере аламаймыз, қорқамыз, тәптіші кезінде Қарауыл</w:t>
        <w:br/>
        <w:t>155</w:t>
        <w:br/>
        <w:t>ЕА18.09.13екдекіз раде 159</w:t>
        <w:br/>
        <w:t>25 мм. Осы жауапта “Жәңгірдің 1834 жылғы 9 маусымдағы</w:t>
        <w:br/>
        <w:t>1572 бұйрығы бойынша старшын болып саналам. Бірақ Шекара</w:t>
        <w:br/>
        <w:t>комиссиясының указын алған жоқпын” делінген тағы да.</w:t>
        <w:br/>
        <w:t>Тергеушілер Тінғали Тайсойғанұлы мен Дәуіт</w:t>
        <w:br/>
        <w:t>Ермеқұлының арызын Жәңгірге жіберді де, 10 қараша күні</w:t>
        <w:br/>
        <w:t>өздерінің тікелей басшысы Покатиловтен кеңес сұрап хат</w:t>
        <w:br/>
        <w:t>жазды: “Сіздің мәртебеңіздің бізге 2 қазанда берген</w:t>
        <w:br/>
        <w:t>тәртібіңізде егер старшындар мен басқа адамдар тергеу</w:t>
        <w:br/>
        <w:t>үстінде Жәңгір хан мен оның ел басшыларынан көрген жәбір-</w:t>
        <w:br/>
        <w:t>жапаларын айтқандай болса, онда тексермей-ақ қойыңыз,</w:t>
        <w:br/>
        <w:t>ол жайлы Орынбор әскери губернаторына мәлімдеу үшін</w:t>
        <w:br/>
        <w:t>Шекара комиссиясына хабар етіңіз делінген еді. Ал Тінғали</w:t>
        <w:br/>
        <w:t>Тайсойғанұлы мен Дәуіт Ермекұлы деген старшындар өздерінің</w:t>
        <w:br/>
        <w:t>депутат сұлтан Шөкинге берген рапортында Гурьевтен бастап</w:t>
      </w:r>
    </w:p>
    <w:p>
      <w:r>
        <w:t>Новинск батағасына жапсарлас Тақсалған кордонына дейінгі</w:t>
        <w:br/>
        <w:t>елді басқарушы есауыл Қарауыл қожа Бабажанұлының заңсыз</w:t>
        <w:br/>
        <w:t>істерін жазып отыр, яғни елден ақша, т.б. жинайтынын</w:t>
        <w:br/>
        <w:t>айтқан. Бірақ бұның шындық, яки өтірік екені белгісіз”,</w:t>
        <w:br/>
        <w:t>Тергеушілер өздерінің тікелей басшыларына Қарауыл</w:t>
        <w:br/>
        <w:t>қожаға ел наразылығы күпті екенін, оның заңсыздық істері</w:t>
        <w:br/>
        <w:t>мол екенін сыпайылап құлақ қағыс еткен. Бүған не істейміз</w:t>
        <w:br/>
        <w:t>деген емеуірін бар. 12 қарашада Қарауыл қожадан жауап</w:t>
        <w:br/>
        <w:t>алады. Ол Исатайларға 522 адаммен бардым деп, 24 наурыз</w:t>
        <w:br/>
        <w:t>1836 жылы Жәңгір берген нұсқауды көлденең тартады.</w:t>
        <w:br/>
        <w:t>Қарауыл қожа ақша алғанын, әр шаруадан бір тоқтыдан</w:t>
        <w:br/>
        <w:t>жиғанын мойындайды. Мен оны ауылдастарыммен бөліспеген</w:t>
        <w:br/>
        <w:t>едім, сол үшін қудалайды дейді.</w:t>
        <w:br/>
        <w:t>15 қарашада Төлеген Тыныштықұлы жылқысын алған</w:t>
        <w:br/>
        <w:t>ұрыларды ұстап, тергеушілерге алып келе жатқанда, жолда</w:t>
        <w:br/>
        <w:t>15 адаммен Махамбет, Тінғалилар жолығын, ұрыны</w:t>
        <w:br/>
        <w:t>босатқызып, Айбас ауылының адамы Мендіжол Бегісбайұлын</w:t>
        <w:br/>
        <w:t>сойылмен құлақшекеден ұрып, қан қылған.</w:t>
        <w:br/>
        <w:t>Тергеушілер бұл шағымдарды Күшік Жапарұлына</w:t>
        <w:br/>
        <w:t>байланысты болмағандықтан, әу бастағы келісім бойынша</w:t>
        <w:br/>
        <w:t>18 карашада Шекара комиссиясына жеткізді.</w:t>
        <w:br/>
        <w:t>Жәңгір тергеушілердің қатынас қағазына жауабын</w:t>
        <w:br/>
        <w:t>кідірткен жоқ. 24 қараша күні Қарауыл қожаға ара түскен</w:t>
        <w:br/>
        <w:t>ақтауын жібереді. Онда былай делінген: “ Шөкиннің</w:t>
        <w:br/>
        <w:t>157</w:t>
        <w:br/>
        <w:t>ЕА18.09.13екдекіз раде 153</w:t>
        <w:br/>
        <w:t>Исатайлар бар екен. Олар әлгілерден кім екенін сұрап біледі</w:t>
        <w:br/>
        <w:t>де, аттарынан аударып, қару-жарақтарын (бесатарлары мен</w:t>
        <w:br/>
        <w:t>пистолеттерін) тартып алады. Өздерін бортылдатып</w:t>
        <w:br/>
        <w:t>сабайды.</w:t>
        <w:br/>
        <w:t>Исатай онымен қоймай Өміркей Мурзаевтың</w:t>
        <w:br/>
        <w:t>тұтқынындағы екі қашқынды айырып алу үшін 15 кісі</w:t>
        <w:br/>
        <w:t>қуғыншы шығарады. Зәресі ұшқан Өміркей тұтқындарды</w:t>
        <w:br/>
        <w:t>тастап, қашып құтылып, Ордаға жетеді.</w:t>
        <w:br/>
        <w:t>Бұл оқиға туралы Жәңгір 12 қазан 1836 жылы атаман</w:t>
        <w:br/>
        <w:t>Покатиловке егжей-тегжейлі хабарлады. Артынша Оралға</w:t>
        <w:br/>
        <w:t>келген Өміркей Мурзаев атаман алдында жауап бергенде,</w:t>
        <w:br/>
        <w:t>Шеркеш ауылы маңында болған уақиғаны айны қатесіз тағы</w:t>
        <w:br/>
        <w:t>да қайталап айтып береді.</w:t>
        <w:br/>
        <w:t>Сөйтіп, қазанның бірінші жартысында Исатай әрекеті жаңа</w:t>
        <w:br/>
        <w:t>сатыға ауысады. Батыр Жәңгірмен айқастың басталған</w:t>
        <w:br/>
        <w:t>кезінде, жүзбасы Донсковқа тұтқындарды үстап беруге</w:t>
        <w:br/>
        <w:t>қолғабыс етіп, бір жағынан, ханға арқа таңған адамдарының</w:t>
        <w:br/>
        <w:t>кім екеніне әкімшіліктің көзін жеткізбек болса, екіншіден,</w:t>
        <w:br/>
        <w:t>оларға қызмет көрсетіп, ауыздарын алу еді. Исатай кейінгі</w:t>
        <w:br/>
        <w:t>шағымдарында да қашқындарды ұстауға қолғабыс беруге</w:t>
        <w:br/>
        <w:t>уәде еткен. Енді келіп, ол өзінің сол уәделерінен тайқып</w:t>
        <w:br/>
        <w:t>шықты да, қарама-қарсы әрекетке көшіп, тұтқындарға ара</w:t>
        <w:br/>
        <w:t>түсіп, арашашы болды. Исатайдың бүл қылығы - еңбегін</w:t>
        <w:br/>
        <w:t>ескеріп, сөзін тыңдамаған әкімшілікке “сен қылғанға мен</w:t>
        <w:br/>
        <w:t>қылдым” деген қыр көрсету сияқты. Онымен де шектелмей,</w:t>
      </w:r>
    </w:p>
    <w:p>
      <w:r>
        <w:t>Исатай Жайық сыртына кетемін дегендерге өз тарапынан</w:t>
        <w:br/>
        <w:t>рұқсат кағаз, билет береді. Сөйтіп, Исатай қатерлі тар жол,</w:t>
        <w:br/>
        <w:t>тайғақ кешуге бет алды.</w:t>
        <w:br/>
        <w:t>ТЕҢІЗ ЖАҒАЛАУЫНДАҒЫ ТАС-ТАЛҚАН</w:t>
        <w:br/>
        <w:t>Ереуілшілер жаз бойы Тастөбеден терістікке қарай Күнтөбе,</w:t>
        <w:br/>
        <w:t>Бураөлген, Найзашағыл, Жаман Шолан атырабын жайлап,</w:t>
        <w:br/>
        <w:t>Қамыс-Самар көлдерінің күнгей қырағына дейін барып</w:t>
        <w:br/>
        <w:t>қайтты. Шекара комиссиясының тергеушілерге берген алаяқ</w:t>
        <w:br/>
        <w:t>нұсқауы батырларды қатты ширықтырды. Алдын ала</w:t>
        <w:br/>
        <w:t>тағдырлары шешіліп қойған тәптішке кінәларын сезгендей</w:t>
        <w:br/>
        <w:t>бұғып бара ма, әлде көрінеу қиянатқа өршілдікпен жауап</w:t>
        <w:br/>
        <w:t>151</w:t>
        <w:br/>
        <w:t>ЕА18.091 екдекін--4й раде 151</w:t>
        <w:br/>
        <w:t>комиссиясы тергеуді қалай жүргізу керектігі туралы</w:t>
        <w:br/>
        <w:t>Покатиловке жөн сілтеді: “Егер Өтемісұлы мен</w:t>
        <w:br/>
        <w:t>Тайманұлының істегендері расқа шықса, екеуі де қасындағы</w:t>
        <w:br/>
        <w:t>серіктерімен қамауға алынсын. Ал тергеу үстінде старшындар</w:t>
        <w:br/>
        <w:t>мен өзге қазақтар ханға, оның басқаруына наразылық білдіріп,</w:t>
        <w:br/>
        <w:t>кінәлап жатса, оны қазбалап анықтауға әуре болмаңдар,</w:t>
        <w:br/>
        <w:t>Шекара комиссиясына хабарландар, ал біз оны губернатордың</w:t>
        <w:br/>
        <w:t>құлағына жеткізетін боламыз”,</w:t>
        <w:br/>
        <w:t>Бұдан артық қандай нақты нұсқау болмақ. Шекара</w:t>
        <w:br/>
        <w:t>комиссиясы ақ-қараны анықтамай жатып-ақ, тергеудің</w:t>
        <w:br/>
        <w:t>тағдырын көрінеу біржақты шешті.</w:t>
        <w:br/>
        <w:t>Онымен де қоймай, старшын Осиповтың басқа жұмысқа</w:t>
        <w:br/>
        <w:t>ауысуына байланысты деп, оның орнына старшын Сиротин</w:t>
        <w:br/>
        <w:t>тағайындалды.</w:t>
        <w:br/>
        <w:t>Әрбір оқиғаның басы мен аяғы болады, 1834 жылғы би,</w:t>
        <w:br/>
        <w:t>старшын сайлауы Исатайдың ханмен кетісуіне, одан ата</w:t>
        <w:br/>
        <w:t>қонысынан айырылуымен жалғаса келіп, 1836 көктемдегі</w:t>
        <w:br/>
        <w:t>Өрікті-Киелі оқиғасымен тәмам болып, хан мен екі арадағы</w:t>
        <w:br/>
        <w:t>араздық жаңа сатыға енген. Олар енді екеу ара шешісе алмаған</w:t>
        <w:br/>
        <w:t>өз тағдырларын орыс әкімдерінің қолына берді. Бұл кез ашу-</w:t>
        <w:br/>
        <w:t>ызаның ереуілге айналып, ереуілдің іштей пісіп, біршама</w:t>
        <w:br/>
        <w:t>бейбіт дамыған тұсы еді. Махамбеттер Нарынның жалпақ</w:t>
        <w:br/>
        <w:t>құмында күнде мәжіліс-жиын ашып, қауырт қимылға үндеп,</w:t>
        <w:br/>
        <w:t>білекті сыбанып баққанмен, Исатай оларды еркіне жібермей</w:t>
        <w:br/>
        <w:t>тәк-тәкпен тежеп келді. Дүрлігіс, көтеріліс дегеннің бұрқ етіп,</w:t>
        <w:br/>
        <w:t>аяқ астынан болғанмен, ол дами келе бір басшылықтың кадір-</w:t>
        <w:br/>
        <w:t>қасиеті, қабілетіне байланысты да дамитынын естен</w:t>
        <w:br/>
        <w:t>шығармаған жөн. Олар да адам еді, олардың есебі, үміті,</w:t>
        <w:br/>
        <w:t>алатын-алдыратын тұстарға байданысты іс-әрекет қимылы</w:t>
        <w:br/>
        <w:t>болады. Исатай бұл кезге дейін дегеніне халыққа арка таңған</w:t>
        <w:br/>
        <w:t>айбатымен жетем деді, Исатайдың ереуілінде әділетсіз хан,</w:t>
        <w:br/>
        <w:t>бейбастақ билеушілердің ел қанау саясатына деген халық</w:t>
        <w:br/>
        <w:t>ызасы жатты. Тарих сабағына қарап отырсак, барлық ұлылы-</w:t>
        <w:br/>
        <w:t>кішілі қайшылықтардың қабындап келіп, тарс жарылуына</w:t>
        <w:br/>
        <w:t>әлдеқандай нақтылы бір оқиға себел болған. Ал Исатай</w:t>
        <w:br/>
        <w:t>ереуілдігінің бұрқ етуіне түрткі болған Қарауыл қожаның</w:t>
        <w:br/>
        <w:t>қараулығы еді. Исатай соны орнынан кетірем деді.</w:t>
        <w:br/>
        <w:t>Хан саясатшыл болып, бір адым кері шегініп, батырдың</w:t>
      </w:r>
    </w:p>
    <w:p>
      <w:r>
        <w:t>149</w:t>
        <w:br/>
        <w:t>ЕАЛВ ӨЛ Фекдекін-еШі раде 176</w:t>
        <w:br/>
        <w:t>Жарамды бір теріге алғысыз,</w:t>
        <w:br/>
        <w:t>Қасына адам барғысыз.</w:t>
        <w:br/>
        <w:t>Жаманнан туған жақсы бар</w:t>
        <w:br/>
        <w:t>Атасын айтса нанғысыз.</w:t>
        <w:br/>
        <w:t>(1837, көктем)</w:t>
        <w:br/>
        <w:t>Махамбет нәсіл, тек, сой дегеннің бәрі жалған ұғым,</w:t>
        <w:br/>
        <w:t>ешнәрсе тегіне байланысты емес, адамына байланысты деген</w:t>
        <w:br/>
        <w:t>ойды осы өлеңінен бастап өрбітіп, әрі қарай терендете түсті.</w:t>
        <w:br/>
        <w:t>“Ай астында бір көл бар” деген жырында жоғарыдағы ойын</w:t>
        <w:br/>
        <w:t>дамыта жырлады:</w:t>
        <w:br/>
        <w:t>Ай астында бір көл бар -</w:t>
        <w:br/>
        <w:t>Ат шаптырса жеткісіз.</w:t>
        <w:br/>
        <w:t>Ортасында алуа, шекер бар -</w:t>
        <w:br/>
        <w:t>Татқан қулар кеткісіз.</w:t>
        <w:br/>
        <w:t>Қарада да қара бар -</w:t>
        <w:br/>
        <w:t>Хан ұлы басып өткісіз.</w:t>
        <w:br/>
        <w:t>Алланың бір күні бар -</w:t>
        <w:br/>
        <w:t>Бір жарым ай жеткісіз.</w:t>
        <w:br/>
        <w:t>Мұңдас ерлер болмаса,</w:t>
        <w:br/>
        <w:t>Менің айтқан сөздерім,</w:t>
        <w:br/>
        <w:t>Құлқына жаман жеткісіз.</w:t>
        <w:br/>
        <w:t>(1837, көктем)</w:t>
        <w:br/>
        <w:t>Махамбеттің нәсіл-тек туралы жырлары хан тұқымының</w:t>
        <w:br/>
        <w:t>аш бүйіріне найзадай қадалды. Оның жанға батар жері хан</w:t>
        <w:br/>
        <w:t>әулетін жамандағанында емес. Ондай өлең-жырлар бұрынғы</w:t>
        <w:br/>
        <w:t>жырауларда да, кейінгілердің аузынан да әредік шаң беріп</w:t>
        <w:br/>
        <w:t>тұратын. Махамбет толғауларының зәрі - хан тұқымының</w:t>
        <w:br/>
        <w:t>тектілігіне шәк келтіріп қоймай, олардай ел басқаратын адам</w:t>
        <w:br/>
        <w:t>қарада да бар, тіпті көптеген хан ұлдары қараның</w:t>
        <w:br/>
        <w:t>асылдарының деніне келе алмайды деп, ІШыңғыс әулетін ел</w:t>
        <w:br/>
        <w:t>басқару ісінен аластамақ болғаны.</w:t>
        <w:br/>
        <w:t>Махамбет “жарамды бір теріге алғысыз”, “күніне көз көрім</w:t>
        <w:br/>
        <w:t>жер шалғысыз” деп хан тұқымын түкке алғысыз ғып,</w:t>
        <w:br/>
        <w:t>сүмірейте отырып, Исатайды ауызға алғанда “арыстан”,</w:t>
        <w:br/>
        <w:t>“асыл ер”, “қазанат”, “арғымақ”, “жампоз” деп айдынын</w:t>
        <w:br/>
        <w:t>асыра жырлады. “Мен ақсұңқар құстың сойы едім”, “Мен</w:t>
        <w:br/>
        <w:t>кескекті ердің сойымын, кескілеспей басылман”, “Сүйегім</w:t>
        <w:br/>
        <w:t>тұтам қалғанша, тартынбай сөйлер асылмын”, “Мен - аталы</w:t>
        <w:br/>
        <w:t>174</w:t>
      </w:r>
    </w:p>
    <w:p>
      <w:r>
        <w:t>ЕАЛВ ӨЛ Эекдекін-еШіі раде 162</w:t>
        <w:br/>
        <w:t>нұсқауы ереуілшілердің құлағына тиді ме, әлде сол ыңғайды</w:t>
        <w:br/>
        <w:t>айтпай түсінді ме -- желтоқсанның жиырмаларына қарай</w:t>
        <w:br/>
        <w:t>ереуілшілер тарапынан бұлтақ басталды.</w:t>
        <w:br/>
        <w:t>19 желтоксанда Тінғали Тайсойғанұлы мен Үбі Үсеұлын</w:t>
        <w:br/>
        <w:t>жауапқа шақыртып еді. Тінғали жауап беруін бергенмен,</w:t>
        <w:br/>
        <w:t>мөр басарда мөрімді ауылда ұмытып кетіппін деп,</w:t>
        <w:br/>
        <w:t>қағаздалған жауабына қол коймады. Ал, Үбі болса ауырып</w:t>
        <w:br/>
        <w:t>отырмын деп, жауап беруден бас тартып, ауылына қайтып</w:t>
        <w:br/>
        <w:t>кетті.</w:t>
        <w:br/>
        <w:t>21 желтоқсанда жауапталған Есмұхамбет Жантумаұлы</w:t>
        <w:br/>
        <w:t>серіктерінің істегенін айны қатесіз қайталады. Тап осы күні</w:t>
        <w:br/>
        <w:t>Есенаман Боранбайұлы мен Жақия Исатайұлы да жауап</w:t>
        <w:br/>
        <w:t>берді, бірақ олар тарапынан оғаш мінез болмады.</w:t>
        <w:br/>
        <w:t>Жауапталушыларды тергеушілерге жеткізіп беруге</w:t>
        <w:br/>
        <w:t>міндетті Медет Шөкин бұлтаққа салған ереуілшілердің</w:t>
        <w:br/>
        <w:t>соңынан хан кеңсесінің старшындары Өтебай Тайсанұлы</w:t>
        <w:br/>
        <w:t>мен Теңіз Маңғытайұлдарын жібереді. Исатайлар бұл жолы</w:t>
        <w:br/>
        <w:t>Новопороховинскіге түгел келеді. Осы сапар батыр</w:t>
        <w:br/>
        <w:t>тергеушілермен үшінші рет кездеседі. Тергеушілер Шекара</w:t>
        <w:br/>
        <w:t>комиссиясының Исатайдың аты аталынып жазылған</w:t>
        <w:br/>
        <w:t>қатынас қағазды батырдың қолына тапсырады. Исатай</w:t>
        <w:br/>
        <w:t>қағазды алдым, таныстым деп қол қойған. Ол Байдәулет</w:t>
        <w:br/>
        <w:t>Кәсіпұлын Астрахан губерниясы Краснояр уездік сотына</w:t>
        <w:br/>
        <w:t>неге жібермедің деген айыптау мен “өзіне қатысы жоқ</w:t>
        <w:br/>
        <w:t>істерге араласпасын, елді Жәңгір ханға көнбе деп</w:t>
        <w:br/>
        <w:t>азғырмасын, әйтпесе бастықтар оған қатаң шара қолданады”</w:t>
        <w:br/>
        <w:t>деген ескерту еді. Батыр Байдәулет Кәсіпұлы туралы</w:t>
        <w:br/>
        <w:t>В.О.Покатилов атына табанда түсінік жазып берді: ол менің</w:t>
        <w:br/>
        <w:t>қарамағымда емес, Балқының қарамағындағы адам, “Балабек</w:t>
        <w:br/>
        <w:t>ашқан” деген шағылда өзінің ауылынан үш күншілік жерде</w:t>
        <w:br/>
        <w:t>тұратынын, оның шағылын іздесе де тауып бере алмайтынын</w:t>
        <w:br/>
        <w:t>айтқан. Ал екінші мәселеге батырдың қандай мінез көрсеткені</w:t>
        <w:br/>
        <w:t>белгісіз. Тергеушілер 22 желтоқсанда өздерінің тікелей</w:t>
        <w:br/>
        <w:t>басшысы атаман В.О.Покатиловке жазған қатынастарында</w:t>
        <w:br/>
        <w:t>Исатайға қатты ескерттік деген.</w:t>
        <w:br/>
        <w:t>Желтоқсанның 22-нен бастап ереуілшілер тергеуді аяқсыз</w:t>
        <w:br/>
        <w:t>қылып, нәтиже шығартпау саясатына кіріскен. Махамбет,</w:t>
        <w:br/>
        <w:t>Тінғали, Дәуіт Ермекұлы, Үбі Үсеұлы таза көшіріліп</w:t>
        <w:br/>
        <w:t>160</w:t>
        <w:br/>
        <w:t>ЕХ18.09.13екйекі»-.1Ғ раде 165</w:t>
        <w:br/>
        <w:t>тергеушілер пиғылы жаман қазақтардың арасында қалу қауіпті</w:t>
        <w:br/>
        <w:t>болғандықтан, қазақтар оларға сенімсіздік білдіргендіктен,</w:t>
        <w:br/>
        <w:t>Сиротин, Өзбекұлы Ордадан шақыртылып алынды деген.</w:t>
        <w:br/>
        <w:t>Сөйтіп, ереуілші старшындар тексеру аяқтала келіп, Исатай</w:t>
        <w:br/>
        <w:t>мен Махамбеттің мойнына тұзақ оралатынын анық сезген</w:t>
        <w:br/>
        <w:t>кезде, тергеудің шырқын кетіріп, оларды Ордадан қашып</w:t>
        <w:br/>
        <w:t>шыққандай қылуға мәжбүр етті.</w:t>
        <w:br/>
        <w:t>5 қаңтар 1837 жылы Исатай мен Махамбет Астраханға</w:t>
      </w:r>
    </w:p>
    <w:p>
      <w:r>
        <w:t>барып, генерал-губернаторға шағым етті. Бірақ одан қандай</w:t>
        <w:br/>
        <w:t>нәтиже шыққаны белгісіз.</w:t>
        <w:br/>
        <w:t>ТЕҢІЗ ЖАҒАЛАУЫНДА ҚЫСТАУ</w:t>
        <w:br/>
        <w:t>1837 жылдың алғашқы айларын ереуілшілер теңіз</w:t>
        <w:br/>
        <w:t>жағалауында қыстауда өткізді. Ол кезде теңіз жағалауы</w:t>
        <w:br/>
        <w:t>Нарынның жиегін бір шайып, бір шаймай жататын. Жағалау</w:t>
        <w:br/>
        <w:t>бойы арасына түйе жасырынса көрінбейтін нар қамыс, ал</w:t>
        <w:br/>
        <w:t>жағалау жиегі алаботалы, жусанды, изенді қоңырлық,</w:t>
        <w:br/>
        <w:t>Нарынның өзі жүзгенді, жыңғылды қалың түлей. Теңіз</w:t>
        <w:br/>
        <w:t>жағалауында елді дүрліктіріп, жауларын жапыра келген</w:t>
        <w:br/>
        <w:t>батырлар, Забурын-Новобогат батағаларының арасына</w:t>
        <w:br/>
        <w:t>көлденең түсіп, жамбастап жатып алды. Қоныс сұрап</w:t>
        <w:br/>
        <w:t>басшыларға жалтақтаған жок, баса-көктеп еніп, қалаған жерге</w:t>
        <w:br/>
        <w:t>ауылдарын қондырды. Олардың екпініне шыдай алмаған</w:t>
        <w:br/>
        <w:t>қарсыластар ортадан қағылып, орын беріп, орыс кордондары</w:t>
        <w:br/>
        <w:t>мен Юсупов, Безбородко дачаларына тығылды. Ереуілшілер</w:t>
        <w:br/>
        <w:t>Забурын маңындағы Көкарна мен Жайықпен жалғасатын</w:t>
        <w:br/>
        <w:t>Боқсақ аралығын емін-еркін иемденді, тіпті</w:t>
        <w:br/>
        <w:t>Новопороховинскідегі тәптішті желеу етіп, Новобогат</w:t>
        <w:br/>
        <w:t>батағасынан, Жылтыр көлден асып, Гурьевке коян-колтық</w:t>
        <w:br/>
        <w:t>жақындап келді. Теңіз жағалауында оларға қарсы тұрар күні</w:t>
        <w:br/>
        <w:t>табылмады.</w:t>
        <w:br/>
        <w:t>Ереуілшілердің Забурын-Новобогат арасында жалпиып</w:t>
        <w:br/>
        <w:t>жатуында мән жоқ емес-ті, қарсы жақтың Новопороховинск</w:t>
        <w:br/>
        <w:t>тәптішіне баруын қиындату еді. Дегендеріне жетті. Қарауыл</w:t>
        <w:br/>
        <w:t>қожа бұл орайда ханға да, тергеушілерге де талай шағынды.</w:t>
        <w:br/>
        <w:t>Исатайлар жалпақ өңірді 20 ауыл боп жайлап жатты.</w:t>
        <w:br/>
        <w:t>163</w:t>
        <w:br/>
        <w:t>ЕЛ 09,13еКдекін--.НЕ- раде 166</w:t>
        <w:br/>
        <w:t>Қарсылас топ олардың маңын маңайлай алмады, Гурьевке</w:t>
        <w:br/>
        <w:t>баратын шаруалары шыға қалса, Нарынды айналып өтуге</w:t>
        <w:br/>
        <w:t>мәжбүр болды.</w:t>
        <w:br/>
        <w:t>Ереуілшілер теңіз жағалауында жатып өткендегі тәптіштің</w:t>
        <w:br/>
        <w:t>нәтижесін ақыл таразысына салып, ой елегінен өткізді. Талай</w:t>
        <w:br/>
        <w:t>түсініксіз жайлар болды, соның бірі тергеушілердің мінезі:</w:t>
        <w:br/>
        <w:t>бірде бұлардың зар-мұндарына құлақ кояды, екіншіде тек</w:t>
        <w:br/>
        <w:t>К.Жапарұлының өлімін індете қазып, пәле іздеу жағына</w:t>
        <w:br/>
        <w:t>шығады. Бұлар мүның бәрін безбеннің басына сала келіп,</w:t>
        <w:br/>
        <w:t>гәп тергеушілерде емес, жоғары жақта жатқанын айтпай</w:t>
        <w:br/>
        <w:t>таныды. Ал олардың мақсаты ханға қарсы қарсыласқан калың</w:t>
        <w:br/>
        <w:t>топтың баскөтерері Исатай мен Махамбетті жазықты етіп,</w:t>
        <w:br/>
        <w:t>ұстау екені соқырға таяқ ұстатқандай еді. Ереуілшілер ақыл</w:t>
        <w:br/>
        <w:t>қорыта кеп, тергеуді аяқсыз етуге бел буған. Дегендеріне</w:t>
        <w:br/>
        <w:t>жетті.</w:t>
        <w:br/>
        <w:t>Алайда, мүның соңында не жатыр, тағдырдың алдарына</w:t>
        <w:br/>
        <w:t>көлденең тартқан тағы не құқайы бар - белгісіз еді.</w:t>
        <w:br/>
        <w:t>Ереуілшілер бар-жоғы бір айдан астам уақыт қана тыныш</w:t>
        <w:br/>
        <w:t>өмір сүрді.</w:t>
        <w:br/>
        <w:t>Исатайларға қарсы күресті ұйымдастырушы генерал-</w:t>
        <w:br/>
        <w:t>мойор Г.Ф.Генс басшылық еткен Шекара комиссиясы</w:t>
      </w:r>
    </w:p>
    <w:p>
      <w:r>
        <w:t>екенін естен шығармаған жөн. Бұл іске Орынбор генерал-</w:t>
        <w:br/>
        <w:t>губернаторы В.А.Перовский, Орал казагының наказной</w:t>
        <w:br/>
        <w:t>атаманы В.О.Покатилов араласқанмен, барлық іс</w:t>
        <w:br/>
        <w:t>Г.Ф.Генстің сілтеуімен жүріп жатты. Ол әп дегеннен Исатай</w:t>
        <w:br/>
        <w:t>мен Махамбетті ұстап, жазалау мақсатын көздеді. Орынбор</w:t>
        <w:br/>
        <w:t>губернаторына не Орал атамандығына жолдаған қатынас</w:t>
        <w:br/>
        <w:t>қағаздарында осы идеяны Жәңгір ханның талабы деп</w:t>
        <w:br/>
        <w:t>көлденең тартып, өзі де сол пікірге қосылатынын</w:t>
        <w:br/>
        <w:t>сездірумен шектеліп отырса, кейінгі кезде бұл бағытта өз</w:t>
        <w:br/>
        <w:t>тарапынан кәдімгідей белсенділік танытты.</w:t>
        <w:br/>
        <w:t>Г.Ф.Генс 1836 жылы 22 желтоқсанда Астрахан</w:t>
        <w:br/>
        <w:t>губернаторы генерал-майор Темирязевке Исатай,</w:t>
        <w:br/>
        <w:t>Махамбетті Астраханға келсе - ұстау, болмаса Теңіз</w:t>
        <w:br/>
        <w:t>жағалауына команда шығарып ұстауды өтініп, астыртын</w:t>
        <w:br/>
        <w:t>хат жазған-ды. Онысы жүзеге аспады, Исатайлар</w:t>
        <w:br/>
        <w:t>Астраханға кедергісіз еркін барып қайтты.</w:t>
        <w:br/>
        <w:t>Новопороховинск тәптішінен кейін нәтиже шықпағанын</w:t>
        <w:br/>
        <w:t>164</w:t>
        <w:br/>
        <w:t>ЕАЛВ ӨЛ Зекдекін-еШіі раде 164</w:t>
        <w:br/>
        <w:t>губернаторы В.А.Перовскийге шағым түсірген. Өз жанынан</w:t>
        <w:br/>
        <w:t>шағымға төмендегідей сөздер қосқан: “Исатай Тайманұлы</w:t>
        <w:br/>
        <w:t>Орал әскерінің жерін иемденуге елді үгіттеп әлек, сондай-</w:t>
        <w:br/>
        <w:t>ақ Қарауыл қожа Бабажанұлын өлтіріп, Орал әскері</w:t>
        <w:br/>
        <w:t>кеңсесінің қағаздарын өртеу ниеті бар. Онымен де қоймай</w:t>
        <w:br/>
        <w:t>Жайықтың сол жағалауына өтуге өз атынан 2 адамға рұқсат</w:t>
        <w:br/>
        <w:t>билет берген ”.</w:t>
        <w:br/>
        <w:t>Желтоқсанның аяғында Новопороховинск батағасында</w:t>
        <w:br/>
        <w:t>жағдай қатты шиеленісіп кетті. Тергеуге риза болмаған Исатай</w:t>
        <w:br/>
        <w:t>адамдары ұрыс, жанжалды үдетті. “Тергеушілер жауапқа қол</w:t>
        <w:br/>
        <w:t>қойдырып алған соң, кейін айтылған деректерді іс-қағазға</w:t>
        <w:br/>
        <w:t>қоспайды”, “Өзбекұлы сұрақтарға берілген жауапты түгел</w:t>
        <w:br/>
        <w:t>жазбайды”, “Жауапқа келген адамнан көкейіндегіні сұрамай,</w:t>
        <w:br/>
        <w:t>қайдағы жоққа бұра береді”, “Жауап берушілерді өздері әдейі</w:t>
        <w:br/>
        <w:t>шатастырады”, “Қазақ қағаз алдында қулық сақтамай</w:t>
        <w:br/>
        <w:t>қалмайды” деген наразылықтар айтылады.</w:t>
        <w:br/>
        <w:t>25 желтоқсанда Исатай, Махамбет, Тінғали, Үсе, Иманбай,</w:t>
        <w:br/>
        <w:t>Ессмұхамбет, Әлжан Тұрмамбетұлы Орал әскерінің атаманына</w:t>
        <w:br/>
        <w:t>тергеушілердің жарамсыз істерін әшкерелеп хат жазалы. Онда</w:t>
        <w:br/>
        <w:t>былай делінген: “Есаул Өзбекұлы мен депутат М.Шөкин</w:t>
        <w:br/>
        <w:t>жауапта тек өздеріне керекті, пайдалы сөздерді алады,</w:t>
        <w:br/>
        <w:t>тергеуде балағат, өрескел сөздер айтады, ал Қарауыл қожа</w:t>
        <w:br/>
        <w:t>адамдарын 2-3 кісіден кіргізіп жауап алады. Қожа мен Медет</w:t>
        <w:br/>
        <w:t>Шөкин бізді басқа кісілердің көзінше сұрайды. Ал тергеушілерге</w:t>
        <w:br/>
        <w:t>өз жәбір-жанамызды айтсақ, олар онда біздің шаруамыз жоқ</w:t>
        <w:br/>
        <w:t>деп қол сілтейді”. Исатайлар тергеушілерді ауыстыруды</w:t>
        <w:br/>
        <w:t>өтінеді. Исатай тергеушілер хан жақтаушылармен ауыз</w:t>
        <w:br/>
        <w:t>жаласып алғанын, 17 қарашада Қарауыл қожада қонақта</w:t>
        <w:br/>
        <w:t>болғанын хабарлайды. Сиротин қазақша білмейді, ал</w:t>
        <w:br/>
        <w:t>тілмәштар оған теріс түсіндіреді, хан тарапынан депутат</w:t>
        <w:br/>
        <w:t>болғанда, халық тарапынан неге депутат болмайды, депутат</w:t>
        <w:br/>
        <w:t>болу керек деген талап қояды.</w:t>
        <w:br/>
        <w:t>Жағдай ширығып кеткен соң, Сиротин мен Өзбекұлы</w:t>
        <w:br/>
        <w:t>Новопороховинскіні тастап, Гурьевке қашады. Покатилов</w:t>
        <w:br/>
        <w:t>оларға сөгіс береді.</w:t>
      </w:r>
    </w:p>
    <w:p>
      <w:r>
        <w:t>31 желтоқсан 1836 жылы Орал казак-орыс әскерінің</w:t>
        <w:br/>
        <w:t>наказной атаманы генерал-майор Покатилов Орынбор дербес</w:t>
        <w:br/>
        <w:t>корпусының штаб бастығы генерал-майор Рокосовскийге</w:t>
        <w:br/>
        <w:t>162</w:t>
        <w:br/>
        <w:t>ЕАЛВ.09.13еКдекін--.і раде 169</w:t>
        <w:br/>
        <w:t>әскери корпусының 1836 жылы 19 желтоқсандағы 8230</w:t>
        <w:br/>
        <w:t>жарлығы негізінде Тайманұлы мен Өтемісұлын әскери сотқа</w:t>
        <w:br/>
        <w:t>тарту керек, ол үшін екеуін түрмеде ұстап отырып, тәптіш</w:t>
        <w:br/>
        <w:t>жұмысын Орал қаласында жүргізу керек деген сынды ұсыныс</w:t>
        <w:br/>
        <w:t>енгізді. Бірақ бүлікшіл старшындарды калай ұстау керектігін</w:t>
        <w:br/>
        <w:t>нақтылап айтпады.</w:t>
        <w:br/>
        <w:t>17 наурызда теңіз жағалауындағы ел тік көтеріліп Нарын</w:t>
        <w:br/>
        <w:t>құмына жайлауға кетті. Депутат Медет Шөкин енді бұл</w:t>
        <w:br/>
        <w:t>жерде ештеңе бітіре алмайтындарын айтып, Зеленый бекінісі</w:t>
        <w:br/>
        <w:t>жанындағы Шолан деген жерге барып, тергеуді</w:t>
        <w:br/>
        <w:t>жалғастырайық деп үгіттей бастайды. Зеленый да, Шолан</w:t>
        <w:br/>
        <w:t>да Нарындағы жайлауларға жақын еді. Ақыры солай болды.</w:t>
        <w:br/>
        <w:t>ЕРЕУЛІГЕ - ҚАРУЛЫ</w:t>
        <w:br/>
        <w:t>20 шақты ауылымен Теңіз жағалауында қыстап отырған</w:t>
        <w:br/>
        <w:t>Исатай өткен жылғы істің қайтадан коздағанын 1837 жылдың</w:t>
        <w:br/>
        <w:t>ақпанының 10-ы шамасында білді. Новопороховинск</w:t>
        <w:br/>
        <w:t>батағасына жаңа тергеуші Мизинов пен Бородиннің қайтып</w:t>
        <w:br/>
        <w:t>келгенінен, хан депутаты Медет Шокиннің етегі желпілдеп</w:t>
        <w:br/>
        <w:t>атқа қайта қонғанынан, қарға аунаған түлкідей Қарауыл</w:t>
        <w:br/>
        <w:t>қожаның жылмиып, желкесіне қайтадан жал біткенінен, тіпті</w:t>
        <w:br/>
        <w:t>қаймықпай Медет Шөкинге ілесіп, бұлардың ауылына</w:t>
        <w:br/>
        <w:t>келгенінен, істің беті былтырғыдан биыл жаман болатынын</w:t>
        <w:br/>
        <w:t>айтпай түсінді. Ханы бар, Хан Кеңесі бар, олардың арқа тірегі</w:t>
        <w:br/>
        <w:t>патша ұлықтары бар - бәрі сыбырласып, ымдасып жүріп ұялас</w:t>
        <w:br/>
        <w:t>бөрідей бірігіп ап, Махамбет екеуінің басын көрге тықпай</w:t>
        <w:br/>
        <w:t>қоймайтын аужай андатты.</w:t>
        <w:br/>
        <w:t>Неістеу керек? Ханнан, ұлықтан әділет кетсе, еңдеше әділетті</w:t>
        <w:br/>
        <w:t>өздері орнату керек пе? Нашардың, есесі кеткеннің, жазықрыз</w:t>
        <w:br/>
        <w:t>жәбір көргеннің шағымына қалай құлақ, асып, калай тексеріп,</w:t>
        <w:br/>
        <w:t>қалай төрелік айту керектігінің үлгісін ел басқарған хан, төрелер</w:t>
        <w:br/>
        <w:t>көрсете алмаса, бұлар көрсетсін.</w:t>
        <w:br/>
        <w:t>Осы шамада Татан Сексенбайұлы деген старшын Шуақбай</w:t>
        <w:br/>
        <w:t>деген кедейдің жас қызын 3 жылқы, 32 сиыр, 1 түйе мен 50</w:t>
        <w:br/>
        <w:t>сом ақшаға тоқалдыққа алған еді. Қыздың сүйгеніне қосыла</w:t>
        <w:br/>
        <w:t>алмай, зарлағаны туралы кауесет бар-ды. Исатай мен Махамбет</w:t>
        <w:br/>
        <w:t>167</w:t>
        <w:br/>
        <w:t>ЕА18.09.13екдекіз. раде 175</w:t>
        <w:br/>
        <w:t>көндірулері, ал көнбеген күнде ел арасынан кетіру мәселесі</w:t>
        <w:br/>
        <w:t>күн тәртібінде тұрды. Ол үшін хандықты жоюға да бара</w:t>
        <w:br/>
        <w:t>ма, қайтеді? Батырлар арасында осы мәселе сарапталды.</w:t>
        <w:br/>
        <w:t>Күрес шиеленісіп, жаңа кезеңге аяқ басты. Көтерілістің</w:t>
      </w:r>
    </w:p>
    <w:p>
      <w:r>
        <w:t>идеологы Махамбеттің алдында жаңа міндеттер тұрды.</w:t>
        <w:br/>
        <w:t>Халық қамын ойлаған Исатайға деген ел сүйіспеншілігін</w:t>
        <w:br/>
        <w:t>мадақтап, ханға деген сенімінің түп-тамырына балта шаба</w:t>
        <w:br/>
        <w:t>отырып, Махамбет тіпті ашық кетті. Бұрынғы өлендерінде</w:t>
        <w:br/>
        <w:t>ханның жеке басына тиісіп, оның ел қамқоры әділдігіне</w:t>
        <w:br/>
        <w:t>күмән келтірсе, енді:</w:t>
        <w:br/>
        <w:t>Атадан туған аруақты ер</w:t>
        <w:br/>
        <w:t>Жауды көрсе жапырар,</w:t>
        <w:br/>
        <w:t>Үдей соққан дауылдай.</w:t>
        <w:br/>
        <w:t>Жамандарға қарасаң,</w:t>
        <w:br/>
        <w:t>Малын көрер жанындай.</w:t>
        <w:br/>
        <w:t>Жүйрік аттың белгісі</w:t>
        <w:br/>
        <w:t>Тұрады құйрық жалында-ай.</w:t>
        <w:br/>
        <w:t>Айтып-айтпай немене,</w:t>
        <w:br/>
        <w:t>Халық қозғалса,</w:t>
        <w:br/>
        <w:t>Тұра алмайды хан тағында-ай, -</w:t>
        <w:br/>
        <w:t>деп ұрандады. Әлбетте бұл толғаудың қай айларда дүниеге</w:t>
        <w:br/>
        <w:t>келгенін дөп басып айту қиын, ал бірақ қан сойқан 1837</w:t>
        <w:br/>
        <w:t>жылғы көтерілісшілердің көздеген басты нысанасы осы</w:t>
        <w:br/>
        <w:t>шумақтарда түйінделгені даусыз. Мұнымен де шектелмей,</w:t>
        <w:br/>
        <w:t>ақын осы тұстарда генеологиялық жырларға да айрықша</w:t>
        <w:br/>
        <w:t>мән берді. Қара халықты тек Шыңғыс тұқымы басқару керек</w:t>
        <w:br/>
        <w:t>деген берік қалыптасқан ұғым бар-ды. Махамбет осыған</w:t>
        <w:br/>
        <w:t>шәк келтірді. Бұл тек Жәңгірдің қара басына атылған тас</w:t>
        <w:br/>
        <w:t>емес, бүкіл төре тұқымының түбіне жететін аса кауіпті үндеу</w:t>
        <w:br/>
        <w:t>еді.</w:t>
        <w:br/>
        <w:t>Арғымақтан туған қазанат</w:t>
        <w:br/>
        <w:t>Шабуыл салса нанғысыз.</w:t>
        <w:br/>
        <w:t>Қазанаттан туған қаз мойын</w:t>
        <w:br/>
        <w:t>Күніне көз көрім жер шалғысыз.</w:t>
        <w:br/>
        <w:t>Айырдан туған жампоз бар</w:t>
        <w:br/>
        <w:t>Нарға жүгін салғысыз.</w:t>
        <w:br/>
        <w:t>Аруанадан туған мая бар</w:t>
        <w:br/>
        <w:t>Асылын айуан десе нанғысыз.</w:t>
        <w:br/>
        <w:t>Жақсыдан туған жаман бар</w:t>
        <w:br/>
        <w:t>Жүндердің күні болғанда</w:t>
        <w:br/>
        <w:t>173</w:t>
        <w:br/>
        <w:t>ЕЛ 09.13еКдекін-е.НЕ- раде 178</w:t>
        <w:br/>
        <w:t>жебесі” деп жүрмін деп күлгені әлі есімде. Әрі-беріден</w:t>
        <w:br/>
        <w:t>хабардар, оқыған, мәдениетті бұл азаматтың Жанұзақта</w:t>
        <w:br/>
        <w:t>мұндай өлең барын маған неғып айтпай, Жайық Бектүровқа</w:t>
        <w:br/>
        <w:t>айтқанына таңым бар.</w:t>
        <w:br/>
        <w:t>Ал 1992 жылы Исатайдың 200 жылдық тойына орай</w:t>
        <w:br/>
        <w:t>“Арыстан еді-ау Исатай” атты құжатты кинофильм түсіріп,</w:t>
        <w:br/>
        <w:t>Ордада біраз аялдадық. Орданы қамау көріністерін, музейдегі</w:t>
        <w:br/>
        <w:t>экспонаттарды түсірдік. Сонда бұл өлең жайын сұрағанымда,</w:t>
        <w:br/>
        <w:t>Құмар Зариповпен қырық жыл қызметтес болған ақсақалдар,</w:t>
        <w:br/>
        <w:t>музей қызметкерлері “алғаш естіп тұрмыз” деп жағаларын</w:t>
        <w:br/>
        <w:t>ұстап, таңғалысқандары бар. Олар Жайық Бектұров деген</w:t>
        <w:br/>
        <w:t>қаламгердің Ордаға келгенін естеріне түсіре алмады. Әлгі</w:t>
        <w:br/>
        <w:t>өлең куәгері дүниеден озған соң ғана жарық көрді.</w:t>
        <w:br/>
        <w:t>Әп дегеннен еске саларымыз: Жанұзақтың мұндай өлеңі</w:t>
        <w:br/>
        <w:t>болғанын Қазақстанның батыс өлкесінде бірде-бір адам</w:t>
        <w:br/>
        <w:t>білмейді. Байтоқ, Жанұзақ мұраларын жинастырған</w:t>
        <w:br/>
        <w:t>Шәңгерей Бөкеев, Ғұмар Қарашев, Халел Досмұхамедов,</w:t>
        <w:br/>
        <w:t>Қажым Жұмалиев, Берқайыр Аманшиндер Жанұзақтан</w:t>
      </w:r>
    </w:p>
    <w:p>
      <w:r>
        <w:t>мүндай өлең жолдарын кездестірмеген. Оған қоса қарама-</w:t>
        <w:br/>
        <w:t>қарсы, қиғаш келіп жататын мың сан шежірелік нұсқаларда</w:t>
        <w:br/>
        <w:t>да Махамбетті Ашамайлы Керейге жанастырған бір ауыз сөз</w:t>
        <w:br/>
        <w:t>жоқ. Оның есесіне Өтемісұлдарын “түрікмен”, “будан”, “құл”</w:t>
        <w:br/>
        <w:t>деген әңгімеден аяқ алып жүргісіз. От ауыз Өтемістің Байтоқ</w:t>
        <w:br/>
        <w:t>ақын, Әспәмбет би, басқалармен қақтығысында және</w:t>
        <w:br/>
        <w:t>шежірелік нұсқалардың барлығында да олардың түрікмендігі</w:t>
        <w:br/>
        <w:t>ауызға алынған. Бұл бір десек, екіншіден - аталмыш өлеңде</w:t>
        <w:br/>
        <w:t>бұрмалаушылық аңдалып түр. Өлеңде түрікмендер Орта</w:t>
        <w:br/>
        <w:t>жүздің Керейлерін шауып, жылқы алады, Ашамайлының екі</w:t>
        <w:br/>
        <w:t>еркек баласы Құлманияз бен Сүйін қолды болады. Беріш</w:t>
        <w:br/>
        <w:t>Жаубасар батыр кездейсоқ кездесіп, екі баланы тартып алып,</w:t>
        <w:br/>
        <w:t>ағасы Ерназарға еншілейді. Ал енді өлеңнің тарихи</w:t>
        <w:br/>
        <w:t>мәліметтерге иек сүйеген осы тұсы Кіші жүздің шежіресіне</w:t>
        <w:br/>
        <w:t>шорқақ адамның қолынан шыққандай тұнып тұрған</w:t>
        <w:br/>
        <w:t>қайшылық. Алдымен Жаубасар - Ерназардың інісі емес,</w:t>
        <w:br/>
        <w:t>ағасы. Нұралыны Хиуаның тағына отырғызған, Әбілхайырдың</w:t>
        <w:br/>
        <w:t>сенімді батырларының бірі. Екіншіден, Ерназардың баласы</w:t>
        <w:br/>
        <w:t>болмады деу шындықтан шалғай. Ерназар Тумаш арасында ең</w:t>
        <w:br/>
        <w:t>дамыған, іргелі ата, оның ұлдары -- Үрсен, Бейбіт, Төлек,</w:t>
        <w:br/>
        <w:t>176</w:t>
        <w:br/>
        <w:t>ЕАЛВ.09.12еКдекін-еАі раде 163</w:t>
        <w:br/>
        <w:t>жазылған, іске тіркелетін жауаптарына қолдарын қойып,</w:t>
        <w:br/>
        <w:t>мөрлерін басуға келгенде дау шығарған. Бұл оқиғаның қалай</w:t>
        <w:br/>
        <w:t>болғанын Медет Шөкин 24 желтоқсанда Жәңгірге берген</w:t>
        <w:br/>
        <w:t>рапортында егжей-тегжей баян етеді. “Жантумаұлы өзінің</w:t>
        <w:br/>
        <w:t>жауабының көшірілген таза нұсқасын оқып шығып, кейбір</w:t>
        <w:br/>
        <w:t>сөздерім қалып қойыпты, бұған қол қоймаймын” деді. Біз</w:t>
        <w:br/>
        <w:t>айттық: қалып қойған сөзіңді қосуға болады деп. Ол</w:t>
        <w:br/>
        <w:t>Исатаймен ақылдасам деп, шығын кетті де, кешкі сағат</w:t>
        <w:br/>
        <w:t>9-да тергеу кеңсесіне Исатай, Үбі, Жақия, Есболат</w:t>
        <w:br/>
        <w:t>Өтетайұлы боп барлығы бірге келді. Исатай тергеуші</w:t>
        <w:br/>
        <w:t>Сиротинмен сөзім бар, бірақ тілмәш Өзбекұлы емес, басқа</w:t>
        <w:br/>
        <w:t>болсын деп талап қойды. Содан Новопороховинск</w:t>
        <w:br/>
        <w:t>батағасындағы отставкадағы урядник Андрей Толстовты</w:t>
        <w:br/>
        <w:t>шақыртуға мәжбүр болдым. Исатай айтты: “Жантумаұлы</w:t>
        <w:br/>
        <w:t>және басқалар жауабымыз бұрмаланып, өзгертіліп жазылған,</w:t>
        <w:br/>
        <w:t>оны істеп отырған тілмәш Өзбекұлы -- не қазақ тілін</w:t>
        <w:br/>
        <w:t>білмегендіктен, не біле тұрып, әдейі бұрмалап отыр, болмаса</w:t>
        <w:br/>
        <w:t>көшірушілер өзгерткен. Сондықтан жауап беруден бас</w:t>
        <w:br/>
        <w:t>тартамыз. Жоғары орындардан басқа тергеушілер сұраймыз</w:t>
        <w:br/>
        <w:t>деп”,</w:t>
        <w:br/>
        <w:t>Медет Шөкин Махамбет Өтемісұлы, Тінғали</w:t>
        <w:br/>
        <w:t>Тайсойғанұлы, Дәуіт Ермекұлдарының жауаптан жалтарып,</w:t>
        <w:br/>
        <w:t>тергеуге дер кезінде келмей, келгенмен де дауласып жөнді</w:t>
        <w:br/>
        <w:t>жауап бермей берекетті пышыратқанын айта келіп, Үбі</w:t>
        <w:br/>
        <w:t>Үсеұлының өрескелдіктерін баян еткен. Жылы-жылы</w:t>
        <w:br/>
        <w:t>сөйлеспесеңдер, тіпті жауап бермеймін деп, ақыры қолды</w:t>
        <w:br/>
        <w:t>бір сілтеп кетіп қалған.</w:t>
        <w:br/>
        <w:t>23 желтоқсанда Қарауыл қожа Бабажанұлы хан депутаты</w:t>
        <w:br/>
        <w:t>Медет Шөкинге, сол арқылы тергеушілерге Исатайдың</w:t>
        <w:br/>
        <w:t>үстінен әр рудан тағы да шағым түсірді. Онда Исатай,</w:t>
        <w:br/>
        <w:t>Тінғали, Махамбеттердің әр рудан қашқандарды жанына</w:t>
        <w:br/>
        <w:t>жиып алып, Ішкі Ордада өзгелерді таяққа жығып, мал</w:t>
        <w:br/>
        <w:t>мүліктерін тартып алып, қысым көрсете бастағаны, солардан</w:t>
        <w:br/>
        <w:t>қорыққан жұрт тергеушілерге барып әділ жауабын бере</w:t>
      </w:r>
    </w:p>
    <w:p>
      <w:r>
        <w:t>алмай отырғаны, ондай ниеті барларды бүлікшілер аямай</w:t>
        <w:br/>
        <w:t>шауып алып, қорқытып, бұқтырып қойғаны баяндалған.</w:t>
        <w:br/>
        <w:t>25 желтоқсанда Жәңгір Қарауыл қожа хатындағы</w:t>
        <w:br/>
        <w:t>жайларды айны қатесіз қайталап, Орынбор генерал-</w:t>
        <w:br/>
        <w:t>1-74 161</w:t>
        <w:br/>
        <w:t>ЕАЛВ ӨЛ Эекдекінеі раде 172</w:t>
        <w:br/>
        <w:t>ісінен ақау іздеушілер де табылатын. Сондықтан ол ордадағы</w:t>
        <w:br/>
        <w:t>дауды “шағын наразылық” шеңберінен шығармай, Исатай</w:t>
        <w:br/>
        <w:t>мен Махамбетті тексерушілер арқылы ебін тауып, алдап</w:t>
        <w:br/>
        <w:t>ұстаудың амалын қарастыруды ұсынды.</w:t>
        <w:br/>
        <w:t>1837 жылы 2 сәуірде Г.Ф.Генс Орал казак наказной</w:t>
        <w:br/>
        <w:t>атаманы В.О.Покатиловтің әскер шығару туралы ұсынысы</w:t>
        <w:br/>
        <w:t>мен өзінің ойларын айтып, Орынбор генерал-губенаторы</w:t>
        <w:br/>
        <w:t>В.А.Перовскийге хат жолдады. Осы шамада бұл мәселе</w:t>
        <w:br/>
        <w:t>губернаторлыкта талқыланып, Г.Ф.Генс өз көзқарасын қорғап</w:t>
        <w:br/>
        <w:t>қалды. Ол ордаға әскер шықса, қақтығыс болатынын, адам</w:t>
        <w:br/>
        <w:t>өліп, дау бұрынғыдан бетер өршитінін, тіпті ел Жайықтың</w:t>
        <w:br/>
        <w:t>Бұхар сыртына қашып, орданы жоғалтып алулары ғажап</w:t>
        <w:br/>
        <w:t>емесін айтты. Оның үстіне маусым айында патшазада</w:t>
        <w:br/>
        <w:t>Александр Николаевич Орынборда конақта болуы да мүмкін</w:t>
        <w:br/>
        <w:t>екенін ескертті. Әлбетте, Г.Ф.Генс Исатай мен Махамбетке</w:t>
        <w:br/>
        <w:t>аяушылық білдірген жок, саяси жағдай осылай қалыптасты.</w:t>
        <w:br/>
        <w:t>В.А.Перовский құлақ асуға мәжбүр болды.</w:t>
        <w:br/>
        <w:t>Тергеуші Бородин мен Мизинов 25 наурызда қазақтармен</w:t>
        <w:br/>
        <w:t>бірге көшіп, Зеленый бекінісінен 80 шақырым жердегі</w:t>
        <w:br/>
        <w:t>Шолан обаға келіп, басшыларынан нұсқау күтті. 3 сәуірде</w:t>
        <w:br/>
        <w:t>В.О.Покатиловтің нұсқауы келіп түсті. “Бүлікшіліктен</w:t>
        <w:br/>
        <w:t>орданы сақтау үшін Шекара комиссиясы ойлары бұзық</w:t>
        <w:br/>
        <w:t>старшындар Исатай Тайманұлы мен Махамбет Өтемісұлын</w:t>
        <w:br/>
        <w:t>тез арада ұстауды талап етеді. Жәңгір хан қол қойған</w:t>
        <w:br/>
        <w:t>қағаздарды сендерге жолдай отырып, старшын Тайманұлы</w:t>
        <w:br/>
        <w:t>мен қырғыз Өтемісұлын тұтқындауға белсенділік және</w:t>
        <w:br/>
        <w:t>іскерлік көрсетуді міндеттеймін. Сұлтан Медет Шөкин</w:t>
        <w:br/>
        <w:t>жәрдем етсін. Бүлікшілерді ұстасымен, жөпелдем Төменгі</w:t>
        <w:br/>
        <w:t>Жайык шебіне жөнелтіңдер, өзімізден пәрмен болғанынша</w:t>
        <w:br/>
        <w:t>мықты күзетпен қамауда отырсын... Мұның бәрін қатаң</w:t>
        <w:br/>
        <w:t>құпияда ұстаңдар, тұүтқындайтынымызды біліп қалса,</w:t>
        <w:br/>
        <w:t>Тайманұлы мен Өтемісұлын қолға түсіру қиындап</w:t>
        <w:br/>
        <w:t>кетеді”, - делінген онда.</w:t>
        <w:br/>
        <w:t>Бұл құпия жарлықтарды қолдан өткізіп отырғандай,</w:t>
        <w:br/>
        <w:t>Исатайдың жоғары жақта нендей тор құрылып жатқанын</w:t>
        <w:br/>
        <w:t>айтпай білген сұңғылалығына таң қалмасқа лаж жоқ. Ол</w:t>
        <w:br/>
        <w:t>бірден-ақ тергеушілерден арқаны аулақ салды. Исатай 26</w:t>
        <w:br/>
        <w:t>наурызда тергеушілердің шақыруына сәлемхат арқылы</w:t>
        <w:br/>
        <w:t>170</w:t>
        <w:br/>
        <w:t>ЕАЛ8.09.1Эекдекін-еАЕ раде 168</w:t>
        <w:br/>
        <w:t>мен Махамбетті ұстау өз қолдарынан келмейтінін, әскери</w:t>
        <w:br/>
        <w:t>командамен ұстамаса болмайтынын баян етті.</w:t>
      </w:r>
    </w:p>
    <w:p>
      <w:r>
        <w:t>12 ақпанда Покатилов Сиротин мен Өзбекұлын Оралға</w:t>
        <w:br/>
        <w:t>шақыртып алады да, Сиротинді Кавказ корпусына</w:t>
        <w:br/>
        <w:t>ауыстырып жібереді. Өзбекүлын жанына алып қалады.</w:t>
        <w:br/>
        <w:t>Тергеу ісін жалғастыруға Бородин мен Мизиновты</w:t>
        <w:br/>
        <w:t>белгілейді. Ендігі жерде бұл тергеу емес, тергеуді желеу</w:t>
        <w:br/>
        <w:t>етіп Исатай, Махамбетті ұстау амалы еді. Жаңа тергеушілер</w:t>
        <w:br/>
        <w:t>Новопороховинеск батағасына келіп, іске кіріскен болды.</w:t>
        <w:br/>
        <w:t>Бірақ Исатай мен Махамбетті шақырып келтіре алмады.</w:t>
        <w:br/>
        <w:t>5 наурызда олар атаман Покатиловке төмендегідей хат</w:t>
        <w:br/>
        <w:t>жолдауға мәжбүр болды: “Біздер Тайманұлы мен Өтемісұлы</w:t>
        <w:br/>
        <w:t>деген старшындарды ұстауымыз керек еді, бірақ ол үшін</w:t>
        <w:br/>
        <w:t>қажетті күзетшілеріміз де, үйіміз де жоқ. Өйткені</w:t>
        <w:br/>
        <w:t>қасымызда хатшы (писарь) мен тілмәш, оған қоса төменгі</w:t>
        <w:br/>
        <w:t>шенді 4 әріптесіміз ғана бар. Новопороховинск батағасында</w:t>
        <w:br/>
        <w:t>шағын ғана жеркенеде тұрамыз”.</w:t>
        <w:br/>
        <w:t>Бұл Исатай мен Махамбетті ұстай алмаймыз, күшіміз</w:t>
        <w:br/>
        <w:t>жетпейді деген сөз еді.</w:t>
        <w:br/>
        <w:t>8 наурызда Жәңгір Покатиловке хат жазып, Тайманұлы</w:t>
        <w:br/>
        <w:t>мен Өтемісұлын қарақшы, ұры деп жазғырып, тезірек</w:t>
        <w:br/>
        <w:t>тұтқындауды өтінеді.</w:t>
        <w:br/>
        <w:t>7 наурызда тергеушілер атаманға тағы да баян етті: “Жауап</w:t>
        <w:br/>
        <w:t>беруге Исатай мен оның жанындағылар келмеді. Асылы,</w:t>
        <w:br/>
        <w:t>келмейтін де шығар. Олардың ішінен депутат Шәкин қазақ</w:t>
        <w:br/>
        <w:t>Үбі Усинді бізге жеткізіп берсе де, ол қыңырлықпен жөнді</w:t>
        <w:br/>
        <w:t>жауап бермеді. Бар болғаны: қатты қорыққаннан жауап бере</w:t>
        <w:br/>
        <w:t>алмаймын дегенді айтты. Ал оның бұл “үрейі” ат мініп,</w:t>
        <w:br/>
        <w:t>қаршыға ұстап келгендіктен немесе біздерді жаратпау яки</w:t>
        <w:br/>
        <w:t>жек көргендігінен болар деп ойлаймыз. “Атың кім?” деген</w:t>
        <w:br/>
        <w:t>сауалымызға - “Тор атпын” деп жауап қайтарды. Солай</w:t>
        <w:br/>
        <w:t>бола тұрса да депутат Шөкинмен іске қатыссыз басқа</w:t>
        <w:br/>
        <w:t>адамдар турасында әңгімелескенде, сөзге ибамен араласып</w:t>
        <w:br/>
        <w:t>отырды. Депутаттың кеңесіне орай оны үгіттеп-ақ көріп</w:t>
        <w:br/>
        <w:t>едік, бірақ дәнеңе шықпады. Содан Шөкинге жіберіп едік, ол</w:t>
        <w:br/>
        <w:t>оны үйіне қайтарыпты. Мүндай жағдайда қайтуіміз керек</w:t>
        <w:br/>
        <w:t>деген сұрақ туады”. В.О.Покатилов өзінің тергеушілерінің</w:t>
        <w:br/>
        <w:t>бұл хатын Шекара комиссиясына жолдай отырып, Орынбор</w:t>
        <w:br/>
        <w:t>166</w:t>
        <w:br/>
        <w:t>ЕӚАЛӘВ ӨЛ ЭекдекінеШ- раде 174</w:t>
        <w:br/>
        <w:t>ал хан ордаға қарай Тастөбе, Іргекқұл, Жидеқұмдарға дейін</w:t>
        <w:br/>
        <w:t>жетті. Теңіз жағалауында Юсупов дачаларының</w:t>
        <w:br/>
        <w:t>маңындағы кордондарды сағалап, Қарауыл қожа</w:t>
        <w:br/>
        <w:t>дәргейіндегілер ғана жан сақтап отырды. Демек, 1837</w:t>
        <w:br/>
        <w:t>жылдың көктемінде Ішкі Орданың территориясының тең</w:t>
        <w:br/>
        <w:t>жартысынан көбі Исатай республикасының меншігінде</w:t>
        <w:br/>
        <w:t>болды деуімізге толық негіз бар.</w:t>
        <w:br/>
        <w:t>Биыл көктемде ереуілшілердің көшін Исатайдың өзі</w:t>
        <w:br/>
        <w:t>бастап Тастөбеден асып, Бесшоқы, Жидеқұмға иек артып</w:t>
        <w:br/>
        <w:t>тоқтаған. Одан әрі Теректіқұм - би Балқының қонысы еді.</w:t>
        <w:br/>
        <w:t>30-ға жуық ереуілшілер ауылы Бекайдар, Тастөбе,</w:t>
        <w:br/>
        <w:t>Бекетай, Жаманқұм аралығында отырды.</w:t>
      </w:r>
    </w:p>
    <w:p>
      <w:r>
        <w:t>Олар Исатайды өздеріне ресми түрде көсем сайлап,</w:t>
        <w:br/>
        <w:t>“Батыр” деп атады. Барлық тізгін, жауапты мәселелер соның</w:t>
        <w:br/>
        <w:t>қолында болды. Басшылық жанында старшындардан, жасақ</w:t>
        <w:br/>
        <w:t>қколбасшыларынан құралған Кеңес жұмыс істеді. ішкі-тысқы</w:t>
        <w:br/>
        <w:t>барлық мәселе: күрестің тактикасы мен стратегиясы,</w:t>
        <w:br/>
        <w:t>ереуілшілер қатарына жаңа руларды тарту, орыс әскери</w:t>
        <w:br/>
        <w:t>күштері топталған кордондарды қадағалау, Жайықтың арғы</w:t>
        <w:br/>
        <w:t>бетіндегі батырлармен байланыс, қарсы күштерге соққы беру,</w:t>
        <w:br/>
        <w:t>жорық мәселелері бірде ашық, бірде жабық талқыланып</w:t>
        <w:br/>
        <w:t>отырады. Басшылық жанында Кеңес жұмыс істеді.</w:t>
        <w:br/>
        <w:t>Көтерілісшілердің тұтқындарды кісендеп ұстайтын қостары</w:t>
        <w:br/>
        <w:t>да болды.</w:t>
        <w:br/>
        <w:t>Сөйтіп, көтерілісшілердің негізгі тобы 1837 жылы,</w:t>
        <w:br/>
        <w:t>жайлауға ерте қозғалды. Олар Нарында оңаша жатып кеңесіп,</w:t>
        <w:br/>
        <w:t>ой ойлады. Алдағы көктем, биылғы жаз қиын болатын</w:t>
        <w:br/>
        <w:t>нышан аңғартты. Ханның бұларды күшпен ала алмайтыны</w:t>
        <w:br/>
        <w:t>белгілі. Ендеше хан келісімге келіп, бұлардың талабын</w:t>
        <w:br/>
        <w:t>қанағаттандырып, мәселені бейбіт шешуге, амалсыз көнер</w:t>
        <w:br/>
        <w:t>ме, әлде патшадан әскер сұратар ма? Әрине, зеңбірегін</w:t>
        <w:br/>
        <w:t>сүйретіп, сарыала әскер шықса, жағдайлары қиын болмақ.</w:t>
        <w:br/>
        <w:t>Олар бәрін жіпке тізіп, өлшеп-пішіп, алдағы тұрған</w:t>
        <w:br/>
        <w:t>қиын күндердің тактикасы мен стратегиясын белгіледі.</w:t>
        <w:br/>
        <w:t>Ақ патшаның Жәңгір ханды оңай бермейтіні белгілі. Оны</w:t>
        <w:br/>
        <w:t>қорғау үшін әскер шығарудан да жүзі жанбас. Қалайда</w:t>
        <w:br/>
        <w:t>әскер шығартпаудың амалын табу керек. Сонымен бірге</w:t>
        <w:br/>
        <w:t>шиеленісті күшейте түсіп, өз талаптарына Жәңгірді</w:t>
        <w:br/>
        <w:t>172</w:t>
        <w:br/>
        <w:t>ЕЛ 09.1Эекдекін-еАЕ- раде 167</w:t>
        <w:br/>
        <w:t>көрген Шекара комиссиясының төрағасы бүл істі жанталаса</w:t>
        <w:br/>
        <w:t>қайта қозғап, 1837 жылы 9 ақпанда Орал казак әскерінің</w:t>
        <w:br/>
        <w:t>генерал-майоры В.О.Покатиловке Исатай мен Махамбетті</w:t>
        <w:br/>
        <w:t>ұстауға өз атынан тәртіп берді. Онда былай делінген:</w:t>
        <w:br/>
        <w:t>“Тергеуші әскери старшын Сиротин мен есаул Өзбекұлына</w:t>
        <w:br/>
        <w:t>бұйрық етілсін -- Тайманұлы мен Өтемісұлы өздерін ақтау</w:t>
        <w:br/>
        <w:t>мүмкіндігінен ада етілсін. Ол екеуінің және де осы іске</w:t>
        <w:br/>
        <w:t>қатысты қазақтардың бұрын берген жауаптарының үстіне</w:t>
        <w:br/>
        <w:t>қосымша тағы да айтам дегендер болса, не айтса да</w:t>
        <w:br/>
        <w:t>қабылдансын. Айтқан сөздерін орысшаға аударуға кімді</w:t>
        <w:br/>
        <w:t>аламыз десе де рүқсат етілсін, себебі бұдан тергеушілерге</w:t>
        <w:br/>
        <w:t>ешқандай кесел келуі, әйтпесе шындықтың бұрмалануы</w:t>
        <w:br/>
        <w:t>мүмкін емес, өйткені есаул Өзбекұлы мырза өзі де қазақша</w:t>
        <w:br/>
        <w:t>біледі, сөздің дұрыс аударылуын бақылай алады”, Осы</w:t>
        <w:br/>
        <w:t>қатынаста Шекара комиссиясы Жәңгір хан ел ішін бүлдіріп</w:t>
        <w:br/>
        <w:t>жатқан бұл екеуін ұстауды өтінгенін айта келіп, “Бүлікшілік</w:t>
        <w:br/>
        <w:t>пен наразылыққа тыйым салу үшін және де (көбіне-көп)</w:t>
        <w:br/>
        <w:t>Тайманұлы мен Өтемісұлының әрекеттері жөніндегі</w:t>
        <w:br/>
        <w:t>тергеуді аяқтау үшін” Покатилов мырзаға ол екеуін</w:t>
        <w:br/>
        <w:t>тұтқындауға бұйрық етеді.</w:t>
        <w:br/>
        <w:t>Осы тапсырмамен тергеушілер ордаға қайтып оралады.</w:t>
        <w:br/>
        <w:t>Іс-қағаздардың жүйесіне қарағанда олар Шекара</w:t>
        <w:br/>
        <w:t>комиссиясының жоғарыдағы нұсқауын күтпей,</w:t>
        <w:br/>
        <w:t>Покатиловтің айтуымен ордаға ақпанның басында келіп,</w:t>
        <w:br/>
        <w:t>істі қайта жалғастырғанға ұқсайды. Себебі осы шамада</w:t>
        <w:br/>
        <w:t>Медет Шөкин Исатайды тергеуге әкелмек болған ниеті</w:t>
        <w:br/>
        <w:t>жүзеге аспағанын, Исатайдың тергеуге келмегенін айтып</w:t>
      </w:r>
    </w:p>
    <w:p>
      <w:r>
        <w:t>рапорт береді. Осы рапортты және Бабажанұлының арызын</w:t>
        <w:br/>
        <w:t>тергеушілер 10 ақпанда Покатиловке жіберіп, енді не істеу</w:t>
        <w:br/>
        <w:t>керегіне ақыл сұрайды. 13 ақпанда Покатилов олардың</w:t>
        <w:br/>
        <w:t>әлгі шарасыз хатына орай, Тайманұлы, Өтемісұлын</w:t>
        <w:br/>
        <w:t>тұтқындап, Орал қаласына аттандыруды талап етті.</w:t>
        <w:br/>
        <w:t>Медет Шөкин мен Карауыл қожалар топталып Исатайға</w:t>
        <w:br/>
        <w:t>барады. Тергеуге жүруін талап етеді. Исатай оларға</w:t>
        <w:br/>
        <w:t>пысқырмайды да. Карауыл кожа 19 ақпандағы рапортында</w:t>
        <w:br/>
        <w:t>Исатай тергеуді сүйретпелеу үшін Төлеген Серекенұлы</w:t>
        <w:br/>
        <w:t>ауылымен жайлауға ерте көшіп кеткенін хабарлайды. Медет</w:t>
        <w:br/>
        <w:t>Шөкин ханға, ал тергеушілер болса өз атаманына Исатай</w:t>
        <w:br/>
        <w:t>165</w:t>
        <w:br/>
        <w:t>ЕА18.09.13екдекіз. раде 173</w:t>
        <w:br/>
        <w:t>жауап қатты. Онда “Жайық тайпасынан Асанбек</w:t>
        <w:br/>
        <w:t>Қойсарыұлы жолдасым сіздерге барып сөздерімді баян қылып</w:t>
        <w:br/>
        <w:t>қайтпағына һәм ол адамдар биыл малдың тозғын болғанына</w:t>
        <w:br/>
        <w:t>байланысты жоқ малдарын әрең тауып кеткен еді.</w:t>
        <w:br/>
        <w:t>Қиындыққа шегіліп, уақытымен жете алмаған-дүр” дей</w:t>
        <w:br/>
        <w:t>келіп, тергеушілерді Нарынға тереңірек еніп, жайлауға келіп</w:t>
        <w:br/>
        <w:t>жауап алуға шақырды. Исатайдың тергеушілерге жолдаған</w:t>
        <w:br/>
        <w:t>4 сәуір, 3 мамырдағы хаттарының бәрі де тергеушілердің</w:t>
        <w:br/>
        <w:t>шақыртуына берген жауаптары. Олардың бәрі бір сарындас:</w:t>
        <w:br/>
        <w:t>мал арық, жер арасы жырақ болғандықтан Шоланобаға</w:t>
        <w:br/>
        <w:t>бара алмаймыз, өздерің құмға келіңдер, кімнен жауап</w:t>
        <w:br/>
        <w:t>аламын десеңіздер де кідіріс, тосылыс болмайды.</w:t>
        <w:br/>
        <w:t>Сөйтіп, тергеушілер арам пиғылдарын жүзеге асыру үшін</w:t>
        <w:br/>
        <w:t>батырларды Жайық өзеніндегі кордондарға жақын жерлерге</w:t>
        <w:br/>
        <w:t>шақырып, ал батырлар болса, керісінше, оларды ел арасына</w:t>
        <w:br/>
        <w:t>келіңдер деп хат арқылы сырттай жауаптасумен көктем</w:t>
        <w:br/>
        <w:t>айларын да өткерді.</w:t>
        <w:br/>
        <w:t>ИСАТАЙ РЕСПУБЛИКАСЫ</w:t>
        <w:br/>
        <w:t>Хан депутаты Медет Шөкин 1836 жылдың 24</w:t>
        <w:br/>
        <w:t>желтоқсанында Жәңгірге жазған хатында “бүлікшілер</w:t>
        <w:br/>
        <w:t>Нарында ылғи да бастарын құрап, сыяз өткізіп жатады”</w:t>
        <w:br/>
        <w:t>десе, 1837 жылы 25 мамырдағы ақпарында бүлікшілердің</w:t>
        <w:br/>
        <w:t>бүгінгі тірлігі хандыққа бағынбайтын “жеке республикаға”</w:t>
        <w:br/>
        <w:t>ұқсас деп жазады. Ордада калыптасқан жағдайға біршама</w:t>
        <w:br/>
        <w:t>дұрыс саяси баға беруіне қарағанда, Медет Шөкин</w:t>
        <w:br/>
        <w:t>кәдімгідей сауатты адам болғанға ұқсайды. Шынында да,</w:t>
        <w:br/>
        <w:t>ішкі Бөкей Ордасында 1837 жылдың көктеміндегі</w:t>
        <w:br/>
        <w:t>ереуілшілер жағдайы Республиканы еске түсіретіні рас еді.</w:t>
        <w:br/>
        <w:t>Бұл кезде ерте көктемдегі “Қарымта қайтару”</w:t>
        <w:br/>
        <w:t>шабуылынан кейін, Исатай қарамағындағы ауылдардың</w:t>
        <w:br/>
        <w:t>саны 25--30-ға жетті, ал жасақ саны 2000-ның о жақ, бұ</w:t>
        <w:br/>
        <w:t>жағында. Әсіресе “құмдағы бес Беріш” старшыны Төлеген</w:t>
        <w:br/>
        <w:t>Тыныштықұлын талқандауы - Беріш ауылдарының</w:t>
        <w:br/>
        <w:t>ереуілшілер жағына түгелге жуық шығуымен тәмамдалған.</w:t>
        <w:br/>
        <w:t>Исатай республикасының территориясы -- Каспий теңізі</w:t>
        <w:br/>
        <w:t>жағалауынан тура терістікке қарай Қамыс-Самарға дейін,</w:t>
        <w:br/>
        <w:t>171</w:t>
      </w:r>
    </w:p>
    <w:p>
      <w:r>
        <w:t>ЕАЛ8 ӨЛ Эекдекін-1й раде 181</w:t>
        <w:br/>
        <w:t>Құлмәлі есімде қызылбастық не парсылық рең жоқ, таза</w:t>
        <w:br/>
        <w:t>түрікпендік түбірде қалыптасқан. Сонда Нәдір шах солтүстік</w:t>
        <w:br/>
        <w:t>Иранда туып-өскен ұлының қазаққа сіңісті болатынын алдын</w:t>
        <w:br/>
        <w:t>ала болжап, түркілік ат қойып әдейі әкелген бе? Орта Азияның</w:t>
        <w:br/>
        <w:t>бір бөлігін жаулап алып, Ресейдің өзін үркітіп тастаған Нәдір</w:t>
        <w:br/>
        <w:t>шах баласын жауға беріп қарап отырған ба? Бұлардың қай-</w:t>
        <w:br/>
        <w:t>қайсысы да келеге келмейтін әңгімелер. Қазақша Құлмәлі</w:t>
        <w:br/>
        <w:t>атанған антропонимнің дұрысы -- Құли-мәлі болса керек</w:t>
        <w:br/>
        <w:t>(мәселен, Махтым-құли сияқты). Құли-түрікпенше ментек,</w:t>
        <w:br/>
        <w:t>ерқара деген ұғым.</w:t>
        <w:br/>
        <w:t>Керейлер арасындағы “түрікпен ауылдарында” Баһрам</w:t>
        <w:br/>
        <w:t>атасы бар. Олардың Көшім хандығына қалай тап болғаны</w:t>
        <w:br/>
        <w:t>Г.Ф.Миллердің “История Сибири” кітабында анық-қанық</w:t>
        <w:br/>
        <w:t>жазылған. Шежірешілер Баһрам деген аттары ұқсас болған</w:t>
        <w:br/>
        <w:t>соң, қызылбас шахы Нәдір Баһрамның өзін де, тарихын да</w:t>
        <w:br/>
        <w:t>Керейге тели салған. Телуін теліп алып, қызылбас Баһрамды</w:t>
        <w:br/>
        <w:t>қалай Керей қылудың жөнін таппай, бірінен-бірі өткен аңызды</w:t>
        <w:br/>
        <w:t>ойлап тауып, әбігер боп жүр. Дыбыстық ұқсастық ештеңеге</w:t>
        <w:br/>
        <w:t>кепіл бола алмайды. Тарихты мұндай жолмен жасайтын болсақ,</w:t>
        <w:br/>
        <w:t>Керейге - Керейден жақын туыс табылмайды.</w:t>
        <w:br/>
        <w:t>Кітап шежірені тарихи бұлақтардың бір көзі ретінде зерттеп</w:t>
        <w:br/>
        <w:t>жүрген ғалымға абырой бермейтіндей өрескел кателерге толы.</w:t>
        <w:br/>
        <w:t>Мәселен, Арғын арысының төл перзенттері делініп келген</w:t>
        <w:br/>
        <w:t>Шақшақ Жәнібек, атақты Жанақ ақын, тіпті башқұрт</w:t>
        <w:br/>
        <w:t>әдебиетінің классигі Ақмолла да М.Мұқанов түзген шежіреде</w:t>
        <w:br/>
        <w:t>Керей боп шыққан. Ғалым өз пікірлерін дәлелдеп әуре</w:t>
        <w:br/>
        <w:t>болмайды, “шежіредегі схемаға қара” деп сілтеме жасайды.</w:t>
        <w:br/>
        <w:t>Автор бұл схема өзінің 1956-1986 жылдар аралығында</w:t>
        <w:br/>
        <w:t>жүргізілген далалық ізденістері мен Қ.Биғожин дегеннің</w:t>
        <w:br/>
        <w:t>жазбалары негізінде жасалған деп мәлімдейді.</w:t>
        <w:br/>
        <w:t>Сөйтіп, аталмыш шежірешілер қисынсызды қолдан</w:t>
        <w:br/>
        <w:t>қиыстырып, қазақтың игі жақсыларын Керейге телуге бел</w:t>
        <w:br/>
        <w:t>шеше кіріскен сияқты.</w:t>
        <w:br/>
        <w:t>Осы әңгімелерге орай Махамбеттің өз аузынан шыққан</w:t>
        <w:br/>
        <w:t>екі ауыз өлең жолына назар аударалық!</w:t>
        <w:br/>
        <w:t>Жазығым татар буданскші демесең,</w:t>
        <w:br/>
        <w:t>Байеке сүлтан, мен осы жолы не дедім?</w:t>
        <w:br/>
        <w:t>179</w:t>
        <w:br/>
        <w:t>ЕЛ 09.1Эекдекін-еАЕ раде 177</w:t>
        <w:br/>
        <w:t>жүйрік баласы, алты үдірім жер шаптырсаң да жалықпан”,</w:t>
        <w:br/>
        <w:t>“Боз ағаштан биік мен едім, бұлтқа жетпей шарт сынбан”,</w:t>
        <w:br/>
        <w:t>“Томағалы сұңқар мен едім”, тт. жай шіреніскен егестің</w:t>
        <w:br/>
        <w:t>түрі емес, мұнда үлкен саясат жатқан. Исатай, Махамбеттер</w:t>
        <w:br/>
        <w:t>ханды орнынан ығыстырсақ, ордабасы кім болады дегенді</w:t>
        <w:br/>
        <w:t>де ойласа керек. Осы тұста Исатайдың Шынғали (Шыман)</w:t>
        <w:br/>
        <w:t>Орманұлы сұлтанмен астыртын байланыс жасағаны бар.</w:t>
        <w:br/>
        <w:t>Оныменен қандай да бір келісім жүргізгендері аңғарылады.</w:t>
        <w:br/>
        <w:t>Шындап келгенде, орданы шапқалы тұрған Исатайды</w:t>
        <w:br/>
        <w:t>тоқтатқан да сол. Бұл мәселенің бір жағы десек, хан тұқымы</w:t>
      </w:r>
    </w:p>
    <w:p>
      <w:r>
        <w:t>да ордадан шеттегендей күн туса, хандықтың тұтқасын кім</w:t>
        <w:br/>
        <w:t>ұстайды деген ой да болмай қоймаған сияқты. Бұл кезде</w:t>
        <w:br/>
        <w:t>Орта Азия хандықтарында Шыңғыс тұқымдарын сыртка</w:t>
        <w:br/>
        <w:t>теуіп, билікке қаралар келе бастаған. Хорезм мен Хиуада</w:t>
        <w:br/>
        <w:t>қыпшақтар мен қоңыраттар төрелерді ысырып тастап, өздері</w:t>
        <w:br/>
        <w:t>хан тағына отыра бастаған. Ал түркімендер арасында Теке</w:t>
        <w:br/>
        <w:t>Жәуміт бел алған-ды. Махамбеттің генеологиялық</w:t>
        <w:br/>
        <w:t>жырларының астары - ел тізгінін қаралар қолға алғаннан</w:t>
        <w:br/>
        <w:t>халық ұтылмайды деген үндеу еді. Орта Азия хандықтарында</w:t>
        <w:br/>
        <w:t>болып жатқан өзгерістерді көріп-біліп отырған төрелер шын</w:t>
        <w:br/>
        <w:t>қауіптенді. Исатайдан емес, Хорезм, Хиуамен жіп ұшы</w:t>
        <w:br/>
        <w:t>жалғасы, бекзаттыққа таласы бар Махамбеттен қауіптенді.</w:t>
        <w:br/>
        <w:t>Осы тұстағы ауызекі әңгімелер мен хатқа түскен жазбаларда</w:t>
        <w:br/>
        <w:t>Жәңгірдің тегін “Қарағаш”, “Сыбан қалмақ” деп төрелік</w:t>
        <w:br/>
        <w:t>тегіне шәк келтірушілік етек алған.</w:t>
        <w:br/>
        <w:t>Енді орайы келіп тұрғанда сарай ақыны Жанұзақ айтыпты-</w:t>
        <w:br/>
        <w:t>мыс деген басы даулы өлең туралы пікірімізді ортаға салалық,</w:t>
        <w:br/>
        <w:t>Баяғы кездерде Ордада жолсапармен болған Жайық Бектұров</w:t>
        <w:br/>
        <w:t>қарт педагог Құмар Зариповтен Жанұзақтың осы өлеңін</w:t>
        <w:br/>
        <w:t>жазып алып, сондағы деректерді тілге тиек етіп, Махамбет</w:t>
        <w:br/>
        <w:t>Орта жүздің Ашамайлы Керейі екен-міс деп “Орталық</w:t>
        <w:br/>
        <w:t>Қазақстан” газетінде мақала бастырды.</w:t>
        <w:br/>
        <w:t>1967 жылы Ордада бір жұмадай болып, аталмыш Құмар</w:t>
        <w:br/>
        <w:t>Зариповпен екі күн сұхбаттасып, жазып-сызғандарын</w:t>
        <w:br/>
        <w:t>көргенім бар еді. Исатай жасағының Орданы қалай</w:t>
        <w:br/>
        <w:t>қоршағанын ілестіріп жүріп көрсеткен. Байтоқ, Жанұзақ,</w:t>
        <w:br/>
        <w:t>Махамбет өлеңдерін де жақсы біледі екен. Ордаға кіре берістегі</w:t>
        <w:br/>
        <w:t>биік жалдан садақ оқтарын тапқанын, “мен мұны Исатайдың</w:t>
        <w:br/>
        <w:t>175</w:t>
        <w:br/>
        <w:t>ЕЗ,18.09.1-екйекКін-.1Ғ раде 180</w:t>
        <w:br/>
        <w:t>жүздің Беріш, Байбақты, Алаша, Есентемір ауылдарын шауып,</w:t>
        <w:br/>
        <w:t>көп мал, 10 жігіт тұтқындап қайтқан. Әлгі тұгқындарды күзетуді</w:t>
        <w:br/>
        <w:t>Нәлірге тапсырыпты. Нәдір түнде оларды босатып, қазақ еліңе</w:t>
        <w:br/>
        <w:t>бірге косыла қашады. Оларды Нәдірше хан қуып келіп, жолда</w:t>
        <w:br/>
        <w:t>соғыс болғанда, Нәдірше хан да, Нәдір де жазым болады.</w:t>
        <w:br/>
        <w:t>Қашқындар арасында Есентемір Құдайберген деген батыр бар</w:t>
        <w:br/>
        <w:t>екен, сол өлген Нәдірше ханның (дұрысы әкесі Нәдірдің болса</w:t>
        <w:br/>
        <w:t>керек еді) саусағындағы алтын мөрлі сақинаны алып, Күлмәліге</w:t>
        <w:br/>
        <w:t>беріпті. Күлмәлі Керейлердің арасына аман оралып, әлгі мәрді</w:t>
        <w:br/>
        <w:t>Көшебе Шақшақ биге көрсетеді. Күлмәлінің Беріштер арасына</w:t>
        <w:br/>
        <w:t>қалай тап болғаны туралы әңгіме жоқ, Тек Күлмәліден -</w:t>
        <w:br/>
        <w:t>Өтеміс, Өтемістен -- Махамбет туғаны шежіреленеді, тегі</w:t>
        <w:br/>
        <w:t>Керей, Керей ішінде Ашамайлы, Ашамайлы ішінде Балта екен-</w:t>
        <w:br/>
        <w:t>мыс.</w:t>
        <w:br/>
        <w:t>Сөйтіп, М.Мұқанов Ж.Бектұровтың қияли қисынын жоққа</w:t>
        <w:br/>
        <w:t>шығарды. Түрікпендер ешқандай Күлмәлі, Сүйін деген</w:t>
        <w:br/>
        <w:t>балаларды әкетпеген, Бахрамды әкеткен. Осылай өтірік өлеңнің</w:t>
        <w:br/>
        <w:t>беті ашылады.</w:t>
        <w:br/>
        <w:t>Ал енді осы әңгіменің түтіні қайдан шықты? Махамбетті</w:t>
        <w:br/>
        <w:t>жаңа зерттеп жүрген ертеректе Берқайыр Аманшин Жаубасар</w:t>
        <w:br/>
        <w:t>түрікпенді шауып, 12-13 жасар Күлмәліні алып келгенде,</w:t>
        <w:br/>
        <w:t>саусағында ата-тегі қашалған алтын мөрлі сакина болғанын</w:t>
        <w:br/>
        <w:t>айта келіп, оның 1740-42 жылдары Хиуаны басып алған</w:t>
        <w:br/>
        <w:t>Бахрамұлы Нәдір шахтың ұлы не соның белгілі бір бегінің</w:t>
      </w:r>
    </w:p>
    <w:p>
      <w:r>
        <w:t>ұрпағы емес пе екен деп ойласу ретінде ой толғағаны бар-ды.</w:t>
        <w:br/>
        <w:t>Бұл пайымдау Халел Досмұхамедов деректемелеріндегі</w:t>
        <w:br/>
        <w:t>“өзін-өзі қызылбастың Нәдірше деген патшасының</w:t>
        <w:br/>
        <w:t>тұқымымын дейді екенінен” бастау алса керек. Бірақ,не Өтеміс,</w:t>
        <w:br/>
        <w:t>не Махамбет мұраларында мұндай әңгіме жоқ, Жасыратын</w:t>
        <w:br/>
        <w:t>жайт емес, мақтанышштен айтатынды айтпағандарына қарағанда,</w:t>
        <w:br/>
        <w:t>бұл әңгімеден бойды аулақ ұстаған, не өздерінің “Нәдірше</w:t>
        <w:br/>
        <w:t>тұқымы екендерін” білмеген. Асылы, бұл берідегі, Махамбет</w:t>
        <w:br/>
        <w:t>басына мән берілген кезде, оның өмірбаянын “күшейту” үшін</w:t>
        <w:br/>
        <w:t>істелген амалдар болса керек. Махамбет өзі туралы “ақсұңқар</w:t>
        <w:br/>
        <w:t>құстың сойы едім”, “кескекті ердің сойы едім”, “тартынбай</w:t>
        <w:br/>
        <w:t>сөйлер асылмын” деген, бұл құралпы теңеуді Исатайға да</w:t>
        <w:br/>
        <w:t>талай бағыштап айткан. Одан “патша тұқымы” деген</w:t>
        <w:br/>
        <w:t>қорытынды шықпаса керек. “Нәдіршенің тұқымы” делінетін</w:t>
        <w:br/>
        <w:t>178</w:t>
        <w:br/>
        <w:t>ЕЗ18.091ЭөКкйеКін--1Й! раде 171</w:t>
        <w:br/>
        <w:t>қырын дүр сілкіндірді. Балқы сияқты би мен Төлеген</w:t>
        <w:br/>
        <w:t>Тыныштықұлы сынды старшынның табанында отырған</w:t>
        <w:br/>
        <w:t>“құмдағы бес Беріш” ауылдары әп-сәтте шәт-шәлекей болды.</w:t>
        <w:br/>
        <w:t>Исатайға арқа таңған, есесі кетіп сорлағандар қабындап шыға</w:t>
        <w:br/>
        <w:t>келді. Атақты палуан Тәни Түменұлы 5-6 жолдасымен Итбай</w:t>
        <w:br/>
        <w:t>қонысында старшын Төлеген Тыныштықұлының 75</w:t>
        <w:br/>
        <w:t>жылқысын алып, жасақ жиып , аттандай бастады. Сарманұлы</w:t>
        <w:br/>
        <w:t>Оразғали деген азамат 6 серігімен өзінің ағайыны Бесқасқа</w:t>
        <w:br/>
        <w:t>Беріш Байту Жабағыұлының малын шапты. Ал Жайылған</w:t>
        <w:br/>
        <w:t>Беріш ауылдарында Ырысалды Кәсіпұлы өз старшындары</w:t>
        <w:br/>
        <w:t>Ағым, Әмше Айболатұлдарымен жағаласты бастап кетіп еді.</w:t>
        <w:br/>
        <w:t>Шабарманнан сәлем айтып жіберген соң, Исатай шұғыл</w:t>
        <w:br/>
        <w:t>аттанып, көмекке тез жетті. Хан кеңсесінің старшыны</w:t>
        <w:br/>
        <w:t>Лиденқара Ханкожин Әмше Айболатұлына жылқы алуға</w:t>
        <w:br/>
        <w:t>барып отырғанында Исатайдың жетіп келіп, Әмшені ат</w:t>
        <w:br/>
        <w:t>сауырына байлап алып кеткенін әңгімелейді. Ал 22 ақпанда</w:t>
        <w:br/>
        <w:t>Исатай жанында Махамбет, Бекмағамбет Өтемісұлдары,</w:t>
        <w:br/>
        <w:t>Тінғали, Үбі бар Төлеген Тыныштықұлын ойсырата шауып,</w:t>
        <w:br/>
        <w:t>60 жылқысын алып, есе қайырды.</w:t>
        <w:br/>
        <w:t>Сөйтіп көтерілісшілер теңіз бойы мен арт жақтарында</w:t>
        <w:br/>
        <w:t>құмда отырған негізгі жауларын күйретіп, Нарынның о жағы</w:t>
        <w:br/>
        <w:t>мең бұ жағына, әсіресе Қамыс-Самар көлдеріне қарай еркін</w:t>
        <w:br/>
        <w:t>көшуге жол ашты.</w:t>
        <w:br/>
        <w:t>Бұл кезде Орынбор, Орал әкімдері Исатай мен Махамбетті</w:t>
        <w:br/>
        <w:t>қалай ұстаймыз деп бас қатырып жатты. Екі тергеудің екеуінен</w:t>
        <w:br/>
        <w:t>де нәтиже шықпаған соң, өз атына сөз келетінін сезген</w:t>
        <w:br/>
        <w:t>Покатилов ширыға бастаған. Бұл орайда оның кеңесшілері -</w:t>
        <w:br/>
        <w:t>тергеушілер Бородин мен Мизинов бүліктің Каспий</w:t>
        <w:br/>
        <w:t>жағалауындағы батағалар мен кәсіпшіліктерге жайылу қауіпі</w:t>
        <w:br/>
        <w:t>барын айтып, бұқарадан Исатай мен Махамбетті тезірек</w:t>
        <w:br/>
        <w:t>аластау үшін Нарынға әскер шығару керек деген пікір</w:t>
        <w:br/>
        <w:t>ұсынды. Покатиловке де бүл жанды ұсыныс көрінді. Ол</w:t>
        <w:br/>
        <w:t>Шекара комиссиясынан әскер шығаруға рұқсат сұрады.</w:t>
        <w:br/>
        <w:t>Тісқақты Генс әскер шығарса, бүлікшіл старшындарды</w:t>
        <w:br/>
        <w:t>ұстайтындарын білгенмен, ондай қадамға бармады. Әскер</w:t>
        <w:br/>
        <w:t>шығарды деген - мәселенің ушыққаны. Сыртқы істер</w:t>
        <w:br/>
        <w:t>департаменті, Патша Сарайы құлақтанып, әңгіме көбейетін,</w:t>
        <w:br/>
        <w:t>осындай шиеленіске дейін жіберген Шекара комиссиясының</w:t>
      </w:r>
    </w:p>
    <w:p>
      <w:r>
        <w:t>169</w:t>
        <w:br/>
        <w:t>ЕӚЛВ09.13еКдекін--.8Ғ- раде 170</w:t>
        <w:br/>
        <w:t>Қара Ораз Ысық Қалдыбай Қосаяқұлын осы мәселені әділ</w:t>
        <w:br/>
        <w:t>шешіп келуге жұмсады. Қалдыбай беттестіре отырып жағдайды</w:t>
        <w:br/>
        <w:t>қанып білген соң, қызды старшыннан тартып алып, сүйгеніне</w:t>
        <w:br/>
        <w:t>қосып келген. Осы жағдай туралы Нарын тез құлақтанып</w:t>
        <w:br/>
        <w:t>еді. Әсіресе бастарында ғашықтық дерті бар жастарға қатты</w:t>
        <w:br/>
        <w:t>әсер еткен. Оны төмендегідей өмірде болған оқиғадан аңдауға</w:t>
        <w:br/>
        <w:t>болады.</w:t>
        <w:br/>
        <w:t>15 ақпан күні Төлеңгіт жігіт Шеменбай Досайұлы өзінің</w:t>
        <w:br/>
        <w:t>бас иесі Жұбан кожадан екі атты тартып алып, бұның не</w:t>
        <w:br/>
        <w:t>қылғаның деп ара түспек болған Дүйсекен Карабайұлы</w:t>
        <w:br/>
        <w:t>сұлтанды жеті атадан жібереді. Онымен де коймай, әйгілі Асқар</w:t>
        <w:br/>
        <w:t>қожа ауылына кару асынып барып, Исатайға кетіп бара</w:t>
        <w:br/>
        <w:t>жатқанын, оның қатын алып беретінін мақтанышпен</w:t>
        <w:br/>
        <w:t>хабарлайды. Асқар қожа Қарауыл қожаға ұстап берем деп</w:t>
        <w:br/>
        <w:t>қорқытпақ болғанда, ауыздан жіберіп балағаттайды. Асқар қожа</w:t>
        <w:br/>
        <w:t>қуғыншы шығарып, ақыры Шеменбайды ұстап, Карауыл қожаға</w:t>
        <w:br/>
        <w:t>тапсырса, Төлеңгіт жігіт екі күннен кейін бұғауды бұзып кашып</w:t>
        <w:br/>
        <w:t>кетеді. Сол түні ол көтерілісшілерге қарсы жолығып, Қарауыл</w:t>
        <w:br/>
        <w:t>қожаны шабуға қатысқан. Кейін Шеменбай көтерілістің</w:t>
        <w:br/>
        <w:t>атақты батырларының біріне айналады.</w:t>
        <w:br/>
        <w:t>Хан депутатының тергеуге шақырып, тығырыққа тірегені</w:t>
        <w:br/>
        <w:t>батырлардың шамына тиді. Тәптішке бар-барма, жақсылық</w:t>
        <w:br/>
        <w:t>болмайтынын білген Исатайлар жастықты ала кетуге бекінді.</w:t>
        <w:br/>
        <w:t>17 ақпанда түнделетіп атқа қонған Исатай 35 жігітімен,</w:t>
        <w:br/>
        <w:t>арасында тұңғышы Жақия да бар, Көкарнаның сол жақ</w:t>
        <w:br/>
        <w:t>жағалауы Бәйгетөбеде отырған Қарауыл қожаның ауылының</w:t>
        <w:br/>
        <w:t>төбесінен түсті. Қарбалас қараңғыда Қарауыл ат арқасына</w:t>
        <w:br/>
        <w:t>аяқ артып үлгерді. Исатай атып жібереді, өзін емес, астындағы</w:t>
        <w:br/>
        <w:t>атын атады. Жазмыш демеске не шара, жалғыз оқ шалдыр</w:t>
        <w:br/>
        <w:t>етіп, үзеңгіге тиеді, Қарауыл қашып құтылады.</w:t>
        <w:br/>
        <w:t>Көтерілісшілер қисым басының 294 қойын алды, шабынды</w:t>
        <w:br/>
        <w:t>шығыны іс-қағаздарда 4704 сом деп белгіленді.</w:t>
        <w:br/>
        <w:t>Көтерілісшілер Нарынға ендеп еніп, Қоншақ деген жерге</w:t>
        <w:br/>
        <w:t>түнеді. Исатай осында отырып, ауылына көшсін деп хабар</w:t>
        <w:br/>
        <w:t>салды. 19 ақпанда Исатай ауылы Тұрымтай Беріш Төлеген</w:t>
        <w:br/>
        <w:t>Серекенұлының ауылымен теңіз жағалауын тастап, Нарынға</w:t>
        <w:br/>
        <w:t>көшіп шықты.</w:t>
        <w:br/>
        <w:t>Исатайдың Қарауылды шапқан хабары Нарынның ой-</w:t>
        <w:br/>
        <w:t>168</w:t>
        <w:br/>
        <w:t>ЕАЛВ ӨЛ Әекдекін-ШЕ- раде 179</w:t>
        <w:br/>
        <w:t>Адарби, Абдан, Қайшым, Құлмәлі. Кіші жүз түгел білетінді</w:t>
        <w:br/>
        <w:t>Жанұзақ білмей, қарадай шатысқаны ақылға қонбайды. Бұл</w:t>
        <w:br/>
        <w:t>жерге Кіші жүз шежіресіне олақтау суық қолдың араласқаны</w:t>
        <w:br/>
        <w:t>көрініп түр. Керей шежіресін жазушылар Махамбетті алысқа</w:t>
        <w:br/>
        <w:t>жібермей, өздерінің “түрікпен ауылымен” байланыстыруды</w:t>
      </w:r>
    </w:p>
    <w:p>
      <w:r>
        <w:t>көздеген. Сөйтіп, Құлманияз, Сүйін туралы аңыз ойдан</w:t>
        <w:br/>
        <w:t>құралып, жарымжан өлең дүниеге келген. Шежірешілердің</w:t>
        <w:br/>
        <w:t>айтуынша, Құлманияз, Сүйін қолды болғанда 12-13 жаста</w:t>
        <w:br/>
        <w:t>екен.</w:t>
        <w:br/>
        <w:t>Енді бұл қай шама екеніне барлау жасап көрелік.</w:t>
        <w:br/>
        <w:t>Құлманияздың тұңғышы Шыбынтай 1838 жылы істі болғанда</w:t>
        <w:br/>
        <w:t>“79 жастамын” дегенінен шығарып, оның 1759 жылдар</w:t>
        <w:br/>
        <w:t>шамасында туғанын айқындаймыз. Демек, Керей ауылының</w:t>
        <w:br/>
        <w:t>жылқысы мен балаларының ұрлануы - 1747-48 жылдар.</w:t>
        <w:br/>
        <w:t>Бүл бүкіл қазақ қауымының калмаққа қарсы атка конып,</w:t>
        <w:br/>
        <w:t>алаулап тұрған кезі еді. Ту сонау Балқандағы түрікпен мен</w:t>
        <w:br/>
        <w:t>Арқадағы Керейлер арасында қат-қат бөгесін тұрған. Хиуада</w:t>
        <w:br/>
        <w:t>хан Қайып еді, Арал-Сырды оның әкесі Батыр сұлтан</w:t>
        <w:br/>
        <w:t>меншіктеген, ал Маңғыстау түрікпенінде Әбілхайыр ұлы</w:t>
        <w:br/>
        <w:t>Пірәлі хан еді, Ырғыз-Борсықты көлденең жастанып Нұралы</w:t>
        <w:br/>
        <w:t>жатқан, ал бұл кезде Керейдің ел билеушісі Әбілхайырдың</w:t>
        <w:br/>
        <w:t>екінші ұлы Ерәлі сұлтан болатын. Түрікпеннің қазақ жерінің</w:t>
        <w:br/>
        <w:t>пұшпағынан төбе қарайтуға жағдай жоқ-ты. Демек, Керей-</w:t>
        <w:br/>
        <w:t>Түрікпен арасында мұндай оқиға болды деу ақылға конбайды.</w:t>
        <w:br/>
        <w:t>Сонан соң Керейлер балаларын жауға алдырып қойып отыра</w:t>
        <w:br/>
        <w:t>ма? Іздеу салмай ма? Ерәлідей азулы билеушілері тұрғанда,</w:t>
        <w:br/>
        <w:t>ол балаларды түрікпенге кетсе -- Пірәлі арқылы, Кіші жүзге</w:t>
        <w:br/>
        <w:t>кетсе Нұралы арқылы таптырып алу түк те емес-ті.</w:t>
        <w:br/>
        <w:t>Бұл әңгіменің түбі шикі, сенімсіз болатынын түсінген</w:t>
        <w:br/>
        <w:t>М.Мұқанов “Из истории прошлого” (Алматы, 1998. .55-57,</w:t>
        <w:br/>
        <w:t>128-66.) еңбегінде жоғарыда айтылғандарды басқаша өңдепті.</w:t>
        <w:br/>
        <w:t>Түрікпендердің қолында кеткен Күлмәлі емес, оның бабасы</w:t>
        <w:br/>
        <w:t>Бахрам екен. Оқиға 1700 жылы болыпты. Ер-азаматтар</w:t>
        <w:br/>
        <w:t>жаугершілік сапарда жүргенде, түрікпендер Керейлерді шауып,</w:t>
        <w:br/>
        <w:t>он сегіз жасар Бахрамды алып кетеді. Оны баласыз Ғазан бекке</w:t>
        <w:br/>
        <w:t>беріпті, Ғазан бек Бахрамды Фатима деген қызына үйлендіреді.</w:t>
        <w:br/>
        <w:t>Одан Нәдір, Нәдірден Күлмәлі туады. Бахрам ұлдарына өлерінде</w:t>
        <w:br/>
        <w:t>қалай да елге жетуді өсиет етіп кеткен екен. Түрікпендер Кіші</w:t>
        <w:br/>
        <w:t>12-714 177</w:t>
        <w:br/>
        <w:t>ЕАЛ8.0ӨЛ.Эекдекіне-Н раде 193</w:t>
        <w:br/>
        <w:t>Жайық шебіне жақындату қамын жасауға, сөйтіп Тайманұлы</w:t>
        <w:br/>
        <w:t>мен Өтемісұлын тұтқындауға тәртіп берді.</w:t>
        <w:br/>
        <w:t>Ал бұл кезде казак әскерінің наказной атаманы генерал-</w:t>
        <w:br/>
        <w:t>майор Покатилов көтерілісшілердің ханнан да, хандықтан</w:t>
        <w:br/>
        <w:t>да бас тартамыз, патша әкімшілігіне тікелей бағынып, казак-</w:t>
        <w:br/>
        <w:t>орыстар сияқтанып қызмет етеміз дегеніне кәдімгідей</w:t>
        <w:br/>
        <w:t>алаңдап, сол пікірге жол ашу қамын жатпай-тұрмай</w:t>
        <w:br/>
        <w:t>ойластырып жатқан. Губернатордың жоғарыдағы бұйрығы</w:t>
        <w:br/>
        <w:t>шығысымен ол Орынборға шапты. 22 шілдеде губернатордың</w:t>
        <w:br/>
        <w:t>қабылдауында болып, Акутиннің көтерілісшілер арасына барып</w:t>
        <w:br/>
        <w:t>қайтқаннан кейінгі өзіне ой салған рапортты қолма-кол табыс</w:t>
        <w:br/>
        <w:t>етіп, өзінің пікірлерін коса жазып берді: “Ротмистр Акутиннің</w:t>
        <w:br/>
        <w:t>мәліметін және осы істің барлық жай-жапсарын ескере</w:t>
        <w:br/>
        <w:t>отырып, мен былай істеуді пайдалы, тіпті қажет дер едім:</w:t>
        <w:br/>
        <w:t>Ішкі Ордаға тәжірибелі, әрі сенімді чиновник жіберіп, орданың</w:t>
        <w:br/>
        <w:t>шын жағдайын білген жөн. Шын мәнінде хан айтылған</w:t>
        <w:br/>
        <w:t>старшындар Тайманұлы мен Өтемісұлы және Жантеліұлын,</w:t>
        <w:br/>
        <w:t>оның туысқандарымен қоса бекерге ренжітіп жүрген жоқ па,</w:t>
        <w:br/>
        <w:t>шын мәнінде қазақтар да башқұрттар секілді билік орнатуға</w:t>
        <w:br/>
        <w:t>тиіс емес пе?”</w:t>
      </w:r>
    </w:p>
    <w:p>
      <w:r>
        <w:t>Покатилов кеш қалды, Перовский алған бетінен қайтпады.</w:t>
        <w:br/>
        <w:t>Өзі бастаған істен енді бас тартуға лажы да жоқ еді. Ал</w:t>
        <w:br/>
        <w:t>Орал казак әскерінің атаманы губернатордың айтқанынан</w:t>
        <w:br/>
        <w:t>шыға алмады. Оқиға өзінің шырқау шегіне қарай домалай</w:t>
        <w:br/>
        <w:t>берді.</w:t>
        <w:br/>
        <w:t>ОРЫНБОР ӘСКЕРИ ГУБЕРНАТОРЫНЫҢ</w:t>
        <w:br/>
        <w:t>ИСАТАЙ ТАЙМАНҰЛЫНА ХАТЫ</w:t>
        <w:br/>
        <w:t>Покатилов 4 тамыз 1837 жылы түк шығара алмаған</w:t>
        <w:br/>
        <w:t>тергеушілерді қайтарып алады да, жаңадан ұйымдасқан 4-ші</w:t>
        <w:br/>
        <w:t>казак-орыс полкіне коя берді. Істі Сумкинге тапсырды. Жәңгір</w:t>
        <w:br/>
        <w:t>бұған риза болмай, Сумкин Исатайға іші бұратын дос адам</w:t>
        <w:br/>
        <w:t>деп шағым түсірді.</w:t>
        <w:br/>
        <w:t>10 тамызда атаман Покатилов төменгі дистанцияның</w:t>
        <w:br/>
        <w:t>бастығына қандай тәсілмен болса да Тайманұлы мен</w:t>
        <w:br/>
        <w:t>Өтемісұлын ұстауға тәртіп беріп, ақыл-кеңесін қоса айтты:</w:t>
        <w:br/>
        <w:t>191</w:t>
        <w:br/>
        <w:t>ЕАЛ8.09Л.Эекдекін-еІІЕ раде 184</w:t>
        <w:br/>
        <w:t>Кәсіпұлы, Үбі Үсеұлы (Беріш), Шөменбай Досайұлы</w:t>
        <w:br/>
        <w:t>(Төлеңгіт), Досақан Жәнібекұлы (Адай), Әлжан</w:t>
        <w:br/>
        <w:t>Тұрмамбетұлы (Жаппас), Көбек Алғиұлы, Бөрі Сәрсенби</w:t>
        <w:br/>
        <w:t>(Қызылқұрт), Өтеміс Қошқарұлы (Байбақты), Наурызалы</w:t>
        <w:br/>
        <w:t>(Тама).</w:t>
        <w:br/>
        <w:t>Сөйтіп, 1837 жылдың көктемінде хан, орыс әкімшілігіне</w:t>
        <w:br/>
        <w:t>бағынбаған, өз тізгіні өз колында “Исатай Республикасы” айнала</w:t>
        <w:br/>
        <w:t>төңірегінің ұйқысын шала қылған елеулі күшке айналды.</w:t>
        <w:br/>
        <w:t>ТЫҢ ДҮМПУ</w:t>
        <w:br/>
        <w:t>1837 жылдың көктемінде көтеріліс қанатын кең жайып,</w:t>
        <w:br/>
        <w:t>шиеленіс ширыға түсті. Исатайларға жаңадан тың күштер</w:t>
        <w:br/>
        <w:t>келіп қосылды. Байбақты руының старшыны Жүніс</w:t>
        <w:br/>
        <w:t>Жантеліұлы Айырқұмдағы жаз жайлауын Жәңгір өз ағайыны,</w:t>
        <w:br/>
        <w:t>төре тұқымы сұлтан Шынғали Орманұлына беріп қойғанын</w:t>
        <w:br/>
        <w:t>осы көктемде, нақ көші-қонының аз-ақ алдында біледі де,</w:t>
        <w:br/>
        <w:t>қарадай бүлініп, шарт кетті. Исатайға еліктеп, ханға қарсы</w:t>
        <w:br/>
        <w:t>ұран салып, жасақ жияды. Сәуір айында Жүніс Жантелі-</w:t>
        <w:br/>
        <w:t>ұлының жасағы 200-ге жетеді. Ол Ішкі Өзен шебінің</w:t>
        <w:br/>
        <w:t>маңындағы Алмалы (Александров-Гай) , Оюкен (1 Чижи),</w:t>
        <w:br/>
        <w:t>Дүре, Балықты өзендерінің аралығын қыстайтын еді де, жазда</w:t>
        <w:br/>
        <w:t>Нарынның Айырқұмын жайлайтын. Ол жылдағы дағдылы</w:t>
        <w:br/>
        <w:t>көшіп-қонуы бар, екіншіден, Исатайға барып қосылуы үшін</w:t>
        <w:br/>
        <w:t>құмға беттейді. Исатай мен Жүніс Жантеліұлы сәуір айының</w:t>
        <w:br/>
        <w:t>орта шенінде Жасқұстан 60-70 шақырым жердегі Керіқатқыл</w:t>
        <w:br/>
        <w:t>деген жерде кездесіп, кеңес құрады. Жүніс Сырым батырдың</w:t>
        <w:br/>
        <w:t>қанды көйлек жолдасы Төреғалидың (Төреғали - Жантелі -</w:t>
        <w:br/>
        <w:t>Жүніс) немересі еді. Ел аузында “Ханды Сырым сөзбен тоқтатса,</w:t>
        <w:br/>
        <w:t>Төреғали күшпен тоқтатты” деген сөз бар. Жүніс томпақ көз,</w:t>
        <w:br/>
        <w:t>дембелше қара кісі болған. Әйелі Кәкима - Керіқатқылдағы</w:t>
        <w:br/>
        <w:t>Қызылқұрттың қызы.</w:t>
        <w:br/>
        <w:t>Сырым аруағына сыйынатын Байбақты жігіттері өз</w:t>
        <w:br/>
        <w:t>аталарының істегенін -- Жәңгірге (Нұралы ханның немересіне)</w:t>
        <w:br/>
        <w:t>істемек болған аты шулы Исатайдың ауылдарымен танысты.</w:t>
      </w:r>
    </w:p>
    <w:p>
      <w:r>
        <w:t>Исатай ауылдары бұл кезде хан, патша ұлығы дегенді білмейді</w:t>
        <w:br/>
        <w:t>екен. Өздері би, өздері қожа. Исатай қосыны ауыл-ауылдарға</w:t>
        <w:br/>
        <w:t>182</w:t>
        <w:br/>
        <w:t>ЕӚЛ80ӨЛІЗекһекін-еді раде 191</w:t>
        <w:br/>
        <w:t>Исатайдың басқаруында Жайық әскері қарамағында бөлек ел</w:t>
        <w:br/>
        <w:t>болғысы келетіндерін баяндайды. “Исатай Тайманұлына</w:t>
        <w:br/>
        <w:t>бағынғымыз келеді, сонда тыныштық орнайды” деген сөздер</w:t>
        <w:br/>
        <w:t>бар. Содан кейін хан мен сұлтандардың қылмысы тізілген:</w:t>
        <w:br/>
        <w:t>“1, 1834 ж. Төлеңгіттер Алаша руының адамын өлтірді.</w:t>
        <w:br/>
        <w:t>Құны - 2000 қой, 19 сиыр, 40 жылқы. Бұл құнды Шөке мен</w:t>
        <w:br/>
        <w:t>“Алтай Досмұхамбетұлы (Алаша) би өз қалталарына салып алды.</w:t>
        <w:br/>
        <w:t>2. Төлеңгіттер Байбақтының ШҮкірұлы деген адамын өлтірді.</w:t>
        <w:br/>
        <w:t>Хан кесімі бойынша 2000 қой төленген. Содан Шүкірулы ұрпағы</w:t>
        <w:br/>
        <w:t>бар-жоғы 200 қой алды. Басқасын хан өзі иемденді.</w:t>
        <w:br/>
        <w:t>3. 1835 ж. Жантоқұлы деген біреу адам өлтіргені үшін 2000</w:t>
        <w:br/>
        <w:t>қой төлеген. Хан мүрагерлерге түк татырмай, құнды түгелімен</w:t>
        <w:br/>
        <w:t>қалтасына басты.</w:t>
        <w:br/>
        <w:t>4. 1829 ж. Қарабекұлы өз туысын өлтіргені үшін хан одан</w:t>
        <w:br/>
        <w:t>2000 қой алды.</w:t>
        <w:br/>
        <w:t>5. 1830ж. Шөке Нұралыханұлы Жанұзақұлының қабырғасын</w:t>
        <w:br/>
        <w:t>сындырып, Құмжитарұлының көзін шығарды.</w:t>
        <w:br/>
        <w:t>6. 1833 ж. хан Алаша руынан Тәніш дегеннің қызын ұрып,</w:t>
        <w:br/>
        <w:t>күйеу баласын өлтірді.</w:t>
        <w:br/>
        <w:t>7. Қарауыл қожа Юсупов жерінде тұрған елден 500 қой</w:t>
        <w:br/>
        <w:t>алып, 160 мың бау қамыс шаптырды. 1834 жылы елден 1100</w:t>
        <w:br/>
        <w:t>қой жиып алды.</w:t>
        <w:br/>
        <w:t>8. Безбородко жеріндегі елден Қарауыл қожа арендаға деп</w:t>
        <w:br/>
        <w:t>10мың ақша жиды. Безбородко басқарушысына 1 мыңын ғана</w:t>
        <w:br/>
        <w:t>берді.</w:t>
        <w:br/>
        <w:t>9. 1834 ж. жер иелеріне берем деп 2 мың қой, 2мың тоқты</w:t>
        <w:br/>
        <w:t>жиды.</w:t>
        <w:br/>
        <w:t>10. 1836 ж. Жәңгір хан, оның сұлтандары елден 18 мың</w:t>
        <w:br/>
        <w:t>қой, 800 өгіз, 1000 жылқы, 500 мініс атын, әр 100 жылқыдан</w:t>
        <w:br/>
        <w:t>2 бие жиып алды. Әр шаңырақтан 5 пұттан деп, 6000 сомның</w:t>
        <w:br/>
        <w:t>жабағы жүнін жинатқызды ”.</w:t>
        <w:br/>
        <w:t>Бұл қылмысты деректердің қайсыбірі жаңа болғанмен,</w:t>
        <w:br/>
        <w:t>көпшілігі бұрынғы арыз-шағымдарда айтылып жүрген белгілі</w:t>
        <w:br/>
        <w:t>жайлар. Мұндағы атап айтарлықтай жаңалық - ханнан бас</w:t>
        <w:br/>
        <w:t>тартып, “казак-орыстар сияқты патша әкімшілігіне тікелей</w:t>
        <w:br/>
        <w:t>бағынып, қызмет етеміз” деу еді. Зерттеушілер бұл қисын</w:t>
        <w:br/>
        <w:t>сол кездегі елдің өз аузынан шыққан сөз деседі. Оған</w:t>
        <w:br/>
        <w:t>дауымыз жоқ, Көтерілісшілер білекке ғана сенген қарадомбай</w:t>
        <w:br/>
        <w:t>189</w:t>
      </w:r>
    </w:p>
    <w:p>
      <w:r>
        <w:t>ЕАЛ8.09.13еКдекін-еА раде 185</w:t>
        <w:br/>
        <w:t>бөлінген, оларда үлкенді-кішілі жасақтар тынығын жатса,</w:t>
        <w:br/>
        <w:t>екіншісі күзетте, үшіншісі жорықта не барлауда. Мәні зор</w:t>
        <w:br/>
        <w:t>қауымдық мәселелер: көші-қоны, жайылым, шабындық,</w:t>
        <w:br/>
        <w:t>қорғану не жорық маслихаттарда талқыланады. Ал әскери</w:t>
        <w:br/>
        <w:t>мәселелер жасақ басшыларының кеңесінде шешіледі. Қолы</w:t>
        <w:br/>
        <w:t>ұсынақты ісмерлер тобы Көктақырдан оқ-дәрі дайындайды.</w:t>
        <w:br/>
        <w:t>Ұсталар найзадан бастап, мылтыққа дейінгі қару-жарақты қолдан</w:t>
        <w:br/>
        <w:t>соғады.</w:t>
        <w:br/>
        <w:t>Осы кездерде Нарынға арнайы тыңшы жіберіп, тың</w:t>
        <w:br/>
        <w:t>тыңдаған Төменгі Жайық шебінің басшысы ротмистр</w:t>
        <w:br/>
        <w:t>Акутиннің ақпарларына қарағанда, Исатай мамырдың аяқ</w:t>
        <w:br/>
        <w:t>шенінде Төменгі Жайық шебінен үш күншілік жердегі</w:t>
        <w:br/>
        <w:t>Құлбай мекенінде, ал Жүніс Жантеліұлы Күнтөбеде отырған.</w:t>
        <w:br/>
        <w:t>500 жасақ жасақтап, кеңес құрған. “Олардың ойы ханмен</w:t>
        <w:br/>
        <w:t>келіссөзге шығу еді” дейді Акутин. Бірақ осы тұста ордалағы</w:t>
        <w:br/>
        <w:t>қалыптасқан жағдайлар ондай тұжырымға тілге тиек дерек</w:t>
        <w:br/>
        <w:t>бермейді.</w:t>
        <w:br/>
        <w:t>Орынборда 12 маусымда патшазада Александр</w:t>
        <w:br/>
        <w:t>Николаевичке қол беру рәсімі белгіленген еді. 31 мамырда</w:t>
        <w:br/>
        <w:t>хан Жәңгір Орынборға жолға шықты. Жол Глинянек бекінісі,</w:t>
        <w:br/>
        <w:t>Орал арқылы еді. Оны жүзбасы Голубев бастаған Астрахан</w:t>
        <w:br/>
        <w:t>казак-орыс отряды алып жүрді. 1 маусымда Қостуған деген</w:t>
        <w:br/>
        <w:t>жерге келгенде, хан Исатай 200 жасағымен 10 шақырым</w:t>
        <w:br/>
        <w:t>жерде деген хабар алды. 2 маусымда Қостуғаннан 10</w:t>
        <w:br/>
        <w:t>шақырым шыққанда, хан жолын бөгеп тұрған жасақты көреді.</w:t>
        <w:br/>
        <w:t>Сасқалақтаған хан дереу мылтықтарды оқтауға бұйырады.</w:t>
        <w:br/>
        <w:t>Оның қан төгуден қаймығар түрі жоқ еді. Мұны көріп</w:t>
        <w:br/>
        <w:t>Исатай хан жолынан бір шақырымдай шеткері шығып,</w:t>
        <w:br/>
        <w:t>Жәңгірді өткізіп жібереді. Кешкісін олар Ұялыға (хан</w:t>
        <w:br/>
        <w:t>ордадан 140 шақырым) кеп түсті. Исатайлар он шақырым</w:t>
        <w:br/>
        <w:t>жерде деген хабар мұнда да жетті. Жүзбасы Голубев өзінің</w:t>
        <w:br/>
        <w:t>тікелей басшысы Астрахан казак-орыс әскерінің накқазной</w:t>
        <w:br/>
        <w:t>атаманына жолдаған рапортында осы сапарды бастан-аяқ</w:t>
        <w:br/>
        <w:t>баяндай келіп: “Ұялыда қонып жатқанымызда старшын Жүніс</w:t>
        <w:br/>
        <w:t>Жантеліұлы келіп, өзінің жүгенсіздігі үшін ханнан кешірім</w:t>
        <w:br/>
        <w:t>сұрады?, - деп хабарлайды. Старшынның түнделетіп келуі -</w:t>
        <w:br/>
        <w:t>Исатайдан жасырынып, астыртын келгенінің айғағы.</w:t>
        <w:br/>
        <w:t>Хан мен старшынның арасында қандай пәтуа болғаны</w:t>
        <w:br/>
        <w:t>183</w:t>
        <w:br/>
        <w:t>ЕХ18.09.1ЗекдеКіз йі раде 183</w:t>
        <w:br/>
        <w:t>құрал-саймандарды іске жаратуға оқ-дәріден кемдік көріп</w:t>
        <w:br/>
        <w:t>отырған. Оның да жолы табылды. Қолы ұсынақты, атақты</w:t>
        <w:br/>
        <w:t>зергер, әрі батыр Тінғали Тайсойғанұлы оқ-дәрі шығаруды,</w:t>
        <w:br/>
        <w:t>жасақты қарумен жабдықтауды өз колына алды. Нарынның</w:t>
        <w:br/>
        <w:t>іскер ұсталары түгел жиылып, соның қарамағына берілді.</w:t>
        <w:br/>
        <w:t>Құсқонбастан ұстаханалар ашылып, көріктер гүмпілдеп,</w:t>
        <w:br/>
        <w:t>шың балғалар шақылдай бастады. Айғырқұмдағы</w:t>
        <w:br/>
        <w:t>Көктатырдан түйемен күкірт қосындысы бар балшық</w:t>
        <w:br/>
        <w:t>тартылып, одан дәрі өндірілді. Ақжонастан фосфор,</w:t>
        <w:br/>
        <w:t>қорғасын айырды.</w:t>
        <w:br/>
        <w:t>Сөйтіп, жасақ жаппай қарулануға кірісті.</w:t>
      </w:r>
    </w:p>
    <w:p>
      <w:r>
        <w:t>Исатай түптің түбінде орыс әскерімен соғыс болатынын</w:t>
        <w:br/>
        <w:t>білді және соған жасақты дайындай бастады.</w:t>
        <w:br/>
        <w:t>Жоғарыда баян еткеніміздей, Исатайдың ханмен</w:t>
        <w:br/>
        <w:t>кетісуінің басты себептерінің бірі - Жәңгірдің орыс</w:t>
        <w:br/>
        <w:t>әкімшілік басқару жүйесіне еліктеп, қазақ қауымында</w:t>
        <w:br/>
        <w:t>қалыптасқан аталық-рулық дәстүрлерді өрескел бұзуымен</w:t>
        <w:br/>
        <w:t>тікелей байланысты еді. Бізде қалыптасқан ұғым бойынша,</w:t>
        <w:br/>
        <w:t>рулық құрылымның жақтаушысы болу - кері кеткендік,</w:t>
        <w:br/>
        <w:t>қоғамдық дамудың төменгі сатысына қарай жылжу.</w:t>
        <w:br/>
        <w:t>Еуропалық бүл түсінікті қаз-қалпында қазақ тірлігіне</w:t>
        <w:br/>
        <w:t>көшіруге болмайтын тәрізді. Аталық-рулық қауымның</w:t>
        <w:br/>
        <w:t>жіктелуге бейімдігі сияқты кемшілігімен бірге, ұран</w:t>
        <w:br/>
        <w:t>шақырсаң, сау етіп атқа қонатын ұйымшылдығы да бар.</w:t>
        <w:br/>
        <w:t>Оны ескермей болмайды. Исатай ата жолы, халық</w:t>
        <w:br/>
        <w:t>дәстүрінің өрескел бұзылуына қарсы болды дегенмен, ол</w:t>
        <w:br/>
        <w:t>рулық деңгейде шектеліп қалған адам емес, одан көш ілгері</w:t>
        <w:br/>
        <w:t>биік тұрды. Қарауыл кожа осы жылы жоғарыға жолдаған</w:t>
        <w:br/>
        <w:t>рапорттарының бірінде Исатай қосынының құрамында 25</w:t>
        <w:br/>
        <w:t>таңбалы Кіші жүз түгел дегені бар-ды. Сонысы айны</w:t>
        <w:br/>
        <w:t>қатесіз рас та. Бұл мәселенің шындығына Исатай жасағы</w:t>
        <w:br/>
        <w:t>басшыларының қай рудан екенін түгендесек көз жеткіземіз.</w:t>
        <w:br/>
        <w:t>Олар: Қалдыбай Қосаяқұлы, Иманбай, Қабыланбай</w:t>
        <w:br/>
        <w:t>Қалдыбайұлдары (Ысық), Айтас Көсепұлы (Калқаман Тана),</w:t>
        <w:br/>
        <w:t>Сарт Еділұлы (Жаппас), Амантай, Атантай Көбекұлдары</w:t>
        <w:br/>
        <w:t>(Сарыкүшік Масқар), Айтмағанбет Өтегенұлы (Табын),</w:t>
        <w:br/>
        <w:t>Рахмет Бекұлы (Кердері), Еркінәлі Сағындықұлы (Алаша),</w:t>
        <w:br/>
        <w:t>Мәстек Ахметұлы (Ноғай), Тәни Түменұлы, Ырсалы</w:t>
        <w:br/>
        <w:t>181</w:t>
        <w:br/>
        <w:t>ЕЛ 09Л1Эекдекін-еАЕ- рад 197</w:t>
        <w:br/>
        <w:t>сөз. Махамбеттің “Ереуіл атқа ер салмайы” -- әнұран орнына</w:t>
        <w:br/>
        <w:t>жүрген серт толғау. Мұны ақын өлеңдерінің шырқау шыңы</w:t>
        <w:br/>
        <w:t>десе де болғандай. Өрлікке, жанкештілікке, төзімділікке</w:t>
        <w:br/>
        <w:t>шақырған “Ереуіл атқа ер салмай” қарулы жасақтардың</w:t>
        <w:br/>
        <w:t>жанын баурап алды. Ақын көздеген мақсатқа жету үшін</w:t>
        <w:br/>
        <w:t>небір қиындықтың бәріне дайын болуға, күнделікті күйбің</w:t>
        <w:br/>
        <w:t>тірліктің алдамшы қызығына бой алдырмай, ұлы мақсатқа</w:t>
        <w:br/>
        <w:t>сақадай сай болуға үндеді.</w:t>
        <w:br/>
        <w:t>РОТМИСТР АКУТИННІҢ НАРЫНҒА</w:t>
        <w:br/>
        <w:t>САПАРЫ</w:t>
        <w:br/>
        <w:t>Орынбор губернаторына әне-міне барам деген Исатайдан</w:t>
        <w:br/>
        <w:t>жуық арада хабар болмайды. Атаман Покатилов мазасыздана</w:t>
        <w:br/>
        <w:t>бастайды. Ол 150 казак-орыс отрядымен Глинянек бекінісіне</w:t>
        <w:br/>
        <w:t>келіп, И.Е.Акутинді Исатайға жұмсауға мәжбүр болады. Ол</w:t>
        <w:br/>
        <w:t>Исатай ауылына жүзге жуық қарулы отрядпен барады.</w:t>
        <w:br/>
        <w:t>Исатаймен жолыққанда, ол губернатордың жарлығын естігенін,</w:t>
        <w:br/>
        <w:t>өзі де барғысы кеп отырғанын айтады. Акутин: “Ендеше, не</w:t>
        <w:br/>
        <w:t>тұрыс бар, ал, жүрелік! - дегенде, “Ауылдастарыммен</w:t>
        <w:br/>
        <w:t>ақылдасып, кеңесуім керек”, - сынды сылтау айтады. Акутиннің</w:t>
        <w:br/>
        <w:t>өзін алып кетуге тас бекініп, қадалғанын сезген батыр аяқ-</w:t>
        <w:br/>
        <w:t>қолымды матап, зорлап апармасан, әз аяғыммен бармаймын</w:t>
        <w:br/>
        <w:t>дейді. Акутин ендеше мен де осы жерден кетпеймін дейді.</w:t>
        <w:br/>
        <w:t>Ақыры, Исатай келісіп, бірге ілесіп жүреді.</w:t>
      </w:r>
    </w:p>
    <w:p>
      <w:r>
        <w:t>Ауылдан 40 шақырым ұзап шыққан соң казак-орыстардың</w:t>
        <w:br/>
        <w:t>өзінің айналасына шоғырлана бастағанын байқайды да, әп-</w:t>
        <w:br/>
        <w:t>сәтте олардың арасынан сытылып шығып, өзін шығарып</w:t>
        <w:br/>
        <w:t>саламыз деп әскери отрядтан калмай келе жатқан серіктерінің</w:t>
        <w:br/>
        <w:t>арасына батып жоғалады. Басшылары араларына қайтып</w:t>
        <w:br/>
        <w:t>қосылған 40 жігіт бұрылып алып, ауылдарына салады. Акутин</w:t>
        <w:br/>
        <w:t>мылтық жұмсауға батпайды. Акутин әлгіндегі Исатай ауылы</w:t>
        <w:br/>
        <w:t>тұрған жерге қайтып барса, ауылдың орны жатыр, өзі жоқ.</w:t>
        <w:br/>
        <w:t>Жөн көрсетушілер олар Манаш пен Қосдәулет аралығындағы</w:t>
        <w:br/>
        <w:t>тоғайға көшіп кетті дегенді айтады.</w:t>
        <w:br/>
        <w:t>Мұның бәрі Исатайдың тапқырлығы екені айдан-анық.</w:t>
        <w:br/>
        <w:t>Отрядты ауылдан кетірудің амалы еді. Ақырында өзі де,</w:t>
        <w:br/>
        <w:t>ауылы да қас пен көздің арасында жым-жылас болды.</w:t>
        <w:br/>
        <w:t>195</w:t>
        <w:br/>
        <w:t>ЕӚЛ809.1ЭеКбекін-едіі раде 186</w:t>
        <w:br/>
        <w:t>айтылмайды, Жүніс Айғырқұмдағы қонысын қалдыруды сұрап,</w:t>
        <w:br/>
        <w:t>ол тілегі орындалса, жігіттерін таратуға уәде етсе керек.</w:t>
        <w:br/>
        <w:t>Жәңгірдің жауабы нендей болғаны белгісіз. Ол сүйретпеге</w:t>
        <w:br/>
        <w:t>салып, екі ұштылау жауап берсе керек. Олай дейтін себебіміз:</w:t>
        <w:br/>
        <w:t>Жүніс Жантеліұлы біраз уақытқа дейін жасағын таратпады.</w:t>
        <w:br/>
        <w:t>Қайсыбір тарихшылар мамырдың аяғында Исатайдың</w:t>
        <w:br/>
        <w:t>қонысы Құлбайда Байбақтылармен кеңес болды, Жүніс</w:t>
        <w:br/>
        <w:t>Жантеліұлы ханға жолығып алдынан өтейік дегенге Исатай</w:t>
        <w:br/>
        <w:t>үзілді-кесілді қарсылық білдірген. Содан батыр ашуланып,</w:t>
        <w:br/>
        <w:t>Жаманқұмға көшіп кеткен де, Жүніс Күнтөбеде қалған. Жүніс</w:t>
        <w:br/>
        <w:t>Күнтебеден ханға жасырын келіп жолыққан деседі.</w:t>
        <w:br/>
        <w:t>Қалай дегенмен де, хан жолында жеке-жеке көрінгендеріне</w:t>
        <w:br/>
        <w:t>қарағанда, екі старшынның арасында түсініспеушілік болған</w:t>
        <w:br/>
        <w:t>сияқты. Жүзбасы Голубевтің хабарынша, Исатай ашуланып</w:t>
        <w:br/>
        <w:t>Жаманқұмға көшіп кетпеген, хан кеңесшісі Балқы</w:t>
        <w:br/>
        <w:t>Құдайбергенұлының қыстауларының маңын жайлаған. Демек,</w:t>
        <w:br/>
        <w:t>көтерілісшілер Теректіқұмның өкпе тұсына жақындап келген.</w:t>
        <w:br/>
        <w:t>Старшын Жүніс Жантеліұлының дүмпуі өзге</w:t>
        <w:br/>
        <w:t>көтерілісшілерге тән табандылықпен көзге түспегенмен, Шікі</w:t>
        <w:br/>
        <w:t>Ордадағы құлақ елеңдеткен тың оқиға болды.</w:t>
        <w:br/>
        <w:t>ж ж ж</w:t>
        <w:br/>
        <w:t>Патша әкімшілігі Исатай мен Махамбетті ұстамақ боп,</w:t>
        <w:br/>
        <w:t>баяғысынша әбігерленіп жатты. Нарынға тыңшылар</w:t>
        <w:br/>
        <w:t>қаптады. Жайық бойындағы шепте Исатай мен Махамбетті</w:t>
        <w:br/>
        <w:t>қапыда басатын шағын-шағын астыртын топтар құрылды.</w:t>
        <w:br/>
        <w:t>Шоланобада отырған тергеуші Бородин мен Мизиновтың</w:t>
        <w:br/>
        <w:t>басшылығымен осындай шаралар істеліп жатты.</w:t>
        <w:br/>
        <w:t>1837 жылдың мамыр айының аяқ кезінде тергеушілер</w:t>
        <w:br/>
        <w:t>Исатайларға шақырту қағаз жіберіп, жиі-жиі мазалай</w:t>
        <w:br/>
        <w:t>бастады. Исатай 22 мамырда оларға былай деп жауап қатты:</w:t>
        <w:br/>
        <w:t>“Қызылқұрт руының Ерші тайпасының старшыны Қоңыз</w:t>
        <w:br/>
        <w:t>Елемісұлының бір тума інісі Баба Елемісұлына қүрметті</w:t>
        <w:br/>
        <w:t>сұлтан Шөкі Нүұралыханұлы жұрт көзінше айтыпты-дур:</w:t>
        <w:br/>
        <w:t>“Беріш руының старшындары Махамбет, Тінғали, Үсе</w:t>
        <w:br/>
        <w:t>жауапқа керек ұры қырғыздармен бірге жауап бермектері</w:t>
        <w:br/>
        <w:t>үшін сөл жерге келсе, бір де жауабын ілтипатқа алмай,</w:t>
      </w:r>
    </w:p>
    <w:p>
      <w:r>
        <w:t>командамен тұтып есеп алынады деп”. Батыр осы шағын</w:t>
        <w:br/>
        <w:t>184</w:t>
        <w:br/>
        <w:t>ЕЛ 09,13еКдекін--.НҒ- рад 196</w:t>
        <w:br/>
        <w:t>қалмайтынына оларды кәміл сендіруге Сіздің қабілетіңіз жетеді</w:t>
        <w:br/>
        <w:t>деп үміттенем.</w:t>
        <w:br/>
        <w:t>Егер бұл шара әсер етпейтін болса, онда, мархабатты</w:t>
        <w:br/>
        <w:t>тақсыр, Сізден қарулы отряд жасақтауды, сол арқылы Әлгі</w:t>
        <w:br/>
        <w:t>топты ыдыратып, жетекшілерін ұстап алуды сұраймын.</w:t>
        <w:br/>
        <w:t>Сіздің ақылыңыз бен басқарушылық қабілетіңізге толық</w:t>
        <w:br/>
        <w:t>үміт арта отырып, басы артық ақыл қосуды орынсыз деп</w:t>
        <w:br/>
        <w:t>білемін. Мұндай жағдайда қару тек шектен шыққан</w:t>
        <w:br/>
        <w:t>жағдайда қолданылғаны жөн, онда да мүмкіндігінше</w:t>
        <w:br/>
        <w:t>шектеулі дәрежеде. Отбасымен, мал-жаны, киіз үйімен</w:t>
        <w:br/>
        <w:t>құралған топ, әлбетте, қарулы отрядпен ұстаса алмайды...”</w:t>
        <w:br/>
        <w:t>Бұдан кейін губернатор Тайманұлы, Төлегенұлы,</w:t>
        <w:br/>
        <w:t>Қалдыбайұлы және Бекмамбетұлдарына өсиет-пікірін</w:t>
        <w:br/>
        <w:t>айтады.</w:t>
        <w:br/>
        <w:t>Бұл хатты Исатайларға кімнің жеткізгені анық емес.</w:t>
        <w:br/>
        <w:t>Покатилов 5 қыркүйекте губернаторға жолдаған жауабында</w:t>
        <w:br/>
        <w:t>Исатайлар өздерінен үш күндік жерде екенін, губернатор</w:t>
        <w:br/>
        <w:t>ағзамның хатын қызу талқылап, ақыры Исатай адамдарын</w:t>
        <w:br/>
        <w:t>таратқанын хабарлайды.</w:t>
        <w:br/>
        <w:t>“Исатайдың өзі сізге барып қалмақ” деп губернаторды</w:t>
        <w:br/>
        <w:t>сендірді.</w:t>
        <w:br/>
        <w:t>Исатай мен оның жақын серіктері сырт көзден</w:t>
        <w:br/>
        <w:t>жасырғанмен, хан орданы кашан шабатындарын күн ілгері</w:t>
        <w:br/>
        <w:t>жоспарласа керек. Ең қолайлы кезең - жайлаудан қыстауға</w:t>
        <w:br/>
        <w:t>құлайтын мезгіл. Одан ерте қимылдау да, кеш қимылдау да</w:t>
        <w:br/>
        <w:t>қауіпті еді. Ерте қимылдаса, әскер шығуы ғажап емес. Кеш</w:t>
        <w:br/>
        <w:t>қимылдаса, елдің қыстауға қарай жөңкіліп, тарап кетуі</w:t>
        <w:br/>
        <w:t>мүмкін. Ал, жаман айтпай, жақсы жоқ - ел арасы</w:t>
        <w:br/>
        <w:t>дүрлігердей болса, Жайықтың мұзы ат көтерердей қатып</w:t>
        <w:br/>
        <w:t>тұрғаны да дұрыс, Осыны есептей келіп, көтеріліс</w:t>
        <w:br/>
        <w:t>қолбасшылары Хан Орданы қамауды қара күзге қолайлады.</w:t>
        <w:br/>
        <w:t>Соған дейін әскер шығармаудың айла-шарғысын істеп</w:t>
        <w:br/>
        <w:t>бақты. Ал, Махамбет болса, атқа қонған қосынның аблыққан</w:t>
        <w:br/>
        <w:t>көңілін суытпай, жігерін жанып, қайратын қайраумен болды.</w:t>
        <w:br/>
        <w:t>Махамбеттің “Жорық”, “Жұмыр-Қылыш” күйлері осы кезде</w:t>
        <w:br/>
        <w:t>коп тартылса керек. Махамбет онымен де шектелмей,</w:t>
        <w:br/>
        <w:t>көтерілісшілердің әнұранын жазды. Әнұран деген -</w:t>
        <w:br/>
        <w:t>алдарына қойған мақсаттарына адалдыққа берген серт деген</w:t>
        <w:br/>
        <w:t>194</w:t>
        <w:br/>
        <w:t>ЕА18.09Л1Эекдекін-еІІЕ раде 188</w:t>
        <w:br/>
        <w:t>бастығы есауыл Сумкинге Байбақты руының старшыны Жүніс</w:t>
        <w:br/>
        <w:t>Жантеліұлынан хан мен сұлтандардың елден алатын алым-</w:t>
        <w:br/>
        <w:t>салығы туралы мәлімет ал деп тапсырады.</w:t>
      </w:r>
    </w:p>
    <w:p>
      <w:r>
        <w:t>Ал бұл кезде Нарын құмының ортасында сойылдар</w:t>
        <w:br/>
        <w:t>сартылдап, айбалталар жарқылдап, мылтықтар атылған жаман</w:t>
        <w:br/>
        <w:t>сойқан басталып кетті. 5 маусым күні хан кеңесшісі Балқы</w:t>
        <w:br/>
        <w:t>Құдайбергенұлы, баласы Бейсен Балқыұлы, Куан,</w:t>
        <w:br/>
        <w:t>Төлепберген Егізұлдары, Түрке Шұңқырұлы, Айжарық</w:t>
        <w:br/>
        <w:t>Жәмитұлы, Есен тайпасының старшыны Айғани Жантоқұлы,</w:t>
        <w:br/>
        <w:t>Айбас тайпасының старшыны Төлеген Тыныштықұлы,</w:t>
        <w:br/>
        <w:t>Танабек Жәдігерұлы, Мерген Салықұлы және баскалар карулы</w:t>
        <w:br/>
        <w:t>серіктерімен Рысалды, Сатыбалды Кәсіпұлдарының ауылына</w:t>
        <w:br/>
        <w:t>ат кояды. Айбалта жұмсап, мылтық атып, 9 адамды ауыр</w:t>
        <w:br/>
        <w:t>жаралайды. Бір адам табанда өліп, басына айбалта тиген екінші</w:t>
        <w:br/>
        <w:t>адам өлім халіне душар болады. Бір әйел қорыққанынан түсік</w:t>
        <w:br/>
        <w:t>тастайды. Рысалды ауылынан 251 сомның мүлкі тоналады.</w:t>
        <w:br/>
        <w:t>Мұндай зорлыққа көне қоятын Исатай ма? Жөпелдем қол</w:t>
        <w:br/>
        <w:t>жиып, 270 адаммен Теректідегі Балқының ауылына 9 маусым</w:t>
        <w:br/>
        <w:t>күні аттанады. Балқы адамдары күтініп отыр екен. Таң елең-</w:t>
        <w:br/>
        <w:t>алаңнан басталған соғыс ұзаққа созылады, тас үйге қорғанып</w:t>
        <w:br/>
        <w:t>алып алдырмайды. Тас үйді Қабыланбай мен Үсе 62 көтерілісші</w:t>
        <w:br/>
        <w:t>серіктерімен шабуылдап, ақыры қорғанушыларды күйретеді.</w:t>
        <w:br/>
        <w:t>Балқының арамнан жиған мүлкін 20 түйеге артып әкетеді.</w:t>
        <w:br/>
        <w:t>Сол ауылда көтерілісшілер 3 күн тойлап, таңдап жүріп 50</w:t>
        <w:br/>
        <w:t>жылқысын тағы алады. Балқы Байтәре мен Түркені ілестіріп</w:t>
        <w:br/>
        <w:t>Ордаға қашады. Балқының ағасы Егізді Исатайлар жандарына</w:t>
        <w:br/>
        <w:t>еріксіз ілестіріп алады. Егіз осы көтеріліс тұсында Исатайларға</w:t>
        <w:br/>
        <w:t>ерген боп жүріп, жансыздық қызметін атқарады. Бөкет деген</w:t>
        <w:br/>
        <w:t>шабарманын астыртын хан ордасындағы ағасына жұмсап</w:t>
        <w:br/>
        <w:t>отырады.</w:t>
        <w:br/>
        <w:t>Осы қарқынмен Исатай ханды шаппақ болып, Жақсымбет</w:t>
        <w:br/>
        <w:t>биге сөз салды деген әңгіме бар. Жақсымбет: “Ханға</w:t>
        <w:br/>
        <w:t>қарсылығыңды кой, орысқа әлің келмейді, босқа елді</w:t>
        <w:br/>
        <w:t>бүлдіресің. Жәңгір ханмен келісіп, өз басыңа түрлі дәреже</w:t>
        <w:br/>
        <w:t>алып берейін”, - дейді. Исатай тас-талқан боп ашуланып,</w:t>
        <w:br/>
        <w:t>сөзін құлаққа ілмейді.</w:t>
        <w:br/>
        <w:t>Сондай-ақ Сарт Еділұлы мен Әлжан Тұрмамбетұлы</w:t>
        <w:br/>
        <w:t>бастаған көтерілісшілер залым старшынның бірі Бос Боздақ</w:t>
        <w:br/>
        <w:t>186</w:t>
        <w:br/>
        <w:t>ЕАЛВ ӨЛ ЭекдекінН раде 182</w:t>
        <w:br/>
        <w:t>жж ж</w:t>
        <w:br/>
        <w:t>Бұл тұста ереуілшілер шайқасқа кабілетті әскери жасақ</w:t>
        <w:br/>
        <w:t>жасақтауға айрықша көңіл бөлді. Жайық Беріш руынан</w:t>
        <w:br/>
        <w:t>құралған үш жасақ болды: бірі -- Исатайдың өз жасағы,</w:t>
        <w:br/>
        <w:t>екіншісі - Өтемісұлдарының жасағы, үшіншісі - Ырсалы</w:t>
        <w:br/>
        <w:t>Кәсіпұлы мен Тәни палуан басшылық ететін Жарылғас Беріш</w:t>
        <w:br/>
        <w:t>жасағы. Есенғұл Беріш қосынын ағайынды Үсе, Әуес</w:t>
        <w:br/>
        <w:t>Төлегенұлдары мен атақты Үбі батыр басқарды. Есен Беріш</w:t>
        <w:br/>
        <w:t>руы жасағының тізгіні Есмұхамбет, Сәмембет</w:t>
        <w:br/>
        <w:t>Жантумаұлдарының қолында болды. Ысық руының жасағы</w:t>
        <w:br/>
        <w:t>басында көтерілістің атышулы арландары Қалдыбай, Иманбай,</w:t>
        <w:br/>
        <w:t>Қабыланбай Қалдыбайұлдары тұрды. Старшын Өтеміс</w:t>
        <w:br/>
        <w:t>Қошқарұлының басшылығымен Байбақты руының, старшын</w:t>
        <w:br/>
        <w:t>Досақан Жәнібекұлы басшылығымен Адай руының, старшын</w:t>
        <w:br/>
        <w:t>Әлжан Тұрмамбетұлының басшылығымен Жаппас руының</w:t>
        <w:br/>
        <w:t>жасақтары құрылды.</w:t>
      </w:r>
    </w:p>
    <w:p>
      <w:r>
        <w:t>Әр жасақтың шама мөлшері екі жүз қарулы жігіт деп</w:t>
        <w:br/>
        <w:t>есептелінді. Олар ауылдардың сыртына, жау келеді деген</w:t>
        <w:br/>
        <w:t>тұстарға, биік қарауыл шоқылардың жанына орналасты.</w:t>
        <w:br/>
        <w:t>Шағылдардың төбесінен қарауыл үзілмеді. Төбелерге шөп</w:t>
        <w:br/>
        <w:t>үйіліп, керек кездерде от жағылып, түтін салынып, көрші</w:t>
        <w:br/>
        <w:t>жасақтарға белгі берілді. Жасақшылар малдарын бағып,</w:t>
        <w:br/>
        <w:t>құдықтарын қазып, күнделікті тұрмыс-шаруаларымен</w:t>
        <w:br/>
        <w:t>шұғылданды. Бірақ әскер ойыны сынды жиындардан</w:t>
        <w:br/>
        <w:t>қалмады. Батырлар жастарға найзамен, садақпен,</w:t>
        <w:br/>
        <w:t>қылышпен, айбалтамен, сойыл, шоқпармен жау түсіру</w:t>
        <w:br/>
        <w:t>тәсілдерін үйретіп, қаптай шабу, қаша ұрысу әдістеріне</w:t>
        <w:br/>
        <w:t>жаттықтырып, жасақты алдағы жорықтарға шыңдап,</w:t>
        <w:br/>
        <w:t>шынықтыра түсті.</w:t>
        <w:br/>
        <w:t>Көтеріліс колбасшысы жасақтың қару-жарақ жабдығына</w:t>
        <w:br/>
        <w:t>айрықша ден қойды. Ол орда ішіндегі қарсы топтардың</w:t>
        <w:br/>
        <w:t>қай-қайсымен де қарсы келуден қаймықпады, оған аттары</w:t>
        <w:br/>
        <w:t>да, қаруы да, жігіттері де сайлы еді. Батырдың</w:t>
        <w:br/>
        <w:t>қауіптенгені -- әскери шептердің казак-орысы мен</w:t>
        <w:br/>
        <w:t>орыстың үйретілген машықты әскері, әсіресе зеңбірегі.</w:t>
        <w:br/>
        <w:t>Айнала төңіректегі кордондардан ұрлап-жырлап, әр түрлі</w:t>
        <w:br/>
        <w:t>жолдармен көзін тауып біраз мылтық, шамхал да жинаған.</w:t>
        <w:br/>
        <w:t>Пілтелі мылтықпен қаруланған біраз жігіттері де бар. Осы</w:t>
        <w:br/>
        <w:t>180</w:t>
        <w:br/>
        <w:t>ЕАЛВ.09.13еКдекін-е. раде 189</w:t>
        <w:br/>
        <w:t>ұлын (Кете) шауып, 51 жылқысын тартып алады. Ал 25</w:t>
        <w:br/>
        <w:t>маусым күні Ораз Ысық Ысмайыл, Қабыланбай Сақаруының</w:t>
        <w:br/>
        <w:t>билеуші сұлтаны Тәке Бөкейханұлының ауылын шауып,</w:t>
        <w:br/>
        <w:t>әжептәуір шығындап кетеді. Сөйтіп, олар жауларынан еселеп</w:t>
        <w:br/>
        <w:t>есе қайтарады.</w:t>
        <w:br/>
        <w:t>Ал Ішкі шептің бастығы Сумкин өзінің тікелей командирі</w:t>
        <w:br/>
        <w:t>атаман Покатиловтің тапсырмасымен хан, сұлтандардың елден</w:t>
        <w:br/>
        <w:t>жинайтын салық мөлшерін білу үшін 10 маусымда Жүніс</w:t>
        <w:br/>
        <w:t>Жантеліұлын өзіне - Глинянск бекінісіне шақыртты. Ол әр</w:t>
        <w:br/>
        <w:t>түрлі сылтау айтып келмей қойлы. Не сұрайтыны жөнінде</w:t>
        <w:br/>
        <w:t>Сумкиннен қатынас қағаздың көшірмесін талап еткен. Оны</w:t>
        <w:br/>
        <w:t>бекініске барма деп азғырған Шөкі Нұралыханұлы деген</w:t>
        <w:br/>
        <w:t>әңгіме бар дейді зерттеушілер.</w:t>
        <w:br/>
        <w:t>Алайда генерал, атаман Покатилов ордадағы тоқтау бермей</w:t>
        <w:br/>
        <w:t>жатқан қозғалыстың ішкі астарын ұғуға жанын салды. Ол</w:t>
        <w:br/>
        <w:t>1837 жылы 3 маусымда сенімді чиновник, Төменгі Жайық</w:t>
        <w:br/>
        <w:t>дистанциясының командирі ротмистр Акутин Йван</w:t>
        <w:br/>
        <w:t>Емельяновичке Іпкі Ордада не боп жатқанын өз көзіңмен көріп</w:t>
        <w:br/>
        <w:t>қайт деп тапсырды. Ол ордаға біршама еніп, қайтып оралды да,</w:t>
        <w:br/>
        <w:t>11 маусымда көрген-білгенін атаманға хабарлады:</w:t>
        <w:br/>
        <w:t>“Ішкі Ордадағы старшын Исатай Тайманұлы мен Жүніс</w:t>
        <w:br/>
        <w:t>Жантеліұлы екеуі де қазір Құлбай ауылында түрады. Ол біздің</w:t>
        <w:br/>
        <w:t>шептен 3 күндік жер. Ал соңғысының (яки Жүніс Жантеліұлының)</w:t>
        <w:br/>
        <w:t>ауылы Күнтөбеде. Қастарында 500-ге тарта қарулы туысқандары</w:t>
        <w:br/>
        <w:t>бар. Өткен мамырдың соңғы күндерінде Жәңгір ханның шақыруы</w:t>
        <w:br/>
        <w:t>бойынша келісім үшін Ордаға барады деп есептелген еді. Бірақ</w:t>
        <w:br/>
        <w:t>нақ осы кезде ханға жақын жүретін Балқы Құдайберген ұлының</w:t>
        <w:br/>
        <w:t>шабуылы ол ниеттерінен айнытқанын айтып, Исатай енді ханға</w:t>
        <w:br/>
        <w:t>келісімге бармайтын шығар”, Рапортының соңында ротмистр</w:t>
        <w:br/>
        <w:t>И.Е.Акутин ордада бұрын болмаған, жаңа тосын бір сөздің басын</w:t>
      </w:r>
    </w:p>
    <w:p>
      <w:r>
        <w:t>қылтитады. “Бұл старшындар мен олардың сыбайластарын ортақ</w:t>
        <w:br/>
        <w:t>келісімге апаратын бір жол - олар башқұрттар секілді орыс</w:t>
        <w:br/>
        <w:t>бастықтарына тікелей бағынғысы келеді. Сондай-ақ бұлар</w:t>
        <w:br/>
        <w:t>жерлерін Шынғали Орманұлы сияқты адамдарға бөліп берген</w:t>
        <w:br/>
        <w:t>себепті өздерін қорғайтын жасақтар құруға мәжбүр болған деп,</w:t>
        <w:br/>
        <w:t>хан бұқараға жәбір берген сұлтандар мен старшындарды орнынан</w:t>
        <w:br/>
        <w:t>кетіріп, бұрынғы қоныстарын қайтарып берсе, ханмен келісім</w:t>
        <w:br/>
        <w:t>табуға қарсы емес”, - деп көрсетеді.</w:t>
        <w:br/>
        <w:t>187</w:t>
        <w:br/>
        <w:t>ЕА18.09.13екдекіз. раде 187</w:t>
        <w:br/>
        <w:t>хатымен өзінің басты жауларын куәға тарта отырып,</w:t>
        <w:br/>
        <w:t>тергеушілердің әлгі пиғылдарын ашып тастады. Осы</w:t>
        <w:br/>
        <w:t>айтылғандарға байланысты өздерінің жауапқа бара</w:t>
        <w:br/>
        <w:t>алмайтының хабарлап, тергеушілерді Іргекұмға, Жидеқұмға</w:t>
        <w:br/>
        <w:t>шақырды.</w:t>
        <w:br/>
        <w:t>Тергеушілердің астыртын әрекеттерінің бетін ашқан бұл</w:t>
        <w:br/>
        <w:t>хаттың әжептәуір әсері болды.</w:t>
        <w:br/>
        <w:t>25 мамырда Медет Шөкин Исатайға жіберген Мойнақ</w:t>
        <w:br/>
        <w:t>Сейітұлы деген шабарманының із-түзсіз жоғалып кеткенін,</w:t>
        <w:br/>
        <w:t>оны Исатайлар ұрып-соғып байлап тастағанын тергеуші</w:t>
        <w:br/>
        <w:t>Бородин мен Мизиновқа мәлім етеді.</w:t>
        <w:br/>
        <w:t>31 мамырда Медет Шөкин Глинянск бекінісіне жақын</w:t>
        <w:br/>
        <w:t>Қамыс-Самар көліне келіп, үш рет шақыру жібергенін,</w:t>
        <w:br/>
        <w:t>бірақ Исатайлардың келмегенін, әрі келмейтінін</w:t>
        <w:br/>
        <w:t>хабарлайды.</w:t>
        <w:br/>
        <w:t>Міне, осы шамадан бастап Медет Шөкин өзінің ауру</w:t>
        <w:br/>
        <w:t>екенін айтып, тергеуге қатысудан бас тартады. Оның</w:t>
        <w:br/>
        <w:t>орнына Шекі Нұралыханұлы тағайындалады.</w:t>
        <w:br/>
        <w:t>Перовский сәтсіз алғашқы тәптіштен кейін Исатай мен</w:t>
        <w:br/>
        <w:t>Махамбетті Ішкі Ордаға әскер шығарып, күшпен ұстау</w:t>
        <w:br/>
        <w:t>жөнінде жасаған бағдарламасын Сыртқы істер</w:t>
        <w:br/>
        <w:t>министрлігіне жіберген-ді. Сол мамыр айында қолдау</w:t>
        <w:br/>
        <w:t>тауып, мақұлданып келді. Бірақ патшазада Орынборға келіп</w:t>
        <w:br/>
        <w:t>жатқан соң, сүреңді мәселені сәл-пәл кейінге шегере тұрған.</w:t>
        <w:br/>
        <w:t>ТЕРГЕУ БАРЫСЫНДАҒЫ ЖАҢА НЫШАН</w:t>
        <w:br/>
        <w:t>Бұрын бүлік басы Исатай мен Махамбет деп келген,</w:t>
        <w:br/>
        <w:t>соларды ел ішінен аластап, көздерін құртса, ордада тыныштық</w:t>
        <w:br/>
        <w:t>орнайды деп ойлаған патша әкімшілігінің есебін Байбақты</w:t>
        <w:br/>
        <w:t>Жүніс Жантеліұлының дүмпуі жоққа шығарды. Олар енді</w:t>
        <w:br/>
        <w:t>мәселе Исатай мен Махамбетте емес, орданы басқару ісіндегі</w:t>
        <w:br/>
        <w:t>әділетсіздікте ме деп күдіктене бастаған-ды. Қазақ өмірінен</w:t>
        <w:br/>
        <w:t>мүлде бейхабар атаман Покатиловтің жауапкершіліктің ауыр</w:t>
        <w:br/>
        <w:t>басы өзіне жүктелген осы тергеу-тексеру үстінде ептеп болса</w:t>
        <w:br/>
        <w:t>да қазақ өміріне көзі ашылды. Ол Шекара комиссиясының</w:t>
        <w:br/>
        <w:t>талап етуі бойынша деген желеумен 29 мамырда Ішкі шеп</w:t>
        <w:br/>
        <w:t>185</w:t>
      </w:r>
    </w:p>
    <w:p>
      <w:r>
        <w:t>ЕАЛВ ӨЛ ЗекдекінН раде 200</w:t>
        <w:br/>
        <w:t>мәлімдеуінше, Махамбет онымен жақсы таныс болған.</w:t>
        <w:br/>
        <w:t>Ол- қазақ өмірінен бірнеше көркем повесть, әңгімелер</w:t>
        <w:br/>
        <w:t>жазған жазушы. 1848 жылы басына іс түскенде “пәлелі</w:t>
        <w:br/>
        <w:t>қағаздарын” өртеп жіберген, соның ішінде Исатай,</w:t>
        <w:br/>
        <w:t>Махамбеттер туралы деректер бірге кетуі ғажап емес.</w:t>
        <w:br/>
        <w:t>Жоғарыдағы хатты шабарман казак-орыстар Сумкинге</w:t>
        <w:br/>
        <w:t>16 қыркүйекте жеткізіп беріп, өздерінің Исатаймен</w:t>
        <w:br/>
        <w:t>кездескенде көрген-білгендерін хабарлайды: “Әуре болмаңдар,</w:t>
        <w:br/>
        <w:t>Исатай Орал шебінің шақырғандарын құлаққа ізгісі жоқ.</w:t>
        <w:br/>
        <w:t>Ол өзін ұстауға келгендердің қай-қайсысына да оңай</w:t>
        <w:br/>
        <w:t>берілмейді. Дайындалу үстінде. Жанындағы қарулы тобы</w:t>
        <w:br/>
        <w:t>мықты. Ол қазақтарға егер бізге қарсы 2000 орыстың қарулы</w:t>
        <w:br/>
        <w:t>отряды жіберілер болса, тойтарыс беретін күш дайын дейтін</w:t>
        <w:br/>
        <w:t>көрінеді-мыс”. Әлгі шабармандар Исатай ауылының шептен</w:t>
        <w:br/>
        <w:t>150 шақырым екенін, теңіз жағалауларында қыстаулары</w:t>
        <w:br/>
        <w:t>барын, Исатай ұран салса, ұша көтерілуге буынып-түйініп</w:t>
        <w:br/>
        <w:t>дайын отырғанын мәлімдейді.</w:t>
        <w:br/>
        <w:t>17 қыркүйекте хорунжий Осипов та Исатаймен жүздеседі.</w:t>
        <w:br/>
        <w:t>Ол да Нарынды кезіп жүрген көп отрядтың бірі болса керек.</w:t>
        <w:br/>
        <w:t>Исатай Осиповты екі күн ұстап, үшінші күні босатып</w:t>
        <w:br/>
        <w:t>жіберген. Губернаторға да, атаман Покатиловке да</w:t>
        <w:br/>
        <w:t>бармайтынын айтқан. Осипов Исатайдың жанында 400</w:t>
        <w:br/>
        <w:t>қарулы қол барын, хан жасағымен де, әскери отрядпен де</w:t>
        <w:br/>
        <w:t>қақтығысуға тайынбауға белді бекем буып отырғандарын</w:t>
        <w:br/>
        <w:t>мәлімдейді.</w:t>
        <w:br/>
        <w:t>Осипов - Исатаймен бетпе-бет жолығысып, тілдескен</w:t>
        <w:br/>
        <w:t>ең соңғы орыс адамы.</w:t>
        <w:br/>
        <w:t>18 қыркүйекте В.А.Перовскийге жазған хатында Исатай</w:t>
        <w:br/>
        <w:t>“Бекетай, Жаманқұмда отырмыз” деген.</w:t>
        <w:br/>
        <w:t>ҚАРАУЫЛ ҚОЖАМЕН СОҒЫС</w:t>
        <w:br/>
        <w:t>Жоғарыда 14 қыркүйекте Исатай “Қарауыл қожа елімді</w:t>
        <w:br/>
        <w:t>шауып жатқаны себепті Сумкинге бара алмаймын” деп</w:t>
        <w:br/>
        <w:t>айтқаны сылтау емес, шындық еді. 14 қыркүйек күні Карауыл</w:t>
        <w:br/>
        <w:t>қожа Беріш Берназарұлы ауылын шауып, 36 түйе, 300 қой,</w:t>
        <w:br/>
        <w:t>107 жылқы, 52 сиыр алды.</w:t>
        <w:br/>
        <w:t>198</w:t>
        <w:br/>
        <w:t>ЕА18.09.1Эекдекін-еІЕ раде 192</w:t>
        <w:br/>
        <w:t>біреулер емес, олардың басшылары арасында көзі ашық,</w:t>
        <w:br/>
        <w:t>көңілі жүйрік саясатшыл адамдар болған. Бұл қисын -</w:t>
        <w:br/>
        <w:t>жеңілмей қойған ханды жеңудің ең ақтық тәсілі еді. Олар</w:t>
        <w:br/>
        <w:t>патша әкімшілігі елді өзіне басқартқан болып қанша</w:t>
        <w:br/>
        <w:t>көлгірсігенмен, арғы жағында хандықты қаламайтынын,</w:t>
        <w:br/>
        <w:t>өздеріне тікелей бағынышты етіп алғылары келетінін, ептеп-</w:t>
        <w:br/>
        <w:t>септеп мысықтабандап сол саясатты жүргізіп отырғанын</w:t>
        <w:br/>
        <w:t>білетін. Көтерілісшілер патша әкімшілігінің тамағы</w:t>
        <w:br/>
        <w:t>бүлкілдеген осал жерін дәл басып, Ішкі Ордаға әскер шығару</w:t>
        <w:br/>
        <w:t>қаупін уақытша болса да кейінге шегеріп тастады. Бұл</w:t>
        <w:br/>
        <w:t>шындығында дипломатиялық бұлтақтың бірі еді. Көтеріліс</w:t>
        <w:br/>
        <w:t>басшылары арасында хандықты жоюдан да</w:t>
        <w:br/>
        <w:t>тайынбайтындары болғанмен, өзгелерден ойы озық</w:t>
      </w:r>
    </w:p>
    <w:p>
      <w:r>
        <w:t>Исатайдың бұл мәселедегі көзқарасы басқаша еді.</w:t>
        <w:br/>
        <w:t>Ел аузындағы әңгіме де, қайсыбір зерттеушілер де</w:t>
        <w:br/>
        <w:t>Исатайдың хан орданы қамап тұрып, шаппағанын батырдың</w:t>
        <w:br/>
        <w:t>аңғалдығы, сөзге сенгіштігі деп әр түрлі қисындайды, тіпті</w:t>
        <w:br/>
        <w:t>оның себебін түсіндіре алмаушылар да аз емес. Исатайдың</w:t>
        <w:br/>
        <w:t>Орданы шаппауы - оның аңғалдығы да, сөзге сенгіштігі де,</w:t>
        <w:br/>
        <w:t>басқа да емес, о бастан-ақ батырдың хандық құрылымға</w:t>
        <w:br/>
        <w:t>емес, хан әділетсіздігіне қарсы күрескендігі. Исатай қазақ</w:t>
        <w:br/>
        <w:t>өмірінде хандықтан басқа құрылымды көрген жоқ, ол</w:t>
        <w:br/>
        <w:t>хандықты төңкеріп тастағанда, елдің ертеңгі күні не</w:t>
        <w:br/>
        <w:t>болатынын жақсы білді. Патша әкімшілігіне бағыну - басқа</w:t>
        <w:br/>
        <w:t>жол жоқ-ты. Ал оның сорақылығы ханнан асып түспесе,</w:t>
        <w:br/>
        <w:t>әсте кем емес-ті. Хандық құрылым, керісінше, отарлау</w:t>
        <w:br/>
        <w:t>озбыршылығынан халыққа хал-қадерінше қалқа боп тұрған.</w:t>
        <w:br/>
        <w:t>Міне, Исатайдың Орданы шаппау себебі осы, ол хандықты</w:t>
        <w:br/>
        <w:t>төңкеріп тастамақ, ханды өлтірмек болған жок, оны халық</w:t>
        <w:br/>
        <w:t>мұқтажына құлақ асуға иіп, көндіру ғана болды.</w:t>
        <w:br/>
        <w:t>Ордадағы бұл сияқты саяси мәнді оқиғалардан дер кезінде</w:t>
        <w:br/>
        <w:t>хабардар болмаған әскери губернатор жоғарыдағы</w:t>
        <w:br/>
        <w:t>көтерілісшілердің петициясын жылы жауып қойып,</w:t>
        <w:br/>
        <w:t>көтерілісті басу, оның жетекшілерін ұстау туралы патша</w:t>
        <w:br/>
        <w:t>сарайына өзі үсынған жоба Сыртқы істер министрлігінен</w:t>
        <w:br/>
        <w:t>толық қолдау тауып, бекіп келген соң, сол мұратын шұғыл</w:t>
        <w:br/>
        <w:t>жүзеге асыруға кірісті. Губернатор 17 маусымда Орал казак-</w:t>
        <w:br/>
        <w:t>орыс әскері басшысы Покатиловке көтерілісшілердің ауылын</w:t>
        <w:br/>
        <w:t>190</w:t>
        <w:br/>
        <w:t>ЕАЛ8.бӨЛЗекдекіз раде 195</w:t>
        <w:br/>
        <w:t>Покатиловке талай айтылып жазылған, бұл жөнінде Орынбор</w:t>
        <w:br/>
        <w:t>әскери генерал-адьютанты Василий Алексеевич Перовскийдің</w:t>
        <w:br/>
        <w:t>де арнайы нұсқаулары болғаны белгілі. Алты айдан бері олардың</w:t>
        <w:br/>
        <w:t>бірде-бірі ұсталған жоқ. Орал шенеуніктерінің өздеріне</w:t>
        <w:br/>
        <w:t>тапсырылған істі жалғастырып жатқанын көре алмадым”</w:t>
        <w:br/>
        <w:t>деп Орал казак атамандығының үстінен арыз айтқандай</w:t>
        <w:br/>
        <w:t>болады. :</w:t>
        <w:br/>
        <w:t>Көтерілісшілердің баяғы петициясы бар, атаман</w:t>
        <w:br/>
        <w:t>Покатиловтің жағдайды баяндауы бар, оған жамау жаңа</w:t>
        <w:br/>
        <w:t>арыздар қоса-қабат түскен соң, губернатор ойланған болса</w:t>
        <w:br/>
        <w:t>керек, 25 тамызда Покатиловке, бір парасын Исатайға арнап</w:t>
        <w:br/>
        <w:t>әжептәуір ұзақ хат жазды:</w:t>
        <w:br/>
        <w:t>“Мәртебелі тақсыр, Сіздің 24 тамызда 92164</w:t>
        <w:br/>
        <w:t>хабарыңыздан және сол құралпы Ішкі Ордадан көп адамдар</w:t>
        <w:br/>
        <w:t>бірігіп қол қойып менің атыма келіп түсіп жатқан өтініш</w:t>
        <w:br/>
        <w:t>хаттардан анық байқалғандай, ханға разы еместер, өздерінше</w:t>
        <w:br/>
        <w:t>жеке топ құрып, араларынан Исатай Тайманұлын басшы етіп</w:t>
        <w:br/>
        <w:t>сайлап алған. Осыған орай, мархабатты тақсыр, сізден ең</w:t>
        <w:br/>
        <w:t>алдымен өтінерім: шабарман арқылы арызға (старшын</w:t>
        <w:br/>
        <w:t>Тайманұлы, Иманбай Қалдыбайұлы, Үсе Төлегенұлы және</w:t>
        <w:br/>
        <w:t>Бөгете Бекмамбетұлы шағымдарын айтады) қоса, оларға</w:t>
        <w:br/>
        <w:t>берілген жауапты жіберіңіз (көтерілісшілерге!) Сосын арада</w:t>
        <w:br/>
        <w:t>екі күн өткен соң, жаңағы жерге қарулы отряд ертпей жеке</w:t>
        <w:br/>
        <w:t>өзіңіз баруды өтінем. Тайманұлына, оның серіктеріне,</w:t>
        <w:br/>
        <w:t>бұйрыққа құлақ аспай өз бетіне қисаюдың қолайсыз болатынын</w:t>
        <w:br/>
        <w:t>түсіндіру, менің жазбаша берген ресми жарлығыма бойұсынып</w:t>
        <w:br/>
        <w:t>тараулары керегіне, сондай-ақ кешікпей өтініштерін қарауға</w:t>
      </w:r>
    </w:p>
    <w:p>
      <w:r>
        <w:t>бұйрығым болатынына олардың көздерін жеткізіп, сендіре білген</w:t>
        <w:br/>
        <w:t>абзал. Тайманұлының өзіне тікелей хабарлап, жұрттан бұрын маған</w:t>
        <w:br/>
        <w:t>өзі келіп түсінік беруі керектігін, оған көнбеген жағдайда менің</w:t>
        <w:br/>
        <w:t>күш қолдануға мәжбүр болатынымды және оған жіберсе өзін еш</w:t>
        <w:br/>
        <w:t>нәрсемен ақтай алмай, жаза тартатынын ашып айтыңыз.</w:t>
        <w:br/>
        <w:t>Мархабатты тақсыр, аталмыш қосынның басты жетекшісіне</w:t>
        <w:br/>
        <w:t>олар өз күштерімен ойлаған мақсаттарына жете алмайтынын,</w:t>
        <w:br/>
        <w:t>сондықтан, әмірші адамға қарсы келудің ақылға шетіндігін, құлақ</w:t>
        <w:br/>
        <w:t>аспағандықтан мәміле табарлықтай барлық істердің басы</w:t>
        <w:br/>
        <w:t>бытырап бұзылатынын ұғындырыңыз. Ал, керісінше, бойұсынған</w:t>
        <w:br/>
        <w:t>жағдайда, тіпті ақырында тілектері мүмкіндігінше орындалмай</w:t>
        <w:br/>
        <w:t>13-714 193</w:t>
        <w:br/>
        <w:t>ЕАЛВ ӨЛ Эекдекінеі раде 198</w:t>
        <w:br/>
        <w:t>“Манаш пен Қосдәулет жаққа көшіп кетті” деген де шыли</w:t>
        <w:br/>
        <w:t>өтірік екенінде дау бар ма?!. )</w:t>
        <w:br/>
        <w:t>Бұл оқиға 11 қыркүйек күні болған еді.</w:t>
        <w:br/>
        <w:t>Орыс архив құжаттарына сүйеніп қазақ тарихын</w:t>
        <w:br/>
        <w:t>зерттеушілер сақ болатын бір жайт бар: жоғарыға рапорт</w:t>
        <w:br/>
        <w:t>берушілер өздерінің сәтсіздіктері мен жеңілістерін барынша</w:t>
        <w:br/>
        <w:t>бүркемелеп, жеңістерін үнемі дабырайтып көрсетіп отырған.</w:t>
        <w:br/>
        <w:t>Исатай тарихы ол жасандылықтан құр емес. Акутин 150</w:t>
        <w:br/>
        <w:t>казак қоршап алып келе жатқанда Исатай жалғыз сытылып</w:t>
        <w:br/>
        <w:t>кетті дегенге кім сенеді. Асылы, “Исатайды шығарып</w:t>
        <w:br/>
        <w:t>саламыз” деп казак-орыс жасағынан қалмаған 40</w:t>
        <w:br/>
        <w:t>көтерілісші қапысын тауып бассалып, казак-орыстарды</w:t>
        <w:br/>
        <w:t>тықсырғанда, батыр олардың қоршауынан босанып шықса</w:t>
        <w:br/>
        <w:t>керек. Өз атына сөз келмеу үшін Акутин шындықты</w:t>
        <w:br/>
        <w:t>жасырып қалған.</w:t>
        <w:br/>
        <w:t>Исатай тап сол күні, яғни Акутиннен қашып құгылысымен</w:t>
        <w:br/>
        <w:t>Орынбор әскери губернаторы В.А.Перовскийге хат жолдап,</w:t>
        <w:br/>
        <w:t>ықтиярсыз байлап апарғандай болып көрінбес үшін</w:t>
        <w:br/>
        <w:t>Акутиннен сытылып қалғанын, енді өз еркімен жол</w:t>
        <w:br/>
        <w:t>шығайын десе, Қарауыл қожаның ел шапқан ылаңынан</w:t>
        <w:br/>
        <w:t>бара алмай жатқанын, Ордадағы жағдайдың нақты</w:t>
        <w:br/>
        <w:t>шындығын білу үшін әділ шенеунік Владимир Дальді</w:t>
        <w:br/>
        <w:t>тексеруге жіберуді өтінеді.</w:t>
        <w:br/>
        <w:t>Бұл кезде қырға қарулы отрядпен шығып Исатайдың</w:t>
        <w:br/>
        <w:t>ізін індетіп жүрген жалғыз Акутин емес, басқа қарулы</w:t>
        <w:br/>
        <w:t>топтар да аз емес еді. Акутин сәтсіздігінен үш күннен</w:t>
        <w:br/>
        <w:t>кейін, яғни 14 қыркүйекте Сумкин адамдары Исатаймен</w:t>
        <w:br/>
        <w:t>тағы да кез болды. Исатай сылтау айтып бармаған да,</w:t>
        <w:br/>
        <w:t>есаул Сумкиннің атына хат жазып берген. Онда былай</w:t>
        <w:br/>
        <w:t>делініпті: “Сіз, мархабатты мырза, тергеуге қатысты</w:t>
        <w:br/>
        <w:t>адамдарды, Махамбет Өтемісұлын құрметтеушілермен бірге</w:t>
        <w:br/>
        <w:t>қосып шақырыпсыз. Мен сіздің бізге бағыштап айтқан</w:t>
        <w:br/>
        <w:t>уағызыңызға шәк келтірмеймін. Өзімді борышты сезінем</w:t>
        <w:br/>
        <w:t>де, әскери заң талаптарына сәйкес, мәртебелі әскери</w:t>
        <w:br/>
        <w:t>губернаторға шын жүректен қуанышты екенімді білдіремін.</w:t>
        <w:br/>
        <w:t>Бірақ жұртымыздың арасында іпіткі тууына байланысты</w:t>
        <w:br/>
        <w:t>сапарға шығуға лажымыз да, құралымыз да, тәуекеліміз</w:t>
        <w:br/>
        <w:t>бен мүмкіндігіміз де жетпей отыр. Неге десеңіз - есаул</w:t>
        <w:br/>
        <w:t>196</w:t>
      </w:r>
    </w:p>
    <w:p>
      <w:r>
        <w:t>ЕЗ18.09.13екйекі»-.1Ғ раде 190</w:t>
        <w:br/>
        <w:t>Бұл екеуі де бұрын ауызға алынбаған, орданың ішкі</w:t>
        <w:br/>
        <w:t>жағдайы туралы әрі тосын, әрі соны пікірлер еді.</w:t>
        <w:br/>
        <w:t>Сөз ләміне қарағанда: Акутин Жүніс Жантеліұлымен,</w:t>
        <w:br/>
        <w:t>болмаса Исатаймен жолығыса алмаған сияқты. Ал Жүніс</w:t>
        <w:br/>
        <w:t>болса, бұл кезде әлі Исатайлармен бірге еді. Ханмен жерін</w:t>
        <w:br/>
        <w:t>қайтарып алуға атүсті келіскенмен, Жәңгір сөзін жұтып кете</w:t>
        <w:br/>
        <w:t>ме деп, әзіріне жасағын таратпай отырған. Шілде айында</w:t>
        <w:br/>
        <w:t>Шекара комиссиясы Шыңғали Орманұлы ордада бас сауғалап</w:t>
        <w:br/>
        <w:t>жүргеніне қуансын, оған көп мал ұстауға рұқсат жоқ, Жүніс</w:t>
        <w:br/>
        <w:t>Жантеліұлының жері өзіне қайтарылсын деп шешім қабылдады.</w:t>
        <w:br/>
        <w:t>Сөйтіп, Жүніс осы шамада Исатайдан кетіп, жасағын таратты</w:t>
        <w:br/>
        <w:t>деп болжауға болады.</w:t>
        <w:br/>
        <w:t>19 маусымда Исатай Балқының Рысалды Кәсіпұлы ауылын</w:t>
        <w:br/>
        <w:t>шапқаны туралы Покатиловке шағым етті. Жәңгір де карап</w:t>
        <w:br/>
        <w:t>жатпай, осы кезде Байшүкір Алакөзұлы дегеннің атынан</w:t>
        <w:br/>
        <w:t>Исатайдан көрген жәбірін жіпке тіздіріп арыз түсіртті., Бірақ</w:t>
        <w:br/>
        <w:t>арыз 1836 жылмен даталанған да, ал болып жаткан оқиға</w:t>
        <w:br/>
        <w:t>1837 жылғы еді. Атаман оны іске енгізбей жаптырып тастайды.</w:t>
        <w:br/>
        <w:t>Қырға ротмистр келіп кеткеннен кейін тура бір айдан кейін,</w:t>
        <w:br/>
        <w:t>яғни 11 шілде 1837 жылы көтерілісшілер Орынбор әскери</w:t>
        <w:br/>
        <w:t>губернаторы В.А.Перовский атына хат жолдады. Жоқ, бұл хат</w:t>
        <w:br/>
        <w:t>емес, петиция еді. Оған 15 старшын қол койып, 615 адам таңба</w:t>
        <w:br/>
        <w:t>басқан. Бұл көтерілісшілер арасына барып кайткан Акутиннің</w:t>
        <w:br/>
        <w:t>әсері емес пе деген ой туады. Өйткені Акутин өз рапортында</w:t>
        <w:br/>
        <w:t>старінындардың не себепті жасақ құруға мәжбүр болғанын,</w:t>
        <w:br/>
        <w:t>ел басқарушылар тарапынан орын алған қиянатты да жұқалап</w:t>
        <w:br/>
        <w:t>айтып келіп еді ғой. Бұл петиция сондағы айтылған</w:t>
        <w:br/>
        <w:t>пікірлермен астарлас жатқаны әлгіндей ойға қалдырады.</w:t>
        <w:br/>
        <w:t>Петицияның кіріспесінде “Жәңгір хан әділ билік жасамайды,</w:t>
        <w:br/>
        <w:t>елге қысым көрсетеді, сұлтандар мен билер бізді мүлде қанайды.</w:t>
        <w:br/>
        <w:t>Олар біздің малымыз бен заттарымызды тартып алып, қара</w:t>
        <w:br/>
        <w:t>халықты жәбірлеп, қорлап, сабап, тіпті жарақаттайды.</w:t>
        <w:br/>
        <w:t>Сұлтандар мен билер халыққа ойына келгенін істейді. Сұлтан</w:t>
        <w:br/>
        <w:t>өзінше, би өзінше билейді және хан олардың қиянаты туралы</w:t>
        <w:br/>
        <w:t>жазылған шағымды қабылдамайды. Ал өтініші мен тілегін</w:t>
        <w:br/>
        <w:t>орындатам деушілер өздерін де, мүліктерін де қауіпке итереді,</w:t>
        <w:br/>
        <w:t>кәдімгі қылмыстай жазаланады” дей келіп, казак-орыс әскері</w:t>
        <w:br/>
        <w:t>ретінде Ресейге қызмет жасауға әзірліктерін білдіреді.</w:t>
        <w:br/>
        <w:t>188</w:t>
        <w:br/>
        <w:t>ЕАл8.09.1Зекдекізей раде 194</w:t>
        <w:br/>
        <w:t>“Ебін тауын олар өз еркімен келетіндей ғып шақырған жөн.</w:t>
        <w:br/>
        <w:t>Мына мәселені естеріңе мықтап тұтқайсыздар: ұстауға</w:t>
        <w:br/>
        <w:t>қолайлы жағдай туып, олар ұсталған күнде де өздерін ақтау</w:t>
        <w:br/>
        <w:t>құқынан айырылмайды, өздерінің күнәсіз екендерін</w:t>
        <w:br/>
        <w:t>дәлелдеулеріне толық еркіндік беріледі, ал үкіметтің</w:t>
        <w:br/>
        <w:t>шақырғанынан жалтарса, өздеріне жабылған кінәнің жала емес,</w:t>
        <w:br/>
        <w:t>рас екеніне көз жеткізеді. Бұл оларға зиянға шықпаса, мүлде</w:t>
        <w:br/>
        <w:t>пайда бермейді”:</w:t>
      </w:r>
    </w:p>
    <w:p>
      <w:r>
        <w:t>14 тамызда Орынбор әскери губернаторы Исатай мен</w:t>
        <w:br/>
        <w:t>Махамбетті шақырып алып, ұстауға еселеп қайтадан жарлық</w:t>
        <w:br/>
        <w:t>береді де, шеп, дистанция бастықтары ордадағы жағдайды</w:t>
        <w:br/>
        <w:t>өзіне шұғыл хабарлап тұруды міндеттейді.</w:t>
        <w:br/>
        <w:t>15 тамызда Жәңгір созбалап ұзартпай, Тайманұлын тез</w:t>
        <w:br/>
        <w:t>ұстауды талап етеді. Ол үшін -- Орал әскері, хан ордасы</w:t>
        <w:br/>
        <w:t>күзеті, өзінің жасағы бар - бас косып, күш біріктіруді ұсынады.</w:t>
        <w:br/>
        <w:t>Осы шамада Төменгі дистанцияның бастығы ротмистр Акутин</w:t>
        <w:br/>
        <w:t>Исатайды кісі жіберіп өзіне шақыртады. Бірақ олар келмейді.</w:t>
        <w:br/>
        <w:t>Барып қайтқан шабарманның айтуынша, Исатайлар</w:t>
        <w:br/>
        <w:t>600 қарулы жасағы бар, 1000 қаралы үй екен. Өтемісұлы өзімен</w:t>
        <w:br/>
        <w:t>сөйлескен шабарманға ауылы да, үй іші де жоқ екенін,</w:t>
        <w:br/>
        <w:t>кешікпей Жайықтан өтіп кететінін айтады. Осы тұста олар</w:t>
        <w:br/>
        <w:t>Шеп күзетінің санын сұрастырып білген.</w:t>
        <w:br/>
        <w:t>Покатилов губернаторға ашық қарсы келе алмағанмен, әлі</w:t>
        <w:br/>
        <w:t>де ордадағы жағдайға дұрыс көзқарас қалыптастыру жағында</w:t>
        <w:br/>
        <w:t>болған сыңайлы. Ол Исатайларды ұстау туралы губернатордың</w:t>
        <w:br/>
        <w:t>жарлығын жүзеге асырумен шұғылдана отырып, ордада</w:t>
        <w:br/>
        <w:t>қалыптасқан шын жағдайды басшысының қатеріне берді.</w:t>
        <w:br/>
        <w:t>24 тамызда ол Перовскийге “Орданың опыр-топыры шықты,</w:t>
        <w:br/>
        <w:t>халық ханға бағынғысы келмейді” деп жазды.</w:t>
        <w:br/>
        <w:t>Покатиловтің ықпалы ма, жоқ әлде кездейсоқтық па, тап</w:t>
        <w:br/>
        <w:t>осы күндері губернаторға Ішкі Орда Беріш руының қазақтары</w:t>
        <w:br/>
        <w:t>Төлеу Айжарықұлы, Күзембай Байқозыұлдары атынан екі арыз</w:t>
        <w:br/>
        <w:t>қатар түсті. Онда “Жәңгірдің билігіне бағынбаймыз” деп ашық</w:t>
        <w:br/>
        <w:t>айтылған. ;</w:t>
        <w:br/>
        <w:t>24 тамызда хан Жәңгір Шекара комиссиясына кезекті</w:t>
        <w:br/>
        <w:t>шағымын жолдап, “Исатай Тайманұлы, оның сыбайласы</w:t>
        <w:br/>
        <w:t>Махамбет Өтемісұлы және басқаларды тез арада ұстап,</w:t>
        <w:br/>
        <w:t>қамауға алу туралы наказной атаман генерал-мойор</w:t>
        <w:br/>
        <w:t>192</w:t>
        <w:br/>
        <w:t>ЕӚЛВ ӨЛ1Эекһекін-еіЕ раде 201</w:t>
        <w:br/>
        <w:t>Бұл кезде Карауыл қожа Райым деген жерде отырған.</w:t>
        <w:br/>
        <w:t>Исатай хабарды естісімен іле-шала атқа қонды. Мықтап</w:t>
        <w:br/>
        <w:t>жасанған Қарауыл кожа ауылына жетті. 300 жігіті және</w:t>
        <w:br/>
        <w:t>корлон күзетінен Астрахан казак-орыстары бар екен кол астында.</w:t>
        <w:br/>
        <w:t>Қатты ұрыс болып, Исатай жеңіліс табады, 22 адамын тұтқынға</w:t>
        <w:br/>
        <w:t>алдырып, 20 адамы жаралы боп қайтып оралды.</w:t>
        <w:br/>
        <w:t>Исатай Сумкиннің шабармандарымен кездесіп, өзінің бара</w:t>
        <w:br/>
        <w:t>алмайтынын айтып хат жазып бергені осы күн. Батырдың</w:t>
        <w:br/>
        <w:t>Карауыл қожаның ел шапқанын егжей-тегжей баяндап, “Бір</w:t>
        <w:br/>
        <w:t>нәрсенің ғана айдан анық басы ашық -- біз ешкімге есемізді</w:t>
        <w:br/>
        <w:t>жібермей, өш алудан тайынбаймыз” деп азу білей сөйлегеніне</w:t>
        <w:br/>
        <w:t>қарағанда, Сумкиннің шабармандары Исатай сәтсіз жорықтан</w:t>
        <w:br/>
        <w:t>оралып келіп отырғанда жүздескен сынды.</w:t>
        <w:br/>
        <w:t>Исатайдың оңайлықпен есе бермейтін өжеттігіне көзі қанық,</w:t>
        <w:br/>
        <w:t>Карауыл қожа алғашқы айқаста жеңгенімен, арқаны кең салып</w:t>
        <w:br/>
        <w:t>отыра алмай, Райымды тастап, теңіз жағалауындағы қарулы күзеті</w:t>
        <w:br/>
        <w:t>мықты әскери кордондарға карай қашқан. Исатай оны 16 қыркүйек</w:t>
        <w:br/>
        <w:t>күні Кокарвевский және Кульпин кордондарының арасына көшіп</w:t>
        <w:br/>
        <w:t>қонған жерінен табады. Бұл Исатайдың ханның зорлығымен</w:t>
        <w:br/>
        <w:t>Мыңтөбеге көшкенге дейін 26 жыл жайлаған көзге ыстық қара</w:t>
      </w:r>
    </w:p>
    <w:p>
      <w:r>
        <w:t>жүрт, ата конысы еді. Жер жағдайын жақсы білетін. Таң сәріде</w:t>
        <w:br/>
        <w:t>Исатай мен Махамбет 260 адаммен ұран салып, шабуылға шықты.</w:t>
        <w:br/>
        <w:t>Қарауыл кожа ауылы күтініп отыр екен. Айқас ұзаққа созылды.</w:t>
        <w:br/>
        <w:t>Көтерілісшілер сан жағынан аз болғанмен, батыл қимылдап, есе</w:t>
        <w:br/>
        <w:t>бермеді. Ақыры олар Қарауыл кожа жасағының шебін бұзып,</w:t>
        <w:br/>
        <w:t>Қарауыл қожаның ордасына ат койды. Олар осы шайқаста 550</w:t>
        <w:br/>
        <w:t>жылқы, 95 түйе, сандықтан 3000 сом ақша колға түсірді. Қожаның</w:t>
        <w:br/>
        <w:t>50 адамын тұтқынға алып, кейін 30-ын босатып жіберді. Ал</w:t>
        <w:br/>
        <w:t>тұтқын ғып алып кеткеңдерінің арасында елге тізесі батқан 4--5</w:t>
        <w:br/>
        <w:t>қожа, Каракөбен, Көшке Арыстанұлы, Салықбай Ақмырзаұлы</w:t>
        <w:br/>
        <w:t>сияқты сұмырай старшын мен сұлтандар бар еді. Ел аузында</w:t>
        <w:br/>
        <w:t>Исатай Қаракөбенге айтты деген сөз бар: “Басынды шаппай,</w:t>
        <w:br/>
        <w:t>тобығынды шауып едім”. Каракөбеннің тобығын шабатыны осы.</w:t>
        <w:br/>
        <w:t>шайқас болса керек. :</w:t>
        <w:br/>
        <w:t>Қарауыл кожа қой арасына тығылып, қашып құғылды деген</w:t>
        <w:br/>
        <w:t>әңгіме бар. Қалай құтылса да құтылған Қарауыл қожа артынша</w:t>
        <w:br/>
        <w:t>тезес жиып, іргедегі Көкдос әскери корлонының казак-орыстарын</w:t>
        <w:br/>
        <w:t>алып, 300 адаммен Исатайлардың соңынан түседі. Райым деген</w:t>
        <w:br/>
        <w:t>199</w:t>
        <w:br/>
        <w:t>ЕЛ 09.13еКдекін--.8Ғ- раде 199</w:t>
        <w:br/>
        <w:t>Қарауыл қожа Бабажанұлы қарулы қауыммен біздің бірнеше</w:t>
        <w:br/>
        <w:t>адамымызды тұтқынға алып, кейбіреулердің мал-мүлкін</w:t>
        <w:br/>
        <w:t>талап, біразына жаза берді және оның озбырлығы күн санап</w:t>
        <w:br/>
        <w:t>арта түспесе, бәсеңдер емес.</w:t>
        <w:br/>
        <w:t>Біз өткен жылы Орал қаласы бастығына берген</w:t>
        <w:br/>
        <w:t>шағымымызға орай халқымыз тынышталады, сөйтіп жәбір</w:t>
        <w:br/>
        <w:t>көрген жарлы-жақыбайлардың көз жасы құрғайтын болады</w:t>
        <w:br/>
        <w:t>деп дәмеленген едік. Бірақ бүгінге дейін ешқандай</w:t>
        <w:br/>
        <w:t>тыныштық болмай отыр, алғаш жіберген тергеушілерден</w:t>
        <w:br/>
        <w:t>әділдік таппадық. Ол туралы үстіміздегі 11 қыркүйекте</w:t>
        <w:br/>
        <w:t>мәртебелі Орынбор әскери губернаторы Перовскийге болған</w:t>
        <w:br/>
        <w:t>жағдаятты толық баяндап хат жазғанбыз, әрі бұған қоса</w:t>
        <w:br/>
        <w:t>адал чиновник генерал-полковник Даль басқарған тергеуші</w:t>
        <w:br/>
        <w:t>бізге келіп, ел ішінде зерттеу жүргізуін сұрағанбыз. Осыған</w:t>
        <w:br/>
        <w:t>орай Орал казак әскери атаманы генерал-мойор Василий</w:t>
        <w:br/>
        <w:t>Осипович Покатиловке жоғары дәрежелі мәртебелі</w:t>
        <w:br/>
        <w:t>бастықтардан жауап алғанша, еркімізде қалдыруды өтініп</w:t>
        <w:br/>
        <w:t>хат жазып едік. Сондай-ақ Сізден де, мейірімді мырза,</w:t>
        <w:br/>
        <w:t>жауап келгенше бізге қысым жасамауды сұраймыз. Халқымыз</w:t>
        <w:br/>
        <w:t>қанша мәрте тоналды, қанша мүлкі талан-таражға түсті,</w:t>
        <w:br/>
        <w:t>қанша адам таяққа жығылды - бәрін тізіп жазып шығу</w:t>
        <w:br/>
        <w:t>мүмкін емес. Бізге қожаңдаған жоғарыда аты аталған</w:t>
        <w:br/>
        <w:t>Қарауыл қожа Бабажанұлының көрсеткен қорлығынан</w:t>
        <w:br/>
        <w:t>құтылар күн де туар, оны енді уақыт көрсете жатар, бір</w:t>
        <w:br/>
        <w:t>нәрсенің ғана айдан анық басы ашық - біздер есемізді</w:t>
        <w:br/>
        <w:t>жібермей, өш алудан тайынбаймыз”.</w:t>
        <w:br/>
        <w:t>Жоғары мәдениетті, аскан көрегенділікпен, өте сауатты</w:t>
        <w:br/>
        <w:t>жазылған Исатайдың бүл хаты саяси кемеңгерліктен де</w:t>
        <w:br/>
        <w:t>құр емес. Қарулы отрядтар қаптап кетіп еді. Оның соңы -</w:t>
        <w:br/>
        <w:t>өз басына ғана емес, халыққа қиынға соғуы ғажап емес-ті.</w:t>
        <w:br/>
        <w:t>Исатай одан нәтиже шықпайтынын білсе де, губернаторға</w:t>
        <w:br/>
        <w:t>хат жазып, осы бір тегеуірінді бәсендетуді ойлады. Хаттан</w:t>
        <w:br/>
        <w:t>көрініп отырғандай олар адал чиновник, генерал-полковник</w:t>
        <w:br/>
        <w:t>Владимир Иванович Дальға иек сүйеулері тегіннен-тегін емес-</w:t>
        <w:br/>
        <w:t>ті. Ол губернатордың жанында дербес істерді атқарушы,</w:t>
      </w:r>
    </w:p>
    <w:p>
      <w:r>
        <w:t>сарай кеңесшісі лауазымы бар, аса беделді адам еді. Ол</w:t>
        <w:br/>
        <w:t>Орынборда 1833-1840 жылдар жұмыс істеді. Губернатор</w:t>
        <w:br/>
        <w:t>Перовскийге ықпалды болған. Берқайыр Аманшиннің</w:t>
        <w:br/>
        <w:t>197</w:t>
        <w:br/>
        <w:t>ЕХ18.09.13екйекі»-.1Ғ раде 205</w:t>
        <w:br/>
        <w:t>шақырым жердегі Итүргенге келеді. Исатайды сұраса, батыр</w:t>
        <w:br/>
        <w:t>Тауасарға көшіп кетті деген. Тауасарға келсе, айнала төңірек</w:t>
        <w:br/>
        <w:t>қаптаған ауыл, қарақұрым халық екен. Көтерілісшілердің ту</w:t>
        <w:br/>
        <w:t>тіккен ордасына тап болғанын Покатиловтің іші сезеді. Әлгі</w:t>
        <w:br/>
        <w:t>мекенге жақындай бергенде найза, қылыш, шоқпармен</w:t>
        <w:br/>
        <w:t>қаруланған 300 адам олардың алдарынан қарсы шығады. Осы</w:t>
        <w:br/>
        <w:t>сапарда Покатиловтің жанында болған сұлтандардың</w:t>
        <w:br/>
        <w:t>мәлімдеуінше, атаманның өңі қашып, казактар жағы қатты</w:t>
        <w:br/>
        <w:t>абыржыған. Атаманның қару жұмсауға батылы бармайды.</w:t>
        <w:br/>
        <w:t>Әлгілерге “Исатайды тастап, ауылдарыңа тараңдар! Исатайдың</w:t>
        <w:br/>
        <w:t>азғыруына ермеңдер, ханды тыңдаңдар!” деп үгіт айтады. Бұған</w:t>
        <w:br/>
        <w:t>көтерілісшілер “Хан оңбаған! Қарауыл қожа өз адамдарымен</w:t>
        <w:br/>
        <w:t>ауыл аралап жүріп, бізді сабайды” деп, арыз айтып шуласады.</w:t>
        <w:br/>
        <w:t>Атаманның “Исатай қайда?” деген сұрағына ешкім жауап</w:t>
        <w:br/>
        <w:t>қатпайды.</w:t>
        <w:br/>
        <w:t>Покатиловке қарсы 300 жасақты бастап шыққан Жаппас</w:t>
        <w:br/>
        <w:t>руының старшыны Сарт Еділұлы еді. 9 қазанда хатталған</w:t>
        <w:br/>
        <w:t>атаманның іс-қағаздарында “Сарт Еділұлы - Жаппас руынан,</w:t>
        <w:br/>
        <w:t>өзісол рудың старшыны, өте ықпалды тұлға” деп көрсетілген.</w:t>
        <w:br/>
        <w:t>Покатилов Куаныш сұлтанның үйіне түсіп, тілдесуге кел</w:t>
        <w:br/>
        <w:t>деп, батырға хабар салады. Атаманнан құтылу үшін ел “Исатай</w:t>
        <w:br/>
        <w:t>губернаторға бару үшін Төменгі Жайық шебіне кетті” деген</w:t>
        <w:br/>
        <w:t>жалған қауесет таратады.</w:t>
        <w:br/>
        <w:t>Сонымен, Покатилов түк тындыра алмай, Глинянск</w:t>
        <w:br/>
        <w:t>бекінісіне қайтып оралады да, 12 қазан күні “Исатайды</w:t>
        <w:br/>
        <w:t>таппадым” деп губернаторға хат жолдайды. Дәл осы күні,</w:t>
        <w:br/>
        <w:t>яки 12 қазанда Перовский Бөкей Ордасында болып жатқан</w:t>
        <w:br/>
        <w:t>бүліншіліктің мән-жайын егжей-тегжей баяндап, Сыртқы</w:t>
        <w:br/>
        <w:t>істер министрлігіне хат жазды да, жағдайды бейбіт жолмен</w:t>
        <w:br/>
        <w:t>реттеуге тырысып, қолдан келген барлық шараны істеп</w:t>
        <w:br/>
        <w:t>бақтық, енді әскер шығарудан басқа амал жоқдеп мәлімдейді.</w:t>
        <w:br/>
        <w:t>ҰРАН ОТЫ</w:t>
        <w:br/>
        <w:t>: Атаман Покатиловтің экспедициясы қыр дала өміріне кері</w:t>
        <w:br/>
        <w:t>әсерін тигізді.</w:t>
        <w:br/>
        <w:t>Тауасарға ту тіккен көтерілісшілер шұғыл әрекетке кірісті.</w:t>
        <w:br/>
        <w:t>203</w:t>
        <w:br/>
        <w:t>ЕА18.09.1Зекдекін--4Ғ раде 207</w:t>
        <w:br/>
        <w:t>мүлкін тонап, әлгілерді өзіне косылуға мәжбүр етудің арқасында</w:t>
        <w:br/>
        <w:t>көтерілісшілердің саны 1100-ге жеткенін хабарлайды. Исатайдың</w:t>
        <w:br/>
        <w:t>Жайықтың сыртына кету ниеті барын да айтады. Көтерілісшілер</w:t>
        <w:br/>
        <w:t>осы шамада Тана, Алаша руларын шауып, 800-ге жуық жылқы</w:t>
        <w:br/>
        <w:t>алған.</w:t>
      </w:r>
    </w:p>
    <w:p>
      <w:r>
        <w:t>Нарын құмына жорықтан сәтсіз оралып, абыройына нұқсан</w:t>
        <w:br/>
        <w:t>келген Покатилов 150 казак-орыстан отряд құрып, Ішкі (Орал)</w:t>
        <w:br/>
        <w:t>шепті оқ-дәрімен жабдықтауға бұйрық берді. Және де 600</w:t>
        <w:br/>
        <w:t>адамдық әскери топ құрылып, осы шепке көмекке барды. Ол</w:t>
        <w:br/>
        <w:t>сойқанның үлкені осы тарапта болатынын іші сезді. Ал</w:t>
        <w:br/>
        <w:t>Ақутинның мына хабарынан кейін Төменгі Жайық шебі әскери</w:t>
        <w:br/>
        <w:t>жағдайда деп жариялады. Исатайды Жайық сыртына өткізбеу</w:t>
        <w:br/>
        <w:t>үшін бекініс күзеттерінен бөлек 2,3,4-полктар құрылды. Тіпті,</w:t>
        <w:br/>
        <w:t>балық аулау кәсібіндегі 60 казак-орысты да қаруландырды.</w:t>
        <w:br/>
        <w:t>Разьездер, постылар, селендер аралығына жылжымалы күзет</w:t>
        <w:br/>
        <w:t>қойылды. Сөйтіп, әскери шептер корғанысха, кажет жағдайда</w:t>
        <w:br/>
        <w:t>шабуылға да дайын болды.</w:t>
        <w:br/>
        <w:t>14 қазанда көтерілісшілердің бір тобы Қайыршақтыда отырған</w:t>
        <w:br/>
        <w:t>Тоғым Шығайұлы сұлтанның 380 жылқысын айдап кетгі.</w:t>
        <w:br/>
        <w:t>15 қазанда Исатай мен Бекмағамбет Өтемісұлы бастаған кол</w:t>
        <w:br/>
        <w:t>Балқының Теректідегі (Тінкі шептен 200 шақырым) қыстауын</w:t>
        <w:br/>
        <w:t>шапты. Сол жерді көтерілісшілердің уақытша орталығына</w:t>
        <w:br/>
        <w:t>айналдырды. Сумкин барлау мақсатымен ордада жүрген</w:t>
        <w:br/>
        <w:t>топограф Скрябинге ұсақ-түйекті айтып хат жазып, казак-орыс</w:t>
        <w:br/>
        <w:t>Гирей Утяповты құмға жібереді. Ол Исатай ауылына келді.</w:t>
        <w:br/>
        <w:t>Исатай оны тұтқынға алады. Бірақ Утяпов Скрябинді іздеп</w:t>
        <w:br/>
        <w:t>жүргенін айтқан соң, босатып жібереді. Утяповтың 20 қазанда</w:t>
        <w:br/>
        <w:t>хабарлауынша, Исатай хан ордасынан 60--70 шақырым жердегі</w:t>
        <w:br/>
        <w:t>Балқының Теректі қыстауы мен Қандағаш тоғайында 1000</w:t>
        <w:br/>
        <w:t>адамымен жүр. Исатай осы жерде казанның 21-22 дейін болды.</w:t>
        <w:br/>
        <w:t>Себебі ротмистр Акутин 21 қазанда Исатай Кулагин бекінісіне</w:t>
        <w:br/>
        <w:t>қарама-қарсы Теректі құмының тоғайында деп, оның шептен</w:t>
        <w:br/>
        <w:t>үш-ақ күндік жол екенін хабарлады.</w:t>
        <w:br/>
        <w:t>Ал бұл кезде Қабыланбай Қалдыбайұлы бастаған жасақ</w:t>
        <w:br/>
        <w:t>Қамыс-Самардың маңын қиқуға толтырып, у-шу ғып жүрген.</w:t>
        <w:br/>
        <w:t>Ол жанында өзіне қарасты 60 серігі және Қызылқұрт</w:t>
        <w:br/>
        <w:t>Жәдігердің жасағы бар Тәуке Нұралыханұлы, Төке</w:t>
        <w:br/>
        <w:t>Бөкейханұлы, жүзбасы Медетғали Шөкісұлтанұлы (Медет</w:t>
        <w:br/>
        <w:t>205</w:t>
        <w:br/>
        <w:t>ЕЛ 0ӨЛІЗекдекін-едіі раде 209</w:t>
        <w:br/>
        <w:t>зеңбірек сұратты. Тағы да 150 казак-орыс отрядын жасақтап,</w:t>
        <w:br/>
        <w:t>Глинянск мен Калмыков аралығынан Ішкі шепке жөнелтті.</w:t>
        <w:br/>
        <w:t>Содан кейін Уральскіден Гурьевке дейінгі елді-мекендердегі</w:t>
        <w:br/>
        <w:t>казак-орыстарды аяғынан тік тұрғызып, жаугершілікке</w:t>
        <w:br/>
        <w:t>атсалысуға міндеттеді. Сондай-ақ Исатайлар Жайықтан өтіп,</w:t>
        <w:br/>
        <w:t>қашқандай болса, қарсы шара қолдану керектігін айтып,</w:t>
        <w:br/>
        <w:t>Орынборға ат шаптырды. 3 қарашада Кіші жүздің Батыс</w:t>
        <w:br/>
        <w:t>бөлімін билеуші сұлтан Баймағамбет Айшуақұлына Исатайды</w:t>
        <w:br/>
        <w:t>Жайықтан өткізбеу шараларын колдануға бұйрық берілді.</w:t>
        <w:br/>
        <w:t>Ол өзінің жеке жасағы және есаул Сапуновтың 200 казак-</w:t>
        <w:br/>
        <w:t>орыс отрядымен Жайықтың Бұхар бетін торуылдауға аттанды.</w:t>
        <w:br/>
        <w:t>Сөйтіп көтерілісшілердің алтын бесігі -- жалпақ Нарын жан-</w:t>
        <w:br/>
        <w:t>жағынан мықтап қоршауға алынды.</w:t>
        <w:br/>
        <w:t>Подполковник Геке 24 қазанда көтерілісшілерге Орал</w:t>
        <w:br/>
        <w:t>тарапынан ең жақын Ішкі шептің орталығы Глинянскіге жүріп</w:t>
        <w:br/>
        <w:t>кетті.</w:t>
        <w:br/>
        <w:t>КӨТЕРІЛІСТІҢ ШЫРҚАУЫ</w:t>
      </w:r>
    </w:p>
    <w:p>
      <w:r>
        <w:t>Қазан айында көтерілісшілер шабуылды үдете түсті. Олар</w:t>
        <w:br/>
        <w:t>Ішкі Ордадағы қарсы топты біржола бас көтерместей қып</w:t>
        <w:br/>
        <w:t>талқандау мақсатың қойды.</w:t>
        <w:br/>
        <w:t>9 казанда Кокарьевек кордоны жанында 5 шақырым жерде</w:t>
        <w:br/>
        <w:t>хан жақтаушы Қарауыл қожа ауылдарының сонғы сілемдеріне</w:t>
        <w:br/>
        <w:t>күйрете соққы берді. Адам өлімі болды.</w:t>
        <w:br/>
        <w:t>10 қазанда жеке-жеке жасақтар бір уақытта Есентемір, Алай,</w:t>
        <w:br/>
        <w:t>Тама, Кердері руларының ауылдарын шабуылдап, қасқыр тиген</w:t>
        <w:br/>
        <w:t>қойдай бөксерді. Осы ауылдардың біреуінің старшыны 33 адамы</w:t>
        <w:br/>
        <w:t>жаралы болғанын мәлім еткен.</w:t>
        <w:br/>
        <w:t>Көтерілісшілер қазанның екінші жартысында жан-жақтан</w:t>
        <w:br/>
        <w:t>Жасқұсқа қарай құйылды. Жасқұс хан жайлауы еді. Жасқұстың</w:t>
        <w:br/>
        <w:t>сыртқы жиегінде Көшетір Мойнақұлы, Мүсіреп Айдаболұлы,</w:t>
        <w:br/>
        <w:t>ҚКонажан Сапақұлы, Жұбаныш Айдаболұлы сияқты ханмен аяқ-</w:t>
        <w:br/>
        <w:t>табағы аралас билердің қоныстары бар елі. Көтерілісшілер әуелі</w:t>
        <w:br/>
        <w:t>соларды талқандады. Әлгі билер Жасқұсқа қашып барып, ханның</w:t>
        <w:br/>
        <w:t>қолтығына тығылды. Ал Шотқара Нұралыұлы Дүйсе құмындағы</w:t>
        <w:br/>
        <w:t>ауылы таланған соң, баласы Ақжан сұлтанмен бірге жаяу-</w:t>
        <w:br/>
        <w:t>жалпылап Таловкаға шұбырды.</w:t>
        <w:br/>
        <w:t>207</w:t>
        <w:br/>
        <w:t>ЕАЛВ ӨЛ ЗекдекінН раде 208</w:t>
        <w:br/>
        <w:t>Шөкин), Көшекқали Сығайсұлтанұлдары ауылдарының</w:t>
        <w:br/>
        <w:t>шаңын аспанға қақты. Сұлтандар 17 қазанда Жәңгірге</w:t>
        <w:br/>
        <w:t>жолдаған хатында Сумкиннен қайыр болмады деп</w:t>
        <w:br/>
        <w:t>шағынады.</w:t>
        <w:br/>
        <w:t>Исатай енді көтерілісшілерінің бетін хан ордасына қарай</w:t>
        <w:br/>
        <w:t>бағыттады.</w:t>
        <w:br/>
        <w:t>ПАТША ӘКІМШІЛІГІНІҢ</w:t>
        <w:br/>
        <w:t>АСТЫРТЫН ШАРАЛАРЫ</w:t>
        <w:br/>
        <w:t>Патша әкімшілігі бұл кезде не шара қолданып жатыр еді?</w:t>
        <w:br/>
        <w:t>Енді соны бажайлайық.</w:t>
        <w:br/>
        <w:t>17 казанда Орынбор әскери губернаторы В.А.Перовский</w:t>
        <w:br/>
        <w:t>Исатайға қарсы күресті ұйымдастырушы және осы іске</w:t>
        <w:br/>
        <w:t>бөлінген әскери күштердің басшысы етіп губернатор</w:t>
        <w:br/>
        <w:t>кеңсесінде аса маңызды мәселелермен шұғылданатын</w:t>
        <w:br/>
        <w:t>бөлімінің жауапты қызметкері подполковник Геке Карл</w:t>
        <w:br/>
        <w:t>Карловичті тағайындады. Ол өзі нәсілі жағынан орысқа</w:t>
        <w:br/>
        <w:t>сіңіскен неміс болса керек. Замандастары оны аса іскер, батыл</w:t>
        <w:br/>
        <w:t>адам деп мінездеген.</w:t>
        <w:br/>
        <w:t>Іс басына ресми түрде тағайындалған Геке Орынбордан</w:t>
        <w:br/>
        <w:t>жөлпелдем аттанып, 22 қазанда Оралға келіп екі күн аялдады.</w:t>
        <w:br/>
        <w:t>Ол бекер аялдаған жоқ, Орал казак-орыс атаманы</w:t>
        <w:br/>
        <w:t>Покатиловпен көтерілісшілерге қарсы күреске әзірленген</w:t>
        <w:br/>
        <w:t>әскерлердің саны, дайындығы және жорықтың әзірленіп</w:t>
        <w:br/>
        <w:t>қойған жоспарымен егжей-тегжей танысты. Жоспар</w:t>
        <w:br/>
        <w:t>төмендегідей еді: Исатайларды екі бүйірден шабуылдап,</w:t>
        <w:br/>
        <w:t>қыспаққа алу. Әскердің негізгі күші Жайық бойындағы</w:t>
        <w:br/>
        <w:t>Зеленный, Кулагино бекіністеріне шоғырландырылған-ды.</w:t>
        <w:br/>
        <w:t>Онда 400 адамдықекі полк тұр еді. Солар 31 қазанда Кулагиннен</w:t>
      </w:r>
    </w:p>
    <w:p>
      <w:r>
        <w:t>шығып, Исатайдың ордасы орналасқан Теректіге бет алуға тиіс.</w:t>
        <w:br/>
        <w:t>Екі полк екі жолмен жүрді. Олардың командирі -- ПОДПОЛКОВНИК</w:t>
        <w:br/>
        <w:t>Меркульев. Ал үшінші колонна Горск (қазіргі Индер</w:t>
        <w:br/>
        <w:t>маңында) бекінісінен аттанады. 4-5 қарашада олар Теректідегі</w:t>
        <w:br/>
        <w:t>Исатай ауылдарын қоршайды. Исатайдың үй-ішін танитын</w:t>
        <w:br/>
        <w:t>адамдарды Ордадан тез шақырту керек деп шешіледі.</w:t>
        <w:br/>
        <w:t>Гекеге әскер саны аз көрінді де, Астрахан губернаторынан</w:t>
        <w:br/>
        <w:t>206</w:t>
        <w:br/>
        <w:t>ЕӚАЛВ ӨЛ Эекдекін-едіі раде 212</w:t>
        <w:br/>
        <w:t>26 қазанда Исатай Хан Орданың іргесіне 8 шақырым жерге</w:t>
        <w:br/>
        <w:t>келеді. Хан Орданың жан-жағын қада-тақтайлармен бекітіп,</w:t>
        <w:br/>
        <w:t>ор қазып, беріспеуге бекінген екен. Зерттеушілер Орданың</w:t>
        <w:br/>
        <w:t>маңында да ұсақ-түйек қақтығысулар болды деседі. Ондай болуы</w:t>
        <w:br/>
        <w:t>әбден занды. Бірақ бел шешіскен үлкен шайқас болмағаны</w:t>
        <w:br/>
        <w:t>анық, Хан Ордасы 27 қазанда қоршауға алынды деген рас. Бұл</w:t>
        <w:br/>
        <w:t>күн олар 4-5 шақырым жерге келіп, қостарын тігіп, Орданы</w:t>
        <w:br/>
        <w:t>коршай бастады.</w:t>
        <w:br/>
        <w:t>ХАН ОРДАДАҒЫ ХАЛ</w:t>
        <w:br/>
        <w:t>Коршауда тұрған Ордада не хал, қоршаудағы елде не береке</w:t>
        <w:br/>
        <w:t>болды дейсің? Жағдайлары дұшпаныңның басына берместей</w:t>
        <w:br/>
        <w:t>еді. Қорқып үріккенмен, қарап отырмай әрекет жасап жатты.</w:t>
        <w:br/>
        <w:t>Оны айтпас бұрын Ішкі немесе Бөкей Ордасының</w:t>
        <w:br/>
        <w:t>орталығы Орда қаласы туралы мәлімет бере кетелік. Орысша</w:t>
        <w:br/>
        <w:t>оқып, өз тұсының таңдаулы ақсүйектерінің балаларындай</w:t>
        <w:br/>
        <w:t>еуропалық деңгейде жан-жақты білім алған Жәңгір хан тағына</w:t>
        <w:br/>
        <w:t>отырғанда, өз хандығын мәдениетті қауымға жақындатам</w:t>
        <w:br/>
        <w:t>деп құлшына кірісіп еді. “Ұяда не көрсең, ұшқанда соны</w:t>
        <w:br/>
        <w:t>ілерсің” деп ол Астрахан губернаторының сарайында</w:t>
        <w:br/>
        <w:t>көргендерін, яғни зиялы-аристократиялық үрдісті өзінен</w:t>
        <w:br/>
        <w:t>бастап, алдымен өз тұрмысына енгізбек болды. Оның бүл</w:t>
        <w:br/>
        <w:t>құлшынысы Шекара комиссиясының төрағасы Генстен колдау</w:t>
        <w:br/>
        <w:t>тапты. Олар бірлесе отырып Ішкі Орданы “үлгілі хандыққа”</w:t>
        <w:br/>
        <w:t>айналдыру жоспарын жасады. Оның басты тармақтарының</w:t>
        <w:br/>
        <w:t>бірі -- көшпенді халықты отырықшылыққа бейімдеу еді. Ал</w:t>
        <w:br/>
        <w:t>ол үшін ең алдымен хандықтың әкімшілік орталығын</w:t>
        <w:br/>
        <w:t>отырықшылаңдырып, қала салу керек-ті. Сөйтіп, Орда</w:t>
        <w:br/>
        <w:t>қаласының жобасы өмірге келді.</w:t>
        <w:br/>
        <w:t>Жәңгір 1826 жылы І Николай патшаны таққа отырғызу</w:t>
        <w:br/>
        <w:t>салтанатына барып қайтқан. Сапарынан кейін іле-шала</w:t>
        <w:br/>
        <w:t>дәргейіндегі жұртына Жасқұсқа қала салатынын мәлімдеді.</w:t>
        <w:br/>
        <w:t>Жәңгір Петербургке жай бармай, “үлгілі хандықтың” жобасын</w:t>
        <w:br/>
        <w:t>да хатқа сызып ала барған. Патша өз тарапынан табанда</w:t>
        <w:br/>
        <w:t>қаражат бөліп (30 102 сом 70 тиын), қалған шығынды</w:t>
        <w:br/>
        <w:t>Орынбор губернаторлығына жүктеді. Бұған дейін Ішкі Орда</w:t>
        <w:br/>
        <w:t>өлкесінде қала тұрмақ қора, қыстау салуға қарсы боп, ондайды</w:t>
        <w:br/>
        <w:t>210</w:t>
        <w:br/>
        <w:t>ЕА18.09.1Зеекдекіз раде 206</w:t>
      </w:r>
    </w:p>
    <w:p>
      <w:r>
        <w:t>Исатай жасағының саны бұл кезде 1000 қаралы қол болды.</w:t>
        <w:br/>
        <w:t>Колбасшы жасақты шағын топтарға бөліп, айнала төңіректегі</w:t>
        <w:br/>
        <w:t>өзіне қарсы бай, старшын, сұлтандардың ауылын күйрете</w:t>
        <w:br/>
        <w:t>бастады. Тіпті 7 қазан күні Ішкі Орданың сұлтаны Шәке</w:t>
        <w:br/>
        <w:t>Нұралыханұлы, Жәнібек Бекқалиұлы, Тәуке Бөкейханұлы</w:t>
        <w:br/>
        <w:t>Інккі шеп бастығы Сумкиннен Исатай ауылдарымызға шабуыл</w:t>
        <w:br/>
        <w:t>жасауы мүмкін деп көмек сүрады. Бұл атаман Покатиловтің</w:t>
        <w:br/>
        <w:t>ордада 150 отрядпен жүрген кезі еді. 7 қазанда Жәңгір</w:t>
        <w:br/>
        <w:t>Исатайдың Жаманқұмда Шөке Нұралыханұлын шабуға</w:t>
        <w:br/>
        <w:t>дайындалып жатқанын хабарлайды. Көп ұзамай Жәңгір хан</w:t>
        <w:br/>
        <w:t>атына Шөке Нұралыханұлы, Жәнібек Бекқалиұлы, Тәуке</w:t>
        <w:br/>
        <w:t>Бөкейханұлынан мәлімет жетті. “Исатай асқындап күшейіп</w:t>
        <w:br/>
        <w:t>алды, ауылдарды шауып, мал алу дағдылы ісіне айналды. Ол</w:t>
        <w:br/>
        <w:t>Глинянек форпосты маңындағы біздің ауылдарды таламақ екен,</w:t>
        <w:br/>
        <w:t>бірақ біз кам жасадық” деп рапорт береді. Олардың қам жасадық,</w:t>
        <w:br/>
        <w:t>деп отырғаны Глинянек бекінісі жанындағы Ине, Парбос елді</w:t>
        <w:br/>
        <w:t>мекендеріне қашып тығылғандары, Сумкиннің Қамыс-Самар</w:t>
        <w:br/>
        <w:t>төңірегіндегі олардың ауылдарын қорғауға 15 қарулы адам</w:t>
        <w:br/>
        <w:t>жібергені еді. Бірақ олар сұлтандарға пана болу үшін емес,</w:t>
        <w:br/>
        <w:t>көтерілісшілер қимылын бақылау мақсатымен барғандар.</w:t>
        <w:br/>
        <w:t>Нарынға Покатилов келіп қайтқаннан кейін,</w:t>
        <w:br/>
        <w:t>көтерілісшілердің саны шұғыл көбейді. Исатайлар</w:t>
        <w:br/>
        <w:t>дұшпандарына тізені батыра түсті. Қарсыластарды ондырмай</w:t>
        <w:br/>
        <w:t>шауып алды, солқылдақтарды қатарларына күшпен қосты. Ашық</w:t>
        <w:br/>
        <w:t>жау, көнбеген ауылдардың старшындарын Тауасарға әкеліп</w:t>
        <w:br/>
        <w:t>бұғаулап тастады. Жаманқұмдағы көтерілісшілер арасында бұғау</w:t>
        <w:br/>
        <w:t>тақсіретін тартқандар арасында Қуаныш, Айдалы сұлтандар</w:t>
        <w:br/>
        <w:t>болды.</w:t>
        <w:br/>
        <w:t>Бұл айтқандарымызды 13 қазаңда Төменгі дистанция бастығы</w:t>
        <w:br/>
        <w:t>Акутиннің (ол бүл жайларды старшын әрі депутат Сарықұл</w:t>
        <w:br/>
        <w:t>Жайлауұлынан білген) мәліметі нақтылай түседі: “Тайманұлы</w:t>
        <w:br/>
        <w:t>Ішкі шеп жақта жүрген сұлтандар Тәуке Бөкейханұлы мен</w:t>
        <w:br/>
        <w:t>Медетті (Шөкин) ұстап әкелу үшін 100 адамдық арнайы отряд</w:t>
        <w:br/>
        <w:t>құрды. Ал 60 адамды Барман шағылында отырған старшын</w:t>
        <w:br/>
        <w:t>Жақанға (Тана руы) жіберді. Егер де олар өз еріктерімен келмесе,</w:t>
        <w:br/>
        <w:t>мал-мүліктерін тартып алуға нұсқау берілді”, Бұған коса</w:t>
        <w:br/>
        <w:t>ротмистр Акутин Исатай косының бірнеше бөлікке бөлініп,</w:t>
        <w:br/>
        <w:t>орданың барлық бағытына аттанғанын, олардың малын алып,</w:t>
        <w:br/>
        <w:t>204</w:t>
        <w:br/>
        <w:t>ЕӚЛВ09.13еКдекін-е.8Е- раде 203</w:t>
        <w:br/>
        <w:t>ауылға келіп, мал-мүлкін талап алып, Жетібайұлы деген</w:t>
        <w:br/>
        <w:t>біреуді қарсыласқаны үшін ұрып өлтіргенін, Исатай 100</w:t>
        <w:br/>
        <w:t>адаммен оның ізіне түсіп, іннен інге тыққандай ғып</w:t>
        <w:br/>
        <w:t>қуалағанын баян етеді. Көтерілісшілер Қарауыл қожаның</w:t>
        <w:br/>
        <w:t>жақтастарын да күйрете бастайды. 22 қыркүйекте Адай</w:t>
        <w:br/>
        <w:t>старшыны Нұрман Шонтыұлының 20 жылқысын, 53 қойын</w:t>
        <w:br/>
        <w:t>алады. Ал 26 қыркүйекте Ысық старшыны Бекей</w:t>
        <w:br/>
        <w:t>Андақожаұлының 125 жылқысын, 8 түйесін, жібек</w:t>
        <w:br/>
        <w:t>шанандары мен басқа да құнды мүліктерін Қабыланбай,</w:t>
        <w:br/>
        <w:t>Жапалақтар тартып әкетеді.</w:t>
        <w:br/>
        <w:t>Бұл кезде Исатай Айдарлыда отырған.</w:t>
        <w:br/>
        <w:t>АТАМАН ПОКАТИЛОВТІҢ</w:t>
        <w:br/>
        <w:t>НАРЫНҒА АТТАНЫСЫ</w:t>
        <w:br/>
        <w:t>18 қыркүйек 1837 жылы Орынбор әскери губернаторы</w:t>
      </w:r>
    </w:p>
    <w:p>
      <w:r>
        <w:t>өзінің бұйрықтары орындалмай, аяқсыз қалып жатқанын</w:t>
        <w:br/>
        <w:t>айтып, атаман Василий Осипович Покатиловке реніш</w:t>
        <w:br/>
        <w:t>білдіреді. “Тайманұлы менің бұйрығыма қашанғы құлақ</w:t>
        <w:br/>
        <w:t>аспайды” дей келіп, 150 әскермен Нарынға шығып, Исатайды</w:t>
        <w:br/>
        <w:t>көнсе еркімен, көнбесе күштеп алып кел деп тапсырады.</w:t>
        <w:br/>
        <w:t>Жағдай шиеленіскендей болса, қару колдануға да рұқсат етті.</w:t>
        <w:br/>
        <w:t>Губернатор В.А.Перовский Орал атаманы Покатиловке</w:t>
        <w:br/>
        <w:t>реніш білдіретін күн, яғни 18 қыркүйекте 1837 жылы Исатай</w:t>
        <w:br/>
        <w:t>Тайманұлына өз атынан хат жолдады.</w:t>
        <w:br/>
        <w:t>“25 тамызда тікелей маған келіп жолықсын деп өзіңе</w:t>
        <w:br/>
        <w:t>бұйрық жіберіп едім. Онда былай делінген-ді: “Меніңше, оны</w:t>
        <w:br/>
        <w:t>толық қайталап жатудың қажеті шамалы шығар, айтқанға</w:t>
        <w:br/>
        <w:t>құлақ асып, бағынғың келмейтін болса, өзіңнің айыпты</w:t>
        <w:br/>
        <w:t>екеніңді дәлелдей түсесің. Міне, солай бағынбау - кім-кімге</w:t>
        <w:br/>
        <w:t>де оңайға түспейді, жазаға тартыласың! Сен менің</w:t>
        <w:br/>
        <w:t>шапағатты ықыласымды малданып, ұшып жетудің орнына,</w:t>
        <w:br/>
        <w:t>хат жолдаумен ғана шектеліпсің. Сен өзіңнің бізге қарсы</w:t>
        <w:br/>
        <w:t>әрекеттерің мен құйтырқы істеріңді түсінсең, өз жағдайыңды</w:t>
        <w:br/>
        <w:t>қиындатқаныңды, тіл алмағаның үшін жауап беруге тиіс</w:t>
        <w:br/>
        <w:t>екеніңді ақылға салып ұғынар едің ғой. Бұл қылығың үшін</w:t>
        <w:br/>
        <w:t>шара қолданылады. Сен бұдан былай менің қатал бұйрығыма</w:t>
        <w:br/>
        <w:t>201</w:t>
        <w:br/>
        <w:t>ЕАл8.09.1Зекдекізей раде 202</w:t>
        <w:br/>
        <w:t>жерде оларды қуып жетіп, айқасады. Кан кешкен қатты соғыс</w:t>
        <w:br/>
        <w:t>болады. Бірақ Қарауыл қожа тағы да ойсырай жеңіліп, орыс</w:t>
        <w:br/>
        <w:t>кордонына қашып барып, бас сауғалайды.</w:t>
        <w:br/>
        <w:t>Осы шайқастуралы Карауыл кожа 16 қыркүйекте Покатиловқа</w:t>
        <w:br/>
        <w:t>арыз түсірген. Исатайдың шамасы 200 адаммен шабуыл жасап,</w:t>
        <w:br/>
        <w:t>мал-мүлкін тонағанын, 100 киіз үйлің бар киізін қалдырмай</w:t>
        <w:br/>
        <w:t>турағанын, өздерінің қылыштары да өткір екен, ештене қалдырмай</w:t>
        <w:br/>
        <w:t>үйдегі бүкіл мүлікті алып кетті деп шағынады. “Екі адам</w:t>
        <w:br/>
        <w:t>мылтықтан, бір адам қылыштан жараланды. Сойыл соғылмаған</w:t>
        <w:br/>
        <w:t>бірде-бір жан қалмады” дейді.</w:t>
        <w:br/>
        <w:t>Ол келесі күні (17 қыркүйек) тағы да арыз жөнелтеді.</w:t>
        <w:br/>
        <w:t>Онда басқа мәліметтер келтіргенін айтып тарихшылар күдік</w:t>
        <w:br/>
        <w:t>білдіреді. Біздіңше, күдіктенетін дәнеңе жоқ, бірінші арыз</w:t>
        <w:br/>
        <w:t>Исатайлардың шабуылынан кейін, келесі күнгі екінші арыз</w:t>
        <w:br/>
        <w:t>Қарауыл қожа Исатайларды қуып барып соғысып, жер</w:t>
        <w:br/>
        <w:t>болып жеңіліп келгеннен кейін жазылған. Сол шағымда</w:t>
        <w:br/>
        <w:t>“Исатайлар 200-дей адамды жарақаттап, бір адамды</w:t>
        <w:br/>
        <w:t>өлтіріп, үш адамды өлімші етті” деп жазады. Сонымен</w:t>
        <w:br/>
        <w:t>бірге олардың “Мал-мүліктеріңді тонаймыз да, Жайықтың</w:t>
        <w:br/>
        <w:t>сыртына кетеміз. Сендер түгіл орыстар да бірнеше рет</w:t>
        <w:br/>
        <w:t>ештеңе істей алмаған” деп көкитіндерін мәлімдейді.</w:t>
        <w:br/>
        <w:t>Каспий шебінің кордон бастығы жүзбасы Кандалов осы</w:t>
        <w:br/>
        <w:t>соғыста Қарауыл қожаның төрт адамы өлгенін дәлірек</w:t>
        <w:br/>
        <w:t>тексеруден өткізіп, куәландырған. Мәселенің шындығы осы</w:t>
        <w:br/>
        <w:t>соңғы мәліметке саяды.</w:t>
        <w:br/>
        <w:t>Бұл хабар - кордон күзеттеріне арқа таңған Қарауыл</w:t>
        <w:br/>
        <w:t>қожаның бір емес, қатарынан екі рет жер боп жеңілгені</w:t>
        <w:br/>
        <w:t>туралы хабар - желдей есіп әп-сәтте-ақ жалпақ Нарынды</w:t>
        <w:br/>
        <w:t>бастан-аяқ аралап шықты да, түндіктерді желпілдетіп, елді</w:t>
      </w:r>
    </w:p>
    <w:p>
      <w:r>
        <w:t>елеңдетіп тастады. Алты ай жаз бойы патша әкімшілігінен</w:t>
        <w:br/>
        <w:t>қысым көріп, әсіресе соңғы айларда жерлері тарылған</w:t>
        <w:br/>
        <w:t>көтерілісшілердің бұл жеңіс жігеріне жігер қосты.</w:t>
        <w:br/>
        <w:t>Бір емес, екі рет жеңіліс тауып, ызадан құйрығын</w:t>
        <w:br/>
        <w:t>шайнаған Қарауыл қожа енді Исатайға беттеп бара алмай</w:t>
        <w:br/>
        <w:t>қырын көшіп, шет жайлаған нашарлар мен әлсіздерге</w:t>
        <w:br/>
        <w:t>әңгіртаяқ ойнатуға кірісті.</w:t>
        <w:br/>
        <w:t>19 қыркүйекте Төменгі дистанцияның бастығы Акутин</w:t>
        <w:br/>
        <w:t>Қарауыл қожаның 50 адаммен Исатайды жақтайтын бір</w:t>
        <w:br/>
        <w:t>200</w:t>
        <w:br/>
        <w:t>ЕАЛ8 ӨЛ Зекдекінелі раде 211</w:t>
        <w:br/>
        <w:t>деген Исатай аузынан айтылатын өлең жолдар да аталмыш</w:t>
        <w:br/>
        <w:t>әңгіменің шындығын қуаттайды.</w:t>
        <w:br/>
        <w:t>Ығылман Шөрекұлы асы тұсты меңзегені ме, әйтеуір Орда</w:t>
        <w:br/>
        <w:t>төңірегіндегі бір шайқасты суреттегенде:</w:t>
        <w:br/>
        <w:t>Екі мың кісі қол болып,</w:t>
        <w:br/>
        <w:t>Бұлардың қолы мол болып,</w:t>
        <w:br/>
        <w:t>Қазақ пен орыс аралас</w:t>
        <w:br/>
        <w:t>Ордадан бері құйылған, -</w:t>
        <w:br/>
        <w:t>деп Жәңгірдің қазақ, орыс аралас әскерінің Исатайларға қарсы</w:t>
        <w:br/>
        <w:t>Орда жақтан Жасқұсқа құйылғанын айтады. Ығылман ханның</w:t>
        <w:br/>
        <w:t>2000 колы болды, ал Исатайлардың күші олардан да басым</w:t>
        <w:br/>
        <w:t>еді дейді. “Қазақ пен орыс аралас” дегенде, жүзбасы</w:t>
        <w:br/>
        <w:t>Дагловтың казак-орыс отряды мен сұлтандар, билер бастаған</w:t>
        <w:br/>
        <w:t>хан жасақтарын айтады. Ал “Ордадан бері құйылғанда” тек</w:t>
        <w:br/>
        <w:t>Жасқұсқа ғана құйылатын.</w:t>
        <w:br/>
        <w:t>Жасқұс шайқасынан кейін Жәңгір хан Ордаға қашып-</w:t>
        <w:br/>
        <w:t>тығылуға мәжбүр болды. Көтерілісшілер Жасқұстан шығып,</w:t>
        <w:br/>
        <w:t>хандықтың астанасына бет алды. Ордадан 40 шақырым жерде,</w:t>
        <w:br/>
        <w:t>24 қазан күні Беріш, Байбақты, Қызылқұрт, Алаша, Жаппас,</w:t>
        <w:br/>
        <w:t>Ысық руларының 17 старшынының мәжілісі болды. Мәжілістің</w:t>
        <w:br/>
        <w:t>талқылаған мәселесі: қайтеміз, Орданы шабамыз ба, әлде хан</w:t>
        <w:br/>
        <w:t>талабымызды қанағаттандырса, кан төкпей тарқасамыз ба?</w:t>
        <w:br/>
        <w:t>Старшындардың көпшілігі қан төкпей, хан қанағат берсе, егесті</w:t>
        <w:br/>
        <w:t>мәмілемен бейбіт шешу жағын қолдады. Бұған көнбеген -</w:t>
        <w:br/>
        <w:t>Махамбет. Ол жиналған жасақтың жігерін құм қылмай, Орданы</w:t>
        <w:br/>
        <w:t>шап деп белсенді.</w:t>
        <w:br/>
        <w:t>17 старшынның мәжілісінде болған таласты көтерілісшілермен.</w:t>
        <w:br/>
        <w:t>жансыз боп бірге еріп жүрген Балқының інісі Егіз Бөгеті деген</w:t>
        <w:br/>
        <w:t>атқосшысы арқылы Жәңгірге сол күні-ақ хабар етті.</w:t>
        <w:br/>
        <w:t>24 қазанда есаул Сумкиннің жансыздары казак-орыс Гирей</w:t>
        <w:br/>
        <w:t>Утяпов пен Дмитрий Юлаев хан Ордадан 40 шақырым жерде</w:t>
        <w:br/>
        <w:t>Исатайды 1500 адаммен көргенін хабарлайды. Исатайдың өзі</w:t>
        <w:br/>
        <w:t>ханға қарсы ноғай-қазақ Шомбалды үгіттеуге кетіпті. Исатайлар</w:t>
        <w:br/>
        <w:t>ханға кісі салып, хан келісімге келсе келгені, келмесе Орданы</w:t>
        <w:br/>
        <w:t>шабатынын мәлімдейді. Сумкин жансыздары старшындардың</w:t>
        <w:br/>
        <w:t>кеңесі болып, Исатай қолы бөгеліп тұрғанда жолыққан. Сол</w:t>
        <w:br/>
        <w:t>саябырды пайдаланып, Исатай Шомбалға жолығуға барған.</w:t>
      </w:r>
    </w:p>
    <w:p>
      <w:r>
        <w:t>Бірақ Шомбал үйінде жоқ еді, ол өзінің жасағын ілестіріп</w:t>
        <w:br/>
        <w:t>Ордаға, ханға болысуға кеткен-ді.</w:t>
        <w:br/>
        <w:t>14-714 209</w:t>
        <w:br/>
        <w:t>ЕАЛ8.0ӨЛЗекдекізН раде 204</w:t>
        <w:br/>
        <w:t>тағы да мойынұсынбай, өз ықтиярыңмен келмейтін болсаң,</w:t>
        <w:br/>
        <w:t>онда менен ешқандай кешірім күтуші болма! Ондай жолға</w:t>
        <w:br/>
        <w:t>қайта салынсаң, сені ұстап алып, әскери қарауылға тапсыруға</w:t>
        <w:br/>
        <w:t>қазірден-ақ бұйрық беріп қойғанымды ескертемін”.</w:t>
        <w:br/>
        <w:t>Сөйтіп, губернатор 18 қыркүйекте өз қолымен екі қатынас</w:t>
        <w:br/>
        <w:t>жазып, бірінде - Исатайды қорқытып, екіншісінде -- оны</w:t>
        <w:br/>
        <w:t>отряд шығарып ұстауға, көнбеген жағдайда қару қолдануға</w:t>
        <w:br/>
        <w:t>бұйрық етті. Покатиловке жолдаған осы қатынастың соңында</w:t>
        <w:br/>
        <w:t>“Есаул Қарауыл кожа Бабажанұлына айрықша көңіл бөлуіңізді,</w:t>
        <w:br/>
        <w:t>оны қауіп-қатерден сақтауды бөлекше өтінемін” деген.</w:t>
        <w:br/>
        <w:t>Бұған дейін Исатаймен көмекшілері арқылы ғана тілдесіп</w:t>
        <w:br/>
        <w:t>жүрген генерал-майор атаман Покатилов губернатордың</w:t>
        <w:br/>
        <w:t>жарлығына құлақ аспауға шамасы келмей, көтерілісшілерге</w:t>
        <w:br/>
        <w:t>өзі баруға бекінді. Алдын ала Исатайдың қайда жүргенін білуді</w:t>
        <w:br/>
        <w:t>тапсырады. Жер-жерде құлақ-көз боп жүрген тыңшылар,</w:t>
        <w:br/>
        <w:t>барлаушылар, жансыздар Исатайдың Тауасарға көшіп</w:t>
        <w:br/>
        <w:t>қонғанын, ал өзінің 30 қыркүйек күні 200 адаммен төменгі</w:t>
        <w:br/>
        <w:t>Жайық шебі жаққа аттанғанын хабарлайды.</w:t>
        <w:br/>
        <w:t>Бұл кезде Исатайдың ат арқасына конғанына екі жылдың</w:t>
        <w:br/>
        <w:t>шамасы болған-ды. Жауларымен айқасып есе бермей</w:t>
        <w:br/>
        <w:t>жүргенімен, не Қарауыл қожаны, не Балқыны орындарынан</w:t>
        <w:br/>
        <w:t>тайдырып, Жәңгірді өз талабының бірде-бірін орындауға</w:t>
        <w:br/>
        <w:t>иліктіре алмай қойғанына қапалы еді. Онық үстіне қара бұлт</w:t>
        <w:br/>
        <w:t>қоюланып, ел басына катер төніп келе жатты. Шамамен осы</w:t>
        <w:br/>
        <w:t>кезде батырдың Жәңгір ханды шабуға ойы кеткен сияқты.</w:t>
        <w:br/>
        <w:t>2 қазанда Покатилов ішкі шептен 150 казак-орыс отрядымен</w:t>
        <w:br/>
        <w:t>шығады. Олар алдымен шептен 120 шақырым жердегі Шыжым</w:t>
        <w:br/>
        <w:t>шағылға келеді. Исатайдың қайда екенін сұрағандарында жөн</w:t>
        <w:br/>
        <w:t>сілтеушілер “Ол старшын Жақсықұл Сәтекенұлының</w:t>
        <w:br/>
        <w:t>ауылында” дейді. “Осы жерде ол Исатайды тауып,</w:t>
        <w:br/>
        <w:t>жолығысады” дейді қайсыбір зерттеушілер. Бірақ</w:t>
        <w:br/>
        <w:t>шыңдығында, атаман Исатаймен кездесе алмаған. Покатилов</w:t>
        <w:br/>
        <w:t>2 қазанда Орынбор әскери губернаторына жолдаған</w:t>
        <w:br/>
        <w:t>ақпаратында орданы шарлап, Исатай Тайманұлын таба</w:t>
        <w:br/>
        <w:t>алмағанын ашық айтқан.</w:t>
        <w:br/>
        <w:t>Бұдан былайғы деректерден біз Покатиловтің Нарын</w:t>
        <w:br/>
        <w:t>құмының ортасында Исатай ауылын іздеп салпандап жүргенін</w:t>
        <w:br/>
        <w:t>көреміз. Ол 3 қазанның түнінде Шыжым шағылдан 40</w:t>
        <w:br/>
        <w:t>202</w:t>
        <w:br/>
        <w:t>ЕАЛВ ӨЛ Әекдекін-еіШЕ раде 216</w:t>
        <w:br/>
        <w:t>ХАН ОРДАНЫ ҚОРШАУ</w:t>
        <w:br/>
        <w:t>Сөйтіп дәурен құрған Жәңгір Исатаймен қастасам деп,</w:t>
        <w:br/>
        <w:t>інге кірген иттей боп Ордасына қашып тығылды. Алайда,</w:t>
      </w:r>
    </w:p>
    <w:p>
      <w:r>
        <w:t>ол Жасқұстағы жеңіліске онша еңсе алдырмай, алғашқы кезде</w:t>
        <w:br/>
        <w:t>әлі де жігер-қайратын жиып, Орданы қорғауға бекінген. Елді</w:t>
        <w:br/>
        <w:t>жиып ағаштан қоршау орнатып, ор қаздырды. Сосын “Арқар”</w:t>
        <w:br/>
        <w:t>ұранын ұрандап; өзінің қаны бір туыстастарына хат жазып,</w:t>
        <w:br/>
        <w:t>көмекке шақырды. Осындай бір хатты ол төре тұқымы ішіндегі</w:t>
        <w:br/>
        <w:t>еркара батыры Шынғалиға (Шыман) да жолдады: “Аяулы ағам</w:t>
        <w:br/>
        <w:t>еді, бір кезде байқамай өпірімдік жасап, ренжітіп алсам,</w:t>
        <w:br/>
        <w:t>кешірсін! Мына қара қазақ басынып, басқа шапты, “сұлтан</w:t>
        <w:br/>
        <w:t>сүйегін сатпас” деген, қолынан келсе, ақылын айтсын”</w:t>
        <w:br/>
        <w:t>Нұралының бұл екі немересінің араздығының сыры</w:t>
        <w:br/>
        <w:t>мынада еді: Шынғали Орманұлы 20-жылдары қуғынға</w:t>
        <w:br/>
        <w:t>ұшырап, Уфаға жер ауды. Кесім жазасын өтеп бітпеген</w:t>
        <w:br/>
        <w:t>Шынғалиды Жәңгір хан болған соң ара түсіп, өз карамағына</w:t>
        <w:br/>
        <w:t>алдырған. Шекара комиссиясы оны Жәңгірдің бақылауына</w:t>
        <w:br/>
        <w:t>жіберген. Шынғали үмітті ақтамады - Қайыпқалидың</w:t>
        <w:br/>
        <w:t>азғырғанына еріп, 1829 жылы елді дүрліктірді. Әйтеуір ақыры</w:t>
        <w:br/>
        <w:t>оң болып, жазаланбады. Содан екеуінің арасына көлеңке</w:t>
        <w:br/>
        <w:t>түскен-ді. Әйткенмен телі-тентек қалың қазақтың арасында</w:t>
        <w:br/>
        <w:t>отырып, өзінің қандас туыстарына зәру Жәңгір оны сырт</w:t>
        <w:br/>
        <w:t>теппеді. Хан Ордаға жанына алып, іш тартқан болды. Ол</w:t>
        <w:br/>
        <w:t>Айырқұмды көптен қыңқылдап сұрап жүр еді. Соны Жәңгір</w:t>
        <w:br/>
        <w:t>биыл ғана алсаң ал деп, меншігіне берген. Байбақты</w:t>
        <w:br/>
        <w:t>старшыны Жүніс Жантеліұлы ерін бауырына алып, мөңкіп</w:t>
        <w:br/>
        <w:t>шыға келді. Қыр көрсетіп, қол жиып, Исатайға барып</w:t>
        <w:br/>
        <w:t>қосылды. Жәңгір Айырқұмды бұрынғы иесіне қайтаруға</w:t>
        <w:br/>
        <w:t>мәжбүр болды. Ауызбатыр Шынғали осы кезде Жәңгірмен</w:t>
        <w:br/>
        <w:t>тілге келіп, кінәласып қалған-ды. “Уәдеңді жұттың, қара</w:t>
        <w:br/>
        <w:t>қазақ баласы алдында қонған жерімнен көшіріп, беделімді</w:t>
        <w:br/>
        <w:t>аяқ асты еттің” деді. Жәңгір оған Шекара комиссиясының</w:t>
        <w:br/>
        <w:t>шешімін көлденең тартты. Онда комиссия: “Шынғалидың</w:t>
        <w:br/>
        <w:t>баяғы кінәларын мойнына салық етіп ордада паналап</w:t>
        <w:br/>
        <w:t>жүргеніне шүкіршілік етсін, көп мал ұстап, жерге таласуына</w:t>
        <w:br/>
        <w:t>рұқсат жоқ” , - делінген. Осы тарапта екеуі кәдімгідей “мен-</w:t>
        <w:br/>
        <w:t>сен” десіп қалысып еді.</w:t>
        <w:br/>
        <w:t>Исатай оның ханнан шығысқанын естіп, астыртын адам</w:t>
        <w:br/>
        <w:t>214</w:t>
        <w:br/>
        <w:t>ЕАЛВ.бӨЛЗекдекізеді раде 220</w:t>
        <w:br/>
        <w:t>басшылығыма риза емес, жалғыз өзі бүйректен сирақ</w:t>
        <w:br/>
        <w:t>шығара берді. Неге десеңіз - алдыңғымнан соңғым қымбат</w:t>
        <w:br/>
        <w:t>емес. Арғы түбі мені алдайды ғой. Олай етсе, тағы жақсы.</w:t>
        <w:br/>
        <w:t>Кінәсін мойнына қоямыз. Өзі қазығына өзі оралсын. Он</w:t>
        <w:br/>
        <w:t>күн ішінде жоқ батырлықты жерден қазар деймісің”.</w:t>
        <w:br/>
        <w:t>Исатай Махамбеттің сөзіне құлақ аспай, он күн мұрсат</w:t>
        <w:br/>
        <w:t>береді. Махамбет батырдың бұл шешіміне келіспей,</w:t>
        <w:br/>
        <w:t>Бәйгетарланды бауырлап, шабуылға аттандап қалың</w:t>
        <w:br/>
        <w:t>жасақты үш айналды деседі. “Әй, Махамбет, жолдасым”</w:t>
        <w:br/>
        <w:t>деген Исатайдың аузымен толғанатын Махамбет жырында</w:t>
        <w:br/>
        <w:t>“Кәкбедеумен бауырлап, шабамын деп сен тұрдың” дегенде</w:t>
        <w:br/>
        <w:t>осы оқиға суреттелген. Махамбетті Қабыланбай, Үбілер</w:t>
        <w:br/>
        <w:t>қолдайды. Арғы беттен көмекке келген Махамбеттің досы</w:t>
        <w:br/>
        <w:t>Науша Қаржауұлы, Қаратоғай Мәмбетұлы батыр да</w:t>
        <w:br/>
        <w:t>Орданы шабу жағында болады. Осы жерде Махамбет пен</w:t>
        <w:br/>
        <w:t>Исатай арасында әжептәуір түсініспеушілік болғандай.</w:t>
        <w:br/>
        <w:t>Кәдімгідей бүлік басталып кетуге шақ қалған. Науша мен</w:t>
        <w:br/>
        <w:t>Қаратоғай Исатайға ашуланып, майдан шебін тастап кетіп</w:t>
        <w:br/>
        <w:t>қалған. Махамбеттің онша мән берілмей жүрген, мән берілсе</w:t>
      </w:r>
    </w:p>
    <w:p>
      <w:r>
        <w:t>де жете түсіндірілмеген “Қоштасу” деген жыры бар:</w:t>
        <w:br/>
        <w:t>Маң-маң басқан сары атан,</w:t>
        <w:br/>
        <w:t>Маңыстап шығар өріске.</w:t>
        <w:br/>
        <w:t>Бұрынғыдай қарыштап,</w:t>
        <w:br/>
        <w:t>Қона алмадың қонысқа,</w:t>
        <w:br/>
        <w:t>Желе алмадық келіске.</w:t>
        <w:br/>
        <w:t>Қанша жылап жалынып,</w:t>
        <w:br/>
        <w:t>Айтсам-дағы болмадың,</w:t>
        <w:br/>
        <w:t>"“Йсеке, болдың еріспе.</w:t>
        <w:br/>
        <w:t>Енді жалғыз кетемін,</w:t>
        <w:br/>
        <w:t>Саладан-сала өтемін.</w:t>
        <w:br/>
        <w:t>Колыңды бер де, аман бол,</w:t>
        <w:br/>
        <w:t>Жүн болар ма, болмас на</w:t>
        <w:br/>
        <w:t>Енді қайтып көріске.</w:t>
        <w:br/>
        <w:t>(1837, қазан)</w:t>
        <w:br/>
        <w:t>Махамбет Исатаймен келіспей аттан салғанмен,</w:t>
        <w:br/>
        <w:t>колбасшының ыңғайынан шыға алмай, “Исатай басшы білсін</w:t>
        <w:br/>
        <w:t>деп, ауыр әскер қол тұрды”. Ызаға булығып, қамырыққан</w:t>
        <w:br/>
        <w:t>Махамбет ашу үстінде Исатайға “қош бол, кетем” деген.</w:t>
        <w:br/>
        <w:t>Махамбет қоршауды тастап кетті ме, кетпеді ме, ашып айту</w:t>
        <w:br/>
        <w:t>218</w:t>
        <w:br/>
        <w:t>ЕӚАЛ8 09 ІЗекһекін-еді раде 221</w:t>
        <w:br/>
        <w:t>қиын. Бірақ, кетсе де көп ұзамай ашуы басылып, қайтып</w:t>
        <w:br/>
        <w:t>оралған. Исатай кейін жолдасы Махамбеттің тілін алмай,</w:t>
        <w:br/>
        <w:t>ренжіткенін ашық мойындады:</w:t>
        <w:br/>
        <w:t>Қырық бір жасқа келгенше</w:t>
        <w:br/>
        <w:t>Өз дегенім болмаса</w:t>
        <w:br/>
        <w:t>Кісінің тілін алмаған,</w:t>
        <w:br/>
        <w:t>Кісі ақылы қонбаған -</w:t>
        <w:br/>
        <w:t>Қанша айтсаң да болмадым,</w:t>
        <w:br/>
        <w:t>Сөзіңе құлақ салмадым.</w:t>
        <w:br/>
        <w:t>Бекпембет Исатай не дегенін, Махамбет не дегенін түгел</w:t>
        <w:br/>
        <w:t>жеткізеді. “Беке, Исатай қандай адам екен? Батыр ма екен,</w:t>
        <w:br/>
        <w:t>жоқ, әлде қазан бұзар тентек пе екен” деп сұрағанда,</w:t>
        <w:br/>
        <w:t>Бекпембет: “Исатай өз дегені болмаса, басқаның сөзін</w:t>
        <w:br/>
        <w:t>құлағына аса қоймайтын ерегеспе, дегені көк долы жігіт екен.</w:t>
        <w:br/>
        <w:t>Бір айтқан сөзінен басқанікі алтын болса да қайтпайды екен.</w:t>
        <w:br/>
        <w:t>О, шіркін, батыр деп Махамбетті айтсаңшы. Оның дегені</w:t>
        <w:br/>
        <w:t>болғанда, әлдеқашан бір ұлы сойқан болғандай еді. Ақырып,</w:t>
        <w:br/>
        <w:t>“Алдап тұр ғой, Исеке!” деп долданып, атын бауырлап қалың</w:t>
        <w:br/>
        <w:t>қолды екі-үш айналғанда, төбе құйқам шымырлап, жүрегім</w:t>
        <w:br/>
        <w:t>тас төбеме шықты” дейді.</w:t>
        <w:br/>
        <w:t>Шыман Орынборға мешіттің ахунын шаптырады.</w:t>
        <w:br/>
        <w:t>Шынында да, Орданы қамау кезіңде осындай не осыған</w:t>
        <w:br/>
        <w:t>ұқсас оқиға болғаны рас.</w:t>
        <w:br/>
        <w:t>Қантөгісті қаламаған, хан сөзіне алданған Исатай он күн</w:t>
        <w:br/>
        <w:t>мұрсат береді. Калың әскер Орданың маңына аттарынан түсіп,</w:t>
        <w:br/>
        <w:t>қостарын тігуге кіріседі. Исатай жанына Жақияны отырғызып</w:t>
      </w:r>
    </w:p>
    <w:p>
      <w:r>
        <w:t>қойып, ханға қоятын талабын жазады.</w:t>
        <w:br/>
        <w:t>“Исатайдың талабы:</w:t>
        <w:br/>
        <w:t>1) Би кеңесін өзгерту.</w:t>
        <w:br/>
        <w:t>2) Би, қисым басқарушыларын орнынан кетіру. Бірінші</w:t>
        <w:br/>
        <w:t>кезекте Балқы мен Қарауыл қожаны орнынан түсіріп,</w:t>
        <w:br/>
        <w:t>көтерісшілерді жақтаушыларды қою. Сөйтіп, билікті</w:t>
        <w:br/>
        <w:t>рубасыларының қолына беріп, хан әкімшілігін шектеу.</w:t>
        <w:br/>
        <w:t>3) Өздеріне қатысты істі тоқтату.</w:t>
        <w:br/>
        <w:t>4) Қылмысты істерді тексеріп, кесік айтуды орыс сотына</w:t>
        <w:br/>
        <w:t>емес, халық билерінің қолына беру.</w:t>
        <w:br/>
        <w:t>5) Ханның орыс әкімшілігіне жалтақтай бермеуі. Елді ата-</w:t>
        <w:br/>
        <w:t>баба жолымен басқару ...”</w:t>
        <w:br/>
        <w:t>219</w:t>
        <w:br/>
        <w:t>ЕАл8.091Зекдекіней раде 214</w:t>
        <w:br/>
        <w:t>деп атаған да, ол қызметті ұзақ жылдар Шынғали</w:t>
        <w:br/>
        <w:t>Орманұлының інісі Мүшеғали Орманұлы атҡярған.</w:t>
        <w:br/>
        <w:t>Бұл бөлімдер ханға тікелей бағынған. Сонымен бірге 12 биден</w:t>
        <w:br/>
        <w:t>сайланған “Хан кеңесі” болған. Ішкі-сыртқы шаруалар осы</w:t>
        <w:br/>
        <w:t>кеңесте талқыланып отырған. Хан кеңесінің басшысы - “ұлық</w:t>
        <w:br/>
        <w:t>сұлтан” атанып, ол қызметті біраз жылдар Бөкей мен Сығайдың</w:t>
        <w:br/>
        <w:t>немере інісі Шөке Нұралыханұлы атқарған. 12 би - он екі ата</w:t>
        <w:br/>
        <w:t>Байұлының әр руынан сайланғандықтан осылай болған. Ел</w:t>
        <w:br/>
        <w:t>оларды “Хан Сенаты” атады, хан қисымдардың</w:t>
        <w:br/>
        <w:t>басқарушыларын тағайындағанда Хан кеңесімен келісіп</w:t>
        <w:br/>
        <w:t>отырды.</w:t>
        <w:br/>
        <w:t>Сондай-ақ хан жанында “депутат” лауазымы да болған.</w:t>
        <w:br/>
        <w:t>Олар шекаралық істердегі дау-шарларға, тергеу, сот істеріне</w:t>
        <w:br/>
        <w:t>араласатын. Бұл патша әкімшілігі тергеу орындарының</w:t>
        <w:br/>
        <w:t>қазақтарды көзсіз жазалауын шектеу мақсатымен құрылып,</w:t>
        <w:br/>
        <w:t>оның қазақтарға кәдімгідей селбеу болғаны да рас. Алайда,</w:t>
        <w:br/>
        <w:t>Исатай, Махамбет тұсындағы дау-шарларда хан депутаттары</w:t>
        <w:br/>
        <w:t>көтерілісшілерді қиянаттан қорғау тұрсын, өздері бас болып</w:t>
        <w:br/>
        <w:t>жығып беруге жан аямай атсалысты. Бұл он екі би және</w:t>
        <w:br/>
        <w:t>депутаттардың қайсыбірлері Хан Ордаға үй салдырып, осында</w:t>
        <w:br/>
        <w:t>біржола орын теуіп орнығып жатса, екіншілері әлі де ел</w:t>
        <w:br/>
        <w:t>арасынан қол үзе қойған жоқ еді. Дегенмен, көпшілігі хан</w:t>
        <w:br/>
        <w:t>төңірегінде айналшықтан, Хан Ордада шырғалап жүрген.</w:t>
        <w:br/>
        <w:t>Сонымен бірге ханның алып кел, шауып кел шұғыл</w:t>
        <w:br/>
        <w:t>жарлықтарын орындайтын, кенсеге тіркелген 12 старшын да</w:t>
        <w:br/>
        <w:t>болды. Ел арасының күнделікті көп жұмысын тындыратын</w:t>
        <w:br/>
        <w:t>солар еді, “Базар сұлтаны” мен базар кеңесінің қызметкерлері</w:t>
        <w:br/>
        <w:t>де осында жайғасты. Товарды кредитке беру келісімі жазбаша</w:t>
        <w:br/>
        <w:t>ғана жасалып, мерзімінде қайтарылмаса борыштылардан екі</w:t>
        <w:br/>
        <w:t>есе мөлшерде артық өндіріліп алып отырды. Бұл даулы жағдай</w:t>
        <w:br/>
        <w:t>іс-қағаздарды мұқият жүргізіп отыруды әрі әжептәуір жазу-</w:t>
        <w:br/>
        <w:t>сызуды білетін сауатты адамдарды қажет етті.</w:t>
        <w:br/>
        <w:t>Хан сараймен қанаттас көшеде ханның өзі, сұлтандар, билер</w:t>
        <w:br/>
        <w:t>тұрды. Ал негізінен алғанда бұл кезде Орда қаласына орын</w:t>
      </w:r>
    </w:p>
    <w:p>
      <w:r>
        <w:t>тепкендер -- төрелер болатын. Жәңгір таққа отырған соң,</w:t>
        <w:br/>
        <w:t>Сырым кезінде ел ішінен аласталып, жан-жаққа жамырап</w:t>
        <w:br/>
        <w:t>кеткен атасы Нұралының 30 ұл, қырық қызынан өрбіген</w:t>
        <w:br/>
        <w:t>ұрпақтарды жиыстыра бастаған. Олардың біразы әлі Ордаға</w:t>
        <w:br/>
        <w:t>үй салып үлгермеген. Бүл кезде Ордаға орын тепкені бар,</w:t>
        <w:br/>
        <w:t>212</w:t>
        <w:br/>
        <w:t>ЕАЛВ ӨЛ Эекдекінеі раде 210</w:t>
        <w:br/>
        <w:t>Жасында әскери окуды оқыған, жас та болса бас, полковник</w:t>
        <w:br/>
        <w:t>Жәнгір хан қайсар да еді. Сыбайластары, өзі арқа таңған төре</w:t>
        <w:br/>
        <w:t>тұқымдары Исатайдың дақпыртына шыдамай, орыс қамалдарын</w:t>
        <w:br/>
        <w:t>сағалап қашып жатканда, Жасқұстағы жайлауда Қандыағаштан</w:t>
        <w:br/>
        <w:t>тапжылмады. Ол 17 қазаннан бастап қол жиып, қорғануға</w:t>
        <w:br/>
        <w:t>әзірленді. Қырықаяқтай тырағайлап қашқан сұлтандар бірі қалмай</w:t>
        <w:br/>
        <w:t>түгелдей Хан Ордаға қайтсын деп қатаң тәртіп берді.</w:t>
        <w:br/>
        <w:t>Өзін корғайтын 121 казак-орыс әскері, жақтаушыларынан</w:t>
        <w:br/>
        <w:t>құрылған жасағы бар Жәңгір Исатайдың әуселесін байқайын</w:t>
        <w:br/>
        <w:t>дегендей еді. Архив деректері Исатай мен Жәңгірдің Жасқұстағы</w:t>
        <w:br/>
        <w:t>жүздесуітуралы ештеңе айтпағанмен, ел жадыңда осы оқиғалардың</w:t>
        <w:br/>
        <w:t>сәулесі сақталған. Хан жанына 121 казак-орысты қоспағанда,</w:t>
        <w:br/>
        <w:t>қазақтардан 400 қол жиналды. Хан баяғы ата-баба дәстүріне</w:t>
        <w:br/>
        <w:t>бағып, ауылды шаппасын, тұрысатын жерін айтсын деп Исатайға</w:t>
        <w:br/>
        <w:t>хабар салады. Хан бір ескі қорғанның орнын көздеді деседі.</w:t>
        <w:br/>
        <w:t>Онысы корған емес, қорғануға ыңғайлы жер болуы да ықтимал,</w:t>
        <w:br/>
        <w:t>Бұл соғыста шайқасқан ханның 121 казак-орыс күзетін бастап</w:t>
        <w:br/>
        <w:t>шыққан жүзбасы Наум Петрович Дяглов болса, Шеркеш руынан</w:t>
        <w:br/>
        <w:t>жиналғандарды сұлтан Меңдігерей Бөкейұлы (Жәңгірдің туған</w:t>
        <w:br/>
        <w:t>інісі), Алашаны - би Алтай Досмұхамбетұлы, Кетені - сұлтан</w:t>
        <w:br/>
        <w:t>Тоғым Сығайұлы (Сығайдың баласы), Ысықты - Тәуке</w:t>
        <w:br/>
        <w:t>Бөкейұлы, Байбақтыны -- Шөке Нұралыханұлы, Жаппасты -</w:t>
        <w:br/>
        <w:t>Шыңғыс Абылайұлы, Жетірудың біріккен жасағын -</w:t>
        <w:br/>
        <w:t>С.Хансұлтанұлы бастап шығады. Жәңгір казак-орыс күзетінің</w:t>
        <w:br/>
        <w:t>арасында болады да, біріккен қазақ жасағына Қарауыл кожа</w:t>
        <w:br/>
        <w:t>басшылықетеді.</w:t>
        <w:br/>
        <w:t>Жасақшылар әуелі алыстан атысады, сосын мергендер</w:t>
        <w:br/>
        <w:t>сайысады. Исатайдың сарбаздары ат ойнатып, сұлтан-қожаларды</w:t>
        <w:br/>
        <w:t>жекпе-жекке шақырады деген де әңгіме бар. Тарихшы</w:t>
        <w:br/>
        <w:t>И.Кенжәжүлының айтуынша, екі жақтан да недәуір шығын</w:t>
        <w:br/>
        <w:t>болғанға ұқсайды.</w:t>
        <w:br/>
        <w:t>Ұ.И.Ивановтың “Естеліктер” атты жазбасында:</w:t>
        <w:br/>
        <w:t>22. Қосауызым қолыма алдым.</w:t>
        <w:br/>
        <w:t>Ханды атам деп ойладым...</w:t>
        <w:br/>
        <w:t>Қолымдағы мылтығым тарс еткенде,</w:t>
        <w:br/>
        <w:t>Қарс етті...</w:t>
        <w:br/>
        <w:t>Ханның артындағы жазықсыз білеу құлады,</w:t>
        <w:br/>
        <w:t>Әдіре қалғыр қосауыз неден ғана қырсықты,</w:t>
        <w:br/>
        <w:t>Ханға тимей құр шықты, -</w:t>
        <w:br/>
        <w:t>208</w:t>
      </w:r>
    </w:p>
    <w:p>
      <w:r>
        <w:t>ЕӚАЛВ ӨЛ ЭекдекінеШ раде 218</w:t>
        <w:br/>
        <w:t>қатын болам” десе де, қазір барып ханды шаппағанда,</w:t>
        <w:br/>
        <w:t>өлтірмегенде болмайды. Алдап соғады” деп екі-үш қайырады.</w:t>
        <w:br/>
        <w:t>Жиналған аламан жұрт “Исатай білсін” дейді. Исатай</w:t>
        <w:br/>
        <w:t>“Шүлдіреген бір уыс аксүйек төре, қожалар жинала берсін.</w:t>
        <w:br/>
        <w:t>Кімге әлдері жеткендей екен. Өздеріне өздері келсін, бас-</w:t>
        <w:br/>
        <w:t>аяқтарын түгендеп қарасын” деп, арқаны кеңге сала бастайды.</w:t>
        <w:br/>
        <w:t>Осылай Исатай қол жиып, Шыман да келе қоймай, ханға</w:t>
        <w:br/>
        <w:t>қорқу кіріп, Қаратөбел арғымағын ерттеп, дос-жарандарымен</w:t>
        <w:br/>
        <w:t>арыздасып, қашып кетуге колайланады. Сонда Карауыл қожа</w:t>
        <w:br/>
        <w:t>“Ханның қашқанынан өлгені артық, Шыман да келер, сабыр</w:t>
        <w:br/>
        <w:t>ет” деп кідіртеді. Кешікпей қасында бес жолдасы бар Шыман</w:t>
        <w:br/>
        <w:t>келеді. Шыман: “Қалың қара қазақ ішінде жалғыз атты</w:t>
        <w:br/>
        <w:t>жолаушыдай аз ғана аксүйек баласы едік, Исатайды барақ</w:t>
        <w:br/>
        <w:t>иттей ырылдатып... батыр деп басқа көтеріп, түбімізге жетейін</w:t>
        <w:br/>
        <w:t>деп жүр екенсіңдер?! Қандарыңды ішейін бе? - деп билерге</w:t>
        <w:br/>
        <w:t>ақырып қояды. - Мен көп сөзді білмеймін. Жылдам патша</w:t>
        <w:br/>
        <w:t>ағзамға, губернаторға кісі жіберу керек. Қолайлы кім бар”, -</w:t>
        <w:br/>
        <w:t>деп тұрғанда, біреу келіп, “Исатай қолы кешегі орнынан</w:t>
        <w:br/>
        <w:t>козғалмапты. Таң ата Ордаға тимек көрінеді” дейді. Шыман</w:t>
        <w:br/>
        <w:t>тағы да Исатайға хат жазады:</w:t>
        <w:br/>
        <w:t>“Ассалаумағалейкум, ардақты батыр Исеке! Мынау өзіңнің</w:t>
        <w:br/>
        <w:t>асыранды жаман ханың мен билерің саған бір ауыз сөз айтып</w:t>
        <w:br/>
        <w:t>ашуландырып қойған екен. “Ит құтырса, иесін қабады” деген</w:t>
        <w:br/>
        <w:t>ғой, сол иттерді неғыласың! Қатын-баласын талақ етіп,</w:t>
        <w:br/>
        <w:t>бүлініп жатыр. Мен де сыбағаларын берудемін. Бір қасық</w:t>
        <w:br/>
        <w:t>қандарын сұраймын”.</w:t>
        <w:br/>
        <w:t>Хатты Исатайға Бекпембет би арқылы жібереді. Және де</w:t>
        <w:br/>
        <w:t>қашсаң бітті - тағыңнан айырылдың деген сөзбен ханды</w:t>
        <w:br/>
        <w:t>тоқтатып тастайды. Иә, олай болуы ғажап емес-ті: атасы</w:t>
        <w:br/>
        <w:t>Нұралы да тап осы кепті киіп еді. Хан кідіріп қалады.</w:t>
        <w:br/>
        <w:t>27 қазан күні көтерілісшілер төрт-бес шақырым жерге</w:t>
        <w:br/>
        <w:t>келіп, Орданы қоршауға кіріседі. Исатайға жолықпай</w:t>
        <w:br/>
        <w:t>қашып кеткен Шомбал би 100 адамымен осы кезде келіп</w:t>
        <w:br/>
        <w:t>ханға қосылады. Қоршауда тұрған әскери жасақ пен</w:t>
        <w:br/>
        <w:t>Исатайлар арасында ұсақ-түйек қақтығыстар болып жатады.</w:t>
        <w:br/>
        <w:t>Жасанған қалың қол бұлттай түнеріп, ала шұбар айшықты</w:t>
        <w:br/>
        <w:t>туын желбіретіп Ордаға төне түседі. Көтерілісшілердің</w:t>
        <w:br/>
        <w:t>Орданы қоршауын Махамбеттен асып, кім суреттей алмақ;</w:t>
        <w:br/>
        <w:t>216</w:t>
        <w:br/>
        <w:t>ЕХ18.09.1Зекдекін-е4Ғ раде 217</w:t>
        <w:br/>
        <w:t>салып жүрген, Шыман кет әрі емес көңіл танытты. Шамасы,</w:t>
        <w:br/>
        <w:t>Исатайлар оны саясат үшін бетке ұстамақ болған. Тіпті,</w:t>
        <w:br/>
        <w:t>Жәңгір тақтан тайса, хан қоямыз деген де шығар. Бірақ</w:t>
        <w:br/>
        <w:t>ШЫыманның хандықкҡа икемі де, таласы да жоқ еді.</w:t>
        <w:br/>
        <w:t>Осы жайтты - Жәңгір мен Шынғалидың, Шынғали мең</w:t>
        <w:br/>
        <w:t>Исатайдың арасында не болып, не қойғанын белгілі жазушы</w:t>
        <w:br/>
        <w:t>әрі зерттеуші Берқайыр Аманшин жақсы зерттеп, әдемілеп</w:t>
        <w:br/>
        <w:t>жазған. Одан артық қылам деу күпіршілік. Сол себепті</w:t>
      </w:r>
    </w:p>
    <w:p>
      <w:r>
        <w:t>Берағанның айтқанын түгел келтіруді жөн көрдік.</w:t>
        <w:br/>
        <w:t>Бекпембет би арқылы айтқан сәлеміне былқ етпеген соң,</w:t>
        <w:br/>
        <w:t>Жәңгір оған арнайы хат жазуға мәжбүр болады.</w:t>
        <w:br/>
        <w:t>“Төрелердің ішінде ерқара, батыры Шыман (Шынғали)</w:t>
        <w:br/>
        <w:t>болыпты. Жәңгір сасқанынан оған мынадай хат жазыпты:</w:t>
        <w:br/>
        <w:t>“Ақсүйек кандасым, Шыман. Менің жаным қысылды,</w:t>
        <w:br/>
        <w:t>Исатай шабамын деп қол жиып жатыр. Осы қағазды ала</w:t>
        <w:br/>
        <w:t>салып кел. Ертең түстен қалма. Одан қалсаң, жанып біткен</w:t>
        <w:br/>
        <w:t>сүйегімді көресің”, Шыман (Шынғали) қағазды оқып алып,</w:t>
        <w:br/>
        <w:t>былай дейді: “Ханға сәлем айт. Мен ертең түстен қалмай</w:t>
        <w:br/>
        <w:t>барармын. Исатай деген, аңқау батыр ғой, айламен алдап</w:t>
        <w:br/>
        <w:t>тоқтатып қарасын. Орынборға хабар жіберіп, солдат</w:t>
        <w:br/>
        <w:t>алдырудың қамын қарастырсын. Мен барғанша келе коймас,</w:t>
        <w:br/>
        <w:t>келе қойса: “Малым да, барлық мүлкім де сенен аяусыз”</w:t>
        <w:br/>
        <w:t>деп алдай тұрсын” дейді. Бұл - ауызша сәлем. Сонымен</w:t>
        <w:br/>
        <w:t>бірге хат жазады. Оны Исатай адамдары ұстап, оқысын</w:t>
        <w:br/>
        <w:t>деп әдейі жазады. Ол хаттың мәтіні мынау:</w:t>
        <w:br/>
        <w:t>“Құрметті хан, хатыңды алдым. Қарамағыңда ақсүйек</w:t>
        <w:br/>
        <w:t>аз еді, қара халық көп еді. Төредегі батыр мен едім, қарадағы</w:t>
        <w:br/>
        <w:t>батыр Исатай еді. Исатай қозыдай егіз, қояндай жұпты</w:t>
        <w:br/>
        <w:t>жолдасым еді. Исатайға қарсы болғаның маған жөн емес.</w:t>
        <w:br/>
        <w:t>Қара ұн жеген мәстектей жуан қарын жаман билерді дос</w:t>
        <w:br/>
        <w:t>еткенше, арыстандай ақырған Исатайды дос етсең болмады</w:t>
        <w:br/>
        <w:t>ма? Мен ертең барармын. Исатайдың дегенін істеуге дайын</w:t>
        <w:br/>
        <w:t>тұр. Бір қасық қаныңды сұрап алармын, бұған көнбесең -</w:t>
        <w:br/>
        <w:t>менен жақсылық күтпе, Исатайдың қасында деп біл”.</w:t>
        <w:br/>
        <w:t>Әлгі адам Исатайларға соғып, хатты оқытады. “Бәлем,</w:t>
        <w:br/>
        <w:t>шұнақ қалмақ ақсүйек тұқымдары қорыққан екен” деп дабыр-</w:t>
        <w:br/>
        <w:t>дұбыр болысады көтерілісшілер. Сонда Махамбет тұрып,</w:t>
        <w:br/>
        <w:t>“Төреде бауыр жоқ” деген, бас ұрмақ түгіл, жаулық тартып</w:t>
        <w:br/>
        <w:t>215</w:t>
        <w:br/>
        <w:t>ЕХ18.09,1Зекдекін-е4Ғ раде 219</w:t>
        <w:br/>
        <w:t>Ауыр әскер қол ертіп</w:t>
        <w:br/>
        <w:t>Жасқұсқа барын кіргенде,</w:t>
        <w:br/>
        <w:t>Арыстандай ақырған</w:t>
        <w:br/>
        <w:t>Айбатыма шыдамай,</w:t>
        <w:br/>
        <w:t>Хан баласы жылады-ай,</w:t>
        <w:br/>
        <w:t>“Жанымды қи” деп сұрады-ай.</w:t>
        <w:br/>
        <w:t>Ақкөңіл, аңқау жүрекпен</w:t>
        <w:br/>
        <w:t>Беремін деп мен тұрдым.</w:t>
        <w:br/>
        <w:t>Жөкбедеуді бауырлап,</w:t>
        <w:br/>
        <w:t>Шабамын деп сен тұрдың.</w:t>
        <w:br/>
        <w:t>Исатай басшы білсін деп,</w:t>
        <w:br/>
        <w:t>Ауыр әскер қол тұрды.</w:t>
        <w:br/>
        <w:t>Орда жел тұрғандай қалтырап, еркектердің үрейі ұшып,</w:t>
        <w:br/>
        <w:t>қатын-қалаш у-шу боп жылап жатты.</w:t>
        <w:br/>
        <w:t>Елшілікке шыққан епсек тілді айтулы шешен Бекпембет</w:t>
        <w:br/>
        <w:t>Исатайдың алдына “батыр-екелеп” жалп етіп отыра кетіп,</w:t>
        <w:br/>
        <w:t>қара тілден май ағызды: “Уа, батыр Исеке! Хан артық</w:t>
        <w:br/>
        <w:t>айтқан сөзім, біреуге таяғым, біреуге тілім тисе, кешсін,</w:t>
      </w:r>
    </w:p>
    <w:p>
      <w:r>
        <w:t>шыбын жанымды қисын. Қандай талабы бар екен - айтсын.</w:t>
        <w:br/>
        <w:t>Ойланып, орындауға 10 күн мұрсат берсін”, - дейді.</w:t>
        <w:br/>
        <w:t>Бұл сөз аңқау, сауатсыз, қалың нөпірге әжептәуір әсер</w:t>
        <w:br/>
        <w:t>еткендей. Оны айтасыз, қайсыбір старшындар да</w:t>
        <w:br/>
        <w:t>мойындары былқылдап, екі ойлы боп, толқып қалады.</w:t>
        <w:br/>
        <w:t>Қазанның 24-де 17 старшынның кеңесі болғанда да хан</w:t>
        <w:br/>
        <w:t>талабымызды орындаса, бекерге қан төкпейік, пәтуаға</w:t>
        <w:br/>
        <w:t>келейік деушілер аз болмаған еді.</w:t>
        <w:br/>
        <w:t>Исатайдың екі ойлы боп қалғанын байқап, Махамбет</w:t>
        <w:br/>
        <w:t>бұның ханның қулығы, алдау екенін айтып шыр-пыр</w:t>
        <w:br/>
        <w:t>болады. Сонда Махамбеттің Исатайға айтқаны:</w:t>
        <w:br/>
        <w:t>Хан баласы қабан-ды,</w:t>
        <w:br/>
        <w:t>Қайырылып шапса, жаман-ды,</w:t>
        <w:br/>
        <w:t>Хан баласы қара жылан-ды</w:t>
        <w:br/>
        <w:t>Қайта айналса, шағар -ды.</w:t>
        <w:br/>
        <w:t>Шабар күнің бүгін-ді,</w:t>
        <w:br/>
        <w:t>Бүгіннен кейін қиын-ды.</w:t>
        <w:br/>
        <w:t>(1837, қазан)</w:t>
        <w:br/>
        <w:t>Көп Исатайдың аузына қарай береді. Сонда Исатайдың</w:t>
        <w:br/>
        <w:t>айтқаны: “Ей, халық! Мынау Махамбет менің</w:t>
        <w:br/>
        <w:t>217</w:t>
        <w:br/>
        <w:t>ЕАЛ8091ЗеКекінедіі раде 213</w:t>
        <w:br/>
        <w:t>көрсе бұзып тастап отырған Орал казак-орыс әкімшілігі еңді</w:t>
        <w:br/>
        <w:t>ауыз аша алмай, жым болды. Қала салу туралы хабар</w:t>
        <w:br/>
        <w:t>алғашқыда көшпенді көңіліне дық салып, секем ұялатқандай</w:t>
        <w:br/>
        <w:t>болғанмен, кешікпей-ақ орда жұрты қыста жылы, жазда</w:t>
        <w:br/>
        <w:t>салқын үй тұрғызып, қыстау салудың пайдалы екеніне көздері</w:t>
        <w:br/>
        <w:t>жете бастады. Ішкі Орданың жер-жерінде қарағай, тас үйлер</w:t>
        <w:br/>
        <w:t>ірге көтерді. Қарауыл кожа Нарын құмына бір тас үй, бір</w:t>
        <w:br/>
        <w:t>қарағай үй салды. Балқы Теректіден тас үй көтерді. Ханның</w:t>
        <w:br/>
        <w:t>отырықшылық жөніндегі саясаты алдымен сұлтан, билерден</w:t>
        <w:br/>
        <w:t>қолдау тапты да, біртіндеп өзгелерге де кең тарай бастады.</w:t>
        <w:br/>
        <w:t>Жоғарыда бір мәліметтен Исатайдың да қыстауы болғанын</w:t>
        <w:br/>
        <w:t>білеміз. Қысқасы, әу баста елді елеңдеткен отырықшылық</w:t>
        <w:br/>
        <w:t>саясатының басқасы жүзеге ассын-аспасын, ал үй салу етек</w:t>
        <w:br/>
        <w:t>алды. 40-жылдың аяғына таман орда халқының 2/3 бөлегі</w:t>
        <w:br/>
        <w:t>тұрғын үйлерде тұрды.</w:t>
        <w:br/>
        <w:t>Хан ордасының астанасы Орда қаласының 1827 жылдан</w:t>
        <w:br/>
        <w:t>іргетасы қалана бастады. Жәңгір Орда қаласын тезірек</w:t>
        <w:br/>
        <w:t>жөндем күйге келтіруге жан салды. Исатайлар Орданы</w:t>
        <w:br/>
        <w:t>қоршап тұрған кезде онда кеңсе, үй-жай боп тұрған 40</w:t>
        <w:br/>
        <w:t>қарағай үй бар еді (1846 жылы оның саны 89-ға жетті).</w:t>
        <w:br/>
        <w:t>Алдымен салынған ханның өз үйі және оның іргесіндегі</w:t>
        <w:br/>
        <w:t>“Хан кеңсесі” еді. Бұларды “Хан сарайы” атады, Байтоқ</w:t>
        <w:br/>
        <w:t>жырау оны “жүз терезе, қырық есік хан сарайы” деп</w:t>
        <w:br/>
        <w:t>дәріптеп жырға қосты. Осы Хан кеңсесінің темір шілтерлі,</w:t>
        <w:br/>
        <w:t>темір есікті мемлекеттік банкі де ірге көтерді. Хан кеңсесінің</w:t>
        <w:br/>
        <w:t>жанында ханның казак-орыс командасы тұратын екі ағаш</w:t>
        <w:br/>
        <w:t>казарма болды. Күзеттің саны 120-127 адамнан асқан жоқ,</w:t>
        <w:br/>
        <w:t>Исатайлар қоршап жатқан кезде 121 адам еді. Олардың</w:t>
        <w:br/>
        <w:t>қатарында кіші шенді үш офицер бар еді, командирі жүзбасы</w:t>
        <w:br/>
        <w:t>Наум Петрович Дяглов деген.</w:t>
      </w:r>
    </w:p>
    <w:p>
      <w:r>
        <w:t>Хан кеңсесі, Хан сарайынан басталатын көшеде кеңсе</w:t>
        <w:br/>
        <w:t>қызметкерлері тұрды. Кеңсе екі бөлімнен - казақ бөлімі</w:t>
        <w:br/>
        <w:t>және жалпы бөлімнен кұрылды. Қазақ бөлімі орданың ішкі</w:t>
        <w:br/>
        <w:t>мәселесімен айналысты да, жалпы бөлім - патша әкімшілік</w:t>
        <w:br/>
        <w:t>орындарымен іс-қағаз қарым-қатынасын баскарды. Бұл</w:t>
        <w:br/>
        <w:t>бөлімдерді сұлтандар басқарып отырды. Жиі-жиі ауыс-түйіс</w:t>
        <w:br/>
        <w:t>болып тұрғандықтан ол бөлімдердің меңгерушісі қай кезде</w:t>
        <w:br/>
        <w:t>кім болғанын анықтау қиын. Сонымен бірге Хан кеңсесінің</w:t>
        <w:br/>
        <w:t>бас секретары деген де лауазым болған. Оны “сер кәтіп”</w:t>
        <w:br/>
        <w:t>211</w:t>
        <w:br/>
        <w:t>ЕӚЛВ09.13еКдекін-е.8Е- раде 215</w:t>
        <w:br/>
        <w:t>теппегені бар - Жәңгірдің санағында 500 төре (отбасымен)</w:t>
        <w:br/>
        <w:t>150 молда, 100 қожа бар еді.</w:t>
        <w:br/>
        <w:t>Ордада орыс тілін оқытатын бастауыш мұсылман мектебі</w:t>
        <w:br/>
        <w:t>болды. Ол Ішкі Бөкей Ордасы үшін таңғаларлық іс болудан</w:t>
        <w:br/>
        <w:t>қалып бара жатқан. Мұндай мектеп ірі-ірі рулық бірлестіктердің</w:t>
        <w:br/>
        <w:t>бәрінде де ашылған. Бұл кезде Неплюев кадет корпусындағы</w:t>
        <w:br/>
        <w:t>ордалықтар үшін арнайы бөлінген 10 орынға зерек шәкірттер</w:t>
        <w:br/>
        <w:t>дайындайтын 30-40 балаға арналған “орыс-қырғыз”</w:t>
        <w:br/>
        <w:t>училишесінің іргетасы да қаланып, құрылысы басталған. Сондай-</w:t>
        <w:br/>
        <w:t>ақ татар үлгісімен салынған қарағай әдемі мешіт те 1838 жылдан</w:t>
        <w:br/>
        <w:t>жұмыс істей бастаған. Жәңгір ол үшін мүфти, имам, азаншылар</w:t>
        <w:br/>
        <w:t>ұстады. Ол кезде ел ішінде “указной старшындармен” қатар</w:t>
        <w:br/>
        <w:t>мүфтидің батикасын алып, хан бекіткен “указной молдалар” да</w:t>
        <w:br/>
        <w:t>көп болатын. Олар негізінен бала оқытты.</w:t>
        <w:br/>
        <w:t>Жәңгір балаларын тәрбиелеуге үлкен мән берді. Олар үшін</w:t>
        <w:br/>
        <w:t>орталықтан француз, неміс күтушілерін алдырды. Өз</w:t>
        <w:br/>
        <w:t>балаларын кадет корпусында, патша сарайы жанындағы паж</w:t>
        <w:br/>
        <w:t>корпусында оқытты. Осы кезде Орда қаласына алғашқы</w:t>
        <w:br/>
        <w:t>фортепьяно, скрипка, нота, музыка пәнінің мұғалімдері де</w:t>
        <w:br/>
        <w:t>келді. Дәрігерлік пунктте ашылды. Жәңгір Кавказдың белгілі</w:t>
        <w:br/>
        <w:t>ағартушысы Қазымбекпен хат жазысып, тарих туралы сирек</w:t>
        <w:br/>
        <w:t>кітаптарды жиыстырды. Ал оның әйелі Фатима болса, “зиялы</w:t>
        <w:br/>
        <w:t>қыздар” үйірмесін ашып, сұлтан, би, қожалардың қыздарына</w:t>
        <w:br/>
        <w:t>бой күту, киім кию, дастарқан жаю, қонақ күгу жөнінен тәрбие</w:t>
        <w:br/>
        <w:t>беріп, әдеп-мораль мәселелеріне баулыды. Орда Жасқұстың</w:t>
        <w:br/>
        <w:t>Сайхынға қарай шығатын құм шетіндегі қойнауға салынған</w:t>
        <w:br/>
        <w:t>еді. Әріректегі Көпадай жазығындағы көл-көлшік, өзен</w:t>
        <w:br/>
        <w:t>маңында жәрмеңке алаңы болатын. Ол арада да ағаштан</w:t>
        <w:br/>
        <w:t>салынған құрылыстар аз емес-ті. Сондай-ақ Хан сарайдың</w:t>
        <w:br/>
        <w:t>шетінен Жәңгір қолдан ектірген қарағайлы орман бой көтере</w:t>
        <w:br/>
        <w:t>бастаған-ды. Жалпы Нарында бұрыннан-ақ қарағай тұқымдас</w:t>
        <w:br/>
        <w:t>ағаш өскен. Ел оны қабығының түріне қарап, “қызыл ағаш”</w:t>
        <w:br/>
        <w:t>атаған. Хан сарайдан екі-үш үйден кейін қала ортасына фонтан</w:t>
        <w:br/>
        <w:t>орнатылды. Хан, би, қожалар сол арада серуендеуді ұнатқан.</w:t>
        <w:br/>
        <w:t>Ал қаланың түстігінде, Хан кеңсесінің іргесінен басталатын</w:t>
        <w:br/>
        <w:t>кең көкорай жазық бар. Оның дәл ортасында жер астынан</w:t>
        <w:br/>
        <w:t>жылымшылаған бұлақ көзі осы алаңды көгертіп тұруға</w:t>
        <w:br/>
        <w:t>молынан жетеді. Әлі күнге дейін сол қалпы. Ел жиылған</w:t>
        <w:br/>
        <w:t>үлкен мәслихаттар, ат шабыс бәйгілер осында өтетін.</w:t>
        <w:br/>
        <w:t>213</w:t>
      </w:r>
    </w:p>
    <w:p>
      <w:r>
        <w:t>ЕЛ 09.1Эекдекін-еАЕ раде 235</w:t>
        <w:br/>
        <w:t>Геке көтерілісшілерге қарсы қолданылған 12</w:t>
        <w:br/>
        <w:t>зеңбіректің бір зеңбірегін алып қалып, Қаратоқай</w:t>
        <w:br/>
        <w:t>қорығында сенімді күзетпен отырып, Исатайды ұстау</w:t>
        <w:br/>
        <w:t>мәселесімен жатпай-тұрмай шұғылданады.</w:t>
        <w:br/>
        <w:t>ҚАНЫШ МОЛАДАҒЫ КЕҢЕС</w:t>
        <w:br/>
        <w:t>26 караша шамсында батырлар бар-жоғы 29 адам болып</w:t>
        <w:br/>
        <w:t>Қаныш моллсы жанында кеңес құрды. Бұл кезде Исатайдың</w:t>
        <w:br/>
        <w:t>жанында қалған серіктері: Тінғали Тайсойғанұлы, Иманбай,</w:t>
        <w:br/>
        <w:t>Қабыланбай Қалдыбайұлдары, Үбі, Есенгелді, Тәни</w:t>
        <w:br/>
        <w:t>Түменұлы, Баймен, Алман, Жармұқамбет Тоғайұлдары,</w:t>
        <w:br/>
        <w:t>Махамбет інілерімен, Сарт Еділұлы, Жанұзақ Адырбекұлы</w:t>
        <w:br/>
        <w:t>(Шеркеш), Мәстек Ахметұлы (ноғай), т.б. Бұлар Исатай</w:t>
        <w:br/>
        <w:t>үшін өлуге бар жандар еді. Бірақ жағдай қиын-ды. Басар</w:t>
        <w:br/>
        <w:t>жер, барар тау қалмаған. Исатай өзінің болса да шейіттікке</w:t>
        <w:br/>
        <w:t>жараған жан екенін айтып, серіктерін аман сақтау үшін</w:t>
        <w:br/>
        <w:t>менің жанымнан кетіңдер, не мені шығарып беріп, қара</w:t>
        <w:br/>
        <w:t>бастарыңа сауға тілеңдер деген сыңайлы. Сол сарын</w:t>
        <w:br/>
        <w:t>Махамбеттің осы кеңесте айтылған төмендегі толғауынан</w:t>
        <w:br/>
        <w:t>аңғарылады:</w:t>
        <w:br/>
        <w:t>Уа, Исеке, Исеке,</w:t>
        <w:br/>
        <w:t>Кел, кетелік, кетелік,</w:t>
        <w:br/>
        <w:t>Кетіп бір Жайық өтелік.</w:t>
        <w:br/>
        <w:t>Атаның жұрты Хазірет -</w:t>
        <w:br/>
        <w:t>Басына зират етелік.</w:t>
        <w:br/>
        <w:t>Жауырыны қақпақтай,</w:t>
        <w:br/>
        <w:t>Қара айдары тоқпақтай,</w:t>
        <w:br/>
        <w:t>Оның да иесін үміт етелік.</w:t>
        <w:br/>
        <w:t>Біліңіз де, біліңіз,</w:t>
        <w:br/>
        <w:t>Белді байлап жүріңіз.</w:t>
        <w:br/>
        <w:t>Ат маңдайын тура қойсақ,</w:t>
        <w:br/>
        <w:t>Бермес пе тәңірім тілекті!</w:t>
        <w:br/>
        <w:t>(26 қараша, 1837 жыл)</w:t>
        <w:br/>
        <w:t>Толғаудың Исатайға бағышталып айтылған “Белді байлап</w:t>
        <w:br/>
        <w:t>жүріңіз” деген жолына назар аударыңыз. Батырдың салы</w:t>
        <w:br/>
        <w:t>суға кетіп, ауыр түңіліске ұшыраған сыңайы бар. Қаныш</w:t>
        <w:br/>
        <w:t>мола кеңесінде батырлар ебін тапсын, кескілесіп өтсін -</w:t>
        <w:br/>
        <w:t>233</w:t>
        <w:br/>
        <w:t>ЕАЛ8.09Л1Эекдекіне-Н раде 229</w:t>
        <w:br/>
        <w:t>тең шайқасып, көп жағдайда басым түсіп отырған.</w:t>
      </w:r>
    </w:p>
    <w:p>
      <w:r>
        <w:t>Сонымен көтерілісшілердің үй іштерін қолдарына</w:t>
        <w:br/>
        <w:t>түсіріп тұрып, айырылып қалған Меркульев Теректіге</w:t>
        <w:br/>
        <w:t>шегініп, Гекенің келуін тосты.</w:t>
        <w:br/>
        <w:t>ТАСТӨБЕ СОҒЫСЫ</w:t>
        <w:br/>
        <w:t>Геке Исатайдың Меркульев отрядына қарсы аттанғанын</w:t>
        <w:br/>
        <w:t>естіп, 440 адаммен (40 казак-орыс, 400 қазақ жасағы)</w:t>
        <w:br/>
        <w:t>7 қарашада Ордадан өзіне карай келе жаткан Горск отрядымен</w:t>
        <w:br/>
        <w:t>кездесуге асықты. Ал ол отряд Горскіден 6 қарашада</w:t>
        <w:br/>
        <w:t>сағат 399те шыққан. Олар Кругловск кордонына соғып, екі</w:t>
        <w:br/>
        <w:t>зеңбірек алуға тиіс болды.</w:t>
        <w:br/>
        <w:t>Геке 10 қарашада Глинянеск бекінісіне келіп, 40 казак-</w:t>
        <w:br/>
        <w:t>орысы мен 400 қазақ жасағын қаруландырды да, дайындалып</w:t>
        <w:br/>
        <w:t>жатқан зеңбірекшілер отрядын күтіп тұра алмай, Горскіге</w:t>
        <w:br/>
        <w:t>жүріп кетті, Ал зеңбірекшілер 2 зеңбірек сүйретіп, 48 адам</w:t>
        <w:br/>
        <w:t>болып хорунжий Чурьевтің басшылығымен 11 карашада ғана</w:t>
        <w:br/>
        <w:t>аттандырылды. Ал бұл кезде Геке Горск отрядымен</w:t>
        <w:br/>
        <w:t>ұшырасқан еді. Бірақ зеңбірекшілер әлі жетіспей жатқан. 12</w:t>
        <w:br/>
        <w:t>қарашада олар көшкінді құм шатқалға конады да, әрі жылжуға</w:t>
        <w:br/>
        <w:t>батылдары бармай, зеңбіректі тоспақ болады. Сол түні</w:t>
        <w:br/>
        <w:t>барлаушылар Меркульев отряды осы арадан 35 шақырым</w:t>
        <w:br/>
        <w:t>Мола деген жерде тұрғанын, ал Исатайдың Бекетай мен</w:t>
        <w:br/>
        <w:t>Жаманқұм аралығында екенін хабарлайды. Сол түні 50 казак-</w:t>
        <w:br/>
        <w:t>орыс, 100 ноғаймен зеңбірек те жетеді. Геке Меркульев</w:t>
        <w:br/>
        <w:t>отрядына келіп қосылғанда, анадайдан Исатайлардың</w:t>
        <w:br/>
        <w:t>жасақтары қарауытып көрініп тұрады.</w:t>
        <w:br/>
        <w:t>Геке келіп қосылардың аз-ақ алдында Исатай жасақшылары</w:t>
        <w:br/>
        <w:t>мен Меркульев отрядының арасында әжептеуір шайқас</w:t>
        <w:br/>
        <w:t>болыпты. Екі адам біреуі қарыннан, екіншісі кеудесінен қатты</w:t>
        <w:br/>
        <w:t>жараланған. )</w:t>
        <w:br/>
        <w:t>Бұл оқиғалардан Исатай жасағының Меркульев отрядын</w:t>
        <w:br/>
        <w:t>Теректіде шыдатпай, Ішкі шепке карай қуып тықсырғанын</w:t>
        <w:br/>
        <w:t>көреміз. Сөйтіп, 13 қарашада Теректіге жиналған әскер саны</w:t>
        <w:br/>
        <w:t>1100-ге жетеді (700 казак-орыс, 400 хан жасағы). Ал, жалпы</w:t>
        <w:br/>
        <w:t>алғанда Урал-Гурьев, Ішкі Өзен тшпептері бекіністеріндегі</w:t>
        <w:br/>
        <w:t>227</w:t>
        <w:br/>
        <w:t>ЕАЛ8.0ӨЛекдекіні раде 223</w:t>
        <w:br/>
        <w:t>абдырап, қатты сасуда. Әбден мысы құрып, көтерілісшілермен</w:t>
        <w:br/>
        <w:t>дұрыстап сөйлесуге де батылдары жетпейді”, -- деп жазады</w:t>
        <w:br/>
        <w:t>да, одан әрі не істеу керегін ойластыра бастайды.</w:t>
        <w:br/>
        <w:t>31 қазан күні ол “бүлікшілікті қой да, әскеріңді тарат”</w:t>
        <w:br/>
        <w:t>деп Исатайға хат жазады. Жәңгір әлгіні оқып шығып, бұлай</w:t>
        <w:br/>
        <w:t>жазуға болмайды деп көнбейді. Содан Геке Орынбор әскери</w:t>
        <w:br/>
        <w:t>губернаторының бұйрығын табыс ететінін, ешкандай кауіп-</w:t>
        <w:br/>
        <w:t>қатер жоқтығын айтып, Исатайды Ордаға шақырып хат</w:t>
        <w:br/>
        <w:t>жазады.</w:t>
        <w:br/>
        <w:t>Исатай өзі бармай, 7 старшынды тілдесуге жібереді. Геке</w:t>
        <w:br/>
        <w:t>олармен ханды қатыстыра отырып сөйлесіп, жарты патша</w:t>
        <w:br/>
        <w:t>губернатор бұлардың құлқына наразы екенін, егер Исатайы</w:t>
        <w:br/>
        <w:t>бар, басқасы бар, елден күшпен тартып алынған малды түгел</w:t>
        <w:br/>
        <w:t>қайтармаса, ертеңгі күндері қиын болатынын ескертеді.</w:t>
        <w:br/>
        <w:t>Старшындар жандарынан қорыққанынан, малдарын,</w:t>
      </w:r>
    </w:p>
    <w:p>
      <w:r>
        <w:t>жандарын тұтқындап алған соң, Исатайға амалсыз еріп</w:t>
        <w:br/>
        <w:t>жүргендерін айтады. Исатайдан кетеміз деп уәделерін береді</w:t>
        <w:br/>
        <w:t>де, былай шығысымен айнып кетеді.</w:t>
        <w:br/>
        <w:t>1 қарашада Геке Исатайға катал да үзілді-кесілді талап</w:t>
        <w:br/>
        <w:t>қойып, хат жазады. Жәнгір оқып шығын, тағы да қарсы болады.</w:t>
        <w:br/>
        <w:t>Гекенің бұл қатынас қағаздары дипломатиялық ойын - әскер</w:t>
        <w:br/>
        <w:t>шыққанша көтерілісшілерді алаңдата тұру амалы еді. Геке</w:t>
        <w:br/>
        <w:t>Жәңгірдің ақылына құлақ қойып, жай ғана қатынас түрінде</w:t>
        <w:br/>
        <w:t>хат жолдайды.</w:t>
        <w:br/>
        <w:t>“Старшын Исатай Тайманұлына!</w:t>
        <w:br/>
        <w:t>Ішкі Ордада тыныштық орнатып, әр түрлі адамдардан</w:t>
        <w:br/>
        <w:t>түсіп жатқан арыз-шағымдарды тексеруге Орынбор әскери</w:t>
        <w:br/>
        <w:t>губернаторы Ордаға мені жіберді. Губернатор қазақтар</w:t>
        <w:br/>
        <w:t>арасында жанжал оты тұтанғанына қатты қапалы, тез</w:t>
        <w:br/>
        <w:t>арада тәртіп пен тыныштық орнауын қалайды.</w:t>
        <w:br/>
        <w:t>Губернатордың талап етуі бойынша, оның бұйрығын тапсыру</w:t>
        <w:br/>
        <w:t>үшін, старшындарыңмен және басқа да басшы адамдарыңмен</w:t>
        <w:br/>
        <w:t>келіссөз жүргізу: үшін сені Ордаға шақырамын. Сіздер</w:t>
        <w:br/>
        <w:t>мәселенің аса маңызды екенін түсініп, құлақ аспаумен өз</w:t>
        <w:br/>
        <w:t>жағдайларыңды өздерің қиындатпайды деп, хандарың мен</w:t>
        <w:br/>
        <w:t>мемлекеттік бастықтардың өздеріңе араша болатынын</w:t>
        <w:br/>
        <w:t>түсінеді деп ойлаймын.</w:t>
        <w:br/>
        <w:t>Подполковник Геке”.</w:t>
        <w:br/>
        <w:t>221</w:t>
        <w:br/>
        <w:t>ЕА18.09.13еекдекізе. раде 227</w:t>
        <w:br/>
        <w:t>Бекмағамбет Орданы қамау кезінде Исатайдан жаза алғаннан</w:t>
        <w:br/>
        <w:t>кейін, көтерілістен жырылып қалып, қанды қырғын оқиғаларға</w:t>
        <w:br/>
        <w:t>қатыспады. Бекмағамбеттің моласы Қызылқкоғадан 7-9</w:t>
        <w:br/>
        <w:t>шақырым жерде.</w:t>
        <w:br/>
        <w:t>Ал еңді сонымен Жәңгір 10 күн мұрсат сұрап алған келісім,</w:t>
        <w:br/>
        <w:t>Исатайлардың 620 адам қол қойған талабы немен бітті? Жәңгір</w:t>
        <w:br/>
        <w:t>талаптың бірде-бірін орындаған жоқ, Бостан-бос қырылғалы</w:t>
        <w:br/>
        <w:t>тұрған халқына жаны ашыды ма, “Россияның күші басым,</w:t>
        <w:br/>
        <w:t>арандап текке қырыласыңдар” деп қана Исатайларды</w:t>
        <w:br/>
        <w:t>құлаққағыс етті. Жәңгір орыс әскері дайындап жатқан қанқұйлы</w:t>
        <w:br/>
        <w:t>жоспарды білді.</w:t>
        <w:br/>
        <w:t>ПАТША ӘСКЕРІНІҢ ЖОРЫҒЫ</w:t>
        <w:br/>
        <w:t>2 қарашада Геке төменгі дистанцияның бастығы ротмистр</w:t>
        <w:br/>
        <w:t>Акугинге өзінің шепке оралу жөніндегі алғашқы шешімін</w:t>
        <w:br/>
        <w:t>өзгертіп, Горскдегі 200 отрядты Хан Ордасына жіберуге</w:t>
        <w:br/>
        <w:t>қатынас жазып, тәртіп берді. Геке Меркульев отряды туралы</w:t>
        <w:br/>
        <w:t>хабар естісімен Исатай кері шегінеді, сол кезде орта жолдан</w:t>
        <w:br/>
        <w:t>Горск отрядын жолықтырып, іле-шала Теректіге топ ете қалам</w:t>
        <w:br/>
        <w:t>деп ойлады. Қысқасы, уақыт ұгпақ болды.</w:t>
        <w:br/>
        <w:t>5 қарашада Геке губернаторға жазған хатында Исатай қолын</w:t>
        <w:br/>
        <w:t>жеңетініне сенім білдірді, бірақ Исатайдың өзі колға түсуі мүмкін</w:t>
        <w:br/>
        <w:t>емесін хабарлап, оның басына бәйгі тігу керегін айтты.</w:t>
        <w:br/>
        <w:t>Қарашаның алғашқы күндерінен бастап бекіністерде</w:t>
        <w:br/>
        <w:t>жасақталып дайын отырған әскерлер козғалысқа енді. 1 қарашада</w:t>
      </w:r>
    </w:p>
    <w:p>
      <w:r>
        <w:t>подполковник Меркульев басшылық ететін Кулагин, Зеленый</w:t>
        <w:br/>
        <w:t>бекіністерінің екі полкіжолда қосылып, Теректіге бет алды. Оның</w:t>
        <w:br/>
        <w:t>мақсаты - көтерілісшілердің ауылын қамап, Исатайдың үй ішін</w:t>
        <w:br/>
        <w:t>колға түсіру еді.</w:t>
        <w:br/>
        <w:t>5 қарашада атаман Покатилов Гекенің сұрауымен 50 адам, екі</w:t>
        <w:br/>
        <w:t>артиллерия жөнелтті.</w:t>
        <w:br/>
        <w:t>Астрахан губернаторы бір зеңбірегі бар 300 казак-орыс отрядын</w:t>
        <w:br/>
        <w:t>жөпелдем жолға шығарды. Подполковник Алеев бастаған қарулы -</w:t>
        <w:br/>
        <w:t>қол суыт жүріп Ордаға таяған еді.</w:t>
        <w:br/>
        <w:t>Исатай Меркульев полктарының ауылдарына аттанғанын</w:t>
        <w:br/>
        <w:t>5 қарашадан 6 қарашаға қараған түні естіді де, 300 жігітімен</w:t>
        <w:br/>
        <w:t>15-714 225</w:t>
        <w:br/>
        <w:t>Е%,18.09.1-еКкйекі»-.1Ғ раде 230</w:t>
        <w:br/>
        <w:t>күзетті, селендер маңындағы қаруланған казак-орыстар</w:t>
        <w:br/>
        <w:t>жасағын қоспағанда, тек Исатайлардың ізіне түсушілердің</w:t>
        <w:br/>
        <w:t>саны 2000-ға жетеді.</w:t>
        <w:br/>
        <w:t>Исатай 8 қарашада Меркульевтен бала-шағаларын айырып</w:t>
        <w:br/>
        <w:t>алған соң, шиеленістің қиыны осы маңда болатынын біліп,</w:t>
        <w:br/>
        <w:t>ұран отын жағып, түтін салып, елді шақырады. Жан-жаққа</w:t>
        <w:br/>
        <w:t>ат шаптырады. Бірақ жігіттер ыдырап тарап кеткен еді.</w:t>
        <w:br/>
        <w:t>Ал қайсыбір сенімді жасақтары Қамыс-Самар, Бидай дала</w:t>
        <w:br/>
        <w:t>жақта жүрген. Ал бұл кезде Исатай жасағының саны</w:t>
        <w:br/>
        <w:t>550 адамдай болды. Геке оларды өкшелей қуып, 14</w:t>
        <w:br/>
        <w:t>қарашада Жаманқұмға (Теректіден 25 шақырым) келеді.</w:t>
        <w:br/>
        <w:t>Келсе, Исатайлар жоқ, Бекетайда деген хабар естиді.</w:t>
        <w:br/>
        <w:t>Апыл-ғұпыл Бекетайға аттанады. Бұл екі ара 25 шақырым</w:t>
        <w:br/>
        <w:t>еді. Исатай адамдары шөпке өрт қойып, жүріп-тұруды,</w:t>
        <w:br/>
        <w:t>айналаны көріп, бақылауды қиындатады. Исатай</w:t>
        <w:br/>
        <w:t>шолғыншылары жер-жерден қарауыл қарап, әскерді көз</w:t>
        <w:br/>
        <w:t>жазбай қадағалаумен болады. Геке есаул Еганов бастаған</w:t>
        <w:br/>
        <w:t>200 отрядты 6 шақырым ілгері жіберуге мәжбүр болады.</w:t>
        <w:br/>
        <w:t>Олар 4 жігітті ұстап әкеледі. Олар Исатайдың Тастөбеге</w:t>
        <w:br/>
        <w:t>(кейде Тасоба аталады) көшіп кеткенін айтады. Геке</w:t>
        <w:br/>
        <w:t>Бекетайға кешкі сағат 6-да жетеді де, түнгі 2-ге дейін</w:t>
        <w:br/>
        <w:t>әскеріне дамыл береді. Сағат екіде Тастөбеге аттанады.</w:t>
        <w:br/>
        <w:t>Ол Бекетайдан 25 шақырым еді.</w:t>
        <w:br/>
        <w:t>Геке Тастөбеге 15 қарашада таң елең-алаңда ілігеді.</w:t>
        <w:br/>
        <w:t>Исатайлар Қарауыл қожаның қарағай үйінде түнеп</w:t>
        <w:br/>
        <w:t>шыққан екен. Тастөбеге 4 шақырым қалғанда Гекелердің</w:t>
        <w:br/>
        <w:t>алдынан шолғыншылар шығады. Геке ілгері ентелей</w:t>
        <w:br/>
        <w:t>түседі. Кешікпей 500-дей серігінің арасында тұрған</w:t>
        <w:br/>
        <w:t>Исатайды көреді. Бірнеше адам отрядтың алдынан</w:t>
        <w:br/>
        <w:t>шығып, ат ойнатып, оқ атады.</w:t>
        <w:br/>
        <w:t>Геке соғысқа дайындалады. Зеңбіректен оқ атып, 200</w:t>
        <w:br/>
        <w:t>адаммен шабуылға шықпақ болады. Соған бұйрық беріп,</w:t>
        <w:br/>
        <w:t>әмір етіп жатқанда, Исатайлар шабуылға қойып кетеді.</w:t>
        <w:br/>
        <w:t>Геке тығып қойған зеңбіректен оқ аттырады. Бірақ оны</w:t>
        <w:br/>
        <w:t>елең етпеген қайсар ерлер отрядқа қарсы шабады. Шаппа-</w:t>
        <w:br/>
        <w:t>шап ұрыс басталып кетеді. Ілгері шыққан 200 казак-</w:t>
        <w:br/>
        <w:t>орыс отрядының бір қанатын күйретіп жібереді. Бұл</w:t>
        <w:br/>
        <w:t>шайқас туралы: “Атқа жақсы отыратын және найзагер</w:t>
      </w:r>
    </w:p>
    <w:p>
      <w:r>
        <w:t>228</w:t>
        <w:br/>
        <w:t>ЕАЛ8 бөл ЗекдекінН раде 228</w:t>
        <w:br/>
        <w:t>жөпелдем атқа қонды. Ел ішіне әскер шығуы елдің берекесін</w:t>
        <w:br/>
        <w:t>кетірді. Исатай аттанып келісімен-ақ Орданы коршаушылар ыдырай</w:t>
        <w:br/>
        <w:t>бастады.</w:t>
        <w:br/>
        <w:t>Меркульев отряды Теректіге 7 қарашада жетіп, іргедегі</w:t>
        <w:br/>
        <w:t>Жаманқұмға қарай бет алған Исатай ауылын басып, 40 үйлі қатын,</w:t>
        <w:br/>
        <w:t>бала-шағаларын түгел тұтқындады. Исатай олардың қолға түскенін</w:t>
        <w:br/>
        <w:t>Бекболат ауылынан естиді. Исатай ауылына 8 қарашада</w:t>
        <w:br/>
        <w:t>жетеді. Отряд: Жаманқұмның Жиделі деген жерінде</w:t>
        <w:br/>
        <w:t>демалып жатыр екен. Исатай әскерді қамап алады да,</w:t>
        <w:br/>
        <w:t>жан-жақтарынан өрт кояды. Түтінді жамылып шабуылға</w:t>
        <w:br/>
        <w:t>шығады. Полктерді қыспаққа алып, аяғын аттатпайды.</w:t>
        <w:br/>
        <w:t>Меркульев оларды сөзге шақырып, айбар көрсетпек</w:t>
        <w:br/>
        <w:t>болады. Көтерілісшілер “Өзімізге не қылсаң да мейлің,</w:t>
        <w:br/>
        <w:t>әйел-бала, кемпір-шалға тимеңдер, босатыңдар” деп талап</w:t>
        <w:br/>
        <w:t>қояды.</w:t>
        <w:br/>
        <w:t>Шабуыл бір сәтке бәсеңдемей, түтінге тұншығып,</w:t>
        <w:br/>
        <w:t>қамалып жүре алмай қалған Меркульев көтерілісшілердің</w:t>
        <w:br/>
        <w:t>үй ішін қайтарып беруге мәжбүр болады.</w:t>
        <w:br/>
        <w:t>Геке губернаторға Меркульев отряды көтерілісшілердің</w:t>
        <w:br/>
        <w:t>қысымынан амалсыз әскери шепке қарай шегінуге мәжбүр</w:t>
        <w:br/>
        <w:t>болды деп рапорт берді. Меркульев 9 қарашада Ақбұлақ</w:t>
        <w:br/>
        <w:t>деген жерден ротмистр Акутинге жазған хабарламасында</w:t>
        <w:br/>
        <w:t>“Көтерілісшілер үюлі шөпті өртеп, белгі беріп, көп кісі</w:t>
        <w:br/>
        <w:t>жинап ізімізге түсті. Кудалап, бөлшектеп жібере жаздады”</w:t>
        <w:br/>
        <w:t>дей келіп, азық-түліктен тапшылық көре бастағанын,</w:t>
        <w:br/>
        <w:t>Исатайға қарсы шабуылға шығу үшін тағы да 150 казак-</w:t>
        <w:br/>
        <w:t>орыс отряды керегін айтты. Осы хабарда өзіне шабуыл</w:t>
        <w:br/>
        <w:t>жасаған Исатай отрядын 1000 кісі деп көрсетті.</w:t>
        <w:br/>
        <w:t>Әрине, бұл санға сену қиын. Меркульев өзінің</w:t>
        <w:br/>
        <w:t>сәтсіздігін Исатай жасағының көптігіне сайғысы келеді.</w:t>
        <w:br/>
        <w:t>Исатай түтін салып, ел жиды дегенмен, жөпелдемеде</w:t>
        <w:br/>
        <w:t>мұншама қолдың жиыла қоюы қиын. Исатай сол екі әскери</w:t>
        <w:br/>
        <w:t>полкке шамалас күшпен батыл әрекет еткен де, 40 үйін</w:t>
        <w:br/>
        <w:t>айырып алған. Бұл 40 үйдің қатарында Махамбет және</w:t>
        <w:br/>
        <w:t>басқа батырлардың да отбасылары болған.</w:t>
        <w:br/>
        <w:t>Кейін көтеріліс жеңіліп, Ордадағы соғыс жағдайын</w:t>
        <w:br/>
        <w:t>талдаған кезде, Меркульев полктарының сәтсіздікке</w:t>
        <w:br/>
        <w:t>ұшырауының себебі - оларда зеңбірек болмады делінген.</w:t>
        <w:br/>
        <w:t>Ал Исатайлар зеңбірек болмаған жерде әскермен тепе-</w:t>
        <w:br/>
        <w:t>226</w:t>
        <w:br/>
        <w:t>ЕЛ 09,13 еКйекін-е.йЕ- раде 231</w:t>
        <w:br/>
        <w:t>қазақтар солдаттардың қатарын қаусата бастады.</w:t>
        <w:br/>
        <w:t>Солдаттардың ә дегенше пысы басылып, еңсесі түсіп,</w:t>
        <w:br/>
        <w:t>қатары сейіле берді. Арамызда абдыраушылық пайда</w:t>
        <w:br/>
        <w:t>болды. Қысқасы, біз күйреу алдында тұрдық” деп жазды</w:t>
      </w:r>
    </w:p>
    <w:p>
      <w:r>
        <w:t>губернаторға берген рапортында Геке.</w:t>
        <w:br/>
        <w:t>Жаңағы шайқасқа шыққан 200 казак-орыс қашып,</w:t>
        <w:br/>
        <w:t>бұлар қуып, қалың шоғыр отрядқа тақай бергенде, кос</w:t>
        <w:br/>
        <w:t>зеңбірек Исатайларға картеч жаудырады. Көтерілісшілер</w:t>
        <w:br/>
        <w:t>қарсы беттен катты соғып, бұршақша жауған қалың оққа</w:t>
        <w:br/>
        <w:t>тап болады. Батырлар бірінен соң бірі аттан құлай</w:t>
        <w:br/>
        <w:t>бастайды. Осы қырғын шайқастың қалың ортасында</w:t>
        <w:br/>
        <w:t>болған Махамбет былай толғайды:</w:t>
        <w:br/>
        <w:t>Зеңбірек боздап ұшқан соң,</w:t>
        <w:br/>
        <w:t>Исатай батыр жөнелді-ау,</w:t>
        <w:br/>
        <w:t>Жөнелмей батыр неғылсын:</w:t>
        <w:br/>
        <w:t>Ерсары мен Қалдыбай</w:t>
        <w:br/>
        <w:t>Ажал оғы тап келіп,</w:t>
        <w:br/>
        <w:t>Екі арыстан тең өлді.</w:t>
        <w:br/>
        <w:t>Зеңбіректің бірінші добы дарымай, екеуі орталарына</w:t>
        <w:br/>
        <w:t>түсіп, қанды қасап қылған соң, Исатайлар аттың басын</w:t>
        <w:br/>
        <w:t>кері бұрып қаша жөнеледі. Әскер түгелімен шабуылға</w:t>
        <w:br/>
        <w:t>лап қояды. Исатайларды 7 шақырым бойы Қосқұлақ</w:t>
        <w:br/>
        <w:t>(Глинянскден 70 шақырым, Кулагиннен 120 шақырым)</w:t>
        <w:br/>
        <w:t>деген жерге дейін қуды. Осы шайқаста</w:t>
        <w:br/>
        <w:t>көтерілісшілерден 60 адам шығын болды. Исатайдың</w:t>
        <w:br/>
        <w:t>20 жасар баласы Ақай оққа ұшты. Зерттеушілердің бірі</w:t>
        <w:br/>
        <w:t>Ақаймен бірге Исатайдың бәйбішесі өлді десе, екіншісі</w:t>
        <w:br/>
        <w:t>келіні өлді дейді.</w:t>
        <w:br/>
        <w:t>Геке Тастөбедегі осы шайқасты баяндай келіп,</w:t>
        <w:br/>
        <w:t>зеңбірекке қарсы шапқан батырлардың ерлігіне жағасын</w:t>
        <w:br/>
        <w:t>ұстап қайран қалады. Жүзбасы Чижин осы шайқаста</w:t>
        <w:br/>
        <w:t>көтерілісшілердің біреуіне найза салғанын, бірақ найзасы</w:t>
        <w:br/>
        <w:t>сынып қалғанын, әлгі өзіне тап бергенде екі рет атқанын,</w:t>
        <w:br/>
        <w:t>сонда да өлмегенін, өзін хан жасақшылары келіп</w:t>
        <w:br/>
        <w:t>құтқарғаны туралы естелік қалдырған.</w:t>
        <w:br/>
        <w:t>Ал Тастөбе шайқасында өлгені өліп, тірі қалғандары,</w:t>
        <w:br/>
        <w:t>әсіресе көтеріліс басшылары, қолға түспей ұстатпай кетеді.</w:t>
        <w:br/>
        <w:t>229</w:t>
        <w:br/>
        <w:t>ЕЛ ӨЛ Эекдекіз-1Й раде 225</w:t>
        <w:br/>
        <w:t>кем колмен бармағаны анык, Исатай адамдарының тарағанын,</w:t>
        <w:br/>
        <w:t>енді оларды қайта жинауға жұмылып жатқанынан хабар берді.</w:t>
        <w:br/>
        <w:t>Бұл жай саясат болуы да ғажап емес. Әйткенмен, осы кезде</w:t>
        <w:br/>
        <w:t>шабылмай калған дұшпандарын шабуға әмір етіп, жан-жаққа</w:t>
        <w:br/>
        <w:t>біраз жасақты жұмсап жібергені рас еді. Олар Глинянек бекінісі</w:t>
        <w:br/>
        <w:t>жанында жүрген Шәке Нұралыханұлының ауылын шапқан.</w:t>
        <w:br/>
        <w:t>Ордаға қашқан Шынғали Орманұлы, Тоғым Сығайұлың</w:t>
        <w:br/>
        <w:t>шауып, 370 жылқы алған. Доста отырған Бекжан, Әлжан</w:t>
        <w:br/>
        <w:t>сұлтандарды да талапайға ұшыратқан. Сердалы Сейітұлы жасағы</w:t>
        <w:br/>
        <w:t>Глинянек бекінісінің тап іргесінен Меңдігерей Шәкиннің</w:t>
        <w:br/>
        <w:t>ауылын ойсырата шауып, 30 жылқы, 20 түйе, 315 қой, 10000</w:t>
        <w:br/>
        <w:t>ақшасын алған. Сұлтан Жәнібек Бекқалиұлының 250 жылқысын</w:t>
        <w:br/>
        <w:t>айдап кеткен.</w:t>
        <w:br/>
        <w:t>200 жігіт шекаралық кордоннан өтіп, Астраханның Чернояр</w:t>
        <w:br/>
        <w:t>уезінің шаңын аспаннан келтіріп, у-шуға толтырды.</w:t>
        <w:br/>
        <w:t>Каракалпақтардан 100 жылқы, Ветле деген мекеннен 200 жылқы,</w:t>
      </w:r>
    </w:p>
    <w:p>
      <w:r>
        <w:t>83 түйе, қалмақтар мен қандауыр татарларынан 100 жылқы</w:t>
        <w:br/>
        <w:t>тиіп алды. “Көтеріліске қосылмасандар, ауылдарыңды тып-</w:t>
        <w:br/>
        <w:t>типыл қыламыз” деп қарақалпақтарға талап кояды. Жасақшылар</w:t>
        <w:br/>
        <w:t>жол-жөнекей орыстың Болхунов селенін де ойсырата талқандап</w:t>
        <w:br/>
        <w:t>кетеді.</w:t>
        <w:br/>
        <w:t>Сарыөзен, Қараөзен бойындағы әскери күзетте башқұрт</w:t>
        <w:br/>
        <w:t>бөлімшесі бар еді. Көтерілісшілер тұтқиылдан тиісіп, оларды</w:t>
        <w:br/>
        <w:t>да бет-бетіне қуып, таратып жібереді.</w:t>
        <w:br/>
        <w:t>Исатай жігіттері ханға қашып барған Шомбал Ниязұлының</w:t>
        <w:br/>
        <w:t>ауылын шауып, үйін әртеп жібереді. Сұлтандар малдарын</w:t>
        <w:br/>
        <w:t>Қараөзен, Сарыөзен маңына жасырып еді. Көтерілісшілер</w:t>
        <w:br/>
        <w:t>Таловский бекінісі түбінен Медет Шөкеұлының 250 жылқысын,</w:t>
        <w:br/>
        <w:t>Кеңсуат, Жалпақталдан рубасы Жәнібек сұлтанның 426</w:t>
        <w:br/>
        <w:t>жылқысын қуып кетеді.</w:t>
        <w:br/>
        <w:t>Батыста, Боғда тауының маңында көтерілісшілер 500 кісі боп</w:t>
        <w:br/>
        <w:t>жүреді. Сөйтіп, хан сөзіне сенген Исатай күшті ыдыратып алған</w:t>
        <w:br/>
        <w:t>еді. .</w:t>
        <w:br/>
        <w:t>Жоғарыдағы Исатайдың хатын Гекеге Бекмағамбет</w:t>
        <w:br/>
        <w:t>Өтемісұлы табыс етеді. Геке хатты оқып, Бекмағамбетке дүрсе</w:t>
        <w:br/>
        <w:t>қоя береді. Исатаймен енді ешкандай келісім болмайтынын,</w:t>
        <w:br/>
        <w:t>оны старшын емес, қарақшы деп жариялауға жарлық беретінін</w:t>
        <w:br/>
        <w:t>(Геке ондай жарлық береді) Исатайға айта баруды бұйырады.</w:t>
        <w:br/>
        <w:t>223</w:t>
        <w:br/>
        <w:t>ЕАЛ8.0ӨЛЭекдекінеі- раде 239</w:t>
        <w:br/>
        <w:t>қайтып келуі шепті тіпті бекітті. Өзінің жасағы мен 200</w:t>
        <w:br/>
        <w:t>казак-орысы бар жүзбасы Сопунов отряды сұлтан</w:t>
        <w:br/>
        <w:t>Баймағамбет Айшуақұлы басшылығымен Сарайшықта</w:t>
        <w:br/>
        <w:t>құлақтарына хабар тисе болды-ақ Исатайларды індеттеуге</w:t>
        <w:br/>
        <w:t>әзір отырған. Оның үстіне Жайық бойы қосымша әскер</w:t>
        <w:br/>
        <w:t>тобымен тағы да нығайтылған еді. Өзен жағалауындағы</w:t>
        <w:br/>
        <w:t>бақылау шептерінің ені қысқартылып, 5-6 шақырым</w:t>
        <w:br/>
        <w:t>сайын күзет қойылды. Олар мосы ағаш жасап, Нарын</w:t>
        <w:br/>
        <w:t>тарапты алыстан бақылап тұрды. Қамалдар мен</w:t>
        <w:br/>
        <w:t>бекіністердің арасына қосымша постылар</w:t>
        <w:br/>
        <w:t>ұйымдастырылды. Жаманқала мен Бақсай бекінісі</w:t>
        <w:br/>
        <w:t>арасында 9 посты болды да, 40-тан астам солдат кезектесіп</w:t>
        <w:br/>
        <w:t>күзетіп тұрды. Бұл күзеттер Жайықтан өтпек болған талай</w:t>
        <w:br/>
        <w:t>ауылдарды ұстап, әбден машықтанған еді.</w:t>
        <w:br/>
        <w:t>Үбі, Жақиялар арқылы барлау жасап, бұл хабардың</w:t>
        <w:br/>
        <w:t>анықтығына көздері жеткен көтерілісшілердің көңілдеріне</w:t>
        <w:br/>
        <w:t>қобалжу еніп, жігерлері құм болуға айналды. Мына тас</w:t>
        <w:br/>
        <w:t>бітеу тығырықтан шығар жол жоқ сияқты көрінді. Осы</w:t>
        <w:br/>
        <w:t>екі ұдай қиын тұста алқы-талқы болған көтерілісшілерге</w:t>
        <w:br/>
        <w:t>Махамбет өршіл жырларымен демесін болды.</w:t>
        <w:br/>
        <w:t>Жайықтың бойы көкшалғын --</w:t>
        <w:br/>
        <w:t>Жүзерміз де жайлармыз.</w:t>
        <w:br/>
        <w:t>Күлісті сынды күреңді</w:t>
        <w:br/>
        <w:t>Күдірейтіп күнде байлармыз.</w:t>
        <w:br/>
        <w:t>Құдай істі оңдаса,</w:t>
      </w:r>
    </w:p>
    <w:p>
      <w:r>
        <w:t>Ісім жөнге келгенде</w:t>
        <w:br/>
        <w:t>Қамалаған көп дүшпан,</w:t>
        <w:br/>
        <w:t>Әді де болса, қойдай қылып айдармыз,</w:t>
        <w:br/>
        <w:t>Жолдастарым, мұңайма!</w:t>
        <w:br/>
        <w:t>10 желтоқсанда қар жауып, қатты боран соқты.</w:t>
        <w:br/>
        <w:t>Көтерілісшілер Жайыққа жете алмай, далада үсіп өлгендей</w:t>
        <w:br/>
        <w:t>қиын жағдайға душар болды. Исатай аузынан айтылатын</w:t>
        <w:br/>
        <w:t>“Жабығу” өлеңі осы көріністің жаңғырығы екені сөзсіз.</w:t>
        <w:br/>
        <w:t>Күн жадына қарасам,</w:t>
        <w:br/>
        <w:t>Жеддінің оны - құралай.</w:t>
        <w:br/>
        <w:t>Аспаннан борап қар жауып,</w:t>
        <w:br/>
        <w:t>Аштырмайды көзімді,</w:t>
        <w:br/>
        <w:t>Қақтырмайды кірпікті,</w:t>
        <w:br/>
        <w:t>Соғады боран сабалай.</w:t>
        <w:br/>
        <w:t>Халық үшін қан төгем деп,</w:t>
        <w:br/>
        <w:t>237</w:t>
        <w:br/>
        <w:t>ЕАЛВ ӨЛ екдекінеН раде 222</w:t>
        <w:br/>
        <w:t>Бұл петицияға 620 адам қол қойып, мөрлерін басқан. Хатты</w:t>
        <w:br/>
        <w:t>талқылауға, Жақия көшіріп жазып, қыруар елдің қолын</w:t>
        <w:br/>
        <w:t>жинауға кем дегенде екі-үш күн кетті.</w:t>
        <w:br/>
        <w:t>Кол қойғандар: Үсе, Қалдыбай, Қожағұл Алаша Жаманқұл</w:t>
        <w:br/>
        <w:t>Әубәкірұлы, Құдайғұл Алаша Бекбау Тұрлығұлұлы, Таз Көбек</w:t>
        <w:br/>
        <w:t>Жәнібекұлы, Қызылқұрт Шошақ, Сақау, Күнтуғанұлы, т.б.</w:t>
        <w:br/>
        <w:t>Жиылып келіп Хан Орданы шалпағанға ренжіп, Жайықтың</w:t>
        <w:br/>
        <w:t>Бұқар бетінен көмекке келген Қаратоғай Мәмбетұлы мен</w:t>
        <w:br/>
        <w:t>батыр Науша Қаржауұлының жасақтары қайтып кетеді.</w:t>
        <w:br/>
        <w:t>ГЕКЕНІҢ ДИПЛОМАТИЯСЫ</w:t>
        <w:br/>
        <w:t>Подполковник Карл Карлович Геке қазанның 24-де Орал</w:t>
        <w:br/>
        <w:t>қаласынан шығып, 26-да Глинянскіге жетті. Ол Исатайдың</w:t>
        <w:br/>
        <w:t>Ордаға бет алғанын осында келіп естіді. Ойы: Кулагин</w:t>
        <w:br/>
        <w:t>бекінісіне соғып, ондағы әскер тобының қару-жарағын,</w:t>
        <w:br/>
        <w:t>дайындығын көзімен көріп алып, баратын жеріне бару еді.</w:t>
        <w:br/>
        <w:t>Енді оған мұршасы болмады. Кулагиндегі подполковник</w:t>
        <w:br/>
        <w:t>Меркульев басшылық ететін әскерге 31 қазанда Теректіге</w:t>
        <w:br/>
        <w:t>аттанып, Исатай ауылын орнынан басып, сонда бола тұруға</w:t>
        <w:br/>
        <w:t>тәртіп береді. Ал Горскідегі 200 отрядқа өзі хан Ордасына</w:t>
        <w:br/>
        <w:t>барып келгенше күге тұруды бұйырады. Перовскийге Исатай</w:t>
        <w:br/>
        <w:t>Ордаға 12 шақырым жерде деп хабарлап, өзі Ордаға жүруге</w:t>
        <w:br/>
        <w:t>қамданды. Глинянск мен Орданың арасы 160-180</w:t>
        <w:br/>
        <w:t>шақырымдай. Суыт жүріп, бір, бір жарым тәулікте жетуге</w:t>
        <w:br/>
        <w:t>бекінді.</w:t>
        <w:br/>
        <w:t>Геке Оралдан ілестіріп шыққан 20 конвойымен 28 қазанда</w:t>
        <w:br/>
        <w:t>Глинянскіден аттанады. Сумкин оның қалтасына ұсталуға</w:t>
        <w:br/>
        <w:t>тиіс көтеріліс басшыларының тізімін салып береді. Олары -</w:t>
        <w:br/>
        <w:t>Исатай мен Махамбет, Бекмағамбет Өтемісұлы, Үсе, Тінғали,</w:t>
        <w:br/>
        <w:t>Үбі, Нәдір Қашқынұлы, Қабыланбай, Байбақтыдан - Қосан,</w:t>
        <w:br/>
        <w:t>Өтеміс, Қызылқұрттан - Шошақ Күнтуғанұлы, Алаша -</w:t>
        <w:br/>
        <w:t>Қалмакби, Жаппас - Сарт Еділұлы, т.б. Геке Ордаға</w:t>
        <w:br/>
        <w:t>қазанның 30-ы күні жетті. Исатайлар келісім болған соң,</w:t>
      </w:r>
    </w:p>
    <w:p>
      <w:r>
        <w:t>шегініп барып Ордадан 8 шақырым жерде, шағыл беттен</w:t>
        <w:br/>
        <w:t>ғана қоршаулап түр екен.</w:t>
        <w:br/>
        <w:t>Геке сол күні губернатор Перовскийге: “Мұндағылар</w:t>
        <w:br/>
        <w:t>220</w:t>
        <w:br/>
        <w:t>ЕӚЛ809.1ЭеКекін-едіі раде 240</w:t>
        <w:br/>
        <w:t>Қараны ханға теңеп берем деп,</w:t>
        <w:br/>
        <w:t>Ол мақсатқа жете алмай,</w:t>
        <w:br/>
        <w:t>Қор болдық-ау, Махамбет, шырақ-ай.</w:t>
        <w:br/>
        <w:t>(1837, 10 желтоқсан)</w:t>
        <w:br/>
        <w:t>11-12 желтоқсанда борасындаған күн қабағы</w:t>
        <w:br/>
        <w:t>бұлжымады. Аяз күшейіп, ауаның салқындығы 23</w:t>
        <w:br/>
        <w:t>градусқа дейін төмендеді. Исатайлардың күткені де осы</w:t>
        <w:br/>
        <w:t>еді. Олар құмнан шығып, Жайыққа қарай асығыс, суыт</w:t>
        <w:br/>
        <w:t>жүрді. “Шешінген судан тайынбас” -- ебін тапса ептеп,</w:t>
        <w:br/>
        <w:t>ебін таппаса, қарудың күшімен күзетті бұзып өтпек.</w:t>
        <w:br/>
        <w:t>Түнде олар Жайық шебінен 60-70 шақырым жерде көшіп</w:t>
        <w:br/>
        <w:t>жүрген Құрақ Маябасұлының үйіне келеді. Ол да Беріш</w:t>
        <w:br/>
        <w:t>руынан еді. “Бала күннен бірге ойнаған құрдас едің,</w:t>
        <w:br/>
        <w:t>сыйласып өскен сырлас едің, арнайы саған ат басын</w:t>
        <w:br/>
        <w:t>тіредім. Жолды білесің, ебін тауып Жайықтан өткізіп</w:t>
        <w:br/>
        <w:t>жібер” деп қолқа салады.</w:t>
        <w:br/>
        <w:t>12 желтоқсанның көз түрткісіз ала боран қараңғы</w:t>
        <w:br/>
        <w:t>түнінде Құрақ Маябасұлы өз басын, шаңырағының</w:t>
        <w:br/>
        <w:t>тағдырын Ибатайдың амандығы үшін қатерге тігіп, жол</w:t>
        <w:br/>
        <w:t>бастап алып жүрді..Олар Жаманқаладан 5-6 шақырым</w:t>
        <w:br/>
        <w:t>жердегі Сарытоғайдың жырасына түсті. Маябасұлы</w:t>
        <w:br/>
        <w:t>Жайық аңғарына көрінбей қалай жетуді жақсы білетін.</w:t>
        <w:br/>
        <w:t>Олар Жайыққа 13 желтоқсанда таң алдының талма тұсы</w:t>
        <w:br/>
        <w:t>- сағат төртте ілікті. Суы қайтып, арнасы азайған өзеннің</w:t>
        <w:br/>
        <w:t>шаппа жарлы жағасынан киіз төсеп, алдымен отбасымен</w:t>
        <w:br/>
        <w:t>Исатайды өткізген. Бұл кезде күзетте тұрған бір серігі</w:t>
        <w:br/>
        <w:t>бар Волғин деген солдат еді. Асау Көккөжек ат киізден</w:t>
        <w:br/>
        <w:t>шығып кетіп тайғақтап, ойылып әбігерге ұшырайды.</w:t>
        <w:br/>
        <w:t>Кісінеген аттың дауысынан күзет оларды байқап қалып,</w:t>
        <w:br/>
        <w:t>оқ атады. Мылтық даусын естіп Жаманқаладан хорунжий</w:t>
        <w:br/>
        <w:t>Жигин бастаған отряд Сартоғайға қарай тұра шабады.</w:t>
        <w:br/>
        <w:t>Келсе, Нұрмағамбет Сүйінұлы деген аты ойылып,</w:t>
        <w:br/>
        <w:t>әбігерге түсіп жатыр екен. Басқалары арғы бетке өтіп</w:t>
        <w:br/>
        <w:t>кетіпті.</w:t>
        <w:br/>
        <w:t>Нұрмағамбет найзамен тұра ұмтылып, Жигинді атынан</w:t>
        <w:br/>
        <w:t>қағын түсіреді де, тоғайға барып жасырынады. Оны</w:t>
        <w:br/>
        <w:t>ұзатпай ұстап алады. Азық-түлік артқан түйе мен 6 атты</w:t>
        <w:br/>
        <w:t>өткізіп үлгермеген екен. Соларды қолға түсіріп, мұз үстіне</w:t>
        <w:br/>
        <w:t>238</w:t>
        <w:br/>
        <w:t>ЕЛ ӨЛ Эекдекіне-і раде 224</w:t>
        <w:br/>
        <w:t>Геке сондай-ақ старшындарға да үндеу жазған. Келіссөз</w:t>
        <w:br/>
        <w:t>жүргізуге келіңдер, губернатордың бұйрығын құлақтарыңа</w:t>
        <w:br/>
        <w:t>жеткізем де, қоя берем деген.</w:t>
      </w:r>
    </w:p>
    <w:p>
      <w:r>
        <w:t>Исатай да жаман дипломат емес-ті. 2 қарашада Гекеге</w:t>
        <w:br/>
        <w:t>төмендегідей жауап қайтарды:</w:t>
        <w:br/>
        <w:t>«Мейірімді мырза, Сіздің 1 қараша күні жолдаған</w:t>
        <w:br/>
        <w:t>қағазыңызды сол күні алдым, онда мені, төңірегімдегі</w:t>
        <w:br/>
        <w:t>старшындарды келіссөзге шақырған екенсіз -- біз бұл</w:t>
        <w:br/>
        <w:t>қатынасыңызды оқып, үлкен қуанышқа кенеліп қалдық. Сізбен</w:t>
        <w:br/>
        <w:t>келіссөз жүргізуді біз де жақтаймыз, өйткені мұны жоғары</w:t>
        <w:br/>
        <w:t>мәртебелі бастықтың рұқсатымен Сіздің істеген</w:t>
        <w:br/>
        <w:t>жақсылығыңыз деп білеміз. Әйтсе де біз жоғары дәрежелі</w:t>
        <w:br/>
        <w:t>Хан Ордасында қаскүнем қара ниет адамдар болуына</w:t>
        <w:br/>
        <w:t>байланысты онда бара алмаймыз. Олардың бізді</w:t>
        <w:br/>
        <w:t>бақытсыздыққа душар ететіні не етпейтіні неғайбіл жағдай</w:t>
        <w:br/>
        <w:t>ғой. Олардан сақтанамыз. Бұған біздің көзімізді жеткізе</w:t>
        <w:br/>
        <w:t>түсетін бір жай - 31 қазанда тарап кеткен</w:t>
        <w:br/>
        <w:t>сыбайластарымызды шақырып келуге жіберген 100 кісімізге</w:t>
        <w:br/>
        <w:t>хан тарапынан шабуыл жасалып, қара ниет қарақшылар 14</w:t>
        <w:br/>
        <w:t>кісімізді жарақаттап кетті. Екеуі қазір өлім халінде. Алтауы</w:t>
        <w:br/>
        <w:t>хабар-ошарсыз жоғалды. 1 қарашада тағы да 2 адамды</w:t>
        <w:br/>
        <w:t>жарақаттап, үшеуін тұтқынға алды. Бұл жағдайды ескермей</w:t>
        <w:br/>
        <w:t>отыра алмаймыз (Біз хан ордасын тонаған жоқпыз ғой). Ал</w:t>
        <w:br/>
        <w:t>жалны тыныштықты қалпына келтіру үшін менің</w:t>
        <w:br/>
        <w:t>жақтастарым келісім бойынша жоғары дәрежелі ханға өтініш</w:t>
        <w:br/>
        <w:t>тілегін жолдады ”.</w:t>
        <w:br/>
        <w:t>Хат әдемі жазылып, Исатай таза да айқын етіп кол қойған.</w:t>
        <w:br/>
        <w:t>Исатай хаттарында бармақ баспаған, өз қолымен әдемі етіп</w:t>
        <w:br/>
        <w:t>қолтаңбасын қойып отырған. Соның өзінен-ақ Исатайдың</w:t>
        <w:br/>
        <w:t>сауатты болғаны көрініп тұр. Ал 1836 жылы Новопорховинск</w:t>
        <w:br/>
        <w:t>батағасындағы тергеуде сауатсызбын деуі - жай әншейін</w:t>
        <w:br/>
        <w:t>пәледен басқашыру еді.</w:t>
        <w:br/>
        <w:t>Исатайдың бұл хатынан бір байқалатыны - ханмен</w:t>
        <w:br/>
        <w:t>келіссөз басталған соң, өз еркімен болсын, Исатайдың</w:t>
        <w:br/>
        <w:t>рұқсатымен болсын, жасақтың ыдырай бастауы. Қабыланбай</w:t>
        <w:br/>
        <w:t>кейін қолға түскен кездегі жауабында Орданы 3500 қолмен</w:t>
        <w:br/>
        <w:t>қоршадық деген. Қолға түскен батырлардың қасарысып, теріс</w:t>
        <w:br/>
        <w:t>- мәлімет беруі ғажап емес. Алайда, Исатай Ордаға 3500-ден</w:t>
        <w:br/>
        <w:t>222</w:t>
        <w:br/>
        <w:t>ЕӚЛВ09.13еКдекін-.8Ғ- раде 232</w:t>
        <w:br/>
        <w:t>КӨТЕРІЛІСШІЛЕРДІ ЖАЗАЛАУ</w:t>
        <w:br/>
        <w:t>Енді Исатайды қалай да қолға түсіру қамына кіріседі.</w:t>
        <w:br/>
        <w:t>17 қарашада ұсталған бір жігіт Исатайдың 20 серігімен</w:t>
        <w:br/>
        <w:t>үйінде түнегенін айтады.</w:t>
        <w:br/>
        <w:t>Исатайлар Жуантөбеде шығар деп жорамалдап, 300 казак-</w:t>
        <w:br/>
        <w:t>орыс, 500 хан жасағымен подполковник Меркульевті</w:t>
        <w:br/>
        <w:t>жібереді. Бірақ ол дәнеңе бітірмей қайтып оралады.</w:t>
        <w:br/>
        <w:t>Исатай із-түзсіз жоғалады. Әккі, соғыс өнеріне жетік</w:t>
        <w:br/>
        <w:t>Геке Исатай Жайықтың арғы бетіне өтуге тырысады және</w:t>
        <w:br/>
        <w:t>де Тополинск-Бақсай аралығынан өтеді деп топшылайды.</w:t>
        <w:br/>
        <w:t>Шынғали Орманұлының барлау мәліметтері де осы ойға</w:t>
        <w:br/>
        <w:t>итермелейді. Сөйтеді де 20 қарашада Меркульевті 300 казак-</w:t>
        <w:br/>
        <w:t>орыс, бір зеңбірек, 600 хан жасағымен Бураөлгеннен Жаман</w:t>
      </w:r>
    </w:p>
    <w:p>
      <w:r>
        <w:t>Шоланды күзетуге жібереді. Ал Орынбордан көмекке</w:t>
        <w:br/>
        <w:t>келген фельдшер, есаул Истоминді 22 қарашада 79 казак-</w:t>
        <w:br/>
        <w:t>орыс, 125 хан жасағымен Мыңтөбеге аттандырады. Ал</w:t>
        <w:br/>
        <w:t>есаул Трофимовқа 75 казак-орыс, 100 жасақ беріп,</w:t>
        <w:br/>
        <w:t>Тастөбеге келгендерді аңдуды тапсырады. Қарауыл қожа</w:t>
        <w:br/>
        <w:t>жасағымен көмекке келеді. Ордадан Шыңғали Орманұлы</w:t>
        <w:br/>
        <w:t>бастап келген жасаққа ұрымтал жерлерді барлау</w:t>
        <w:br/>
        <w:t>міндеттеледі. Бұл кездегі Шыңғалидың жауыздығын ел</w:t>
        <w:br/>
        <w:t>айта алмайды. Жазықсыз жандарды жазалап, адам өлтіруден</w:t>
        <w:br/>
        <w:t>жүзі жанбаған. “Исатайлықпысың, хандықпысың?” деп</w:t>
        <w:br/>
        <w:t>әңгірлейді екен де, қапелімде сасқалақтап жауап бере</w:t>
        <w:br/>
        <w:t>алмаса, ойрандауға кіріседі екен. Тіпті, бесіктегі жас</w:t>
        <w:br/>
        <w:t>нәрестені найза ұшына түйреп өлтіргенін де айтады.</w:t>
        <w:br/>
        <w:t>“Қашқан жауға қатын ер” деп, үркіп-қорыққан ел басына</w:t>
        <w:br/>
        <w:t>әңгіртаяқ ойнатумен аты шыққан ол зұлым ершораның.</w:t>
        <w:br/>
        <w:t>21 қарашада Меркульев Еркеқұм--Шетеде 10 үйді</w:t>
        <w:br/>
        <w:t>ұстайды. 65 түйелі теңмен Жайыққа беттеп барады екен.</w:t>
        <w:br/>
        <w:t>Айдаған әжептеуір малдары болады. Сосын Қосықты деген</w:t>
        <w:br/>
        <w:t>жерде Сарт Еділұлы ауылын қуып жетіп, 60 үй, 320 түйе,</w:t>
        <w:br/>
        <w:t>800 қара мал, 2000 қой, 12 еркек, 70 әйелді қолға түсіреді.</w:t>
        <w:br/>
        <w:t>Сарт, Өтеміс (Байбақты), Қалдыбай қашып құтылады. Сол</w:t>
        <w:br/>
        <w:t>шамада Жайыққа ауылын көшіріп бара жатқан Нәдір</w:t>
        <w:br/>
        <w:t>Қашқынұлы 12 жолдасымен қолға түседі.</w:t>
        <w:br/>
        <w:t>22 қарашада ұсталған бір жігіт Гекеге Исатайды көргенін,</w:t>
        <w:br/>
        <w:t>230</w:t>
        <w:br/>
        <w:t>ЕӚЛВ ӨЛ Зекдекізей раде 226</w:t>
        <w:br/>
        <w:t>Исатай әлгі сөзді айтып барған Бекмағамбетті бұғаулап</w:t>
        <w:br/>
        <w:t>тастайды.</w:t>
        <w:br/>
        <w:t>Бекмағамбет Өтемісұлының тағдыры - ең бір қиын,</w:t>
        <w:br/>
        <w:t>шытырман тағдыр. Халық оны Өтемісұлдары арасындағы</w:t>
        <w:br/>
        <w:t>“шіріген жұмыртқа”, әуелден ханға сатылған, көтеріліске</w:t>
        <w:br/>
        <w:t>кастандықеткен адамның бірі деп біледі. Исатай Кенжеәліұлы</w:t>
        <w:br/>
        <w:t>өзінің зерттеулерінде архивтік құжаттарға сүйене отырып,</w:t>
        <w:br/>
        <w:t>Бекмағамбетті басқаша әліптейді. Ол көтерілісшілердің</w:t>
        <w:br/>
        <w:t>қатарында болып, әжептеуір белсенділік көрсеткен. Орынбор</w:t>
        <w:br/>
        <w:t>губернаторына жолдаған рапортта оның есімі Махамбет,</w:t>
        <w:br/>
        <w:t>Тінғалилермен қатар аталған. Кенжеәліұлы оны ақыр аяққа</w:t>
        <w:br/>
        <w:t>дейін көтерілістің қаһармандарының бірі тұрғысында</w:t>
        <w:br/>
        <w:t>суреттеген. Берқайыр Аманшин Бекмағамбет хан жақтаушы</w:t>
        <w:br/>
        <w:t>болды, інілерін әсіресе Қожахметті көтерілісшілерден кетіңдер</w:t>
        <w:br/>
        <w:t>деп үгіттегенде, Қожахмет “Махамбетті күнде бір көргенім</w:t>
        <w:br/>
        <w:t>бір тайлы бие” деп бармай қалыпты дейді.</w:t>
        <w:br/>
        <w:t>Ал көтерілісшілер мен Хан Ордасы арасында келіссөзге</w:t>
        <w:br/>
        <w:t>араласып жүрген Бекмағамбетті 2 қараша күні Исатайдың</w:t>
        <w:br/>
        <w:t>бұғаулап тастағаны не себепті? Гекенің жарамсыз сөзін</w:t>
        <w:br/>
        <w:t>жеткіздің деп пе? Жоқ, бүл арада беті ашылмаған басқа бір</w:t>
        <w:br/>
        <w:t>сыр бар сияқты. Қалай дегенмен де Бекмағамбет Исатайларға</w:t>
        <w:br/>
        <w:t>бір опасыздық жасаған.</w:t>
        <w:br/>
        <w:t>Ығылманның “Исатай--Махамбет” дастанында Махамбеттің</w:t>
        <w:br/>
        <w:t>аузымен айтылған мынандай жолдар бар:</w:t>
        <w:br/>
        <w:t>Бекмағамбет туғаным,</w:t>
        <w:br/>
        <w:t>Туғаным деп сенбеймін.</w:t>
      </w:r>
    </w:p>
    <w:p>
      <w:r>
        <w:t>Ханның ісін қолдап жүр,</w:t>
        <w:br/>
        <w:t>Өлтірем десең маған хош,</w:t>
        <w:br/>
        <w:t>Жүрмеңіз менен ұялып.</w:t>
        <w:br/>
        <w:t>Осылар бізді алдап жүр,</w:t>
        <w:br/>
        <w:t>Қалаға хабар жолдап жүр.</w:t>
        <w:br/>
        <w:t>Дастанның мазмұндауына қарағанда, Бекмағамбет Балқымен</w:t>
        <w:br/>
        <w:t>жең ұшынан жалғасып, Исатайлардың қосынындағы жағдайды</w:t>
        <w:br/>
        <w:t>жауға білдіріп отырған. Қалай дегенмен де, Бекмағамбет</w:t>
        <w:br/>
        <w:t>көтерілісшілердің мүддесін сатқандай бір іс істеген. Олай</w:t>
        <w:br/>
        <w:t>деуімізге тағы бір дәлел: Өтеміс ұлдарының бірде-біріне кешірім</w:t>
        <w:br/>
        <w:t>бермеген Жәңгір тек осы Бекмағамбетке кешірім беріп, не дүре</w:t>
        <w:br/>
        <w:t>салдырмай, не сотқа тартпай, Тайсойған құмында ағайын-</w:t>
        <w:br/>
        <w:t>тумаларының басын қосып тұруына рұқсат еткен.</w:t>
        <w:br/>
        <w:t>224</w:t>
        <w:br/>
        <w:t>ЕХ18.09.1ЗекдеКіз раде 238</w:t>
        <w:br/>
        <w:t>Кәсіпұлы (Жайық Беріш, Жарылғас), Қалдыбай Қосаяқұлы</w:t>
        <w:br/>
        <w:t>(Қара Ораз Ысық), Ақай Исатайұлы, Шөкім Сартұлы</w:t>
        <w:br/>
        <w:t>(Жаппас), Көбен Жәнібекұлы (Адай), Қарағұл Бабақұлы</w:t>
        <w:br/>
        <w:t>(Қаратоқай Беріш).</w:t>
        <w:br/>
        <w:t>ИСАТАЙДЫҢ ЖАЙЫҚТАН ӨТУІ</w:t>
        <w:br/>
        <w:t>4 желтоқсанда қыс түсіп, суық басталды. Қуғыншылар</w:t>
        <w:br/>
        <w:t>далада қалып, үсіп-тоңды. Геке әуелі әскерінің бір бөлегін</w:t>
        <w:br/>
        <w:t>шепке қайтарып еді, артынша жаурап өлетін болған соң,</w:t>
        <w:br/>
        <w:t>Нарын құмын тастап кетуге мәжбүр болды. Жайық шебіне</w:t>
        <w:br/>
        <w:t>ерте оралған Меркульев отряды Кулагин, Зеленный</w:t>
        <w:br/>
        <w:t>бекіністеріне 4 желтоқсанда ілігіп, Уральск-Гурьев</w:t>
        <w:br/>
        <w:t>дистанциясының уақытша басшысы подполковник</w:t>
        <w:br/>
        <w:t>Бизяновтың рұқсатымен пәтерлерге орналасты.</w:t>
        <w:br/>
        <w:t>Қаратоқайда отырған Геке Орынбор корпусының</w:t>
        <w:br/>
        <w:t>бастығына жазған өтінішінің жауабын күте алмай, 11</w:t>
        <w:br/>
        <w:t>желтоқсанда Кулагин бекінісіне аттанды. Оған Жайық</w:t>
        <w:br/>
        <w:t>шебіне оралу туралы рұқсат қағаз 12 желтоқсанның түнінде</w:t>
        <w:br/>
        <w:t>ғана жетті.</w:t>
        <w:br/>
        <w:t>Исатайлар таптырмады. Геке өткенде қолға түскен алып</w:t>
        <w:br/>
        <w:t>Қабыланбай өтірік айтқан жоқ, Исатайлар Нарында емес,</w:t>
        <w:br/>
        <w:t>Қамыс-Самар жақта деген тұжырымғя келді. Ал ол жақта</w:t>
        <w:br/>
        <w:t>тіміскі тоқтаусыз жүріп жатты.</w:t>
        <w:br/>
        <w:t>Ал Исатайлар болса осы Нарында, ілгері-кейін жортқан</w:t>
        <w:br/>
        <w:t>қалың әскердің иегі астында жүрді. Олардың қалай арандап</w:t>
        <w:br/>
        <w:t>қалмай, жөн тауып отырғанына таңқалмасқа лаж жоқ.</w:t>
        <w:br/>
        <w:t>Бұл - жұрт қыстауларға құлап, Нарында ел аяғы</w:t>
        <w:br/>
        <w:t>саябырсып қалған кез еді. Шамасы, жер жағдайына</w:t>
        <w:br/>
        <w:t>жетіктігі, сақтық пен тәжірибе қол берді. Халық та оларға</w:t>
        <w:br/>
        <w:t>қамқоршы боп, іздерін жасырып, ал қкуғыншыларға теріс</w:t>
        <w:br/>
        <w:t>жөн сілтеп, шатастырып отырған.</w:t>
        <w:br/>
        <w:t>Исатайлар аялдаған жерге бір күннен артық түнемей,</w:t>
        <w:br/>
        <w:t>үнемі қозғалыс үстінде болды. Жылқы мен түйеден</w:t>
        <w:br/>
        <w:t>басқаны алмай, қой-ешкіні қалдырып кетіп отырған.</w:t>
        <w:br/>
        <w:t>Төменгі Жайық шебінің күзеті күшті еді. Барлық</w:t>
        <w:br/>
        <w:t>бекіністерде әскерлер тұрған. Меркульевтің 400 адамының</w:t>
      </w:r>
    </w:p>
    <w:p>
      <w:r>
        <w:t>236</w:t>
        <w:br/>
        <w:t>ЕӚЛВ.09Л1Эекдекін-еАЕ раде 233</w:t>
        <w:br/>
        <w:t>олардың бұдан 13 жылқы сұрағанын айтады. Ол Исатай</w:t>
        <w:br/>
        <w:t>қасында Махамбет, Сарт Еділұлы, Қалдыбай бар 40 шақты</w:t>
        <w:br/>
        <w:t>адам боп, әйел, бала-шағаларымен бірге жүргенін</w:t>
        <w:br/>
        <w:t>хабарлайды. Сарт Гекеге бармақ болған екен, Махамбет</w:t>
        <w:br/>
        <w:t>жібермепті.</w:t>
        <w:br/>
        <w:t>22 қарашада Истомин Бекайдар құмына келгенде, бес-</w:t>
        <w:br/>
        <w:t>алты адамды көреді де, барлап білуге жасақтың бес адамын</w:t>
        <w:br/>
        <w:t>жібереді. Әлгінің төртеуі аңыс аңдып, орта жолда кідіріп</w:t>
        <w:br/>
        <w:t>қалады да, Бейіс Құрманқұлұлы жүргіншілердің жанына</w:t>
        <w:br/>
        <w:t>жетіп барады. Таңатар Етекбайұлы оны қас-қағымда</w:t>
        <w:br/>
        <w:t>найзамен қағып түсіреді. Бейіс тіл тартпай кетеді. Истомин</w:t>
        <w:br/>
        <w:t>отряды лап қояды. Бір қыр астында Елекен моласы</w:t>
        <w:br/>
        <w:t>жанында Исатай ауылы көшіп барады екен. Іштерінде 30</w:t>
        <w:br/>
        <w:t>шақты еркек бар. Көшкен кос шайқасуға дайын еді. Қаша</w:t>
        <w:br/>
        <w:t>ұрыс салады. Әйелдер бөлініп бір жаққа, еркектер екінші</w:t>
        <w:br/>
        <w:t>жаққа қашады. Елекен моласынан 20 шақырым</w:t>
        <w:br/>
        <w:t>Қарақұдыққа дейін сүргін атыс бір тоқтамайды. Осы</w:t>
        <w:br/>
        <w:t>аламан тасыр қуғында батырдың ең жақын жолдасы</w:t>
        <w:br/>
        <w:t>Қалдыбай Қосаяқұлы оққа ұшады.</w:t>
        <w:br/>
        <w:t>Елекен-Қарақұдық арасындағы қуғында Истомин</w:t>
        <w:br/>
        <w:t>Махамбетке жете жаздайды. Махамбеттің жанында садақты</w:t>
        <w:br/>
        <w:t>біреу болады. Махамбет қайырыла садақ, мылтық атып</w:t>
        <w:br/>
        <w:t>келе жатады. Тіпті қоян-қолтық жақындай бергенде,</w:t>
        <w:br/>
        <w:t>Махамбет ат көпшігін жарып жібереді де, бораған мамықтан</w:t>
        <w:br/>
        <w:t>түк көрінбей, ақыры көз жаздырып кетеді. Исатай бәрінен</w:t>
        <w:br/>
        <w:t>оза, құстай ұшып зымырай жөнеледі де, үш жолдасымен</w:t>
        <w:br/>
        <w:t>қашып құтылады деп жазады Истомин.</w:t>
        <w:br/>
        <w:t>Бұл шайқаста Исатайдың 6 адамы өліп, 4-і қолға түседі.</w:t>
        <w:br/>
        <w:t>Әлгендер: старшын Қалдыбай Қосаяқұлы, Шөкім Сартұлы,</w:t>
        <w:br/>
        <w:t>Байназар Аяпұлы, Шоқан Бадайұлы және аты белгісіз екі</w:t>
        <w:br/>
        <w:t>адам. Қолға түскендер: Таңатар Етекбайұлы, Сапақ</w:t>
        <w:br/>
        <w:t>Бадайұлы, Шоқан Бабайұлы және старшын Қалдыбай ұлы</w:t>
        <w:br/>
        <w:t>Жапалақ (ол рапортта көрсетілгендей, өлген жоқ, ауыр</w:t>
        <w:br/>
        <w:t>жараланған еді).</w:t>
        <w:br/>
        <w:t>Осы сүргінде Қожахмет санынан оқ тиіп, жараланады.</w:t>
        <w:br/>
        <w:t>Күн ұзынғы қуғыннан кейін, түнге қарай аттан түсіп</w:t>
        <w:br/>
        <w:t>дамылдайды. Жаны көзіне көрініп, қатты қиналып жатқан</w:t>
        <w:br/>
        <w:t>Қожахметтің Махамбет санының қалың етін қылышпен</w:t>
        <w:br/>
        <w:t>231</w:t>
        <w:br/>
        <w:t>ЕЛ ӨЛ Эекдекіне-Ш раде 236</w:t>
        <w:br/>
        <w:t>Жайықтан өтуге және төменгі Жайық шебінен өтуге</w:t>
        <w:br/>
        <w:t>пәтуаласқан. Басқаша істеуге жол да жоқ еді. Төңіректі тімсіп</w:t>
        <w:br/>
        <w:t>жүрген андысқан жауларын шатастыру үшін көтерілісшілер</w:t>
        <w:br/>
        <w:t>Ішкі шепке, яғни Жоғарғы Жайыққа қарай ойысты деген</w:t>
        <w:br/>
        <w:t>лақап тарату керек болды. Бұл жауапты шаруа Қабыланбай</w:t>
        <w:br/>
        <w:t>Қалдыбайұлына тапсырылды. Ол дереу екі адам боп</w:t>
        <w:br/>
        <w:t>батырлардың жатағынан шалғай Тастөбеге аттанды. Онда</w:t>
      </w:r>
    </w:p>
    <w:p>
      <w:r>
        <w:t>75 адаммен Трофимовтың отряды қарауылда тұр еді. Шағын</w:t>
        <w:br/>
        <w:t>тобымен айналаны шолып жүрген хорунжий Ерешев оларды</w:t>
        <w:br/>
        <w:t>көріп қалып, сондарына түседі. Ұзақ куып, қас қарая біреуін</w:t>
        <w:br/>
        <w:t>қолға түсіреді. Ол қашып бара жатқан көтерілістің</w:t>
        <w:br/>
        <w:t>басшыларының бірі Қабыланбай Қалдыбайұлы екенін</w:t>
        <w:br/>
        <w:t>айтады. Ақыры Қабыланбайды да ұстайды.</w:t>
        <w:br/>
        <w:t>Қабыланбайды Қаратоқай қорығындағы Гекеге тез</w:t>
        <w:br/>
        <w:t>жеткізеді. Геке жауап алған кезде Шынғали Орманұлы</w:t>
        <w:br/>
        <w:t>тілмәштік қызмет атқарады. Геке ол туралы былай деп</w:t>
        <w:br/>
        <w:t>жазды: “Аса ержүрек, батыр адам. Қорықпайды. Қолға</w:t>
        <w:br/>
        <w:t>түскеніне қорықпайды. Исатайлар осы маңда, Исатайдың</w:t>
        <w:br/>
        <w:t>жанында Махамбет, Сарт балаларымен, өз ағам Иманбай</w:t>
        <w:br/>
        <w:t>Қалдыбайұлы бар дейді. Қабыланбай Исатайлардың жатқан</w:t>
        <w:br/>
        <w:t>жерін көрсетпек болды. Тынығып алып, Трофимовты ілестіріп</w:t>
        <w:br/>
        <w:t>кетті. Айналдырып-айналдырыпң жүріп адастырып,</w:t>
        <w:br/>
        <w:t>Исатайлардың көшіп кеткен жеріне апарды”.</w:t>
        <w:br/>
        <w:t>Қабыланбай Исатайлардың Ішкі шепке бет алып,</w:t>
        <w:br/>
        <w:t>Жайықтың жоғары жағынан өтуге ниет түзегенін</w:t>
        <w:br/>
        <w:t>мәлімдейді. Исатайдың үшқан құспен жарысатын екі жүйрік</w:t>
        <w:br/>
        <w:t>аты бар, оны ел біліп қоймасын деп жасырып ұстайды,</w:t>
        <w:br/>
        <w:t>Исатайдың қалтасында 700 сом ақша бар дейді. Өзі Қаныш</w:t>
        <w:br/>
        <w:t>мола жанындағы мәжілістен кейін үйіне барып қайтуға</w:t>
        <w:br/>
        <w:t>шыққанда ұсталғанын әңгімелейді.</w:t>
        <w:br/>
        <w:t>Осы тұста Әйіп деген бір адам, Исатайдың</w:t>
        <w:br/>
        <w:t>жанашырларының бірі болса керек, алдына бір үйір</w:t>
        <w:br/>
        <w:t>жылқыны салып алып, дамылсыз боратып қуып отырады.</w:t>
        <w:br/>
        <w:t>Оның ізіне қарулы отряд түсіп, Ішкі Орданың бір у-шу</w:t>
        <w:br/>
        <w:t>болғаны бар. Қуғыншылар оны Жаңақалаға 12 шақырым</w:t>
        <w:br/>
        <w:t>қалғанда қуып жетіп, жеткен жерде сайтабанда шауып</w:t>
        <w:br/>
        <w:t>өлтіреді. Әлгі сай “Әйіп сайы” атанады әлі күнге дейін.</w:t>
        <w:br/>
        <w:t>27 қарашада Исатайдың жауынгер серіктерінің бір тобы,</w:t>
        <w:br/>
        <w:t>234</w:t>
        <w:br/>
        <w:t>ЕАЛВ ӨЛ Эекдекіне-іЕ- раде 241</w:t>
        <w:br/>
        <w:t>түсіп қалған найза мен қалқандарды жинап алады.</w:t>
        <w:br/>
        <w:t>Бұл кезде Сарайшықтағы жасаққа хабар тиген еді.</w:t>
        <w:br/>
        <w:t>Жүзбасылар Попов пен Пономарев бастаған команда кеп</w:t>
        <w:br/>
        <w:t>хорунжий Жигинге қосылып, Исатайлардың соңынан</w:t>
        <w:br/>
        <w:t>қуғынға шығады. Ал Баймағамбет бүл кезде Сарайшықта</w:t>
        <w:br/>
        <w:t>болмайды, қазақ ауылдарында қонақтап жатқан еді. Ал</w:t>
        <w:br/>
        <w:t>жаңағы қуғыншы отряд 50-60 шақырым жерді шарлап,</w:t>
        <w:br/>
        <w:t>ешкімді таба алмай қайтып оралады. Ақ түтек боран көз</w:t>
        <w:br/>
        <w:t>ашқызбай әлі де түтеп түр еді.</w:t>
        <w:br/>
        <w:t>Офицерлер қайтып оралып, Нұрмағамбет Сүйінұлын</w:t>
        <w:br/>
        <w:t>тәптішке алады. Жанынан қорыққан байғұс жігіт Исатаймен</w:t>
        <w:br/>
        <w:t>бірге Жайықтан өткен 35 еркек, 3 әйелдің аты-жөндерін</w:t>
        <w:br/>
        <w:t>атап, түрлерін түстеп береді. Жайықтан Исатайлар қанша</w:t>
        <w:br/>
        <w:t>адам боп өткені туралы зерттеушілердің пікірі бірыңғай емес.</w:t>
        <w:br/>
        <w:t>Жоғарыда Н.Савичев 38 деп көрсетсе, Б.Аманшин - 40,</w:t>
        <w:br/>
        <w:t>И.Кенжәлиев 42 адам еді дейді. Бірақ олардың кім екені</w:t>
        <w:br/>
        <w:t>әзірше толық түгенделген жоқ. Асылы Жайықтан өткен 35</w:t>
        <w:br/>
        <w:t>еркек, 3 әйел деген келеге келетін сияқты. Сонымен олар</w:t>
        <w:br/>
        <w:t>мыналар: Исатай (1), Исатайдың кіші әйелі Несібелі (2),</w:t>
      </w:r>
    </w:p>
    <w:p>
      <w:r>
        <w:t>Исатайдың балалары Жақия (3), Досмұхамбет (4),</w:t>
        <w:br/>
        <w:t>Оспан (5), Дүмбүян (6), Исатайдың қайын ағасы Әліш</w:t>
        <w:br/>
        <w:t>Елемісұлы (7), Әліштің ұлы Мұса (8), қызы Бағылан (9),</w:t>
        <w:br/>
        <w:t>Исатайдың немере інілері Алман (10), Баймен (11),</w:t>
        <w:br/>
        <w:t>Аймұхамбет (12) Тоғайұлдары, Исатайдың Жайық Беріш</w:t>
        <w:br/>
        <w:t>жақын ағайындарынан: Мәмбет Боқанұлы (13), Құсқара</w:t>
        <w:br/>
        <w:t>Сартұлы (14).</w:t>
        <w:br/>
        <w:t>Өтемісұлдарынан: Махамбет (15), Махамбеттің анасы</w:t>
        <w:br/>
        <w:t>Қосуан (16), Махамбеттің інілері Қожахмет (17), Сүлеймен</w:t>
        <w:br/>
        <w:t>(18), Хасен (19), Қожахметтің балалары: Мұса (20),</w:t>
        <w:br/>
        <w:t>Мерім (21), Лұқпан (22), Әкім (23), Өтемістің үлкені</w:t>
        <w:br/>
        <w:t>Тоқтамыстың ұлы Салық (24).</w:t>
        <w:br/>
        <w:t>Тайсойғанұлдарының төртеуінің үшеуі: Тінғали (25),</w:t>
        <w:br/>
        <w:t>Қамбар (26), Әуес (27).</w:t>
        <w:br/>
        <w:t>Сарт Еділұлы (28), оның балалары: Ырғи (29),</w:t>
        <w:br/>
        <w:t>Нұрғи (30), Нұрша (31), Ерше (32), Есенгелді</w:t>
        <w:br/>
        <w:t>Жанғабылұлы (33), Байболсын Есгелдіүлы (34), Әйтімбет</w:t>
        <w:br/>
        <w:t>Өтегенұлы (35), Тілеулі Айжарықұлы (36), Үбі Усин (37),</w:t>
        <w:br/>
        <w:t>Иманбай Қалдыбайұлы (38).</w:t>
        <w:br/>
        <w:t>239</w:t>
        <w:br/>
        <w:t>ЕАЛ8 ӨЛ Зекдекін-еШі раде 237</w:t>
        <w:br/>
        <w:t>Қызылқұрт руы жасағының негізгі басшылары ұсталды.</w:t>
        <w:br/>
        <w:t>Олар Қаратоқай қорығынан Жиделіге қарай 60 шақырым</w:t>
        <w:br/>
        <w:t>жерде отырған. Бұдан бұрын олар Ішкі Ордадағы казак-</w:t>
        <w:br/>
        <w:t>орыс тыңшысы Герей Өтепұлының дүниелерін тартып алып,</w:t>
        <w:br/>
        <w:t>өзін өлімші ғып сабап жіберген. Енді олар сұлтан Шыңғыс</w:t>
        <w:br/>
        <w:t>Арыстанұлын да үптеп алады. Есаул Томбовцез түнделетіп</w:t>
        <w:br/>
        <w:t>келіп, оларды ауылынан басты. 23 адам қолға түсін, олардың</w:t>
        <w:br/>
        <w:t>11-ін Орал қаласына айдатты. Бұл көтерілісшілердің</w:t>
        <w:br/>
        <w:t>арасында Қызылқұрт тайпасының Ерші руынан Сәрсенбі</w:t>
        <w:br/>
        <w:t>Есенбайұлы, оның ұлдары Еділбай, Бердіқұл, Нұрғұл,</w:t>
        <w:br/>
        <w:t>Құттымбет руынан Алдияр, Есалы Шоқайұлдары, Шолақ</w:t>
        <w:br/>
        <w:t>руынан Одар, Күзембай Тортайұлдары, Ерғұл руынан</w:t>
        <w:br/>
        <w:t>Ескенбай Таңатарұлы бар еді.</w:t>
        <w:br/>
        <w:t>Осы тұста Қарауыл қожа Каспий жағалауында Үсе</w:t>
        <w:br/>
        <w:t>Төлегенұлын қолға түсіреді. Исатайдың қорғаушысы Тәни</w:t>
        <w:br/>
        <w:t>Түменұлы налуан да барлауға шығам деп жүріп, аранға тап</w:t>
        <w:br/>
        <w:t>болды.</w:t>
        <w:br/>
        <w:t>Сөйтіп, көтерілісшілер бірінен соң бірі ұсталып, 25-40</w:t>
        <w:br/>
        <w:t>дүре соғылып, қол-аяқтары шынжырмен бұғауланып Оралға</w:t>
        <w:br/>
        <w:t>айдалды. Олар негізінен көтеріліс жетекшілері, Исатай-</w:t>
        <w:br/>
        <w:t>Махамбеттің туған-туыстары мен батырлардың жауынгер</w:t>
        <w:br/>
        <w:t>жолдастары еді.</w:t>
        <w:br/>
        <w:t>Исатай осы сойқанның тұсында, өліп айырылғаны бар,</w:t>
        <w:br/>
        <w:t>әскерге тұтқын боп тірілей айырылғаны бар, қолтығынан</w:t>
        <w:br/>
        <w:t>демеген көптеген жанашыр серіктерінен көз жазып қалды.</w:t>
        <w:br/>
        <w:t>Атап айтқанда, қолға түсіп тұтқын болғандары:</w:t>
        <w:br/>
        <w:t>ҮҮсе Төлегенұлы (Есенғұл Беріш), Ысмайыл Өтемісұлы</w:t>
        <w:br/>
        <w:t>(Жайық Беріш), Сымағұл, Қабыланбай, Қали, Жапалақ,</w:t>
        <w:br/>
        <w:t>Қалдыбайұлдары (Қара Ораз Ысық), Аманбай Көбекұлы,</w:t>
        <w:br/>
        <w:t>Наурызалы Қаржауұлы, Ажыбай Қадырұлы (Барамық</w:t>
      </w:r>
    </w:p>
    <w:p>
      <w:r>
        <w:t>Алаша), Тәни Түменұлы (Жайық Беріш, Жарылғас), Досакан</w:t>
        <w:br/>
        <w:t>Жәнібекұлы (Адай), Айтас Көсепұлы (Тана), Алдияр, Есәлі</w:t>
        <w:br/>
        <w:t>Шоңайұлдары (Қызылқұрт), Мұстафа Темірбекұлы</w:t>
        <w:br/>
        <w:t>(Қызылғүрт), Бура Сәрсенби (Қызылқұрт), Дауыл</w:t>
        <w:br/>
        <w:t>Сарекенұлы (Қызылғұрт), Ескене Байдажарұлы (Қызылқұрт),</w:t>
        <w:br/>
        <w:t>Еділбай Сәрсенбіұлы (Қызылқұрт), Көшім Сартұлы</w:t>
        <w:br/>
        <w:t>(Жаппас), Таңатар Етекбайұлы (Есенғұл Беріш), Көшетер</w:t>
        <w:br/>
        <w:t>Құдайбекұлы (Алаша); оққа ұшып өлгендер: Ырсалы</w:t>
        <w:br/>
        <w:t>235</w:t>
        <w:br/>
        <w:t>ЕА18.09.1Эекдекін-еІІЕ раде 234</w:t>
        <w:br/>
        <w:t>жарып, қорғасынды алады да, жібекпен шаңдып таңып</w:t>
        <w:br/>
        <w:t>тастайды. Күн суытып, Қожахметтің жаралы болуы</w:t>
        <w:br/>
        <w:t>себепті жүре алмай қаңтарылып, бір жағынан ашығып</w:t>
        <w:br/>
        <w:t>отырғанда, азық-түлік артқан айғырды жетектеп, 9 жасар</w:t>
        <w:br/>
        <w:t>Мұса оларды тауып келеді. Мұса - Қожахметтің бірінші</w:t>
        <w:br/>
        <w:t>әйелінен сүйген тұңғыш ұлы. Ол 9 жасынан бастап</w:t>
        <w:br/>
        <w:t>көтерілісшілерге ілескен. Қожахмет оны үйге қуғанда,</w:t>
        <w:br/>
        <w:t>Махамбет ара түсіп, бірге алып жүрген екен. Мұса</w:t>
        <w:br/>
        <w:t>әкелерінің қайда екенін біліп, сүргін кезінде қалып</w:t>
        <w:br/>
        <w:t>қойған азық-түлік арткан айғырды ұстап алып, түн ішінде</w:t>
        <w:br/>
        <w:t>жетектеп келген. Оған риза болған Махамбет Мұсаның</w:t>
        <w:br/>
        <w:t>маңдайынан иіскеп: “Қазақтың бірқатар жігіттерінен</w:t>
        <w:br/>
        <w:t>өзімнің тоңғағым да артық болды-ау”, - депті-міс.</w:t>
        <w:br/>
        <w:t>Осы қуғын-сүргін кезінде Өтемісұлдарынан</w:t>
        <w:br/>
        <w:t>Исатайдың жанында болғандар: Махамбет, Қожахмет</w:t>
        <w:br/>
        <w:t>үй ішімен (шешесі Қосуан, екі әйелі, ұлдары - Мұса,</w:t>
        <w:br/>
        <w:t>Мерім, Лұқпан, Әлім және ағасы Тоқтамыстың баласы</w:t>
        <w:br/>
        <w:t>он екі, он үш жасар Салық), Ысмайыл, Сүлеймен,</w:t>
        <w:br/>
        <w:t>Хасен. Елекен моласы түбінен Қарақұдыққа дейін 20</w:t>
        <w:br/>
        <w:t>шақырым қуғанда, қашқандар арасында Қожахметтің</w:t>
        <w:br/>
        <w:t>әйелдері болған. Оның екінші әйелі Сырымның</w:t>
        <w:br/>
        <w:t>немересінен туған Лұқпан 3 жаста екен де, Әлім сол</w:t>
        <w:br/>
        <w:t>Тастөбе шайқасының ар жақ, бер жағында дүниеге</w:t>
        <w:br/>
        <w:t>келген нәресте екен. Қолға түсетін болған соң шешесі</w:t>
        <w:br/>
        <w:t>оны бесігімен бір тасаға лақтырып кеткен. Нәрестені</w:t>
        <w:br/>
        <w:t>екі күннен кейін іздеп, тауып алған.</w:t>
        <w:br/>
        <w:t>Осы кезде губернатор жарлығымен Исатайды ұстау</w:t>
        <w:br/>
        <w:t>туралы жер-жерге жар шашылады: Исатайдың тірі</w:t>
        <w:br/>
        <w:t>басының құны - 500 сом күміс ақша! Өлілей әкелсе -</w:t>
        <w:br/>
        <w:t>соның жартысы! Ал өз туыстарынан біреу ұстап берсе,</w:t>
        <w:br/>
        <w:t>оған толық кешірім болады және ақшалай сыйлық алады.</w:t>
        <w:br/>
        <w:t>Ақша үшін Исатайды ұстап беруге жер-жерден 80 адам</w:t>
        <w:br/>
        <w:t>жиналады. Меркульев оларға сәт-сапар тілеп, “ерлік</w:t>
        <w:br/>
        <w:t>сапарға” аттандырып салады. Исатайдың қайда</w:t>
        <w:br/>
        <w:t>жасырынып жүргенін айтқан адамға “бас еркіндік”</w:t>
        <w:br/>
        <w:t>құқығын тағайындады, яғни қылмысы кешірілді.</w:t>
        <w:br/>
        <w:t>Исатайды ұстауға сұранып шыққан 80 адамға Жантөре</w:t>
        <w:br/>
        <w:t>старшын басшылық етті.</w:t>
        <w:br/>
        <w:t>232</w:t>
        <w:br/>
        <w:t>ЕА18.09.1Зекдекіз1 раде 242</w:t>
      </w:r>
    </w:p>
    <w:p>
      <w:r>
        <w:t>Ал Исатайларды Жайықтан өткізген Құрақ Маябасұлын</w:t>
        <w:br/>
        <w:t>көп кешікпей хорунжий Жигин мен Қойыс Қалдыбайұлы</w:t>
        <w:br/>
        <w:t>ұстап, Оралға айдады да, әскери сотқа берді. Ол итжеккенде</w:t>
        <w:br/>
        <w:t>өлді. Маябасұлы Құрақтан ұрпақ бар: Құрақтан</w:t>
        <w:br/>
        <w:t>Әжмағамбет, одан Аухат ақын (әні бар), Аухаттан Қандім;</w:t>
        <w:br/>
        <w:t>Қандімнен Қырым. Рулары - Құлкеш Беріш.</w:t>
        <w:br/>
        <w:t>Ал Кулагинге 13 желтоқсанда келген Геке</w:t>
        <w:br/>
        <w:t>Исатайлардың өтіп кеткенін бір-ақ білді.</w:t>
        <w:br/>
        <w:t>ЕА8.091Зекдекін--44 раде 251</w:t>
        <w:br/>
        <w:t>Мінгені Исатайдың Ақтабан-ай,</w:t>
        <w:br/>
        <w:t>Сүт берін, сұлы беріп баптағаны-ай...</w:t>
        <w:br/>
        <w:t>Мыңды беріп, бірді алған Ақтабанды</w:t>
        <w:br/>
        <w:t>Жыландай белге соққан бүгілдірді-ай.</w:t>
        <w:br/>
        <w:t>жж ж</w:t>
        <w:br/>
        <w:t>Исатайдың сол күнде</w:t>
        <w:br/>
        <w:t>Ақтабан аты астында,</w:t>
        <w:br/>
        <w:t>/Дулығасы басында,</w:t>
        <w:br/>
        <w:t>Зығырданы қайнайды.</w:t>
        <w:br/>
        <w:t>Астына мінген Ақтабан,</w:t>
        <w:br/>
        <w:t>Ақ бөкендей ойнайды.</w:t>
        <w:br/>
        <w:t>ж ж ж</w:t>
        <w:br/>
        <w:t>Мінгені Исатайдың Көгілдір-ай,</w:t>
        <w:br/>
        <w:t>Әскерін барша құмға төгілдірді-ай!</w:t>
        <w:br/>
        <w:t>Міне, Махамбет жырау Ақтабанды жырына қосып,</w:t>
        <w:br/>
        <w:t>жарықтық жануарға сөзден ескерткіш қалап еді-ау. Байқап</w:t>
        <w:br/>
        <w:t>отырсаңыз, Махамбет жырына Көгілдірдің де аты енген.</w:t>
        <w:br/>
        <w:t>Гекенің жазбаларында, есаул Истоминнің рапортында да</w:t>
        <w:br/>
        <w:t>Исатайдың құстай ұшқыр қос жүйрігі жиі-жиі ауызға</w:t>
        <w:br/>
        <w:t>алынады. Қуғын-сүргін басталған кезде, Ақтабан жараланып,</w:t>
        <w:br/>
        <w:t>Көгілдір батырға небір тар қамауда қолқанат болған. Ә</w:t>
        <w:br/>
        <w:t>дегенше оқша зымырап, қара үзіп кететін Көгілдірді орыс</w:t>
        <w:br/>
        <w:t>әскерінің басшылары бұлыңғыр түсін жақсы ажырата алмай,</w:t>
        <w:br/>
        <w:t>бірде “серый”, бірде “сивый” деп жазған да, оның құс тістеген</w:t>
        <w:br/>
        <w:t>ұшқырлығына тандай қағып таң болған. Гекеге тұтқынға</w:t>
        <w:br/>
        <w:t>түскен Қабыланбай Қалдыбайұлы ұшқан құсқа бергісіз</w:t>
        <w:br/>
        <w:t>Исатайдың екі аты барын мойындап, олар тұрғанда батырды</w:t>
        <w:br/>
        <w:t>қуып жету мүмкін еместігін айтқан. Қабыланбай “Исатай</w:t>
        <w:br/>
        <w:t>атының жүйріктігін ешкімге білгізбей жасырып ұстайды”</w:t>
        <w:br/>
        <w:t>деген.</w:t>
        <w:br/>
        <w:t>Махамбетте осы пікірге сарындас өлең жолдары бар:</w:t>
        <w:br/>
        <w:t>Арғымақ, сені сақтадым,</w:t>
        <w:br/>
        <w:t>Құлағың сенің серек деп.</w:t>
        <w:br/>
        <w:t>Батырлар жаугершілікке баяғыдан-ақ қос ат мінген. Ал</w:t>
        <w:br/>
        <w:t>“ереуіл ат” деген тек Исатай--Махамбет көтерілісі кезінде</w:t>
        <w:br/>
        <w:t>жиі қолданылып, тілімізге енді. Ереуілшілер ереуілге деп,</w:t>
        <w:br/>
        <w:t>әдейі ат сайлаған. Жүйрік, үшқыр ат Исатайдың соғыс</w:t>
        <w:br/>
        <w:t>тактикасында белгілі мәнге ие болған. Батыр қос жүйрігін</w:t>
        <w:br/>
        <w:t>249</w:t>
      </w:r>
    </w:p>
    <w:p>
      <w:r>
        <w:t>ЕӚЛВОӨЛІЗекдекін-едіі раде 243</w:t>
        <w:br/>
        <w:t>ЖЖС»</w:t>
        <w:br/>
        <w:t>Ү. КӨТЕРІЛІСШІЛЕР</w:t>
        <w:br/>
        <w:t>ЖАЙЫҚ СЫРТЫНДА</w:t>
        <w:br/>
        <w:t>ҚУҒЫН</w:t>
        <w:br/>
        <w:t>5 қарашада Орал казак-орыс атаманы Покатиловтың</w:t>
        <w:br/>
        <w:t>бұйрығымен Кіші жүздің батыс бөлімінің билеушісі</w:t>
        <w:br/>
        <w:t>Баймағамбет Айшуақұлы Төменгі Жайық шебіне жіберілді.</w:t>
        <w:br/>
        <w:t>Оның міндеті Исатай Жайық сыртына өткендей болса, жолын</w:t>
        <w:br/>
        <w:t>бөгеп, тұтқындау болды. Ол жанында сұлтандар Күсепқали,</w:t>
        <w:br/>
        <w:t>Мұхамедкали Тәукеұлдары бар, өз жасағымен Бақсайға кеп</w:t>
        <w:br/>
        <w:t>орналасты. Исатайлар Жайықтан өтетін түні ол Сарайшық</w:t>
        <w:br/>
        <w:t>маңындағы бір ауылда қонақта еді. Оған хабар 13</w:t>
        <w:br/>
        <w:t>желтоқсанның сәске кезінде жетті. Сарайшық қамалының</w:t>
        <w:br/>
        <w:t>есаулы Шапов шабарман шаптырып, іздеп тауып алды. Қамал</w:t>
        <w:br/>
        <w:t>басшылары сұлтанға көмекке деп, есаул Сапунов, хорунжий</w:t>
        <w:br/>
        <w:t>Мизанов, Бородиндердің отрядын бөліп еді, олар барғысы</w:t>
        <w:br/>
        <w:t>келмей, қарсылық білдірді. Бірақ бұйрықтан бас тартуға</w:t>
        <w:br/>
        <w:t>лаждары болмай, сұлтанға амалсыз ілесті. Осындай ырың-</w:t>
        <w:br/>
        <w:t>жырың салдарынан олар түс ауа ғана Исатайдың соңынан</w:t>
        <w:br/>
        <w:t>қуғынға шықты.</w:t>
        <w:br/>
        <w:t>Барлау салып, сұрастырып білді ме, әлде ол жақта</w:t>
        <w:br/>
        <w:t>көтерілісшілерге жанашыр адамдардың барынан алдын ала</w:t>
        <w:br/>
        <w:t>құлағдар болды ма, Исатайлардың Жемдегі Ақтамға</w:t>
        <w:br/>
        <w:t>беттегеніне шәк келтірмеді. Бір бүйірден қиялай салды. Күні-</w:t>
        <w:br/>
        <w:t>түні дамылсыз шауып отырып, 14-і күні бесін шамасында</w:t>
        <w:br/>
        <w:t>Несібелінің көшін көрді. Олар түйелері жарамсыз боп, ілкі</w:t>
        <w:br/>
        <w:t>топтан кейіндеп қалып еді. Үш-төрт жолдасымен Исатай,</w:t>
        <w:br/>
        <w:t>Махамбет те сол маңда болатын. Адымдарын тұсап, жол</w:t>
        <w:br/>
        <w:t>бөгеуге айналған Несібеліні Байнақ ауылына жеткізіп,</w:t>
        <w:br/>
        <w:t>қалдырып кетуді ойлап келе жатқан. 80 казак-орыс отряды,</w:t>
        <w:br/>
        <w:t>100-ден астам сұлтан жасағы соңдарынан сау ете қалды.</w:t>
        <w:br/>
        <w:t>Исатайлар сайға құлап, жасырынып үлгерді. Бір жағынан</w:t>
        <w:br/>
        <w:t>16-74 241</w:t>
        <w:br/>
        <w:t>ЕАЛ8.ӨЛЭекдекіні- раде 245</w:t>
        <w:br/>
        <w:t>таниды. Көгеріліс басшылары көзіне көрінген соң, басқалары</w:t>
        <w:br/>
        <w:t>қайда деп ойламай, қалың нөпір соңдарынан қиқулап лап</w:t>
        <w:br/>
        <w:t>қояды. Тағы да алапат сүргін басталады. Әне жетем, міне</w:t>
        <w:br/>
        <w:t>жетеммен қас қарайып, күн батады. Батырлар ізін сипатып</w:t>
        <w:br/>
        <w:t>кетеді.</w:t>
        <w:br/>
        <w:t>Баймағамбет Исатаймен бұл жолығысуы туралы Орынбор</w:t>
        <w:br/>
        <w:t>әскери губернаторы Перовский мен Орал казак-орыс әскері</w:t>
        <w:br/>
        <w:t>атаманы Покатиловке арнайы бөлек хат жазып баян еткен:</w:t>
        <w:br/>
        <w:t>Исатай 6-7 шақырым жерлен алдымды орап өтті, мен</w:t>
        <w:br/>
        <w:t>жасағыммен тұра қудым. Бірақ көмекке деп жаныма ілестіріп</w:t>
        <w:br/>
        <w:t>берген казак-орыс отрядынан қолқабыс болмады, олардың</w:t>
        <w:br/>
        <w:t>басшылары “арақ ішіп, бастары бұлғаңдап келе жатты” деп</w:t>
        <w:br/>
        <w:t>мәлімдеп, Исатайдан көз жазып қалу кінәсін есаул Сапунов,</w:t>
        <w:br/>
        <w:t>хорунжий Мизанов пен Бородинге аударған.</w:t>
      </w:r>
    </w:p>
    <w:p>
      <w:r>
        <w:t>Баймағамбет Исатайдың бұл әрекетінің амалсыз қашу</w:t>
        <w:br/>
        <w:t>емес, алаңдату маневрі екенін кейінірек ұқты. Демек, басты</w:t>
        <w:br/>
        <w:t>көш, негізгі төп алда, көтерілісшілер қысталанда калай</w:t>
        <w:br/>
        <w:t>бытырамасын, соның төңірегінен айналшақтан шықпастары</w:t>
        <w:br/>
        <w:t>ақиқат. Шет жерге барғанда арқаланар бар жиған-терген</w:t>
        <w:br/>
        <w:t>байлықтар да сол көште. Исатай, Махамбеттің де сол көштен</w:t>
        <w:br/>
        <w:t>шырғалап шықпайтынына сұлтанның сенімі кәміл еді.</w:t>
        <w:br/>
        <w:t>Батырлардың алдарқатқан әрекетінен ілкі топ кем дегенде</w:t>
        <w:br/>
        <w:t>екі күншілік жерге ұзап кеткен. Баймағамбет ілгеріге</w:t>
        <w:br/>
        <w:t>дамылсыз барлау салдырып, өзіне қарасты сұлтандар мен</w:t>
        <w:br/>
        <w:t>старшындарды бұл іске жұмылдырып, жөпелдем Жемге карай</w:t>
        <w:br/>
        <w:t>жылжыды. Осы бөгесін тұсында шептен көмекке жіберілген</w:t>
        <w:br/>
        <w:t>тың отрядтар қуып жетіп, казак-орыс әскерінің саны 200-ге,</w:t>
        <w:br/>
        <w:t>ҡуғыншы қазақ жасағының саны 300-ге жетті. Сөйтіп, олар</w:t>
        <w:br/>
        <w:t>қаптал жолдармен қатарласып Жемге қарай беттеді.</w:t>
        <w:br/>
        <w:t>Көтерілісшілер де бір-бірінен жақын маңда екі топ бон</w:t>
        <w:br/>
        <w:t>келе жатқан. 9 күн бойы іздеріне байланған қуғыншыларға</w:t>
        <w:br/>
        <w:t>жеткізбеді. Сол беттерінше, шалдырмай кететін де еді,</w:t>
        <w:br/>
        <w:t>Шүреннің опасыз биі Шонты Жамантайұлы мен Адай адамы</w:t>
        <w:br/>
        <w:t>Теке Бәйтерекұлы дегендер болмағанда. Олар Жақиялардың</w:t>
        <w:br/>
        <w:t>түнеген жерін біліп, Баймағамбет жасағындағы Мұхамедқали</w:t>
        <w:br/>
        <w:t>Тәукеұлына хабар берді. Өздері де қол жасақтап, түнемеден</w:t>
        <w:br/>
        <w:t>ашық алаңға шыға берген Жақия, Дүмбүян Исатайұлдары,</w:t>
        <w:br/>
        <w:t>Сүлеймен Өтемісұлы, Баймен, Аймұхамбет Тоғайұлдарын,</w:t>
        <w:br/>
        <w:t>243</w:t>
        <w:br/>
        <w:t>ЕА18.09.1Зекдекін раде 254</w:t>
        <w:br/>
        <w:t>осында екен. Оны жазуынан танып, аттарынан түсіп, дұға</w:t>
        <w:br/>
        <w:t>етіп, бет сипасады. Одан өтіп Есентемір ауылына асығыстау</w:t>
        <w:br/>
        <w:t>түстенеді де, Қылышкестен Шеркештердің ауылына соқпай,</w:t>
        <w:br/>
        <w:t>қыстақсыртындағы белден кесіп өтіп, маңдайлап құмға енеді.</w:t>
        <w:br/>
        <w:t>Бесін кезінде Ысық Сейтек Жәмбілдің дөңінен асады. Суыт</w:t>
        <w:br/>
        <w:t>жүрген қарулы топқа карсы келіп, ешкім жөн сұрамайды.</w:t>
        <w:br/>
        <w:t>Көргендер сырт айналып жол беріп, тайқып кетіп отырады.</w:t>
        <w:br/>
        <w:t>Жоғарыда Баймағамбеттің хат жүргізушісі хорунжий</w:t>
        <w:br/>
        <w:t>Богдановтың “Бесінші күні Сыркөл қамысы деген жерге</w:t>
        <w:br/>
        <w:t>келгенімізде, Исатай Қарабау, Қаракөлде деп естідік” деп</w:t>
        <w:br/>
        <w:t>жазғаны - осы шамаға дөп келеді. Бұл желтоқсанның 20 -21-</w:t>
        <w:br/>
        <w:t>інің о жақ, бұ жағы.</w:t>
        <w:br/>
        <w:t>Екінді намазы кезінде Қырғынның бергі жағында Итекі</w:t>
        <w:br/>
        <w:t>шоқы басында отырған Құдайберген батырға кеп түседі.</w:t>
        <w:br/>
        <w:t>Кәтерілісшілердің Құдайберген ауылына хабар салмай, тұра</w:t>
        <w:br/>
        <w:t>кеп ат басын тіреген түрлері бар. Батырдың ауылы шапқалы</w:t>
        <w:br/>
        <w:t>жүрген жау ма деп сасып қалады. Жөн сұрасқаннан кейін</w:t>
        <w:br/>
        <w:t>барып, бұлардың Жайықтан өткен қайсар ерлер екеніне көзі</w:t>
        <w:br/>
        <w:t>жетіп, ықыласпен хош алады. Батыр батырдың дабырасын</w:t>
        <w:br/>
        <w:t>алыста жатып естиді, Исатайлардың кикарланып көк тайғақта</w:t>
        <w:br/>
        <w:t>Жайықтан көктей өткендерінен хабардар екен.</w:t>
        <w:br/>
        <w:t>Құдайберген Елемісұлы -- “Исатай-Махамбет”</w:t>
        <w:br/>
        <w:t>дастанында әжептеуір жақсы жырланған, архив</w:t>
        <w:br/>
        <w:t>документтерінен де, ресми тарихтан да аты белгілі қарт батыр.</w:t>
        <w:br/>
        <w:t>Руы -- Кете, Кете ішінде сегіз арыс Майлыбайдың</w:t>
      </w:r>
    </w:p>
    <w:p>
      <w:r>
        <w:t>Айдарының Көбік тармағы. Әкесі Елеміс те Сырым</w:t>
        <w:br/>
        <w:t>қозғалысына қатысып, батыр атанған.</w:t>
        <w:br/>
        <w:t>Ал Құдайберген батыр атағын 1775 жылы қалмақтар</w:t>
        <w:br/>
        <w:t>жоңғарға жөңкілгенде әкесінің жасағымен ата жауға қосыла</w:t>
        <w:br/>
        <w:t>шауып, бала жігіт кезіңде алған. Исатайлармен жолығысқанда</w:t>
        <w:br/>
        <w:t>жетпістен асып кеткен кісі. Дақпырты алысқа жайылып, ел</w:t>
        <w:br/>
        <w:t>аузында “Көксадақты Құдайберген” аталған осы еді.</w:t>
        <w:br/>
        <w:t>Ығылман оны былай суреттейді;</w:t>
        <w:br/>
        <w:t>Түсі сары кісі екен,</w:t>
        <w:br/>
        <w:t>Ұзындау жирен сақалды.</w:t>
        <w:br/>
        <w:t>Аузына арам салмаған,</w:t>
        <w:br/>
        <w:t>Момыннан қарғыс алмаған.</w:t>
        <w:br/>
        <w:t>Құдайберген батырдың бұл күнге дейін көзі тірі ұрпақтары</w:t>
        <w:br/>
        <w:t>бабасының сырт бейнесі ақын жырлағандай болғанын</w:t>
        <w:br/>
        <w:t>мақұлдайды.</w:t>
        <w:br/>
        <w:t>252</w:t>
        <w:br/>
        <w:t>ЕӚАЛ8.09.13еКдекін--.8Ғ- раде 257</w:t>
        <w:br/>
        <w:t>қиын болды-ау” деген емеуірін танытса, Құдайберген</w:t>
        <w:br/>
        <w:t>“Ысқырса - мал желдікі, айдап кетсе - жаудікі” дей</w:t>
        <w:br/>
        <w:t>келіп, ел қамы үшін еңіреген ерлер туралы аталы сөз толғап,</w:t>
        <w:br/>
        <w:t>көшелі ойлар сабақтайтын. Ереуілшілер оның алдының</w:t>
        <w:br/>
        <w:t>кеңдігіне, жанының дархандығына тәнті болысты.</w:t>
        <w:br/>
        <w:t>Құдайберген келесі жазда хан, патшаға қарсы ел көтеру</w:t>
        <w:br/>
        <w:t>жайын ақылдаса келіп, кімдерге салмақ салып, ат басын</w:t>
        <w:br/>
        <w:t>тіреу керегін айтты. Елдің тізгіні жеке-жеке батыр, билердің</w:t>
        <w:br/>
        <w:t>қолында. Солар ықылас таңытса, жолдары болғаны. Ал</w:t>
        <w:br/>
        <w:t>олардың аузы қисайса, жолдары болмағаны. Сондықтан</w:t>
        <w:br/>
        <w:t>көктемде Әлім, Табынның арасына өзі бастап баруға уәде</w:t>
        <w:br/>
        <w:t>етті.</w:t>
        <w:br/>
        <w:t>Жігіттер әупірімдесіп, “ә, сәт!” десіп қалды. Махамбет</w:t>
        <w:br/>
        <w:t>“Толғау” деген жырын осы кезде толғаса керек.</w:t>
        <w:br/>
        <w:t>Махамбет өлеңдерінің хронологиясын түзіп, жылын</w:t>
        <w:br/>
        <w:t>анықтау, әрине, оңай шаруа емес. Бұл жерде жаңылудан</w:t>
        <w:br/>
        <w:t>аулақпын деп ешкім айта алмайды. Ақын мұрасында әлі</w:t>
        <w:br/>
        <w:t>де бір ізге түспеген жолдар, шумақтар баршылық.</w:t>
        <w:br/>
        <w:t>Хронологияны дұрыс таңбалауға солардың кедергісі аз емес.</w:t>
        <w:br/>
        <w:t>Алайда, тарихи жағдайды терең біліп, Махамбет жырларын</w:t>
        <w:br/>
        <w:t>саралап оқығанда ғана - оның қай уақытта, неге</w:t>
        <w:br/>
        <w:t>байланысты туғанын шамалайсың. Жоғарыда біз өлеңге</w:t>
        <w:br/>
        <w:t>жыл қойып отырғанмен, неге олай істегенімізді тәптіштеп</w:t>
        <w:br/>
        <w:t>жатпадық. Тек мысал ретінде осы толғауға тоқталып</w:t>
        <w:br/>
        <w:t>өткеніміз жөн сияқты.</w:t>
        <w:br/>
        <w:t>Толғауда мұң болғанмен, Махамбеттің жалғыз қалғанда</w:t>
        <w:br/>
        <w:t>шығарған жырларындағыдай салын су алған, еңсесі төмен</w:t>
        <w:br/>
        <w:t>үмітсіздік жоқ. Оның жанында жолдастары бар. Соларға</w:t>
        <w:br/>
        <w:t>қарата, солардың ортасында отырып толғағаны аңғарылады.</w:t>
        <w:br/>
        <w:t>“Жеке шығып елімнен, толықсып толғау толғасам, іштегі</w:t>
        <w:br/>
        <w:t>қызғын басылды-ау” деген жолдар да көп сыр аңғартқандай.</w:t>
        <w:br/>
        <w:t>Бұл жолдар батырлардың Тайсойғанда жатқан кездерінің</w:t>
        <w:br/>
        <w:t>мінез-құлқына дәл келеді. Махамбеттің Байұлы, алты алаш</w:t>
        <w:br/>
        <w:t>жиылып тізгін берсе, әлі де заулайтын ниеті бар. Бұл</w:t>
      </w:r>
    </w:p>
    <w:p>
      <w:r>
        <w:t>Құдайберген ел көтеруге уәде бергеннен кейінгі көкірекке</w:t>
        <w:br/>
        <w:t>біткен жел тәрізді, әзірше нық сенім жоқ, үміт қана бар.</w:t>
        <w:br/>
        <w:t>255</w:t>
        <w:br/>
        <w:t>ЕЛ ӨЛ ЭекдекінеН раде 258</w:t>
        <w:br/>
        <w:t>ИСАТАЙ ҚАЙДА ҚЫСТАДЫ?</w:t>
        <w:br/>
        <w:t>Исатай 1838 жылдың қаңтар, ақпан, наурыздың бас кезінде</w:t>
        <w:br/>
        <w:t>қайда болды? Исатай-Махамбет тарихындағы ең осал тұс</w:t>
        <w:br/>
        <w:t>осы. Тарихшылардың барлығы бірауыздан ең кем салғанда</w:t>
        <w:br/>
        <w:t>ақпанның басынан бастап Исатай да, Махамбет те Назар</w:t>
        <w:br/>
        <w:t>тайпасын, Борсық құм, Шошқакөл, Доңызтауды паналады</w:t>
        <w:br/>
        <w:t>дегенге саяды. Жоқ, Исатай Тайсойғанда, Көнсадақты</w:t>
        <w:br/>
        <w:t>Құдайберген ауылында болды дейтін жалғыз Ығылман ғана.</w:t>
        <w:br/>
        <w:t>Еңді осылардың ақ-қарасын байыптап көрелік.</w:t>
        <w:br/>
        <w:t>Барлық зерттеулерге дәйек болған Баймағамбеттің 1838</w:t>
        <w:br/>
        <w:t>жылдың 21 қаңтарындағы ақпарында: “Олардың Қаракөл,</w:t>
        <w:br/>
        <w:t>Қарабау, Бүйрек, Тайсойған арқылы Шектінің Назар бөліміне</w:t>
        <w:br/>
        <w:t>жетін, одан әрі Хиуа асқанын кейін барлаулармен</w:t>
        <w:br/>
        <w:t>анықтадым”, - деп жазылған-ды. Сұлтан осы пікірінен</w:t>
        <w:br/>
        <w:t>айнымады. Өз сөзін 19 ақпан, 12 наурыздағы рапорттарында да</w:t>
        <w:br/>
        <w:t>құптап бақты.</w:t>
        <w:br/>
        <w:t>Баймағамбеттің бүл пікірі нақты дерекке емес, жорамалға</w:t>
        <w:br/>
        <w:t>құрылған еді. Оның нық сенімінше көтерілісшілердің Науша,</w:t>
        <w:br/>
        <w:t>Жүсіп Құланы, Қайыпқалидан басқа паналайтын адамы жоқ-</w:t>
        <w:br/>
        <w:t>ты. Батырлардың Жайықтан өтісімен Жемге жөңкіле тартуы</w:t>
        <w:br/>
        <w:t>сондықтан. Шынында, ел ішінің пиғылын андыған сұлтан дұрыс</w:t>
        <w:br/>
        <w:t>болжаған еді. Бірақ өмір соқталаңы ылғи да бірме-бір келе</w:t>
        <w:br/>
        <w:t>бермейтінін ескермеді.</w:t>
        <w:br/>
        <w:t>29 наурызда подполковник Данилевский Кулагин қамалына</w:t>
        <w:br/>
        <w:t>келген сұлтан Асфандияр Сүйеуғалиұлы мен Кете руының</w:t>
        <w:br/>
        <w:t>старшыны Тастемір Шудайұлынан пікір сұрайды. Исатай Назар</w:t>
        <w:br/>
        <w:t>тайпасының арасында Доңызтауда, серігі Махамбетті</w:t>
        <w:br/>
        <w:t>Кайыпқалиға жіберген деген мәлімет береді. Бірақ олар Исатайды</w:t>
        <w:br/>
        <w:t>көрмеген, осыдан екі ай бұрын (яғни ақпанның басында) сол</w:t>
        <w:br/>
        <w:t>тарапқа басқа шаруамен барып қайтқан бір адам айтып келген.</w:t>
        <w:br/>
        <w:t>Асфандияр Сүйеуғалиұлы Баймағамбеттің тапсырмасы бойынша</w:t>
        <w:br/>
        <w:t>Исатайды ұстауға басты жауапты адамдардың бірі еді. Бұл хабарды</w:t>
        <w:br/>
        <w:t>неғып анықтамай жайбарақат отырғаны түсініксіз.</w:t>
        <w:br/>
        <w:t>Сонымен біз Исатайды көзіммен көрдім деген куәгерді әлі</w:t>
        <w:br/>
        <w:t>кезіктірген жоқпыз.</w:t>
        <w:br/>
        <w:t>Ақпанның 10-15 аралығында Төменгі Жайық шебінің</w:t>
        <w:br/>
        <w:t>бастығы ротмистр Акутиннен Баймағамбеттің ақпарларына</w:t>
        <w:br/>
        <w:t>256</w:t>
        <w:br/>
        <w:t>ЕӚЛ8.09.13еКдекін--.8Ғ- раде 247</w:t>
        <w:br/>
        <w:t>Көшербайұлы 56 адаммен ауыл-ауылдарды аралап кетеді.</w:t>
      </w:r>
    </w:p>
    <w:p>
      <w:r>
        <w:t>13 қаңтарда Көкшыңнан кері қайтқан Баймағамбет өз</w:t>
        <w:br/>
        <w:t>жасағымен Тайсойғанға беттейді. Қаракөл, Қарабау, Бүйрек,</w:t>
        <w:br/>
        <w:t>Тайсойғанда болып, Исатай Назарларға асты дегенді естіп,</w:t>
        <w:br/>
        <w:t>өзінің әй дегендегі болжамы бәрібір шындыққа шыққанына</w:t>
        <w:br/>
        <w:t>көзі жетіп, 20 қаңтарда Калмыков бекінісіне аяғы ілігіп, 21</w:t>
        <w:br/>
        <w:t>қаңтарда осы әңгімеге негіз болған деректерді хатка түсіреді.</w:t>
        <w:br/>
        <w:t>Баймағамбет жолдан бұрылып Исатайды қуып кеткенде,</w:t>
        <w:br/>
        <w:t>“мас болып, бастары бұлғаңдаған” Сапунов, Мизанов,</w:t>
        <w:br/>
        <w:t>Бородиндер солар ұзаған жаққа бұрылған. Бұл топтың</w:t>
        <w:br/>
        <w:t>қатарында 36 казак-орыс, бір-екі сұлтан және қазақтар болған.</w:t>
        <w:br/>
        <w:t>Баймағамбеттің хат жүргізушісі Богданов та солармен бірге</w:t>
        <w:br/>
        <w:t>еді. Богдановтың 31 желтоқсанда Горск бекінісіне келіп берген</w:t>
        <w:br/>
        <w:t>мәліметіне қарағанда, олар Баймағамбеттен адасып қалған</w:t>
        <w:br/>
        <w:t>сияқты. “Баймағамбеттің ізімен төрт күн жүрдік. Бесінші</w:t>
        <w:br/>
        <w:t>күні Сыркөл қамысы деген жерге келгенімізде, Исатай</w:t>
        <w:br/>
        <w:t>Қарабау, Қаракөлде деп естідік” дегеніне қарағанда, олар</w:t>
        <w:br/>
        <w:t>бұрылып, доға жасап Жайық шебіне қарай жүрген. Сыркөл</w:t>
        <w:br/>
        <w:t>маңындағы би-старшындарды жиып алып, Исатайды</w:t>
        <w:br/>
        <w:t>ұстаңдар деп тәртіп берген. Құлшыныс білдірген әлгі билер</w:t>
        <w:br/>
        <w:t>мен старшындар үш-төрт күннен кейін қайтып келіп, еш</w:t>
        <w:br/>
        <w:t>жерден Исатайды таба алмағандарын мәлім еткен. “31</w:t>
        <w:br/>
        <w:t>желтоқсанда Горск бекінісіне іліктік” деп жазады Богданов.</w:t>
        <w:br/>
        <w:t>АТА ЖҰРТҚА ҚАЙЫРЫЛУ</w:t>
        <w:br/>
        <w:t>Баймағамбетті жолынан бұрып әкетіп, көз жаздырып</w:t>
        <w:br/>
        <w:t>кеткен батырлар желтоқсанның 15-інен 16-на қараған түні</w:t>
        <w:br/>
        <w:t>далада қонады. Көз ашқызбас қарлы боран ұйытқып соғады.</w:t>
        <w:br/>
        <w:t>Батырлар аттарын жыңғылды, дүзгінді көзтасаға байлай</w:t>
        <w:br/>
        <w:t>салып, қар үстіне жантая-жантая кетеді. Неше күн ат</w:t>
        <w:br/>
        <w:t>арқасынан түсіп, бел шешпеген ерлер, жамбастары жерге</w:t>
        <w:br/>
        <w:t>тиісімен, кірпіктері қабысып ұйқыға шомады. Өзектері талып,</w:t>
        <w:br/>
        <w:t>титықтап қажыған жандар мұз жастанып, қар жамылып</w:t>
        <w:br/>
        <w:t>жатырмын демейді, бастары жерге тигенді жібек көрпе, құс</w:t>
        <w:br/>
        <w:t>төсектен кем көрмейді. Таңертең оянса, бәрін түгел қар көміп</w:t>
        <w:br/>
        <w:t>тастаған екен. Бір-бірін оятып, қар астынан тұрғыза бастайды.</w:t>
        <w:br/>
        <w:t>245</w:t>
        <w:br/>
        <w:t>ЕА18.09.1Эекдекін-еІІЕ- раде 252</w:t>
        <w:br/>
        <w:t>соғысқа жасырып жаратқан. Сырт көзге сыралғы болмас үшін</w:t>
        <w:br/>
        <w:t>оларды бәйгіге де коспаған. Соның арқасында колға түсетіндей</w:t>
        <w:br/>
        <w:t>небір қиын сәттерде жырылып шығып, құтылып кетіп отырған.</w:t>
        <w:br/>
        <w:t>Содан сабақ алған орыс әскері Қиыл қырғынында бірден-ақ</w:t>
        <w:br/>
        <w:t>Исатайдың астындағы атын қарауылға байлайды.</w:t>
        <w:br/>
        <w:t>Көгілдір Бұхар беттегі сүргіннің ашы дәмін татты. Ал</w:t>
        <w:br/>
        <w:t>жаралы, титықтаған Ақтабан 1837 жылдың желтоқсанының</w:t>
        <w:br/>
        <w:t>20-ларына дейін жетектен қалмай, Бабат ауылына ілесін келді.</w:t>
        <w:br/>
        <w:t>Көксіңірі көрініп, тулақтай арыған арғымақ Исатайдың рулас</w:t>
        <w:br/>
        <w:t>ағайындарының бірінің колында бағуда қалуы ғажап емес.</w:t>
        <w:br/>
        <w:t>БАТЫРЛАР БАБАТ АУЫЛЫНДА</w:t>
        <w:br/>
        <w:t>Сәмәмбет, Шығанақтардан сый-құрмет көріп аттанған</w:t>
        <w:br/>
        <w:t>батырлардың көздегені әлі де әрірек жатқан Қаратоқай,</w:t>
        <w:br/>
        <w:t>Есенғұл Беріш ауылдары еді. Төңірегі ауызға алып, мақтауын</w:t>
        <w:br/>
        <w:t>жеткізген соң, ағайынға басы сыйлы айдынды азамат Бабат</w:t>
      </w:r>
    </w:p>
    <w:p>
      <w:r>
        <w:t>ауылына тоқтамай өткеніміз білместік болар деп, сәлем беріп,</w:t>
        <w:br/>
        <w:t>түстеніп шығуға ұйғарысты. Біліс-таныстығы кем демесең,</w:t>
        <w:br/>
        <w:t>Бабат Есенғұл Беріш балаларының бірі еді.</w:t>
        <w:br/>
        <w:t>Бабат байтағын жауға алдырып, арғы беттен арып-ашып</w:t>
        <w:br/>
        <w:t>келген бауырын құшағын жайып қарсы алды. Ол кездегі де,</w:t>
        <w:br/>
        <w:t>қазір де исі қазақтың қонаққа ұсынар киелі дәмі шай мен ет</w:t>
        <w:br/>
        <w:t>қой. Шай тағамын айрықша баптау, әсіресе Атырау-Жайық</w:t>
        <w:br/>
        <w:t>өңірінде қатты құнтталған. Исатай-Махамбет заманында-ақ</w:t>
        <w:br/>
        <w:t>оның культке айналған сыңайы бар. Бабат үйінің жанындағы</w:t>
        <w:br/>
        <w:t>қарағашты жықтырып, жез самауырмен шай қамдатады.</w:t>
        <w:br/>
        <w:t>Маяның сүтін қатып, қызыл күрең шай береді. Ол сол күні</w:t>
        <w:br/>
        <w:t>жүреміз деген қонақтарды жібермей, батырларға үйірден</w:t>
        <w:br/>
        <w:t>алдырып, асаудан қысыр сойғызады. Оны көкпектің шоғымен</w:t>
        <w:br/>
        <w:t>баптап пісіріп, сарыала ғып алдарына тартады. Еттен кейін</w:t>
        <w:br/>
        <w:t>бір тоқбасар дамыл жасап, қайтадан шай береді. Шайдан</w:t>
        <w:br/>
        <w:t>кейін батырлар көңіл көтерсін деп, түн ортасына дейін саз</w:t>
        <w:br/>
        <w:t>мереке жасайды. Осы жолы Махамбет өзінің руласы, атақты</w:t>
        <w:br/>
        <w:t>Жайық Беріш Төлеген жыраумен кездеседі. Төлеген сол</w:t>
        <w:br/>
        <w:t>тұстағы Тайсойған--Бүйрек өңіріндегі атақты айтқыштардың</w:t>
        <w:br/>
        <w:t>бірі еді. Ел қамын толғап, боталы нардай боздайды. Бұл</w:t>
        <w:br/>
        <w:t>250</w:t>
        <w:br/>
        <w:t>ЕАЛ8.09.13еКдекін--. раде 255</w:t>
        <w:br/>
        <w:t>Дәм үстінде сұраса келе, Күдайберген мен Исатай нағашы-</w:t>
        <w:br/>
        <w:t>жиенді боп шығады. Құдайбергеннің шешесі -аты Болған,</w:t>
        <w:br/>
        <w:t>Жаңбыршы Беріш қызы екен. Құдайберген жиендік жолымен</w:t>
        <w:br/>
        <w:t>әзіл-қалжың айтын, ереуілия ерлерді күлдіріп, көңіл бірлейді.</w:t>
        <w:br/>
        <w:t>Құдайбергеннің ерегіскен дұшпанға намысты қолдан</w:t>
        <w:br/>
        <w:t>бермейтін, азулары білемдей бес ұлы бар екен.</w:t>
        <w:br/>
        <w:t>Ығылман:</w:t>
        <w:br/>
        <w:t>Бес баласы бар екен,</w:t>
        <w:br/>
        <w:t>Бесеуі де нар екен.</w:t>
        <w:br/>
        <w:t>Ерегескен дүшпанға</w:t>
        <w:br/>
        <w:t>Жібермеген намысты.</w:t>
        <w:br/>
        <w:t>Ең үлкені Әбірем,</w:t>
        <w:br/>
        <w:t>Әумен, Шора, Алдабай,</w:t>
        <w:br/>
        <w:t>Берістемі тағы бар.</w:t>
        <w:br/>
        <w:t>Құрал Тоқмырзиннің баяндауынша, Ақтөбе облысының</w:t>
        <w:br/>
        <w:t>Алға ауданы Қарабұлақ совхозында Құдайбергеннің осы бес</w:t>
        <w:br/>
        <w:t>ұлының бірі Алдамбайдың (Алдабай емес) тікелей ұрпағы</w:t>
        <w:br/>
        <w:t>Шағыраев Тұрғали Ұлықпанұлы тұрады (Құдайберген --</w:t>
        <w:br/>
        <w:t>Алдамбай - Шағырай - Тұрғали. Тұрғалидың жұбайы --</w:t>
        <w:br/>
        <w:t>Бадагүл әжей). Міне, осы Тұрғалидің айтуынша,</w:t>
        <w:br/>
        <w:t>Құдайбергеннің бес ұлының аты - Әмірен (Әбірем емес),</w:t>
        <w:br/>
        <w:t>Әумин (Әумен емес), Алдамбай (Алдабай емес), Періште</w:t>
        <w:br/>
        <w:t>(Берістем емес), жалғыз ғана Шора дұрыс аталған. Бұл</w:t>
        <w:br/>
        <w:t>Ығылманның қатесі емес, қолдан-қолға өтіп жүрген</w:t>
        <w:br/>
        <w:t>қолжазбаны көшіргенде, түзеткенде, баспаға дайындағанда</w:t>
        <w:br/>
        <w:t>кеткен шалалықтар болса керек. Әйтпесе Ығылманның</w:t>
        <w:br/>
        <w:t>Құдайберген әулетін жақсы білгеніне күдік келтіруге негіз</w:t>
        <w:br/>
        <w:t>жоқ.</w:t>
        <w:br/>
        <w:t>Батыр нағашыларымен жүздескен Құдайбергеннің бес</w:t>
        <w:br/>
        <w:t>нары ағаларына жан ұшырып, жайылып жастық, иіліп төсек</w:t>
        <w:br/>
        <w:t>болады.</w:t>
      </w:r>
    </w:p>
    <w:p>
      <w:r>
        <w:t>Батырлар жата-жастанып, ұзақ кештерде сыр шертіседі.</w:t>
        <w:br/>
        <w:t>Құдайберген өз мұңын айтады. Адай мен Кете арасы қан</w:t>
        <w:br/>
        <w:t>төгіліп, асқынып тұр екен. Араздықтың айықпас дертке</w:t>
        <w:br/>
        <w:t>айналған сыңайы бар. Екі жақ та бітімге барған адамды</w:t>
        <w:br/>
        <w:t>өлтіріп, қарғыс айтысып, кан жүктеп, мойынды теріс беріп</w:t>
        <w:br/>
        <w:t>отыр. Сәйтіп, бір мұңның ұшығын сездірсе, “ата жауым -</w:t>
        <w:br/>
        <w:t>хан-төре” деп екінші сырын тағы ашып айтады.</w:t>
        <w:br/>
        <w:t>Ал жөн сұрап, ереуілшіл ерлердің аузың баққанда Исатай</w:t>
        <w:br/>
        <w:t>253</w:t>
        <w:br/>
        <w:t>ЕЛ ӨЛ Эекдекіне-і раде 250</w:t>
        <w:br/>
        <w:t>жүрерінде Шығанақ Исатайға бәйгі басын бермей жүрген</w:t>
        <w:br/>
        <w:t>шабағаншыл Торы атын мініп кет деп, алдына көлденең</w:t>
        <w:br/>
        <w:t>тартқан. Ел аузындағы әңгімеде Исатайға нағашылары</w:t>
        <w:br/>
        <w:t>“Жолды күрең”, “Сорлы күрең” деген екі ат сыйға тартқан</w:t>
        <w:br/>
        <w:t>екен, “Жолды күреңге тақым артса, батырдың сапары оң</w:t>
        <w:br/>
        <w:t>болады екен де, Сорлы күреңге аяқ, артса, бір пәлеге</w:t>
        <w:br/>
        <w:t>жолығады екен” деседі. Міне, сол аты аңызға айналған Жолды</w:t>
        <w:br/>
        <w:t>күреңді сыйлаған нағашылары емес, Ысық Шығанақ батыр</w:t>
        <w:br/>
        <w:t>еді. Жайықты жарып өткен батырларды Бұхар бетте кол</w:t>
        <w:br/>
        <w:t>қусырып күткен Шығанақ батырдан бұ күнде кім бар, кім</w:t>
        <w:br/>
        <w:t>жоғы белгісіз, ал оның ағайыны Сәмәмбеттен Батыс</w:t>
        <w:br/>
        <w:t>Қазақстанда аттары мәлім, көп оқыған ескі зиялылар --</w:t>
        <w:br/>
        <w:t>Күткожиндер тараған.</w:t>
        <w:br/>
        <w:t>Сәмәмбет пен Шығанақ Исатайлардың рулас ағайындары</w:t>
        <w:br/>
        <w:t>Есенғұл, Қаратокай Беріштердің ауылын сілтеді. Сәмәмбет пен</w:t>
        <w:br/>
        <w:t>Шығанақ бұл мандағы Беріштің белді азаматы деп Бабатқа иек</w:t>
        <w:br/>
        <w:t>сүйей сөйлеген. Бұл өңірден кеткенінен 30 жыл болған Исатай</w:t>
        <w:br/>
        <w:t>оны білмейтін. Дегенмен сол Бабатқа түстеніп, ат шалдыралық</w:t>
        <w:br/>
        <w:t>деп шешті.</w:t>
        <w:br/>
        <w:t>Сәмәмбет, Шығанақ ауылдарынан шығып, Тайсойғанның</w:t>
        <w:br/>
        <w:t>жолына түскен соң, Шығанақ батыр сыйлаған шабағаншыл</w:t>
        <w:br/>
        <w:t>торыға ер салдырып, ереуілге төпелеп мініп, тулақтай аздырған</w:t>
        <w:br/>
        <w:t>жануардан жан серігі Ақтабанды жетекке алды. Ол атын хайуан</w:t>
        <w:br/>
        <w:t>демесен, адамнан зиялы еді. Шыбын жан көзге көрінген талай</w:t>
        <w:br/>
        <w:t>тар кезеңнен иесін жауда қалдырмай алып шықты. Тастөбе</w:t>
        <w:br/>
        <w:t>қырғынында Исатайға оң колдан, Ақтабанға оң саннан оқ тиді.</w:t>
        <w:br/>
        <w:t>Сонда да Ақтабан ортекедей орғып, қалың жаудың арасынан</w:t>
        <w:br/>
        <w:t>аман жырылып шығып, оқша зымырап берген. Алайда қара</w:t>
        <w:br/>
        <w:t>санынан қан шүмектеп, ұзаққа бауырын жаза алмады. Сонда</w:t>
        <w:br/>
        <w:t>батыр қосақтағы Көгілдірге қарғып мініп, Ақтабанның тізгінін</w:t>
        <w:br/>
        <w:t>қоя бергенде, жануар жіпсіз-ақ жетекке еріп, қапталдан қалмай</w:t>
        <w:br/>
        <w:t>отырған. Көгілдір әп дегенде кірістен кеткен жебедей аңырап</w:t>
        <w:br/>
        <w:t>зулайтын ұшқыр еді де, Ақтабан ертеден салса, кешке озған,</w:t>
        <w:br/>
        <w:t>ылдидан салса, төске озған, шаршауды білмейтін, “томаға көзді</w:t>
        <w:br/>
        <w:t>қасқа азбан” еді. Ақтабандай жылқының сырттаны Махамбеттей</w:t>
        <w:br/>
        <w:t>ақынның сырттанының өлмес жырларына ілігіп, батырдың</w:t>
        <w:br/>
        <w:t>өзінен кем жырланбады. Ақтабанға арнап Махамбет “Мінгені</w:t>
        <w:br/>
        <w:t>Исатайдың Ақтабан-ай” деген ән де шығармап па еді.</w:t>
        <w:br/>
        <w:t>248</w:t>
        <w:br/>
        <w:t>ЕӚАЛВ09.13еКдекін--.8Ғ- раде 249</w:t>
      </w:r>
    </w:p>
    <w:p>
      <w:r>
        <w:t>осы өңірдің адамдарының әңгімесіне қарағанда, көтерілісшілер</w:t>
        <w:br/>
        <w:t>Шығанақ, Сәмәмбет ауылында аунап-қунап екі-үш күн</w:t>
        <w:br/>
        <w:t>кідірген сияқты. Шығанақ батыр да ереуілші ерлерге</w:t>
        <w:br/>
        <w:t>шаңырағы астынан дастарқанынан дәм татырған. Шығанақ</w:t>
        <w:br/>
        <w:t>әсіресе Исатайдың ой-сойын көріп, көңілі толғаннан, төс</w:t>
        <w:br/>
        <w:t>түйістіріп, дос болған. Зерттеуіі Нәубет Көшекбаев ел аралап</w:t>
        <w:br/>
        <w:t>жүріп, Ы.Шәрекұлының туысы, Миялы ауылының тұрғыны</w:t>
        <w:br/>
        <w:t>Жақсығұлұлы Орынбайдан жазып алған әңгімесі осы</w:t>
        <w:br/>
        <w:t>тұстардағы тапшы деректерге жамау болғандай.</w:t>
        <w:br/>
        <w:t>Шығанақ батыр Исатайларды үйіне шақырғанда, батыр</w:t>
        <w:br/>
        <w:t>өзгелерден гөрі жан серігі Есенгелдіге көбірек ілтипат білдіріп</w:t>
        <w:br/>
        <w:t>отырады. Атақты Есенгелді батыр - көтеріліске бастан-аяқ</w:t>
        <w:br/>
        <w:t>қатысып, тар қамау, қиын кездерде ересен кайрат көрсеткен</w:t>
        <w:br/>
        <w:t>Исатайдың айнымас жолдасы. Ол Исатай батырдың жаңынан</w:t>
        <w:br/>
        <w:t>екі елі қалмайтын оққағары болған. Шығанақ батыр үйіне</w:t>
        <w:br/>
        <w:t>шақырып отырып, батырдың оққағар серігін көңілге кораш</w:t>
        <w:br/>
        <w:t>көрді ме, әлде әзіл үшін айтты ма: “Япыр-ай, батыреке,</w:t>
        <w:br/>
        <w:t>ханға қарсы болғанда, сүйенген ерқараң мына қасындағы</w:t>
        <w:br/>
        <w:t>ма?” - депті.</w:t>
        <w:br/>
        <w:t>Исатай қабырғада ілулі тұрған садаққа қарап, “Мынау</w:t>
        <w:br/>
        <w:t>кімдікі?” депті. Шығанақ “Менікі” деген. “Кірісі қатты бұл</w:t>
        <w:br/>
        <w:t>садақты, қалай идіңіз?” дегенде, Шығанақ қалай игенін</w:t>
        <w:br/>
        <w:t>айтқан. Өзі, баласы, әйелі жабылып ие алмаған соң, төрт</w:t>
        <w:br/>
        <w:t>жерге қайыңнан қазық қағып, тұттан бұрау салып, шаққа</w:t>
        <w:br/>
        <w:t>иген екен. Исатай “Ендеше, сол садақты Есенгелліге алып</w:t>
        <w:br/>
        <w:t>беріңізші!” депті.</w:t>
        <w:br/>
        <w:t>Есенгелді жаққа түрікмен жүзді жебе салып созған кезде</w:t>
        <w:br/>
        <w:t>садақ екі бүктеле жаздаған. Есенгелді садақты Шығанақтың</w:t>
        <w:br/>
        <w:t>кеудесіне кезегенде, Шығанақ “батыреке, сауғалап”</w:t>
        <w:br/>
        <w:t>шалқасынан құлай кеткен. Ол кезде оқталған соң қайтуға</w:t>
        <w:br/>
        <w:t>болмайтын, кезенген соң атпауға болмайтын ырым бар.</w:t>
        <w:br/>
        <w:t>Шығанақ “Есіктің босағасында ілулі тұрған саптама етігімді</w:t>
        <w:br/>
        <w:t>ат” депті. Есенгелдінің жебесі карабұланның терісінен тігілген,</w:t>
        <w:br/>
        <w:t>айыр шаптан келетін кос етікті қатар тесіп өткен.</w:t>
        <w:br/>
        <w:t>Исатай сонда айтыпты-мыс: “Жанымдағы 40 батыр бір</w:t>
        <w:br/>
        <w:t>басқа, Есенгелді бір басқа. Көзге қораш болғанмен, бір өзінде</w:t>
        <w:br/>
        <w:t>40 кісінің күші бар”,</w:t>
        <w:br/>
        <w:t>Аунап-кунап тыныққан батырлар қош-сау айтысып,</w:t>
        <w:br/>
        <w:t>247</w:t>
        <w:br/>
        <w:t>ЕА18.09.1Эекдекін-еІІЕ раде 244</w:t>
        <w:br/>
        <w:t>күн кешкіріп қалғандықтан, екіншіден, жемтігін көріп елірген</w:t>
        <w:br/>
        <w:t>қуғыншылар бұларды байқамады. Куғыншыларды алаңдату</w:t>
        <w:br/>
        <w:t>үшін Несібелі көшінен екі адам жырыла қашты. Казак-</w:t>
        <w:br/>
        <w:t>орыстар солардың соңынан лап қойып еді, колдың бытырап</w:t>
        <w:br/>
        <w:t>кететінін білген Баймағамбет оларды тоқтатып, жырылып</w:t>
        <w:br/>
        <w:t>қашқандарды қууға 5 казак-орысты бөлді. Әлгі екеуін түнімен</w:t>
        <w:br/>
        <w:t>қуып, келесі күні азар ұстады. Олар өздерін Малдыбай</w:t>
        <w:br/>
        <w:t>Қаражігітұлы, Ыстықбай Бәйменұлымыз деп таныстырды.</w:t>
        <w:br/>
        <w:t>Кейін олардың Сарттың Ерше, Нұрша атты ұлдары екені</w:t>
        <w:br/>
        <w:t>анықталды. Бұл екеуін қуған казак-орыстар Баймағамбет</w:t>
        <w:br/>
        <w:t>тобынан көз жазып қалады да, Тополинск (Топайлы)</w:t>
        <w:br/>
        <w:t>қамалынан келіп шығады.</w:t>
      </w:r>
    </w:p>
    <w:p>
      <w:r>
        <w:t>Баймағамбет Несібелі мен оның сіңлісі Бағыланды қолға</w:t>
        <w:br/>
        <w:t>түсіреді. “Басқалар қайда?” -- деп ақырады. Бірақ сұраудың</w:t>
        <w:br/>
        <w:t>қажеті жоқ еді. Ілгері озғандардың ізі қар үстінде сайрап</w:t>
        <w:br/>
        <w:t>жатқан, өздерінің де қарасы еміс-еміс көзге шалынатын.</w:t>
        <w:br/>
        <w:t>Беттері Байнақ ауылы еді. Баймағамбет уақыт оздырмай</w:t>
        <w:br/>
        <w:t>жөпелдем ілгері тартады. Бірақ қысқы күн тез батып, ілезде</w:t>
        <w:br/>
        <w:t>көз байланады, Олар қызыл іңірде Байнақ ауылын азар тауып</w:t>
        <w:br/>
        <w:t>барып түнейді.</w:t>
        <w:br/>
        <w:t>Сарт, Тінғали бастаған ілкі топ сондарындағы қуғыншыны</w:t>
        <w:br/>
        <w:t>көріп, түнейміз деп келе жаткан Байнақ ауылына бұрылмай,</w:t>
        <w:br/>
        <w:t>төте тарта береді. Түнде оларды Исатай мен Махамбет қуып</w:t>
        <w:br/>
        <w:t>жетіп, ізді жасыру үшін серіктерін ұзап барып, қайта</w:t>
        <w:br/>
        <w:t>қосыласыңдар деп, жан-жаққа шашыратып жіберіп, өздері</w:t>
        <w:br/>
        <w:t>бір сайда қуғыншылардың алдын тосып қалады. Серіктері</w:t>
        <w:br/>
        <w:t>қолға түсетін қауіп төнді, бір амал қылмаса болмайтын.</w:t>
        <w:br/>
        <w:t>Байнақ жүргіншілер туралы жарытып ештеңе айтпағанмен,</w:t>
        <w:br/>
        <w:t>Баймағамбетті жалпылдап күтеді. Қолынан келген бар амалы</w:t>
        <w:br/>
        <w:t>қуғыншылардың жолын бөгеу еді, барын аямай құйып, казак-</w:t>
        <w:br/>
        <w:t>орыс жасақ басшыларын мас қып тастайды. Серіктерінің</w:t>
        <w:br/>
        <w:t>ырың-жырыңынан Баймағамбет таңертең уақтылы жолға</w:t>
        <w:br/>
        <w:t>шыға алмайды. Сапунов, Мизанов, Бородиндер бастарын</w:t>
        <w:br/>
        <w:t>түзеп алып қана атқа қонады. Сонда да мәндері болмай,</w:t>
        <w:br/>
        <w:t>былқ-сылқ етіп топ соңында келе жатады.</w:t>
        <w:br/>
        <w:t>Көз анық шалар жерден Исатайлар сайдан шығып,</w:t>
        <w:br/>
        <w:t>терістікке қарай салады. Баймағамбет батырдың өзін де,</w:t>
        <w:br/>
        <w:t>астындағы Көгілдір мен жетегіндегі Ақтабанды да бірден</w:t>
        <w:br/>
        <w:t>242</w:t>
        <w:br/>
        <w:t>ЕАЛВ.09.13еКдекін-е. раде 253</w:t>
        <w:br/>
        <w:t>кеште Махамбетте жырлайды. Бірақ оның аузынан уайым-</w:t>
        <w:br/>
        <w:t>қайғы емес, күреске үндеген қайратты, қайсар толғаулар</w:t>
        <w:br/>
        <w:t>төгіледі.</w:t>
        <w:br/>
        <w:t>Қазақтың бас косылған ұзақ түндердегі әңгімесінің аужайы</w:t>
        <w:br/>
        <w:t>белгілі: үй иелері батырлардың келген жерінің ахуалын, арғы</w:t>
        <w:br/>
        <w:t>беттің жағдайын сұрап әңгіме тартқанда, Махамбет Нарынды</w:t>
        <w:br/>
        <w:t>таныстыру мақсатымен:</w:t>
        <w:br/>
        <w:t>Әдірә қалған Нарынның,</w:t>
        <w:br/>
        <w:t>Теңіз деген суы бар.</w:t>
        <w:br/>
        <w:t>Жағасында жағалай біткен,</w:t>
        <w:br/>
        <w:t>Қамыс деген нуы бар, -</w:t>
        <w:br/>
        <w:t>деп басталатын “Нарында” деп аталатын толғауын толғаған.</w:t>
        <w:br/>
        <w:t>Осы кеште Махамбет “Менің атым - Махамбет” деген</w:t>
        <w:br/>
        <w:t>жырымен өзін таныстырса, “Исатай деген ағам бар” өлеңімен</w:t>
        <w:br/>
        <w:t>Исатай батырды таныстырған. Бұл бірі көтерілістің басшысы</w:t>
        <w:br/>
        <w:t>болғанда, екіншісі -- қосшысы, қос батырдың Нарындағы</w:t>
        <w:br/>
        <w:t>істері мен ерліктерін сипаттайтын қайсар жырлар.</w:t>
        <w:br/>
        <w:t>Ығылман:</w:t>
        <w:br/>
        <w:t>Махамбет сынды батырдың,</w:t>
        <w:br/>
        <w:t>Қайрап айтқан сөзінен,</w:t>
      </w:r>
    </w:p>
    <w:p>
      <w:r>
        <w:t>Жабыққан ерлер пайда алды, -</w:t>
        <w:br/>
        <w:t>дегенде Махамбеттің осы толғауларын меңзеген.</w:t>
        <w:br/>
        <w:t>Батырлар бұ күні кеш жатып, ертеңіне сәске түсте тұрады.</w:t>
        <w:br/>
        <w:t>Түнімен күзет қойып бақтырып, таңертең суарған аттары</w:t>
        <w:br/>
        <w:t>тыңайып қалған екен. Батырлар ас қамына кірісіп, тағы да</w:t>
        <w:br/>
        <w:t>жайланып отырып шайлады. Жолға жүргелі жатқанда, Бабат</w:t>
        <w:br/>
        <w:t>айт пен тойда шабылып, аяқтыға жүлде бермей жүрген</w:t>
        <w:br/>
        <w:t>Канжирен атын Исатайға жетектетіп жібереді. Қанжирен</w:t>
        <w:br/>
        <w:t>биыл жаз бойы ұсталмай, ірің майы үстінде, семіз екен.</w:t>
        <w:br/>
        <w:t>Исатайдың екі күреңінің бірі - осы Қанжирен.</w:t>
        <w:br/>
        <w:t>КӨНСАДАҚТЫ ҚҰДАЙБЕРГЕН</w:t>
        <w:br/>
        <w:t>Батырлар Бабатпен қош айтысып, жүріп кетеді. Көздеген</w:t>
        <w:br/>
        <w:t>мақсаттары қарлы боран, алапат қыста қуғыншының құрығы</w:t>
        <w:br/>
        <w:t>жете қоймайтын Тайсойған құмына тереңдеп ену еді.</w:t>
        <w:br/>
        <w:t>Тайсойғанға бет түзеген көтерілісшілер Қаракөлдің</w:t>
        <w:br/>
        <w:t>жанынан өтеді. Исатайдың нағашысы Бай Киікшінің бейіті</w:t>
        <w:br/>
        <w:t>251</w:t>
        <w:br/>
        <w:t>ЕА18.09.1Эекдекін-еАШЕ- раде 262</w:t>
        <w:br/>
        <w:t>жолдасына батыр қоштасарда осы сөзін айтқан, Махамбет кейін</w:t>
        <w:br/>
        <w:t>оны өлеңге айналдырған. Исатайдың ұлы Жақияны оғаһ</w:t>
        <w:br/>
        <w:t>тапсыруы - Исатайдың Жемге асқан Жақиялардығ</w:t>
        <w:br/>
        <w:t>ұсталғанынан әлі хабарсыз болғанының айғағы. Демек</w:t>
        <w:br/>
        <w:t>Махамбеттің Жемге жолға шығуы не Жақияның әлі қолғ</w:t>
        <w:br/>
        <w:t>түспеген, не түскенмен, анық-қанық хабары жетпеген кез.</w:t>
        <w:br/>
        <w:t>Ал бұл тұстағы Исатай тағдыры туралы хабарды негізіне</w:t>
        <w:br/>
        <w:t>үш топқа бөліп қарауға болады: 1) Баймағамбет және онығ</w:t>
        <w:br/>
        <w:t>дәргейіндегі адамдар хабары, 2) Исатай серіктерінің хабары</w:t>
        <w:br/>
        <w:t>3) Бөгде жандардың хабары.</w:t>
        <w:br/>
        <w:t>Баймағамбет хабары дегенде - Баймағамбеттің өзінік</w:t>
        <w:br/>
        <w:t>жоғарыға берген рапорттары мен подполковник ДанилевскийдіЕ</w:t>
        <w:br/>
        <w:t>Жем-Сағыз аралығындағы дистанциялардың билеушіс:</w:t>
        <w:br/>
        <w:t>Асфандияр Сүйеуғалиұлы мен Кете старшыны Тастемі)</w:t>
        <w:br/>
        <w:t>Шудайұлынан алған мәліметін ғана айтамыз. Олар түгелдер</w:t>
        <w:br/>
        <w:t>жорамалға құрылған, Исатайды көзімен көрген адамдарды</w:t>
        <w:br/>
        <w:t>бір ауыз айғағы жоқ. Исатайды ұстауға, ұстамаған күнде де</w:t>
        <w:br/>
        <w:t>оның анық-қанық хабарын білуге міндетті, сол мақсатпев</w:t>
        <w:br/>
        <w:t>Назарлар арасына барып кайткан Асфандияр Сүйеуғалиұлы</w:t>
        <w:br/>
        <w:t>Исатай туралы мардымды ештеңе айта алмай, бөгле біреудін</w:t>
        <w:br/>
        <w:t>ел ішіндегі ұзынқұлақтан естігенін ғана куәлікке тартқан. Бүл</w:t>
        <w:br/>
        <w:t>деректер қаңтар, ақпан айында Исатай Назарлар арасында болды</w:t>
        <w:br/>
        <w:t>деп тұжырым жасауға аздық етеді. Асфандияр Сүйеуғалиұлы</w:t>
        <w:br/>
        <w:t>Исатайдың ол жақта жоқтығын білген, бірақ өзінің тікелей</w:t>
        <w:br/>
        <w:t>басшысы Баймағамбеттің жоғарыдан төменге дейін орнықтырған</w:t>
        <w:br/>
        <w:t>пікіріне қарсы келе алмай, күлбілте тайғақ қана жауап берген</w:t>
        <w:br/>
        <w:t>сыңайы бар.</w:t>
        <w:br/>
        <w:t>Екінші парадағы деректер -- Исатай серіктерінің мәліметі.</w:t>
        <w:br/>
        <w:t>Олардың қызғыштай қорыған өз көсемдері туралы ата жауға</w:t>
        <w:br/>
        <w:t>дұрыс жауап беруі мүмкін емес. Олар Исатайдың 95 мә 200</w:t>
        <w:br/>
        <w:t>жасағы бар, Науша көмекке келеді, мұз кетпей тұрып, Жәңгірді</w:t>
        <w:br/>
        <w:t>шабады дегені қаншалықты өтірік болса, Исатайды Жемде,</w:t>
        <w:br/>
        <w:t>Ақтамда дегендері жауларын шатастырудың амалы. Мәселен,</w:t>
      </w:r>
    </w:p>
    <w:p>
      <w:r>
        <w:t>Канай Қосымбайұлы Исатай Жайықтан жылқы алуға жіберді</w:t>
        <w:br/>
        <w:t>деп, Жемнен Жайыққа 17 күн жол жүрген. Бұл мүлде ақылға</w:t>
        <w:br/>
        <w:t>қонбайды. Косымбайүлы Тайсойғаннан шыққан, тергеушілерді</w:t>
        <w:br/>
        <w:t>шатастыру үшін Жем деп көйіткен.</w:t>
        <w:br/>
        <w:t>Үшінші нара деректер - Акутин мен Байбақты</w:t>
        <w:br/>
        <w:t>260</w:t>
        <w:br/>
        <w:t>ЕАЛВ ӨЛ Эекдекін-едіі раде 259</w:t>
        <w:br/>
        <w:t>қарама-қайшы тосын мәлімет түсті: Исатай Назарлар арасында</w:t>
        <w:br/>
        <w:t>да, Хиуада да емес, Жайықтың шебінен 3--4 күндік, Горск</w:t>
        <w:br/>
        <w:t>қамалына қарама-қарсы Шошқакөл деген жерде жігіттермен жүр.</w:t>
        <w:br/>
        <w:t>95 адамы бар. Жуық арада Науша батыр келіп қосылмақ, Ішкі</w:t>
        <w:br/>
        <w:t>Ордадан өткен адамдармен қатарларын көбейте түспек. Жайық</w:t>
        <w:br/>
        <w:t>бойыңдағы қазақ ауылдары азық-түлікпен қамтамасыз етіп отыр.</w:t>
        <w:br/>
        <w:t>Исатайға басты қолқабыс етушілердің бірі -- Алаша руының</w:t>
        <w:br/>
        <w:t>старшыны Сарыбөпе.</w:t>
        <w:br/>
        <w:t>Орынбор әскери губернаторын, Шекара комиссиясын,</w:t>
        <w:br/>
        <w:t>Орал казак-орыс әскери атаманын жуық манда Исатай жоқ,</w:t>
        <w:br/>
        <w:t>ол берісі Назар арасында, әрісі Үстірттің арғы жағында</w:t>
        <w:br/>
        <w:t>тұратын ағайыны Исатай Кәріпұлы ауылында, болмаса</w:t>
        <w:br/>
        <w:t>Хиуада деп сендіріп келген Баймағамбетке бұл хабар өзіне</w:t>
        <w:br/>
        <w:t>тура атылған оқпен бірдей еді. Ол 19 ақпанда Орынбор әскери</w:t>
        <w:br/>
        <w:t>губернаторына түсінік берді. Горск қамалынан 3-4 күншілік</w:t>
        <w:br/>
        <w:t>жерде Шошқакөл деген жер аты жоқ, оңдай елді мекен</w:t>
        <w:br/>
        <w:t>шептен 15 күндік жердегі Атыжақсы өзенінің бойында деп.</w:t>
        <w:br/>
        <w:t>Түсінігіне қарамай, оны ордасынан Калмыков бекінісіне</w:t>
        <w:br/>
        <w:t>шақыртып алып, шұғыл барлау жасауға міндеттеді. Ол</w:t>
        <w:br/>
        <w:t>Сарыбөпе Кенжекараұлы, Сатай Кенжеқараұлы, Сарықожа</w:t>
        <w:br/>
        <w:t>Сарыбөпеұлы, М 3-4 дистанция бастықтары Мырза, Өтебай</w:t>
        <w:br/>
        <w:t>дегендердің басшылығымен шолғыншы жасақ құрып,</w:t>
        <w:br/>
        <w:t>Қаракөл, Карабаудан бастап Шоттқакөлге дейінгі аралықты</w:t>
        <w:br/>
        <w:t>сүзуге бұйырды. Бұл шолғыншы топ құрамында Алаша</w:t>
        <w:br/>
        <w:t>Кенжеқараұлдарының қаншалықты белсенділік көрсеткені</w:t>
        <w:br/>
        <w:t>белгісіз. Олардың тарапынан ләм-мим хабар болмаған. Ал</w:t>
        <w:br/>
        <w:t>Мырза мен Өтебай не істеп, не қойғандары туралы оқтын-</w:t>
        <w:br/>
        <w:t>оқтын ақпар беріп тұрған.</w:t>
        <w:br/>
        <w:t>Осы тұста Исатайдың ізін кесу мақсатымен қырға Жүсіп</w:t>
        <w:br/>
        <w:t>Айшуақұлының да жасағы шықты. Ол Тайсойғаннан бастап</w:t>
        <w:br/>
        <w:t>Барлыбай, Бұрмасай, Қояндышоқы, Итқұдық, Иманқара,</w:t>
        <w:br/>
        <w:t>Шынкөлдіге дейін барып қайтқан. Баймағамбет әкімдердің</w:t>
        <w:br/>
        <w:t>алдында қолайсыз жағдайға тап болды. Ол ең алдымен өзін</w:t>
        <w:br/>
        <w:t>жалғаншы еткен Акутиннің хатындағы деректерді анықтауға</w:t>
        <w:br/>
        <w:t>күш салады. Ол Акутинге мәлімет берген Масқар руының</w:t>
        <w:br/>
        <w:t>адамы Арғынбай Көпенұлын іздеп тауып, тәптіш жасаған.</w:t>
        <w:br/>
        <w:t>Арғынбай Акутин көрген-білген адамым емес деп, айнып</w:t>
        <w:br/>
        <w:t>шыққан. Баймағамбет осы тәптіш жауабын жоғарыға жолдай</w:t>
        <w:br/>
        <w:t>17-714 257</w:t>
        <w:br/>
        <w:t>ЕА18.09.1Эекдекін-еАІЕ раде 246</w:t>
        <w:br/>
        <w:t>Байбосын Есенгелдіұлы мен Әйтімбет Өтегенұлың - жеті</w:t>
      </w:r>
    </w:p>
    <w:p>
      <w:r>
        <w:t>жас батырды ұстады. Бұл оқиға желтоқсанның 24-і күні,</w:t>
        <w:br/>
        <w:t>Жемнің қырқасында болды. Жақия ұсталарын білген соң,</w:t>
        <w:br/>
        <w:t>қапталында салпылдап жүрген қоржынды бір еңіс жерге</w:t>
        <w:br/>
        <w:t>білгізбей тастай салды. Бірақ қуғыншылар қоржынды қолға</w:t>
        <w:br/>
        <w:t>түсірді. Ол - Исатайдың архині еді. Кейін оның ішінен</w:t>
        <w:br/>
        <w:t>құнды құжаттар табылады. Оның қайсыбір деректері туралы</w:t>
        <w:br/>
        <w:t>Жәңгір мен Орал казак-орыс атаманы арасында даулы</w:t>
        <w:br/>
        <w:t>айтыстар да өрбіді.</w:t>
        <w:br/>
        <w:t>Баймағамбет бұл жетеуін мықты күзетпен Оралға сол</w:t>
        <w:br/>
        <w:t>бойда айдатып жібереді. Дүмбүянды Суықбұлақтағы біздің</w:t>
        <w:br/>
        <w:t>үйде қалдырыңдар, басқаларын үкімет орындарына</w:t>
        <w:br/>
        <w:t>тапсырыңдар деді. Көтерілісшілердің бір тобын қолға</w:t>
        <w:br/>
        <w:t>түсіргеніне қуанып, арқаланған сұлтан ет қызумен Жемнің</w:t>
        <w:br/>
        <w:t>арғы бетіне шығып, қалғандарын тағы да жеті күн қуады.</w:t>
        <w:br/>
        <w:t>Көлденеңшың, Желітау, Сарышырпыға дейін жетіп,</w:t>
        <w:br/>
        <w:t>Көкшыңға келгенде өздері де қалжырап, аттары да болдырып,</w:t>
        <w:br/>
        <w:t>қуғынды тоқтатуға мәжбүр болады.</w:t>
        <w:br/>
        <w:t>Баймағамбет осы Көкшыңда өзіне қарасты адамдарын</w:t>
        <w:br/>
        <w:t>жиып кеңес құрады. Назар Шекті қонысына өткендер</w:t>
        <w:br/>
        <w:t>арасында Исатай мен Махамбет жоқ. Олар қайда болуы</w:t>
        <w:br/>
        <w:t>мүмкін? Баймағамбет өзінің есебі категе шыққанын, көтеріліс</w:t>
        <w:br/>
        <w:t>басшыларының Тайсойған--Бүйректе қалып қойғанын сезеді</w:t>
        <w:br/>
        <w:t>де, Тәке батыр, Мұлым дегендерді әжептеуір колмен Қаракөл,</w:t>
        <w:br/>
        <w:t>Қарабау, Бүйрек, Тайсойғанды сүзуге аттандырады.</w:t>
        <w:br/>
        <w:t>Қаңтардың 12-і күні сұлтан Қайнар бойын, теңіз жағалаулары</w:t>
        <w:br/>
        <w:t>дистанцияларын және Жемдегі Шүрен тайпасын билеуші</w:t>
        <w:br/>
        <w:t>Асфандияр Сүйеуғалиұлын 100 адаммен Назарларға жібереді.</w:t>
        <w:br/>
        <w:t>Баймағамбет Назар билері - Жүсіп Құланұлы, Медет</w:t>
        <w:br/>
        <w:t>Құланұлы, Тілеуқұл Атанұлы, Шымбек Жүсіпұлы, Ерсары</w:t>
        <w:br/>
        <w:t>Тәңірбергенұлы, Бибатша Қидайұлы, Тура Тоқпанұлы,</w:t>
        <w:br/>
        <w:t>Изамбет Тураұлыларына хат жолдап, Исатайды ұстап беруді</w:t>
        <w:br/>
        <w:t>өтінеді. Хатта батырдың өлі-тірі басына 2000 сом сыйлығы</w:t>
        <w:br/>
        <w:t>барын және ескерткен.</w:t>
        <w:br/>
        <w:t>13 қаңтарда өзіне қарасты старшындар мен билерге Исатай</w:t>
        <w:br/>
        <w:t>мен Махамбетті ұстауға жазбаша түрде тәртіп береді. Ол</w:t>
        <w:br/>
        <w:t>хатты Кіші жүздің батыс бөліміне тарату үшін сұлтандар</w:t>
        <w:br/>
        <w:t>Жақып Айшуақұлы, Құлдыр Сейітғазыұлы, би Сасық</w:t>
        <w:br/>
        <w:t>244</w:t>
        <w:br/>
        <w:t>Е418.09.13екһекі---1Н раде 256</w:t>
        <w:br/>
        <w:t>жан сауғалап қашып келген адамның сөзін емес, орысқа елді</w:t>
        <w:br/>
        <w:t>сатқан хан, төреге қарсы қылыш сайлағалы келген өршіл</w:t>
        <w:br/>
        <w:t>батырдың өжет сөзін айтады. Ол күлтелемей, хан, патшаға</w:t>
        <w:br/>
        <w:t>қарсы алты Әлім, Жетірудың баласына сауын айтпақ ойын</w:t>
        <w:br/>
        <w:t>жасырмайды.</w:t>
        <w:br/>
        <w:t>Исатай батырдың қорынбай, жауына қас тігіп сәйлеген</w:t>
        <w:br/>
        <w:t>сөздері Құдайбергеннің көңіліне қонып, жанына жағады.</w:t>
        <w:br/>
        <w:t>Ол да қартайдым демей, ел қамы үшін аузына апарған</w:t>
        <w:br/>
        <w:t>асын жерге қойып жүрген, қара қазақтың шерін шерлеген</w:t>
        <w:br/>
        <w:t>жан еді. Бауырынан баласын, қол астынан байтағын</w:t>
        <w:br/>
        <w:t>алдырып, қуғын-сүргін көріп, тарығып келген ерлер жан</w:t>
        <w:br/>
        <w:t>бағып, бас сауға сұрай ма десе, кеудені керіп, жау іздеп</w:t>
        <w:br/>
        <w:t>атойлап отыр. Көпті көрген кәрі көз, көшелі батыр</w:t>
        <w:br/>
        <w:t>жемірілген жасықты емес, шар болаттың жүзіндей</w:t>
        <w:br/>
        <w:t>жарқылдаған асылды көрді. Ел көтеру еріккеннің ермегі</w:t>
      </w:r>
    </w:p>
    <w:p>
      <w:r>
        <w:t>емес-ті. Орайын тауып, қыбын келтіргеннің өзінде, сәті</w:t>
        <w:br/>
        <w:t>дегені тағы бар. Құдайберген батырлармен таразы басын</w:t>
        <w:br/>
        <w:t>теңдеп, асықпай кеңесу үшін, осында қыстаңдар деп</w:t>
        <w:br/>
        <w:t>қолқалайды.</w:t>
        <w:br/>
        <w:t>Құдайберген ереуілшілерді қыстатам деп мәрттік</w:t>
        <w:br/>
        <w:t>қылғанмен, талтүсте тай жығып жейтін арда ерлерді күйін</w:t>
        <w:br/>
        <w:t>кемітпей бағып-қағу оңай емес-ті. Әке айтқан соң, қызу</w:t>
        <w:br/>
        <w:t>жиендер намысқа жығылып, барын салады. Батырларға</w:t>
        <w:br/>
        <w:t>бір үй бөлді. Жұмасына бір қара жығып беріп тұрды.</w:t>
        <w:br/>
        <w:t>Майлыбай Кете Құдайберген дәргейіндегі ағайын бұл іске</w:t>
        <w:br/>
        <w:t>түгел жұмылды. Тентек жиендер тізе батырып, күшпен</w:t>
        <w:br/>
        <w:t>көндіріп ортадан сойыс шығартты. Батырларды күтуге екі</w:t>
        <w:br/>
        <w:t>жігіт бөлінді. Киімдерін жуып, үстерін тазартты. Мата</w:t>
        <w:br/>
        <w:t>таптырып, иіндерін жаңартты. Махамбеттің темекі шегетіні</w:t>
        <w:br/>
        <w:t>бар еді. Жайықтағы орыс селендеріне ат шаптырып, оны</w:t>
        <w:br/>
        <w:t>да алдыртты.</w:t>
        <w:br/>
        <w:t>Майлыбай Кете Көнсадақты Құдайберген атадан бір туар</w:t>
        <w:br/>
        <w:t>дана да, кісілікті кісі екен. Өз дәргейіндегі жандарға ауызға</w:t>
        <w:br/>
        <w:t>берік болыңдар деп қатаң тапсырып, сенімді жігіттерден</w:t>
        <w:br/>
        <w:t>жан-жаққа тыңшы салды. Итекіге сұраусыз, бейсауат</w:t>
        <w:br/>
        <w:t>адамдардың аяғын бастырмады. Осынау бір қора жанды</w:t>
        <w:br/>
        <w:t>киіндіру, ішіндіру, шай-жемнен тарықтырмай күту оңай</w:t>
        <w:br/>
        <w:t>шаруа емес-ті. Батырлар “Апыр-ай, салмақ салып, сендерге</w:t>
        <w:br/>
        <w:t>254</w:t>
        <w:br/>
        <w:t>ЕЛ ӨЛ Эекдекіне-.- раде 260</w:t>
        <w:br/>
        <w:t>отырып, “Үкіметтің барлық тапсырмасын ықыласпен атқарып</w:t>
        <w:br/>
        <w:t>отырған сенімді адамымыз Сарыбөпенің алдында ұят болды”</w:t>
        <w:br/>
        <w:t>деп, Сарыбөпені қорғай отырып, өзін қорғады да, Акутинді</w:t>
        <w:br/>
        <w:t>қаралады. Бұл тұста Баймағамбет Исатайдың анық хабарына</w:t>
        <w:br/>
        <w:t>көз жеткізуден гөрі өз басын ақтауға көбірек мұғдар болған</w:t>
        <w:br/>
        <w:t>сияқты.</w:t>
        <w:br/>
        <w:t>Баймағамбет осы хатты жазып, Ордасында болуы керегін</w:t>
        <w:br/>
        <w:t>айтып, үйіне сұранып еді, губернатор рұқсат етпеді. Ол әуелі</w:t>
        <w:br/>
        <w:t>Калмыков, кейін Кулагин қамалында 11-сәуірге дейін</w:t>
        <w:br/>
        <w:t>отырып, күні-түні Исатайлар туралы мәлімет жинау ісімен</w:t>
        <w:br/>
        <w:t>шұғылданды.</w:t>
        <w:br/>
        <w:t>Осы шамада Ішкі Ордадан Жайықтың Бұхар бетіне Ысық</w:t>
        <w:br/>
        <w:t>руының Үргенішбайұлы, Айдабекұлы, Балабекұлы деген</w:t>
        <w:br/>
        <w:t>адамдары өтеді. Олардың арасында Исатайдың қайын атасы</w:t>
        <w:br/>
        <w:t>Әліш Тұрымбетұлы да бар екен-мыс деген хабар дүңк етеді.</w:t>
        <w:br/>
        <w:t>Исатайдың қайын атасының есімі -- Әліш Елемесұлы, ол</w:t>
        <w:br/>
        <w:t>Жайықтан батырмен бірге өткен. Асылы, бұл Әліш</w:t>
        <w:br/>
        <w:t>Тұрымбетұлы Сарттың жамағайыны Жаппас старшыны Әлжан</w:t>
        <w:br/>
        <w:t>Тұрымбетұлы болса керек. Ол - Исатайлармен 1836 жылдың</w:t>
        <w:br/>
        <w:t>көктемінде тізе косысқан белгілі көтерілісшілердің бірі.</w:t>
        <w:br/>
        <w:t>Аяқастынан Жайықтан тыныштық кетті. 27-ші ақпан күні</w:t>
        <w:br/>
        <w:t>Кулагин мен Гребеншиков бекіністері арасынан Қанай</w:t>
        <w:br/>
        <w:t>Қосымбайұлы төрт жолдасымен ин жаққа өтіп, қолға түсті.</w:t>
        <w:br/>
        <w:t>Ол өз жауабында 10 ақпан шамасында Исатай жанына аты</w:t>
        <w:br/>
        <w:t>белгісіз Өтемісұлы деген біреуді қосып беріп, Ішкі Ордадан</w:t>
        <w:br/>
        <w:t>жылқы әкелуге жұмсағанын, жолда тағы да үш адам</w:t>
        <w:br/>
        <w:t>қосылғанын, боранды түнде Жайықтан өтіп, 15 шақырым</w:t>
        <w:br/>
        <w:t>жүргенде Өтемісұлынан көз жазып қалғанын айтады.</w:t>
      </w:r>
    </w:p>
    <w:p>
      <w:r>
        <w:t>Қосымбайұүлы Исатай Жемдегі Ақтамда, жанында 220 адамы</w:t>
        <w:br/>
        <w:t>бар. Ойы мұз кетпей, Ішкі Орданы шабу. Махамбетті ат-</w:t>
        <w:br/>
        <w:t>көлік сұратып Қайыпқкалиға, ереуілшіл асау батыр Наушаға</w:t>
        <w:br/>
        <w:t>жіберді дейді.</w:t>
        <w:br/>
        <w:t>Жайық шебі, Ішкі Орда тағы да у-шу болды. Жәңгір</w:t>
        <w:br/>
        <w:t>жедел қол жасақтап, Өтемісұлын іздеуге адамдар шығарды.</w:t>
        <w:br/>
        <w:t>Савичев Қосымбайұлын Исатайдың айнымас сенімді</w:t>
        <w:br/>
        <w:t>серіктерінің бірі еді дейді. Кейін Қосымбайұлын Баймағамбет</w:t>
        <w:br/>
        <w:t>пен подполковник Данилевский қайтадан тәптішке алып,</w:t>
        <w:br/>
        <w:t>әскери губернатордың сұрауымен сарапты қорытынды</w:t>
        <w:br/>
        <w:t>258</w:t>
        <w:br/>
        <w:t>ЕАЛВ бӨЛЗекдекінеді- раде 261</w:t>
        <w:br/>
        <w:t>шығарды. Баймағамбет Қосымбайұлы өтірік айтады, Исатай</w:t>
        <w:br/>
        <w:t>Кіші жүзде қол жия алмайды, оның қол жиғандай тірегі</w:t>
        <w:br/>
        <w:t>жоқ десе, Данилевский өтірік бопсамен қорқытып, құтылып</w:t>
        <w:br/>
        <w:t>кетпек ойы бар қазаққа тән мақтаншақ қызыл сөз деп бағалаған.</w:t>
        <w:br/>
        <w:t>Жайық шебіндегі қамалдарға 2 наурызда Исатай туралы</w:t>
        <w:br/>
        <w:t>жаңа мәлімет түсті. Тайсойғанға барып қайтқан Ішкі Орда</w:t>
        <w:br/>
        <w:t>адамы (арнайы тапсырмамен барған тыңшы болса керек)</w:t>
        <w:br/>
        <w:t>Исатайдың жауынгер сарбаздары Төлеген мен Өтемісұлын</w:t>
        <w:br/>
        <w:t>5-6 жігітпен көргенін, олар Жемнен 500 жасақпен келетін</w:t>
        <w:br/>
        <w:t>Исатайды күтіп жүргендерін айтқан. Махамбет туралы</w:t>
        <w:br/>
        <w:t>Қайыпқалидан әскер сүрауға кетті деген.</w:t>
        <w:br/>
        <w:t>Ал 5 наурызда Шекара комиссиясына жауап берген</w:t>
        <w:br/>
        <w:t>Байбақты руының қазағы Есболайұлы Исатай 25 жігітімен</w:t>
        <w:br/>
        <w:t>Жайық шебінен 16 күншілік жер, Жем сыртындағы Доңызтауға</w:t>
        <w:br/>
        <w:t>кетті деген.</w:t>
        <w:br/>
        <w:t>Ендіосы карама-қайшы деректерді сараптап көрелік. Барлық</w:t>
        <w:br/>
        <w:t>мәліметтерде Махамбеттің Жем өзенінің сыртындағы</w:t>
        <w:br/>
        <w:t>Назарларда, ежелгі қанды көйлек досы Наушада, болмаса</w:t>
        <w:br/>
        <w:t>Хиуадағы Қайыпқалида екені айтылған. Бұл - күмәнсіз рас</w:t>
        <w:br/>
        <w:t>сөз. Бұхар бетте батырлар бастарының амандығын дәтке қуат</w:t>
        <w:br/>
        <w:t>етіп, бұта бұқпай күресті жалғастырамыз десе, арка сүйеу тірек</w:t>
        <w:br/>
        <w:t>табулары керек-ті, ал әп дегенде тірек болар адамдар - Науша</w:t>
        <w:br/>
        <w:t>мен Қайыпқали еді. Ол екеуі де бір кездегі Исатайдың саяси</w:t>
        <w:br/>
        <w:t>қарсыласы да, Махамбеттің дұшпанға қыльш сілтескен үзеңгілес</w:t>
        <w:br/>
        <w:t>достары еді. Бұхар бетте өздеріне жанашыр сенімді корған,</w:t>
        <w:br/>
        <w:t>халықтың басын біріктірердей көтеріліске ұйытқы табу - тек</w:t>
        <w:br/>
        <w:t>Махамбеттің ғана қолынан келетін. Ақыл пісіріп, ой қорыту</w:t>
        <w:br/>
        <w:t>үшін оның Науша мен Қайыпқалиға тез жетуі керек еді.</w:t>
        <w:br/>
        <w:t>Құдайберген ауылына келген соң, ол көп ұзамай 1837 жылдың</w:t>
        <w:br/>
        <w:t>желтоқсанының 24-30 аралығында Жемге аттанған. Осыдан</w:t>
        <w:br/>
        <w:t>келіп “Әй, Махамбет, жолдасым” атты, бұған дейін түсініксіздеу</w:t>
        <w:br/>
        <w:t>боп келген ақын толғауының сыры ашылады. Толғау Исатайдың</w:t>
        <w:br/>
        <w:t>атынан айтылған, батыр көтерілістің кезеңді, соқталаң тұстарын</w:t>
        <w:br/>
        <w:t>баяндай келіп, сөзінің соңында:</w:t>
        <w:br/>
        <w:t>Осы жақта мен өліп,</w:t>
        <w:br/>
        <w:t>Артымда тірі сен қалсаң,</w:t>
        <w:br/>
        <w:t>Жасөспірім Жақияны,</w:t>
        <w:br/>
        <w:t>Жолдасым, саған тапсырдым! -</w:t>
        <w:br/>
        <w:t>деп бітіреді. Неғайбіл алыс сапарға аттануға қамданған қимас</w:t>
      </w:r>
    </w:p>
    <w:p>
      <w:r>
        <w:t>259</w:t>
        <w:br/>
        <w:t>ЕАЛВ ӨЛ Әекдекін-еіШіЕ раде 248</w:t>
        <w:br/>
        <w:t>Бар-жоғы бес-алты адам. Исатай, Махамбет, Есенгелді, Үбі,</w:t>
        <w:br/>
        <w:t>Алман, Құсқаралар бұта түбінде отырып ашы құртпен</w:t>
        <w:br/>
        <w:t>оразаларын ашады. Несібелі, Бағылан, Ерше, Нұрша қолға</w:t>
        <w:br/>
        <w:t>түсті. Кеше мұны естіген ілкі топты бастап бара жаткан байғұс</w:t>
        <w:br/>
        <w:t>Сарттың еңіреген көз жасын көрсең. Несібелідей аяулы жарын</w:t>
        <w:br/>
        <w:t>жауға алдырған Исатайдың да демінде уһіл, тынысында</w:t>
        <w:br/>
        <w:t>күрсініс бар. Бірақ Баймағамбетті бұрып әкетіп, енді бір-</w:t>
        <w:br/>
        <w:t>жар белден кейін колға түсетін серіктеріне араша болғандары</w:t>
        <w:br/>
        <w:t>ғана көңілге медеу. Тінғали, Сарт бастаған олар біраз жер</w:t>
        <w:br/>
        <w:t>озып кетті, бір көлденең кезікпесе, енді шалдыра қоймас.</w:t>
        <w:br/>
        <w:t>Батырлардың әп дегенде діттегені Жем бойы еді. Ол жаққа</w:t>
        <w:br/>
        <w:t>еңді бара алмайтын болды. Батырлар ақылдаса келіп, бетті</w:t>
        <w:br/>
        <w:t>терістікке шұғыл бұрып, Тайсойған асуға пәтуаласты.</w:t>
        <w:br/>
        <w:t>Тайсойған - Исатайдың атам заманнан жайлаған атақонысы.</w:t>
        <w:br/>
        <w:t>Сол Тайсойғанда шыр етіп дүниеге келген. Қаракөл,</w:t>
        <w:br/>
        <w:t>Қарабауларда Ысық пен Беріш ағайындар бар-ды. Исатайдың</w:t>
        <w:br/>
        <w:t>нағашы жұрты Есентемірлер (Тағашы -- одан Қожамбет,</w:t>
        <w:br/>
        <w:t>Құлқара, Киікші) де сол маңда.</w:t>
        <w:br/>
        <w:t>Бірақ қалың Беріш арасы әлі екі күндік жол. Мына қарлы</w:t>
        <w:br/>
        <w:t>боранда оларға жетіп жығылу оңай емес. Жолда түстеніп,</w:t>
        <w:br/>
        <w:t>қонып, тынығып алатын сенімді адамдар керек еді.</w:t>
        <w:br/>
        <w:t>Батырлардың есіне Тайсойған екі аралықта қыстап отыратын</w:t>
        <w:br/>
        <w:t>Ысық Сәмәмбет, Шығанақ батырлар түсті. Қайсыбірде қарсы</w:t>
        <w:br/>
        <w:t>кеп қалып, алысып-жұлысып жүргенмен, толағай басқа күн</w:t>
        <w:br/>
        <w:t>туған екіталай кезде батырлар бір-біріне демеу боп отырған.</w:t>
        <w:br/>
        <w:t>Арнайы ат басын тіреп келген құдайы қонаққа қорған да</w:t>
        <w:br/>
        <w:t>бола білген. Исатай шолғыншы жіберіп, Сәмәмбет, Шығанақ</w:t>
        <w:br/>
        <w:t>батырлардың ауылын іздетеді.</w:t>
        <w:br/>
        <w:t>Ол ауылды тауып келгенде, Сәмәмбет пен Шығанақ</w:t>
        <w:br/>
        <w:t>дабылдарын сырттан естіген ерлерді жаңтайып жастық,</w:t>
        <w:br/>
        <w:t>жайылып төсек боп куанышпен кош алып, кол қусырып тік</w:t>
        <w:br/>
        <w:t>тұрып күтеді. Сәмәмбет қонақтарға арнап тай сояды. Исатай</w:t>
        <w:br/>
        <w:t>шай ішпесе, басы ауырып, қабағы ашылмайтын шайшіл адам</w:t>
        <w:br/>
        <w:t>еді. Қатарынан екі рет еселеп шай ішкенде, тарығып келген</w:t>
        <w:br/>
        <w:t>батырлар маңдайы жіпсіп жан шақырады. Кешке қонақасы</w:t>
        <w:br/>
        <w:t>беріледі. Батырлар жылы төсекте жайланып ұйықтап, ертеңіне</w:t>
        <w:br/>
        <w:t>сәске түсте тұрады. Ығылман ақын батырларды Сәмәмбет,</w:t>
        <w:br/>
        <w:t>Шығанақ ауылына бір қондырып, тез аттандырады. Алайда,</w:t>
        <w:br/>
        <w:t>246</w:t>
        <w:br/>
        <w:t>ЕХ18.09.1ЗекдеКізй раде 275</w:t>
        <w:br/>
        <w:t>Махамбет әргі-бергіні есіне алып, өткен-кеткенді кеңейте</w:t>
        <w:br/>
        <w:t>толғап, өзінің атақты “Ұлы арман” жырын толғаған сияқты.</w:t>
        <w:br/>
        <w:t>Бозбала шақтары Ішкі Ордада бірге өтіп, түн қатқан суыт</w:t>
        <w:br/>
        <w:t>жортуылдарда бірге жортқан Наушаға бұл толғаудың әсер етпеуі</w:t>
        <w:br/>
        <w:t>мүмкін емес-ті.</w:t>
        <w:br/>
        <w:t>Наушаға арқа таңған Исатайлар енді ел ішін аяқтай аралап,</w:t>
      </w:r>
    </w:p>
    <w:p>
      <w:r>
        <w:t>ел тұтқасын қолында ұстаған би, батыр, старшындарға барып,</w:t>
        <w:br/>
        <w:t>сауын айтып, көтеріліске қол жиюға мүмкіндік алады.</w:t>
        <w:br/>
        <w:t>КӨТЕРІЛІСШІЛЕР НАЗАР ШЕКТІ</w:t>
        <w:br/>
        <w:t>АУЫЛДАРЫНДА</w:t>
        <w:br/>
        <w:t>1838 жылдың қаңтар айының 3--4 жұлдызында Баймағамбет</w:t>
        <w:br/>
        <w:t>Көәкшың деген жерге жетіп, көтерілісшілерді қуғындауды</w:t>
        <w:br/>
        <w:t>тоқтатып еді. Көтерілісшілер жер ортасы Шошқакөл, Доңызтау</w:t>
        <w:br/>
        <w:t>боп есептеліп, Үлкен, Кіші Борсыққұмына барып тірелетін Назар</w:t>
        <w:br/>
        <w:t>Шектілердің конысына аяқ басты. Осы кезден бастап барлық</w:t>
        <w:br/>
        <w:t>ресми ақпарларда көтерілісшілердің бір тобы (15 адам) Назар</w:t>
        <w:br/>
        <w:t>Шектілер арасында деп үзбей көрсетіледі.</w:t>
        <w:br/>
        <w:t>Әлімде Өріс пен Мәкуден тарайтын Кішкене, Қабақ, Тілеу,</w:t>
        <w:br/>
        <w:t>Назар, Шүрен руларын “Бес Шекті” деп атаған. Назар</w:t>
        <w:br/>
        <w:t>шежіресінің түзілісі: Әлім-Жаманақ-Мәку-Бөлек-Бұжыр.</w:t>
        <w:br/>
        <w:t>Бұжырдан - Назар, Шүрен. Әңгімеге негіз боп отырған оқиғалар</w:t>
        <w:br/>
        <w:t>тұсында Назардың ел ұстаған адамдары мыналар: Жүсіп</w:t>
        <w:br/>
        <w:t>Құланұлы, Медет Құланұлы, оның ұлы Шымбек Жүсіпұлы,</w:t>
        <w:br/>
        <w:t>Тілеуқұл Аманұлы, Ерсары Тәңірбергенұлы, Бибатша Қидайұлы,</w:t>
        <w:br/>
        <w:t>Төре Тоқпанұлы, Изамбет Төреұлы, Байтөре Тоқпанұлдары.</w:t>
        <w:br/>
        <w:t>Исатай туралы барлық әңгімелер негізінен осы адамдар</w:t>
        <w:br/>
        <w:t>төңірегінде өрбіген.</w:t>
        <w:br/>
        <w:t>Жоғарыда Көкшыңнан әрі жүре алмаған Баймағамбеттің 12</w:t>
        <w:br/>
        <w:t>қаңтарда Назар Шектінің билері мен старшындарының бас-басына</w:t>
        <w:br/>
        <w:t>хат жазып, Исатайдың өлі-тірі басына 2000 сом сыйлық</w:t>
        <w:br/>
        <w:t>жариялап, батырды ұстап беруді талап еткенін айтқанбыз. Хатты</w:t>
        <w:br/>
        <w:t>жанында 100 адамдық жасағы бар сұлтан Асфандияр</w:t>
        <w:br/>
        <w:t>Сүйеуғалиұлы алып кеткен-ді. Жайық шебіне келген</w:t>
        <w:br/>
        <w:t>подполковник Данилевский Исатайдың анық хабарын білу үшін</w:t>
        <w:br/>
        <w:t>осы Асфандияр Сүйеуғалиұүлын Кулагин қамалына шақырып,</w:t>
        <w:br/>
        <w:t>18-714 273</w:t>
        <w:br/>
        <w:t>Е18.09.1Эекһекі»-.Ш- раде 274.</w:t>
        <w:br/>
        <w:t>түссе, Қайыпқалимен бірге түрмеде отырған болады да, 1820</w:t>
        <w:br/>
        <w:t>жылы бүлікші сұлтанмен бірге қашып шығады. Ал ел</w:t>
        <w:br/>
        <w:t>аузындағы әңгімеге қарағанда, ол 1829 жылы қолға түспеген,</w:t>
        <w:br/>
        <w:t>қара қасқа арғымағымен Жайықтың биік жарынан өзенге</w:t>
        <w:br/>
        <w:t>тіке қарғытып, қашып құтылған. Содан ол Ішкі Ордаға</w:t>
        <w:br/>
        <w:t>бармай, Жем сыртында қоныстанып қалып қойған. Алайда,</w:t>
        <w:br/>
        <w:t>ол хан, патша үкіметінің саясатына қарсы бас көтерістердің</w:t>
        <w:br/>
        <w:t>қай-қайсысын.да құлшына қолдап, бірде білек сыбанып өзі</w:t>
        <w:br/>
        <w:t>кол бастаса, бірде жәрдем жіберіп, тілекші боп отырған. Ел</w:t>
        <w:br/>
        <w:t>аузындағы және архив деректеріне қарағанда, оған Жайықтан</w:t>
        <w:br/>
        <w:t>әрлі-берлі өту үлкен кедергі болмаған, 1837 жылы оның өз</w:t>
        <w:br/>
        <w:t>жасағымен Жайықтан өтіп, Исатайға қосылғаны белгілі. Хан</w:t>
        <w:br/>
        <w:t>Орданы қоршауға да қатысқан. Бірақ Исатай Орданы</w:t>
        <w:br/>
        <w:t>шаппаған соң, өкпелеп кетіп қалған.</w:t>
        <w:br/>
        <w:t>Науша - Кіші жүздегі қарсыластарын ықтырып ұстайтын,</w:t>
        <w:br/>
        <w:t>патшаға жаны қарсы ереуілші батырлардың бірі. Ол Ішкі</w:t>
        <w:br/>
        <w:t>Ордадағы 1827, 1829 жылдардағы сабылыста Махамбетпен</w:t>
        <w:br/>
        <w:t>бірге жортқан мақсаттас жолдас, қарулас серік еді.</w:t>
        <w:br/>
        <w:t>Көтерілісшілердің алдымен Наушаны іздеуі заңды. Осы</w:t>
        <w:br/>
        <w:t>тұстардың архивтік деректері Исатайлардың Наушада</w:t>
        <w:br/>
        <w:t>болғанына көз жеткізеді. Ол батырларды құшақ жая қарсы</w:t>
        <w:br/>
        <w:t>алып, бірнеше күн қонақ қылып күтіп, астарына ат, үстеріне</w:t>
      </w:r>
    </w:p>
    <w:p>
      <w:r>
        <w:t>киіз үй тауып бергені губернаторға мәлім болады. Генерал-</w:t>
        <w:br/>
        <w:t>губернатор осы тұстағы жағдайды “Көптеген киргиздар</w:t>
        <w:br/>
        <w:t>Таймановқа қосылуға даяр және оны малмен, затпен</w:t>
        <w:br/>
        <w:t>жабдықтап отырады, оның шайкасының саны - қазір 95</w:t>
        <w:br/>
        <w:t>адам. Наушаның жақтауымен ол күшейе түсуде” деп</w:t>
        <w:br/>
        <w:t>мазасыздана жазады.</w:t>
        <w:br/>
        <w:t>Сонымен Ығылман айтқандай, Кете Қабыл ауылына ат</w:t>
        <w:br/>
        <w:t>басын тіреген батырлар Көтібар, Арыстандарға аттанбай, әу</w:t>
        <w:br/>
        <w:t>дегеннен Наушаға бет алған. Науша батыр оларды ас-сумен</w:t>
        <w:br/>
        <w:t>ғана қарсы алмай, 70 адамнан жасақ жиып берген. Исатайлар</w:t>
        <w:br/>
        <w:t>тобының бірден-ақ 95 адам болатыны сондықтан.</w:t>
        <w:br/>
        <w:t>Исатайлардың соңына түскен үш топ қуғыншының түк</w:t>
        <w:br/>
        <w:t>бітірмей, қайсыбірінің өтірік айтып қайтып келуі -олардың</w:t>
        <w:br/>
        <w:t>Исатайлар жатқан Науша ауылының маңынан жүре</w:t>
        <w:br/>
        <w:t>алмауының белгісі.</w:t>
        <w:br/>
        <w:t>Наушадай ежелгі қанды көйлек жолдасымен ұшырасқан</w:t>
        <w:br/>
        <w:t>272</w:t>
        <w:br/>
        <w:t>ЕЛ 09Л1ЭеКдекін--.Е- раде 264</w:t>
        <w:br/>
        <w:t>еткен. Жантеліұлының ереуілге дайындығы наурыздың алғашқы.</w:t>
        <w:br/>
        <w:t>аптасында Орынбор әскери губернаторы Перовскийте белгілі</w:t>
        <w:br/>
        <w:t>болған да, ереуілге жібермеудің қамын істеген. Жантеліүлының</w:t>
        <w:br/>
        <w:t>барлық талаптарын қанағаттандыруға тәртіп берген. Исатай</w:t>
        <w:br/>
        <w:t>серіктерінің Ішкі Орданы шабамыз деулері осы Жүніс</w:t>
        <w:br/>
        <w:t>Жантеліұлының ереуілімен сабақтасып жатыр еді.</w:t>
        <w:br/>
        <w:t>Батыр “жалғыздың шаңы шықпас” деген мақалды жақсы</w:t>
        <w:br/>
        <w:t>білді. Науша, Қайыпкалилар шақыра қалғанда да жалғыз барғаны</w:t>
        <w:br/>
        <w:t>жараспайтын, ел ішіндегі салмағы кемитін. Сол себепті де Ішкі</w:t>
        <w:br/>
        <w:t>тарапқа хабар салып, көтеріліс сарбаздарының басын құрауға</w:t>
        <w:br/>
        <w:t>құлшынды. Оның Тайсойғанда кідіруінің бір сыры осында.</w:t>
        <w:br/>
        <w:t>Наурыздың басында Хиуада болып, Қайыпқалимен жолыққан</w:t>
        <w:br/>
        <w:t>Махамбет Тайсойғанға келді. Батырға алдағы көктемде</w:t>
        <w:br/>
        <w:t>тындыратын істерінің жай-жапсарын баян етіп, түсіндіргеннен</w:t>
        <w:br/>
        <w:t>кейін ғана Исатай Жемге баруға келісім берді.</w:t>
        <w:br/>
        <w:t>ЖАЙЫҚ, ШЕБІНДЕГІ ҚАРБАЛАС</w:t>
        <w:br/>
        <w:t>5 наурыздағы Байбақты руының адамы Есболайұлының</w:t>
        <w:br/>
        <w:t>Исатай 25 жігітімен Жемнің сыртындағы Доңызтауға кетті</w:t>
        <w:br/>
        <w:t>деуі Орынбор әскери губернаторы Перовскийді кәдімгідей</w:t>
        <w:br/>
        <w:t>абыржытты. Ол бұл хабарға қалтқысыз сенді де, 7 наурыз</w:t>
        <w:br/>
        <w:t>күні Исатайға қарсы арнайы күрес тобын құруға жарлық</w:t>
        <w:br/>
        <w:t>шығарды. Орал казак-орыс әскері атаманы Покатилов бұл</w:t>
        <w:br/>
        <w:t>істе сылбырлық көрсеткендіктен, Исатайға қарсы күресті</w:t>
        <w:br/>
        <w:t>ұйымдастыруға қанішер подполковник Данилевскийді</w:t>
        <w:br/>
        <w:t>тағайындады. Қанішер деуге негіз бар: ол 1836 жылы</w:t>
        <w:br/>
        <w:t>полковник Мансуровпен бірігіп, әрине Перовскийдің</w:t>
        <w:br/>
        <w:t>қкоштауымен, Маңғыстаудың Бозашы түбегіндегі Қайдақтағы</w:t>
        <w:br/>
        <w:t>жайбарақат отырған Адайларды оңдырмай шауып еді. Олар</w:t>
        <w:br/>
        <w:t>550 казак-орыс отрядын дайындап, “қарақшыларды</w:t>
        <w:br/>
        <w:t>жазалаймыз” деген желеумен қыс көзі қырауда Каспий теңізі</w:t>
        <w:br/>
        <w:t>мұзының үстімен жасырынып барды. Бейбіт елді 3 апта бойы</w:t>
        <w:br/>
        <w:t>талады. Сол сапардан отряд 7000 кой, 1000 түйе айдап қайтты.</w:t>
        <w:br/>
        <w:t>Ел талаудан тәжірибе жинаған Орынбор әскери</w:t>
      </w:r>
    </w:p>
    <w:p>
      <w:r>
        <w:t>губернаторының астыртын істер жөніндегі көмекшісі</w:t>
        <w:br/>
        <w:t>подполковник Данилевский Исатайға қарсы күрес тобының</w:t>
        <w:br/>
        <w:t>262</w:t>
        <w:br/>
        <w:t>ЕАЛ8.0ӨЛЭекдекін-- раде 277</w:t>
        <w:br/>
        <w:t>ауылына келгенде, Құдайберген Тәңірбертенұлы деген азамат</w:t>
        <w:br/>
        <w:t>(Исатай серіктерін ауылында паналатқан Ерсары</w:t>
        <w:br/>
        <w:t>Тәңірбергенұлының ағайыны болса керек) батырға екіжүйрік</w:t>
        <w:br/>
        <w:t>ат сыйға тартқан. Баймағамбет осы ауылда Исатай</w:t>
        <w:br/>
        <w:t>серіктерінің екіге бөлініп, бір тобы Кенегес Шектінің ауылы</w:t>
        <w:br/>
        <w:t>Бұлқынға аттанғанын, ал Исатайдың өзі 7 жолдасымен 26</w:t>
        <w:br/>
        <w:t>наурызда Қалды, Оймауыт деген жерде отырған Жүсіп</w:t>
        <w:br/>
        <w:t>Құланұлы ауылына барғанын мәлімдейді.</w:t>
        <w:br/>
        <w:t>Махамбет осы тұстарда “Желден де желгір акбәкен”,</w:t>
        <w:br/>
        <w:t>“Толғай-толғай жүгірген” сынды жырларын шығарған. Бұл</w:t>
        <w:br/>
        <w:t>өлеңдер көтерілісшілердің кешегі істеген істері мен бүгінгі</w:t>
        <w:br/>
        <w:t>күйлерін баяндауға арналған. “Желден де желгір акбөкен”</w:t>
        <w:br/>
        <w:t>өлеңінде Махамбет Жайықтың ішкі бетінде не үшін атқа</w:t>
        <w:br/>
        <w:t>конғандарын, ал қазір бұл күндері айналасында қаумалаған</w:t>
        <w:br/>
        <w:t>қарындастың аздығына қапаланатынын білдіреді. Бұл - кол</w:t>
        <w:br/>
        <w:t>жиюға арналған насихаттың бір түрі еді. Ал “Толғай-толғай</w:t>
        <w:br/>
        <w:t>жүгірген” жыры дастарқан басы әңгімеде көтерілістің жайын</w:t>
        <w:br/>
        <w:t>сұрап, сөз тартқандарға айтқан жауабы іспетті.</w:t>
        <w:br/>
        <w:t>Осы тұстағы Назардың арқа тірек батыры да, аузы дуалы</w:t>
        <w:br/>
        <w:t>биі де Жүсіп Құланұлы. Соңғы жылдары Орынбор әкімдерімен</w:t>
        <w:br/>
        <w:t>де, ел іші билеушілерімен де қабағы жараспай жүрген.</w:t>
        <w:br/>
        <w:t>Көтерілісшілердің Жайықтан көктей өткендегі көздегендері -</w:t>
        <w:br/>
        <w:t>Науша батырдың саясы еді, бірақ ол биыл жер мойыны жырақ</w:t>
        <w:br/>
        <w:t>Ақтау, Қаратауға қыстауға кеткен. Көтерілісшілер Назарларға тап</w:t>
        <w:br/>
        <w:t>болды. Жүсіп Құланұлы тарығып келген ерлерді жатсынбады,</w:t>
        <w:br/>
        <w:t>бастарына үй тіктіріп беріп, ортадан соғым шығартты.</w:t>
        <w:br/>
        <w:t>Көтерілісшілерді соңдарынан қуып келген Асфандияр</w:t>
        <w:br/>
        <w:t>Сүйеуғалиұлын әтірік уәдемен шығарып салды. 25 наурыздан</w:t>
        <w:br/>
        <w:t>маусым айының таусылуына дейін Жүсіп ауылы Бұхар беттегі</w:t>
        <w:br/>
        <w:t>көтерілістің штабы болды десек, асырып айтқандық болмайды.</w:t>
        <w:br/>
        <w:t>Олауыл елкөтерем деп қаражолды шаңдатқан суыт жүргіншілердің</w:t>
        <w:br/>
        <w:t>тоғысын, ажырасар жолторабына айналды.</w:t>
        <w:br/>
        <w:t>Мұны естіп біліп отырған Баймағамбет бар қаһарын Назарға</w:t>
        <w:br/>
        <w:t>төкті. Оны ол 28 наурызда Асфандияр Сүйеуғалиұлы арқылы</w:t>
        <w:br/>
        <w:t>Бибатша Кидайұлына жолдаған хатынан аңғару қиын емес.</w:t>
        <w:br/>
        <w:t>“Бізге түскен мәліметтерден Ішкі Ордадан қашқан бүлікшіл</w:t>
        <w:br/>
        <w:t>Исатай Тайманұлы Назарлар арасында жасырынып жүргені</w:t>
        <w:br/>
        <w:t>анықталды. Сіз, Изамбет Байтөреұлы (дұрысы Төрсұлы) екеуіңіз,</w:t>
        <w:br/>
        <w:t>менімен жолығысқаныңызда: көрсек, Исатайды ұстап берем</w:t>
        <w:br/>
        <w:t>275</w:t>
        <w:br/>
        <w:t>ЕАЛ8 ӨЛ Зекдекіне-- раде 266</w:t>
        <w:br/>
        <w:t>Сөйгіп, Данилевский Исатайдың қайда қыстағанын анықтай</w:t>
        <w:br/>
        <w:t>алмады. Аныктай алмаған себебі, ол Баймағамбетке сүйенді,</w:t>
        <w:br/>
        <w:t>ал Баймағамбет өзіне сөз келтіретін Исатайдың Тайсойғанда</w:t>
      </w:r>
    </w:p>
    <w:p>
      <w:r>
        <w:t>қыстағаны туралы дерекке жол бермеді. 9 наурызда</w:t>
        <w:br/>
        <w:t>Калмыковтан барлауға жіберген старшындары да 20 наурызда</w:t>
        <w:br/>
        <w:t>қайтып оралып, Исатайлардың Ақтау, Қаратау деген жерлерде</w:t>
        <w:br/>
        <w:t>екенін айтып келді. Бұл кезде Исатайдың Жем сыртында екені</w:t>
        <w:br/>
        <w:t>рас еді. ;</w:t>
        <w:br/>
        <w:t>КІШІ ЖҮЗДІҢ САЯСИ АХУАЛЫ</w:t>
        <w:br/>
        <w:t>Енді Кіші жүздің саяси құрылымы мен Исатайлар Жем-</w:t>
        <w:br/>
        <w:t>Сағызға келер алдындағы елдің ішкі жағдайына шолу жасай</w:t>
        <w:br/>
        <w:t>кетейік.</w:t>
        <w:br/>
        <w:t>ХУІІ ғ. аяғында Кіші жүз екіге бөлініп, ол екі билеушіге</w:t>
        <w:br/>
        <w:t>қарады. Жем, Сағыз өзендерінен бастап, Жайықтың төменгі</w:t>
        <w:br/>
        <w:t>және Орта бөліктері Кіші жүз Хан кеңесінің төрағасы Бөкей</w:t>
        <w:br/>
        <w:t>Нұралыханұлына бағынды да, ал қалғанын Айшуақтың баласы</w:t>
        <w:br/>
        <w:t>Жантөре сұлтан биледі. Ол екеуі де Айшуақ ханға бағынды.</w:t>
        <w:br/>
        <w:t>Бұл кезде Айшуақ жасы жетіл қартайып қалып еді, әрі ыңқыл-</w:t>
        <w:br/>
        <w:t>сыңқыл науқасты да болатын. 1805 жылы оны орнынан</w:t>
        <w:br/>
        <w:t>ығыстырып, баласы Жантөре сұлтан хан болды. Бұл кезде</w:t>
        <w:br/>
        <w:t>Кіші жүзде хан тағынан дәмелі боп жүргендердің бірі де</w:t>
        <w:br/>
        <w:t>бірегейі -- Нұралы баласы Қаратай. Ол өзі жігерлі, іскер, ел</w:t>
        <w:br/>
        <w:t>аузын алғыш саясатшыл еді. Жантөре хан болып кеткен соң,</w:t>
        <w:br/>
        <w:t>Қаратай оған қарсы білек сыбанып ереуілге шықты. 1806 жылы</w:t>
        <w:br/>
        <w:t>старшындар кеңесі “пайдасыз хан Жантөреден бас тартамыз”</w:t>
        <w:br/>
        <w:t>деген шешім қабылдап, Қаратайды хан көтерді. Шындап</w:t>
        <w:br/>
        <w:t>келгенде оны таққа отырғызған алты Шектінің атақты батыры</w:t>
        <w:br/>
        <w:t>Көтібар. Алайда, патша Қаратайдың хандығын мойындамады.</w:t>
        <w:br/>
        <w:t>Қаратай Жантөрені өлтіретінін жалпақ елге жар ғып ашып</w:t>
        <w:br/>
        <w:t>айтты. Жантөре орыс қамалдарының іргесіне көшіп, сол маңнан</w:t>
        <w:br/>
        <w:t>шырғалап шыға алмады.</w:t>
        <w:br/>
        <w:t>1807 жылы патша үкіметі Қаратайға қарсы екі рет жасақ</w:t>
        <w:br/>
        <w:t>аттандырды. Одан қара халық қана запа шекті. Қаратайдың</w:t>
        <w:br/>
        <w:t>мұрты да сынбады. Патшаның бұл әрекетіне қасарысқан</w:t>
        <w:br/>
        <w:t>Қаратай 1809 жылы Жантөрені өлтіріп тынды. Жантөренің</w:t>
        <w:br/>
        <w:t>өлімінен қорқып, көптеген билер мен батырлар одан енді бойды</w:t>
        <w:br/>
        <w:t>264</w:t>
        <w:br/>
        <w:t>ЕАЛ8.09.13еКдекін--.14 раде 265</w:t>
        <w:br/>
        <w:t>басшысы боп бекітілген күні-ақ Орынбордан Оралға шұғыл</w:t>
        <w:br/>
        <w:t>жүріп кетті. Оралда казак-орыс әскерінің атаманы генерал-</w:t>
        <w:br/>
        <w:t>майор Покатиловпен кездесіп, көтерілісшілер туралы жиылған</w:t>
        <w:br/>
        <w:t>мәліметтерді алып, Калмыков бекінісіне аттаңды. Баймағамбет</w:t>
        <w:br/>
        <w:t>сұлтанға Калмыков бекінісіне тез жетсін деп шабарман</w:t>
        <w:br/>
        <w:t>шаптырады. 9 наурызда Данилевский мен Баймағамбет екеуі</w:t>
        <w:br/>
        <w:t>жолығысып, Исатай туралы жинақталған мәліметтер жөнінде</w:t>
        <w:br/>
        <w:t>пікір алысты. Данилевский Исатай туралы деректердің басы</w:t>
        <w:br/>
        <w:t>бірікпей тұрғанын айтып, кайтадан тыңғылықты барлау жасау</w:t>
        <w:br/>
        <w:t>керектігін талап етгі. Баймағамбет Жайық сыртындағы далада.</w:t>
        <w:br/>
        <w:t>екітоп шолғыншылары жүргенін айтқанмен, Данилевский</w:t>
        <w:br/>
        <w:t>оны місе тұтпады. Ол 12 наурыздағы рапортында “Жайық</w:t>
        <w:br/>
        <w:t>сыртын барлауға қазақ старшындарын жөнелттік. Олар</w:t>
        <w:br/>
        <w:t>сұлтанның пікірің жоққа шығаратын дерек әкелмесе...”</w:t>
        <w:br/>
        <w:t>деп жазғанына қарағанда, Исатайды іздеуге жаңа</w:t>
        <w:br/>
        <w:t>шолғыншылар шыққан. Бірақ олардың кім екенін</w:t>
        <w:br/>
        <w:t>айтпаған. Сонымен бірге “сұлтанның пікірін жоққа</w:t>
        <w:br/>
        <w:t>шығаратын дерек әкелмесе” деген оралымға қарағанда,</w:t>
        <w:br/>
        <w:t>Орынбор генерал-губернаторлығына Исатай Назарлар</w:t>
      </w:r>
    </w:p>
    <w:p>
      <w:r>
        <w:t>арасында, болмаса Хиуада деген Баймағамбет тұжырымына</w:t>
        <w:br/>
        <w:t>күдіктенушілік болғанын аңғартады. Данилевский Исатайға</w:t>
        <w:br/>
        <w:t>қарсы күрес штабына Кулагин бекінісі қолайлы деп, 11</w:t>
        <w:br/>
        <w:t>наурызда осында кеп тоқтады. 12 наурызда подполковник</w:t>
        <w:br/>
        <w:t>Жайық бойындағы қамалдарды әскери жағдайға келтіруге</w:t>
        <w:br/>
        <w:t>тәртіп берді. 4-ші Орал әскери полкын алдырып, Калмыков,</w:t>
        <w:br/>
        <w:t>Горек бекіністеріне орналастырады. Исатай туралы ел аузынан</w:t>
        <w:br/>
        <w:t>жиналған әр қилы қарама-қайшы деректерді сараптап бір ізге</w:t>
        <w:br/>
        <w:t>келтіруге шамасы келмеген соң, Баймағамбет сұлтанды</w:t>
        <w:br/>
        <w:t>шақыртып алады. Ол Кулагин қамалында 11 сәуірге дейін</w:t>
        <w:br/>
        <w:t>атырады.</w:t>
        <w:br/>
        <w:t>Баймағамбет Акутиннің “өтірік ақпарын тергеу” мақсатында</w:t>
        <w:br/>
        <w:t>Жайық сыртына жіберілген шолғыншыларының қорытынды</w:t>
        <w:br/>
        <w:t>мәліметтерін ала келді. Һ"3,4 дистанция басшылары Мырза</w:t>
        <w:br/>
        <w:t>мен Өтебай 10 наурызды даталап, өз сапарлары туралы</w:t>
        <w:br/>
        <w:t>төмендегідей ақпар берген: Қарабау, Қаракөлді сүздік,</w:t>
        <w:br/>
        <w:t>Сарыкөлде, Ақтамда, Шошкакөлде болдық, 2 кісіні ұстадық.</w:t>
        <w:br/>
        <w:t>Исатай туралы нақты ештеңе айтпаған. Ал Жүсіп Айшуақұлы</w:t>
        <w:br/>
        <w:t>болса, Исатай Үстірт асып кетті деген.</w:t>
        <w:br/>
        <w:t>263</w:t>
        <w:br/>
        <w:t>ЕХ18.09.1ЗекдеКіз1 раде 270</w:t>
        <w:br/>
        <w:t>Бекіністерді, казак-орыс ауылдарын күйрете шапты. 30-шы</w:t>
        <w:br/>
        <w:t>жылдардың ортасында ол Торғай өзеніне қарай жылыстап</w:t>
        <w:br/>
        <w:t>барып, ақыры Кенесары дүрбелеңіне қосылды.</w:t>
        <w:br/>
        <w:t>Міне, Исатайлар Тайсойғанға келген 1837 жылдың аяғы,</w:t>
        <w:br/>
        <w:t>1838 жылдың басында Кіші жүздегі ахуал осындай еді.</w:t>
        <w:br/>
        <w:t>ЖЕМГЕ АТТАНЫС</w:t>
        <w:br/>
        <w:t>Байбақты руының адамы Есболайұлының Исатай 5 наурызда</w:t>
        <w:br/>
        <w:t>25 жігітімен Тайсойғаннан шығып, Жем, Доңызтау жаққа</w:t>
        <w:br/>
        <w:t>кетті деп Шекара комиссиясына берген хабары, асылы,</w:t>
        <w:br/>
        <w:t>шындыққа бір табан жақын. Өйткені, Исатай туралы</w:t>
        <w:br/>
        <w:t>жансыздардың әр жерден берген нақты хабары осы наурыз</w:t>
        <w:br/>
        <w:t>айынан бастап жиілей түседі.</w:t>
        <w:br/>
        <w:t>Ығылман Шөрекұлы да осы тұсты меңзейді. Қамалдың</w:t>
        <w:br/>
        <w:t>10-ы болғанда, құбыладан қызыл жел есті, екі күннің ішінде</w:t>
        <w:br/>
        <w:t>қар еріп, тоң жібіді, жалпақ даланың үстін тұман кеуледі</w:t>
        <w:br/>
        <w:t>деп суреттейді. Олар бір жұмалық азық алып жайлауға</w:t>
        <w:br/>
        <w:t>көшетін Әлім, Адай, Табынның көшіне қарсы жүрмек болды.</w:t>
        <w:br/>
        <w:t>Исатайлар Кұдайбергеннің қонысы Итекі шоқыдан аттанып,</w:t>
        <w:br/>
        <w:t>Ойылдың Тайсойған құмын жарып ағатын Жарыпшыққаннан</w:t>
        <w:br/>
        <w:t>мұз үстімен өтеді. Құдайберген жол бастап алып жүреді.</w:t>
        <w:br/>
        <w:t>Тайсойғаннан шыға берісте батырлар Маңғабай</w:t>
        <w:br/>
        <w:t>Тұрлыбайұлы деген адаммен кездесіп қалады. Әлгіні тыңшы</w:t>
        <w:br/>
        <w:t>деп ойлады ма, ауызы беріктігіне сенбеді ме, көрген-білгенін</w:t>
        <w:br/>
        <w:t>әкімдерге жеткізіп жүрер деп, бірге ілістіріп алады.</w:t>
        <w:br/>
        <w:t>Жарыпшыққаннан буынып-түйініп, 60 атпен 25 кісі боп</w:t>
        <w:br/>
        <w:t>аттанған Исатайлар Жемге қай жолмен жүрді, қай жерлерде</w:t>
        <w:br/>
        <w:t>түнеді, қай тұсқа ат шалдырып аялдады деген мәселеде әр</w:t>
        <w:br/>
        <w:t>қилы пікір басым. Оны ел арасын, жер мойнының алыс-</w:t>
        <w:br/>
        <w:t>жақындығын басқаларға қарағанда жетік біледі деген</w:t>
        <w:br/>
        <w:t>Ығылман былай баяндайды: Жарыпшыққаннан Сағыз</w:t>
      </w:r>
    </w:p>
    <w:p>
      <w:r>
        <w:t>аралығы, Сағыз-Қайнар, Қайнар--Жем аралығы әрқайсысы</w:t>
        <w:br/>
        <w:t>бір күншілік жер. Жарыпшыққаннан таң алакөбеңнен желдете</w:t>
        <w:br/>
        <w:t>аттанған батырлар Сағызға күн еңкейе ілігеді. Келсе,</w:t>
        <w:br/>
        <w:t>Сағыздың мұзы еріп, суы тасып жатыр екен. Олар өткел</w:t>
        <w:br/>
        <w:t>тауып, өте алмайды, мұз аралас салқын суға ат жалдауға</w:t>
        <w:br/>
        <w:t>268</w:t>
        <w:br/>
        <w:t>ЕАЛ8.09.13еКдекін--. раде 269</w:t>
        <w:br/>
        <w:t>Патша әкімшілігі Кіші жүзге өзінің басқару жүйесін батыл</w:t>
        <w:br/>
        <w:t>енгізу жолына кірісті. 1831 жылы Кіші жүздің жерін</w:t>
        <w:br/>
        <w:t>дистанцияларға, яғни бекініс аралығындағы учаскелерге</w:t>
        <w:br/>
        <w:t>бөліп, 32 дистанция құрды. Осы жылдардан бастап Кіші</w:t>
        <w:br/>
        <w:t>жүздің батыс бөлімінің билеушісі боп Баймағамбет</w:t>
        <w:br/>
        <w:t>Айшуақұлы, Ортаны -Жүсіп Нұралыұлы, Шығыс бөлімді</w:t>
        <w:br/>
        <w:t>ҚКаратайдан жазым болған Жантөре сұлтанның баласы Ахмет</w:t>
        <w:br/>
        <w:t>Жантөреұлы биледі. Ауылдар жойылып, номер санымен атала</w:t>
        <w:br/>
        <w:t>бастады. Осы жылдар шамасында Баймағамбет Айшуақұлы</w:t>
        <w:br/>
        <w:t>Елек бекінісі маңында өздерінің ата қорымы, әжесі Бопайдың</w:t>
        <w:br/>
        <w:t>зираты барын, оларды хохолдар қиратып жатқанын айтып,</w:t>
        <w:br/>
        <w:t>Перовскийге айтып шағынды. 1831 жылы Шектінің белгілі</w:t>
        <w:br/>
        <w:t>Көтібар батыры 2000 адам жиып барып, Торғай өзені</w:t>
        <w:br/>
        <w:t>маңындағы Шөмекей ауылын шапты. 800 адамды таяққа</w:t>
        <w:br/>
        <w:t>жығып, 100-ге жуық қатын, қыздарды тұтқындап, айдап кетті.</w:t>
        <w:br/>
        <w:t>1834 жылы патша әкімшілігі Каспий теңізінің шығыс</w:t>
        <w:br/>
        <w:t>жағалауындағы Қайдақ қойнауынан Ново-Александровск</w:t>
        <w:br/>
        <w:t>бекінісін салып, 1840 жылы Маңғыстау жарты аралына</w:t>
        <w:br/>
        <w:t>көшірді. Сөйтіп, патша отаршылары казақ даласының қиян</w:t>
        <w:br/>
        <w:t>түкпірлеріне кеулеп ене бастады.</w:t>
        <w:br/>
        <w:t>30-жылдары Кіші жүзде наразылық көбейіп, ереуілшілер</w:t>
        <w:br/>
        <w:t>бой көрсете бастады. Әсіресе, 1831 жылы енгізген басқарудың</w:t>
        <w:br/>
        <w:t>дистанциялық әдісі бұрынғы рулық құрылымдарға соққы</w:t>
        <w:br/>
        <w:t>болды. Ел ғасырлар бойы қалыптасқан ата жолынан көз</w:t>
        <w:br/>
        <w:t>жазғысы келмеді. Территориялық негізде құрылған басқарудың</w:t>
        <w:br/>
        <w:t>дистанциялық әдісіне қарсы болған Табын Жоламан</w:t>
        <w:br/>
        <w:t>Тіленішұлы мен Шөмішті Табын атақты Асау Барақұлы</w:t>
        <w:br/>
        <w:t>батырлар. 1832 жылы өзінің жарлығын құлаққа ілмеген оларды</w:t>
        <w:br/>
        <w:t>Баймағамбет 400 адаммен қуып, не жете алмай, не ала алмай,</w:t>
        <w:br/>
        <w:t>жолдағы бейбіт елді талан-таражға салып, қайтып оралды.</w:t>
        <w:br/>
        <w:t>Жоламан мен Асау Барақ оңтүстікке қарай көшіп, шептен көп</w:t>
        <w:br/>
        <w:t>ұзап кетті.</w:t>
        <w:br/>
        <w:t>1835 жылы патша әкімшілігі Ұй, Тобыл өзендерінің бойынан</w:t>
        <w:br/>
        <w:t>Жоғарғы Ұй, Төменгі Ұй шебін салуға кірісті. Орск, Гроицк</w:t>
        <w:br/>
        <w:t>бекіністерінің ірге тасын қалап, осы екі өзеннің аралығынан</w:t>
        <w:br/>
        <w:t>тағы да ең құнарлы деген І миллион гектар жерді кесіп алды.</w:t>
        <w:br/>
        <w:t>Жоламан батыр жерсіз қалған руларды төңірегіне жиып,</w:t>
        <w:br/>
        <w:t>мықты қол жасақтап, тағы да амалсыздан атқа қонды.</w:t>
        <w:br/>
        <w:t>267</w:t>
        <w:br/>
        <w:t>ЕАл8.09.1Зекдекізй раде 278</w:t>
        <w:br/>
        <w:t>дегенсіз. Бұдан 10 күн бұрын Исатай сіздің ауылда Байтөренің</w:t>
      </w:r>
    </w:p>
    <w:p>
      <w:r>
        <w:t>үйінде болғанда, үстамағансыздар. Сіз Байтөре Тоқпанұлы екеуің</w:t>
        <w:br/>
        <w:t>Исатайды ұстан береміз ден сұлтан Асфандияр Сүйеуғалиұлына</w:t>
        <w:br/>
        <w:t>хат жолдағандарыңызды ұмытпаңыздар.</w:t>
        <w:br/>
        <w:t>Алайда, біз сіздердің уәделеріңізді ұмытқан жоқпыз. Орынбор</w:t>
        <w:br/>
        <w:t>әскери-губернаторы һәм кавалер атынан ел бүлдіруші Тайманұлын</w:t>
        <w:br/>
        <w:t>жасырмай, жырылып қашып кетуге жәрдемдеспей, ұстауды</w:t>
        <w:br/>
        <w:t>ұсынамын. Ұстаған соң Орынбор әскери губернаторына баруларыңа</w:t>
        <w:br/>
        <w:t>да, маған келулеріңе де болады. Қызметтерің үшін 12 қаңтардағы</w:t>
        <w:br/>
        <w:t>хатымда көрсетілген 2000 сом сыйлық аласыңдар.</w:t>
        <w:br/>
        <w:t>Олай болмаған жағдайда, тиісті жазаларыңды тартасыңдар,</w:t>
        <w:br/>
        <w:t>қашып тығылар тесік таппайсыңдар. Орыс әскері сендерді</w:t>
        <w:br/>
        <w:t>таппай қоймайды. Қылмысты Адайларды Бозашыдан, өздеріңді</w:t>
        <w:br/>
        <w:t>бірнеше мәрте Жемнің жоғарғы басынан қалай тапса, бұл жолы</w:t>
        <w:br/>
        <w:t>да солай табады. Оған жібермей Исатайды ұстап бергендерін</w:t>
        <w:br/>
        <w:t>жөн. Сол арқылы сыйлық алып, губернатордың оң қабағына</w:t>
        <w:br/>
        <w:t>ілігер едіңдер.</w:t>
        <w:br/>
        <w:t>Исатай Тайманұлын жасыру қатаң тәптішгіз қалады деп</w:t>
        <w:br/>
        <w:t>дәмеленбеңдер. Айла-хайламен құтыла алмайсыңдар, әскери</w:t>
        <w:br/>
        <w:t>күштің шабындысына тап боласыңдар, одан да мұрша барда</w:t>
        <w:br/>
        <w:t>ақылға келіп, Тайманұлын ұстап беріңдер!”</w:t>
        <w:br/>
        <w:t>Бұл сарындас хат жалғыз Бибатша Қидайұлына емес, Назар</w:t>
        <w:br/>
        <w:t>руының өзге би, старшындарына да жазылды деуге негіз бар.</w:t>
        <w:br/>
        <w:t>Исатай--Махамбет көтерілісі тарихында мұндай шектен шыққан</w:t>
        <w:br/>
        <w:t>дөрекі құжат жоқ, Хатынан-ақ Баймағамбеттің мықтылар</w:t>
        <w:br/>
        <w:t>алдында құрдай жорғалап, нашарларды белден басатын нойыстық,</w:t>
        <w:br/>
        <w:t>табиғаты аңдалып-ақ түр.</w:t>
        <w:br/>
        <w:t>Жайық бойындағы Кулагин қамалында жазылған бұл хат</w:t>
        <w:br/>
        <w:t>сұлтан Асфандияр Сүйеуғалиұлы арқылы жөнелтілген еді. Оны</w:t>
        <w:br/>
        <w:t>Назарларға Асфандияр сұлтан қол астындағы Шүрен билері</w:t>
        <w:br/>
        <w:t>Дүйсенбай Құшабергенұлы мен Кұндәлі Жүсіпұлы 10-15 сәуір</w:t>
        <w:br/>
        <w:t>аралығында жеткізген. Олар Төре Тоқпанұлы, Бибатша</w:t>
        <w:br/>
        <w:t>Қидайұлы, Изамбет Төреұлдарымен жолығысқан. Батырдың</w:t>
        <w:br/>
        <w:t>15 серігі Ерсары Тәңірбергенұлы ауылында, ал Исатай мен</w:t>
        <w:br/>
        <w:t>Махамбет Жүсіп Құланұлы ауылдарында, бірақ олардың қонысы</w:t>
        <w:br/>
        <w:t>шалғай болғандықтан жете алмадық деген Шүрен билері өз</w:t>
        <w:br/>
        <w:t>ақпарларында. Бұл жолғы әңгімеде Исатайды ұстау туралы сөз</w:t>
        <w:br/>
        <w:t>болмаған. Оған құрық жетпейтінін шамаласа керек. Шурен</w:t>
        <w:br/>
        <w:t>276</w:t>
        <w:br/>
        <w:t>ЕА18.09.13еекдекіне- раде 263</w:t>
        <w:br/>
        <w:t>Есболайұлының мәліметі. Олар Исатай Тайсойған маңында</w:t>
        <w:br/>
        <w:t>екенін хабарлаған. Акутиннің ақпарында көтерілісшілерге</w:t>
        <w:br/>
        <w:t>қолқабыс етушілер арасында Алаша Сарыбөпе старшынның аты</w:t>
        <w:br/>
        <w:t>аталуында жан бар сияқты. Махамбет, Кожахметтердің анасы</w:t>
        <w:br/>
        <w:t>Косуан Алаша Кенжекара ауылдарының қызы еді, яки Махамбет,</w:t>
        <w:br/>
        <w:t>Қожахметтер Сарыбөпеге жиен боп келеді. Қожахметтің анасы</w:t>
        <w:br/>
        <w:t>мен балаларын соларға апарып жасыруы ақылға шетін емес.</w:t>
        <w:br/>
        <w:t>Осы тұстағы деректерде аты белгісіз Өтемісұлы - Қожахмет</w:t>
        <w:br/>
        <w:t>болса керек.</w:t>
        <w:br/>
        <w:t>Біздің ойымызша, қаңтар, ақпан айларында Исатай</w:t>
        <w:br/>
        <w:t>Тайсойғанда болған. Кіші жүз ішіне шыққан қуғыншы</w:t>
        <w:br/>
        <w:t>жазалаушы отряд Жайыққа кері қайтқан соң, казак-орыс</w:t>
        <w:br/>
        <w:t>отрядының ең соңғы сілемдері 20 каңтарда Калмыконка оралды.</w:t>
      </w:r>
    </w:p>
    <w:p>
      <w:r>
        <w:t>Исатай Итекідегі Көнсадақты Құдайберген ауылынан шығып,</w:t>
        <w:br/>
        <w:t>айналамен байланыс орната бастаған. Мейлінше құпиялықты</w:t>
        <w:br/>
        <w:t>сақтай отырып, Жайықтың сол қапталындағы Ысык, Шеркеш,</w:t>
        <w:br/>
        <w:t>Таз ауылдарының отаршыл патша мен оның итаршысына</w:t>
        <w:br/>
        <w:t>айналған төре тұқымына іші қарсы қайратты азаматтармен</w:t>
        <w:br/>
        <w:t>кездескен. Наурыз, сәуір айларында қалыптасқан дағды бойынша</w:t>
        <w:br/>
        <w:t>Жайықты өрлей көшетін Таз, Ысық, Шеркеш ауылдарының</w:t>
        <w:br/>
        <w:t>аяқ астынан Қайнар, Жемге қарай бет түзеу себебі осы</w:t>
        <w:br/>
        <w:t>уағдаластықтардың салдары.</w:t>
        <w:br/>
        <w:t>Бұл келісімдер құпиялықта сақталғанмен ел ішінде сөз жата</w:t>
        <w:br/>
        <w:t>ма, ауыздан ауызға тарап, төменгі Жайық шебінің бастығы</w:t>
        <w:br/>
        <w:t>Акутиннің құлағына жеткен. Өзіне сөз келтіретін ол жайсыз</w:t>
        <w:br/>
        <w:t>әңгімені Баймағамбет басып тастап, байкамай Исатайға әжептеуір</w:t>
        <w:br/>
        <w:t>селбескен.</w:t>
        <w:br/>
        <w:t>Қаңтар, ақпан айларында Тайсойған мен Қаракөл, Қарабау</w:t>
        <w:br/>
        <w:t>аралығы көтерілісшілердің бас қосатын орнына айналған. Ішкі</w:t>
        <w:br/>
        <w:t>Ордадан өткенде сол маңнан табысып отырған. Тайсойған-</w:t>
        <w:br/>
        <w:t>Қаракөл аралығының көтерілісшілердің далалық штабына</w:t>
        <w:br/>
        <w:t>айналуы - Исатайдың сол төңіректе болғанының айғағы. Патша</w:t>
        <w:br/>
        <w:t>әкімшілігініңтыңшылары Исатайдың Ішкі Ордамен байланысы</w:t>
        <w:br/>
        <w:t>үзілмегенін, көтеріліс сарбаздарының Жайықтан ат құрғатпай</w:t>
        <w:br/>
        <w:t>үнемі өтіп тұратынын хабарлаған. Қолға түскендер олардың</w:t>
        <w:br/>
        <w:t>жүзден бірі ғана. Исатай Ішкі Ордадағы көтерілісшіл старшын</w:t>
        <w:br/>
        <w:t>Байбақты Жүніс Жантеліүлымен байланысқа шығып, оны ереуіл</w:t>
        <w:br/>
        <w:t>жасауға көндірген. Исатай 500 адаммен көмекке келуге уәде</w:t>
        <w:br/>
        <w:t>261</w:t>
        <w:br/>
        <w:t>ЕА18.09.1Эекдекін-еАШЕ- раде 282</w:t>
        <w:br/>
        <w:t>салатын басты адамы еді. Ығылман Жүсіп Құланұлын</w:t>
        <w:br/>
        <w:t>Көтібар, Арыстандармен қатар атай отырып, бір жерде</w:t>
        <w:br/>
        <w:t>олардан бөліп жырлап, Исатай Адай--Кете дауының тарихын</w:t>
        <w:br/>
        <w:t>Жүсіптен қанықты дейді. Исатайдың Жүсіп Құланұлы</w:t>
        <w:br/>
        <w:t>ауылына 26 наурыз күні келгені архив құжаттарынан белгілі.</w:t>
        <w:br/>
        <w:t>Ығылман Көтібар дегенде, Көтібардың бел баласы Есет</w:t>
        <w:br/>
        <w:t>Көтібарұлын айтып отырған шығар. Есет Көтібарұлы 1807</w:t>
        <w:br/>
        <w:t>жылы туған. 31 жастағы ауыздықпен алысқан, қылыштың</w:t>
        <w:br/>
        <w:t>жүзіндей толқымалы кезі. Архив қағаздары Исатай,</w:t>
        <w:br/>
        <w:t>Махамбеттің Есет Көтібарұлымен кездескенінен хабар береді.</w:t>
        <w:br/>
        <w:t>Ал дастанды осы уақыттан 80 жыл кейін жазған Ығылман</w:t>
        <w:br/>
        <w:t>екеуі де атақты батыр болған соң, баласы мен әкесін</w:t>
        <w:br/>
        <w:t>шатастырып алуы ғажап емес.</w:t>
        <w:br/>
        <w:t>1838 жылдың наурыз айының аяғы, сәуірдің басында</w:t>
        <w:br/>
        <w:t>Назар ауылдарының бірінде Исатайдың қатысуымен келелі</w:t>
        <w:br/>
        <w:t>кеңес болады. Кеңеске Әлім Айқын би, Жүсіп Құланұлы,</w:t>
        <w:br/>
        <w:t>Байтөре Тоқпанұлы, Бибатша Қидайұлы қатысады. Бұл</w:t>
        <w:br/>
        <w:t>жиында Әлімде менен басқа кімің бар деп жүрген Шүреннің</w:t>
        <w:br/>
        <w:t>азулы қарт биі Шонты Жамантайұлы болмайды. Жақияны</w:t>
        <w:br/>
        <w:t>ұстап берген оның бет моншағы үзіліп өзі келе алмады ма,</w:t>
        <w:br/>
        <w:t>болмаса Исатай алдырмады ма, ол арасы белгісіз. Ол бұл</w:t>
        <w:br/>
        <w:t>кеңеске қатысуы керек-ті. Себебі Адайлардан жапа</w:t>
        <w:br/>
        <w:t>көргендердің бірі соның ауылы еді. Бірақ қатыспады.</w:t>
        <w:br/>
        <w:t>Исатай бұл жиында Әлімнің игі жақсыларынан дауды</w:t>
        <w:br/>
        <w:t>бітістіруге кепілдік алам деп жалтақтап именбеді. Керісінше,</w:t>
        <w:br/>
        <w:t>азуды баса асқындай сөйлеп, Әлімдерді тұқыртып тастады.</w:t>
        <w:br/>
        <w:t>Ол Әлімге аға баласысың, кішіге қамқорсың, білгендігін</w:t>
      </w:r>
    </w:p>
    <w:p>
      <w:r>
        <w:t>қайдадан бастады. Жерің нулы, сулы, жайылымың шалқар,</w:t>
        <w:br/>
        <w:t>шабындығың ат сауырын жабады. Ойыл, Қиыл, Қобда, Елек</w:t>
        <w:br/>
        <w:t>сияқты өзенді, көлді, қалың ну, шүйгінді қонысың бар.</w:t>
        <w:br/>
        <w:t>Тұнықтан жүзіп ішіп отырсың. Ал Адайдың халі нешік?</w:t>
        <w:br/>
        <w:t>Шілдесі ми қайнатқан ыстық, шыңыраудан қауға тартады.</w:t>
        <w:br/>
        <w:t>Арқырап, сарқырап жатқан өзені жоқ. Кейбірде арамнан әрі</w:t>
        <w:br/>
        <w:t>де емес, бері де емес, жаңбырдан қалған сары қақтың суымен</w:t>
        <w:br/>
        <w:t>тамақ жібітеді. Арқаның алпыс саласы жетпегендей неге</w:t>
        <w:br/>
        <w:t>апшыдың? Біле білсең, Адай -- саған да, маған да қонақ,</w:t>
        <w:br/>
        <w:t>әсіресе аға баласы саған қонақ,</w:t>
        <w:br/>
        <w:t>Адайға теңдік бергісі келмей, бет алдары шаңытып,</w:t>
        <w:br/>
        <w:t>280</w:t>
        <w:br/>
        <w:t>ЕАЛ8.0ӨЛ1Эекдекін-еШЕ- раде 268</w:t>
        <w:br/>
        <w:t>1822 жылы Сібір губернаторының басшылығымен “Сібір</w:t>
        <w:br/>
        <w:t>қырғыздары туралы ереже” қабылданды. Ол устав бойынша</w:t>
        <w:br/>
        <w:t>хан деген лауазым жойылып, жер территориялық принциппен</w:t>
        <w:br/>
        <w:t>округтарға, округтар болыстарға бөлінді. Ауылды старшындар,</w:t>
        <w:br/>
        <w:t>болысты сұлтандар, округті аға сұлтан билейтін болды. Округ</w:t>
        <w:br/>
        <w:t>басшылары - округтік приказ аталды. Аға сұлтан сол</w:t>
        <w:br/>
        <w:t>приказдықтың төрағасы болды. Оның жанында</w:t>
        <w:br/>
        <w:t>тағайындалатын екі орыс чиновнигі, сұлтандар мен билер</w:t>
        <w:br/>
        <w:t>мәжілісінде сайланатын екі қазақ кеңесшісі болды.</w:t>
        <w:br/>
        <w:t>1822 жылғы “Орынбор қырғыздары туралы ереже”</w:t>
        <w:br/>
        <w:t>жобасын жасаған генерал-губернатор Эссен еді. Мұнда</w:t>
        <w:br/>
        <w:t>Кіші жүз үш бөлікке бөлініп, үшеуін үш хан билейді деп</w:t>
        <w:br/>
        <w:t>жобаланды. Ханның бірі Арынғазы болады деп ұйғарылды.</w:t>
        <w:br/>
        <w:t>Себебі: шын мәнінде Кіші жүзде билік жүргізіп тұрған</w:t>
        <w:br/>
        <w:t>Шерғазы емес, Арынғазы еді. Бұл жоба тек 1824 жылы ғана</w:t>
        <w:br/>
        <w:t>жүзеге асты. Шерғазы 150 сом жалақысы бар, Шекара</w:t>
        <w:br/>
        <w:t>комиссиясының қызметіне бекітіліп, Орынборға көшті.</w:t>
        <w:br/>
        <w:t>Сонымен Кіші жүз үшке бөлінді. Батыс бөлікке Қаратай,</w:t>
        <w:br/>
        <w:t>Ортаға - Темір Ералыұлы, Шығыс бөлікке Жұма</w:t>
        <w:br/>
        <w:t>Құдаймендеұлы хан емес, билеуші сұлтан (сұлтан -правитель)</w:t>
        <w:br/>
        <w:t>боп сайланды. Бұлардың үшеуі де Әбілхайыр ұрпақтары еді.</w:t>
        <w:br/>
        <w:t>Әрбір билеуші сұлтанның жанында 100-200 адамнан әскери</w:t>
        <w:br/>
        <w:t>команда болды. Сөйтіп, қазақ мемлекеттігі жойылып,</w:t>
        <w:br/>
        <w:t>Қазақстанды басыбайлы отарға айналдыру басталды.</w:t>
        <w:br/>
        <w:t>Мұны әкімшілік таластар десек, ал енді қара қазақ өмірінде</w:t>
        <w:br/>
        <w:t>қандай жаңалықтар болды? Әрине, кері кетпесе, ілгері басқан</w:t>
        <w:br/>
        <w:t>ештеңесі жоқ. Патша әкімшілігі жер-судан қысып, бұрынғы</w:t>
        <w:br/>
        <w:t>қоныстарынан тықсырды. Пәле басы Жаңаелек (Ново-</w:t>
        <w:br/>
        <w:t>илецкий) шебін салудан басталды. Патша әкімшілігі әскери</w:t>
        <w:br/>
        <w:t>шептің қажеті үшін, казак-орыстардың мұқтажы үшін деп</w:t>
        <w:br/>
        <w:t>суы-нуы мол, ең шұрайлы деген 600 десятина жерді кесіп</w:t>
        <w:br/>
        <w:t>алды. Бұл Табын, Алаша руларының қонысы еді. Оларды</w:t>
        <w:br/>
        <w:t>құнарсыз, шөл далаға ысырып тастады. Табын, Алаша</w:t>
        <w:br/>
        <w:t>ауылдары судан, жерден, жайылымнан тарықты. Олар</w:t>
        <w:br/>
        <w:t>айырылған қоныстарын кайтарып алу үшін алғашқыда жоғары</w:t>
        <w:br/>
        <w:t>орындарға шағынып, бейбіт күресті. Одан нәтиже шықпаған</w:t>
        <w:br/>
        <w:t>соң, 20-жылдары Табын биі Жоламан Тіленшіұлы қол жиып,</w:t>
        <w:br/>
        <w:t>атка қонды. Бірақоның жорықтары сәтсіз болып, нәтиже бермеді.</w:t>
        <w:br/>
        <w:t>266</w:t>
      </w:r>
    </w:p>
    <w:p>
      <w:r>
        <w:t>ЕА18.09.1Эекдекін-еІІЕ- раде 276</w:t>
        <w:br/>
        <w:t>одан алған егжей-тегжей жауабы негізінде Перовскийге 29</w:t>
        <w:br/>
        <w:t>наурызда рапорт берген-ді. Ал Баймағамбет 28 наурызбен</w:t>
        <w:br/>
        <w:t>таңбалап Назар билеріне тағы да хат жазған. Бибатша Қидайұлына</w:t>
        <w:br/>
        <w:t>жолдаған сол хатта: “Сіз, Изамбет Төреұлы екеуіңіз, менімен</w:t>
        <w:br/>
        <w:t>бетпе-бет жолығысқанда Исатайды ұстап беруге уәде</w:t>
        <w:br/>
        <w:t>еткенсіндер”, -- деп жазғанына қарағанда, Баймағамбет сұлтан</w:t>
        <w:br/>
        <w:t>1838 жылдың 12 қаңтарының о жақ, бұ жағында Бибатша</w:t>
        <w:br/>
        <w:t>Қидайұлы, Изамбет Төреұлымен кездескен. Шамасы, олардың</w:t>
        <w:br/>
        <w:t>қонысы өзге Назарларға қарағанда Жемге бір табан жақын болған.</w:t>
        <w:br/>
        <w:t>Барлық құжаттарда Назарларда қыстаған көтерілісшілердің</w:t>
        <w:br/>
        <w:t>саны 15 деп көрсетілгеніне қарағанда, Баймағамбеттің 18 күнге</w:t>
        <w:br/>
        <w:t>созылған қуғынынан 15 адам ғана ұстатпай жырылып кеткен.</w:t>
        <w:br/>
        <w:t>Олар Доңызтау тарапында Ерсары Тәңірбергенұлы ауылында</w:t>
        <w:br/>
        <w:t>қыстап шыққан. Қашып келген көтерілісшілерге арнайы үй тігіп,</w:t>
        <w:br/>
        <w:t>ішім-жемдеріне ортадан соғым бөлінген. Оларды күтіп-бағуға</w:t>
        <w:br/>
        <w:t>айрықша ат салысқандардың бірі -- Баймағамбетке Көкшыңда</w:t>
        <w:br/>
        <w:t>жүздескенде Исатайды ұстап беруге уәде еткен би Бибатша</w:t>
        <w:br/>
        <w:t>ҚКидайұлы.</w:t>
        <w:br/>
        <w:t>Наурыздың екінші жартысында Науша батырда болып,</w:t>
        <w:br/>
        <w:t>көңілі орныққан Исатай тарығып келген серіктерін қарсы</w:t>
        <w:br/>
        <w:t>алып, ауылдарында қыстатқан азаматтарға алла риза</w:t>
        <w:br/>
        <w:t>болсынын айту үшін Назарларды аралауға шыққан. 18-ші</w:t>
        <w:br/>
        <w:t>наурызда ол би Байтөре Тоқпанұлы ауылына келіп түседі.</w:t>
        <w:br/>
        <w:t>Би Бибатша Қидайұлы мен Изамбет Төргұлының ауылдары</w:t>
        <w:br/>
        <w:t>олардан алыс болмайды. Бұл деректі Баймағамбеттің 30</w:t>
        <w:br/>
        <w:t>сәуірдегі рапортында Исатай 23 жолдасымен Шошқакөлден</w:t>
        <w:br/>
        <w:t>кетіп, 25 наурызда Шатыркөл, Астаусалды, Көбенқұдықтағы</w:t>
        <w:br/>
        <w:t>Байтөре Тоқпанұлы, Ерні, Қарта дегендердің үйінде болды</w:t>
        <w:br/>
        <w:t>деген. Асылы, Баймағамбет жер мойыны алыс Назарлардың</w:t>
        <w:br/>
        <w:t>мекен-жайларын жетік білмеген де, рапортында батырдың</w:t>
        <w:br/>
        <w:t>қай күні кімнің ауылында болғанын шатастырып алған.</w:t>
        <w:br/>
        <w:t>Исатай 18-25 наурыз аралығында Шошкакөл--Шатыркөл-</w:t>
        <w:br/>
        <w:t>Астаусалды--Көбенқұдықтағы жоғарыда аты аталған билер</w:t>
        <w:br/>
        <w:t>мен старшындардың ауылдарын аралап шыққан. Жер</w:t>
        <w:br/>
        <w:t>жағдайына қарағанда, ішкі тарапқа бір табан жақын</w:t>
        <w:br/>
        <w:t>Шошкакөлде Бибатша Қидайұлы мен Изамбет Төресұлының</w:t>
        <w:br/>
        <w:t>ауылдары отырған. 25 наурызда Исатай Шатыркөл-</w:t>
        <w:br/>
        <w:t>Астаусалды- Көбенқұдықтағы Байтөре Тоқпанұлының</w:t>
        <w:br/>
        <w:t>274</w:t>
        <w:br/>
        <w:t>ЕАЛВ бӨЛЗекдекінедіі раде 281</w:t>
        <w:br/>
        <w:t>берген сол. Ол Исатай-Махамбет көтерілісіне белсене</w:t>
        <w:br/>
        <w:t>араласып, сарбаздарға қылыш, найза, мылтық соққан.</w:t>
        <w:br/>
        <w:t>Қарақұм көктайғағында оңбай жеңілген кекті Адайлар</w:t>
        <w:br/>
        <w:t>Кетесі не, Шүрені не, бәрі бір Әлімнің баласы деп, келесі</w:t>
        <w:br/>
        <w:t>жылы Шүрен Шонты бидің көшін шапқан. Бұл шайқаста</w:t>
        <w:br/>
        <w:t>Шүреннің 200 адамы жазым болған. Бірақ алты Әлім</w:t>
        <w:br/>
        <w:t>қабырғалы көп ел еді. Ақкөз батыр Адайлар адам жағы</w:t>
        <w:br/>
        <w:t>аз болып, арқа бетке адым аттай алмады. Олардың</w:t>
        <w:br/>
        <w:t>қоныстары Иінді теңіз мүйісінен, яки Өліколтықтан аспады.</w:t>
        <w:br/>
        <w:t>Келесі жазда тағы да үлкен қантөгіс болды. Әлім ауылдары</w:t>
      </w:r>
    </w:p>
    <w:p>
      <w:r>
        <w:t>Кете, Шүрен азаматтары хабар салып күтініп, Адайлардың</w:t>
        <w:br/>
        <w:t>жолын торып жүрді де, зауза айында Қиыл өзенінің Батпақты</w:t>
        <w:br/>
        <w:t>деген жерінде бетпе-бет жолығысты. Әлімдер өткелге бекініп</w:t>
        <w:br/>
        <w:t>алып, Адайларды өткізбейді. Содан Адайлар батпақ кешуге</w:t>
        <w:br/>
        <w:t>мәжбүр болады. Сол жерде күтінген Әлімдер шабуыл бастап,</w:t>
        <w:br/>
        <w:t>бірнеше адамын өлтіріп, Адайларды тағы да мұқатады.</w:t>
        <w:br/>
        <w:t>Адайлар өлгендерін Батпақты жанындағы қоңыр төбенің</w:t>
        <w:br/>
        <w:t>басына жерлейді.</w:t>
        <w:br/>
        <w:t>Міне, аталмыш даудың ұзын-ырғасы осындай. Екі жақ</w:t>
        <w:br/>
        <w:t>бітіспеске кеткен-ді. Ел, апыр-ай, мұның соңы не болар екен</w:t>
        <w:br/>
        <w:t>деп үрейленуде еді. Исатай осы іріндеп ушыққан қиын дауды</w:t>
        <w:br/>
        <w:t>бітістіруді мойнына алады. Ол кездегі дәстүр бойынша,</w:t>
        <w:br/>
        <w:t>бітістіруге ауылдың үлкендерінен бата алу керек-ті.</w:t>
        <w:br/>
        <w:t>Исатайдың Жем бойына келісімен Шектінің аруағы Көтібар</w:t>
        <w:br/>
        <w:t>мен Арыстанды, Табынның көзі тірісінде табынған пірі Асау</w:t>
        <w:br/>
        <w:t>Барақты іздеуі осыдан. Ә дегеннен Кетенің батыры</w:t>
        <w:br/>
        <w:t>Құдайбергенді оған күдекемнің өзі жолықтырды. Одан Жемдегі</w:t>
        <w:br/>
        <w:t>Кете Әжібайдан бата алған Қабыл қария ауылында болып,</w:t>
        <w:br/>
        <w:t>Адай--Кете қантөгісінің басы-қасында бірге болған жас батыр</w:t>
        <w:br/>
        <w:t>Тілепі, Қанішер қара Пұсырман, Қара ұста -- Жапалақтармен</w:t>
        <w:br/>
        <w:t>ауызба-ауыз сөйлесіп, екі араға бітімші болуға Кете</w:t>
        <w:br/>
        <w:t>ауылының келісімін алған-ды. Содан кейін Әлімнің ең іргелі</w:t>
        <w:br/>
        <w:t>атасы Шекті ауылымен кеңесіп, пәтуаға бата алуды ойлаған.</w:t>
        <w:br/>
        <w:t>Ығылман Исатай Көтібармен, Арыстанмен, Күлептің ұлы</w:t>
        <w:br/>
        <w:t>Жүсіппен сөйлесті дейді. Жоғарыда бұл кезде Көтібардың</w:t>
        <w:br/>
        <w:t>бұл жалғанның жүзінен озғанын айтқанбыз. Ал Ығылманның</w:t>
        <w:br/>
        <w:t>Күлептің ұлы Жүсіп деп отырғаны -- Жүсіп Құланүлы, әрі</w:t>
        <w:br/>
        <w:t>батыр, әрі би, бес Шектінің сол кездегі жауға да, дауға да</w:t>
        <w:br/>
        <w:t>279</w:t>
        <w:br/>
        <w:t>ЕАЛ8.0ӨЛЗекдекінН раде 279</w:t>
        <w:br/>
        <w:t>билері Төре, Бибатша, Изамбеттен Исатайдың 15 серігін ебін</w:t>
        <w:br/>
        <w:t>тауып шығарып беруді колқалаған. Назар билері бас шұлғысып</w:t>
        <w:br/>
        <w:t>қалған.</w:t>
        <w:br/>
        <w:t>Мұның бәрі шығарын салма сөз еді. Көтерілісшілерді ұстауға</w:t>
        <w:br/>
        <w:t>саусақ қыбырлатқан жоқ. Исатай серіктерімен Назарларды өз</w:t>
        <w:br/>
        <w:t>ауылындай еркін жайлап жатты. Жүсіп Құланұлы өзгелерден</w:t>
        <w:br/>
        <w:t>бұрын Исатайға 500 жасақ сайлап берді. Бұхар беттегі көтеріліске</w:t>
        <w:br/>
        <w:t>Назар ауылдары мықты да сенімді тірек болғаны талассыз.</w:t>
        <w:br/>
        <w:t>АДАЙ - КЕТЕ ҚАНТӨГІСІНІҢ ТАРИХЫ</w:t>
        <w:br/>
        <w:t>Исатай Кіші жүз ауылдарын аралап жүріп мына жағдайға</w:t>
        <w:br/>
        <w:t>көзі анық жетті: халық ақ патшаға шен-шекпенге сатылып,</w:t>
        <w:br/>
        <w:t>солардың саясатын жүргізіп отырған хан тұқымын ит етінен</w:t>
        <w:br/>
        <w:t>жек көреді екен. Оларға қарсы қылыш суырып, қол бастаймын</w:t>
        <w:br/>
        <w:t>деген азамат ерге ат-көлік те, жау түсірер жігіт тауып беруге</w:t>
        <w:br/>
        <w:t>әзір. Бірақ ру аралық барымта-сырымталардан бастары піспей</w:t>
        <w:br/>
        <w:t>әбден діңкелеген. Адай--Кете арасы асқындап кетіпті. Әлімнің</w:t>
        <w:br/>
        <w:t>бір баласы Кетелер Адайлардың астамшылығынан қанына</w:t>
        <w:br/>
        <w:t>қарайып отырған көрінеді. Бұл араздықтың ініне су құймай,</w:t>
        <w:br/>
        <w:t>мәмілеге келіп, кол жию мүмкін болмайтынын жақсы түсінген</w:t>
        <w:br/>
        <w:t>Исатай жауласқан елді бітімге келтіруді ойлады.</w:t>
        <w:br/>
        <w:t>Бұл өзі 1821 жылы басталып, әлі бітпей келе жатқан асқынған</w:t>
        <w:br/>
        <w:t>дау еді. Жем мен теңіз арасында Қарақұм деген шабындық</w:t>
        <w:br/>
        <w:t>бар. Оған бірде Адайлар, бірде Кетелер қыстап жүретін. Негізінен</w:t>
      </w:r>
    </w:p>
    <w:p>
      <w:r>
        <w:t>ол Кетелердің жері еді. Жаз жауын-шашынды болып, шөп</w:t>
        <w:br/>
        <w:t>шүйгін жылдары Кетелер жоғары жаққа қыстап, теңіз</w:t>
        <w:br/>
        <w:t>жағалауындағы ит арқасы қиянға көшіп бара қоймайтын. Содан</w:t>
        <w:br/>
        <w:t>Алайлар әлгі жерге бауыр баса бастаған.</w:t>
        <w:br/>
        <w:t>1821 жылы күзеуде Кетелер әлгі Карақұмға кеп шөп</w:t>
        <w:br/>
        <w:t>шауып, шөптерін маялап, осында қыстауға ұйғарысады. Осы</w:t>
        <w:br/>
        <w:t>кезде Адайлар да жайлаудан ойға құлайды. Шамасы, олар да</w:t>
        <w:br/>
        <w:t>Қарақұмға қыстауға үміттеніп келе жатса керек. Шөптің</w:t>
        <w:br/>
        <w:t>шабылып, елдің етек басып орнығып қалғанын көріп, Адайлар</w:t>
        <w:br/>
        <w:t>малдарын маяға жауып қоя береді. Осының соңы кәдімгі</w:t>
        <w:br/>
        <w:t>сойыл бұлғасқан сойқанға айналады. Осы төбелесте Адайдың</w:t>
        <w:br/>
        <w:t>бір атасының белді азаматы Құдайберген өледі. Орнығып</w:t>
        <w:br/>
        <w:t>277</w:t>
        <w:br/>
        <w:t>ЕӚАЛВ ӨЛ Эекдекіне-.Ш- раде 280</w:t>
        <w:br/>
        <w:t>қалған көп Кете Адайларды қыстағына кіргізбейді, Адайлар</w:t>
        <w:br/>
        <w:t>маяларды өртеп кетеді.</w:t>
        <w:br/>
        <w:t>Ол кезде ру арасы қақтығыстарында адам өлу деген -</w:t>
        <w:br/>
        <w:t>арты елдіктен кетіретін кесірлі дау. Кетелер қонысын корғап,</w:t>
        <w:br/>
        <w:t>бермегені дұрыс болғанмен, кісі өлтіріп алған айыптарын</w:t>
        <w:br/>
        <w:t>сезініп, айырылған екі араны бүтіндеу үшін Шәли Кете</w:t>
        <w:br/>
        <w:t>Сарман би бастаған бір топ адамды Адайларға бітімге</w:t>
        <w:br/>
        <w:t>жұмсайды. Ал Адайлар болса қабырғаларына қан қатып, ашы</w:t>
        <w:br/>
        <w:t>кектен буынын отыр екен. Шәли Кете Сарман биді</w:t>
        <w:br/>
        <w:t>серіктерімен сөзге келмей, табанда бауыздап тастайды.</w:t>
        <w:br/>
        <w:t>Онымен де қоймай Адайлар сегіз жүз жігіт боп Кетелерге</w:t>
        <w:br/>
        <w:t>тағы да жорыққа аттанады. Соғыс сол Қарақұм маңында,</w:t>
        <w:br/>
        <w:t>теңіз жағасында болады. Адайлар тағы да күйреп жеңіледі.</w:t>
        <w:br/>
        <w:t>Ел арасында Адайлардың бүл жеңілісін екі араға елші болған</w:t>
        <w:br/>
        <w:t>жазықсыз Сарман бидің қанының өтеуі деп біледі.</w:t>
        <w:br/>
        <w:t>Бұл шайқасқа Адайлар Кетелерді мұқатамыз деп жасанып</w:t>
        <w:br/>
        <w:t>келеді. Кетелердің қолы аз болады. Бірақ олар да қарауыл</w:t>
        <w:br/>
        <w:t>қарап, күтініп отырған еді. Сол тұста қатты жел болып, теңіз</w:t>
        <w:br/>
        <w:t>кемерінен шығып тасып, жалпақ су болып қатады. Кетелер</w:t>
        <w:br/>
        <w:t>соғысты осы мұз тайғақта бастауды ұйғарып, ауылдарын осы</w:t>
        <w:br/>
        <w:t>мұзтайғақтың сыртына көшіріп қондырып, аттарын сайлап</w:t>
        <w:br/>
        <w:t>тағалап алады.</w:t>
        <w:br/>
        <w:t>Айлалы Кетелер Адайларды көктайғақ қатқаққа алдап</w:t>
        <w:br/>
        <w:t>түсіріп, асқындап келгендерді аз ғана қолмен оңдырмай</w:t>
        <w:br/>
        <w:t>сүріндіреді. Адайлардың тағасыз аттары тайып жығылып,</w:t>
        <w:br/>
        <w:t>омақасып, мертігіп жатады. Адайлар екі жарылып, кері</w:t>
        <w:br/>
        <w:t>қашады. Үш жүз адамның қара жерге тұяқтары ілігеді де, ал</w:t>
        <w:br/>
        <w:t>бір бүйірлеп қиястай қашқандары теңізге барып ұрынады.</w:t>
        <w:br/>
        <w:t>Ол ара тіпті жаман еді. Қысқасы, мертіккені бар, өлгені бар,</w:t>
        <w:br/>
        <w:t>тұтқын болғаны бар - Адайлардың үш жүз адамы жайрайды.</w:t>
        <w:br/>
        <w:t>Осы соғыста қол бастаған жас батырдың бірі Ығылман</w:t>
        <w:br/>
        <w:t>жырында ауызға алынатын Тілепі де, Кетенің бас батыры</w:t>
        <w:br/>
        <w:t>Қанішер қара Пұсырман екен. Бұл сойқанның алдында Қабыл</w:t>
        <w:br/>
        <w:t>ақсақал келіп, көрген түсін баян етіп еліне дем береді. Осы</w:t>
        <w:br/>
        <w:t>шайқаста үлкен ерлік көрсеткен әйгілі мерген Қара ұста.</w:t>
        <w:br/>
        <w:t>Оның шын аты Жапалақ, зөр қара адам, айтулы зергер, өнерлі</w:t>
        <w:br/>
        <w:t>ұста болған соң, ел “Қара ұста” атап кеткен. Қарақұм</w:t>
        <w:br/>
        <w:t>маңындағы мұзтайғақ қырғынында Кетелердің атын тағалап</w:t>
      </w:r>
    </w:p>
    <w:p>
      <w:r>
        <w:t>278</w:t>
        <w:br/>
        <w:t>ЕАЛ8.0ӨЛ екеін. раде 267</w:t>
        <w:br/>
        <w:t>аулақ салды. Қаратай Хиуа хандығына қарай жылысты.</w:t>
        <w:br/>
        <w:t>1812 жылы Ішкі Ордаға Нұралы баласы Бөкейді, Кіші</w:t>
        <w:br/>
        <w:t>жүзге Айшуақ баласы Шерғазыны хан сайлады. Қаратай елді</w:t>
        <w:br/>
        <w:t>көтеріліске шақырып, тағы да екі жыл қыр даланы дүбірге</w:t>
        <w:br/>
        <w:t>кенелтті. Патша әскерлері Каратайға қосылған ауылдарды іздеп</w:t>
        <w:br/>
        <w:t>барып шабатын тактика қолданды. Сөйтіп, Қаратайдың күші</w:t>
        <w:br/>
        <w:t>сарқылды. Ол 1814 жылы Орынбор генерал-губернаторымен</w:t>
        <w:br/>
        <w:t>жүздесіп, күрестен бас тартты да, патша әкімшілігінің</w:t>
        <w:br/>
        <w:t>қызметіне араласты. Ол Шерғазыны жайына қалдырды. 1824</w:t>
        <w:br/>
        <w:t>жылы Қаратайды Кіші жүздің батыс бөлімінің билеуші</w:t>
        <w:br/>
        <w:t>сұлтаны етіп тағайындады.</w:t>
        <w:br/>
        <w:t>Қаратайдың аренадан кетуіне себешші болған Арынғазы.</w:t>
        <w:br/>
        <w:t>Ол бұрынғы Хиуа ханы Қайыптың немересі еді. Шектіжәне</w:t>
        <w:br/>
        <w:t>Кіші жүздің басқа да руларына оның ықпалы күшейді. 1816</w:t>
        <w:br/>
        <w:t>жылы Сыр бойын шапқан Хиуа ханы Мұхаммед Рахиммен</w:t>
        <w:br/>
        <w:t>жаман ұстасты. Оны отаршылықтан құтқарушымыз деп білген</w:t>
        <w:br/>
        <w:t>Орта жүздің қазақтары да қолдады. Бұхара әмірі Арынғазыны</w:t>
        <w:br/>
        <w:t>хан деп мойындауға мәжбүр болды. Жанына ертіп жүріп,</w:t>
        <w:br/>
        <w:t>оны жан салып қорғағандардың бірі -- Сырымның баласы</w:t>
        <w:br/>
        <w:t>Жүсіп би.</w:t>
        <w:br/>
        <w:t>1819 жылы Сыр бойына Хиуа зекетшілері келгенде,</w:t>
        <w:br/>
        <w:t>Арғынғазы оларды ұстап алып, патша үкіметіне тапсырды.</w:t>
        <w:br/>
        <w:t>Сол қылығы үшін 1820 жылы Хиуа ханы Мұхаммед Рахим</w:t>
        <w:br/>
        <w:t>Сыр аймағын оңдырмай шауып, 300 адамды өлтіріп, 1000</w:t>
        <w:br/>
        <w:t>адамды алдына салып айдап кетті.</w:t>
        <w:br/>
        <w:t>Өзін хан деп тану мәселесі жөнінде Арынғазы патша</w:t>
        <w:br/>
        <w:t>өкіметімен келіссөз жүргізді. Бұл кездегі патша әкімдерінің</w:t>
        <w:br/>
        <w:t>ойы хандықты жою еді, сондықтан Арынғазыға анық-қанық</w:t>
        <w:br/>
        <w:t>жауап бермей, сөз бұлтаққа салумен болды. 1820 жылы</w:t>
        <w:br/>
        <w:t>Арынғазы Шерғазы ауылын шапты.</w:t>
        <w:br/>
        <w:t>1821 жылы Арынғазы келіссөзге деп Петербургке</w:t>
        <w:br/>
        <w:t>шақыртылды. Арынғазы хан болам деп дәмеленіп еді, ол</w:t>
        <w:br/>
        <w:t>үміті ақталмады. Оны тұтқынға алып, біршама уақыт</w:t>
        <w:br/>
        <w:t>Петербургте ұстады да, Калугаға жер аударып жіберді. 1833</w:t>
        <w:br/>
        <w:t>жылы Петербургке Арынғазыны іздеп әйелі келді. Оны патша</w:t>
        <w:br/>
        <w:t>сарайында қабыл алды. І Николай патша Арынғазыға</w:t>
        <w:br/>
        <w:t>Москвада тұруға рұксат етті. Бірақ ол Москваны көре алмай,</w:t>
        <w:br/>
        <w:t>сол 1833 жылы Калугада жантәсілім етті.</w:t>
        <w:br/>
        <w:t>265</w:t>
        <w:br/>
        <w:t>ЕЛ 09,13 еКдекін-е.4Е- раде 271</w:t>
        <w:br/>
        <w:t>жүректері дауаламайды. Қар еріп, мұз кете бастады дегенмен,</w:t>
        <w:br/>
        <w:t>түске дейін мейіз, түстен кейін киіз шак, түн әлі суық еді.</w:t>
        <w:br/>
        <w:t>Амалы таусылған жолаушылар Барлыбай моласына түнейді.</w:t>
        <w:br/>
        <w:t>М.Неталиев ел аузында “Үбі айтты” боп тараған әңгімені</w:t>
        <w:br/>
        <w:t>баян етеді. Барлыбай моласына жақындағанда алдарынан адам</w:t>
      </w:r>
    </w:p>
    <w:p>
      <w:r>
        <w:t>сияқты бір құбыжық көрініп, артынша түтінге айналып, жерге</w:t>
        <w:br/>
        <w:t>шөгіп жоқ болады. Жүргіншілер “обыр” деп үркіп қалысады.</w:t>
        <w:br/>
        <w:t>Исатай моланы шолып, үңгірді тексереді. Түнде Махамбет</w:t>
        <w:br/>
        <w:t>үңгір ауызында жалғыз жатады. Асылы, бұл жапан дала,</w:t>
        <w:br/>
        <w:t>иесіз молалардың бізге белгісіз құпияларының бірі болса</w:t>
        <w:br/>
        <w:t>керек. Ер Үбі өле-өлгенінше Барлыбай бейіті басында болған</w:t>
        <w:br/>
        <w:t>қорқынышты жайды айтып жүрген. Осы арада олар пісіріп</w:t>
        <w:br/>
        <w:t>алып шыққан қуырдақтарын жұмырларына жұқ етіп, ашы</w:t>
        <w:br/>
        <w:t>құртты суға шайып ішіп, сең бұзылған соң сиыр сәске</w:t>
        <w:br/>
        <w:t>тұсында Сағыздан өтіп, Жем қайдасың деп Айыртамның</w:t>
        <w:br/>
        <w:t>белімен тура тартады. Айыртам ескі молалар мен қарайған</w:t>
        <w:br/>
        <w:t>дөңдерінен басқа көз сүрінер қарасы жоқ, құлазыған жалпақ</w:t>
        <w:br/>
        <w:t>бел. Жел ғана курай басын тербеп, ызыңдап тұрады. Түс ауа</w:t>
        <w:br/>
        <w:t>олар Шабылған, Бөрін деген көзедей көлдерге тап келеді.</w:t>
        <w:br/>
        <w:t>Сол жерде аттарын суарып, құрт шайып ішеді. Біршама ат</w:t>
        <w:br/>
        <w:t>шалдырып алған соң, дүға қылысып, Көшкенінің сүрлеу</w:t>
        <w:br/>
        <w:t>жолына түседі де, жеделдете суыт жүреді. Алайда, сай-саладан</w:t>
        <w:br/>
        <w:t>сарқыраған сулар жолаушыларды кідірте береді. Сонда да</w:t>
        <w:br/>
        <w:t>ерлер діттеген межеден шығады, сол жерде түнеп, таңертең</w:t>
        <w:br/>
        <w:t>елең-аланда козғалып, түс кезінде Жемнің қарасын көреді.</w:t>
        <w:br/>
        <w:t>Ал Кенжеәліұлы болса былай баяндайды:</w:t>
        <w:br/>
        <w:t>Жарыпшыққаннан аттанған Исатайлар Сарқұдық сорынан</w:t>
        <w:br/>
        <w:t>өтіп, Барлыбай моласына барып түнейді. Сағызда өзеннен</w:t>
        <w:br/>
        <w:t>өте алмай кідіріс жасайды. Келесі күні Сағыз өзені</w:t>
        <w:br/>
        <w:t>маңындағы Бұрмасайға түнеп, таңертең Қояндышоқы</w:t>
        <w:br/>
        <w:t>тауына қарай бет алады. Сосын Сағыз бен Кайнар өзенінің</w:t>
        <w:br/>
        <w:t>арасына қонады. Кейінгі күні Қайнар өзеніне жақын</w:t>
        <w:br/>
        <w:t>Бітқұдық мекенінің үстімен өтіп, Иманқара тауына</w:t>
        <w:br/>
        <w:t>тоқтайды. Үшінші күні Жылкелді алқабымен Жем өзеніне</w:t>
        <w:br/>
        <w:t>қарай жүреді. Кенжеәліұлы бұл жолды архив</w:t>
        <w:br/>
        <w:t>документтеріне иек сүйей отырып айтады.</w:t>
        <w:br/>
        <w:t>Бұлекі деректің мынасы дұрыс, мынасы теріс деуге негіз</w:t>
        <w:br/>
        <w:t>жоқ, Әр түрлі ауыздан құралған архив деректері айны қатесіз</w:t>
        <w:br/>
        <w:t>269</w:t>
        <w:br/>
        <w:t>ЕАЛВ ӨЛ екдекізедіі раде 272</w:t>
        <w:br/>
        <w:t>деу қиын. Бұл бір десек, екіншіден, Ығылман дастанын</w:t>
        <w:br/>
        <w:t>жазған кезде, баяғы жер аттары өзгеріп, жаңарған болса керек.</w:t>
        <w:br/>
        <w:t>Жер атаулары жөнінен әр қилы болуы осыдан, ал басқалай</w:t>
        <w:br/>
        <w:t>батырлардың жүрген жолының ұлы жобасы дұрыс.</w:t>
        <w:br/>
        <w:t>Жемнен өтін, тағы бір түстік жер жүргенде, қаптай қонған</w:t>
        <w:br/>
        <w:t>ел көрінеді. Ауылдың бергі іргесіндегі бір төбеде екі адам карауыл</w:t>
        <w:br/>
        <w:t>қарап тұр екең, келе жатқан жау екен деп аттандап айкай салады.</w:t>
        <w:br/>
        <w:t>Ауыл желідегі құлындарды қиып, жылқыларды иіріп, табанда</w:t>
        <w:br/>
        <w:t>ызы-қиқы болысады. Тұс-тұстан ұран шақырып,</w:t>
        <w:br/>
        <w:t>“Майлыбайлай” бастайды. Әп-сәтте әжептәуір найзалы,</w:t>
        <w:br/>
        <w:t>қылышты қол ала шұбар туын байлап, жолаушылардың</w:t>
        <w:br/>
        <w:t>алдынан қарсы шығады.</w:t>
        <w:br/>
        <w:t>Құдайберген ілгері озып барып, өзін танытады.</w:t>
        <w:br/>
        <w:t>Исатайдың жағдайын, бұл сапарының мақсатын баян етеді.</w:t>
        <w:br/>
        <w:t>Майлыбай ауылының жігіттері дүрлігіскен елге</w:t>
        <w:br/>
        <w:t>абыржымасын, жау емес, дос екен, сыйлы қонақты қарсы</w:t>
        <w:br/>
        <w:t>алсын деп ілезде ат шаптырады. Исатайларды қарсы алуға</w:t>
        <w:br/>
        <w:t>ауылдан тағы бір топ адам шығады. Батырларды Канішер</w:t>
        <w:br/>
        <w:t>қара Пұсырман, жас азамат Тілепі, Қабыл ақсақал боп, ауыл</w:t>
      </w:r>
    </w:p>
    <w:p>
      <w:r>
        <w:t>сыртынан аттарынан түсіп, қол қусырып қарсы алады.</w:t>
        <w:br/>
        <w:t>Ауылдың әулие тұтқан ақсақалы Қабыл қария Әжібай биден</w:t>
        <w:br/>
        <w:t>бата алған, жақсы атағы жалпақ елге жайылған үлкен кісілікті</w:t>
        <w:br/>
        <w:t>жан екен.</w:t>
        <w:br/>
        <w:t>Мұндағы ауызға іліккен Әжібай - Кіші жүзге аты белгілі</w:t>
        <w:br/>
        <w:t>би болған адам. Ата қонысы - Жемнің сол жақ бетіндегі</w:t>
        <w:br/>
        <w:t>Көктөбе. Әбілхайыр тұсында өмір сүрген оның тарихи</w:t>
        <w:br/>
        <w:t>құжаттарда аты жиі аталады. Ол өзімен рулас Арал, Алтай</w:t>
        <w:br/>
        <w:t>батырлармен бірге 1747 жылы барымташы қазақтарды теріс</w:t>
        <w:br/>
        <w:t>жолдан тыюға қызмет етеді. 1749 жылғы жұттан малды</w:t>
        <w:br/>
        <w:t>аман сақтау үшін Жайықтың Самар бетіне өтуге патшадан</w:t>
        <w:br/>
        <w:t>рұқсат алған қайраткер кісі. Дастанда жырланатын Қабыл</w:t>
        <w:br/>
        <w:t>ақсақал мен қанішер қара Пұсырман туралы елең етердей</w:t>
        <w:br/>
        <w:t>дерек болмағанмен, жас азамат Тілепі туралы мәлімет бар.</w:t>
        <w:br/>
        <w:t>Оның ұрпағы - бұл күнде Ақтөбе облысы Алға ауданының</w:t>
        <w:br/>
        <w:t>Тамды ауылында тұратын Бекзада Сақиев. Осы шаңыраққа</w:t>
        <w:br/>
        <w:t>жұғысты басқа да бірнеше отау иелері бар. Тілепі</w:t>
        <w:br/>
        <w:t>Исатайларды Борсық құмға бастап барғанмен, Қиыл</w:t>
        <w:br/>
        <w:t>қырғынына қатыспаған. Оның сол жылдары Петерборға</w:t>
        <w:br/>
        <w:t>270</w:t>
        <w:br/>
        <w:t>ЕӚЛ8.0ӨЛІЗекдекін-еШі раде 273</w:t>
        <w:br/>
        <w:t>барып, опалы қызметі үшін патша сарайынан шен-шекпен</w:t>
        <w:br/>
        <w:t>киіп қайтқанына қарағанда, Тілепі сапарда болған сыңайлы.</w:t>
        <w:br/>
        <w:t>Ығылманның айтуынша, батырлар Қабыл ақсақалдың</w:t>
        <w:br/>
        <w:t>ауылында 8 күн сый-құрмет көреді. Тоғызыншы күні</w:t>
        <w:br/>
        <w:t>жандарына Тілепіні ілестіріп, Қабыл ақсақалдан бата алып,</w:t>
        <w:br/>
        <w:t>ат жаңалап мініп, тағы да жолға шығады.</w:t>
        <w:br/>
        <w:t>Ығылман Кете Қабыл ақсақал ауылынан аттанған</w:t>
        <w:br/>
        <w:t>Исатайлар Көтібар мен Арыстанның ауылына беттеді,</w:t>
        <w:br/>
        <w:t>олармен жүздесіп сұхбаттасты, Әлім, Кете, Адай арасындағы</w:t>
        <w:br/>
        <w:t>даулы мәселе туралы ақылдасты дейді. “Жаңылмайтын жақ,</w:t>
        <w:br/>
        <w:t>сүрінбейтін тұяқ жоқ” дегендей бұл жерде Ығылман жаңсақ</w:t>
        <w:br/>
        <w:t>басқан. 1833 жылы Жағалбайлылар 3500 колмен жинялып</w:t>
        <w:br/>
        <w:t>келіп Көтібарды шауып, өлтіріп кеткен. Көтібар ауылын олар</w:t>
        <w:br/>
        <w:t>қыста шапқан сияқты. Қалай болғаны белгісіз, ел аузында</w:t>
        <w:br/>
        <w:t>Көтібар далада қалып, адасып жүріп қасқырдың апанына</w:t>
        <w:br/>
        <w:t>тығылып өлді деген әңгіме бар. Көтібар өлген сон, бір жылдан</w:t>
        <w:br/>
        <w:t>кейін сүйегі табылды, онда да қолы табылды. Оны әкеліп</w:t>
        <w:br/>
        <w:t>Шектілер Електің басына жерледі дейді. Келесі жылы</w:t>
        <w:br/>
        <w:t>Жағалбайлыны Көтібардың немере інісі Арыстан шабады.</w:t>
        <w:br/>
        <w:t>Бұл дау 7 жылға созылады. Демек, Исатайдың Кетібармен</w:t>
        <w:br/>
        <w:t>кездесе алмағандығының басы ашық, Басы даулы боп жүрген</w:t>
        <w:br/>
        <w:t>Арыстанмен ұшырасуы да неғайбіл.</w:t>
        <w:br/>
        <w:t>Көбік Кете Құдайберген Елемесұлының жолбасшылығымен</w:t>
        <w:br/>
        <w:t>Тайсойғаннан шығып Жемдегі Қабыл ақсақалдың ауылына</w:t>
        <w:br/>
        <w:t>іліккен көтерілісшілер ол ауылда Ығылман айтқан 8 күн</w:t>
        <w:br/>
        <w:t>жатпаған сияқты. Олардың той тойлап, арқаны кеңге салуға</w:t>
        <w:br/>
        <w:t>мұршалары жоқ-ты. Бұл бір себеп десек, екіншілен, іздерінде</w:t>
        <w:br/>
        <w:t>қуғыншы бар еді. Кәтерілісшілерге әзірше жауға бермейтін,</w:t>
        <w:br/>
        <w:t>сенімді тірек керек еді. Ондай арқа сүйенішті олар Науша</w:t>
        <w:br/>
        <w:t>батырдан тапқан сияқты. Науша Қаржауұлы -- руы Байбақты,</w:t>
        <w:br/>
        <w:t>бір кездегі Ішкі Орданың атақты батыры. 1827, 1829 жылғы</w:t>
        <w:br/>
        <w:t>бәкейліктегі бүліктерге мұрындық болған Қайыпқали</w:t>
        <w:br/>
        <w:t>Есімұлының арқа таңған адамы. Ол осы толкуларда үлкен</w:t>
      </w:r>
    </w:p>
    <w:p>
      <w:r>
        <w:t>белсенділік көрсетті. 1829 жылы Қайыпқали бар, Науша,</w:t>
        <w:br/>
        <w:t>Махамбет бар елді көшіріп алып бара жатқанда, қарсы</w:t>
        <w:br/>
        <w:t>алдарыңан жасанған отрядпен Орал казак-орыс әскерінің</w:t>
        <w:br/>
        <w:t>атаманы қарсы шығады. Бір деректерде Наушаның да абақты</w:t>
        <w:br/>
        <w:t>дәмін татқаны еміс-еміс хабарланады. Ал егер сол жолы қолға</w:t>
        <w:br/>
        <w:t>271</w:t>
        <w:br/>
        <w:t>ЕА18.09Л1Эекдекін-еАШЕ раде 284</w:t>
        <w:br/>
        <w:t>серігі, ақпан айында Жайықтан жасырын өтіп, Тайсойғандағы</w:t>
        <w:br/>
        <w:t>Исатайға кеп қосылған Төлеген Серекенұлы ғана төрі</w:t>
        <w:br/>
        <w:t>жолдасымен Исатайдың хатын алып, Сағыз-Ойыл арасында</w:t>
        <w:br/>
        <w:t>отырған Таз, Ысық, Шеркеш ауылдарына аттанған еді.</w:t>
        <w:br/>
        <w:t>1838 жылы сәуірдің аяғында Әлімнің батыр, би,</w:t>
        <w:br/>
        <w:t>старшындарының уағдалы сөздерін алған Исатай Адай еліне</w:t>
        <w:br/>
        <w:t>ат маңдайын қаратып, тоғыз күн жол жүріп, Есет жырауды</w:t>
        <w:br/>
        <w:t>тауып барып, ордасына түсті. Есет жырау деп</w:t>
        <w:br/>
        <w:t>отырғанымыз - сөз бастаған шешен, кол бастаған батыр,</w:t>
        <w:br/>
        <w:t>тірі шежіре Есет Қараұлы. Руы - Беріш. Байсейіт ішінде</w:t>
        <w:br/>
        <w:t>Қаратоқай. Жастық шағы Тайсойған, Бүйрек құмдарында</w:t>
        <w:br/>
        <w:t>өтіп, ел арасы алалығынан, Сырым қозғалысынан кейінгі</w:t>
        <w:br/>
        <w:t>қуғындаудан ығысып, Адайлар арасына Маңғыстау асып</w:t>
        <w:br/>
        <w:t>кеткен. Адай арасына келіп сіңіскен Беріштерден әйгілі</w:t>
        <w:br/>
        <w:t>Құлбарақ батыр шықты. Ол Алай-Түрікпен жаугершілігіне</w:t>
        <w:br/>
        <w:t>бастан-аяқ қатысып, қан майданда шейіт болған аруақты</w:t>
        <w:br/>
        <w:t>ерлердің бірі.</w:t>
        <w:br/>
        <w:t>Бір ғажабы - Берішке жұғысты ақын болсын, шешен</w:t>
        <w:br/>
        <w:t>болсын майдаламай ірі турап, ойып айтуға алабөтен әуес</w:t>
        <w:br/>
        <w:t>болғаң. Қаратоқай Есет, Жайық Беріш Махамбет, Қаратоқай</w:t>
        <w:br/>
        <w:t>Мұраттарда осындай бір ішкі ұқсастық бар. “Мен, мен едім,</w:t>
        <w:br/>
        <w:t>мен едім...” деген мінезді жолдар поэзия әлемінде тек</w:t>
        <w:br/>
        <w:t>Махамбет пен Есет Қараұлында кездесетіні ғажап:</w:t>
        <w:br/>
        <w:t>Мен, мен едім, мен едім,</w:t>
        <w:br/>
        <w:t>Мен Нарында жүргенде</w:t>
        <w:br/>
        <w:t>Еңіреген ер едім.</w:t>
        <w:br/>
        <w:t>Исатайдың барында</w:t>
        <w:br/>
        <w:t>Екі тарлан бөрі едім.</w:t>
        <w:br/>
        <w:t>Махамбет</w:t>
        <w:br/>
        <w:t>Мен, мен едім, мен едім,</w:t>
        <w:br/>
        <w:t>Қатарға салсаң қайыспас</w:t>
        <w:br/>
        <w:t>Қас қара нар мен едім.</w:t>
        <w:br/>
        <w:t>Шабуыл салса шаршамас,</w:t>
        <w:br/>
        <w:t>Шынайы тұлпар мен едім.</w:t>
        <w:br/>
        <w:t>Су шашырап, жел тимес,</w:t>
        <w:br/>
        <w:t>Аударылмас қара кеме едім.</w:t>
        <w:br/>
        <w:t>Қасарысып келгенде</w:t>
        <w:br/>
        <w:t>Қап түбіне сыймаған</w:t>
        <w:br/>
        <w:t>Қара болат мен едім.</w:t>
        <w:br/>
        <w:t>282</w:t>
      </w:r>
    </w:p>
    <w:p>
      <w:r>
        <w:t>ЕАЛ8 бөЛЭекдекінеді раде 291</w:t>
        <w:br/>
        <w:t>не бетіңмен айтасың? Атаңның құны бардай, Көккөздің 1000</w:t>
        <w:br/>
        <w:t>жылқысын алғаныңмен тұрмай, жол торыған тойымсыз</w:t>
        <w:br/>
        <w:t>ұрыдай үйін неге үптеп кетесің? Алаша Сатай болмағанда,</w:t>
        <w:br/>
        <w:t>соның бәрін сіңіріп кетер едің? Енді кеп “қазақ, қазақ” деп</w:t>
        <w:br/>
        <w:t>таңдайын тақ-тақ етеді. Ол аздай тіліңнің бізін қадап, келімсек</w:t>
        <w:br/>
        <w:t>деп кемсіткен боласың, түрысар жеріңді айт та, кәне, шық</w:t>
        <w:br/>
        <w:t>майданға! Әуселеңді көрейін!”</w:t>
        <w:br/>
        <w:t>Исатай қанына қарайып, орнынан атып тұрады. Капелімде</w:t>
        <w:br/>
        <w:t>козғалмайтын, қозғалса атойлап қайыру бермейтін Исатайдың</w:t>
        <w:br/>
        <w:t>бір ұрт, қыңыр мінезіне қанық Қайыпқали кішірейіп, артық</w:t>
        <w:br/>
        <w:t>сөзі үшін батырдан кешірім сұрайды. Бірақ Исатай оның</w:t>
        <w:br/>
        <w:t>сөзін құлаққа ілмей, есікті тарс ұрып шығып кетеді. Өзіне</w:t>
        <w:br/>
        <w:t>тігілген үйге келіп сауыт-сайманын киініп, серіктерін жиып,</w:t>
        <w:br/>
        <w:t>жекпе-жекке дайындалады. Исатайдың соңынан Сүйінқара</w:t>
        <w:br/>
        <w:t>жүгіреді. “Жақсы болсын, жаман болсын, Қайыпқали</w:t>
        <w:br/>
        <w:t>қонағымыз, қонаққа тиісу жол емес” деп басу айтып, Исатайды</w:t>
        <w:br/>
        <w:t>тоқтатады.</w:t>
        <w:br/>
        <w:t>Екі дәу бір-біріне азу білеген соң, асқа келген қызыққа</w:t>
        <w:br/>
        <w:t>таңсық халық далаға шоғырланып жиналып қалған екен.</w:t>
        <w:br/>
        <w:t>Исатай ел алдына шығып, сөз айтады, “Қайыпқали қарап</w:t>
        <w:br/>
        <w:t>жүрмей туысымды шауып, малым мен кегім кеткен еді. Ғафу</w:t>
        <w:br/>
        <w:t>етіңіздер, ағайын! Сол кегімді қуғаным” дейді.</w:t>
        <w:br/>
        <w:t>Ел алдында Қайыпкали кінәсін мойнына алып, ат-шапан</w:t>
        <w:br/>
        <w:t>айыбын төлеп, батырға 9 ат мінгізеді. Сөйтіп, Исатай ашуын</w:t>
        <w:br/>
        <w:t>тастап, Қайыпқалимен төс түйістіреді.</w:t>
        <w:br/>
        <w:t>САМДАҒЫ СҰХБАТ</w:t>
        <w:br/>
        <w:t>Алай асында Исатай мен Қайыпқалидың қатты кетісіп</w:t>
        <w:br/>
        <w:t>алып, табысқанына таңқалуға болмайды. Ол кездің ерлері</w:t>
        <w:br/>
        <w:t>ірі тураған да, жүйелі сөзге төрелік беріп, тез жарасып</w:t>
        <w:br/>
        <w:t>отырған. Яки бұдан екі ғасыр бұрынғы бабаларымыздың</w:t>
        <w:br/>
        <w:t>құлық-мінезінде қазіргіден әжептеуір айырмашылық бар.</w:t>
        <w:br/>
        <w:t>Қайыпқали Адайдың асынан кейін Исатайды қонақ бол</w:t>
        <w:br/>
        <w:t>деп Самға қарай ентелеген ауылына алып жүреді. Исатай</w:t>
        <w:br/>
        <w:t>Қайыпқали ауылына Махамбетті есептегенде 6 адам болып</w:t>
        <w:br/>
        <w:t>аттанған. Олар Сам құмына ілігер етекте ақбоз үй тіктіріп,</w:t>
        <w:br/>
        <w:t>19-74 289</w:t>
        <w:br/>
        <w:t>ЕЛ бӨЛЗекдекізе-Н раде 287</w:t>
        <w:br/>
        <w:t>кең жайылған азулы би, шешен Исатай осы тұсқа</w:t>
        <w:br/>
        <w:t>тілегенге сұраған дегендейін дөп келді.</w:t>
        <w:br/>
        <w:t>Исатай билік айтуға екі жақтан да ризашылық алғанмен,</w:t>
        <w:br/>
        <w:t>әлі алқа топтың алдында кесімін айтқан жоқ-ты. Адайдан</w:t>
        <w:br/>
        <w:t>бітімге келісім алғанын хабарлап Кете Қабыл ақсақал, Назар</w:t>
        <w:br/>
        <w:t>Жүсіп. Құланұлына ат шаптырды. Оларға ағаның жолын</w:t>
        <w:br/>
        <w:t>істеп, Үшбөкембайға үй тіктірсін, енді бір он күнде</w:t>
        <w:br/>
        <w:t>Адайлардың көшін бастап Жемге құлаймын, кесігімді сонда</w:t>
      </w:r>
    </w:p>
    <w:p>
      <w:r>
        <w:t>жария етермін деп сәлем айтады.</w:t>
        <w:br/>
        <w:t>ҚАЙЫПКАЛИМЕН ШЕКІСУ</w:t>
        <w:br/>
        <w:t>Исатай Сүйінқара бастаған Адай атаның ат байлар қазықтай</w:t>
        <w:br/>
        <w:t>азаматтарымен ақылдасып, пәтуаға келген кеңестің соңғы жағына</w:t>
        <w:br/>
        <w:t>Қайыпқали Есімұлы да ілікті. Оның жанында Махамбет бар</w:t>
        <w:br/>
        <w:t>еді. Қайыпқали Адайлардың ел билеуші сұлтаны ғана емес, жауға</w:t>
        <w:br/>
        <w:t>тізе қосысып бірге шауып жүрген басы сыйлы азаматы да еді.</w:t>
        <w:br/>
        <w:t>Қайыпқали - Нұралы ханның тұңғышы, Есім ханның</w:t>
        <w:br/>
        <w:t>тікелей ұрпағы.</w:t>
        <w:br/>
        <w:t>Исатай Қайыпқалимен қабақ тігіскен қас болды. Оның</w:t>
        <w:br/>
        <w:t>себебі мынада: Ішкі Ордада жүргенде Қайыпқали Жәңгірге</w:t>
        <w:br/>
        <w:t>қарсы оппозицияны басқарды. Оны білдірмей қолдаған</w:t>
        <w:br/>
        <w:t>Шынғали Орманұлы мен Шөке Нұралыханұлы сұлтандар.</w:t>
        <w:br/>
        <w:t>1827,1829 жылы Ішкі Ордадан ел көшіру бүлігін бастаған -</w:t>
        <w:br/>
        <w:t>осы Қайыпқали. Оның сөзін сөйлеп, пиғылын жүзеге</w:t>
        <w:br/>
        <w:t>асырушының бірі Махамбет болғанда, екінші тірегі - Байбақты</w:t>
        <w:br/>
        <w:t>Науша батыр. Ал Исатай болса, ол кезде Жәңгірдің жыртысын</w:t>
        <w:br/>
        <w:t>жыртты.</w:t>
        <w:br/>
        <w:t>1829 жылы Қайыпқали, Махамбет, Науша елді Жайыққа</w:t>
        <w:br/>
        <w:t>қарай көшіріп бара жатқанда алдарынан орыс-казак әскерінің</w:t>
        <w:br/>
        <w:t>атаманы Д.Бородин қарулы жасақпен қарсы шықты.</w:t>
        <w:br/>
        <w:t>Қайыпқали 10 жолдасымен қолға түсті. Махамбеттің</w:t>
        <w:br/>
        <w:t>тұтқындалған осы 10 адамның қатарында болған-болмағаны</w:t>
        <w:br/>
        <w:t>туралы нақты дерек жоқ, бірақ осы бүлікке қатысқаны үшін</w:t>
        <w:br/>
        <w:t>Калмыков түрмесінің дәмін татқаны анық,</w:t>
        <w:br/>
        <w:t>1829 жылы Қайыпқалимен бірге тұтқын болған 10 алам</w:t>
        <w:br/>
        <w:t>Финляндияға жер аударылды. Ал Қайыпқали Орынбор</w:t>
        <w:br/>
        <w:t>285</w:t>
        <w:br/>
        <w:t>ЕАЛ8.0ӨЛЗекдекіне! раде 293</w:t>
        <w:br/>
        <w:t>сырт салуы Орынборда жаман айғай тудырды. Жұртыңа ие</w:t>
        <w:br/>
        <w:t>болмадың деп әскери губернатордан бастап Баймағамбетке</w:t>
        <w:br/>
        <w:t>дүрсе қоя берді. 19 маусымда Баймағамбет хат жазып,</w:t>
        <w:br/>
        <w:t>Перовский алдында ақталуға мәжбүр болды: “Қыс бойы</w:t>
        <w:br/>
        <w:t>Исатай Тайманұлын іздеумен айналысып, шеп бойындағы</w:t>
        <w:br/>
        <w:t>қазақтардың ойында не барын аңдауға мұршам болмады.</w:t>
        <w:br/>
        <w:t>Көктем біліне қайсыбір ауылдар өз ағайындарынан ірге айырып,</w:t>
        <w:br/>
        <w:t>алыстап көше бастағаны рас. Олар Жайық жағалауынан</w:t>
        <w:br/>
        <w:t>казак-орыстар шөп шапқандықтан, жайылымнан қысылдық</w:t>
        <w:br/>
        <w:t>деген сылтау айтады ”.</w:t>
        <w:br/>
        <w:t>Жауын алдында аспанды бұлт торлайтындай, бұл жаман</w:t>
        <w:br/>
        <w:t>нышан еді. Тағы да толку болатыны анық сезілді. Шекара</w:t>
        <w:br/>
        <w:t>комиссиясы елді тоқтату үшін үндеу таратуға мәжбүр болды:</w:t>
        <w:br/>
        <w:t>“Жайлауларын тастап, қыр далаға жырақтап көшкендер шеп</w:t>
        <w:br/>
        <w:t>маңындағы бұрынғы қоныстарына жіберілмейді”.</w:t>
        <w:br/>
        <w:t>Батырхан өз ақпарының соңында құпия мәжілісте</w:t>
        <w:br/>
        <w:t>Қайыпқали әр рудан 100 адамнан жасақ жиюға пәрмен етіп,</w:t>
        <w:br/>
        <w:t>жан-жаққа шұғыл шабарман жөнелткенін мәлім еткен.</w:t>
        <w:br/>
        <w:t>Мамырдың 8-9-дарында Самның кіреберісінде Қайыпқали</w:t>
        <w:br/>
        <w:t>ауылында болған мәжіліс осындай пәтуаға келді. Әп дегендегі</w:t>
      </w:r>
    </w:p>
    <w:p>
      <w:r>
        <w:t>аяқ алыс жаман көрінбеді: отаршыл ақ патшаға, оның</w:t>
        <w:br/>
        <w:t>итаршылары -- сұлтандарға халық қарсылығы қайтадан</w:t>
        <w:br/>
        <w:t>жанданатын шешуші кадам жасалды.</w:t>
        <w:br/>
        <w:t>ЕСЕТ КӨТІБАРҰЛЫ</w:t>
        <w:br/>
        <w:t>1838 жылдың жазында Кіші жүздің ішінде қандай елеулі</w:t>
        <w:br/>
        <w:t>оқиғалар болғанына да тоқтала кеткеннің артықтығы жоқ,</w:t>
        <w:br/>
        <w:t>Қалай дегенмен де, солардың Исатай көтерілісіне не оң, не</w:t>
        <w:br/>
        <w:t>теріс әсері болмай қоймады.</w:t>
        <w:br/>
        <w:t>1838 жылы мамыр айының ондарында, яғни Исатай,</w:t>
        <w:br/>
        <w:t>Махамбеттер Самда Қайыпқалимен мәслихаттасып жатқанда</w:t>
        <w:br/>
        <w:t>Назар ауылының жігіттері шекара шебінен өтіп, Подгорный</w:t>
        <w:br/>
        <w:t>бекінісінің 11 атын айдап әкетеді. Оларды бастап жүрген</w:t>
        <w:br/>
        <w:t>Шекті арасындағы қашқын Тама Құлту деген еді.</w:t>
        <w:br/>
        <w:t>Олардың соңынан қуғынға зауряд-хорунжий Медведьев</w:t>
        <w:br/>
        <w:t>бастаған отряд шығады. Барымташыларға күші жетпейтінін</w:t>
        <w:br/>
        <w:t>291</w:t>
        <w:br/>
        <w:t>ЕА18.09.1Зекдекіз йі раде 289</w:t>
        <w:br/>
        <w:t>жүзді”, “сатқын”, “опасыз” -- басты теңеулері осылар.</w:t>
        <w:br/>
        <w:t>Қайыпқалиды бағалауда тарихшыларымыз отаршыл орыс</w:t>
        <w:br/>
        <w:t>әкімдерінің шылауында кетті. Ал, шын мәнінде, ақ патша</w:t>
        <w:br/>
        <w:t>әкімшілігіне түгел беріліп, солармен тізе қосысып алып,</w:t>
        <w:br/>
        <w:t>қазақтың бас көтерерлерін езіп-жаншыған Кіші жүз төрелері</w:t>
        <w:br/>
        <w:t>арасында орысқа жан-тәнімен қарсы осы Қайыпқали еді.</w:t>
        <w:br/>
        <w:t>Отарлаушылыққа қарсы жан аямай күресті. Бірақ үлкен тұлға</w:t>
        <w:br/>
        <w:t>дәрежесіне көтеріле алған жоқ. Оған жеке бас, табиғи</w:t>
        <w:br/>
        <w:t>кемшіліктері кедергі болды. Отарлау тажалын тоқтату үшін</w:t>
        <w:br/>
        <w:t>еңіреген ерлер қара орманына қарайламай, жан пидалап</w:t>
        <w:br/>
        <w:t>жатқанда, ол бірікпейтінді біріктірем деп, нағыз ерлерге</w:t>
        <w:br/>
        <w:t>жараспайтын қылық көрсетіп алды. Ел-халық қамы деп</w:t>
        <w:br/>
        <w:t>белсене жүріп, бас пайдасын да, жан амандығын да</w:t>
        <w:br/>
        <w:t>ұмытпайтын есепшілдеу болды. Ал ол тәуекелшіл қазақ</w:t>
        <w:br/>
        <w:t>табиғатына шетіндеу қылық еді. Кезіндегі жұрттың</w:t>
        <w:br/>
        <w:t>Қайыпқали туралы екі оқ әрі-сәрі пікірде болуы осыдан.</w:t>
        <w:br/>
        <w:t>Адайлар асқа кешігіп келген Қайыпқалиға жеке үй тігіп,</w:t>
        <w:br/>
        <w:t>ханымыз деп қолпаштап, алақанға көтеріп сыйлады. Жақсы</w:t>
        <w:br/>
        <w:t>болсын, жаман болсын тегі ақсүйек емес пе? Алыстан ат</w:t>
        <w:br/>
        <w:t>арытып келген Исатайға сәлем беруге келмеді. Айтатыным</w:t>
        <w:br/>
        <w:t>бар деп асқа келген жақсыларды үйіне шақыртты.</w:t>
        <w:br/>
        <w:t>Исатай оны ілкіден-ақ жек көруші еді. Аяғын басып,</w:t>
        <w:br/>
        <w:t>еңкейіп келуге арсынған мына қылығына сақал-мұрты</w:t>
        <w:br/>
        <w:t>тігіліп, шамырқанып қалды. Жағын шайнап, ызасын ішіне</w:t>
        <w:br/>
        <w:t>түйіп барды. Исатайдың өмірде алдына бармаспын деген</w:t>
        <w:br/>
        <w:t>адамының бірі - осы Қайыпқали еді, күдіретке не шараң</w:t>
        <w:br/>
        <w:t>бар, алдына ұрмай, соқпай келтірді. Исатайдың 1834 жылдан</w:t>
        <w:br/>
        <w:t>бергі әрекеті, сөзі, күресте ұстанған саяси бағыты хан, төреге</w:t>
        <w:br/>
        <w:t>қарсы еді. Ол хан, төре тұқымы - қара қазақтың соры, ел</w:t>
        <w:br/>
        <w:t>тізгінінен айырылып сорлап отырғанымыз солардың</w:t>
        <w:br/>
        <w:t>қырсығы, шен-шекпен үшін қазақты орысқа сатты деп зарын</w:t>
        <w:br/>
        <w:t>айтып зарлап, осында келгелі де олардың сұрқиялығын естір</w:t>
        <w:br/>
        <w:t>құлаққа жар етіп баққан.</w:t>
        <w:br/>
        <w:t>Сөйткен төре тұқымының алдына баруға мәжбүр болды.</w:t>
      </w:r>
    </w:p>
    <w:p>
      <w:r>
        <w:t>Қайыпқали Адайларға шаруасын айта отырып, жағалап</w:t>
        <w:br/>
        <w:t>Исатайға келгенде, оның баяғыда Жәңгірдің сойылын</w:t>
        <w:br/>
        <w:t>сілтеп, елді бергі бетке өткізбей, қара халықтың обалына</w:t>
        <w:br/>
        <w:t>қалғанын бетіне басты. Жасынан орысша оқып, бөтен сүт</w:t>
        <w:br/>
        <w:t>287</w:t>
        <w:br/>
        <w:t>ЕАЛ8 ӨЛ Эекдекін4 раде 290</w:t>
        <w:br/>
        <w:t>емген, шоқынбаса да шоқынуға әзір Жәңгірің не көрсетті,</w:t>
        <w:br/>
        <w:t>ақыры артыңа шала байлап қаңғытып жібермеді ме деген</w:t>
        <w:br/>
        <w:t>сынды сөз айтты.</w:t>
        <w:br/>
        <w:t>Батыр бұл сөзге төзе алмай, шаңыта жөнелді:</w:t>
        <w:br/>
        <w:t>“Уа, атаңа нәлет ақсүйек! Өңім түгіл түсімде көрмеспін</w:t>
        <w:br/>
        <w:t>деген ата дүшпан өшшпендімнің өзі едің, көзіме неғып</w:t>
        <w:br/>
        <w:t>көріндің. Қазақтың киепеті ұрғыр! Қазақтың арқасында</w:t>
        <w:br/>
        <w:t>аяғың саландап, атка мініп, нан тауып, бала асырап отырсаң</w:t>
        <w:br/>
        <w:t>да, шекпен астынан жұдырық түюіңді қоймадың-ау, сен,</w:t>
        <w:br/>
        <w:t>хан тұқымы! Арқадағы Адайды ата жұртынан айырып, сартқа</w:t>
        <w:br/>
        <w:t>ҡкосам деп нең бар еді! Қосылмаған қазаққа “Асырасаң адам</w:t>
        <w:br/>
        <w:t>болмас, діннен безген дінсіз” деп неге тілің тиеді. Қызыңды</w:t>
        <w:br/>
        <w:t>сартқа берсең, сен бердің, үш жыл сарттың көтіне ерсең,</w:t>
        <w:br/>
        <w:t>сен ердің! Енді бізді апарып, сарттың бауырына салмақ па</w:t>
        <w:br/>
        <w:t>едің?”</w:t>
        <w:br/>
        <w:t>Сонда Қайыпқали былай деп уәж қайтарды:</w:t>
        <w:br/>
        <w:t>“Аксүйексің деп аузыңа келгенді құстың, Исатай. Сүйегім</w:t>
        <w:br/>
        <w:t>төре болғанмен, хан жақтаған жерім жоқ. Жақтаймын деп</w:t>
        <w:br/>
        <w:t>қараны туған жерден кеткенмін. Ақсүйек деп күйдірме, тіліңді</w:t>
        <w:br/>
        <w:t>бекер тидірме! Кай орында болсам да, қазаққа залал етпедім.</w:t>
        <w:br/>
        <w:t>Қара қазақ камын жеп, Ішкі Ордаға сыя алмай, сенен бұрын</w:t>
        <w:br/>
        <w:t>кеткенмін”.</w:t>
        <w:br/>
        <w:t>Қайыпқалидың әп дегенде алғашқы сөзінде “Жәңгірге</w:t>
        <w:br/>
        <w:t>кол шоқпар болып едің? Сөйткен Жәңгір не етті? Құйрығыңа</w:t>
        <w:br/>
        <w:t>шала байлап, қаңғыртып жіберді” деген сөгіс бар еді. Исатай</w:t>
        <w:br/>
        <w:t>да оған “Әуел бастан қаңғырып, қашқын болған өзіңсің”</w:t>
        <w:br/>
        <w:t>деген шығар. Қайыпқали “Хорезмнің ойынан, теңіздің Арал</w:t>
        <w:br/>
        <w:t>бойынан мәйек шаншып, белгі етіп, атақонысымды таптым”</w:t>
        <w:br/>
        <w:t>деп жауап қайтарады. “Казақ, калпак, сыртынды, азып-тозған</w:t>
        <w:br/>
        <w:t>халқыңды аузын қосып пенде еттім” дей келіп, ашу үстінде</w:t>
        <w:br/>
        <w:t>қазаққа нақақ тіл тигізгеніне кешірім өтінді.</w:t>
        <w:br/>
        <w:t>Исатай борандатып қоймайды: “Қара қазақтың қамы үшін</w:t>
        <w:br/>
        <w:t>еңіреген ер едім деп елді алдама, оныңа кім сенеді? Ішкі</w:t>
        <w:br/>
        <w:t>жақта Жәңгірмен тақ үшін таласып, басыңнан бақ тайған</w:t>
        <w:br/>
        <w:t>соң, беталды құла дүзге қаңғып кеткенсің. Енді келіп,</w:t>
        <w:br/>
        <w:t>халықшыл ер боласың. Халықшыл ер болсаң, соңыма ермедің</w:t>
        <w:br/>
        <w:t>деп жазықсыз елді неге шабасың? Байнағымды шауып,</w:t>
        <w:br/>
        <w:t>ауылын талаған сен емес пе ең? Қазаққа залалым тимеді деп</w:t>
        <w:br/>
        <w:t>288</w:t>
        <w:br/>
        <w:t>ЕАЛ8.0ӨЛЭекдекіне-1Н раде 288</w:t>
      </w:r>
    </w:p>
    <w:p>
      <w:r>
        <w:t>түрмесінде отырды. Одан 1830 жылы қашып шығып, Хиуа</w:t>
        <w:br/>
        <w:t>асады. Ол патша әкімшілігінің ресми іс-қағаздарында “қашқын</w:t>
        <w:br/>
        <w:t>сұлтан”, “бүлікшіл сұлтан” атанып, Ресейдің қас</w:t>
        <w:br/>
        <w:t>дұшпандарының қара тізіміне ілікті. Қайыпқали Хиуа тағының</w:t>
        <w:br/>
        <w:t>төңірегін сағалауға мәжбүр болды. Бірақ онда бағы жанбады</w:t>
        <w:br/>
        <w:t>да, қайтадан қазақ арасына келді. 1832 жылы Адайлармен</w:t>
        <w:br/>
        <w:t>бірігіп, Хиуа шапқыншылығына қарсы күресті. Оның осы ісі</w:t>
        <w:br/>
        <w:t>үшін Орынбор Шекара комиссиясы бұрынғы қылмыстарын</w:t>
        <w:br/>
        <w:t>кешкендей сыңай танытты. Ол туралы іс тоқтатылды.</w:t>
        <w:br/>
        <w:t>Қайыпқалидың Хиуа хандығына қарсы күресі Хиуа ханына</w:t>
        <w:br/>
        <w:t>кәдімгідей ой салды. Қайыпқали тілінен де, қолынан да келетін</w:t>
        <w:br/>
        <w:t>шешен, іскер жан еді. Хиуа ханы оны Хиуа төңірегіндегі</w:t>
        <w:br/>
        <w:t>қазақтарға хан сайлауды жөн деп тапты. 1835 жылы</w:t>
        <w:br/>
        <w:t>желтоқсанда Хиуа ханы оған екі хиуалық, төрт түрікпен, алты</w:t>
        <w:br/>
        <w:t>қазақтан елші жіберді. Оған хан сыйлығын -- сабы піл сүйекті</w:t>
        <w:br/>
        <w:t>пышақ, тағатын алтын түйреуіш әкеп табыс етті. Оған мынадай</w:t>
        <w:br/>
        <w:t>шарт қойылды. Хиуа төңірегіндегі көшпелі қазақтарға хан</w:t>
        <w:br/>
        <w:t>боп, Хиуа тағының құзырына сөзсіз бағынып қана қоймай,</w:t>
        <w:br/>
        <w:t>көшпенді қазақтарды Хиуа хандығына көбірек мойынсұндыруға</w:t>
        <w:br/>
        <w:t>міндетті. Қайыпқали бұл ұсынысты қабыл алып, 1835 жылы</w:t>
        <w:br/>
        <w:t>31 желтоқсан күні хан болу үшін Хорезмге аттанды. Сөйтіп,</w:t>
        <w:br/>
        <w:t>ол Хиуа ханымен татуласты. Жылы қабақ, қарым-қатынасты</w:t>
        <w:br/>
        <w:t>нығайту үшін Алақұлға қызын күйеуге берді.</w:t>
        <w:br/>
        <w:t>1836 жылы Қайлақ қойнауындағы Ново-Александровск</w:t>
        <w:br/>
        <w:t>қамалының комендантымен Қайыпқали кездесіп, келісім</w:t>
        <w:br/>
        <w:t>жүргізді. Ондағы мақсаты Орынбор генерал-губернаторы</w:t>
        <w:br/>
        <w:t>Перовскийден өз басына ресми кешірім алу еді. Перовский</w:t>
        <w:br/>
        <w:t>“сатқын”, “бүлікшіл” деп оны жолатпады. Ново-</w:t>
        <w:br/>
        <w:t>Александровск бекінісінің комендантына Қайыпқали</w:t>
        <w:br/>
        <w:t>Есімұлымен қарым-қатынас жасадың деп қатаң сөгіс</w:t>
        <w:br/>
        <w:t>жариялады.</w:t>
        <w:br/>
        <w:t>Қайыпқалидың бұл әрекетінен хабардар Хиуа ханы оны</w:t>
        <w:br/>
        <w:t>қолдан шығармауды ойлап, 1836 жылы Адайға билеуші етіп</w:t>
        <w:br/>
        <w:t>тағайындады.</w:t>
        <w:br/>
        <w:t>1838 жылдары Қайыпқали шылауында Адай тайпасы ғана</w:t>
        <w:br/>
        <w:t>емес, Шекті, Табындар да болды. Шекті, Табын руларына Хиуа</w:t>
        <w:br/>
        <w:t>ханының зекетшісі боп бекітілді. Біздің тарихшыларымыз</w:t>
        <w:br/>
        <w:t>Қайыпқалиды жамаңдағанда шаңын аспаннан қағады. “Екі</w:t>
        <w:br/>
        <w:t>286</w:t>
        <w:br/>
        <w:t>ЕЛ ӨЛ Эекдекіз ІЙ раде 285</w:t>
        <w:br/>
        <w:t>Қиядан үшқан қу ілген</w:t>
        <w:br/>
        <w:t>Анық сұңқар мен едім.</w:t>
        <w:br/>
        <w:t>Теңеуірінім теріс біткен,</w:t>
        <w:br/>
        <w:t>Тенсем жілік сындырған</w:t>
        <w:br/>
        <w:t>Қыран бүркіт мен едім.</w:t>
        <w:br/>
        <w:t>Есет Караүлы</w:t>
        <w:br/>
        <w:t>Сарын ұқсастығы өз алдына, тіпті теңеу ұқсастықтары да</w:t>
        <w:br/>
        <w:t>кездесетінін қайтерсіз. Махамбет те “Мен, мен едім, мен едім”,</w:t>
        <w:br/>
        <w:t>“Қатепті қара нар едім”, “Мен бір шарға ұстаған қара балта</w:t>
        <w:br/>
        <w:t>едім”, “Ақсұңқар құстың сойымын” демеуші ме еді? Бұл</w:t>
        <w:br/>
        <w:t>әлеңдерден иісі Беріш ақындарына тән ортақтық табу қиын</w:t>
        <w:br/>
        <w:t>емес.</w:t>
        <w:br/>
        <w:t>Есет жырау іздеп келген Исатайдай інісін қудай шалқып,</w:t>
      </w:r>
    </w:p>
    <w:p>
      <w:r>
        <w:t>теңіздей тебіреніп қарсы алды. Әйгілі жыраудың қуаныштан</w:t>
        <w:br/>
        <w:t>төбесі көкке бір елі жетпеді. Ағайындарын жиып, арыстан</w:t>
        <w:br/>
        <w:t>мүсінді інісіне қонақасы берді. Ұлан-асыр той жасауға</w:t>
        <w:br/>
        <w:t>Алайдың болғалы жатқан асы қолбайлау болды. Исатайдың</w:t>
        <w:br/>
        <w:t>тарихын естіген Есет намысқа шауып, үш Алшынның басын</w:t>
        <w:br/>
        <w:t>қосу керек деп қызынды. Содан керек адамдармен жолығысу</w:t>
        <w:br/>
        <w:t>үшін болғалы жатқан асқа баралық деп шешті. Исатай Есет</w:t>
        <w:br/>
        <w:t>ағасының үйінде 6 күн болды.</w:t>
        <w:br/>
        <w:t>Есетке ілесіп Исатайдың келе жатқанын естіген Адайлар</w:t>
        <w:br/>
        <w:t>батырға арнап әдейі үй тіктірді. Ту бие сойып, тік тұрып</w:t>
        <w:br/>
        <w:t>қарсы алды. Адай да тентектері көп, сүйкенгіш ел еді.</w:t>
        <w:br/>
        <w:t>Байтағын алдырып, шамырқанып келген батырдың маңына</w:t>
        <w:br/>
        <w:t>жуып, шамына тиюші болмандар деп жігіттерге қатты</w:t>
        <w:br/>
        <w:t>ескертілді.</w:t>
        <w:br/>
        <w:t>Астың келесі күні айтатын бұйымтайым бар деп, Исатай</w:t>
        <w:br/>
        <w:t>жатқан үйіне Мәмбетнияз, Шабай, Адайдың аруаққа</w:t>
        <w:br/>
        <w:t>айналған арқалы батыры Сүйінқараны шақыртты. Исатай</w:t>
        <w:br/>
        <w:t>не айтады деп, егдеріп қалған Сүйінқара батыр Адайдың</w:t>
        <w:br/>
        <w:t>аузын ұстаған игі жақсылары мен жайсаң, жампоздарын</w:t>
        <w:br/>
        <w:t>түгел ілестіріп келді. Исатай тіріге сәлем беріп, өліге</w:t>
        <w:br/>
        <w:t>салауат айтты. Түрікпендердің қолынан Сүйінқараның</w:t>
        <w:br/>
        <w:t>баласы өліп, екі қызы тірідей тұтқын боп кетіп отыр еді.</w:t>
        <w:br/>
        <w:t>Исатай Сүйінқараға қарап сөз бастады.</w:t>
        <w:br/>
        <w:t>“Уа, тобынан торай шалдырмай, елден пұшпақ</w:t>
        <w:br/>
        <w:t>алдырмаған, Алайдың ығына қамсау, желіне қорған болған,</w:t>
        <w:br/>
        <w:t>батыр аға! Жаумен жағалассаң бір сәрі, ағайынмен</w:t>
        <w:br/>
        <w:t>283</w:t>
        <w:br/>
        <w:t>ЕА18.09.1Эекдекін-еАІЕ- раде 292</w:t>
        <w:br/>
        <w:t>араздықты ұмытып, ел көтеру мәселесін ақылдасқан.</w:t>
        <w:br/>
        <w:t>Батырлардың бұл оңаша мәжілісі туралы Ново-</w:t>
        <w:br/>
        <w:t>Александровск бекінісінің коменданты 8 мамырда, ал Шекара</w:t>
        <w:br/>
        <w:t>комиссиясының Адай арасындағы жүлделі тыңшысы</w:t>
        <w:br/>
        <w:t>Ш(ахмарданұлы Батырхан молла 9 мамырда Орынборға ақпар</w:t>
        <w:br/>
        <w:t>жөнелтті. Әлбетте, Батырханның мәліметі қомақты да</w:t>
        <w:br/>
        <w:t>тыңғылықты. Ол бұл мәжіліске Ысық старшыны Достан</w:t>
        <w:br/>
        <w:t>Сарыұлының, Қаракемпір Шеркеш старшыны Кенжәлі</w:t>
        <w:br/>
        <w:t>Балықұлының, Таз руының старшыны Наурыздың</w:t>
        <w:br/>
        <w:t>қатысқанын хабарлаған. Бұлар Исатай қыс айларында</w:t>
        <w:br/>
        <w:t>Тайсойғанда болғанда сөз байласқан адамдар болса керек.</w:t>
        <w:br/>
        <w:t>Батыр Қайыпқалимен қай шамада кездесетінін біліп, Алай</w:t>
        <w:br/>
        <w:t>асына аттанғанда Төлеген Серекенұлынан оларға хат беріп</w:t>
        <w:br/>
        <w:t>жіберген.</w:t>
        <w:br/>
        <w:t>Аталмыш рулардың старшындарымен жеке-дара әдейіліп</w:t>
        <w:br/>
        <w:t>сөйлесудің айрықша мәні бар-ды. Олар Жайыққа жапсарлас</w:t>
        <w:br/>
        <w:t>ішкі тарапты жайлайтын да, Жайық шебі бекіністерінен,</w:t>
        <w:br/>
        <w:t>Баймағамбет сұлтаннан кіріптар еді. Алдыменен көтеріліс</w:t>
        <w:br/>
        <w:t>жағына соларды шығарып алса, басқалары жарым-жартылай</w:t>
        <w:br/>
        <w:t>болса да қолда еді. Қайыпқалидың Адай, Табын, Назарларға</w:t>
        <w:br/>
        <w:t>билігі жүріп тұрған.</w:t>
        <w:br/>
        <w:t>Батырхан молда осы көктемде Шекара комиссиясынан</w:t>
        <w:br/>
        <w:t>жасырып алатын жалақысының өтеуін артығымен орындады.</w:t>
      </w:r>
    </w:p>
    <w:p>
      <w:r>
        <w:t>Исатайдың ізінен көз жазбай ілесіп отырған сияқты. Ол ол</w:t>
        <w:br/>
        <w:t>ма - тіпті батырдың құпия тапсырмасымен жасырын</w:t>
        <w:br/>
        <w:t>жұмсаған адамдарының да іс-әрекеттерін біліп қойған. Соған</w:t>
        <w:br/>
        <w:t>қарағанда ол жалғыз болмаған, Адай арасында жақсы</w:t>
        <w:br/>
        <w:t>ұйымдасқан тыңшылар жүйесі жұмыс істеген. Батырхан</w:t>
        <w:br/>
        <w:t>аталмыш рулардың басшыларына Исатайдан 4 жігіт хат</w:t>
        <w:br/>
        <w:t>апарғанын, олардың Қараораз Ысық Бұтақ Торғайұлы мен</w:t>
        <w:br/>
        <w:t>Күшік ауылында жатқанына дейін егжей-тегжей хабарлаған.</w:t>
        <w:br/>
        <w:t>Сонымен бірге көріпкелден бір кем емес касиеті бар сұңғыла</w:t>
        <w:br/>
        <w:t>тыңшы Таздар мен Ысықтардың Сағыз бен Ойыл арасында</w:t>
        <w:br/>
        <w:t>отырғанын, кешікпей олардың әлі де сырттағы</w:t>
        <w:br/>
        <w:t>Топырақшағылға көшетінін, ал Самай қожа мен Бадай би</w:t>
        <w:br/>
        <w:t>Шеркештерді ілестіріп Ойылдың сыртқы тарапына аяқ</w:t>
        <w:br/>
        <w:t>салғандарын айтқан.</w:t>
        <w:br/>
        <w:t>Соңғы жағдай - Кіші жүздің батыс бөлімінен елдің арқаны</w:t>
        <w:br/>
        <w:t>290</w:t>
        <w:br/>
        <w:t>ЕАЛВ ӨЛ Әекдекін-еШЕ раде 286</w:t>
        <w:br/>
        <w:t>жағаласып, тышқаншылаған кәрі бүркіттің кебін кигенің</w:t>
        <w:br/>
        <w:t>не болғаның! Алшынның үш баласы саған бөтен бе еді?</w:t>
        <w:br/>
        <w:t>Әлім ағаң, Кете жағаң емес пе еді. Айналаңа алакөз</w:t>
        <w:br/>
        <w:t>болғаның қалай? Есігіңе еңкейіп келген құдайы қонақ, ел</w:t>
        <w:br/>
        <w:t>біріктірем деген елшіде не жазық бар еді? Елшілікке жүрген</w:t>
        <w:br/>
        <w:t>ара ағайынның жазықсыз қаның шашып, істемегенді істеді</w:t>
        <w:br/>
        <w:t>тентек ағайындарың. Енді, міне, дұшпаннан емес, өз-</w:t>
        <w:br/>
        <w:t>өзіңнен топалаң тиген қойдай қырылып, саның кеміп, атқа</w:t>
        <w:br/>
        <w:t>мінер азаматың азайып отыр. Өз-өзіңді жүндей түткенінді</w:t>
        <w:br/>
        <w:t>көріп, айналадағы анталаған ашкөз жау “шоқ-шоқ” деп</w:t>
        <w:br/>
        <w:t>алақанын ысқылап отырғанын неғып көрмейсіз? Алшынның</w:t>
        <w:br/>
        <w:t>үш баласы бір-бірімен жау болған соң, бұл елде не опа</w:t>
        <w:br/>
        <w:t>болмақ? Етектен басқан жау аз ба еді? Біздің алысар да</w:t>
        <w:br/>
        <w:t>жұлысарымыз сол емес пе еді?!”</w:t>
        <w:br/>
        <w:t>Адайлар тосылып қалады. Исатайдың сөзіне уәж айтуға</w:t>
        <w:br/>
        <w:t>себеп жоқ-ты. Сүйінқара сөз алады:</w:t>
        <w:br/>
        <w:t>“Қарақұм ата қонысымыз еді. Нанбасаңыз көріңіз -</w:t>
        <w:br/>
        <w:t>атамыздың сүйегі сонда жатыр. Йә, ағайынның қаны</w:t>
        <w:br/>
        <w:t>төгілгені рас. Жігіттер жандасып жүріп, Әлім ағадан аяқты</w:t>
        <w:br/>
        <w:t>малды көп алды. Ал адам жағынан біздің шығынымыз көп,</w:t>
        <w:br/>
        <w:t>Ағалы-інілі екі ел арасының бүлінгені қабырғаға батпайды</w:t>
        <w:br/>
        <w:t>емес, батады. Іргеміз сөгіліп, бір қабырғамыз үңірейіп отыр.</w:t>
        <w:br/>
        <w:t>Асқынған дауды бітістірем деп ниет түзеп келсең, билікті</w:t>
        <w:br/>
        <w:t>бердік қолыңа, батыр інім. Жөнін тап та, ағайынды</w:t>
        <w:br/>
        <w:t>жарастыр!”</w:t>
        <w:br/>
        <w:t>Әр нәрсенің толғағы жетіп, пісіп-толатын кезі болады.</w:t>
        <w:br/>
        <w:t>Әлім, Кете, Адай арасындағы үзаққа созылған осы даудың</w:t>
        <w:br/>
        <w:t>да жайланып сабасына түсетін кезі болған. Әлімдер</w:t>
        <w:br/>
        <w:t>қалтарыс-бұлтарыстарда Адайдың адамдарын аямай жазым</w:t>
        <w:br/>
        <w:t>еткенмен, малды көп алдырып еді. Адай болса, сол алған</w:t>
        <w:br/>
        <w:t>малдың қызығын көргені шамалы. Жем, Сағыздың</w:t>
        <w:br/>
        <w:t>шүйгініне аяқ аттай алмай, арқаның ен жайлайтын</w:t>
        <w:br/>
        <w:t>салаларына жете алмай, құмға қамалған Адайлардың</w:t>
        <w:br/>
        <w:t>малдары азып кетіп еді. Құмқата індеті көбейген. Адайлар</w:t>
        <w:br/>
        <w:t>сулы, нулы жайылымды, қыз алып, қыз беріскен</w:t>
        <w:br/>
        <w:t>құдаларын бір көруге зар боп отырған. Ел арасын</w:t>
        <w:br/>
        <w:t>жарастырып жіберуге ауызы дуалы, бейтарап ара ағайын</w:t>
      </w:r>
    </w:p>
    <w:p>
      <w:r>
        <w:t>шыға қоймаған. Атағы Петербордан бастап, жалпақ елге</w:t>
        <w:br/>
        <w:t>284</w:t>
        <w:br/>
        <w:t>ЕАЛВ.ӨЛЗекдекіне лі раде 301</w:t>
        <w:br/>
        <w:t>жазылған соң, “Есет, Сатай” деген біреулермен шатастырып</w:t>
        <w:br/>
        <w:t>отырған жоқ па деген күмәнға қалып, абыржығанын айтады.</w:t>
        <w:br/>
        <w:t>Сосын Кіші жүзде аты белгілі үш Есет болғанын айтып,</w:t>
        <w:br/>
        <w:t>олардың өмір сүрген кезеңіне барлау жасайды.</w:t>
        <w:br/>
        <w:t>Берағаңның семіз Иванның естелігінде “Исетай” деп</w:t>
        <w:br/>
        <w:t>жазылғанына қарап, теріс таңбаланған Есеттердің бірі емес пе</w:t>
        <w:br/>
        <w:t>деп қауіптенуіне негіз жоқ-ты. Өйткені, семіз Иван “Естелігінің”</w:t>
        <w:br/>
        <w:t>келесі тарауында “Исетайдың” Жәңгірмен жауласуын, сол</w:t>
        <w:br/>
        <w:t>егестің себептерін біршама дұрыс әңгімелеген ғой. Ал Жәнгірмен</w:t>
        <w:br/>
        <w:t>бір де бір Есет ұстаспаған, онымен кескілесін өткен жалғыз</w:t>
        <w:br/>
        <w:t>Исатай ғана.</w:t>
        <w:br/>
        <w:t>Енді “Естеліктің” келесі тарауына сөз берелік:</w:t>
        <w:br/>
        <w:t>“Бөкей Ордасындағы жүргізілмек санаққа іліккісі келмеген,</w:t>
        <w:br/>
        <w:t>хандардың ел билеуіне наразы халықтың ішінде Алаша руында</w:t>
        <w:br/>
        <w:t>бізге белгілі Исетай батыр ең бірінші болды.</w:t>
        <w:br/>
        <w:t>Оның әсіресе намысына тигені -- қайдағы бір жалған</w:t>
        <w:br/>
        <w:t>атақты хандар мен солардан өрбіген төрелер әулетінің ел</w:t>
        <w:br/>
        <w:t>билеуіне халықтың бағынышты боп, бас көтере алмауы. Олар</w:t>
        <w:br/>
        <w:t>қара қазақты кісіге санамайды. Дәулеттісіне кезіксе, мейірімі</w:t>
        <w:br/>
        <w:t>түскен боп, бір жағынан әрі тізе көрсете отырып, көңіліне</w:t>
        <w:br/>
        <w:t>ұнаған нәрсені алғыш-ақ; жүйрік ат, қызыл нар ма, ақ сұнқар,</w:t>
        <w:br/>
        <w:t>көк қаршыға ма, әсіресе құмай тазы ма - бәріне қызықты...”</w:t>
        <w:br/>
        <w:t>Осылай белгілі сарында жалғаса береді. Оны түгел баяндап,</w:t>
        <w:br/>
        <w:t>уақыт кетірудің қажеті шамалы.</w:t>
        <w:br/>
        <w:t>Бұл қолжазбаны тапқан В,Ф.Шахматов еді. Өзінің</w:t>
        <w:br/>
        <w:t>“Внутренняя Орда и восстания Исатая Тайманова” (Алматы,</w:t>
        <w:br/>
        <w:t>1946) атты еңбегінде семіз Иванның “Естелігін” ойдан</w:t>
        <w:br/>
        <w:t>шығарылған деп бағалаған. “Естелікте” Исатай өмірбаянына</w:t>
        <w:br/>
        <w:t>алып-қосардай жаңалық болмағанмен, көпшілікке белгілі</w:t>
        <w:br/>
        <w:t>әңгімелер аясында қалғанмен, бұл дерекке қол сілтеуге</w:t>
        <w:br/>
        <w:t>болмайды. Тіпті, басқасын қойғанда, сол кезде хатқа</w:t>
        <w:br/>
        <w:t>түскенімен де бағалы. Семіз Иванның естелігінде шынайы</w:t>
        <w:br/>
        <w:t>детальдар бар. Мәселен, Исатайдың қарағай үйі болғаны да,</w:t>
        <w:br/>
        <w:t>орама мылтығы болғаны да рас. Ал ханды нысанаға алып</w:t>
        <w:br/>
        <w:t>атуы сияқты детальға келсек, Б.Аманшин хан мен Исатайдың</w:t>
        <w:br/>
        <w:t>бетпе-бет келуі болмаған, 1824 жылғы Тана руы, Байсары</w:t>
        <w:br/>
        <w:t>атасының қазағы Нысан Өтетілеуұлының өлімін айтып</w:t>
        <w:br/>
        <w:t>отырған жоқ па дейді.</w:t>
        <w:br/>
        <w:t>299</w:t>
        <w:br/>
        <w:t>ЕАЛ8.0ӨЛЗекдекізН раде 302</w:t>
        <w:br/>
        <w:t>Біздіңше, хан мен оның сыбайластары Исатаймен қару</w:t>
        <w:br/>
        <w:t>кезенген майдан шебінде екі рет кезіккен. Бірі -- 1837 жылы</w:t>
        <w:br/>
        <w:t>қазан айының ортасында, Исатай әскері Жасқұсқа төгілгенде.</w:t>
        <w:br/>
        <w:t>Ханның төлеңгіттерден жасақтаған әскері болған. Исатай оны</w:t>
      </w:r>
    </w:p>
    <w:p>
      <w:r>
        <w:t>күйретіп жіберген. Жасқұста екі әскер қарсы келіп, мергендер</w:t>
        <w:br/>
        <w:t>атысқан. Ал Орданы қоршаған кезде Жәңгір негізінен</w:t>
        <w:br/>
        <w:t>ноғайларға, Шомбал Ниязұлы алып келген 200 жігітке</w:t>
        <w:br/>
        <w:t>сүйенген. Орда түбінде да қанды шайқас болды. Семіз Иван</w:t>
        <w:br/>
        <w:t>Жасқұста төлеңгіттерді күйреткен шайқас туралы ел аузындағы</w:t>
        <w:br/>
        <w:t>әңгімені айтып отыруы мүмкін. Ал Исатай 1837 жылы 16</w:t>
        <w:br/>
        <w:t>қыркүйекте Кульбин--Кокарьев кардоны арасындағы ауылын</w:t>
        <w:br/>
        <w:t>шапқанда тұра қашқан Қарауылды аяғынан көздеп атқан.</w:t>
        <w:br/>
        <w:t>Бірақ, Қарауылдың бағына қарай, оқ үзеңгіге тиіп, шоршып</w:t>
        <w:br/>
        <w:t>түскен. Исатайдың Қарауылды атқан жері мынау деп,</w:t>
        <w:br/>
        <w:t>батырдың шөберелері Құрмет, Құрман ақсақалдар әлі күнге</w:t>
        <w:br/>
        <w:t>дейін көрсетеді. Атыраудың Құрманғазы ауданы тұрғындары</w:t>
        <w:br/>
        <w:t>Да бұл окиғаны жақсы біледі.</w:t>
        <w:br/>
        <w:t>Жоғарыда Исатайдың құрдасы, тоналған керуен иесі</w:t>
        <w:br/>
        <w:t>Михаил Иванович Зайчиковқа хат жолдағанын айтқанбыз.</w:t>
        <w:br/>
        <w:t>Семіз Иван оны Орынборға келген соң, татар приказчиктеріне</w:t>
        <w:br/>
        <w:t>аштырып оқытады. Олар шығара алмайды. Сөйтсе, хат</w:t>
        <w:br/>
        <w:t>қазақша жазылған екен. Семіз Иван дүкенінде саудасын</w:t>
        <w:br/>
        <w:t>жүргізетін приказчигі Тоқмамбет деген қазақ жігітін</w:t>
        <w:br/>
        <w:t>шақырып, соған оқыттырады. Бақса, хат өлеңмен басталыпты.</w:t>
        <w:br/>
        <w:t>“Ей, құрбым, Мешенке, сен бай,</w:t>
        <w:br/>
        <w:t>Байлықты саған берді құдайым-ай!</w:t>
        <w:br/>
        <w:t>Өзің де танық, сөзің де анық,</w:t>
        <w:br/>
        <w:t>Сен қайырымды адам,</w:t>
        <w:br/>
        <w:t>Мен - сақаралық надан.</w:t>
        <w:br/>
        <w:t>Құрық түсті таса,</w:t>
        <w:br/>
        <w:t>Аузым жесе де қан, жемесе де қан -</w:t>
        <w:br/>
        <w:t>Малыңды алдым баса... )</w:t>
        <w:br/>
        <w:t>Бұл хатымды оқығанда, менің амалсыз халде болғанымды</w:t>
        <w:br/>
        <w:t>ескерерсің, Мешенке. Сен біздің бұл ісімізге әділін айта</w:t>
        <w:br/>
        <w:t>аласың, кім-кімде осы ісімізді қарағанда сөйткей де. Сен</w:t>
        <w:br/>
        <w:t>біздің ғадет-ғұрпымызды бәрінен артық білесін, біздің оңай</w:t>
        <w:br/>
        <w:t>әрі оңды тұрмыс-салтымызды да жақсы білесің. Сахара</w:t>
        <w:br/>
        <w:t>даламыздың байтақ кеңдігіне қарамастан, бізді басқару оңай”</w:t>
        <w:br/>
        <w:t>(ПІ бөлім, 11-13-66.).</w:t>
        <w:br/>
        <w:t>300</w:t>
        <w:br/>
        <w:t>ЕА18.09.1Эекдекін-еАШЕ- рае 296</w:t>
        <w:br/>
        <w:t>не деп жауап бергені әзірше менің құлағыма жете қойған</w:t>
        <w:br/>
        <w:t>жоқ. Асылы, соңғы қолқалаушылардың талабын Тілеуқабақтар</w:t>
        <w:br/>
        <w:t>жерде қалдырмас, тұтқындарды босататын шығар деген сыбыс</w:t>
        <w:br/>
        <w:t>бар. Жүсіп Құланұлының ауылына жеткен хабар әзірше</w:t>
        <w:br/>
        <w:t>осындай”</w:t>
        <w:br/>
        <w:t>Бұл деректі екі түрлі себеппен келтіріп отырмыз:</w:t>
        <w:br/>
        <w:t>1. Исатайдың Есет Көтібарұлымен Борсық құмында 13-15</w:t>
        <w:br/>
        <w:t>мамыр шамасында кездесуі; 2. Исатай--Махамбеттердің</w:t>
        <w:br/>
        <w:t>Шустиковқа ара түсуі кейін Махамбеттің тағдырына кәдімгідей</w:t>
        <w:br/>
        <w:t>септігін тигізгенін еске сала кету.</w:t>
      </w:r>
    </w:p>
    <w:p>
      <w:r>
        <w:t>Маусым айының орта кезінде Тілеуқабақтардан екі тұтқын</w:t>
        <w:br/>
        <w:t>қашты. Оның біреуі туралы Шекара комиссиясына Төрткараны</w:t>
        <w:br/>
        <w:t>билеуші төре Саналы Мырзағалиұлы хабарлады: әлгі қашқын</w:t>
        <w:br/>
        <w:t>Назарлардың қолына түсіпті, қазір ол Жүсіп Құланұлының</w:t>
        <w:br/>
        <w:t>қолында деп. Ал екіншісі Иван Онуфриевич Запевалов деген,</w:t>
        <w:br/>
        <w:t>жасы отызда, сауатты адам екен. Оның қашқан кезі маусым</w:t>
        <w:br/>
        <w:t>айының іші болғанмен, жауабында айтылатын жайлар мамыр</w:t>
        <w:br/>
        <w:t>айындағы оқиғалар болғандықтан, әдейі тоқталып отырмыз.</w:t>
        <w:br/>
        <w:t>Запеваловтың тергеушіге берген жауабы:</w:t>
        <w:br/>
        <w:t>“Бізді тұтқындаған Шектілердің саны 50 шақты. Ауылдары</w:t>
        <w:br/>
        <w:t>Ақтауларда екен, оған жеткенше алты тәулік жүрдік. Мен</w:t>
        <w:br/>
        <w:t>өзімді тұтқынға алған қазақ Көшім Кенжеәліұлының үйінде</w:t>
        <w:br/>
        <w:t>болдым. Аяғыма кісен салып қойды.</w:t>
        <w:br/>
        <w:t>Сол ауыл Қарасу деген жерде отырғанда, бір күні түнде үй</w:t>
        <w:br/>
        <w:t>іші қырқай ұйықтап жатқанда аяғымдағы темір кісенді күндіз</w:t>
        <w:br/>
        <w:t>өзім тауып алып, тығып қойған қасаң қайыс таспамен бұрап</w:t>
        <w:br/>
        <w:t>ашып, босанып алдым. Сосын ақыры сыртқа шығып, белдеуде</w:t>
        <w:br/>
        <w:t>байлаулы тұрған атқа мініп қашып кеттім. Соңымнан қуғын</w:t>
        <w:br/>
        <w:t>болған жоқ. Бесінші күн дегенде Курамин бекінісіне жеттім.</w:t>
        <w:br/>
        <w:t>Шектілердің ауылында тұтқында болғанда көргендерім: бізді</w:t>
        <w:br/>
        <w:t>алып келгеннен кейін көп кешікпей, сол ауылдың бірнеше адамы</w:t>
        <w:br/>
        <w:t>барымтаға аттанды. Айдалада бір купецті тонапты. Біраз қой,</w:t>
        <w:br/>
        <w:t>жылқы айдап келді. Тиеген тауарлары тағы бар, көбі мата.</w:t>
        <w:br/>
        <w:t>Сол матаны үлесіп, бөліп алды да, өздеріне көйлек-дамбал, тағы</w:t>
        <w:br/>
        <w:t>басқа киімдер тігіп, иіндерін жаңартты. Бұл жолы барымтаға</w:t>
        <w:br/>
        <w:t>барғандардың ішінен танитыным - өзім білетін Көшім</w:t>
        <w:br/>
        <w:t>Кенжеәліұлынан басқа Байтөлек Кенжеәліұлы, Бейіс дейтін</w:t>
        <w:br/>
        <w:t>біреу, қылмыскер Түпей, қашқын ноғай Сәбит дегендер.</w:t>
        <w:br/>
        <w:t>294.</w:t>
        <w:br/>
        <w:t>ЕА18.09.1Эекдекін-еАЕ- раде 300</w:t>
        <w:br/>
        <w:t>Исатай біресе ашу шақырып, абай-құқай жасап көреді.</w:t>
        <w:br/>
        <w:t>Біресе сабасына түсіп, сабырлы сөйлеседі. Қайткенмен де,</w:t>
        <w:br/>
        <w:t>қорғансыз керуенге тарпа бас салмайды. Бірақ жібермейді де.</w:t>
        <w:br/>
        <w:t>Адамын, көліктерін шөлге қамап, өлгі жерде екі-үш күн</w:t>
        <w:br/>
        <w:t>ұстайды. Исатайдың талабын орындауға қожайынынан</w:t>
        <w:br/>
        <w:t>қорыққан, орындамауға Исатайдан қорыққан Семіз Иван</w:t>
        <w:br/>
        <w:t>(қазақтар солай атайды екен) жаман сасады.</w:t>
        <w:br/>
        <w:t>Ақыры бұл тұйықтан шығудың амалын Исатайдың өзі</w:t>
        <w:br/>
        <w:t>ұсынады. Семіз Иванмен бәс тігіседі. “Ішінде сықай толы</w:t>
        <w:br/>
        <w:t>нәрсесі бар сандықты сажын жерден атып, оғымды қақ орта</w:t>
        <w:br/>
        <w:t>беліне дейін кіргізе алмасам, жөніңе қоя беремін. Ал</w:t>
        <w:br/>
        <w:t>айтқанымды істесем, керуен бар жүгімен менікі” дейді.</w:t>
        <w:br/>
        <w:t>Көнбесіне амалы қалмаған семіз Иван сырты қалың киізбен</w:t>
        <w:br/>
        <w:t>қаптаулы сандықты шетке шығарады. Ішінде нығырлап</w:t>
        <w:br/>
        <w:t>салған он екі тай шыт бар. Шыт болғанда қандай. Гандурин</w:t>
        <w:br/>
        <w:t>фабрикасының ең берік, таңдаулы шыты.</w:t>
        <w:br/>
        <w:t>“Исатай орасан күшпен адырнаны қайқайтып тартып,</w:t>
        <w:br/>
        <w:t>атың кең жіберді. Сұр жебе тұп-тура барып қадалғанда, сандық</w:t>
        <w:br/>
        <w:t>қозғалып кетті. Исатай қасына келген соң, сандықты ашып</w:t>
        <w:br/>
        <w:t>қарасақ... О, жасаған! Құрыды бүкіл керуен! Құрыды бүкіл товар!</w:t>
      </w:r>
    </w:p>
    <w:p>
      <w:r>
        <w:t>Сандықтан әткен жебе он екі тай шыттан түгел өтіпті.</w:t>
        <w:br/>
        <w:t>Жебенің сандықтың сыртына қадалған жағы керемет жойқын</w:t>
        <w:br/>
        <w:t>күшпен соғылғаннан быт-шыт ұшып кетіпті" (70-бет).</w:t>
        <w:br/>
        <w:t>Керуеннен айырылған семіз Иван қасындағы серігімен екеуі</w:t>
        <w:br/>
        <w:t>жаяу-жалпы Орынборға қайтады. Исатай оларға жолға деп</w:t>
        <w:br/>
        <w:t>азыққа нан бергізеді. Соңынан қуып жеткен қызметшілері бұған</w:t>
        <w:br/>
        <w:t>Исатайдың сәлемін айтады. “Керуенді күшпен тартып алсам</w:t>
        <w:br/>
        <w:t>да әлім келетінін көрдің. Оны істмедім. Бәс тігіп, ұтып алдым,</w:t>
        <w:br/>
        <w:t>адал олжаладым” депті. Исатай Орынбордағы Зайчиковтың</w:t>
        <w:br/>
        <w:t>өзін де таниды екен, онымен құрдас екен. “Құрдасым Мешенкеге</w:t>
        <w:br/>
        <w:t>тапсырсын” деп хат беріп жіберіпті.</w:t>
        <w:br/>
        <w:t>Естеліктің екінші бөлімі Исатайдың ата-тегін баяндаудан</w:t>
        <w:br/>
        <w:t>басталады. Бұл арада автор мықтап жаңылысқан. Исатайды он</w:t>
        <w:br/>
        <w:t>екі ата Байүлының ішіндегі Алаша руынан, оның Асау Барақ</w:t>
        <w:br/>
        <w:t>тайпасы, Бекен Тайұлы Бөгенбай дегеннің баласы деп лаққан.</w:t>
        <w:br/>
        <w:t>Және “Исетай” деп жазады. Бұл естелік Берағаңның, Берқайыр</w:t>
        <w:br/>
        <w:t>Аманшиннің аударып, түсінік берген мақаласынан алынды.</w:t>
        <w:br/>
        <w:t>ЕРЕ</w:t>
        <w:br/>
        <w:t>Берағаң Исатайды Алаша деген соң, оған коса “Исетай” деп</w:t>
        <w:br/>
        <w:t>298</w:t>
        <w:br/>
        <w:t>ЕЛ 0ӨЛІЗекдекін-едіі раде 297</w:t>
        <w:br/>
        <w:t>Кейінірек тағы да 150 шамалы адам Жүсіп Құланұлының</w:t>
        <w:br/>
        <w:t>ауылына барымтаға аттанып кеткен, мен қашып шыққанша</w:t>
        <w:br/>
        <w:t>оралған жоқ.</w:t>
        <w:br/>
        <w:t>Өзіммен бірге қолға түскен жолдастарым жайлы білетінім:</w:t>
        <w:br/>
        <w:t>командиріміз зауряд-хорунжий Шустиков Дәрібайдың үйінде</w:t>
        <w:br/>
        <w:t>тұтқында, урядник Малков Түпейдің қолында, казак Афанасий</w:t>
        <w:br/>
        <w:t>Любимов Тоқпанның (Көтібарұлының туысқанының) қолында.</w:t>
        <w:br/>
        <w:t>Басқа үш казак сол ауылдағы тағы біреулердің қолында. Андрей</w:t>
        <w:br/>
        <w:t>Малков деген казак қашып кетті дегенді естідім, шепке</w:t>
        <w:br/>
        <w:t>жеткенін, иә жолда өлгенін білмеймін. Назардың біреулеріне</w:t>
        <w:br/>
        <w:t>жолай тап болса керек, бірақ олар ұстады ма, ұстамады ма</w:t>
        <w:br/>
        <w:t>-- оны анық білмеймін”.</w:t>
        <w:br/>
        <w:t>Тұтқын Запеваловтың бұл жауабының құндылығы мынада:</w:t>
        <w:br/>
        <w:t>Есет Көтібарұлы мен Жүсіп Құланұлы ауылы арасында бір</w:t>
        <w:br/>
        <w:t>келіспеушілік барынан хабар береді. Подгорный қамалынан</w:t>
        <w:br/>
        <w:t>11 атты алып қашқан Шекті арасында жүрген Тама Құлту</w:t>
        <w:br/>
        <w:t>бастаған Назар жігіттері еді. Айтовтың егжей-тегжей хабарына</w:t>
        <w:br/>
        <w:t>қарағанда, қуғыншылар жылқыларын айырып алып қайтып</w:t>
        <w:br/>
        <w:t>келе жатқанда Тілеуқабақ жігіттеріне жолығып, қолға түскен.</w:t>
        <w:br/>
        <w:t>Назар жігіттері олардан тұтқындарды әлде тартып алады, әлде</w:t>
        <w:br/>
        <w:t>алуға әрекет қылады. Бірақ Тілеуқабақтар Орынборда қамауда</w:t>
        <w:br/>
        <w:t>жатқан Жандәулет деген қадірлі адамға айырбастау үшін,</w:t>
        <w:br/>
        <w:t>тұтқын алғандарын түсіндірген соң, Назарлар оларды жөндеріне</w:t>
        <w:br/>
        <w:t>қалдырады. Запевалов өзі қашып кетерінің аз-ақ алдында</w:t>
        <w:br/>
        <w:t>Тілеуқабақ жігіттерінің Назар Жүсіп Құланұлына барымтаға</w:t>
        <w:br/>
        <w:t>аттанғанын мәлімдейді. Калай дегенмен де, осы екі тайпаның</w:t>
        <w:br/>
        <w:t>қысқа мерзім ішінде бірнеше мәрте бетпе-бет келгендері</w:t>
        <w:br/>
        <w:t>байқалады.</w:t>
        <w:br/>
        <w:t>Тұтқын Запеваловтың жауабындағы екінші маңызды дерек:</w:t>
        <w:br/>
        <w:t>сауда жасап жүрген көпестің керуенінің тоналуы.</w:t>
      </w:r>
    </w:p>
    <w:p>
      <w:r>
        <w:t>ТЫҢШЫ КЕРУЕНДЕР</w:t>
        <w:br/>
        <w:t>Тыңшы керуендер бұл кезде қазақ даласында сауда-</w:t>
        <w:br/>
        <w:t>саттықпен айналысып, қырға үзбей керуен шығарып тұрған</w:t>
        <w:br/>
        <w:t>бірінші гильця Орынбор көпесі Михаил Степанович Зайчиков</w:t>
        <w:br/>
        <w:t>(Деев) еді. Оны қазақтар жақсы көріп “Мешенке” деген. Ол</w:t>
        <w:br/>
        <w:t>295</w:t>
        <w:br/>
        <w:t>ЕАЛВ ӨЛ Әекдекін-еШЕ раде 294</w:t>
        <w:br/>
        <w:t>шамалаған ол қосымша көмек сұратып Сухореченский</w:t>
        <w:br/>
        <w:t>қамалына бір казак-орысын шаптырады. Хабар тиісімен</w:t>
        <w:br/>
        <w:t>Сухореченскден жанында 12 казак-орысы бар зауряд-хорунжий</w:t>
        <w:br/>
        <w:t>Шустиков шығады. Бірақ көп ұзамай бес казак-орыстың аты</w:t>
        <w:br/>
        <w:t>болдырып, тоқтап қалады да, олар сол маңдағы Губерлин</w:t>
        <w:br/>
        <w:t>бекінісіне қайтуға мәжбүр болады. Ал Шустиков 7 серігімен</w:t>
        <w:br/>
        <w:t>барымташы 5 казақтың соңына түседі. Түз қазақтары қаша</w:t>
        <w:br/>
        <w:t>ұрыс салып, ұзай береді. Теректі өзенінің маңындағы</w:t>
        <w:br/>
        <w:t>Жалғызағаш деген жерге келгенде, сау етіп қырық шақты</w:t>
        <w:br/>
        <w:t>салт атты алдарынан шығады. Шаппа-шап ұрыс басталып</w:t>
        <w:br/>
        <w:t>кетеді. Егор Барышников деген казак-орыс он үш жерінен</w:t>
        <w:br/>
        <w:t>жараланып, жантәсілім етеді. Шустиков 6 солдатымен қолға</w:t>
        <w:br/>
        <w:t>түседі.</w:t>
        <w:br/>
        <w:t>Осы хабар Орынбордың құлағына жетісімен-ақ Шекара</w:t>
        <w:br/>
        <w:t>комиссиясы губерниялық секретарь, корнет Мұхаммед-Шәріп</w:t>
        <w:br/>
        <w:t>Айтовты оқиғаның анық-қанығын білу үшін қырға жұмсады.</w:t>
        <w:br/>
        <w:t>Айтов алдымен Кіші жүздің Орта бөлімінің билеушісі</w:t>
        <w:br/>
        <w:t>әскери (войсковой) старшина Жүсіп Нұралыұлының ауылына</w:t>
        <w:br/>
        <w:t>келеді. Жүсіп сұлтан қарап отырмапты. “Тілеуқабақтар</w:t>
        <w:br/>
        <w:t>орыстан жылқы алып, адамдарын ұстап әкетіпті” деген хабар</w:t>
        <w:br/>
        <w:t>естісімен, Тілеуқабаққа би Қозыбақ Мұсылманқұлұлын</w:t>
        <w:br/>
        <w:t>жұмсаған. Сосын Баймағамбет Айшуақұлына “отрядыңмен</w:t>
        <w:br/>
        <w:t>кел, ұрыларды бірігіп қуайық” деп хат жазған. Елек</w:t>
        <w:br/>
        <w:t>бойындағы Тәңірберген ағашы деген жерде қосылайық</w:t>
        <w:br/>
        <w:t>деген. Жүсіп Нұралыұлы шекара шебінен 65 шақырым</w:t>
        <w:br/>
        <w:t>Тамды деген жерде тұрады екен.</w:t>
        <w:br/>
        <w:t>Шекара комиссиясының чиновнигі Айтов 1838 жылы</w:t>
        <w:br/>
        <w:t>15 мамырында Орынборға Жүсіп Нұралыұлы ауылынан</w:t>
        <w:br/>
        <w:t>былай деп хабар береді: “ устиковты байлап әкеткен</w:t>
        <w:br/>
        <w:t>Көтібардың Есеті мен Түпей көрінеді. Түпейдің руы -</w:t>
        <w:br/>
        <w:t>Жағалбайлы. Ол - Тілеуқабақ ішінде жүрген қашқын.</w:t>
        <w:br/>
        <w:t>Есетпен екеуі 150 шақты адаммен барып Шустиковты қолға</w:t>
        <w:br/>
        <w:t>түсіргендерінде, бұлардың ауылы Кіші Ырғыздың бойында</w:t>
        <w:br/>
        <w:t>екен. Қазір Борсық құмына көшіп кетіпті”,</w:t>
        <w:br/>
        <w:t>26 мамырда Айтов Шекара комиссиясына тағы да</w:t>
        <w:br/>
        <w:t>төмендегідей хабар берді:</w:t>
        <w:br/>
        <w:t>“Кінәлілер анықталды. Олар Қарабас тайпасының батыры</w:t>
        <w:br/>
        <w:t>Есет Көтібарұлы мен Қырғыз тайпасының қазағы Қайдауыл</w:t>
        <w:br/>
        <w:t>292</w:t>
      </w:r>
    </w:p>
    <w:p>
      <w:r>
        <w:t>ЕАЛВ ОӨЛЗекдекізедіі раде 283</w:t>
        <w:br/>
        <w:t>шамырқанып отырған Әлімдер Исатайдың мына ұтылап</w:t>
        <w:br/>
        <w:t>сөйлеген жүйелі сөзіне жауап таба алмады деседі. Мәселе</w:t>
        <w:br/>
        <w:t>жауап таба алмағанда емес, ел іші араздасып қан төгуден</w:t>
        <w:br/>
        <w:t>шаршап шалдыққан еді. Қиын істі киюын тауып бітіруге</w:t>
        <w:br/>
        <w:t>оқталған Исатайдай аталы ердің сойын көрген соң, Адайлар</w:t>
        <w:br/>
        <w:t>бітімге келсе, біз бітісуге бармыз деп уағдаларын береді.</w:t>
        <w:br/>
        <w:t>Бір ауыз сөзбен елді көшіріп-кондыратын небір дуалы</w:t>
        <w:br/>
        <w:t>ауыздар тайсақтап баспай отырған бұл өлімді қиын дауды</w:t>
        <w:br/>
        <w:t>бітістіруге Исатай неге құлшынды? Біріншіден, араз боп,</w:t>
        <w:br/>
        <w:t>өзара андысып қалған аталардың басы піспеген соң, арадан</w:t>
        <w:br/>
        <w:t>әскер жиып бере алмайтын. Екіншіден, Жайықтың арғы</w:t>
        <w:br/>
        <w:t>бетінен қашып келгендей болған Исатайға үлкен-кішіні</w:t>
        <w:br/>
        <w:t>аузына ұйытып, сөзін тыңдату үшін бедел керек-ті.</w:t>
        <w:br/>
        <w:t>Үшінішіден, ол бәрібір ел аралап, көтеріліске үндеуі керек-ті,</w:t>
        <w:br/>
        <w:t>ал мына дау Әлім--Адайдың ел ұстаған тұтқалы тұлғаларымен</w:t>
        <w:br/>
        <w:t>жүздесуге өзі қол болды. Ол кеңеске қатысқан Әлімнің басты</w:t>
        <w:br/>
        <w:t>азаматтарына Жетіру елін алдағы тұрған жортуылдарға</w:t>
        <w:br/>
        <w:t>ұйымдастыра беріңдер деп тапсырды да, өзі азық пен қосын</w:t>
        <w:br/>
        <w:t>атан түйелерге қомдап, Адай еліне жолға шықты.</w:t>
        <w:br/>
        <w:t>АДАЙ АРАСЫНДА</w:t>
        <w:br/>
        <w:t>1838 жылы наурыздың аяғында Махамбет Хиуаға қыстап,</w:t>
        <w:br/>
        <w:t>көктемде жайлауға бері түсетін Қайыпқали ауылына аттанды.</w:t>
        <w:br/>
        <w:t>Ал Исатай сәуірдің бірінші он күндігінде Адайларға жолығу</w:t>
        <w:br/>
        <w:t>үшін Маңғыстауға бет алды. Көтеріліс басшыларының бірі</w:t>
        <w:br/>
        <w:t>Хиуаға, екіншісі Адайларға жолға шығып кетісімен олар</w:t>
        <w:br/>
        <w:t>туралы патша әкімшілігі кеңселеріне түскен ақпар да сап</w:t>
        <w:br/>
        <w:t>тыйылды. Махамбет Қайыпқалиға жолығу үшін 5 адам боп</w:t>
        <w:br/>
        <w:t>барды. Исатай Адайларға 7 кісі боп аттанды.</w:t>
        <w:br/>
        <w:t>Ал басшылары жолға шығып кеткен соң, өзге</w:t>
        <w:br/>
        <w:t>көтерілісшілер ат сабылтып, ел арасын дабырлатпай Шатыркөл,</w:t>
        <w:br/>
        <w:t>Астаусалды, Қабенқұдықта Исатай мен Махамбеттің келуін</w:t>
        <w:br/>
        <w:t>күтіп тыныш қана отырды. 1838 жылы наурыздың аяғынан</w:t>
        <w:br/>
        <w:t>бастап сәуір айы түгел, мамырдың басына дейін</w:t>
        <w:br/>
        <w:t>көтерілісшілердің көбірек аялдаған жері осы маң деп білеміз.</w:t>
        <w:br/>
        <w:t>Тек батырдың ауылдас ағайыны әрі қанды көйлек сенімді</w:t>
        <w:br/>
        <w:t>281</w:t>
        <w:br/>
        <w:t>ЕХ18.09.1ЗекдеКіз раде 295</w:t>
        <w:br/>
        <w:t>көрінеді. Және біреуі - руы Жағалбайлы, Олжабайдың баласы</w:t>
        <w:br/>
        <w:t>Түпей деген қашқын қылмыскер.</w:t>
        <w:br/>
        <w:t>Айтушылардың сөзіне қарағанда, оқиға былай болғанға</w:t>
        <w:br/>
        <w:t>ұқсайды. Шекті руының ауылдарында жасырынып жүрген</w:t>
        <w:br/>
        <w:t>Тама Құлту (әкесінің аты белгісіз) қасында бірнеше адамы</w:t>
        <w:br/>
        <w:t>бар Губерлин қамалы тұсынан ішкі тарапқа өтіп, шеп</w:t>
        <w:br/>
        <w:t>күзетінің жылқыларын алып қашады. Оның соңынан қуған</w:t>
        <w:br/>
        <w:t>әскери команда қазақтарға жетіп, жылқыларын айырып</w:t>
        <w:br/>
        <w:t>алып қалады. Содан қайтып келе жатқанда Тілеуқабақтың</w:t>
        <w:br/>
        <w:t>адамдарына кезігіп қалады да, отряд соларға оқ атады.</w:t>
        <w:br/>
        <w:t>Бірнеше қазақты жаралайды. Содан шаппа-шап ұрыс болады</w:t>
        <w:br/>
        <w:t>да, хорунжий Шустиков бастаған 6 казак-орысты</w:t>
        <w:br/>
        <w:t>Тілеуқабақтар атқа өңгеріп, байлап әкетеді.</w:t>
      </w:r>
    </w:p>
    <w:p>
      <w:r>
        <w:t>Бұлар ауылдарына қайтып келе жатқанда барымтаға</w:t>
        <w:br/>
        <w:t>шыққан Назар ауылының жігіттеріне кезігіп қалады. Назарлар</w:t>
        <w:br/>
        <w:t>Тілеуқабақтың тұтқын орыстарын тартып алады.</w:t>
        <w:br/>
        <w:t>Тілеуқабақтар бұл тұтқындарды Орынборда қараңғы үйде</w:t>
        <w:br/>
        <w:t>жатқан Жандәулет деген адамға айырбастау үшін алып келе</w:t>
        <w:br/>
        <w:t>жатқандарын, жол бөгемей, жөндеріне қоя бермесе, арты</w:t>
        <w:br/>
        <w:t>насырға шабатынын ескертеді. Назарлар Тілеуқабақтарға орыс</w:t>
        <w:br/>
        <w:t>тұтқындарды қайтып береді. Содан Тілеуқабақтар кіші</w:t>
        <w:br/>
        <w:t>Ырғыздағы ауылына жетеді де, Борсық құмына көшіп кетеді.</w:t>
        <w:br/>
        <w:t>Тілеуқабақтар бұл кезде Орынборда қамаудағы Жандәулет</w:t>
        <w:br/>
        <w:t>деген қадірлі адамдарының өліп кеткенін білмеген болса керек.</w:t>
        <w:br/>
        <w:t>Тілеуқабақтың биі әрі керуенбасы Отаралы Сарышоңайұлы,</w:t>
        <w:br/>
        <w:t>жанында Мененбай деген төре бар, барымташылардың ауылына</w:t>
        <w:br/>
        <w:t>барады. Түтқындарды босатуға өрекет етеді. Бәрібір</w:t>
        <w:br/>
        <w:t>тұтқындарды сіңіре алмайсыңдар дейді. Хиуаға апарып өткізе</w:t>
        <w:br/>
        <w:t>алмайсыңдар, себебі онда орыс тұтқыны онсыз да жеткілікті,</w:t>
        <w:br/>
        <w:t>өздері қайда сыйғызарларын білмей отыр. Бұхарада да жағдай</w:t>
        <w:br/>
        <w:t>соған ұқсас. Есесіне Ресейдің қаһарына ұшырайсыңдар. 1836</w:t>
        <w:br/>
        <w:t>жылы орыс көпесінің керуенін талап, екі приказчигін</w:t>
        <w:br/>
        <w:t>тұтқындағандарың үшін қандай зобалаң көргендерің естеріңде</w:t>
        <w:br/>
        <w:t>шығар деп, үгіттеудей-ақ үгіттейді.</w:t>
        <w:br/>
        <w:t>Дәл осы кезде әлгі ауылға Қайыпқали Есімұлы сұлтан мен</w:t>
        <w:br/>
        <w:t>старшын Исатай Тайманұлы, Махамбет Өтемісұлдары келе</w:t>
        <w:br/>
        <w:t>қалады. Олар да Сарышоңайұлының сөзін қостап,</w:t>
        <w:br/>
        <w:t>тұтқындарды босатуға кеңес береді. Тілеуқабақтардың оларға</w:t>
        <w:br/>
        <w:t>293</w:t>
        <w:br/>
        <w:t>ЕА18.09.1екдөекін-еді: ре 299</w:t>
        <w:br/>
        <w:t>иә сол маңда жүріп сенімді ауыздардан естіген.</w:t>
        <w:br/>
        <w:t>Осы шамада Әлімдер арсында Зайчиковтың үшінші сауда</w:t>
        <w:br/>
        <w:t>керуені жүр еді. Оның керуенбасы Иван Иванович деген</w:t>
        <w:br/>
        <w:t>тегі дьякон әулетінен, 1800 жылы туған, Патша әскері кейін</w:t>
        <w:br/>
        <w:t>қазақ даласының оңтүстігіне қарай дендеп еңгенде,</w:t>
        <w:br/>
        <w:t>саудагерлікті жамылып барлау ісімен шұғылданатын әлгі</w:t>
        <w:br/>
        <w:t>керуеншілер Қазалыға кеп орын теуіпті. Әлгі Иван Иванович</w:t>
        <w:br/>
        <w:t>деген саудагердің Иван деген үлкен ұлы бар екен. Сол Иван</w:t>
        <w:br/>
        <w:t>Иванович Иванов 8-9 жасымда әкемнің аузынан естігенім</w:t>
        <w:br/>
        <w:t>еді деп, 1838 жылы казақ даласын кезіп жүргенде әкемнің</w:t>
        <w:br/>
        <w:t>басынан өткен оқиға еді деп “Естелік” қалдырыпты.</w:t>
        <w:br/>
        <w:t>Әңгіменің ұзын-ырғасы мынадай:</w:t>
        <w:br/>
        <w:t>Бір жолы (1838 жылдар шамасы) Зайчиков 40 түйеге тауар</w:t>
        <w:br/>
        <w:t>артып, әкесі Иван Ивановичті қырға, қазақ арасына жібереді.</w:t>
        <w:br/>
        <w:t>Оған көмекшілікке құда баласы Александр Куриловты және 12</w:t>
        <w:br/>
        <w:t>қызметші қосып береді. Зайчиковтың қырдағы “тамырлары”,</w:t>
        <w:br/>
        <w:t>Байұлының Қазыбек, Қисық дейтін беделді адамдары, керуенді</w:t>
        <w:br/>
        <w:t>ауылдарына бастап әкелуге қарулы 6 жігіт шығарады.</w:t>
        <w:br/>
        <w:t>Бірнеше күннен кейін Електің суынан өткенде ел іші бұлқан-</w:t>
        <w:br/>
        <w:t>талқан, бүлік шықты, оның бүйдагері Байұлының батыры Исатай</w:t>
        <w:br/>
        <w:t>екен деген жайсыз хабар жетеді. Жайсыз болатын себебі: атқа</w:t>
        <w:br/>
        <w:t>мініп, ашынып шыққан қазақ керуенімізді талап, өзімізді талайғы</w:t>
        <w:br/>
        <w:t>әдетінше Хиуа я Бұхараға құлдыққа сатып жібереді екен деп</w:t>
        <w:br/>
        <w:t>зәрелері ұшады. Айтқандай-ақ, көп кешікпей айдалада Исатайдың</w:t>
        <w:br/>
        <w:t>жігіттері керуенді қамайды.</w:t>
      </w:r>
    </w:p>
    <w:p>
      <w:r>
        <w:t>Қырық түйеге артқандары қап-қап астық, қант пен шай,</w:t>
        <w:br/>
        <w:t>кездеме, былғары, ыдыс-аяқ, айна-тарақ дегендейін өңкей қыр</w:t>
        <w:br/>
        <w:t>қазағының зәру нәрселері. Елдің ақсақалдарына сыйға апара</w:t>
        <w:br/>
        <w:t>жатқан бір аппақ сұңқар, екі бүркіт, екі көк қаршыға және бар.</w:t>
        <w:br/>
        <w:t>Керуенде жалғыз білтелі мылтықтан басқа атарман жоқ.</w:t>
        <w:br/>
        <w:t>“Қүрыған жерім осы екен” деп ойлайды приказчик.</w:t>
        <w:br/>
        <w:t>Қарусыз құр қол керуенді бас салып тонауға Исатайдың ары</w:t>
        <w:br/>
        <w:t>бармайды. Керуенбасы Иван Ивановичтен батыр несиеге деп ең</w:t>
        <w:br/>
        <w:t>мұқтаж нәрселерін - киім-кешек, етіктік былғары, тағы сол</w:t>
        <w:br/>
        <w:t>сияқты көр-жерлерді сүрайды. “Бара жатқан ауылдарың Қазыбек</w:t>
        <w:br/>
        <w:t>кен Қисық менімен құдандалы кісілер, менің несиеге алған нәрсемнің</w:t>
        <w:br/>
        <w:t>қүнын қанша болса да, солар төлейді, сенбесең, қолымнан қолхат</w:t>
        <w:br/>
        <w:t>берейін” дейді Исатай. Иванов бұған көнбейді.</w:t>
        <w:br/>
        <w:t>297</w:t>
        <w:br/>
        <w:t>ЕА18.09.1Эекдекін-еІШЕ- раде 298</w:t>
        <w:br/>
        <w:t>ру билері мен старшындарының өтініші бойынша не керектің</w:t>
        <w:br/>
        <w:t>бәрін тауып, келсін деген жерге сауда керуенін жеткізіп</w:t>
        <w:br/>
        <w:t>тұрды. Шай-қант, мата-пұлдарын несиеге беруден де қашпады.</w:t>
        <w:br/>
        <w:t>Ол өзінің қайырымдылығымен түз жұртының ықыласына</w:t>
        <w:br/>
        <w:t>бөленді. Қазақтарға жақсы көрініп, бетке жылтыраған</w:t>
        <w:br/>
        <w:t>Зайчиков сауда керуендері шын мәнінде тыңшылық-</w:t>
        <w:br/>
        <w:t>барлаушылық іспен шұғылданды. Оның керуені бір емес,</w:t>
        <w:br/>
        <w:t>талай рет таланды. Бірақ оның ісі өркендемесе, күйреген</w:t>
        <w:br/>
        <w:t>жоқ. Өйткені, үкімет империя мүддесі үшін қажетті ісінің</w:t>
        <w:br/>
        <w:t>шығынын өтеп тұрды. Бір бұл емес, жалпы барлық сауда</w:t>
        <w:br/>
        <w:t>керуендері Орынбор генерал губернаторлығы мен Шекара</w:t>
        <w:br/>
        <w:t>комиссиясының барлау ісіне бағындырылды. Шекара</w:t>
        <w:br/>
        <w:t>комиссиясы қазақ даласында, қала берді Хиуа, Бұхараға</w:t>
        <w:br/>
        <w:t>тыңшылық барлау ісін жақсы жолға қойған-ды. Олар қашқын</w:t>
        <w:br/>
        <w:t>татар молдаларын да тамаша пайдаланды. Шекаралық</w:t>
        <w:br/>
        <w:t>комиссияда дайындықтан өткен сауатты татарлар әскерден</w:t>
        <w:br/>
        <w:t>қаштым деген желеумен казақ арасына барып “жасырынған”.</w:t>
        <w:br/>
        <w:t>Сенімге еніп алған соң, көбі сұлтан, билер, старшындар</w:t>
        <w:br/>
        <w:t>жанында хатшы болған да, естіп-білгендерінің бәрін Орынбар</w:t>
        <w:br/>
        <w:t>әкімшілігіне жеткізіп отырған. Керуен жүргізетін</w:t>
        <w:br/>
        <w:t>саудагерлердің де мақсаты сол - тыңшылық еді.</w:t>
        <w:br/>
        <w:t>Исатай, Махамбеттер Жайықтың Бұхар бетіне қашып</w:t>
        <w:br/>
        <w:t>шығып, көтеріліске шақырып, ел аралап үндеу сала бастаған</w:t>
        <w:br/>
        <w:t>кезде, Зайчиков керуеншілері, әсіресе Исатай жүрген Әлім-</w:t>
        <w:br/>
        <w:t>Шекті арасына қаптап кетті.</w:t>
        <w:br/>
        <w:t>Нақ осы тұста Деевтің саудагерлерінің бірі Табын, Тама</w:t>
        <w:br/>
        <w:t>руларының арасында болып, ел ішінде сабылыстың күшейгенін</w:t>
        <w:br/>
        <w:t>хабарлайды. Бірақ керуеншілерге ұрынбаған.</w:t>
        <w:br/>
        <w:t>Тағы да осы шамада Зайчиков приказчигі Әбдірахман</w:t>
        <w:br/>
        <w:t>Әбдіхалықов Исатайдың Тілеуқабақ батыры Есет Көтібарұлына</w:t>
        <w:br/>
        <w:t>барын, 5 орыс тұтқынын босатуды сұрағаны туралы ақпар</w:t>
        <w:br/>
        <w:t>береді. Приказчиктің емеурініне қарағанда, Исатай ол</w:t>
        <w:br/>
        <w:t>тұтқындарды өзі алмақ болған. Мақсаты -- Баймағамбет</w:t>
        <w:br/>
        <w:t>Айшуақұлы қолында отырған әйелі мен баласына</w:t>
        <w:br/>
        <w:t>айырбастағысы келтен шығар деген емеуірін бар. Зайчиковтың</w:t>
        <w:br/>
        <w:t>керуенін жүргізетін приказчик Әбдірахман Әбдіхалықов</w:t>
        <w:br/>
        <w:t>Исатайдың Есет Көтібарұлына барғанын, тұтқындардың</w:t>
      </w:r>
    </w:p>
    <w:p>
      <w:r>
        <w:t>тағдыры туралы онымен сөйлескенін иә өз көзімен көрген,</w:t>
        <w:br/>
        <w:t>296</w:t>
        <w:br/>
        <w:t>ЕАЛ8.0ӨЛЗекдекіз раде 314</w:t>
        <w:br/>
        <w:t>Күнім үшін жеткенмін.</w:t>
        <w:br/>
        <w:t>Жақияны жауға ұстап бергендей,</w:t>
        <w:br/>
        <w:t>Шүген, саған не еткенмін?</w:t>
        <w:br/>
        <w:t>Қайтеріңді өзің біл,</w:t>
        <w:br/>
        <w:t>Алдыңа кеңес еткенмін.</w:t>
        <w:br/>
        <w:t>(1838, маусым)</w:t>
        <w:br/>
        <w:t>Махамбет “Кайтерінді өзің біл, алдына кеңес еткенмін” деумен</w:t>
        <w:br/>
        <w:t>көтерілісшілер көмек сұрап келгенде, Шүрендердің екі ойлы</w:t>
        <w:br/>
        <w:t>болғанынан хабар береді. Ал Жақияны оске салуы &gt;- иісі Шүрендерді</w:t>
        <w:br/>
        <w:t>ұялту, көтерілісшілер алдындағы айыбын тағы да еске салып, ең</w:t>
        <w:br/>
        <w:t>құрығанда сол кінәміздің өтеуі деп атқа қонар ер көңіл азамат</w:t>
        <w:br/>
        <w:t>шығар ма деген бопса еді. Бірақ Шүрендер Исатайларға қол</w:t>
        <w:br/>
        <w:t>ұшын бермеді.</w:t>
        <w:br/>
        <w:t>АТТАНЫС</w:t>
        <w:br/>
        <w:t>Жоғарыда Баймағамбет сұлтанның Шонты Жамантайұлы,</w:t>
        <w:br/>
        <w:t>Мәстібай Тоқалұлы, Төлебай (Шүрен, Әлім, Табын),</w:t>
        <w:br/>
        <w:t>Батырхан Шахмарданұлы (Адай) сияқты тыңшыларының</w:t>
        <w:br/>
        <w:t>хабарынан мынаны байқаймыз: әскери жасақ тек Жемдегі</w:t>
        <w:br/>
        <w:t>Көкпектіде ғана емес, Темір өзені бойында да, яки екі жерге</w:t>
        <w:br/>
        <w:t>жиылып, жорық кезінде қосылатын боп белгіленген.</w:t>
        <w:br/>
        <w:t>Көкпектіге негізінен Исатайдың өз жасағы, Кете, Байұлы</w:t>
        <w:br/>
        <w:t>жасақтары жиналған да, Темірде Назар, Алай, Табын бас</w:t>
        <w:br/>
        <w:t>біріктірген. Көкпектіде 1000, ал Темірде 2000 жасақ дайын</w:t>
        <w:br/>
        <w:t>болғанына құжаттар сенімді түрде куәлік етеді. Шонтының</w:t>
        <w:br/>
        <w:t>20 маусымнан қалмай әскер Көкпектіге жиналады деген</w:t>
        <w:br/>
        <w:t>ақпарының да айна қатесіз шындық екені аңғарылады.</w:t>
        <w:br/>
        <w:t>Савичев Жем өзенінің жазығында, ал Баймағамбет</w:t>
        <w:br/>
        <w:t>Көкпектіде 17 маусымда әскер, қалың ел жиналған зор</w:t>
        <w:br/>
        <w:t>мәжіліс болды деп көрсетеді. Демек, 17 маусымда барлық</w:t>
        <w:br/>
        <w:t>жасақ, яки 3000 қол Көкпектіде бас қосқан. Осынау алқа</w:t>
        <w:br/>
        <w:t>топтың алдында Исатай мен Қайыпқали кезек-кезек сөйлеп,</w:t>
        <w:br/>
        <w:t>патша өкіметінің, Орынбор губернаторының отаршыл</w:t>
        <w:br/>
        <w:t>саясатын сынап, халықтың мүддесін сатып, соларға итаршы.</w:t>
        <w:br/>
        <w:t>болған Кіші жүздің батыс бөлімінің билеушісі Баймағамбет</w:t>
        <w:br/>
        <w:t>сұлтанға лағнет айтады. Халықтың ыза-кегін насихатшылар</w:t>
        <w:br/>
        <w:t>312</w:t>
        <w:br/>
        <w:t>ЕА18.0913іөКдекін-е.ЙЕ раде 309</w:t>
        <w:br/>
        <w:t>адам жіберіп, хабар айтып тұрды” деген. Ел аузында Исатай</w:t>
        <w:br/>
        <w:t>шығарып айтты деген әлең өзінің мән-мазмұны жөнінен</w:t>
        <w:br/>
        <w:t>осы тұсқа дөп келеді.</w:t>
        <w:br/>
        <w:t>Ер Тайман - әкем аты, ағам Жабал,</w:t>
        <w:br/>
        <w:t>Ағатай бабам бұзған алпыс қамал.</w:t>
        <w:br/>
        <w:t>Халық үшін ханзададан кек алыпты,</w:t>
        <w:br/>
        <w:t>Дүниеде адал іске жоқ қой зауал.</w:t>
        <w:br/>
        <w:t>Жан-малым құм Нарында қараң қалған,</w:t>
      </w:r>
    </w:p>
    <w:p>
      <w:r>
        <w:t>Кегімді Жәңгір ханнан алмай қойман.</w:t>
        <w:br/>
        <w:t>Тірлігім тірі болсам текке кетпес,</w:t>
        <w:br/>
        <w:t>Атымды Исатай деп неге қойған.</w:t>
        <w:br/>
        <w:t>Ұраным Ағатай деп халқым жайған,</w:t>
        <w:br/>
        <w:t>Қас жауым ханзададан, серттен тайман.</w:t>
        <w:br/>
        <w:t>Төренің Әбілқайыр заманында,</w:t>
        <w:br/>
        <w:t>Ұрпағын хан ұлының қазақ жойған.</w:t>
        <w:br/>
        <w:t>Нарында елім қалды малымменен,</w:t>
        <w:br/>
        <w:t>Жайықтан өзім өттім аман-есен.</w:t>
        <w:br/>
        <w:t>Бұл жақта қара қазақ басын қостым,</w:t>
        <w:br/>
        <w:t>Жоқ екен қаран тұрсам аққа зауал.</w:t>
        <w:br/>
        <w:t>Қазақтың хан ұлынан арын алам,</w:t>
        <w:br/>
        <w:t>Жиылып бір мың қолмен биыл барам.</w:t>
        <w:br/>
        <w:t>Атамның еткен ісін қайта бастап,</w:t>
        <w:br/>
        <w:t>Мен биыл осы жазда ханды шабам.</w:t>
        <w:br/>
        <w:t>Бұл - Исатай тарихын баяндайтын ұзақ өлең. Орданы</w:t>
        <w:br/>
        <w:t>қамағанын, Жәңгірдің малын шапқанын, қатын-баласын</w:t>
        <w:br/>
        <w:t>тұтқынға алғанын, жолдастарының оққа ұшқанын баяндайтын</w:t>
        <w:br/>
        <w:t>жерлері бар. Бірақ бұл жыр айтушылардың, кейін көшіріп</w:t>
        <w:br/>
        <w:t>жазушылардың білместігінен көп жағдайда Махамбет</w:t>
        <w:br/>
        <w:t>толғауларымен араласып кеткен. Олардың ара-жігін ажырату</w:t>
        <w:br/>
        <w:t>қиын емес. Махамбет туындылары тайға таңба басқандай мен</w:t>
        <w:br/>
        <w:t>мұндалап тұр. Ол он бір буын қара өлеңге көп бара бермеген</w:t>
        <w:br/>
        <w:t>ғой. Ал Исатай өзі шығарды деген толғау осы 11 буынмен</w:t>
        <w:br/>
        <w:t>ғана жазылған. Ұйқастарында азды-кемді жетіспеушілік те</w:t>
        <w:br/>
        <w:t>жоқ емес. Соған қарағанда бұл өлең Исатайдың өз аузынан</w:t>
        <w:br/>
        <w:t>шыққан сияқты. Әңгіме онда да емес, Исатай шығарсын, не</w:t>
        <w:br/>
        <w:t>Исатай атынан Махамбет шығарсын жыр, қалай дегенмен де</w:t>
        <w:br/>
        <w:t>осы тұста дүниеге келген. Оны Исатай үндеуінің бір парасы</w:t>
        <w:br/>
        <w:t>деп қабылдауымызға болады.</w:t>
        <w:br/>
        <w:t>1838 жылдың маусым айының басынан көтерілісшілер ел</w:t>
        <w:br/>
        <w:t>аралап, жиналған жасақтардың басын косып біріктіре бастады.</w:t>
        <w:br/>
        <w:t>307</w:t>
        <w:br/>
        <w:t>ЕАЛВ ӨЛ Зекдекіз раде 303</w:t>
        <w:br/>
        <w:t>Бұдан кейін Исатай Жәңгір ханмен қалай егескенін,</w:t>
        <w:br/>
        <w:t>Бекетай құмда қалай шекіскенін баяндаған.</w:t>
        <w:br/>
        <w:t>Хаттың аяғы тағы өлеңмен бітеді:</w:t>
        <w:br/>
        <w:t>Бекетай құмның басында,</w:t>
        <w:br/>
        <w:t>Ағаш үйдің қасында.</w:t>
        <w:br/>
        <w:t>Жасымды сұрасаң, қырық бірде жасымда.</w:t>
        <w:br/>
        <w:t>Айтақы қара бөркім басымда,</w:t>
        <w:br/>
        <w:t>Қаз мойнақ торы ат астымда.</w:t>
        <w:br/>
        <w:t>Жауды көрсем, жайнадым,</w:t>
        <w:br/>
        <w:t>Жай тасындай ойнадым...</w:t>
        <w:br/>
        <w:t>Қос ауызды қолыма алдым.</w:t>
        <w:br/>
        <w:t>Ханды атам деп ойладым -</w:t>
        <w:br/>
        <w:t>Қолымда мылтығым тарс еткенде,</w:t>
        <w:br/>
        <w:t>Қарс етті...</w:t>
        <w:br/>
        <w:t>Жазықсыз ханның артында біреу құлады,</w:t>
        <w:br/>
        <w:t>Әдірә қалғыр, қос ауыз неден қырсықты,</w:t>
        <w:br/>
        <w:t>Ханға тимей құр шықты.</w:t>
        <w:br/>
        <w:t>Шабайын десем де болмады,</w:t>
        <w:br/>
        <w:t>Шаппайын десем де болмады...</w:t>
        <w:br/>
        <w:t>Ат басындай сом жүрек сарайында тулады,</w:t>
        <w:br/>
        <w:t>Әдірә қалғыр, Ақтабан астымда тарпып</w:t>
        <w:br/>
        <w:t>тұрмады.</w:t>
      </w:r>
    </w:p>
    <w:p>
      <w:r>
        <w:t>Түрмағанмен қоймады, басын ала жөнелді.</w:t>
        <w:br/>
        <w:t>Орыс шапты бетімнен,</w:t>
        <w:br/>
        <w:t>Мен Исатай шыға шаптым шетіннен...</w:t>
        <w:br/>
        <w:t>Артымнан көп орыс келген соң,</w:t>
        <w:br/>
        <w:t>Ұрысып болмады көбіменен -</w:t>
        <w:br/>
        <w:t>Біз қаштық.</w:t>
        <w:br/>
        <w:t>(ІП бөлім, 28-29-66.)</w:t>
        <w:br/>
        <w:t>Берағаң “Бекетай құмның басында, ағаш үйдің қасында”,</w:t>
        <w:br/>
        <w:t>“Айтақы қара бөркім басымда” деген жолдардың Махамбет</w:t>
        <w:br/>
        <w:t>толғауларында кездесетінін тілге тиек етіп, бұл жолдар</w:t>
        <w:br/>
        <w:t>Махамбеттің қолынан шыққан туынды емес пе екен деген</w:t>
        <w:br/>
        <w:t>болжам айтады. Бірақ өлең жолдарының мінсіз, жинақы</w:t>
        <w:br/>
        <w:t>емесіне тағы да күмән келтіреді. Махамбетте ондай</w:t>
        <w:br/>
        <w:t>жымдаспаған шумақтар болмаса керек еді. Содан мұны</w:t>
        <w:br/>
        <w:t>“Естелік” авторының салақтығына таңады. “Естеліктің”</w:t>
        <w:br/>
        <w:t>авторы И.И.Иванов бұл өлеңді түпнұсқадан, Исатайдың</w:t>
        <w:br/>
        <w:t>М.С.Зайчиковке жазған әлгі хатынан көшірді дейсіз бе?</w:t>
        <w:br/>
        <w:t>Көшірсе, салақ көшіргені көрініп түр. Әйтпесе өзінің жеті-</w:t>
        <w:br/>
        <w:t>301</w:t>
        <w:br/>
        <w:t>ЕАЛВ ӨЛ Фекдекіне раде 320</w:t>
        <w:br/>
        <w:t>өзенінің арасы - 15-17 шақырым шамасы. Шейітсай Исатайдың</w:t>
        <w:br/>
        <w:t>шегінген тылы еді. Міне, соғыс осы екі арада болады.</w:t>
        <w:br/>
        <w:t>10 шілдеде таңсәріле Қарағанды, Қиылға жеткен Геке қырағы</w:t>
        <w:br/>
        <w:t>көзбен жер жағдайын шолып, осы арадаң бекініс құрмақ болды.</w:t>
        <w:br/>
        <w:t>Сонда олар айдаладағы бекініске көтерілісшілерді арандату үшін</w:t>
        <w:br/>
        <w:t>қалай алып келеміз деп ойлады. Әрине, ол сәтінің келуіне</w:t>
        <w:br/>
        <w:t>байланысты еді. Одан да басқа есептері жоқ емес-ті. Ойылға</w:t>
        <w:br/>
        <w:t>қыруар кол жиылды. Қол жиылмауы керек-ті, жиылған соң</w:t>
        <w:br/>
        <w:t>қас тіккен адамын шабуға тиісті. Ал көтерілісшілердің азу</w:t>
        <w:br/>
        <w:t>салғалы отырғаны Баймағамбеттің Суықбұлақтағы ауылы еді.</w:t>
        <w:br/>
        <w:t>Ал оған төте жол осы Ақбұлақ үстімен өтетін. Бұл бір десек,</w:t>
        <w:br/>
        <w:t>екіншіден, жиналып ереуілдеген қол әскер келді деген хабар</w:t>
        <w:br/>
        <w:t>жетсе де, тырағайлап тарап кетпей, бәрібір қырға шыққан әскерді</w:t>
        <w:br/>
        <w:t>қамайтыны кәміл еді. Ал ойлы-қырлы қағаберіс қалтарысы,</w:t>
        <w:br/>
        <w:t>табиғи корған болатын жарқабақтары көп үш өзеннің арасы</w:t>
        <w:br/>
        <w:t>қорғаныс соғысын жүргізуге қолайлы еді. Геке осылай бола</w:t>
        <w:br/>
        <w:t>қалса деп, қорғаныс-гранаталарды көп алдырған. Сосынғы</w:t>
        <w:br/>
        <w:t>сенгені-- зеңбіректер.</w:t>
        <w:br/>
        <w:t>Олар, әрине, Исатай ғана өз жасағымен келеді деп, есеп</w:t>
        <w:br/>
        <w:t>құрған жоқ. Әйтеуір осы араға көтерілісшілерді әкелу үшін</w:t>
        <w:br/>
        <w:t>Ойылдағы жиналған қолдың басшыларына хабар берді. Жоғарыда</w:t>
        <w:br/>
        <w:t>Қайыпқали Байбақты руының билері Төлебай, Құндыкер,</w:t>
        <w:br/>
        <w:t>Жұмыр, Сасық, Төрәлілерге хат жазып, әрбір үйден бір адамнан</w:t>
        <w:br/>
        <w:t>жиып, қаруланып жасақ болып келіндер деп тәртіп бермеп пе</w:t>
        <w:br/>
        <w:t>еді? Міне, сол билер енді жауап қатты: Баймағамбет әскері</w:t>
        <w:br/>
        <w:t>Ақбұлақта түр. Өзі осы маңдағы ауылдарға зекет жинауға кетті.</w:t>
        <w:br/>
        <w:t>Шабар болсандар, шабындар, біздер іштей болысуға әзірміз деп.</w:t>
        <w:br/>
        <w:t>Хатты әлде хабарды кім жеткізгені белгісіз.</w:t>
        <w:br/>
        <w:t>Осы хабардан және кейін Ақбұлақ соғысына қатысқан</w:t>
        <w:br/>
        <w:t>рулардың құрамынан аңғаратыңымыз: Баймағамбет жасағы</w:t>
        <w:br/>
        <w:t>негізінен Байбақты, Алаша, Табын руларының азаматтарынан</w:t>
        <w:br/>
        <w:t>құралған. Байбақтының жасағын бастап келген жоғарыда аты</w:t>
        <w:br/>
        <w:t>аталған билер. Бірақ олардың арасында Байбақты Сырым</w:t>
        <w:br/>
        <w:t>Датұлының баласы тархан Қази Сырымұлы болды ма,</w:t>
      </w:r>
    </w:p>
    <w:p>
      <w:r>
        <w:t>болмады ма айта алмаймыз. Баймағамбет қол жиыңдар деп</w:t>
        <w:br/>
        <w:t>әмір бергенде, әу баста-ақ оның “Исатайға қарсы ешкім қол</w:t>
        <w:br/>
        <w:t>көтермейді” деген жауабын білетінбіз. Сол сөзінде тұрып,</w:t>
        <w:br/>
        <w:t>Исатайға қарсы топқа қосылмады ма, әйтеуір Ақбұлақ</w:t>
        <w:br/>
        <w:t>318</w:t>
        <w:br/>
        <w:t>ЕА18.09.13екдекіз раде 319</w:t>
        <w:br/>
        <w:t>Елек казак-орыстары - 50 адам</w:t>
        <w:br/>
        <w:t>Орал казак-орыс полк бөлімшесі -- 100 адам</w:t>
        <w:br/>
        <w:t>Жаяу әскер бөлімі - 50 адам</w:t>
        <w:br/>
        <w:t>Артиллерия бөлімі -- 2 зеңбірек</w:t>
        <w:br/>
        <w:t>. Шаруашылық әскер бөлімі.</w:t>
        <w:br/>
        <w:t>Барлығы - 600 адам.</w:t>
        <w:br/>
        <w:t>Бұған Ешкіқырғанда Баймағамбеттің 500 жасағы кеп</w:t>
        <w:br/>
        <w:t>қосылды.</w:t>
        <w:br/>
        <w:t>Геке әскері 9 шілдеде 40 шақырым жол жүріп, Қызылжар</w:t>
        <w:br/>
        <w:t>деген жерден Қобда өзенінен өтіп түнейді. Баймағамбеттермен</w:t>
        <w:br/>
        <w:t>осы арала кездесулері керек елі, бірақ Баймағамбет жетісе алмады</w:t>
        <w:br/>
        <w:t>ма, қандай да бір себептермен Ешкіқырған өзені жаққа кетеді.</w:t>
        <w:br/>
        <w:t>10 шілдеде Геке Қобда өзенінен сары ала әскерін шұбалтып,</w:t>
        <w:br/>
        <w:t>түстікке Қиыл әзенінен тура салады. Қиыл -- арнасының түсі</w:t>
        <w:br/>
        <w:t>қара, терең әрі суы өте суық өзен. Демек, оған тау бұлақтары</w:t>
        <w:br/>
        <w:t>құятынының белгісі. Қиыл арқадан бас алып, Ойылға кеп</w:t>
        <w:br/>
        <w:t>тоғысады. Геке сол жүргеннен дамылсыз жүріп отырып, кешкі</w:t>
        <w:br/>
        <w:t>сағат 7-де Ешкіқырған өзеніне ілігеді. Баймағамбет осы жерде</w:t>
        <w:br/>
        <w:t>жасағымен күтіп тұр екен. Геке әскерін дамыл бермей, түні</w:t>
        <w:br/>
        <w:t>бойы тағы да 50 шақырым жол жүріп, таң алдында Ақбұлақтың</w:t>
        <w:br/>
        <w:t>Қиылға құятын жеріне жетеді. Соғыс осы арада болды,</w:t>
        <w:br/>
        <w:t>сондықтан да “Ақбұлақ қырғыны” деп аталады. Ал осы</w:t>
        <w:br/>
        <w:t>жерлерді жаяу аралап, далалық зерттеу жұмыстарын жүргізген</w:t>
        <w:br/>
        <w:t>тариханылар Көшекбайұлы, Кенжеәліұлдары жер құрылысын</w:t>
        <w:br/>
        <w:t>басқаша сипаттайды. Ақбұлақ -- шағын ғана өзен. Ол солтүстік</w:t>
        <w:br/>
        <w:t>батыстағы Жосалы жотасынан бастау алып, Қиылмен жарыса</w:t>
        <w:br/>
        <w:t>ағады да, шығысқа бұрылып, Қарағанды өзеніне құяды. Ал</w:t>
        <w:br/>
        <w:t>Қарағанды өзенінің ұзындығы 8-10 шақырым шамасы, Қора,</w:t>
        <w:br/>
        <w:t>Дербісәлі шоқыларының арасымен өтіп, Қиылға құяды.</w:t>
        <w:br/>
        <w:t>Қиылдың бұл тұсының суы терең, аңғары кең, жағалауының</w:t>
        <w:br/>
        <w:t>жары биік келеді. Бұ күнде Қарағандының Қиылға</w:t>
        <w:br/>
        <w:t>құйылысының сол жағында көпір бар. Көпірден өтісімен биік</w:t>
        <w:br/>
        <w:t>төбе кездеседі. Төбенің үстімен асып жатқан жол бар. Сол жол</w:t>
        <w:br/>
        <w:t>Қиылды жағалап отырып, Ойылға барады. Қиыл өзенінің оң</w:t>
        <w:br/>
        <w:t>жағалауы тегістеу болғанмен, барған сайын биіктей береді.</w:t>
        <w:br/>
        <w:t>Соның бірі - Карағанды өзенінің оң жағындағы Шейітсай.</w:t>
        <w:br/>
        <w:t>Шейітсай Қиыл өзенінің түстігіндегі қырқа, шоқылардан ағады.</w:t>
        <w:br/>
        <w:t>Бұрын ел Шайтақы деп атаған. Шейітсай мен Қарағанды</w:t>
        <w:br/>
        <w:t>томын</w:t>
        <w:br/>
        <w:t>317</w:t>
        <w:br/>
        <w:t>ЕАЛ8.0ӨЛЗекдекізедіі раде 318</w:t>
        <w:br/>
        <w:t>сол күні-ақ Шекара комиссиясынан 500 қарулы солдат</w:t>
        <w:br/>
        <w:t>шығарындар деп өтініп, шабарман жөнелтті. Сол күні ол өз</w:t>
      </w:r>
    </w:p>
    <w:p>
      <w:r>
        <w:t>қарамағындағы старшындарға -- Сырым батырдың баласы,</w:t>
        <w:br/>
        <w:t>тархан, старшын, есаул Қази Сырымұлына, 5-ші дистанция</w:t>
        <w:br/>
        <w:t>бастығы Елжан Ерғалиұлына, Алаша руының старшыны</w:t>
        <w:br/>
        <w:t>Сарыбөпе Кенжекараұлына қол жиыңдар деп бұйрық берді.</w:t>
        <w:br/>
        <w:t>Қази Сырымұлы кол жию мүмкін емес, Исатайға қарсы</w:t>
        <w:br/>
        <w:t>халық көтерілмейді дейді.</w:t>
        <w:br/>
        <w:t>Жағдайды өзі қадағалап бағып отырған Орынбор генерал-</w:t>
        <w:br/>
        <w:t>губернаторы Исатайлардың Сағызға беттегенін естіп, 28</w:t>
        <w:br/>
        <w:t>маусымда әскер шығаруға жарлық береді де, жазалаушы</w:t>
        <w:br/>
        <w:t>отрядтың қолбасшысы етіп Исатайға қарсы соғыста тәжірибе</w:t>
        <w:br/>
        <w:t>жинаған полковник Карл Карлович Гекені тағайындайды.</w:t>
        <w:br/>
        <w:t>Ал шілденің басында Қиылдың Ойылға тоғысатын жеріне</w:t>
        <w:br/>
        <w:t>кеп кос тіккен көтерілісшілер қарап жатпаған, жан-жаққа</w:t>
        <w:br/>
        <w:t>адам шаптырып ел жиып жүрген Исатай да Байұлы руларын</w:t>
        <w:br/>
        <w:t>аралап кеткен. Осы кезде шеп бойындағы ауылдардың билеуші</w:t>
        <w:br/>
        <w:t>сұлтаны Махмуд Алғазыұлы 100 казак-орыс отрядымен</w:t>
        <w:br/>
        <w:t>Баймағамбетке қосылуға бара жатыр еді. Оның Исатаймен</w:t>
        <w:br/>
        <w:t>бетпе-бет жолыққаны, әлде Исатай болып кеткен ауылда</w:t>
        <w:br/>
        <w:t>болғаны белгісіз, әйтеуір Қайыпқали әскерін таратып кетіп</w:t>
        <w:br/>
        <w:t>қалды деген хабарды естиді. Хабарды таратушы Исатайдың</w:t>
        <w:br/>
        <w:t>өзі болады.</w:t>
        <w:br/>
        <w:t>Махмуд Алғазыұлы Оралдағы атаман Покатиловке адам</w:t>
        <w:br/>
        <w:t>шаптырады. Ол Орынборға кісі жібереді. Покатиловтің</w:t>
        <w:br/>
        <w:t>шабарманы 6 шілде күні Орынбордан Елек бекінісіне қарай</w:t>
        <w:br/>
        <w:t>шыққан полковник Гекенің әскеріне кез келеді. Қайыпқали</w:t>
        <w:br/>
        <w:t>тарап кетті деген хабарды естісімен Геке Орынборға қайтып</w:t>
        <w:br/>
        <w:t>барып, Перовскиймен ақылдасады. Қолында тың мәліметтері</w:t>
        <w:br/>
        <w:t>бар Перовский бұл қауесетке сенбейді. Геке 8 шілдеде</w:t>
        <w:br/>
        <w:t>Орынбордан қайта шығып, Доңыз өзені бойында тоқтап тұрған</w:t>
        <w:br/>
        <w:t>сары ала қолын қуып жетеді.</w:t>
        <w:br/>
        <w:t>Геке сол күні Илецкая Зашита бекінісіне келіп конады.</w:t>
        <w:br/>
        <w:t>Мұнда патша әскері казармалары әлі күнге дейін бар. Сонда</w:t>
        <w:br/>
        <w:t>түнеп, әскер 9 шілдеде елең-алаңмен жолға шығады.</w:t>
        <w:br/>
        <w:t>Гекенің Електен шыққан кездегі әскерінің құрамы</w:t>
        <w:br/>
        <w:t>төмендегідей:</w:t>
        <w:br/>
        <w:t>1. Орынбор тұрақты полкі - 250 адам</w:t>
        <w:br/>
        <w:t>316</w:t>
        <w:br/>
        <w:t>ЕАЛ8.0ӨЛ1Эекдекіне-Н- раде 310</w:t>
        <w:br/>
        <w:t>Жасақ жиналатын жер Жем өзенінің бойындағы Көкпекті</w:t>
        <w:br/>
        <w:t>жазығы деп белгіленді.</w:t>
        <w:br/>
        <w:t>Шүрен Шонты Жамантайұлы 8 маусымда сұлтан, хорунжий</w:t>
        <w:br/>
        <w:t>Асфандияр Сүйеуғалиұлына жазған хатында көтерілісшілер</w:t>
        <w:br/>
        <w:t>туралы егжей-тегжей мәлімет берді: “Көтерілісшілер Шөмішті</w:t>
        <w:br/>
        <w:t>Табынның ауылына, Жем бойындағы Көкпекті жазығына 1000</w:t>
        <w:br/>
        <w:t>шақты кісі боп жиналды. Қайыпқали Байұлының азаматтарына</w:t>
        <w:br/>
        <w:t>сауын айтып, жар салып жатыр. 20 маусымда айтқан жеріне</w:t>
        <w:br/>
        <w:t>келмесек, “атымның тұяғымен таптаймын” деп қорқытады”.</w:t>
        <w:br/>
        <w:t>Ал Исатай Оймауыттағы Жүсіп Құланұлы ауылына кісі жинауға</w:t>
        <w:br/>
        <w:t>кетті деген. Бұл хатқа Шонты Жамантайұлы, Мәстібай</w:t>
        <w:br/>
        <w:t>Тоқалұлы, Төлебай, небәрі алты би қол коялы (Бұл билер</w:t>
        <w:br/>
        <w:t>Шүрен, Кете, Шекті руларынан).</w:t>
      </w:r>
    </w:p>
    <w:p>
      <w:r>
        <w:t>Демек, жасақтың жиылатын жері Жемдегі Көкпекті жазығы,</w:t>
        <w:br/>
        <w:t>мерзімі 20 маусым деп белгіленген. Осы араға жинақталып</w:t>
        <w:br/>
        <w:t>алып, шеп бекіністеріне қарай жорыққа аттанбақ еді.</w:t>
        <w:br/>
        <w:t>Көтерілістің басшылары және оларға қолқабыс ететін</w:t>
        <w:br/>
        <w:t>жәрдемшілері бұл кездерде жатпай-тұрмай ел аралап, ру</w:t>
        <w:br/>
        <w:t>басшылары, би, батыр, старшындармен сөйлесумен болды.</w:t>
        <w:br/>
        <w:t>Қайыпкали сұлтан жан салып, елдің бір топ белді адамдары</w:t>
        <w:br/>
        <w:t>колдағанмен, қол жию тіптен оңай болмады. “Ат тұяғымен</w:t>
        <w:br/>
        <w:t>таптаймын”, “қойдай маңыратып шабамын” деп қорқытып-</w:t>
        <w:br/>
        <w:t>үркітіп, тізе батыру да болмай қалмады. Бірақ Исатай,</w:t>
        <w:br/>
        <w:t>Қайыпқалиға қосылмандар, олар арандатушы, табан тіреген</w:t>
        <w:br/>
        <w:t>тұрағы жоқ, ұшарын жел, қонарын сай білетін жандар, ертеңгі</w:t>
        <w:br/>
        <w:t>күні салмақ өздеріңнің бастарыңа түседі, жазалау отряды шықса,</w:t>
        <w:br/>
        <w:t>алдымен қанға боялатын сендердің ауылдарың деп үгіт</w:t>
        <w:br/>
        <w:t>айтушылар аз болмады. Ол үгітті әсіресе Баймағамбет</w:t>
        <w:br/>
        <w:t>Айшуақұлы бастаған сұлтандар тынбай жүргізді. Бұл істе</w:t>
        <w:br/>
        <w:t>белсенділік көрсеткен -- Асфандияр Сүйеуғалиұлы сұлтан. Ал</w:t>
        <w:br/>
        <w:t>бұл кезде Кіші жүздің Орта бөлімінің басқарушысы Жүсіп</w:t>
        <w:br/>
        <w:t>Нұралыұлы, Шығыс бөлімінің басқарушысы Ахмет Жантөреұлы</w:t>
        <w:br/>
        <w:t>еді. Жем-Сағыз бойындағы дүрбелеңнің өртін басуға олардың</w:t>
        <w:br/>
        <w:t>тарапынан көзге түскендей белсенділік байқалмайды. Електің</w:t>
        <w:br/>
        <w:t>бойынан кеткен Табын Жоламан Тіленшіұлы Ырғыз жақта ат</w:t>
        <w:br/>
        <w:t>ойнатып, бекіністерге маза бермей тынымсыз шулатын жүрген.</w:t>
        <w:br/>
        <w:t>Орта, Шығыс бөлімінің ел билеуші сұлтандары сонымен әлек</w:t>
        <w:br/>
        <w:t>болып жатса керек.</w:t>
        <w:br/>
        <w:t>308</w:t>
        <w:br/>
        <w:t>ЕА18.09.1Эекдекін-еАІЕ- рад 308</w:t>
        <w:br/>
        <w:t>Нарыннан бірге келген серіктерінен Үбі Үсеұлы мен Сарт</w:t>
        <w:br/>
        <w:t>Еділұлы, Махамбет, Қожахмет Өтемісұлдары ғана ауызға</w:t>
        <w:br/>
        <w:t>алынады. Төрт ағайынды Тайсойғанұлдары, әсіресе Тінғали</w:t>
        <w:br/>
        <w:t>Тайсойғанұылының ресми құжаттарға аты ілікпегені</w:t>
        <w:br/>
        <w:t>түсініксіз. Оны көтерілістен шеттеді деуге негіз жоқ.</w:t>
        <w:br/>
        <w:t>Батырдың жансерік сарбаздарының арасында жасы үлкені</w:t>
        <w:br/>
        <w:t>сол еді, науқастанып дамылсыз үргін-сүргіннің ортасында</w:t>
        <w:br/>
        <w:t>болуға жағдайы көтермеді ме, әлде Кетенің Қара ұста -</w:t>
        <w:br/>
        <w:t>Жапалағымен шалғай Қарақұмда қару-жарақ соғуға кірісті</w:t>
        <w:br/>
        <w:t>ме, әйтеуір тыңшылардың ақпарынан түсіп қалған. Бұхар</w:t>
        <w:br/>
        <w:t>бетке Исатаймен бірге өткен Ысықтың белгілі</w:t>
        <w:br/>
        <w:t>старшындарының бірі Иманбай Қалдыбайұлы еді. Ол да</w:t>
        <w:br/>
        <w:t>ақпарларға ілікпеген. Бірақ оның жақын аталастары Қараораз</w:t>
        <w:br/>
        <w:t>Ысықтардың Нарындағыдай көтерілістің тағы да белді тірегіне</w:t>
        <w:br/>
        <w:t>айналуын осы Иманбай Қалдыбайұлының еңбегі деп</w:t>
        <w:br/>
        <w:t>шамалаймыз. Исатайдың Тайсойғанды паналаған кездегі ең</w:t>
        <w:br/>
        <w:t>үлкен табыстарының бірі - ауылдас ағайыны, сенімді серігі</w:t>
        <w:br/>
        <w:t>Тұрымтай Беріш Төлеген Серекенұлын Жайықтан өткізіп алуы</w:t>
        <w:br/>
        <w:t>еді. Ол соқа басы жалғыз өтпей, Жайық Беріштің біраз</w:t>
        <w:br/>
        <w:t>жігіттерін ілестіріп ала келгенінде сөз бар ма? Төлеген</w:t>
        <w:br/>
        <w:t>батырдың үндеулерін, хаттарын тарата жүріп,</w:t>
        <w:br/>
        <w:t>көтерілісшілердің Байұлы руларымен, Ішкі Ордадағы</w:t>
        <w:br/>
        <w:t>Жәңгірге қарсы күштермен байланысын бір ізге коюға көп</w:t>
        <w:br/>
        <w:t>еңбек сіңірді. Исатай Бұхар беттегі жаңа көтерілістің пісіп-</w:t>
        <w:br/>
        <w:t>жеткенін аңдап, Ішкі Ордаға үндеу тарату үшін</w:t>
        <w:br/>
        <w:t>байланысшылардың жаңа легін жіберді. Олардың кім екені</w:t>
        <w:br/>
        <w:t>әзірше белгісіз болып отыр. Жәңгір ханның сенімді</w:t>
        <w:br/>
        <w:t>адамдарының бірі Сарықұл Жайлауұлы старшынның патша</w:t>
        <w:br/>
        <w:t>әкімшілігіне берген хабарында “Исатай ішкі тараппен</w:t>
      </w:r>
    </w:p>
    <w:p>
      <w:r>
        <w:t>қатынасын үзген жоқ, “дайын отырсын”, “Найзашағылға</w:t>
        <w:br/>
        <w:t>жиналсын” деп кісі жіберді” дейді. Исатайдың бұрынғы</w:t>
        <w:br/>
        <w:t>сарбазы Нәдір Қашқынұлы бұл хабарға желігін, ат сатып</w:t>
        <w:br/>
        <w:t>алып, ұшуға әзір отыр. Исатайдың айнымас досы ноғай</w:t>
        <w:br/>
        <w:t>Мәстек Ахметұлы келіп, “қимылсыз отыруға болмайды” деп,</w:t>
        <w:br/>
        <w:t>насихат жүргізіп кетті дейді. Осы кезде Теректіқұмда жағдай</w:t>
        <w:br/>
        <w:t>шиеленісе түседі. Қызылқүрт руының адамдары: “Исатай</w:t>
        <w:br/>
        <w:t>көп әскермен ішкі тарапқа өтеді” деп желпіне бастаған.</w:t>
        <w:br/>
        <w:t>Шошақ Күнтуғанұлы деген адам “Исатай Кіші жүзден үзбей</w:t>
        <w:br/>
        <w:t>306</w:t>
        <w:br/>
        <w:t>ЕА1809Л1Зекдекін-е1й! раде 306</w:t>
        <w:br/>
        <w:t>Покатилов былай деген: “Мамыр айында Үшбөкенбайда оған</w:t>
        <w:br/>
        <w:t>(Йсатайға -- Ә.С.) Қайыпқали келіп қосылды. Бұлардың</w:t>
        <w:br/>
        <w:t>жиынының мақсаты -- барымталасқан қазақтарды бітістіру.</w:t>
        <w:br/>
        <w:t>Исатайдың да, Қайыпқалидың да шепке зиян келтіру ойында</w:t>
        <w:br/>
        <w:t>жоқ”. Ал Баймағамбет болса, “Исатай өзара араздасқан Әлім</w:t>
        <w:br/>
        <w:t>мен Адай руының адамдарын май айында татуластырды”</w:t>
        <w:br/>
        <w:t>деген. Демек, Ығылманның айтқаны - тарихи шындық,</w:t>
        <w:br/>
        <w:t>Ал Исатайдың Кете-Адай дауына төрелік айтып, кесік</w:t>
        <w:br/>
        <w:t>шығарғаны қай мезгіл, қай жер? Ығылманның жырлауынша,</w:t>
        <w:br/>
        <w:t>елдің айтуынша -- Кайнар өзені. Ал Исатайдың дауға кесік</w:t>
        <w:br/>
        <w:t>айтқаны мамыр айы екенінде күмән болмағанмен, мамырдың</w:t>
        <w:br/>
        <w:t>қаншасы? Оны мына есептен шығаруға мүмкіндік бар. Исатай</w:t>
        <w:br/>
        <w:t>8-9 мамырда Сам жиегінде жаңадан жайлауға көшіп келген</w:t>
        <w:br/>
        <w:t>Қайыпқалимен жолықты. 13-14 арасында Борсық құмындағы</w:t>
        <w:br/>
        <w:t>Есет Көтібарұлы ауылында болды. 20-ларында Сағыз бойында</w:t>
        <w:br/>
        <w:t>Семіз Иванның керуенімен жолықты. Одан Үшбөкенбайға келді,</w:t>
        <w:br/>
        <w:t>Демек, Әлім- Адай дауына кесік айтуы мамырдың соңғы</w:t>
        <w:br/>
        <w:t>күндерінде болды деп шамалаймыз.</w:t>
        <w:br/>
        <w:t>Исатайдың сәлемі бойынша Кетелер үш жерден үй тігіп</w:t>
        <w:br/>
        <w:t>қойған екен. Мамырдың соңғы аптасында үш тайпа ел үш жақтан</w:t>
        <w:br/>
        <w:t>құйылып, Үшбөкенбайдың бойы қиқуға толады. Әлім--Адай</w:t>
        <w:br/>
        <w:t>дауына төрелік айтуды батырлар көтеріліске үндеудің пәрменді</w:t>
        <w:br/>
        <w:t>құралы ретіңде ұтымды пайдалана білді. Жүсіп Құланұлы</w:t>
        <w:br/>
        <w:t>Исатайды жалаулатып, ұрандаған мұздай қарулы 500 колмен</w:t>
        <w:br/>
        <w:t>Кіші жүздің қалың жиынына алып келді. Сам жақтан Қайыпқали</w:t>
        <w:br/>
        <w:t>да өз жасағымен төгілді.</w:t>
        <w:br/>
        <w:t>Бұл жиынға Шектіден Есет Көтібарұлы, Адайдан Сүйінқара,</w:t>
        <w:br/>
        <w:t>Шабай батыр, Мәмбетнияз мырза да келді. Көбік Кете</w:t>
        <w:br/>
        <w:t>Құдайберген бұл келісімге бастан-аяқ мұрындық, болды.</w:t>
        <w:br/>
        <w:t>Исатай үш тайпа елдің игі жақсыларын жиып, өзінің кесігін</w:t>
        <w:br/>
        <w:t>айтады. Ол алыстан орап, үзын-ырға сөз толғап, дәлелді жүйемен</w:t>
        <w:br/>
        <w:t>буып, аталарының сүйегі жатқан Қарақұмды Адайларға алып</w:t>
        <w:br/>
        <w:t>береді. Оның есесіне елшіні өлтірген Адайларға азуды қатты</w:t>
        <w:br/>
        <w:t>басты. Нақақтан қаны төгілген Сарман би бастаған үш елшінің</w:t>
        <w:br/>
        <w:t>әрқайсысын бес адам деп бағалап, Адайдың он бес ерін құнсыз</w:t>
        <w:br/>
        <w:t>кетірді. Бұрын мұндай төрелік айтқан ешкім жоқеді. Бірақ төрелік</w:t>
        <w:br/>
        <w:t>қағазға жазған катып калған заң емес-ті, келесіне келтіріп,</w:t>
        <w:br/>
        <w:t>қисынын тапқан көсемдік еді. Ешқайсысы мұның теріс деп,</w:t>
        <w:br/>
        <w:t>304</w:t>
      </w:r>
    </w:p>
    <w:p>
      <w:r>
        <w:t>ЕАЛВ.09.1ЗеКдекін-еАі раде 313</w:t>
        <w:br/>
        <w:t>Шын ажалың жетпесе,</w:t>
        <w:br/>
        <w:t>Ажалдан бұрын өлмессің,</w:t>
        <w:br/>
        <w:t>Жалаңаш бар да жауға ти!</w:t>
        <w:br/>
        <w:t>Ажалдан бұрын өлмессің,</w:t>
        <w:br/>
        <w:t>Тілесем - тілек бермессің,</w:t>
        <w:br/>
        <w:t>Жыласам -- көзімнің жасын</w:t>
        <w:br/>
        <w:t>көрмессің.</w:t>
        <w:br/>
        <w:t>Алақандай Нарында</w:t>
        <w:br/>
        <w:t>Мүкәммалым шашылды.</w:t>
        <w:br/>
        <w:t>Жүр десем оған жүрмессің...</w:t>
        <w:br/>
        <w:t>Құр әңгімеден басқа</w:t>
        <w:br/>
        <w:t>ЖЕш нәрсені білмессің!</w:t>
        <w:br/>
        <w:t>(1838, маусым)</w:t>
        <w:br/>
        <w:t>Бір тайпа елдің аузы дуалы биі деп көмек сұрай барғанда,</w:t>
        <w:br/>
        <w:t>қол ұшын бермейтінін ашып айта алмай, сөзбұйдаға салған</w:t>
        <w:br/>
        <w:t>Шонтыға Махамбет осылай деген. Бұрынғы кездің ақын-</w:t>
        <w:br/>
        <w:t>жыраулары казіргі ақындардай өлең шығарам деп ойланып-</w:t>
        <w:br/>
        <w:t>толғанып жүрмеген, суырып салма болған да, жағдайға</w:t>
        <w:br/>
        <w:t>байланысты алқалы топта, жортуыл сапар үстінде, не дастарқан</w:t>
        <w:br/>
        <w:t>басында, болмаса дау-дамайларда төгіп-төгіп тастап отырған.</w:t>
        <w:br/>
        <w:t>Махамбеттің әр түрлі жағдайда дүниеге келген толғауларымен</w:t>
        <w:br/>
        <w:t>қатар, бетпе-бет әңгімеде жауап жөнімен айтқан өлеңдері де</w:t>
        <w:br/>
        <w:t>көп. “Шонты биге” - сол парадағы шығарма.</w:t>
        <w:br/>
        <w:t>Шүренді аралап жүргенде Махамбеттің жалғыз ғана</w:t>
        <w:br/>
        <w:t>Шонтыға жолығып қайтпағаны белгілі. Ауыл-ауылдарда</w:t>
        <w:br/>
        <w:t>болып үгіт айтқан. Бірақ Шүреннің бас биі Шонтының аузы</w:t>
        <w:br/>
        <w:t>теріс баққан соң, өзге жүрт іштей ықыласты болса да, рудың</w:t>
        <w:br/>
        <w:t>үлкендерінің ыңғайынан шыға алмаған. Сол кезде өздеріне</w:t>
        <w:br/>
        <w:t>қолдау бермеген күллі Шүренге зіл тастап, салмақ салып</w:t>
        <w:br/>
        <w:t>кетпесе, Махамбет Махамбет болар ма еді?</w:t>
        <w:br/>
        <w:t>Былай деген:</w:t>
        <w:br/>
        <w:t>Мен Нарыннан кеткенмін,</w:t>
        <w:br/>
        <w:t>Нарынды талақ еткенмін.</w:t>
        <w:br/>
        <w:t>ҚКуатымның барында</w:t>
        <w:br/>
        <w:t>Ағыны қатты Жайықты</w:t>
        <w:br/>
        <w:t>Тіземмен бұзып өткенмін.</w:t>
        <w:br/>
        <w:t>Жаныма айла болар деп,</w:t>
        <w:br/>
        <w:t>Назарды тастап, Шүренге</w:t>
        <w:br/>
        <w:t>311</w:t>
        <w:br/>
        <w:t>ЕАЛВ ӨЛ Әекдекін-еШЕ- раде 304</w:t>
        <w:br/>
        <w:t>сегіз жастағы кезінде естіген бұл әңгімені де, өленді де кейін,</w:t>
        <w:br/>
        <w:t>жылдар-жылдар өткен соң, тек жадында қалған түрінде</w:t>
        <w:br/>
        <w:t>қағазға түсірген шығар.</w:t>
        <w:br/>
        <w:t>“Естелік” авторы 8-9 жасында естігенін кейін жадынан</w:t>
        <w:br/>
        <w:t>жазды деу қиын. Ивановтар әулетінің архивінде семіз</w:t>
        <w:br/>
        <w:t>Иванның керуенді қалай ұттырғаны туралы Зайчиковке</w:t>
        <w:br/>
        <w:t>түсіндірмесі болған шығар. Не Исатайдың хаты, не хаттың</w:t>
        <w:br/>
        <w:t>көшірмесі сақталса керек. Содан Иван Иванович Иванов кейін</w:t>
      </w:r>
    </w:p>
    <w:p>
      <w:r>
        <w:t>естелік жазбақ болғанда, Исатай туралы азды-көпті сұрап білген</w:t>
        <w:br/>
        <w:t>шығар. Олай дейтініміз: Исатай--Жәңгір жанжалы туралы</w:t>
        <w:br/>
        <w:t>баяндайтын тұстар ел аузындағы жалпылама әңгімеге ұқсас.</w:t>
        <w:br/>
        <w:t>Біздің ойымызша, жоғарыдағы өлеңді Махамбетке таңудың</w:t>
        <w:br/>
        <w:t>негізі жоқ. Махамбет өлеңдері мінсіз сом алтындай емес пе</w:t>
        <w:br/>
        <w:t>еді? Ал мына өлең өлеңнен гөрі шешендік сөзге ұқсас. Сондай-</w:t>
        <w:br/>
        <w:t>ақ, ел аузында Исатай өзі шығарды делінетін, “Ер Тайман --</w:t>
        <w:br/>
        <w:t>әкем аты, ағам - Жабал/Ағатай бабам бұзған алпыс қамал”</w:t>
        <w:br/>
        <w:t>деп басталатын он бір буын қара өлеңмен жазылған ұзақ жыр</w:t>
        <w:br/>
        <w:t>бар. Әрине, ол Махамбет толғауындай бір сөзі шашау шықпай,</w:t>
        <w:br/>
        <w:t>жұтынып тұрған жоқ. Ұйқастық олақтықтар да баршылық.</w:t>
        <w:br/>
        <w:t>Мына жоғарыдағы өлеңде де сол нышан анық байқалады.</w:t>
        <w:br/>
        <w:t>Исатай табанда хат, үндеу, жарлық жазғанда, Махамбет үнемі</w:t>
        <w:br/>
        <w:t>жанынан табыла бермеген. Батыр сондай тұстарда өлендетіп,</w:t>
        <w:br/>
        <w:t>тақпақтатып жіберіп отырған, ойында жатталған Махамбет</w:t>
        <w:br/>
        <w:t>сөздерін де араластырудан именбеген. Міне, жоғарыдағы</w:t>
        <w:br/>
        <w:t>Зайчиковке жолдаған хат та жол үстінде асығыс жазылған</w:t>
        <w:br/>
        <w:t>еді. Жанында Махамбет болмаған соң, саудагер көпестің көңілі</w:t>
        <w:br/>
        <w:t>алдансын деп, өлең сөзбен сәлем жолдаған сынды.</w:t>
        <w:br/>
        <w:t>Семіз Иван казақша таза сөйлеген. Үлкен ұлы Иванды</w:t>
        <w:br/>
        <w:t>“Сақа”, кішісі Василийді “Байсал” деп атаған. Колжазбада</w:t>
        <w:br/>
        <w:t>таза қазақ оралымдары кезігеді. Мәселен, Исатай керуендегі</w:t>
        <w:br/>
        <w:t>мылтықты көріп, “Мына шыртылдағыңмен кімді атасың?”</w:t>
        <w:br/>
        <w:t>деген семіз Иванға. Сондай-ақ “Естелікте” Хиуа базарынан</w:t>
        <w:br/>
        <w:t>сатып алынған құл, кейін Исатайдың ең сенімді атқосшысы</w:t>
        <w:br/>
        <w:t>болған Тайкелтір деген парсы жігітінің адамды бір жылатып,</w:t>
        <w:br/>
        <w:t>бір күлдіретін оқиғалары баяндалған. Естелікте әкесінің</w:t>
        <w:br/>
        <w:t>Исатайға керуен ұттырған жері Сағыз өзенінің маңы екені</w:t>
        <w:br/>
        <w:t>айтылған.</w:t>
        <w:br/>
        <w:t>Бұл оқиғадан андағанымыз мынау: мамыр айының орта</w:t>
        <w:br/>
        <w:t>302</w:t>
        <w:br/>
        <w:t>ЕХ,18.09.13екйекі»-.1Ғ раде 307</w:t>
        <w:br/>
        <w:t>батырдың бетіне қарап дау айта алмады. Жүлгелеп қуып кетсе,</w:t>
        <w:br/>
        <w:t>түбіне жеткізбейтін, екі жағы бірдей кінәлі пәлен жылдан</w:t>
        <w:br/>
        <w:t>қордаланған айып-кінә ұсақ-түйекті жіпке тізбей, ірі туралып</w:t>
        <w:br/>
        <w:t>екі ауыз сөзбен бітірілді. Адай--Әлім бір-біріне тышқақ лақ</w:t>
        <w:br/>
        <w:t>құн бермей, барға қанағат, жоққа салауат айтып, бауырымдан</w:t>
        <w:br/>
        <w:t>бір-біріне құшақ жайып, төс түйістірді. Неше жыл қатыса</w:t>
        <w:br/>
        <w:t>алмай қалған құдандалы жекжаттар жылап көрісті.</w:t>
        <w:br/>
        <w:t>Алай ауызекі тарихнамасында бұл бітімде Адай сөзін ұстаған</w:t>
        <w:br/>
        <w:t>Төлепұлы Мәмбетнияз болған да, құн төленбеген бәтуа</w:t>
        <w:br/>
        <w:t>болғандықтан “Мәмбетнияздың сақалсипасы” деген атпен</w:t>
        <w:br/>
        <w:t>мәлім болған.</w:t>
        <w:br/>
        <w:t>Исатай “Үш Алшынның баласы, бірің аға болғанда, бірің</w:t>
        <w:br/>
        <w:t>іні, бірің жаға болғанда, бірің жеңсің, торқалы той, топырақты</w:t>
        <w:br/>
        <w:t>өлімің бір, мынау жалған, анау мақшарда да бір ошақтың</w:t>
        <w:br/>
        <w:t>басынан табыласың! Шын жауың араздасқан ағайының емес,</w:t>
        <w:br/>
        <w:t>анау обыр патша, сатқын төре. Қаһарынды соған төк!</w:t>
        <w:br/>
        <w:t>Қылышынды соған шап! Әмин!” деп бата беріп, елді таратты.</w:t>
        <w:br/>
        <w:t>Үш тайпа тоғысқан Үшбөкенбай басындағы бітім осылай</w:t>
        <w:br/>
        <w:t>басталып, осылай аяқталды да, сағынысқан ел өліге бата</w:t>
        <w:br/>
        <w:t>қылып, тіріге сәлем беріп, айттап кетті. Үшбөкенбайға тыңшы</w:t>
      </w:r>
    </w:p>
    <w:p>
      <w:r>
        <w:t>боп барып қайтқан Қара Шерғазыүлы сұлтан бұл жиында</w:t>
        <w:br/>
        <w:t>Қайыпқалидың қызына құда түсем деген желеумен болған.</w:t>
        <w:br/>
        <w:t>Исатай мен Қайыпқали жасағының қосылғанын көзімен</w:t>
        <w:br/>
        <w:t>көргенімен, басты мақсаттары ел бітістіру, шепке шабуыл</w:t>
        <w:br/>
        <w:t>жасау ниеттері жоғын хабарлаған.</w:t>
        <w:br/>
        <w:t>кол жию</w:t>
        <w:br/>
        <w:t>Исатай бұл жаман дауға басын бекерге сұқпап еді. Абыройы</w:t>
        <w:br/>
        <w:t>шырқап аспаннан бір-ақ шықты. Кіші жүздің қалың жұрты</w:t>
        <w:br/>
        <w:t>жалаң қылыпи батырды емес, аузы дуалы кемеңгер ақыл иесін</w:t>
        <w:br/>
        <w:t>көріп, көңілі толды. Исатай айналасы бір айдың ішінде Кіші</w:t>
        <w:br/>
        <w:t>жүздің бас батыры, қара қылды қақ жарған әділ биі, қара</w:t>
        <w:br/>
        <w:t>тілге дес бермес көшелі шешені, қысқасы, Әлім, Кете,</w:t>
        <w:br/>
        <w:t>Байұлының көсеміне айналды.</w:t>
        <w:br/>
        <w:t>Патшамен соғысам деген Исатайға ел ат сайлап, кол жиюға</w:t>
        <w:br/>
        <w:t>жапа-тармағай жұмылып кетті. Бұл кезде Исатайдың</w:t>
        <w:br/>
        <w:t>20-714 ) 208</w:t>
        <w:br/>
        <w:t>ЕАЛ8.0ӨЛЗекдекінН раде 305</w:t>
        <w:br/>
        <w:t>кезінде Кіші жүзге Исатайлардың кимыл әрекетін барлау</w:t>
        <w:br/>
        <w:t>мақсатымен үш керуен шыққан. Жоғарыда көрсеткеніміздей,</w:t>
        <w:br/>
        <w:t>оның бірі Тама, Табын арасын, яғни Жетіруды бақылаған,</w:t>
        <w:br/>
        <w:t>екіншісі Әбдірахман Әбдіхалықов Әлімдердің аужайын</w:t>
        <w:br/>
        <w:t>аңдаған. Ал үшінші керуен Байұлына беттеген. Апатқа</w:t>
        <w:br/>
        <w:t>ұшыраған семіз Иванның керуені еді. Сауда керуендері барлау</w:t>
        <w:br/>
        <w:t>жасауға өте қолайлы болған. Өйткені, олардың жүрген</w:t>
        <w:br/>
        <w:t>жерінде ел көп жиналған, тіпті ереуілшілердің өзі оларға</w:t>
        <w:br/>
        <w:t>келмей тұра алмаған. Осы үш керуеннің үшеуі де Орынбор</w:t>
        <w:br/>
        <w:t>Шекара комиссиясына Исатайлар туралы хабар жеткізді.</w:t>
        <w:br/>
        <w:t>Семіз Иванның керуені тоналуы жайлы хабар қашқын</w:t>
        <w:br/>
        <w:t>казак Запеваловтың жауабында да бар. Әсіресе матаны көп</w:t>
        <w:br/>
        <w:t>әкелгендері айтылған. Запевалов біз Тілеуқабақ ауылына дейін</w:t>
        <w:br/>
        <w:t>6 күн жүрдік, біз келген соң, бірнеше күннен кейін керуен</w:t>
        <w:br/>
        <w:t>тоналды деп көрсеткен. Ендеше, семіз Иванның керуені 1838</w:t>
        <w:br/>
        <w:t>жылдың 20 мамыры шамасында Исатайларға Сағыз маңында</w:t>
        <w:br/>
        <w:t>жолыққан болады. 40 түйеге жүк артқан керуенді ұтып алған</w:t>
        <w:br/>
        <w:t>Исатай олжаның біраз бөлігін Тілеуқабақтарға сыйлаған.</w:t>
        <w:br/>
        <w:t>Запеваловтың көргені осылар еді.</w:t>
        <w:br/>
        <w:t>Демек, 8 мамырда Қайыпқалимен жолыққан Исатай</w:t>
        <w:br/>
        <w:t>Шустиковтарды барымталап, 13-14 мамыр арасында Кіші</w:t>
        <w:br/>
        <w:t>Ырғыздан Борсық құмына жөпелдем көшіп кеп жатқан Есет</w:t>
        <w:br/>
        <w:t>Көтібарұлымен кездескен.</w:t>
        <w:br/>
        <w:t>ҮШБӨКЕНБАЙДАҒЫ БІТІМ</w:t>
        <w:br/>
        <w:t>Исатай-Махамбет туралы зерттеудің бірде-бірінде 17 жыл</w:t>
        <w:br/>
        <w:t>бойы жауласқан Кете мен Адай арасындағы қанды дауды</w:t>
        <w:br/>
        <w:t>Исатайдың бітістіргені жөнінде ешнәрсе айтылмайды. Бұл</w:t>
        <w:br/>
        <w:t>тек кана Ығылман Шөреқұлы дастанынан мәлім. Тарихшылар</w:t>
        <w:br/>
        <w:t>оны әдеби версия деп мән бермеген сыңайлы. Ал шынында</w:t>
        <w:br/>
        <w:t>бүл дау болған. Оған архивтік деректер де куә.</w:t>
        <w:br/>
        <w:t>1838 жылдың 24 маусымында казак-орыс әскерінің</w:t>
        <w:br/>
        <w:t>атаманы, генерал-майор Покатилов, ал сол маусым айының</w:t>
        <w:br/>
        <w:t>соңғы күндері Баймағамбет Айшуақұлы Исатайлардың</w:t>
      </w:r>
    </w:p>
    <w:p>
      <w:r>
        <w:t>мамыр-маусым айларында қайда барып, кімдерде болғаны,</w:t>
        <w:br/>
        <w:t>неістеп, не қойғаны туралы Орынборға ақпар берген. Сонда</w:t>
        <w:br/>
        <w:t>303</w:t>
        <w:br/>
        <w:t>ЕАЛВ.09.13еКдекін-еА раде 315</w:t>
        <w:br/>
        <w:t>соған қарай бағыттайды. Сөйтіп, жорықтың нысанасы</w:t>
        <w:br/>
        <w:t>белгілі болды.</w:t>
        <w:br/>
        <w:t>Ақыры әскерлер дайын боп, жорыққа сақадай сай қалыпқа</w:t>
        <w:br/>
        <w:t>келтірілді. Исатайдың әр рудың биі, батыр, старшындарына</w:t>
        <w:br/>
        <w:t>хат жолдап, елге үндеу таратқанын жоғарыда айтқанбыз.</w:t>
        <w:br/>
        <w:t>Бұндай іспен Қайыпқали да шұғылданып жатты. Шамамен</w:t>
        <w:br/>
        <w:t>25 маусымда Кәкпектілегі кол Сағызға қарай қозғалар алдында</w:t>
        <w:br/>
        <w:t>Жайық беттегі Баймағамбет Айшуақұлы қол астындағы</w:t>
        <w:br/>
        <w:t>Байұлы ауылдарына екі хат жолдады. Оның бірін Исатай,</w:t>
        <w:br/>
        <w:t>екіншісін Қайыпқали жазды.</w:t>
        <w:br/>
        <w:t>Исатайдың үндеу хаты: “Шеркеш руының билері! Бадран,</w:t>
        <w:br/>
        <w:t>Асау, Тоқай, Бәйімбет, Айбас, Дабыс, Таз руынан Бота және</w:t>
        <w:br/>
        <w:t>басқалар, сіздерге төменгі тілегімізді мәлім етеміз. Құрметті</w:t>
        <w:br/>
        <w:t>жақсылар, сіздерге бұдан бұрын да хат жазғанбыз, бірақ</w:t>
        <w:br/>
        <w:t>бірде бір жауап болмады. Қазіргі жалпы мұсылман ісіне</w:t>
        <w:br/>
        <w:t>қатысуды сіздер неге ойламайсыздар? Енді, міне, екінші рет</w:t>
        <w:br/>
        <w:t>хат жазып отырмын. Осы қағазды алған бойда өз игі</w:t>
        <w:br/>
        <w:t>жақсыларыңды жиып, ауылдарыңызбен қоса Жайықтан</w:t>
        <w:br/>
        <w:t>бермен көшіңіз. 4 күннен кейін Тілеулі өзені жағасындағы</w:t>
        <w:br/>
        <w:t>Былқылдақ белінде ұшырасатын болайық, Жоғарыдан Табын</w:t>
        <w:br/>
        <w:t>руының батыры Жоламан, Тілеуқабақтан Есет 5 мың қолмен</w:t>
        <w:br/>
        <w:t>келеді. Бұлар да, құдай оңдаса, бізге қосылатын болады.</w:t>
        <w:br/>
        <w:t>Кете руынан Аламан қазірдің өзінде бізге келіп қосылды,</w:t>
        <w:br/>
        <w:t>сөйтіп әзірше 3000 адам болды. Басқа жағдайларды барған</w:t>
        <w:br/>
        <w:t>адамнан естіп білерсіз. Хорезм падишасының (Хиуа ханы)</w:t>
        <w:br/>
        <w:t>жарлығы жүріп тұрғанда бұл тілегімізді орындаудың мезгілі</w:t>
        <w:br/>
        <w:t>жеткенін сіздер білуге тиіссіз.</w:t>
        <w:br/>
        <w:t>Осы әділеттілікті куәландыруға мөрімді бастым, батыр</w:t>
        <w:br/>
        <w:t>Исатай Тайманұлы”.</w:t>
        <w:br/>
        <w:t>Үндеудің мәтінінен байқалатындай, Исатай бүл хатты</w:t>
        <w:br/>
        <w:t>маусымның 25-27-лерінде не Сағызға қарай қозғалар</w:t>
        <w:br/>
        <w:t>алдында, не қозғалған кезде жазған. Себебі 4 күннен кейін</w:t>
        <w:br/>
        <w:t>кездесетін жерлерін айтқан ғой. Аталмыш ауылдар Ойыл</w:t>
        <w:br/>
        <w:t>мен Сағыз арасын жайлайтын. Исатайдың сәлемін естіп,</w:t>
        <w:br/>
        <w:t>толқи бастады. Көтеріле көшіп Топырақшағылға келді. Ал</w:t>
        <w:br/>
        <w:t>Шеркеш ауылдарының қайсылары Ойылға қарай өтті. Осы</w:t>
        <w:br/>
        <w:t>тұста Исатайлар Сағыз, Ойылға беттегенде Жайық бойында</w:t>
        <w:br/>
        <w:t>қыстап шыққан Барамық Алашаның 360 үйі келіп қосылды.</w:t>
        <w:br/>
        <w:t>313</w:t>
        <w:br/>
        <w:t>ЕА18.09.13екдекіз. раде 317</w:t>
        <w:br/>
        <w:t>ҚАРСЫЛАСТАР ӘРЕКЕТІ</w:t>
        <w:br/>
        <w:t>Енді көтерілісшілерге карсы ұйысқан топтың іс-әрекетін</w:t>
        <w:br/>
        <w:t>де мүмкіндігінше толық баяндағанымыз жөн.</w:t>
      </w:r>
    </w:p>
    <w:p>
      <w:r>
        <w:t>Исатайлар Күдайберген Елемесұлы ауылында қыстап</w:t>
        <w:br/>
        <w:t>шығып, 1838 жылдың 5 наурызында қар ерір-еріместен Жемге</w:t>
        <w:br/>
        <w:t>аттанғанын естісімен, Орынбор әскери губернаторы</w:t>
        <w:br/>
        <w:t>Перовский Исатайға қарсы күрес жүргізетін арнайы топ</w:t>
        <w:br/>
        <w:t>құрғанын жоғарыда айтқанбыз. Оның басшысы қанішер</w:t>
        <w:br/>
        <w:t>подполковник Данилевский болды. Ол төменгі Жайық шебін</w:t>
        <w:br/>
        <w:t>әскери жағдайға келтірді. Күрес штабы Калмыков бекінісі</w:t>
        <w:br/>
        <w:t>болды. Ол Исатайдың әр кадамын бағып, жансыздар жіберіп</w:t>
        <w:br/>
        <w:t>барлап отыруды Баймағамбет Айшуақұлына тапсырды.</w:t>
        <w:br/>
        <w:t>Баймағамбет өз міндетін жанын аямай, құлшына атқарды.</w:t>
        <w:br/>
        <w:t>Ол ел ішіндегі жансыздары мен Әлім, Табын, Алай арасына</w:t>
        <w:br/>
        <w:t>еселеп жөнелткен тыңшылары арқылы Исатайдың әр қадамын</w:t>
        <w:br/>
        <w:t>аңдып, Орынбор Шекара комиссиясы мен губернаторға нақты</w:t>
        <w:br/>
        <w:t>мәлімет жеткізіп тұрды. Оның тыңшылары Шүрен Шонты</w:t>
        <w:br/>
        <w:t>Жамантайұлы, Адай молдасы Батырхан Шахмарданұлы,</w:t>
        <w:br/>
        <w:t>Мәстібай Тоқалұлы, Төлебай, Қара Шерғазы сұлтан, Жаппас</w:t>
        <w:br/>
        <w:t>Түркіменбай, т.б. еді. Исатай көтерілісін кадағалап бақылауды</w:t>
        <w:br/>
        <w:t>саудагерлер арқылы Шекара комиссиясы да, өзінің арнайы</w:t>
        <w:br/>
        <w:t>тыңшылары арқылы Орал казак-орыс әскерінің атаманы да</w:t>
        <w:br/>
        <w:t>жүргізді. Осы үш жолмен жинақталған тыңшылық,мәліметтер</w:t>
        <w:br/>
        <w:t>күнбе-күн Орынбор генерал-губернаторы Перовскийдің</w:t>
        <w:br/>
        <w:t>алдына түсіп жатты.</w:t>
        <w:br/>
        <w:t>Исатай көтерілісіне қарсы күрес жүргізген топтың</w:t>
        <w:br/>
        <w:t>басшысы - Перовский. Барлық іс-әрекет соның</w:t>
        <w:br/>
        <w:t>қадағалауымен жүзеге асырылды. 1838 жылдың наурызында</w:t>
        <w:br/>
        <w:t>Исатайға қарсы құрылған топтың басшысы подполковник</w:t>
        <w:br/>
        <w:t>Данилевский мамыр, маусым айларында архив деректерінде</w:t>
        <w:br/>
        <w:t>онша көзге түсе бермейді. Оның есесіне көтерілісшілер туралы</w:t>
        <w:br/>
        <w:t>мәлімет Орал казак-орыс әскерінің атаманы Покатилов</w:t>
        <w:br/>
        <w:t>арқылы жиіледі. Осыған қарағанда бұл кезде Данилевский</w:t>
        <w:br/>
        <w:t>басқа шаруалармен шұғылданған сияқты.</w:t>
        <w:br/>
        <w:t>1838 жылдың 17 маусымында Жем бойындағы үлкен</w:t>
        <w:br/>
        <w:t>жиналыс Баймағамбетті жаман шошытты. Ол халықтың</w:t>
        <w:br/>
        <w:t>қаһары өзіне қарай тігілгенін бірден-ақ аңдады. Баймағамбет</w:t>
        <w:br/>
        <w:t>315</w:t>
        <w:br/>
        <w:t>ЕАл8.бөЛЗекдекінеій раде 321</w:t>
        <w:br/>
        <w:t>соғысында оның аты аталмайды. Атақты старшын әрі би,</w:t>
        <w:br/>
        <w:t>оған қоса тархан және есаул атағы бар ол Ақбұлақ соғысына</w:t>
        <w:br/>
        <w:t>қатысса, қатыспай-ақ келіп тұрса да, көзге ілінбей елеусіз</w:t>
        <w:br/>
        <w:t>қалуы мүмкін емес-ті.</w:t>
        <w:br/>
        <w:t>Баймағамбет жасағында Алаша руының қолын бастаған</w:t>
        <w:br/>
        <w:t>старшын Сатай Кенжеқараұлы еді де, табындардың қолын</w:t>
        <w:br/>
        <w:t>бастаған, шамасы, еркара батыр-шора Көпен Сүбіліұлы мен</w:t>
        <w:br/>
        <w:t>Сәтбай Игітұлы, Жапар Елебайұлдары.</w:t>
        <w:br/>
        <w:t>Сөйтіп, 10 шілде күні сәскеде Ойылдағы көтерілісшілерге</w:t>
        <w:br/>
        <w:t>Балтаны аттандырып жіберген Геке Ақбұлақ-Қарағанды</w:t>
        <w:br/>
        <w:t>өзенінің теріскейіне қорғаныс штабын құрып, әскерін сай-</w:t>
        <w:br/>
        <w:t>сайға жасырып, Асфандияр Сүйеуғалиұлы бастаған</w:t>
        <w:br/>
        <w:t>жасақшылардан ілгеріге шолғыншы күзет жіберіп, өздері</w:t>
        <w:br/>
        <w:t>штабты арбамен қоршап, окоп қазып бекіне бастады.</w:t>
        <w:br/>
        <w:t>КӨТЕРІЛІС ҚОСЫНДАҒЫ АЛАУЫЗДЫҚ</w:t>
        <w:br/>
        <w:t>Енді шілде айының алғашқы күндерінде Ойылға кеп 3000</w:t>
      </w:r>
    </w:p>
    <w:p>
      <w:r>
        <w:t>қолмен орныққан көтерілісшілер қосынында не боп жатты -</w:t>
        <w:br/>
        <w:t>соған назар аударалық. Ойылға жасақ боп келгендердің</w:t>
        <w:br/>
        <w:t>қатарында негізінен Әлім, Байұлы тайпалары еді. Әсіресе,</w:t>
        <w:br/>
        <w:t>Әлімнен Кетелер мен Назарлар айрықша белсенділік көрсетті.</w:t>
        <w:br/>
        <w:t>Кетенің жасағын бастаған Құдайберген мен Аламан батыр,</w:t>
        <w:br/>
        <w:t>Назарлардың қолбасшысы Жүсіп Құланұлы би болды. Ал</w:t>
        <w:br/>
        <w:t>Байұлынан бұл көтеріліске айрықша қолғабыс берген Елек</w:t>
        <w:br/>
        <w:t>бойындағы жерлерінен айырылған Алаша руы. Оларды</w:t>
        <w:br/>
        <w:t>Атымыс Алаша Есет батыр бастады. Сонымен бірге Қиыл</w:t>
        <w:br/>
        <w:t>соғысына жиылып келгендердің арасында Байбақты Науша</w:t>
        <w:br/>
        <w:t>батыр да болды. Ал Адайлар батыр бастаған арнайы кол</w:t>
        <w:br/>
        <w:t>шығармағанымен, Қайыпқали жасағы негізінен солардан</w:t>
        <w:br/>
        <w:t>құралды.</w:t>
        <w:br/>
        <w:t>Ойыл бойындағы жиынға Табындар түгел тартылмады.</w:t>
        <w:br/>
        <w:t>Біршама аталар қатысқанмен, негізгі күштері қалыс қалды.</w:t>
        <w:br/>
        <w:t>Көтерілісшілер қатты сенген Табын Жоламан батыр Ырғыздан</w:t>
        <w:br/>
        <w:t>бері қозғалғанмен, өз бетімен шепке соқтығып, жолда бөгеліп</w:t>
        <w:br/>
        <w:t>жатты. Ал ауылында ат сайлап, 400 жітіт жинаған Асау Барақұлы</w:t>
        <w:br/>
        <w:t>батыр ең соңғы сәтте айнып қалды. Сексеннен аскан оның ат</w:t>
        <w:br/>
        <w:t>319</w:t>
        <w:br/>
        <w:t>ЕАЛВ ӨЛ Әекдекін-еіШЕ раде 316</w:t>
        <w:br/>
        <w:t>Ал Қайыпқали болса, өзінің үндеу хатын Байбақтының</w:t>
        <w:br/>
        <w:t>Төлебай, Құндыкер, Жұмыр, Сасық, Төрәлі деген билері</w:t>
        <w:br/>
        <w:t>мен старшындарына жолдаған. Оларға қаруланып, азықтарын</w:t>
        <w:br/>
        <w:t>алып, үй басынан бір азамат жиып жасақ құрып, Ойылға</w:t>
        <w:br/>
        <w:t>келуге міндеттеді. Бұл хатты Төлебай Баймағамбетке жеткізіп</w:t>
        <w:br/>
        <w:t>беріп еді. Кейін осы хаттың көтерілісшілер басына пәле болып</w:t>
        <w:br/>
        <w:t>жабысқанын көреміз.</w:t>
        <w:br/>
        <w:t>Исатайдың қол жиюы Ішікі Ордадағы Жәңгірді де</w:t>
        <w:br/>
        <w:t>мазаландырмай қоймады. Ол әскерін қалпына келтіріп,</w:t>
        <w:br/>
        <w:t>Жайық бетке күзет қойып, Кіші жүз ішіне тыңшы жіберді.</w:t>
        <w:br/>
        <w:t>Оны ұйымдастырған ханға ынты-шынтымен берілген</w:t>
        <w:br/>
        <w:t>старшын Сарықұл Жайлауұлы еді. Ол Жаппас Түрікменбай</w:t>
        <w:br/>
        <w:t>дегенді саудагер ретінде көтерілісшілерге жіберді. Ол аты</w:t>
        <w:br/>
        <w:t>күмәнділеу Чина деген өзеннің маңында Исатайды іздеп</w:t>
        <w:br/>
        <w:t>барып жолыққан. Ішкі тараптан келген адамды батыр қуана</w:t>
        <w:br/>
        <w:t>қарсы алған. Қуана қарсы алатын себебі: Түрікменбай</w:t>
        <w:br/>
        <w:t>батырдың әйелі мен баласы Баймағамбеттің тұтқынынан</w:t>
        <w:br/>
        <w:t>босанып елге оралғанын, яки Жәңгірдің қарамағына</w:t>
        <w:br/>
        <w:t>бақылауға келгенін айтып барып еді. Ол осы хабарды жеткізу</w:t>
        <w:br/>
        <w:t>үшін келдім деп Исатайдың сеніміне енді. Исатай ол арқылы</w:t>
        <w:br/>
        <w:t>әйеліне деп сәлемдеме береді. Сондай-ақ Ішкі тараптың</w:t>
        <w:br/>
        <w:t>Қойбас, Жақсығұл, Сарт деген адамдарына да хат жазып,</w:t>
        <w:br/>
        <w:t>сәлем-сауқат жолдайды. Түрікменбай Исатайларға ілесіп</w:t>
        <w:br/>
        <w:t>Сағызға дейін келген. Ол Сағыз өзенінің басына 2800 адам</w:t>
        <w:br/>
        <w:t>жиналды деп мәлімдейді. Бұдан соң ол көтерілісшілерден</w:t>
        <w:br/>
        <w:t>шапшаң бөлініп жөніне кетеді де, көрген-білгендерін патша</w:t>
        <w:br/>
        <w:t>әкімшілігі орындарына хабарлайды.</w:t>
        <w:br/>
        <w:t>Көтерілісшілер 1838 жылдың маусым айының аяғында</w:t>
        <w:br/>
        <w:t>Сағызға, ал шілде айының алғашқы күндері Ойылға ілікті.</w:t>
        <w:br/>
        <w:t>Осы қозғалысқа қатысқан Өтебай Бекетұлы Ойыл маңындағы</w:t>
        <w:br/>
        <w:t>Қисықтам деген жерде Кайыпкали, Жүсіп, Құдайберген, Есет</w:t>
        <w:br/>
        <w:t>(Атымыс Алаша), Науша 600 адаммен болғанын айтқан.</w:t>
        <w:br/>
        <w:t>Асылы, олар әскерді орналастыру мәселесімен шұғылданып</w:t>
        <w:br/>
        <w:t>жүрген болса керек. Ал басты топ Қиылдың Ойылға құятын</w:t>
      </w:r>
    </w:p>
    <w:p>
      <w:r>
        <w:t>жеріндегі Ақшат деген жерге орналасты. Бұл ресми тарихта</w:t>
        <w:br/>
        <w:t>Қайыпқалидың әскери базасы атанды. Сонымен сын сағат</w:t>
        <w:br/>
        <w:t>таянып келді.</w:t>
        <w:br/>
        <w:t>314</w:t>
        <w:br/>
        <w:t>ЕАл8.09.1Зекдекіей раде 322</w:t>
        <w:br/>
        <w:t>арқасына қонып, сабылысқа еруі оңай емес-ті. Бірақ өзі</w:t>
        <w:br/>
        <w:t>бармағанмен, жасағын жіберуіне болатын, өйтпеді. Ал енді</w:t>
        <w:br/>
        <w:t>Табындардың Қадырбай, Елкінші аталарының Баймағамбет</w:t>
        <w:br/>
        <w:t>жасағында болып, Исатайды тікелей өлтіруге қатысқаны және</w:t>
        <w:br/>
        <w:t>белгілі.</w:t>
        <w:br/>
        <w:t>Ойыл бойындағы жасаққа уәделесіп жүрген Есет Көтібарұлы</w:t>
        <w:br/>
        <w:t>да келмей қалды. Оны сол кездегі ел ішінің қым-қиғаш тірлігін</w:t>
        <w:br/>
        <w:t>баян еткен Мұхаммед-Шәріп Айтовтың жазбаларынан анық</w:t>
        <w:br/>
        <w:t>байқаймыз.</w:t>
        <w:br/>
        <w:t>“Жоғарыда зауряд-хорунжий Шустиковтың серіктерімен</w:t>
        <w:br/>
        <w:t>барымталанып кетуіне байланысты Мұхаммед-Шәріп Айтовтың</w:t>
        <w:br/>
        <w:t>ел арасына барып, мән-жайды түгел анықтап, Орынборға</w:t>
        <w:br/>
        <w:t>қайтып оралғанын айтқанбыз. Шекара комиссиясы оның</w:t>
        <w:br/>
        <w:t>Шустиков жөніндегі баяндамасын тыңдап болысымен, енді</w:t>
        <w:br/>
        <w:t>соларды тұтқыннан босату мәселесімен шұғылданасың деп,</w:t>
        <w:br/>
        <w:t>қиын шаруаны түгелдей мойнына артты. Бұл туралы Шекара</w:t>
        <w:br/>
        <w:t>комиссиясы 1838 жылы 9 маусым күніарнайы бүйрық шығарды.</w:t>
        <w:br/>
        <w:t>Осы сапарда не көріп, не қойғаны Айтовтың Шекара</w:t>
        <w:br/>
        <w:t>комиссиясына берген жазбаша ақпарында толық баяндалған,</w:t>
        <w:br/>
        <w:t>Алайда, бұл жазбаның бір кемшілігі - оқиғалардың күні</w:t>
        <w:br/>
        <w:t>көрсетілмеген. Себебі -- ақпарда айтылған жайлар ол кездегі</w:t>
        <w:br/>
        <w:t>Шекара комиссиясы кеңесіндегі қызметкерлерге бесенедең белгілі</w:t>
        <w:br/>
        <w:t>жайлар еді. Қысқасы, Айтовтың ел ішіне шыққан бұл сапары</w:t>
        <w:br/>
        <w:t>бір айға, яки маусымның 11-12-лерінен шілденің 11-12-леріне</w:t>
        <w:br/>
        <w:t>дейін созылған.</w:t>
        <w:br/>
        <w:t>Айтов Суықбұлақта отырған Баймағамбет Айшуақұлына</w:t>
        <w:br/>
        <w:t>келген, ол Мұхаммед-Шәріпке хорунжий сұлтан Асфандияр</w:t>
        <w:br/>
        <w:t>Сүйеуғалиұлы мен Байбақты руының Батақ бөлімінің старшыны</w:t>
        <w:br/>
        <w:t>Құндыкер Ақбайұлын қосып береді. Баймағамбет Шустиков</w:t>
        <w:br/>
        <w:t>оқиғаларын естігенін, сондықтан жоғарыдан нұсқау күтпей-ақ,</w:t>
        <w:br/>
        <w:t>бұл шаруамен өзіде шұғылданып жатқанын, Есет Көтібарұлының</w:t>
        <w:br/>
        <w:t>ауылына дейін барсандар да жағдайды біліп қайтындар деп</w:t>
        <w:br/>
        <w:t>Шүрен биі Шонты Жамантайұлы мен Ожырайдың белді адамы</w:t>
        <w:br/>
        <w:t>Көтен Әйтекеұлына тапсырма бергенін айтады.</w:t>
        <w:br/>
        <w:t>Тап осы кезде Тілеукабақтардың тұтқынынан екі адам қашады.</w:t>
        <w:br/>
        <w:t>Оның біреуі туралы Төртҡара руын басқарушы төре Саналы</w:t>
        <w:br/>
        <w:t>Мырзәліұлы Шекара комиссиясына ол қашқынды Назар Жүсіп</w:t>
        <w:br/>
        <w:t>Құланұлы ауылы ұстап алыпты деп хабарлайды. Ал енді екінші</w:t>
        <w:br/>
        <w:t>320</w:t>
        <w:br/>
        <w:t>ЕА8.091екдекін--ій раде 311</w:t>
        <w:br/>
        <w:t>Осы тұста “Исатай анда болды, мында болды”, “Тілеу-</w:t>
        <w:br/>
        <w:t>қабаққа кетті, Қаракесек ауылдарында” деген бір-біріне қарама-</w:t>
      </w:r>
    </w:p>
    <w:p>
      <w:r>
        <w:t>қайшы деректер етек алған. Мұрнына су жетпей, шын сасуға</w:t>
        <w:br/>
        <w:t>айналған Баймағамбет оларды сұрыптамай Шекара</w:t>
        <w:br/>
        <w:t>комиссиясына, Орынбор әскери губернатор кеңсесіне жөнелте</w:t>
        <w:br/>
        <w:t>берген. Шындыққа бір табан жақын мәлімет қонысы Исатайлар</w:t>
        <w:br/>
        <w:t>жүрген өңірмен жапсарласа Шүрен Шонты Жамантайұлы мен</w:t>
        <w:br/>
        <w:t>көтерілісшілердің ізін баққан Батырхан Шахмарданұлының</w:t>
        <w:br/>
        <w:t>деректері болмақ, Шонты Исатай Жүсіп Құлан ауылында десе,</w:t>
        <w:br/>
        <w:t>Батырхан одан да дәлірек ақпар берген. 2 маусымда Исатай</w:t>
        <w:br/>
        <w:t>мен Қайыпқали Жемнің жоғарғы сағасындағы Темірге келіп,</w:t>
        <w:br/>
        <w:t>осы арада 11 күн болған. Темірде Адай, Назар, Табын руларынан</w:t>
        <w:br/>
        <w:t>2000 жасақ бас косқан екен. Исатай, Қайыпқали бұл 11 күнде</w:t>
        <w:br/>
        <w:t>жасақтың дайындығын ғана тексеріп қоймай, ендігі</w:t>
        <w:br/>
        <w:t>қимылдарының жоспарын да жасаса керек. Екеуден екеу, сырт</w:t>
        <w:br/>
        <w:t>көз, бөгде құлақтан құпия ол әңгімелер ешқандай ақпарларға</w:t>
        <w:br/>
        <w:t>ілікпеген. Отаршылар шебіне шабуыл жасап, орыс әскерімен</w:t>
        <w:br/>
        <w:t>соғысу мәселесі күн тәртібінде тұрмағаны белгілі. Бірме-бірге</w:t>
        <w:br/>
        <w:t>келмей, алыстан оқ борататын мылтығы мен зеңбіретіне сүйенген</w:t>
        <w:br/>
        <w:t>орыс әскерін жеңе алмайтындарына көздері жетті. Басты қасірет</w:t>
        <w:br/>
        <w:t>-- бөлшек-бөлшек боп қазақтың қуаты сарқылып бара жатқаны.</w:t>
        <w:br/>
        <w:t>Кіші жүздің өзі ресми төртке бөлінген: Батыс, Орта, Шығыс</w:t>
        <w:br/>
        <w:t>бөлік және Пшкі Орда болып, бесінші бөлігі Хиуаға қарап</w:t>
        <w:br/>
        <w:t>отыр. Бір-бірімен қатысы азайып, жырақтаушылық бар. Ең</w:t>
        <w:br/>
        <w:t>құрығанда осылардың басын бір орталыққа біріктірсе болар</w:t>
        <w:br/>
        <w:t>елі. Ал оны біріктіретін хандық, жалпыға бірдей ортақ хан</w:t>
        <w:br/>
        <w:t>ғана. Халық та, халықтың ел ұстаған серкелері де</w:t>
        <w:br/>
        <w:t>мемлекеттіктің басқа формасын білмейді. Зорлықпен құлаған</w:t>
        <w:br/>
        <w:t>хандықты қалпына келтіру - көпшілік бұқараның арманы.</w:t>
        <w:br/>
        <w:t>Кіші жүз хандығының шаңырағын көтереміз деп жар салса,</w:t>
        <w:br/>
        <w:t>елдің ат тізесін қосуы ғажап емес. Елдің бөлшектенуіне және</w:t>
        <w:br/>
        <w:t>мұрындық болып отырған атаға ұқсап тумаған қиқым</w:t>
        <w:br/>
        <w:t>сұлтандардың сатқындығы болып отыр. Оларға халық емес,</w:t>
        <w:br/>
        <w:t>билік керек екеніне бұқараның көзі жетті. Қазір олар біржола</w:t>
        <w:br/>
        <w:t>орыс патшасының колшоқпарына айналып алды. Елді бөлектеп,</w:t>
        <w:br/>
        <w:t>араларына от жағып, атыстырып-шабыстырып отырған солар.</w:t>
        <w:br/>
        <w:t>Ес кіріп, етек жиюдың басы - алдымен өз араларындағы</w:t>
        <w:br/>
        <w:t>сатқындықты тыю. Исатай мен Қайыпқали арасында осы</w:t>
        <w:br/>
        <w:t>309</w:t>
        <w:br/>
        <w:t>ЕАЛ8.09Л1Эекдекін-еІІЕ рад 312</w:t>
        <w:br/>
        <w:t>сынды әңгіме болған сияқты.</w:t>
        <w:br/>
        <w:t>Темірде 11 күн кідіргенде көтеріліс басшыларының</w:t>
        <w:br/>
        <w:t>шұғылданғаны - ұйымдық мәселедегі шиелер. Темірге Есет</w:t>
        <w:br/>
        <w:t>Көтібарұлының жасағы келмеді. Ырғыз асып, шеттеп кеткен</w:t>
        <w:br/>
        <w:t>Табын Жоламан Тіленшіұлының жасағы да жетісе алмай</w:t>
        <w:br/>
        <w:t>жатты. Шамасы, Исатай мен Қайыпқали соларға адам</w:t>
        <w:br/>
        <w:t>шаптырып, хабар тосып кідірсе керек. Тыңшы Батырхан</w:t>
        <w:br/>
        <w:t>Шахмарданұлы олардың 2000 жасақты қанағат етпей, жан-</w:t>
        <w:br/>
        <w:t>жақтан қол жиып, сабылып жатқанын, көтеріліске ат қосуға</w:t>
        <w:br/>
        <w:t>ықыласы жоқ Асау Барақұлына салмақ салғандарын хабарлаған.</w:t>
        <w:br/>
        <w:t>Ел аузында “Асау-Барақ” атанған бүл есімде әкелі-балалы</w:t>
        <w:br/>
        <w:t>екі батырдың аты бар: Барақ - әкесіде, Асау - баласы. Нәсілдері</w:t>
        <w:br/>
        <w:t>Табын табынан. Барақ 1771 жылғы құба қалмақтардың Еділден</w:t>
        <w:br/>
        <w:t>Жоңғарияға жөңкілісінде жау басына ақырзаман орнатқан Кіші</w:t>
        <w:br/>
        <w:t>жүздің айтулы батырларының бірі болған, кейін Пугачев</w:t>
        <w:br/>
        <w:t>көтерілісіне қатысып, сосын Сырым козғалысына ат салысқан.</w:t>
        <w:br/>
        <w:t>1785 жыл Сырым кол жиғанда Табынның қос қабыланы Тіленші</w:t>
        <w:br/>
        <w:t>мен Барақ батыр жасағымен кеп көтерілісшілер сапына</w:t>
      </w:r>
    </w:p>
    <w:p>
      <w:r>
        <w:t>қосылғанда, сарбаз саны 3800-ге жетеді. Асау - Исатай көтерілісі</w:t>
        <w:br/>
        <w:t>кезінде 80-нің үстіне шыққан қария. Батырлардың сөзін жерде</w:t>
        <w:br/>
        <w:t>қалдырмай, 400 жасақ жияды. Бірақ көтеріліске өзі қатыспайды.</w:t>
        <w:br/>
        <w:t>Сол үшін патшадан алтын медаль алады. Асау өлерінде “Мені</w:t>
        <w:br/>
        <w:t>әкемнің жанына қойыңдар, одан төменірек қойыңдар, себебі</w:t>
        <w:br/>
        <w:t>мен халық алдында әкемнің дәрежесіне жете алмадым” деген</w:t>
        <w:br/>
        <w:t>екен. Ағайындары оның тілегін айнытпай орындаған. Олардың</w:t>
        <w:br/>
        <w:t>бейіті Маңғыстауда. Ал Асаудың баласы Дәуіт патша үкіметінің</w:t>
        <w:br/>
        <w:t>1867-68 жылдарлағы әкімшілік, сотістері жөніндегі реформасына</w:t>
        <w:br/>
        <w:t>наразы болып, қол жиып көтеріліс жасаған.</w:t>
        <w:br/>
        <w:t>Бірде-бір мәліметте Исатай Шүрендерге барды деген хабар</w:t>
        <w:br/>
        <w:t>жоқ. Шүреннің белгілі адамы Шонты Жамантайұлы би</w:t>
        <w:br/>
        <w:t>болғанын айтқанбыз. Ол қуғыннан құтылып кетуі ғажап емес,</w:t>
        <w:br/>
        <w:t>Жақияларды Баймағамбетке ұстап берген. Шүреннің белгілі биіне</w:t>
        <w:br/>
        <w:t>Исатайдың бармағаны сондықтан, Олда көтерілісшілерге ықылас</w:t>
        <w:br/>
        <w:t>танытпай, тыңшылық міндет атқарды.</w:t>
        <w:br/>
        <w:t>Ол ауылға Исатай аяқ баспағанмен, сауын айтып жасақ жиюға</w:t>
        <w:br/>
        <w:t>Махамбет барған сияқты. Себебі Махамбеттің Шонты мен</w:t>
        <w:br/>
        <w:t>Шүреңдерге бағышталған бір емес, екі бірдей өлеңі бар:</w:t>
        <w:br/>
        <w:t>Әй, Шонты би, Шонты би/</w:t>
        <w:br/>
        <w:t>Домбыра тартсам келер күй.</w:t>
        <w:br/>
        <w:t>310</w:t>
        <w:br/>
        <w:t>ЕА18.09Л1Эекдекін-еІІЕ раде 342</w:t>
        <w:br/>
        <w:t>арасында жасырынып жүрген олар кеңес құрды. Махамбет</w:t>
        <w:br/>
        <w:t>шерлі еді. Жан жолдасы Исатайдың өліміне арналған “Мұнар</w:t>
        <w:br/>
        <w:t>да мұнар, мұнар күн” толғауын күбірлеп айтудан танбады.</w:t>
        <w:br/>
        <w:t>Жанындағы Үбі, Алмандар “Маха, енді не істейміз?” дегенде,</w:t>
        <w:br/>
        <w:t>төте жауаптан тайқып кете берді. Өйткені, не істеу керегін</w:t>
        <w:br/>
        <w:t>өзі де білмейді. Осы тұста дүниеге келген “Қарағай шаптым</w:t>
        <w:br/>
        <w:t>шандоздап”, “Көшер еді-ау біздің ел” толғауларынан осы</w:t>
        <w:br/>
        <w:t>сыңай анық аңғарылады. “Қарағай шаптым шандоздап”</w:t>
        <w:br/>
        <w:t>толғауының соңғы шумағы:</w:t>
        <w:br/>
        <w:t>Келмейтүғын нәрсеге,</w:t>
        <w:br/>
        <w:t>Жаныңды қинап жылама.</w:t>
        <w:br/>
        <w:t>Ер қабыланын жөнелтіп,</w:t>
        <w:br/>
        <w:t>Елсізде аңырап қалған шақ -</w:t>
        <w:br/>
        <w:t>Біздерден ақыл сұрама, -</w:t>
        <w:br/>
        <w:t>(1838, шілде)</w:t>
        <w:br/>
        <w:t>деген жолдармен тамамдалса, “Көшер еді-ау, біздің ел”:</w:t>
        <w:br/>
        <w:t>Ер қабыланын жөнелтіп,</w:t>
        <w:br/>
        <w:t>Елсізде қаңғып қалған шақ,</w:t>
        <w:br/>
        <w:t>Кім айтады бізді мұңсыз деп, -</w:t>
        <w:br/>
        <w:t>(1838, шілде)</w:t>
        <w:br/>
        <w:t>жолдарымен аяқталады,</w:t>
        <w:br/>
        <w:t>Ақынның осы кездегі ашы запыран қайғылы көңіл күй,</w:t>
        <w:br/>
        <w:t>шарасыз жағдайы “Қақақулап шақырмай” толғауында</w:t>
      </w:r>
    </w:p>
    <w:p>
      <w:r>
        <w:t>барынша дәл көрінген:</w:t>
        <w:br/>
        <w:t>Қақақулап шақырмай,</w:t>
        <w:br/>
        <w:t>Қанды көбік түкірмей,</w:t>
        <w:br/>
        <w:t>Бұзбай құлан пісірмей,</w:t>
        <w:br/>
        <w:t>Мұз үстінде от жақпай,</w:t>
        <w:br/>
        <w:t>Қу найзаға сүйенін,</w:t>
        <w:br/>
        <w:t>Қу далада зар қақпай,</w:t>
        <w:br/>
        <w:t>Жалғыз жүріп ат бақпай,</w:t>
        <w:br/>
        <w:t>Қабағыма қарыс сүйем мүз қатпай,</w:t>
        <w:br/>
        <w:t>Қапыда қалған қасқамын.</w:t>
        <w:br/>
        <w:t>Қақ жүректен найза түйретпей,</w:t>
        <w:br/>
        <w:t>Жалғыз қалдым,</w:t>
        <w:br/>
        <w:t>Адасып қалған үйректей.</w:t>
        <w:br/>
        <w:t>(1838, шілде)</w:t>
        <w:br/>
        <w:t>340</w:t>
        <w:br/>
        <w:t>ЕХ18.09.1ЗекдеКізй раде 325</w:t>
        <w:br/>
        <w:t>Қосмұхамет Сарыкөбенұлы, Тілеуқабақ ішіндегі Ожырай,</w:t>
        <w:br/>
        <w:t>Майқұяр дегендер.</w:t>
        <w:br/>
        <w:t>Байқап отырғандарыңыздай, бұл деректемеде</w:t>
        <w:br/>
        <w:t>Шустиковты босатуға Исатай, Махамбет көмектесті деген</w:t>
        <w:br/>
        <w:t>мәлімет жоқ. Бірақ 1841 жылы Махамбеттің басы істі</w:t>
        <w:br/>
        <w:t>болғанда, Айтов Ойыл бойында қазақтар өзін тұтқындамақ</w:t>
        <w:br/>
        <w:t>болғанда ара түскенін, Тілеуқабақтың батыры Есет</w:t>
        <w:br/>
        <w:t>Көтібарұлына қағаз жазып бергенін, Шустиковтерді</w:t>
        <w:br/>
        <w:t>босатуға соның септігі тигенін мәлімдейді.</w:t>
        <w:br/>
        <w:t>Айтов Орынбордан келген-қайтқан жолын</w:t>
        <w:br/>
        <w:t>есептемегенде, көтерілісшілер мен Тілеуқабақ арасында</w:t>
        <w:br/>
        <w:t>табандаған 20 күн болған. Ол Исатайлардың Баймағамбетті</w:t>
        <w:br/>
        <w:t>шаппақ ойы барын ашып айтқанмен, көтерілістің жеңілуі,</w:t>
        <w:br/>
        <w:t>Исатайдың өлімі туралы ләм-мим демейді. Соған қарағанда</w:t>
        <w:br/>
        <w:t>ол Қиыл қырғыны туралы ештеңе білмейтін сияқты. Бұл</w:t>
        <w:br/>
        <w:t>жерде Айтов саясат ұстап аузын бағатындай дәнеңе жоқ-</w:t>
        <w:br/>
        <w:t>ты. Соған қарағанда, Исатайлар Ойыл бойына кем дегенде</w:t>
        <w:br/>
        <w:t>25 маусым шамасында келген сияқты. Ал ол кезде Ойылда</w:t>
        <w:br/>
        <w:t>Есет Көтібарұлының болмағаны белгілі. Болса, Айтов Есет</w:t>
        <w:br/>
        <w:t>Көтібарұлының ауылына іздеп бармас еді. Ауылдастары</w:t>
        <w:br/>
        <w:t>Есет барымтаға кетті дегенді айтады. Ол не барымта?</w:t>
        <w:br/>
        <w:t>Исатайға қосылуға кетсе, Айтовқа жақтасып жүрген</w:t>
        <w:br/>
        <w:t>Тілеуқабақтың белгілі билері мұны білер еді. Ал ауыл арасы</w:t>
        <w:br/>
        <w:t>барымтаға кетсе, ол тек Назарларға ғана барады. Жүсіп</w:t>
        <w:br/>
        <w:t>Құланұлының Ойылдан кетіп қалуы осының қырсығы емес</w:t>
        <w:br/>
        <w:t>пе? Не дегенмен де Есет Ойылдағы көтерілісшілер</w:t>
        <w:br/>
        <w:t>қосынына бармаған. Ал Табын Жоламан батыр болса, өз</w:t>
        <w:br/>
        <w:t>бетінше Шекаралық шептерді бөрліктіріп жүрген.</w:t>
        <w:br/>
        <w:t>Көтерілісшілер Ойылдың бойына келіп неге ұзақ тұрып</w:t>
        <w:br/>
        <w:t>қалды? Осы жайлы Махамбет Қайыпқалиға арнаған</w:t>
        <w:br/>
        <w:t>“Реніш” өлеңінде былай дейді:</w:t>
        <w:br/>
        <w:t>Алты күндей алаулап,</w:t>
        <w:br/>
        <w:t>Он екі күндей ой ойлап,</w:t>
        <w:br/>
        <w:t>Ақылды алпыс жаққа шаптырып,</w:t>
        <w:br/>
        <w:t>Ақыл жөнге келгесін</w:t>
      </w:r>
    </w:p>
    <w:p>
      <w:r>
        <w:t>Арқаның алпыс екі саласына барғанда</w:t>
        <w:br/>
        <w:t>Айдаһардай арбадың,</w:t>
        <w:br/>
        <w:t>Арбадың да қалмадың.</w:t>
        <w:br/>
        <w:t>Ханнан кегін ала алмай,</w:t>
        <w:br/>
        <w:t>323</w:t>
        <w:br/>
        <w:t>ЕХ18.09.1ЗекдеКіз- раде 323</w:t>
        <w:br/>
        <w:t>қашқын аман-есен шептегі бекіністерге жетеді. Сапарда жүрген</w:t>
        <w:br/>
        <w:t>Айтов бұлар туралы хабарсыз еді.</w:t>
        <w:br/>
        <w:t>Баймағамбет сұлтанның ауылынан шыққан Айтов Шонтыдан</w:t>
        <w:br/>
        <w:t>мән-жайды білу үшін үш күн жүріп, Шүрендерге келеді.</w:t>
        <w:br/>
        <w:t>Исатайлардың Ойылға жиналғанын осында естиді де, Асфандияр</w:t>
        <w:br/>
        <w:t>Сүйеуғалиұлын Шүреңдерде қалдырып, өзі Ойылға аттанады.</w:t>
        <w:br/>
        <w:t>Жолда ол Баймағамбеттің ауылын шабуға Исатай мен Махамбет</w:t>
        <w:br/>
        <w:t>ертең аттанғалы жатыр деген хабар естиді. Айтов Шүрен</w:t>
        <w:br/>
        <w:t>ауылында қалған Асфандияр Сүйеуғалиұлына мына сұмдықты</w:t>
        <w:br/>
        <w:t>тез Баймағамбетке жеткізсін деп шұғыл шабарман жөнелтеді.</w:t>
        <w:br/>
        <w:t>Ойылға келсе, Исатайлар әлі Баймағамбетті шабуға аттанбаған</w:t>
        <w:br/>
        <w:t>екен. Айтов көтерілісшілер арасында үш күн болады. Бұдан</w:t>
        <w:br/>
        <w:t>арғысын Мұхаммед-Шәріп Шекара комиссиясына берген</w:t>
        <w:br/>
        <w:t>рапортында былай деп баяндайды:</w:t>
        <w:br/>
        <w:t>“.. Қайыпқали мен Исатай маған бұл араға сол жердің әр</w:t>
        <w:br/>
        <w:t>түрлі руларының арасындағы дауларын шешуге сол рулардың</w:t>
        <w:br/>
        <w:t>шақыруымен келгенін айтты. Және де айтуларына қарағанда,</w:t>
        <w:br/>
        <w:t>бұған дейін олар Назар ауылдарында болып, қолға түскен</w:t>
        <w:br/>
        <w:t>орыстарды (зауряд-хорунжий Шустиков пен бірнеше казак-</w:t>
        <w:br/>
        <w:t>орысты) тұтқыннан босатын алуға күш салған екен, ол</w:t>
        <w:br/>
        <w:t>ниеттері жүзеге аспапты.</w:t>
        <w:br/>
        <w:t>Осы аламан топтың ішіндегі және бір қазақтардан білгенім:</w:t>
        <w:br/>
        <w:t>Хиуа ханы Қайыпқалиды қазақтардың дауын шешуге және</w:t>
        <w:br/>
        <w:t>Хиуаның пайдасына зекет жинауға жіберген көрінеді. Бұл</w:t>
        <w:br/>
        <w:t>жайды мен Шүрендердің ауылында естіп, Шекара</w:t>
        <w:br/>
        <w:t>комиссиясына хабарлаған болатынмын. Бұл әңгіменің растығын</w:t>
        <w:br/>
        <w:t>дәлелдейтін және бір жайт -- Қайыпқалидың үстінен бақылау</w:t>
        <w:br/>
        <w:t>үшін Хиуа ханы оның қасына Жаңабай деген бір түрікпенді</w:t>
        <w:br/>
        <w:t>қоса жіберіпті. Қайыпқалидың айтуынша, өз басы Хиуаның</w:t>
        <w:br/>
        <w:t>жарлығын орындауға онша құлықты емес, тек амалсыздан</w:t>
        <w:br/>
        <w:t>істеп жүргені. Россия алдындағы өзінің күнәсін қайткенде де</w:t>
        <w:br/>
        <w:t>жуып, кешірім алуды көбірек құнттайтын сыңай білдірді.</w:t>
        <w:br/>
        <w:t>Би Жүсіп Құланұлы Қайыпқали Исатай, Махамбеттермен</w:t>
        <w:br/>
        <w:t>бірге әрекеттенбек ыңғай білдіріп еді, менің айтуыммен ол</w:t>
        <w:br/>
        <w:t>райдан қайтып, менімен бірге өз ауылына жүрді.</w:t>
        <w:br/>
        <w:t>Назарлардың ауылында мен Тілеуқабақ Баймұхамбет</w:t>
        <w:br/>
        <w:t>Жаманшаұлы, Қасым Сарышоңайұлы, Арыстан Тінәліұлы</w:t>
        <w:br/>
        <w:t>дегендермен кездесіп, алғашқы екеуіне Шекара комиссиясы</w:t>
        <w:br/>
        <w:t>2-74 221</w:t>
      </w:r>
    </w:p>
    <w:p>
      <w:r>
        <w:t>ЕХ18.09.1ЗекдеКіз раде 332</w:t>
        <w:br/>
        <w:t>шағында сол халқының қарғысын естігеннен жардан ұшқаны</w:t>
        <w:br/>
        <w:t>көп артық,</w:t>
        <w:br/>
        <w:t>Исатай төбе үстінен бәрін шолып көрді де, қолын бастап</w:t>
        <w:br/>
        <w:t>шоқытып төмен түсті. Геке әскерінің бекінісі арғы бетте еді.</w:t>
        <w:br/>
        <w:t>Исатайлар бергі бетпен, жағалай жүріп оқ атты. Оның басты</w:t>
        <w:br/>
        <w:t>мақсаты зеңбіректің бар-жоғын білу болатын.</w:t>
        <w:br/>
        <w:t>Көтерілісшілердің ентелеп келіп өзеннен өту каупі туған соң,</w:t>
        <w:br/>
        <w:t>Геке қорыққанынан әуелі граната лақтырып, сосын зеңбіректен</w:t>
        <w:br/>
        <w:t>оқ атты. Бір доп Сақау Адай сарбазға дәл түсіп, ат-матымен</w:t>
        <w:br/>
        <w:t>күл ғып күйдіріп жіберді. Екі сарбаз өліп, бірнеше ат жарақаттанды.</w:t>
        <w:br/>
        <w:t>Зеңбіректің сырына қанық Исатай жасағын кері лықсытты.</w:t>
        <w:br/>
        <w:t>Осы кезде казак-орыс әскері мен Баймағамбет жасағы</w:t>
        <w:br/>
        <w:t>шабуылға шықгы. Зеңбірек тынбай, оқ боратып тұрды. Исатай</w:t>
        <w:br/>
        <w:t>шегінген көтерілісшілердің соңында келе жатты. Ол зеңбірек</w:t>
        <w:br/>
        <w:t>жетпейтін жерге шығып алып ойран салмақшы еді.</w:t>
        <w:br/>
        <w:t>Көтерілісшілер аңдыс аңдып, арттарына қарай-қарай</w:t>
        <w:br/>
        <w:t>жылысты. Бұл кезде қуғыннан құтылып кету, батырларға</w:t>
        <w:br/>
        <w:t>түк те емес-ті. Бірақ енді бір айналып қараса, Гекенің әскері</w:t>
        <w:br/>
        <w:t>қалып, Баймағамбет өзінің казак-орыс командасы және</w:t>
        <w:br/>
        <w:t>жасағымен қуып келеді екен. Өкшелеп қалмай, зулатып оқ</w:t>
        <w:br/>
        <w:t>ата бастаған соң, ата жауын көрген Исатай атының басын</w:t>
        <w:br/>
        <w:t>кері бұрды да, жолдастарын айқайлап тоқтатып, Баймағамбетке</w:t>
        <w:br/>
        <w:t>тұра ұмтылды. Исатайдың соңына жүзге жуық майдандас</w:t>
        <w:br/>
        <w:t>серіктері, кәнігі батырлар ілесті.</w:t>
        <w:br/>
        <w:t>Исатайдың қарсы шапқанын көріп, соңына түскен 500-ге</w:t>
        <w:br/>
        <w:t>жуық әскер мен жасақ ақыс кері бұрылды. Осы кезде опай-</w:t>
        <w:br/>
        <w:t>топай аттан құлағандар да жоқ емес. Исатай серіктерін бастап,</w:t>
        <w:br/>
        <w:t>жұлдызша ақты. Кері қаша алмай сасқалақтағандарды</w:t>
        <w:br/>
        <w:t>найзаның ұшымен аттан түсіріп келе жатты. Ойбайлап, жан</w:t>
        <w:br/>
        <w:t>сауғалағандардың көпшілігіне тимеді. Ол Баймағамбетті ғана</w:t>
        <w:br/>
        <w:t>діттеді. Бірақ сұлтан астындағы жүйрік атпен жеткізбеді.</w:t>
        <w:br/>
        <w:t>Қашқындар биік жардан қарғып, өзенге ат жалдап,</w:t>
        <w:br/>
        <w:t>Ақкбұлақтың арғы жағалауына өтіп кетті. Осы кезде артиллерия</w:t>
        <w:br/>
        <w:t>бір-екі доп атты. Бірақ одан гөрі, қапталдан сау ете қалған</w:t>
        <w:br/>
        <w:t>200 казак-орыс әскері қиын жағдайға душар етті. Әлгінде</w:t>
        <w:br/>
        <w:t>көтерілісшілер кері шегінгенде өзеннен өткен олар қаптал</w:t>
        <w:br/>
        <w:t>сайда жасырынып түр еді. Шаппа-шап ұрыс басталды да</w:t>
        <w:br/>
        <w:t>кетті. Исатай батырларын жиып алып, казак-орыстарға тап</w:t>
        <w:br/>
        <w:t>2330</w:t>
        <w:br/>
        <w:t>ЕАЛВ ӨЛ Зекдекін-еШі раде 324</w:t>
        <w:br/>
        <w:t>төрағасының тұтқындарды босатуға көмектесулерін сұрап,</w:t>
        <w:br/>
        <w:t>жазған хатын тапсырдым. Сосын соларды ілестіріп,</w:t>
        <w:br/>
        <w:t>тұтқындарды ұстап отырған Қарабастардың ауылына жүріп</w:t>
        <w:br/>
        <w:t>кеттім.</w:t>
        <w:br/>
        <w:t>Тілеуқабақ ішіндегі Сексен бөлімінің адамдары Баймұхамбет,</w:t>
        <w:br/>
        <w:t>Жұманазар Жаманшаұлдарының ауылдары Қарабасқа баратын</w:t>
        <w:br/>
        <w:t>жолда екен. Өзім сол ауылда қалдым да, Жұманазарды</w:t>
        <w:br/>
        <w:t>Қарабасқа, Көтібарұлының туыстары Ақпан мен Тоқпанға</w:t>
        <w:br/>
        <w:t>әлденеше рет жіберіп алдым. Қолдарындағы тұтқындарды</w:t>
        <w:br/>
        <w:t>босатып, маған әкеліп берсін деп сәлем айттым. Сол екі</w:t>
        <w:br/>
        <w:t>арада осы өңірге түгел беделі жүретін би Отаралы</w:t>
      </w:r>
    </w:p>
    <w:p>
      <w:r>
        <w:t>Сарышоңайұлына да адам жұмсап, оны да осы шаруаға</w:t>
        <w:br/>
        <w:t>пайдаланып бақтым. Осы ауылда өзім болған 11 күннің</w:t>
        <w:br/>
        <w:t>ішінде Жұманазар мен Отаралы тұтқындарды қайтаруды</w:t>
        <w:br/>
        <w:t>сұрап, Қарабастарға әлденеше рет барып қайтты. Бір жолы</w:t>
        <w:br/>
        <w:t>Ақпанды ертіп келді. Жанында (Орынборда абақтыда</w:t>
        <w:br/>
        <w:t>өлетін) Жандәулеттің баласы бар (аты қатерімде жоқ).</w:t>
        <w:br/>
        <w:t>Тұтқындарды босатыңдар ден оларға айтып бақтым. Олар</w:t>
        <w:br/>
        <w:t>біз бұған қарсы емеспіз, тек барымтаға кеткен Есет</w:t>
        <w:br/>
        <w:t>Көтібарұлының келуін күтіп отырмыз дегенді айтты.</w:t>
        <w:br/>
        <w:t>Бұдан кейін мен Тоқпанның ауылына барып, тәрт күн</w:t>
        <w:br/>
        <w:t>жаттым. Сол ауылға барғанның ертеңіне Есет келді. Көпке</w:t>
        <w:br/>
        <w:t>дейін менің айтқаныма көнбей қарысып бақты.</w:t>
        <w:br/>
        <w:t>Түтқындарды босатуды сұрап, Баймағамбет сұлтан мен</w:t>
        <w:br/>
        <w:t>прапоршик Ивашкеевичтен де кісілер келген дегенді айтты</w:t>
        <w:br/>
        <w:t>Есет. Ивашкеевичтің жіберген адамдары тұтқындарды</w:t>
        <w:br/>
        <w:t>тіпті ақшаға сатып алмақ та болған”.</w:t>
        <w:br/>
        <w:t>Ақыры Есет тұтқындарды босатады. Айтов оларды</w:t>
        <w:br/>
        <w:t>ілестіріп алып, Жұманазардың ауылына аттанады.</w:t>
        <w:br/>
        <w:t>Жұманазар ауылында тағы бір суық хабар естиді. Шеп</w:t>
        <w:br/>
        <w:t>бойына тиіскен Жоламан батырдың хабарын естіген</w:t>
        <w:br/>
        <w:t>Қарабастар “Қап, тұтқындарды бекер босатқан екенбіз, енді</w:t>
        <w:br/>
        <w:t>қайтадан тартып алайық” деп пәтуаласыпты. Бұлар әйтеуір</w:t>
        <w:br/>
        <w:t>Бұхарадан қайтқан керуенге ілігіп, Орынборға аман-есен</w:t>
        <w:br/>
        <w:t>жетеді. Рапортының соңында Айтов бұл сапарында өзіне</w:t>
        <w:br/>
        <w:t>жәрдем берген адамдардың тізімін тізеді: Жекей Шекті</w:t>
        <w:br/>
        <w:t>Қозыбақ Мұсылманұлы, Құлшық Жанайұлы, Отаралы</w:t>
        <w:br/>
        <w:t>Сарышоңайұлы, Баймұхамбет, Жұманазар Жаманшаұлдары,</w:t>
        <w:br/>
        <w:t>322</w:t>
        <w:br/>
        <w:t>ЕАЛВ.09.13еКдекін--.і раде 329</w:t>
        <w:br/>
        <w:t>күні Исатайлар Баймағамбет Ақбұлақта деген хабар алып,</w:t>
        <w:br/>
        <w:t>шұғыл атқа қонады. Бұлар Баймағамбетті шабуға аттанғанда,</w:t>
        <w:br/>
        <w:t>Қайыпқали оларға қосылмай, шығысқа қарай бет түзеп,</w:t>
        <w:br/>
        <w:t>Тесіктам деген жерге барады. Тарихшылар мұны</w:t>
        <w:br/>
        <w:t>көтерілісшілердің соғыс тактикасының бір түрі, кол жию</w:t>
        <w:br/>
        <w:t>амалы еді дейді. Біздіңше, бұл әрекетте бас қатырғандай</w:t>
        <w:br/>
        <w:t>үлкен тактика жоқ. Қайыпқалидың Баймағамбетті шабуға</w:t>
        <w:br/>
        <w:t>құлқы болмаған. Оның үстіне бұл кезде көтерілісшілер</w:t>
        <w:br/>
        <w:t>қосындағы ырың-жырыңның салдарынан жасақтың үштен</w:t>
        <w:br/>
        <w:t>екісі тарап үлгерген еді. Геке де, Баймағамбет те Тесіктамға</w:t>
        <w:br/>
        <w:t>ойысқан Қайыпқалидың бар-жоғы 400-те жетер-жетпес</w:t>
        <w:br/>
        <w:t>жасағы бар еді деп мәлімдейді. Көкпектіден аттанғандағы</w:t>
        <w:br/>
        <w:t>3000 кол қайда кеткен? Мәселе пісіп-жетпей тұрып,</w:t>
        <w:br/>
        <w:t>Қайыпқалидың хан болғысы кеп жанұшырған асығыс әрекеті</w:t>
        <w:br/>
        <w:t>елді үркітіп алған. Кіші жүздің билері, старшындары мен</w:t>
        <w:br/>
        <w:t>батырлары оны жоғары лауазымды атаққа лайық көрмеген.</w:t>
        <w:br/>
        <w:t>Бірақ сол тұстағы көтерілісшілер тарапынан таратылған</w:t>
        <w:br/>
        <w:t>үндеулер мен хаттарда Қайыпқали өзін үнемі хан деп</w:t>
        <w:br/>
        <w:t>лауазымдаған. Ал әскерді азықпен жабдықтауға байланысты</w:t>
        <w:br/>
        <w:t>бір үкімінде өзін “ханмын”, Исатайды “зекетшім” дегені де</w:t>
        <w:br/>
        <w:t>бар. Хан болуға құштарлық көзіне тұман қаптатқан сыңайлы.</w:t>
        <w:br/>
        <w:t>Оның Хиуаның ұлы ханы Мұхаммед Рахимнан алған оңай</w:t>
        <w:br/>
        <w:t>атағы бар еді. Бірақ онысы Кіші жүз халқының бәріне бірдей</w:t>
        <w:br/>
        <w:t>жүре бермейтін.</w:t>
        <w:br/>
        <w:t>Ақбұлақ соғысы болатын 12 шілде күні 3000 көтерілісшіден</w:t>
        <w:br/>
        <w:t>бар-жоғы 900 қол қалуы - ыдыраушылықтың етек</w:t>
      </w:r>
    </w:p>
    <w:p>
      <w:r>
        <w:t>алғанының айғағы. Мұндай жағдайда елдің басын кайтадан</w:t>
        <w:br/>
        <w:t>қалай қосуға болар еді? Баймағамбетті күйрету ғана, басқа</w:t>
        <w:br/>
        <w:t>жол жоқ-ты. Исатайдың Қайыпқалидан бөлініп, жөпелдем</w:t>
        <w:br/>
        <w:t>Ақбұлаққҡа аттануының сыры осында.</w:t>
        <w:br/>
        <w:t>АҚБҰЛАҚ СОҒЫСЫ</w:t>
        <w:br/>
        <w:t>11 шілде күні Ойылдағы көтерілісшілер жатағы Ақшаттан</w:t>
        <w:br/>
        <w:t>шығып, Исатай 500 жігітімен Қиылға бет алды. Бұл -</w:t>
        <w:br/>
        <w:t>көтерілісшілердің ең жауынгер, белсенді тобы еді. Оның</w:t>
        <w:br/>
        <w:t>құрамында Исатайдың Жайықтан бірге өткен, Нарыннан</w:t>
        <w:br/>
        <w:t>327</w:t>
        <w:br/>
        <w:t>ЕЗ18.09.13екһекін--1 раде 340</w:t>
        <w:br/>
        <w:t>Осы акшаны өлім үстінде иттей ырылдасып, бөліп алысады.</w:t>
        <w:br/>
        <w:t>Олай дейтініміз, Исатайдың атына оқ атқан біресе казак</w:t>
        <w:br/>
        <w:t>Зеленин, біресе хорунжий Петров деген дау шығып, ақыры</w:t>
        <w:br/>
        <w:t>қуғыншы отрядтың командирі хорунжий Петров та, казак-</w:t>
        <w:br/>
        <w:t>орыс Зеленин де жағаласып жүріп, 25 сом сыйлық алады.</w:t>
        <w:br/>
        <w:t>Ақбұлақ оқиғасының ең соңын тарихшылар былай деп</w:t>
        <w:br/>
        <w:t>хабарлайды: Исатайдың баласы Оспанды аман-есен</w:t>
        <w:br/>
        <w:t>қуғыннан жырып алып шыққан Махамбет, жанында</w:t>
        <w:br/>
        <w:t>Исатайдың ұлы Досмағамбет бар, Ойыл мен Қиыл</w:t>
        <w:br/>
        <w:t>арасында әскери қосын көшіріп қондырған Қайыпқалиға</w:t>
        <w:br/>
        <w:t>келіп, көтерілістің жеңілгенін, Исатайдың мерт болғанын</w:t>
        <w:br/>
        <w:t>хабарлайды. Қайыпқали қатты түтігіп, айтқан ақылды</w:t>
        <w:br/>
        <w:t>тыңдамадың деп Махамбетке қаһар төгеді. Елдің көзінше</w:t>
        <w:br/>
        <w:t>орыспен соғысам деп қателік жасағанын мойындайды. Ал</w:t>
        <w:br/>
        <w:t>оның жанындағы түрікмен Жаңабай Махамбетті оң іске</w:t>
        <w:br/>
        <w:t>зиянын тигізген зиянкес деп айыптап, Хиуаға келер болсаң</w:t>
        <w:br/>
        <w:t>түрмеде шірітер адамым сенсің деп жаман кіжінген. Ал</w:t>
        <w:br/>
        <w:t>Махамбет болса, оларды Ақбұлаққа аттануға үгіттеп бақты.</w:t>
        <w:br/>
        <w:t>Қайыпқали оны естігісі де келмеді, қосынды таратып</w:t>
        <w:br/>
        <w:t>жіберіп, өзі шағын ғана жасағымен Хиуаға салды. Соңынан</w:t>
        <w:br/>
        <w:t>қуғыншы бола ма деп қорқып, асығыс жүргені соншалық - тек әр</w:t>
        <w:br/>
        <w:t>ауылдан ат ауыстырып қана отырды.</w:t>
        <w:br/>
        <w:t>ЕАЛВ.09.13еКдекін-е.4Ғ- раде 331</w:t>
        <w:br/>
        <w:t>жіберіп, суыт жүріп келе жатады. Қиылдың арнасымен</w:t>
        <w:br/>
        <w:t>жарысқан ұзақ биік дөңге іліккенде Қожахмет шолғыншылары</w:t>
        <w:br/>
        <w:t>Асфандияр Сүйеуғалиұлы сұлтанның күзетіне тұтқиылдан</w:t>
        <w:br/>
        <w:t>тап беріп, талқандап жіберді. Екі адам қолға түсті де,</w:t>
        <w:br/>
        <w:t>Қожахметтің найзасынан қарыннан қатты жараланған</w:t>
        <w:br/>
        <w:t>Асфандияр қашып құтылды.</w:t>
        <w:br/>
        <w:t>Бұл оқиға кем дегенде, әскер бекініп жатқан жерден үш-</w:t>
        <w:br/>
        <w:t>төрт шақырым жер еді. Батырлар әлгі екі тұтқыннан</w:t>
        <w:br/>
        <w:t>Ақбұлақтағы әскердің мән-жайын сұрап білді. Гекенің де</w:t>
        <w:br/>
        <w:t>хабарын естіді. Гекеден қаймығып, осы арадан-ақ кері</w:t>
        <w:br/>
        <w:t>бұрылып кетсе, ешқандай пәле жоқ еді. Орал казак-орыс</w:t>
        <w:br/>
        <w:t>атамандығы кеңесінің архивариусы болған, Ақбұлақ</w:t>
        <w:br/>
        <w:t>оқиғасын ізі суымай тұрып зерттеген Савичев Исатай</w:t>
        <w:br/>
        <w:t>бекіністің қарама-қарсы алдындағы төбеге шығып, жасанып</w:t>
        <w:br/>
        <w:t>жатқан әскерді көзімен көргенін мәлім етеді. Шынында да,</w:t>
      </w:r>
    </w:p>
    <w:p>
      <w:r>
        <w:t>Исатай төбеге шыға келіп, әскери лагерьді шолып біраз</w:t>
        <w:br/>
        <w:t>тұрған. Лагерь Ақбұлақтың арғы бетінде ойпаңда екен.</w:t>
        <w:br/>
        <w:t>ШІтабты арбамен қоршап тастапты. Штабтың айналасына</w:t>
        <w:br/>
        <w:t>жаяу әскер үшін ор қазылған. Дабыл қағылып, штаб ызы-</w:t>
        <w:br/>
        <w:t>ҡиқы боп, әскери сапқа тұрып жатыр екен. Исатай Гекені</w:t>
        <w:br/>
        <w:t>де таныды, көрінбегенмен, тасалап ұстаған зеңбіректері бар</w:t>
        <w:br/>
        <w:t>екенін білді, күштің де тең еместігіне көзі жетті. Зеңбірек,</w:t>
        <w:br/>
        <w:t>мылтық артықшылығын есептемегенде, жаудың қара</w:t>
        <w:br/>
        <w:t>санының өзі екі еседей көп еді. Жеңу мүмкіндіктері</w:t>
        <w:br/>
        <w:t>қаншалықты аз болса, жеңілу мүмкіндіктері көпе-көрінеу</w:t>
        <w:br/>
        <w:t>еді. Исатайдың ат басын кері бұрып, арттарынан қуғыншы</w:t>
        <w:br/>
        <w:t>шықса, көз жаздырып кетуге толық жағдайы болды. Бірақ</w:t>
        <w:br/>
        <w:t>шегіну - жеңілу еді. Шегінді-ақ бастары піспей, ірей-тірей</w:t>
        <w:br/>
        <w:t>болған көтерілісшілердің сайдан санын, құмнан ізін таба</w:t>
        <w:br/>
        <w:t>алмайтынсың. Өткен қыстан бері бір күн тыныш ұйықтамай,</w:t>
        <w:br/>
        <w:t>ат арытып, тон тоздырған еңбектің арзымағаны. Тізгінді</w:t>
        <w:br/>
        <w:t>бір босатты-ақ елдің басын қайта құрау жоқ, ал ол дегенің -</w:t>
        <w:br/>
        <w:t>арманды су шайып, батырдың тірідей өлгені. Бұл - мәселенің</w:t>
        <w:br/>
        <w:t>бір қыры болса, екінші қыры - жауды қазір тоқтатпаса, ол</w:t>
        <w:br/>
        <w:t>ел ішіне жылжиды. Жазықсыз ауылдар шабылады, қан</w:t>
        <w:br/>
        <w:t>тәгіледі, ел босады. Кешегі қол берген халық енді мұның</w:t>
        <w:br/>
        <w:t>атына қарғыс жаудырады. Атына сөз, атағына кір жұғады.</w:t>
        <w:br/>
        <w:t>Халқының алғысымен өскен ер еді. Егдеріп, бақ тайған</w:t>
        <w:br/>
        <w:t>329</w:t>
        <w:br/>
        <w:t>ЕАЛВ ӨЛ Әекдекін-еШЕ раде 326</w:t>
        <w:br/>
        <w:t>Қайрат қылар ер біз болсақ, -</w:t>
        <w:br/>
        <w:t>Заманында болған, сұлтаным,</w:t>
        <w:br/>
        <w:t>Бізді жінсіз байладың.</w:t>
        <w:br/>
        <w:t>(1838, шілде)</w:t>
        <w:br/>
        <w:t>Махамбет жінсіз байлануының он сегіз күнге созылғанын,</w:t>
        <w:br/>
        <w:t>оған себепші болған Қайыпқали екенін біртоға ашып айтқан.</w:t>
        <w:br/>
        <w:t>Ал осы бегелістің сыры неде? Зерттеушілер жан-жаққа адам</w:t>
        <w:br/>
        <w:t>шаптырып, тағы да қосымша қол жиды дейді. Ал Рязанов</w:t>
        <w:br/>
        <w:t>“Исатай Қайынқалиды хан көтермек болды, Баймағамбетті</w:t>
        <w:br/>
        <w:t>шауып, Қайыпқалиды хан көтерсе, көтерілістің кең қанат</w:t>
        <w:br/>
        <w:t>жаюы мүмкін еді. Бұл негізінен дұрыс жоспар еді” деп</w:t>
        <w:br/>
        <w:t>тұжырады. Ал біздің қазақстандық тарихшылар Рязановтың</w:t>
        <w:br/>
        <w:t>осы пікірін үндемей аттап өтуге тырысқан. Ханның тұқымын</w:t>
        <w:br/>
        <w:t>тұздай құртамын деп, айшықты ту байлап, соңына алашұбар</w:t>
        <w:br/>
        <w:t>қол ерткен Исатайдың Қайыпқалиды хан көтерем деуі</w:t>
        <w:br/>
        <w:t>қайсыбір тарихшылардың ақылына сыймаған сыңайлы. Оның</w:t>
        <w:br/>
        <w:t>үстіне біздің ресми тарихи ілімде хандық үшін күрес</w:t>
        <w:br/>
        <w:t>керітартпалық құбылыс саналады емес пе? Сондықтан да</w:t>
        <w:br/>
        <w:t>көтерілістің мақсатына көлеңке түсірмей, оның көсемі</w:t>
        <w:br/>
        <w:t>Исатайға шаң жұқтырмау үшін осы тұстарды аттап өтіп</w:t>
        <w:br/>
        <w:t>отырған.</w:t>
        <w:br/>
        <w:t>Хандық құрылым - адамзат ат-тонын ала қашқандай</w:t>
        <w:br/>
        <w:t>құрылым ба еді? Шіынына келгенде, біз оның атын</w:t>
        <w:br/>
        <w:t>атағанымыз болмаса, затын да дұрыстап біле бермейтініміз</w:t>
        <w:br/>
        <w:t>өтірік пе? Патшалық, корольдік, цезарьлық, канцлерлік,</w:t>
        <w:br/>
        <w:t>халифаттық, хандық басқарымдар заты ұқсас болғанмен, бір-</w:t>
        <w:br/>
        <w:t>біріне айны-қатесіз ұқсай бермеген. Халықтың тұрмысы,</w:t>
        <w:br/>
        <w:t>дағдысы, әдет-ғұрпы жаңағы мемлекеттік басқарымға әсерін</w:t>
        <w:br/>
        <w:t>тигізбей қоймаған. Бұ күнде біз парламенттік құрылым</w:t>
        <w:br/>
        <w:t>дәуірлеген кезеңде өмір сүріп отырмыз. Алайда, сол</w:t>
      </w:r>
    </w:p>
    <w:p>
      <w:r>
        <w:t>парламенттердің бір-біріне ұқсамайтынын да білеміз. Бұл</w:t>
        <w:br/>
        <w:t>бір десек, екіншіден, әр мемлекеттік басқарымның даму</w:t>
        <w:br/>
        <w:t>эволюциясы, бір сападан екінші сапаға өтуі бар емес пе?</w:t>
        <w:br/>
        <w:t>Хандық құрылым бізге Алланың әмірімен аспаннан түскен</w:t>
        <w:br/>
        <w:t>жоқ, сырт біреу зорлап таңған да емес, көрші елдегі басқарымға</w:t>
        <w:br/>
        <w:t>еліктеуден де тумаған, оны түркі этникалық қауымының ішкі</w:t>
        <w:br/>
        <w:t>табиғи даму заңдылығы дүниеге әкелді. Көшпенділер әлемінде</w:t>
        <w:br/>
        <w:t>отырықшы елге карағанда демократиялық принциптер басым</w:t>
        <w:br/>
        <w:t>324</w:t>
        <w:br/>
        <w:t>ЕА18.0913өкйекін-.1М раде 327</w:t>
        <w:br/>
        <w:t>болған. Хандық басқарымға оның әсері тимей қоймады</w:t>
        <w:br/>
        <w:t>әлбетте. Корольдер, патшалар мұрагерлік үрдісті қатты</w:t>
        <w:br/>
        <w:t>құнттағаны белгілі. Хандық мемлекетте де сол қағида</w:t>
        <w:br/>
        <w:t>сақталған. Дей тұрғанмен, ол еуропалық мемлекеттердегі</w:t>
        <w:br/>
        <w:t>сияқты бұлжымас қағида болмаған. Түркі әлеміндегі хандар</w:t>
        <w:br/>
        <w:t>мұрагерлерлік жолмен өзі таққа отыра қалмай, халық</w:t>
        <w:br/>
        <w:t>жиынында сайланған. Ал адамзаттың демократия дегенде</w:t>
        <w:br/>
        <w:t>ойлап тапқан әділет жолы - осы сайлау емес пе еді?</w:t>
        <w:br/>
        <w:t>Сайланбай қалған хан тағынан үміткерлер аз болмаған. Хан</w:t>
        <w:br/>
        <w:t>король, патшалардай шексіз құқыққа ие болып, алаңсыз</w:t>
        <w:br/>
        <w:t>билеп-төстей алмаған. Билер, батырлар институты оны</w:t>
        <w:br/>
        <w:t>шектеп отырған.</w:t>
        <w:br/>
        <w:t>Ел тағдырына байланысты ірі оқиғалардан бастап, мәселен,</w:t>
        <w:br/>
        <w:t>шапқыншылық, соғыстан бастап көші-қон мәселесіне дейін</w:t>
        <w:br/>
        <w:t>билермен ақылдасып отырып шешкен. Қазақ хандығы елдің</w:t>
        <w:br/>
        <w:t>басын біріктірген іргелі мемлекет құрғанмен, басқару</w:t>
        <w:br/>
        <w:t>институты ретінде өзінің бар мүмкіншілігін сарқа көрсете</w:t>
        <w:br/>
        <w:t>алмады. Жоңғар жаугершілігіне ұшырап, Әлсіреп келген кезде,</w:t>
        <w:br/>
        <w:t>Ресейдің отарлау саясаты күшпен жойды. Хандық үшін күрес,</w:t>
        <w:br/>
        <w:t>мемлекеттік үшін күрес, оның ешкандай кертартпалығы жоқ,</w:t>
        <w:br/>
        <w:t>ұлт-азаттық күрестің негізгі мақсаттарының бірі.</w:t>
        <w:br/>
        <w:t>Ойыл бойында Қайыпқалиды хан көтеру мәселесі әңгіме</w:t>
        <w:br/>
        <w:t>болуы ғажап емес. Бірақ оның сайланбауы -- көпшілік</w:t>
        <w:br/>
        <w:t>қолдауын таппағанның белгісі. Халық хандардан суына</w:t>
        <w:br/>
        <w:t>бастаған. Оған басқа емес, сол хандардың өздері кінәлі.</w:t>
        <w:br/>
        <w:t>Шындығына келгенде, Кіші жүз жұрты Әбілхайырдан кейін</w:t>
        <w:br/>
        <w:t>дұрыс ел басшысын көрген жоқ. Әбілхайыр не дегенмен де</w:t>
        <w:br/>
        <w:t>тұлға еді. Қолына қару алып, қазақтың қалың әскерін бастап,</w:t>
        <w:br/>
        <w:t>жоңғардың бетін алғаш қайтарған сол. Бірақ өмірінің соңғы</w:t>
        <w:br/>
        <w:t>жылдары орысқа қол берем деп, халықты теріс қаратып алды.</w:t>
        <w:br/>
        <w:t>Орыс патшасының пиғылын танып білген соң, бұлтақтап</w:t>
        <w:br/>
        <w:t>бақты, тіпті халықты Кавказ арқылы Түркияға алып кетуге</w:t>
        <w:br/>
        <w:t>де ниеттенді, бірақ басын тау мен таска ұрғанмен, ештеңе</w:t>
        <w:br/>
        <w:t>шықпады. Ал оның ұлы Нұралыны халық ел арасына</w:t>
        <w:br/>
        <w:t>сыйғызбай, Уфаға қуды. Ал одан бергі ханмын деп таққа</w:t>
        <w:br/>
        <w:t>отырғандардан опа көргендері шамалы. Қара бастарының</w:t>
        <w:br/>
        <w:t>қамы үшін патшаның қолтығына кіріл алып, шен-шекпен,</w:t>
        <w:br/>
        <w:t>дәулет жиып, екіталай күн туса, қара қазактың емес, ақ патша</w:t>
        <w:br/>
        <w:t>325</w:t>
        <w:br/>
        <w:t>ЕА8.09.1Эекдекін-еді раде 333</w:t>
      </w:r>
    </w:p>
    <w:p>
      <w:r>
        <w:t>беріп, қарсы келгенді өрттей жайпап өте шықты. Бірақ</w:t>
        <w:br/>
        <w:t>олардың серпініне ілесе алмаған біраз жігіт қоршауда қалып</w:t>
        <w:br/>
        <w:t>қойды. Исатай бір топ найзагер серігімен қоршауға қайта</w:t>
        <w:br/>
        <w:t>салады. Жауды тағы да жапырып, коршаудағыларды ілестіріп</w:t>
        <w:br/>
        <w:t>алып, әскер шебін қайтадан бұзып шығады. Батыр осы кезде</w:t>
        <w:br/>
        <w:t>19 жасар баласы Оспанның қамауда қалып қойғанын көріп,</w:t>
        <w:br/>
        <w:t>қайта бұрылады. Оспанды құтқарып алып, Үбі, Қожахмет</w:t>
        <w:br/>
        <w:t>боп жөней берді, Исатай қоршаудан аман шыққандарды</w:t>
        <w:br/>
        <w:t>алдына салып, Шейітсайға қарай ағылады. Осы кезде</w:t>
        <w:br/>
        <w:t>Махамбет те қоршаудан сытылып шығып, Исатайларды куып</w:t>
        <w:br/>
        <w:t>жетеді. Исатай: “Жан жолдасым, Махамбет! “ Жұмыртқа</w:t>
        <w:br/>
        <w:t>үшін құс та өлер -- ұяда жатқан шайқамай!” демеуші ме еді.</w:t>
        <w:br/>
        <w:t>Баламды бердім қолыңа, құтқара көр!” -- дейді.</w:t>
        <w:br/>
        <w:t>Махамбет сондарынан каптаған қуғыншылардың сұрын</w:t>
        <w:br/>
        <w:t>байқап, қауіп айтады. Бірақ Исатай оның уәжін құлаққа</w:t>
        <w:br/>
        <w:t>ілмейді. Оспан арқасынан казак-орыстардың сүңгісінен қатты</w:t>
        <w:br/>
        <w:t>жарақат алған екен. Атына да оқ тиген бе, әлде құлап сіңірін</w:t>
        <w:br/>
        <w:t>созып алған ба, ақсаңдап шабысы өнбей келе жатады.</w:t>
        <w:br/>
        <w:t>Махамбет Исатайдың қиылып өтінгенін жерге тастай алмай,</w:t>
        <w:br/>
        <w:t>Оспанның атын шылбырынан сүйреп ілгері озады. Исатай,</w:t>
        <w:br/>
        <w:t>Қожахмет, Үбі шегінген жасақтың ең соңында қалады.</w:t>
        <w:br/>
        <w:t>Оспанды ұзатып жібергенше Исатай қуғыншылардың жолын</w:t>
        <w:br/>
        <w:t>бөгемек болып, аттың басын тежей шабады. Соңдарынан</w:t>
        <w:br/>
        <w:t>үстемелеткен қкуғыншыларды садақ оғымен бөгеп отырады.</w:t>
        <w:br/>
        <w:t>Казак-орыстар Исатайды нысанаға алып, оқ атып келеді.</w:t>
        <w:br/>
        <w:t>Бірақ әлсіреген оқ батырға тигенімен, сауытынан өтпейді.</w:t>
        <w:br/>
        <w:t>Исатай, Үбі, Қожахмет садақпен қайырыла атып келе жатады.</w:t>
        <w:br/>
        <w:t>Қуғыншылар негізінен Орынбор жасағынан хорунжий</w:t>
        <w:br/>
        <w:t>Петровтың отряды еді. Алға шығып, сұғына берген урядник</w:t>
        <w:br/>
        <w:t>Иван Богатыревтің атын екі рет жаралап, бетін қайтарып</w:t>
        <w:br/>
        <w:t>тастайды. Махамбет пен Оспан ұсталмайтындай ұзап кеткен</w:t>
        <w:br/>
        <w:t>соң Исатай атына қамшы басады. Міне, осы кезде УГольный</w:t>
        <w:br/>
        <w:t>станциясының казак-орысы Леонтий Зеленин батырдың атын</w:t>
        <w:br/>
        <w:t>нысанаға алады. Екі рет атып тигізе алмаған соң, атынан</w:t>
        <w:br/>
        <w:t>түсіп, жата қалып атады. Оқ, қыл мықыннан тиеді. Құлаяқ</w:t>
        <w:br/>
        <w:t>құламағанмен, бүйірінен қан шүмектеп, бауырын жаза алмай</w:t>
        <w:br/>
        <w:t>қалады.</w:t>
        <w:br/>
        <w:t>Қожахмет пен Үбі кезек-кезек аттарын көлденең тартады.</w:t>
        <w:br/>
        <w:t>331</w:t>
        <w:br/>
        <w:t>ЕАЛ8.09.13еКдекін-е44- раде 341</w:t>
        <w:br/>
        <w:t>ЖС»</w:t>
        <w:br/>
        <w:t>УІ. СЕРГЕЛДЕҢ ЖЫЛДАР</w:t>
        <w:br/>
        <w:t>МҰНАР ДА МҰНАР, МҰНАР КҮН</w:t>
        <w:br/>
        <w:t>Исатай мерт болды. Қайыпқали қосынды тастап, жөпелдем</w:t>
        <w:br/>
        <w:t>Хиуаға қашты. Басшысыз қалған көтерілісшілер ауыл-</w:t>
        <w:br/>
        <w:t>ауылдарына тарай бастады. Бұл зобалаң Ақбұлақпен</w:t>
        <w:br/>
        <w:t>бітпейтіні, оның соңында әлі құқайы бары белгілі еді. Шекара</w:t>
        <w:br/>
        <w:t>комиссиясы көтеріліске ат қосқан руларды әлі ине көзінен</w:t>
        <w:br/>
        <w:t>өткізгендей ғып, сараптан өткізері хақ. Небір батыр,</w:t>
        <w:br/>
        <w:t>бағландардың Итжеккенге айдалуы да ғажап емес. Ол да</w:t>
        <w:br/>
        <w:t>ештеңе емес-ау, Орынбор әскери губернаторының жазалаушы</w:t>
        <w:br/>
        <w:t>отряд жіберіп, ауыл-ауылдарды қамап қойып шауып, өш</w:t>
      </w:r>
    </w:p>
    <w:p>
      <w:r>
        <w:t>алатыны бар. Ел осыдан тітіркенді. Алайда, бұл жолы</w:t>
        <w:br/>
        <w:t>губернатор ондай қанқұйлылыққа барып, Кіші жүз даласына</w:t>
        <w:br/>
        <w:t>арнайы жазалаушы отряд шығармады. Себебі: ол Хиуа</w:t>
        <w:br/>
        <w:t>жорығына әзірленіп жатқан. Губернатордың ішкі есебінше,</w:t>
        <w:br/>
        <w:t>бұл жорықта қазақтардың қолғабысы мол болмақ еді. Сол</w:t>
        <w:br/>
        <w:t>себепті өз ісін өзі қиындатып алудан қорқып,</w:t>
        <w:br/>
        <w:t>көтерілісшілердің ізіне шам алып түспеді. Алайда, Шекара</w:t>
        <w:br/>
        <w:t>комиссиясы бұл істі аяқсыз калдырған жоқ, Тәптіш жүргізілетін</w:t>
        <w:br/>
        <w:t>болды. Бірақ ол енді губернатордың қаһары емес-ті.</w:t>
        <w:br/>
        <w:t>Ақкбұлақтан кейін абаданын алдырған Махамбеттер қайда</w:t>
        <w:br/>
        <w:t>барып жан сақтайтындарын білмеді. Кешегі ереуілшіл</w:t>
        <w:br/>
        <w:t>ауылдар тексеріс болатынын біліп, өздері қайтіп кетеміз деп</w:t>
        <w:br/>
        <w:t>қалтырап отырды. Көтерілісшілердің ендігі бетіне қарар адамы</w:t>
        <w:br/>
        <w:t>Махамбет еді. Махамбеттің жанында байырғы ереуілшіл</w:t>
        <w:br/>
        <w:t>ерлерден Үбі, Алман Тоғайұлы, Исатайдың екі ұлы - Оспан</w:t>
        <w:br/>
        <w:t>мен Досмағамбет, Махамбеттің өз інісі Хасен -- небәрі</w:t>
        <w:br/>
        <w:t>жиырма шақты адам қалды. Үбі мен Алман көтерілістің</w:t>
        <w:br/>
        <w:t>қайраған қара балталары, жүзге жалғыз шығудан жүрегі</w:t>
        <w:br/>
        <w:t>шімірікпейтін нағыз аламан батырлар еді. Ойыл- Сағыз</w:t>
        <w:br/>
        <w:t>339</w:t>
        <w:br/>
        <w:t>ЕАЛ8.09.13еКдекін--. раде 339</w:t>
        <w:br/>
        <w:t>“.д»</w:t>
        <w:br/>
        <w:t>өнері, ер-шора батырлығы бар, сері-селтеңдеу, “р”-ға тілі</w:t>
        <w:br/>
        <w:t>келмейтін, тілін шайнап сөйлейтін сақау адам болған. Сол</w:t>
        <w:br/>
        <w:t>Табын елінде біреуі Аймаңдай дейді, біреуі Ақкүміс дейді,</w:t>
        <w:br/>
        <w:t>әйтеуір бір көз сүйсінер сұлу қыз болыпты. Көбен соны</w:t>
        <w:br/>
        <w:t>алам деп әуре сарсаңға түседі. Бірде ол дастарқан дайындап,</w:t>
        <w:br/>
        <w:t>қонақ күткелі жүрген қызға “Бетіңнен бір сүйгізші” депті.</w:t>
        <w:br/>
        <w:t>Әлгі сұлу “Сүйгізейін, мына шоқты басыңа қойып, шыдап</w:t>
        <w:br/>
        <w:t>бақсаң” деген. Көбен тентек мақұл демей, не десін? Төбесіне</w:t>
        <w:br/>
        <w:t>шоқ қойған Көбеннің миы бұрқ-бұрқ қайнапты деседі. Ел</w:t>
        <w:br/>
        <w:t>қызды-қыздымен көтеріп айта береді де, қайнаған миы</w:t>
        <w:br/>
        <w:t>емес, төбесінің құйқасы шығар...</w:t>
        <w:br/>
        <w:t>Енді бірде Көбен аңдып жүріп, Ойылға шомылып</w:t>
        <w:br/>
        <w:t>жаткан қыздардың үстінен түседі. Қыздар у-шу боп,</w:t>
        <w:br/>
        <w:t>киімдеріне жүгірмей ме? Сонда биік жардан атпен кеп қарап</w:t>
        <w:br/>
        <w:t>түрған Көбен “Әй, қыздар, маған тиесіндер ме?” депті.</w:t>
        <w:br/>
        <w:t>Қыздың біреуі, сол баяғы Ақкүміс пе, Аймандай ма, “Тиемін,</w:t>
        <w:br/>
        <w:t>мына жардан атыңмен қарғысаң” депті. Көбен әумесер биік</w:t>
        <w:br/>
        <w:t>жардан қойып кеп кеткен. Аты мертігіп, өзі тірі қалған. Сол</w:t>
        <w:br/>
        <w:t>жар әлі күнге дейін “Көбеннің Қызылжары” атанады.</w:t>
        <w:br/>
        <w:t>Мынандай тағы бір әңгіме бар: Кетенің бір серісі</w:t>
        <w:br/>
        <w:t>Көбеннен серілігімді асырам деп, бір жиынға өгізге күміс</w:t>
        <w:br/>
        <w:t>ер салып, өгіздің басына сәукеле кигізіп барған деседі.</w:t>
        <w:br/>
        <w:t>Сонда Көбен “Батыр болсаң, мендей бол” деп, өзінің</w:t>
        <w:br/>
        <w:t>қара санына өзі пышақ сұғып алған. Міне, Көбеннің</w:t>
        <w:br/>
        <w:t>есерлігі осындай. Көбен беріде 80-нен асып қайтыс</w:t>
        <w:br/>
        <w:t>болыпты. “Исатай дегенің ердің ері екен-ау, есерлікпен</w:t>
        <w:br/>
        <w:t>білмеппін. Басына бәйге тігілген соң, ақшаға қызыққаным</w:t>
        <w:br/>
        <w:t>және бар. Арт жағынан барып, мойнына жармасқанымда,</w:t>
        <w:br/>
        <w:t>құрбанға шалар тоқтыдай басынан асыра көтеріп алып,</w:t>
        <w:br/>
        <w:t>аяғының астына бір-ақ ұрды. Әй, дүние-ай, бір білместік</w:t>
        <w:br/>
        <w:t>істедім” деп, Исатай жайын жылап әңгімелеп отырады</w:t>
        <w:br/>
        <w:t>екен.</w:t>
      </w:r>
    </w:p>
    <w:p>
      <w:r>
        <w:t>Міне, Көбен Сүбіліұлы туралы әңгіме аужайы осындай.</w:t>
        <w:br/>
        <w:t>Ол Исатайды ұстап, өлтіруге жәрдемдескені үшін 125 сом</w:t>
        <w:br/>
        <w:t>сыйлық алып, үш қазақ өзара бөліскен. Әу баста Орынбор</w:t>
        <w:br/>
        <w:t>әскери губернаторының жарлығымен бәйге 500 сом</w:t>
        <w:br/>
        <w:t>дегенмен, оның 1000 сомға жеткен түрі бар. Оның үстіне</w:t>
        <w:br/>
        <w:t>Баймағамбет өз атынан қосымша 2000 сом бәйге тіккен.</w:t>
        <w:br/>
        <w:t>22-714 2 227</w:t>
        <w:br/>
        <w:t>ЕАЛ8.0ӨЛ1Эекдекіне-Н раде 328</w:t>
        <w:br/>
        <w:t>әкімдерінің сөзін сөйлейтінді шығарды. Халық соларды көріп,</w:t>
        <w:br/>
        <w:t>хан дегеннен түңіле бастаған. Ал Қайыпқали, обалы нешік,</w:t>
        <w:br/>
        <w:t>қазақ десе, шыр-пыр болатын, отаршылдыққа жаны қарсы</w:t>
        <w:br/>
        <w:t>азаматтың бірі еді. Пысық, іскер болғанмен, көшелі</w:t>
        <w:br/>
        <w:t>кемеңгерлік жағы жетіспей жатты. Кейде ел арасындағы ұсақ-</w:t>
        <w:br/>
        <w:t>түйек, абыройсыз істерге ұрынып қала беретіні де бар еді.</w:t>
        <w:br/>
        <w:t>Үшіншіден, бұлар Кайыпқалиды хан көтергенмен , патша</w:t>
        <w:br/>
        <w:t>өкіметінің бекітпейтіні белгілі. Ол Орынбордың “қара</w:t>
        <w:br/>
        <w:t>тізіміндегі” адамдардың бірі еді. Міне, Ойыл бойында осы</w:t>
        <w:br/>
        <w:t>тәрізді алқы-талқы болып, бөгелген сыңайлы.</w:t>
        <w:br/>
        <w:t>Екіншіден, олар Табын Жоламан мен Тілеуқабақ Есет</w:t>
        <w:br/>
        <w:t>Көтібарұлын тосты. Есет ауылында отырып келмеді. Табын</w:t>
        <w:br/>
        <w:t>Жоламан Тіленшіұлынсыз, Табын Асау Барақұлынсыз, Тілеу-</w:t>
        <w:br/>
        <w:t>қабақ Есет Көтібарұлынсыз хан көтеру мүмкін емес-ті.</w:t>
        <w:br/>
        <w:t>Қысқасы, Ойыл бойында жіпсіз байланған көтерілісшілер</w:t>
        <w:br/>
        <w:t>уақыттан ұтылды. Қырға әскер шықты. Олар екі күнде</w:t>
        <w:br/>
        <w:t>Діттеген жерлеріне жетіп, шеп құрды. Далада ұшқан құс,</w:t>
        <w:br/>
        <w:t>жүгірген аңға дейін көзге шалынбай қалмаушы еді, бұлардың</w:t>
        <w:br/>
        <w:t>әскер шыққанын қалай естімегендерін? Неғып біреулер</w:t>
        <w:br/>
        <w:t>көрмейді, неғып жанашыр біреулер көтерілісшілерге</w:t>
        <w:br/>
        <w:t>жеткізбейді? Ғажап демеске лажың жоқ,</w:t>
        <w:br/>
        <w:t>Асылы, Ойыл бойында Исатай мен Қайыпқали арасында</w:t>
        <w:br/>
        <w:t>бір келіспестік орын алған. Қайыпқали үзын аркан, кең</w:t>
        <w:br/>
        <w:t>тұсауға салып, Баймағамбетті шабуды кешіктіре берген.</w:t>
        <w:br/>
        <w:t>Махамбеттің өлеңінен сол аужайды аңдаймыз. Қайыпқали</w:t>
        <w:br/>
        <w:t>неге өйтті? Әбілхайырдан бірге туған бауырын, ат тұяғына</w:t>
        <w:br/>
        <w:t>таптатуға қимады ма, әлде соңы немен бітері белгісіз қиқулы</w:t>
        <w:br/>
        <w:t>дүбірге бас байлауға жүрегі дауаламады ма? Әйтеуір жасанып</w:t>
        <w:br/>
        <w:t>шыққан елдің жолын бөгеп, жорықты созбақтай берді. Асылы,</w:t>
        <w:br/>
        <w:t>бұл Исатайдың шамына тисе керек. Шілленің 5-6-ларында</w:t>
        <w:br/>
        <w:t>сұлтан Махмуд Алғазыұлының Орал казак-орыс әскерінің</w:t>
        <w:br/>
        <w:t>атаманы Покатиловке “Қайыпқали әскерін таратып, кетіп</w:t>
        <w:br/>
        <w:t>қалды” деген хабар жеткізуі тегін емес, көтерілісшілер</w:t>
        <w:br/>
        <w:t>қосынындағы бір келіспеушіліктің көрінісі. Хан сайланбай</w:t>
        <w:br/>
        <w:t>қалған Қайыпқали ашу шақырып, билер мен жасақшыларға</w:t>
        <w:br/>
        <w:t>тіл тигізсе керек. Жүсіп Құланұлының көтерілісшілер қосын</w:t>
        <w:br/>
        <w:t>тастап кетуі осы шамада. Исатай да колды бір сілтеп, Жайық</w:t>
        <w:br/>
        <w:t>өзені бойындағы Байұлы ауылдарын аралап кеткен. 11 шілде</w:t>
        <w:br/>
        <w:t>326</w:t>
        <w:br/>
        <w:t>ЕАЛВ бӨЛЗекдекізе іі раде 338</w:t>
      </w:r>
    </w:p>
    <w:p>
      <w:r>
        <w:t>көтерілісшілердің ұрыс даласында шейіт болғандарды жиып</w:t>
        <w:br/>
        <w:t>әкеткеніне қарағанда, олардың жеңіліске ұшырағанмен,</w:t>
        <w:br/>
        <w:t>әскерден онша қорқа қоймағанын аңғартады. Кетелер</w:t>
        <w:br/>
        <w:t>арасындағы әңгімеге қарағанда, Көнсадақты Құдайбергеннің</w:t>
        <w:br/>
        <w:t>баласы Әмірен түнде патша әскерінің штабына шабуыл</w:t>
        <w:br/>
        <w:t>жасап, біраз күзетті қылыштап кеткен. Сол кезде</w:t>
        <w:br/>
        <w:t>Құдайберген батыр арбада шынжырлаулы жатыр екен.</w:t>
        <w:br/>
        <w:t>Баласы өзін іздеп жүргенін білсе де арланып, “Мен</w:t>
        <w:br/>
        <w:t>мұндамын” деп дыбыс бермепті.</w:t>
        <w:br/>
        <w:t>Көтерілісшілер өліктерін жиып алғанмен, ұзаққа әкете</w:t>
        <w:br/>
        <w:t>алмай, сол Шейітсайға жерлеген. Сонда ортақ зират бар.</w:t>
        <w:br/>
        <w:t>Үлкен төмпе бол жатыр. Оны жергілікті жұрт “Қырғын</w:t>
        <w:br/>
        <w:t>мола” атайды. Кісілерін танып, тауып алғандар жеке-жеке</w:t>
        <w:br/>
        <w:t>жерлеп, кейін бастарына белгі қойған. Ал Исатайдың бейіті</w:t>
        <w:br/>
        <w:t>осы Қырғын сайдан түстікке қарай 200 метр жерде. Сол</w:t>
        <w:br/>
        <w:t>жерде төрт моланың орны бар. Асығыстау көмгені көпе-</w:t>
        <w:br/>
        <w:t>көрнеу, моланың екі жағынан ойып топырақ алынып,</w:t>
        <w:br/>
        <w:t>үстіне салыныпты. Шұңқыр орны әлі бар, Исатайдың</w:t>
        <w:br/>
        <w:t>басына бұрынырақ бір белгі койылған екен. Ол мүжіліп</w:t>
        <w:br/>
        <w:t>құлап қалыпты. Ағайындары кейін қайтадан басын</w:t>
        <w:br/>
        <w:t>көтерген. Исатайдың моласын ойына сақтап келген</w:t>
        <w:br/>
        <w:t>Сеңгіртасұлы Оңғарбай деген қария. Ол Исатайды білген,</w:t>
        <w:br/>
        <w:t>тіпті соғысқа қатысқан адам сияқты. Оңғарбай қария</w:t>
        <w:br/>
        <w:t>дүниеден өткен соң, бейітке көз қырын салған “Қиыл”</w:t>
        <w:br/>
        <w:t>совхозының тұрғыны Мұқанұлы Құбаш деген қадірменді</w:t>
        <w:br/>
        <w:t>кісі. Ол 1978 жылы 83 жаста еді. Исатайдың қабірін тауып</w:t>
        <w:br/>
        <w:t>берген сол. Баласы Сағидолла Мұқанұлы кезінде “Қиыл”</w:t>
        <w:br/>
        <w:t>совхозында тұрады (Қондыбай-Мұқан-Кұбаш-- Сағидолла.</w:t>
        <w:br/>
        <w:t>Руы - Кете).</w:t>
        <w:br/>
        <w:t>Исатайдың қабірі киелі орын саналады. Ол жерге мал</w:t>
        <w:br/>
        <w:t>жайылмайды, ел қонбайды. Суын ішпейді. Тек қойшылар</w:t>
        <w:br/>
        <w:t>отарынан топалаң індет шықса, қойымен бірге келіп</w:t>
        <w:br/>
        <w:t>Исатайдың басына түнейді. “Мал артынша құлан-таза</w:t>
        <w:br/>
        <w:t>айығады” деп шын көңілден таң-тамаша болады олар.</w:t>
        <w:br/>
        <w:t>Енді Исатайдың өліміне бірден-бір себепші болған</w:t>
        <w:br/>
        <w:t>Көбен Сүбіліұлы туралы бір-жар сөз айта кетелік. Руы -</w:t>
        <w:br/>
        <w:t>Табын, Табынның Қыдырбай атасынан. Мекені Ойыл</w:t>
        <w:br/>
        <w:t>бойында. Аздап өлең айтатын, аздап домбыра тартатын</w:t>
        <w:br/>
        <w:t>336</w:t>
        <w:br/>
        <w:t>ЕА18.09.1Эекдекін-еді: раде 330</w:t>
        <w:br/>
        <w:t>кейін келген соғыс тәсіліне жетік жауынгер сарбаздары,</w:t>
        <w:br/>
        <w:t>Байбақты Науша батыр мен Кете Кудайбергеннің және Бұхар</w:t>
        <w:br/>
        <w:t>беттегі Байұлы ауылдарының жасақтары бар еді.</w:t>
        <w:br/>
        <w:t>Тарихшылар Исатайдың Акбүлаққа сәтсіз жорығының</w:t>
        <w:br/>
        <w:t>кінәсін Ысық руынан шыққан опасыз Балта дегенге жауып,</w:t>
        <w:br/>
        <w:t>батырдың айыбын жеңілдеткен болады: “Ысықтың Кадырқұл</w:t>
        <w:br/>
        <w:t>атасының адамдары сізді Төсағашта күтіп отыр деп хат әкеліп</w:t>
        <w:br/>
        <w:t>берген, батыр соған сеніп қалған”. Көлденең көк атты алдап</w:t>
        <w:br/>
        <w:t>кететін болса, Исатайдың көсемдігі, кемеңгерлігі қайда?</w:t>
        <w:br/>
        <w:t>Жайық пен Хиуа арасындағы небір қысылтаңнан жол тауып</w:t>
        <w:br/>
        <w:t>күнде өтіп жүрген Махамбет, Науша, жетпіс жыл жау</w:t>
        <w:br/>
        <w:t>қайырған Құдайбергендер мұның арандату екенін неғып</w:t>
        <w:br/>
        <w:t>аңдамаған? Балта туралы әңгіме қаза болған Исатайдың</w:t>
        <w:br/>
        <w:t>қалтасынан табылған хатқа байланысты өрбіген. Ол хаттың</w:t>
      </w:r>
    </w:p>
    <w:p>
      <w:r>
        <w:t>мазмұны мынандай: “Сыйлы, аса құрметті де мейірімді</w:t>
        <w:br/>
        <w:t>сұлтан Қайыпқали, Исатай батыр, Махамбет және олардың</w:t>
        <w:br/>
        <w:t>жолдастарына шын жүректен сәлемімізді жолдаймыз.</w:t>
        <w:br/>
        <w:t>Бұдан кейін айтарымыз, біз, Ысық руының Қадырқүл</w:t>
        <w:br/>
        <w:t>бөлімінің Бесарыс, Құрлыбай және Тұман аталары сіздің</w:t>
        <w:br/>
        <w:t>жарлығыңыз бойынша қызметтеріңізге дайындығымызды</w:t>
        <w:br/>
        <w:t>білдіріп Төсағаш түбегі деген жерге көшіп келдік. Үлкендеріміз</w:t>
        <w:br/>
        <w:t>атқа қонып, сіздерді күтіп отыр. Татылбай Нұршаұлы,</w:t>
        <w:br/>
        <w:t>старшын Намазбай Нұршаұлы, Бұйрақ батыр, Жақатай</w:t>
        <w:br/>
        <w:t>мырза, Балта, Әлік және басқа үлкен-кішілер”. Бірақ та</w:t>
        <w:br/>
        <w:t>аталмыш хаттың Ақбұлақ оқиғасынан 5 ай бұрын, яки 1938</w:t>
        <w:br/>
        <w:t>жылдың 18 ақпанымен даталануы Балта версиясын мүлде</w:t>
        <w:br/>
        <w:t>жоққа шығарады. Бұл хат - Исатайдың қыс айларында</w:t>
        <w:br/>
        <w:t>Ысықтармен қарым-қатынаста болғанының айғағы. Шамасы,</w:t>
        <w:br/>
        <w:t>Ішкі Ордаға аттана қалса, кол беруге уәде еткен.</w:t>
        <w:br/>
        <w:t>Ығылман Исатайлар Ақшаттан шығып Қиылға беттегенде</w:t>
        <w:br/>
        <w:t>бір жалғыз аттылы кезігіп, қанша куса да ұстатпай Ақбұлаққа</w:t>
        <w:br/>
        <w:t>қарай қашып кеткенін айтады. Баймағамбеттің жансыз</w:t>
        <w:br/>
        <w:t>барлаушысы - сол. Гекенің лагеріне Исатайдың 500 адаммен</w:t>
        <w:br/>
        <w:t>аттанып келе жатқанын, Қайыпқалидың 400 адаммен</w:t>
        <w:br/>
        <w:t>бұрылып Тесіктамға кеткенін сол айтып келген.</w:t>
        <w:br/>
        <w:t>Шілденің 11-нен 12-не қараған түні Исатайлар жан-жаққа</w:t>
        <w:br/>
        <w:t>қарауыл қойып, ашық далада түнейді де, таң елең-алаңнан</w:t>
        <w:br/>
        <w:t>атқа қонады. Қожахмет бастаған шолғыншы топты ілгері</w:t>
        <w:br/>
        <w:t>328</w:t>
        <w:br/>
        <w:t>ЕАЛ8.09.1Эекбекін-едйі раде 336</w:t>
        <w:br/>
        <w:t>деп бейнелейді батырды. Исатайдың Нарында тақымына</w:t>
        <w:br/>
        <w:t>басқан тұлпары әйгілі Ақтабан мен Көгілдір еді ғой. Ал Бұхар</w:t>
        <w:br/>
        <w:t>бетте Исатайдың үш аты болды: бірін Шығанақ, екіншісін</w:t>
        <w:br/>
        <w:t>Есенғұл беріш Бабат, үшіншісін Құдайберген батыр сыйлаған.</w:t>
        <w:br/>
        <w:t>Үшеуі де бәйгеден келіп жүрген тұмарлы жүйріктер.</w:t>
        <w:br/>
        <w:t>Шығанақтың сыйлаған атының түсі- торы, Бабаттікі - қан</w:t>
        <w:br/>
        <w:t>жирен, Кұдайбергендікі - күрең. Оның қайсысы Жолдыкүрең,</w:t>
        <w:br/>
        <w:t>қайсысы Сорлыкүрең атанғанын айыру мүмкін емес. Ал ел</w:t>
        <w:br/>
        <w:t>аузындағы әңгімеде мынадай нұсқа бар: Құлаяқ оқ тигенмен,</w:t>
        <w:br/>
        <w:t>өлмей Шейітсайдың жанында қалып қойған. Ол сүзіліп, көзі-</w:t>
        <w:br/>
        <w:t>басы іріңдеп, ұзақ ауырып кейін барып өлген. Басынан</w:t>
        <w:br/>
        <w:t>кешкен тағдыры мен жүні жидіген өлімші түріне қарап жұрт</w:t>
        <w:br/>
        <w:t>оны Сорлыкүрең атаған. Бұл уәжге құлақ қоюға болатын</w:t>
        <w:br/>
        <w:t>сияқты.</w:t>
        <w:br/>
        <w:t>Екінші әңгіме - Ақбұлақ шайқасындағы өлім-жітім, адам</w:t>
        <w:br/>
        <w:t>шығыны жайлы. Әскер басшылары орыс әскерінің шығынын</w:t>
        <w:br/>
        <w:t>құпияда ұстаған. Өйтетін себебі: шығынның көптігі орыс</w:t>
        <w:br/>
        <w:t>әскерінің беделіне нұқсан келтіретін, ол белгілі болса, әскер</w:t>
        <w:br/>
        <w:t>арасында күңкіл-сүңкіл әңгіме туатын, ал ең бастысы шығын</w:t>
        <w:br/>
        <w:t>көбейсе, әскер басшылары патша сарайынан шен-шекпен</w:t>
        <w:br/>
        <w:t>сыйлық ала алмайтын. Сондықтан орыс әскерінің шығынын</w:t>
        <w:br/>
        <w:t>рапорттарға енгізбеуге тырысты. Оның есесіне карсы жақтың</w:t>
        <w:br/>
        <w:t>шығындары дабырайтылды. Ақбұлақта өлген</w:t>
        <w:br/>
        <w:t>көтерілісшілердің саны әр рапортта әр түрлі көрсетілген:</w:t>
        <w:br/>
        <w:t>60-70, 60-80, 60-100. Айтып отырғандары мал емес, адам</w:t>
        <w:br/>
        <w:t>болғандықтан: 60 пен 100 айырмашылығы әжептеуір, оған</w:t>
        <w:br/>
        <w:t>мән берулері керек еді. Жалпы, 60-тың өзі де күмәнді.</w:t>
        <w:br/>
        <w:t>Себебі: майдан даласында шейіт болғандардың есебін алған</w:t>
      </w:r>
    </w:p>
    <w:p>
      <w:r>
        <w:t>ешкім жоқ, Таңғы 6-ларда басталған соғыс, күндізгі сағат 2-</w:t>
        <w:br/>
        <w:t>нің шамасында бітті. Исатайды өлтірген соң, көп ұзатпай</w:t>
        <w:br/>
        <w:t>Қожахметті де қуып жетіп тұтқынға алды, қолға түспеген -</w:t>
        <w:br/>
        <w:t>Үбі батыр.</w:t>
        <w:br/>
        <w:t>Сол күндізгі екінің шамасында керней үні соғысқа</w:t>
        <w:br/>
        <w:t>“отбой” берді. Әскерлер қайтадан Акбұлаққа жиналды. Тамақ</w:t>
        <w:br/>
        <w:t>ішіп, тыныққан соң, кешкі сағат 6-да Баймағамбет екі</w:t>
        <w:br/>
        <w:t>зеңбіректі сүйретіп, ұрыс даласына шықты. Мақсаты түнде</w:t>
        <w:br/>
        <w:t>өліктерді жинап алуға келетін көтерілісшілерді ұстау еді.</w:t>
        <w:br/>
        <w:t>Бір ғажабы - Баймағамбет даладан бірде-бір өлік таба</w:t>
        <w:br/>
        <w:t>334</w:t>
        <w:br/>
        <w:t>ЕА18.09.1екдекін-іЙЕ рад 335</w:t>
        <w:br/>
        <w:t>тыныш аспанды тілген жарық жұлдыз зуылдай ағып барды</w:t>
        <w:br/>
        <w:t>да, кенет ғайып болды” деп жазса, А.Ф.Рязанов “Исатай</w:t>
        <w:br/>
        <w:t>Тайманұлы - қазақ халқының ұлттық батыры” деп қорытты,</w:t>
        <w:br/>
        <w:t>ШЕЙІТСАЙ ШЫНДЫҒЫ МЕН АҢЫЗЫ</w:t>
        <w:br/>
        <w:t>Еңді ел аузында “Қиыл қырғыны” атанған оқиғаның тарих</w:t>
        <w:br/>
        <w:t>үшін немкетті емес қайсыбір детальдарына тоқталалық.</w:t>
        <w:br/>
        <w:t>Жайықтың Бұхар бетіндегі күрес күндерінде Исатайдың кезек</w:t>
        <w:br/>
        <w:t>мінетін қазанаты болыпты: бірі - Жолдыкүрең, екіншісі -</w:t>
        <w:br/>
        <w:t>Сорлыкүрең. Жолдыкүренді мінсе, жолы аңқиды да отырады,</w:t>
        <w:br/>
        <w:t>Сорлыкүренді мінсе, қалай да, бір көлденеңге тап болады.</w:t>
        <w:br/>
        <w:t>Исатай Акбүлаққа аттанғанда, астына мінгені осы Сорлыкүрең</w:t>
        <w:br/>
        <w:t>екен. Ал екінші бір аңызда Исатай Ойыл мен Қиыл арасында</w:t>
        <w:br/>
        <w:t>ат шалдырып аялдаған кезде, далада көкшалғын арасында</w:t>
        <w:br/>
        <w:t>шынтақтап жатып мызғып кеткенде түс көріп, түсінен шошып</w:t>
        <w:br/>
        <w:t>ояныпты. “Астымдағы Құлаяқ аспанға тік қарғып, арқасынан</w:t>
        <w:br/>
        <w:t>сыпырылып түсіп қалып жүрмін, осы жолым болмайды-ау”</w:t>
        <w:br/>
        <w:t>депті. Мұндай оқиғалар батырдың басынан өткен-өтпегені</w:t>
        <w:br/>
        <w:t>белгісіз. Кейінгілердің ойдан шығарған әңгімелері де болуы</w:t>
        <w:br/>
        <w:t>ғажап емес. Бірақ олардың қай-қайсысы да Исатай-Махамбет</w:t>
        <w:br/>
        <w:t>оқиғаларын толықтыра түсіп, белгісіз тұстарға жамау болып,</w:t>
        <w:br/>
        <w:t>жаңа бояулар қоспаса, тарихи шындыққа әсте зиянын</w:t>
        <w:br/>
        <w:t>тигізбейді. Исатайдың халық аузында аңыз боп сақталуының</w:t>
        <w:br/>
        <w:t>өзі осындай әңгімелерге тікелей байланысты.</w:t>
        <w:br/>
        <w:t>Ығылман өз дастанында “Исатай Ақбұлақ жорығына Көбік</w:t>
        <w:br/>
        <w:t>Кете Құдайберген Елемісұлы сыйлаған Құлаяқты мінді”</w:t>
        <w:br/>
        <w:t>дейді. Құлаяқ әдемі жүрісті, бір орнында билеп тұрмайтын</w:t>
        <w:br/>
        <w:t>бәйге күрең екен. Бұл сөзді Ақтөбе облысы “Қиыл”</w:t>
        <w:br/>
        <w:t>совхозының тұрғыны Досмұхамбетұлы Рахметолла ақсақал</w:t>
        <w:br/>
        <w:t>да куаттайды. Махамбет:</w:t>
        <w:br/>
        <w:t>Арғымаққа оқ тиді қыл мықынның түбінен,</w:t>
        <w:br/>
        <w:t>Ер жігітке оқ тиді ауыз омыртқаның түбінен, -</w:t>
        <w:br/>
        <w:t>дегенде осы Құлаяқ пен батырға қалай оқ тигенін дәл</w:t>
        <w:br/>
        <w:t>суреттеген. Ақын енді бір жырында:</w:t>
        <w:br/>
        <w:t>Қүйқылжыған құла жирен ат мінген,</w:t>
        <w:br/>
        <w:t>Құйрық-жалын шарт түйген, -</w:t>
        <w:br/>
        <w:t>333</w:t>
      </w:r>
    </w:p>
    <w:p>
      <w:r>
        <w:t>ЕА18.09.13екдекіз1іі раде 334</w:t>
        <w:br/>
        <w:t>“Ат көтіне мініп қашты деген өсекке қалғанша, өлгенім</w:t>
        <w:br/>
        <w:t>артық!” деп олардың атына мінбейді. “Исекелеп” боздап</w:t>
        <w:br/>
        <w:t>жылаған Үбіні батыр ақырып қуып жібереді. Әлі қалмаған</w:t>
        <w:br/>
        <w:t>Құлаяқ сүрініп барып құлайды. Исатай соңғы саржаларын</w:t>
        <w:br/>
        <w:t>тартып, орнынан сілкініп қайта тұрған Құлаяққа аяқ</w:t>
        <w:br/>
        <w:t>артқанда, қуғыншылардың алдында келе жатқан Көбен жетіп</w:t>
        <w:br/>
        <w:t>үлгерген еді. Найзамен іліп Исатайды аттан түсіріп кетеді.</w:t>
        <w:br/>
        <w:t>Исатай жаяу соғысады. Әлгі үшеуі батырдың маңына жуыса</w:t>
        <w:br/>
        <w:t>алмай, алыстан қоршап тұрғанда, казак-орыс жасағы да</w:t>
        <w:br/>
        <w:t>жетеді. Исатай пистолетпен атып, бір казакты жалпасынан</w:t>
        <w:br/>
        <w:t>түсіреді. Екі пистолетпен кезек атып, ешкімді маңына</w:t>
        <w:br/>
        <w:t>жолатпайды. Ақыры, оғы таусылып, қылышпен соғысуға</w:t>
        <w:br/>
        <w:t>кіріседі. Атты казактар оны тықсыра бастайды. Осы кезде</w:t>
        <w:br/>
        <w:t>аттан түсіп, батырдың арт жағынан аңдып жүрген Көбен</w:t>
        <w:br/>
        <w:t>Сүбіліұлы Исатайдың арқасына жармасады. Исатай оны</w:t>
        <w:br/>
        <w:t>көтеріп алып, басынан асыра жерге ұрады. Бірақ тап осы</w:t>
        <w:br/>
        <w:t>кезде Сәтбай мен Жапар кеп батырдың қолына жармасады.</w:t>
        <w:br/>
        <w:t>Осы алыс-жұлыс үстінде батырдың дулығасы шешіліп</w:t>
        <w:br/>
        <w:t>қалады. Богатырев қылыш сілтейді. Қылыштың жүзі</w:t>
        <w:br/>
        <w:t>Исатайдың шекесіне тиеді. Есінен танған батыр етпетінен</w:t>
        <w:br/>
        <w:t>құлайды... Бірақ Сәтбай мен Жапар оны қолдарынан</w:t>
        <w:br/>
        <w:t>босатпай қолтықтап, қайта көтеріп алады. Аттан түсіп, жетіп</w:t>
        <w:br/>
        <w:t>келген Богатырев мылтығын тақап тұрып, батырды</w:t>
        <w:br/>
        <w:t>мойнының ашық жерінен атады.</w:t>
        <w:br/>
        <w:t>Сейтіп, халқым деп еңіреген ер Исатай арманына жете</w:t>
        <w:br/>
        <w:t>алмай, дүниеден өтті. Отаршыл жендеттер мен халық</w:t>
        <w:br/>
        <w:t>қамынан гөрі қарнының мүддесін жоғары қоятын сатқындар</w:t>
        <w:br/>
        <w:t>ізіне түсіп жүріп, ақыры жер құштырды. Исатай 1838</w:t>
        <w:br/>
        <w:t>жылдың 12 шілдесінде шаңқай түс шамасында Ақбұлақтан</w:t>
        <w:br/>
        <w:t>17 шақырымдай жырақтағы Шейітсайдың жанында жан</w:t>
        <w:br/>
        <w:t>тапсырды. Ол қалың жаудан қорқып, тізе бүккен жоқ, ақтық</w:t>
        <w:br/>
        <w:t>демі қалғанша арыстанша арпалысып, қасқайып тұрып өлді.</w:t>
        <w:br/>
        <w:t>Исатай көтерілісінің басқа мән-маңызың былай қойғанда,</w:t>
        <w:br/>
        <w:t>батырдың осылай әле білуінің өзі ұрпақтарға үлгі болғандай.</w:t>
        <w:br/>
        <w:t>Исатай батырлықтың да, адамгершіліктің де биік рухын</w:t>
        <w:br/>
        <w:t>таныта білді. Ол туралы отаршыл жендет Геке “Исатай өзінің</w:t>
        <w:br/>
        <w:t>көзсіз батырлығының құрбаны болды” десе, осы оқиғаны</w:t>
        <w:br/>
        <w:t>ізі суымай тұрғанда зерттеген Н.Савичев “Тып-тынық</w:t>
        <w:br/>
        <w:t>332</w:t>
        <w:br/>
        <w:t>ЕАЛ8.09.13еКдекін--.4 раде 337</w:t>
        <w:br/>
        <w:t>алмады. Бұлар Ақбұлақтағы әскери қоста тамақтанып</w:t>
        <w:br/>
        <w:t>отырғанда, шейіт болғандарды жинап әкетіп қоймай, жер</w:t>
        <w:br/>
        <w:t>қойнына беріп те үлгеріпті. Демек, адам шығынының есебін</w:t>
        <w:br/>
        <w:t>алған еш пенде жоқ, бәрі де жобамен айтылған болып</w:t>
        <w:br/>
        <w:t>шығады. Сондықтан 60 деген санның өзіне күдіктен қараған</w:t>
        <w:br/>
        <w:t>жөн.</w:t>
        <w:br/>
        <w:t>Ал патша әскерінің шығыны туралы Геке Орынборға</w:t>
        <w:br/>
        <w:t>берген бірінші рапортында “Исатайдың белінде екі</w:t>
        <w:br/>
        <w:t>тапаншасы болды, бір казакты жаралады” деп көрсеткен.</w:t>
        <w:br/>
        <w:t>Ал екінші бір рапортында Исатай соңынан қуған отрядтың</w:t>
        <w:br/>
        <w:t>төрт казак-орысын қатты жарақаттап, аттан түсіргенін</w:t>
        <w:br/>
        <w:t>атаған. Ал ел аузындағы қосымша деректер Акбұлақта</w:t>
      </w:r>
    </w:p>
    <w:p>
      <w:r>
        <w:t>Исатайдың бір өзі патша әскерінің 8 адамын мерт еткені</w:t>
        <w:br/>
        <w:t>айтылады. Бұл жалғыз ғана Исатай батыр төңірегіндегі</w:t>
        <w:br/>
        <w:t>әңгімелер. Ал басқа көтерілісшілер ше? Исатай тобында жау</w:t>
        <w:br/>
        <w:t>түсіргіш батырлар аз болмаған.</w:t>
        <w:br/>
        <w:t>Алайда, Ақбұлақ шайқасында патша, Баймағамбет әскері</w:t>
        <w:br/>
        <w:t>тарапынан қанша адам шығын болғаны туралы әзірше нақты</w:t>
        <w:br/>
        <w:t>дерек жоқ. Көтерілісшілер оңайлықпен есе бермей,</w:t>
        <w:br/>
        <w:t>жастықтарын ала кеткені ақиқат. Мәселен, Көнсадақты</w:t>
        <w:br/>
        <w:t>Құдайберген батырдың туысы, Ақбұлақта Құдайберген</w:t>
        <w:br/>
        <w:t>жасағында болған Ақ Кете Дүйсекеш ақын “Ақбұлақта</w:t>
        <w:br/>
        <w:t>соңыма түскен 6 адамды өлтіріп қашыл құтылып, Жайықтан</w:t>
        <w:br/>
        <w:t>өтіп кеттім” деген. Әдетте, мұндай қас дұшпандардың сағын</w:t>
        <w:br/>
        <w:t>сындырған ірі жеңістерден кейін, әскер басшыларының шен-</w:t>
        <w:br/>
        <w:t>шекпендері өсіп, наградталушы еді. Бұл жолы ондай мәре-</w:t>
        <w:br/>
        <w:t>сәре болған жоқ. Орынбор губернаторы Перовский патша</w:t>
        <w:br/>
        <w:t>сарайына лепірген рапорт бермепті. Тек қана көтіріліске</w:t>
        <w:br/>
        <w:t>қатыспаған Шөмішті Табын Асау Барақұлы, Тілепі сияқты</w:t>
        <w:br/>
        <w:t>азаматтар патшаға адалдығы үшін алтын медаль сыйлық</w:t>
        <w:br/>
        <w:t>алған.</w:t>
        <w:br/>
        <w:t>Ақбұлақ шайқасында қанша адам шейіт болғаны белгісіз</w:t>
        <w:br/>
        <w:t>десек, ал кімдердің тірідей қолға түскені белгілі. Олар:</w:t>
        <w:br/>
        <w:t>Жайық Беріш Қожахмет Өтемісұлы, Қаратоқай Беріш Ботбай</w:t>
        <w:br/>
        <w:t>Құшақұлы, Есен Беріш Бақай Сарыұлы, Барамық Алаша</w:t>
        <w:br/>
        <w:t>Байшора Құржанұлы, түрікмен Балабек бек Батыроглы, Ақ</w:t>
        <w:br/>
        <w:t>Кете Құдайберген Елемісұлы.</w:t>
        <w:br/>
        <w:t>Әскер түскі тамаққа үзілген кезде, тапа-талтүсте</w:t>
        <w:br/>
        <w:t>335</w:t>
        <w:br/>
        <w:t>ЕА18.09.1Эекдекін-еАІЕ раде 344</w:t>
        <w:br/>
        <w:t>отырды. Махамбет оған қарсы болған жоқ, Махамбет Жемнен</w:t>
        <w:br/>
        <w:t>інісі Хасен, Алман Тоғайұлы және екі-үш жолдасымен бес-</w:t>
        <w:br/>
        <w:t>алты адам боп өтті де, Адай арасында кідірмей, бірден Хиуа</w:t>
        <w:br/>
        <w:t>асып кетті.</w:t>
        <w:br/>
        <w:t>“Арғымаққа оқ тиді” толғауы осы тұстың туындысы:</w:t>
        <w:br/>
        <w:t>Арғымаққа оқ тиді,</w:t>
        <w:br/>
        <w:t>Қыл мықынның түбінен.</w:t>
        <w:br/>
        <w:t>Ер жігітке оқ тиді,</w:t>
        <w:br/>
        <w:t>Ауыз омыртқаның түбінен.</w:t>
        <w:br/>
        <w:t>Жантайып жатып көп іштім,</w:t>
        <w:br/>
        <w:t>Жайықтың шалшық көлінен.</w:t>
        <w:br/>
        <w:t>Қайтейін енді, дүние-ай,</w:t>
        <w:br/>
        <w:t>Жағдайсыз кетіп барамын,</w:t>
        <w:br/>
        <w:t>Қасымда көмектің кемінен.</w:t>
        <w:br/>
        <w:t>(1838, шілде)</w:t>
        <w:br/>
        <w:t>МАХАМБЕТТІҢ ХАТЫ</w:t>
      </w:r>
    </w:p>
    <w:p>
      <w:r>
        <w:t>Хиуаға сол кеткеннен мол кеткен Махамбеттен жыл аяғына</w:t>
        <w:br/>
        <w:t>дейін хабар болмады. Тек 1839 жылы 19 қаңтарда жазған</w:t>
        <w:br/>
        <w:t>хатынан ғана бас-қарыны сау, Хиуаға аман барып қайтқанын</w:t>
        <w:br/>
        <w:t>аңғарамыз.</w:t>
        <w:br/>
        <w:t>“Дәлудің 19-да 1839 йылда йолланды.</w:t>
        <w:br/>
        <w:t>Хурмәтлу батырлар Баубек, Нәдірқұл, Сәли, Жармұханбет,</w:t>
        <w:br/>
        <w:t>Амантай, баршаларыңызға бірдейін сәлемлерімізден соңыра</w:t>
        <w:br/>
        <w:t>истихфарларыңыз уләндірсә әлхамдиллә сізнің</w:t>
        <w:br/>
        <w:t>дүғакүйләріңізнің хамидіндә. Уә бүндан соң бұ йылғы Хиуа</w:t>
        <w:br/>
        <w:t>барған сафарымыздан сағ сәлемәт қайтып келугі һәр</w:t>
        <w:br/>
        <w:t>сөзләрімізні Жарастан сұрап білерсіз. Өһәм сіздәрні өзім де</w:t>
        <w:br/>
        <w:t>көрәге бек интізар болсам да, жұртның жайсызлығы бірлән,</w:t>
        <w:br/>
        <w:t>өзімнің артқы жағымның жайсыз ашуғышлығы уәзәрә бара</w:t>
        <w:br/>
        <w:t>алмадым. Өһәм өзім де бұ халықтың ішінде тұра алмаймын.</w:t>
        <w:br/>
        <w:t>Қайтып тез заман ғаскер алдындан барып, ханға жолығамын.</w:t>
        <w:br/>
        <w:t>Нешікте болса бұ йыл келмейінше қалмас. Әгәрдә өзләріңіздің</w:t>
        <w:br/>
        <w:t>жайларыңыз келсе, Сәли старшинаны бәнә жіберіп алыңыз.</w:t>
        <w:br/>
        <w:t>Бән һәм сізләрнің хабарыңызны күтіп алсам кирәк. Ушан</w:t>
        <w:br/>
        <w:t>халықларының ішінде һәрнешік Хауадан әскер болмайдыдұр</w:t>
        <w:br/>
        <w:t>деп ойламаңыз. Әгәр орыс-казактан қысаңлық болса, бері</w:t>
        <w:br/>
        <w:t>342</w:t>
        <w:br/>
        <w:t>ЕАЛВ ӨЛ Эекдекін-еАІЕ- раде 368</w:t>
        <w:br/>
        <w:t>Кем болмады өлімнен.</w:t>
        <w:br/>
        <w:t>Теңім үлгі алмады</w:t>
        <w:br/>
        <w:t>Аузымдағы желімнен,</w:t>
        <w:br/>
        <w:t>Істеген ісім кетті далаға.</w:t>
        <w:br/>
        <w:t>(1841-43 жж)</w:t>
        <w:br/>
        <w:t>Ел үшін істеген іс қайтпай, далаға кеткені былай тұрсын,</w:t>
        <w:br/>
        <w:t>сол үшін жазықты болуы - ақынның жанын күйзелтіп,</w:t>
        <w:br/>
        <w:t>торығуға душар етті. Махамбет “Еділ үшін егестік” деген</w:t>
        <w:br/>
        <w:t>атақты толғауын да осы кезде шығарған сияқты. Ақын өзіне</w:t>
        <w:br/>
        <w:t>тән атойшыл рухта көтерілістің мақсатын, жеңісті жылдарын,</w:t>
        <w:br/>
        <w:t>серіктерінің ерлігі мен өжеттігін жырлай келіп, ең соңғы</w:t>
        <w:br/>
        <w:t>шумақта ғана:</w:t>
        <w:br/>
        <w:t>Күндердің күні болғанда,</w:t>
        <w:br/>
        <w:t>Сол сықылды қайраттан,</w:t>
        <w:br/>
        <w:t>Ойласаңдар - не көрдік? -</w:t>
        <w:br/>
        <w:t>деп өз-өзіне сауал бере отырып, бәрінің із-түзсіз, нәтижесіз</w:t>
        <w:br/>
        <w:t>кеткеніне өкінеді. Бұл бір емес, ақынның “Ойласандар -</w:t>
        <w:br/>
        <w:t>не көрдік?” деген сауалмен бітетін бірнеше өлеңі бар.</w:t>
        <w:br/>
        <w:t>Рухани торығушылыққа ұшыраған ақын Атай, Матай</w:t>
        <w:br/>
        <w:t>құмында ел-жұрттан бөлініп, жападан жалғыз жүрген. Аң</w:t>
        <w:br/>
        <w:t>аулап, аңшылықпен ғана азық айырған.</w:t>
        <w:br/>
        <w:t>Атай да Матай екі құм,</w:t>
        <w:br/>
        <w:t>Шауып келсем басыңа</w:t>
        <w:br/>
        <w:t>Көзім түсер елім жоқ.</w:t>
        <w:br/>
        <w:t>Елім-күнім екі атым,</w:t>
        <w:br/>
        <w:t>Еңіреп келсем, тілің жоқ.</w:t>
      </w:r>
    </w:p>
    <w:p>
      <w:r>
        <w:t>“Біткен істің міні жоқ”, “Мен тауда ойнаған қарт марал”,</w:t>
        <w:br/>
        <w:t>“Жалғыздық”, “Аймақкөл”, “Қызғыш құс”, “Қайда бар?”,</w:t>
        <w:br/>
        <w:t>“Мен аксұңқар құстың баласы”, т.б. өлеңдер - осы кездің</w:t>
        <w:br/>
        <w:t>жемісі. Бұл жылдардағы ақын туындылары мұнды</w:t>
        <w:br/>
        <w:t>философиялық лирикаға бір табан жақын. Әдебиет тұрғысынан</w:t>
        <w:br/>
        <w:t>қарағанда “Қызғыш құс” -- қазақ философиялық лирикасының</w:t>
        <w:br/>
        <w:t>бастауы мен шыңдарының бірі.</w:t>
        <w:br/>
        <w:t>Айдауда жүрген Махамбетке достары мен серіктері жиі-</w:t>
        <w:br/>
        <w:t>жиі қатынап, жан-жарасын тезірек жазуға септескен. “Уа,</w:t>
        <w:br/>
        <w:t>Нарын” Ішкі Ордадан келген көңілдес жолдасы арқылы</w:t>
        <w:br/>
        <w:t>елдегі жақын-жуықтарына жолдаған сәлемі тұрғысында</w:t>
        <w:br/>
        <w:t>әліптелген.</w:t>
        <w:br/>
        <w:t>356</w:t>
        <w:br/>
        <w:t>ЕАЛ8.09.13еКдекін--. раде 357</w:t>
        <w:br/>
        <w:t>Арыстан сұлтан осы өңірді жайлайтын старшындардың бірінің</w:t>
        <w:br/>
        <w:t>қарамағына жіберген.</w:t>
        <w:br/>
        <w:t>Махамбеттің ата жаулары Жәңгір, Баймағамбет мәселе бұлай</w:t>
        <w:br/>
        <w:t>тез және мейлінше жеңіл шешіледі деп ойлаған жоқ-ты. Орынбор</w:t>
        <w:br/>
        <w:t>экімшілігі өзгереді деген қауесет оларды да абыржытқан,</w:t>
        <w:br/>
        <w:t>жаңа келген әкімнің әділетшіл бола қалатыны, иіскесіп,</w:t>
        <w:br/>
        <w:t>іштей жер танысқанша өзінен бұрынғы басшының</w:t>
        <w:br/>
        <w:t>қолтықтаған адамдарына қырын қарайтыны бар. Осы әбігер</w:t>
        <w:br/>
        <w:t>олардың да аяғына тұсау боп, Махамбетті қолдан шығарып</w:t>
        <w:br/>
        <w:t>алды.</w:t>
        <w:br/>
        <w:t>1842 жылы елдің қауесеті шындыққа келіп, Орынбор</w:t>
        <w:br/>
        <w:t>басшылары өзгерді. Хан, төрелер неше жыл алысып,</w:t>
        <w:br/>
        <w:t>жауларын ақсатқанмен, біржола жеңген жоқ еді.</w:t>
        <w:br/>
        <w:t>Махамбеттің жер басып тірі жүруі - әсіресе хан Жәңгірді</w:t>
        <w:br/>
        <w:t>түнгі ұйқысынан айырды. Азшынған Махамбет бір түнде</w:t>
        <w:br/>
        <w:t>Жайық өтіп келіп, өлтіріп кетеді деп қорықты. Ол сот</w:t>
        <w:br/>
        <w:t>шешімі дүрыс болмағанын дәлелдеп, Махамбет үстінен</w:t>
        <w:br/>
        <w:t>қайтадан іс козғауды талап етіп, 1842 жылы 10 желтоксанда</w:t>
        <w:br/>
        <w:t>Шекара комиссиясына арыз түсірді. Осы арыздан бұрыннан</w:t>
        <w:br/>
        <w:t>белгілі жайлармен бірге ақынды паналатқан ағайынды</w:t>
        <w:br/>
        <w:t>Тілекейұлдарының 1837 жылғы Ішкі Ордадағы бүлікке</w:t>
        <w:br/>
        <w:t>қатысқан сарбаздар екенін білеміз.</w:t>
        <w:br/>
        <w:t>Шекара комиссиясы үкім шығарылған істі қайта қозғауды</w:t>
        <w:br/>
        <w:t>жөн көрмеді.</w:t>
        <w:br/>
        <w:t>Махамбет Кіші жүздің Орта бөлімінің билеушісі Арыстан</w:t>
        <w:br/>
        <w:t>сұлтанның бақылауында жыл жарымдай болды. Атай, Матай</w:t>
        <w:br/>
        <w:t>құмдарына жер аударылған ақын тұрмыстан тарығып,</w:t>
        <w:br/>
        <w:t>жоқшылық көрді деу келеге келмейді. Ол тарап қазақтары</w:t>
        <w:br/>
        <w:t>да атақты батыр, аруақты ақынның дабырасына қанық еді.</w:t>
        <w:br/>
        <w:t>Сый-кұрметке кенде болмаса керек. Бірақ, ақынға ел алдында</w:t>
        <w:br/>
        <w:t>кінәлі, заң алдында жазықты боп, жер аууға көндігу қиын</w:t>
        <w:br/>
        <w:t>еді. Бұл кесік оның жарғақ құлағы жастыққа тимей, елім</w:t>
        <w:br/>
        <w:t>деп еңіреген еңбегін жоққа шығарып қана коймай, оны</w:t>
        <w:br/>
        <w:t>қылмысқа балағанмен барабар еді. Осы сарын ақынның “Уа,</w:t>
        <w:br/>
        <w:t>Нарын!” деген әлеңінде нышан береді:</w:t>
        <w:br/>
        <w:t>Абайламай айырылдым,</w:t>
        <w:br/>
        <w:t>Аржақтағы елімнен -</w:t>
      </w:r>
    </w:p>
    <w:p>
      <w:r>
        <w:t>Анау Нарын деген жерімнен.</w:t>
        <w:br/>
        <w:t>Тірі кеттім демеймін -</w:t>
        <w:br/>
        <w:t>355</w:t>
        <w:br/>
        <w:t>ЕА18.09.1Эекдекін-еАІЕ рад 350</w:t>
        <w:br/>
        <w:t>Айтов келді. Жүкті Акбұлаққа дер кезінде жеткізу үшін 2000</w:t>
        <w:br/>
        <w:t>түйе керек еді. “Қара тілмәш” Айтов казақтар арасындағы</w:t>
        <w:br/>
        <w:t>беделіне қарамай 538 түйені азар жиды. Оларды жетектетуге</w:t>
        <w:br/>
        <w:t>90 адам жиналды. Еламан деген Адайдың басшылығымен</w:t>
        <w:br/>
        <w:t>6 адам жолда Айтовты сойылмен атынан қағып түсіріп, байлап</w:t>
        <w:br/>
        <w:t>тастады. Сүйінғара Үргенішбайұлының баласы Мұрын жолдасы</w:t>
        <w:br/>
        <w:t>Құлбатыр дегенмен Айтовка ара түскенмен, Еламан қасарысып</w:t>
        <w:br/>
        <w:t>көнбей, сол шамада Форт-Александровскіні шапқалы жүрген</w:t>
        <w:br/>
        <w:t>Жәуміт түрікмен Мұратәлі бектің қолына тапсырды. Сөйтіп,</w:t>
        <w:br/>
        <w:t>жорықты жабдықтаунылардың бірі жорық басталған кезде Хиуаға</w:t>
        <w:br/>
        <w:t>тұтқын боп кетті.</w:t>
        <w:br/>
        <w:t>Егер де Махамбетке қатысты тұстары болмаса, бұл окиғаны</w:t>
        <w:br/>
        <w:t>баяндап жатпас та едік. Шошқакөлдің терістігінде керуен</w:t>
        <w:br/>
        <w:t>жолының жиегінде отырған Махамбеттің еркек косы бір көшіп,</w:t>
        <w:br/>
        <w:t>екі көшіп жаңадан салынып жатқан Ақбұлақ бекінісіне қарай</w:t>
        <w:br/>
        <w:t>жылжиды. Олар сол маңда ұзақ кідірді. Оның мәнісі бекіністі</w:t>
        <w:br/>
        <w:t>салып жатқан кегерілісішілердің ата жауы, бұларды Нарыннан</w:t>
        <w:br/>
        <w:t>кетірген, өткен жылы Исатайды өлтірген подполковник Геке</w:t>
        <w:br/>
        <w:t>еді. Махамбет одан есе қайырып, кек алуды ойлады. Бірақ қапы</w:t>
        <w:br/>
        <w:t>соқтыратын қыбын таба алмады. Өйткені бекініс толған әскер</w:t>
        <w:br/>
        <w:t>еді. Махамбет серіктерімен Гекенің жолын талай торыса керек.</w:t>
        <w:br/>
        <w:t>Қазақ арасы тыңшыдан кеңде болған ба? 30 қазан күні Геке</w:t>
        <w:br/>
        <w:t>Махамбет Акбұлақ қамалына шабуыл жасамақ деген хабар естіп,</w:t>
        <w:br/>
        <w:t>қатты шошынады. Дабыл қағып, қамалды аяғына тік кояды да,</w:t>
        <w:br/>
        <w:t>30 атты казак пен бір зеңбірек сүйретіп, Махамбеттер жатыр</w:t>
        <w:br/>
        <w:t>деген ауылға 1 қарашада төбеден түскендей сау ете қалады.</w:t>
        <w:br/>
        <w:t>Махамбет жоқ болып шығады да, ақынның 10 жолдасын</w:t>
        <w:br/>
        <w:t>тұгқындап, бекініске алып кетеді. Керуен жолындағы бекіністер</w:t>
        <w:br/>
        <w:t>мен бекеттердің басшыларына “Сақ болындар!” деп, “аса қауіпті</w:t>
        <w:br/>
        <w:t>қарақшы” туралы хабар береді.</w:t>
        <w:br/>
        <w:t>Серіктерін жауға алдырған Махамбет бар-жоғы екіжолдасымен</w:t>
        <w:br/>
        <w:t>қалады. Сол бетте із тастап, жол шиырлап келе жатып олар</w:t>
        <w:br/>
        <w:t>Борсыққұмда тау-кен инженері, Ресей География қоғамының</w:t>
        <w:br/>
        <w:t>ғылыми секретары, академик Егор Петрович Ковалевскийдің</w:t>
        <w:br/>
        <w:t>экспедициясына кез келеді. Экспедиция Бұхараға бара жатқаны</w:t>
        <w:br/>
        <w:t>жайлы желеу айтады. Олар да Хиуа жорығының мақсатына</w:t>
        <w:br/>
        <w:t>қызмет етуші топ еді. Махамбет Е.П.Ковалевский отырған жолым</w:t>
        <w:br/>
        <w:t>үйге кіріп келіп, орысша сөйлей жөнеледі де, өткірлігімен,</w:t>
        <w:br/>
        <w:t>348</w:t>
        <w:br/>
        <w:t>ЕА18.09.1Эекдекін-еАІЕ рад 356</w:t>
        <w:br/>
        <w:t>Шекара комиссиясы жол бойындағы басшылардан</w:t>
        <w:br/>
        <w:t>қалыптасқан қатаң тәртіпке сай Илецкая Зашита</w:t>
        <w:br/>
        <w:t>қамалынан бұл адам мен қатынас қағаз жазылған</w:t>
        <w:br/>
        <w:t>конвертті сұлтан Жантөреұлының қолына апарып</w:t>
        <w:br/>
        <w:t>тапсыруды талап етеді. 7 шілде”,</w:t>
      </w:r>
    </w:p>
    <w:p>
      <w:r>
        <w:t>Өстіп, Махамбетті жер аударды. Ол Финлядия мен</w:t>
        <w:br/>
        <w:t>Итжеккен емес-ті, тағдырына шүкіршілік етуге болатындай</w:t>
        <w:br/>
        <w:t>жағдай еді. Махамбеттің жазадан бұлай жеңіл құтылуы -</w:t>
        <w:br/>
        <w:t>Орынбор губернатор кеңсесі мен Шекара комиссиясындағы</w:t>
        <w:br/>
        <w:t>сол тұста нышан берген әкімшілік өзгерістерге байланысты. Сәтсіз</w:t>
        <w:br/>
        <w:t>аяқталған Хиуа жорығы патша сарайында, Сыртқы істер</w:t>
        <w:br/>
        <w:t>министрлігінде қайта-қайта талқыланып, кінәлілер анықталып</w:t>
        <w:br/>
        <w:t>жатқан. Орынбор әкімшілігі кінәнің ауыр басын Орал казак-</w:t>
        <w:br/>
        <w:t>орыс әскерінің атаманы Покатиловке аударып, оны орнынан</w:t>
        <w:br/>
        <w:t>тайдыру арқылы құтылып кетпекші болып еді, бірақ жоғарғы</w:t>
        <w:br/>
        <w:t>жақта әскери губернатор мен Шекара комиссиясы тарапынан</w:t>
        <w:br/>
        <w:t>кеткен олқылықтарды жіпке тізушілер көбейді. Әне-міне басшылық</w:t>
        <w:br/>
        <w:t>ауысадыдеген қауесет етек алды. Осы әрі-сәріжағдай Махамбеттің</w:t>
        <w:br/>
        <w:t>ауыр жазадан құтылып кетуіне септігін тигізді. Оның үстіне 1838</w:t>
        <w:br/>
        <w:t>жылы 29 қазанда көтерілісшілерді қудаламау туралы жарлық та</w:t>
        <w:br/>
        <w:t>шыққан еді.</w:t>
        <w:br/>
        <w:t>Махамбеттің қай төңірекке жер ауғанын анығырақ түсіну үшін</w:t>
        <w:br/>
        <w:t>Кіші жүздің Батыс және Орта бөлімінің шекаралық межелеріне</w:t>
        <w:br/>
        <w:t>назар аударалық, “Олардың аралық межесі Елек каласынан</w:t>
        <w:br/>
        <w:t>басталады да Елек, Үлкен Қобда арқылы Бұрымы өзеніне жетеді.</w:t>
        <w:br/>
        <w:t>Одан Көктепсенді басып өтіп, Темір өзенінің бастауынан Үлкен,</w:t>
        <w:br/>
        <w:t>Кіші Борсық құмдарын шығыс қапталда қалдырып, Арал теңізіне</w:t>
        <w:br/>
        <w:t>тура тартады” (ОМА, 4-кор, 1-тізім, 274-іс, 74-парақ ). Ал Орта</w:t>
        <w:br/>
        <w:t>мен Шығыс бөлімінің шекарасы Тоғызак, Қара Әли Ата, Қарағай-</w:t>
        <w:br/>
        <w:t>Аят, Желкүзер, Тобыл өзендерін жағалай отырып Қарсакбасы</w:t>
        <w:br/>
        <w:t>көліне құлағанда, одан әрі Қылып өткелі арқылы Сырдарияға</w:t>
        <w:br/>
        <w:t>жетіп, Корқыт моласы арқылы Көнеқала орнын басып, Кендірліге</w:t>
        <w:br/>
        <w:t>барып тірелген. Яки Кіші жүздің Орта бөлімі қазіргі Ақтөбе,</w:t>
        <w:br/>
        <w:t>Қызылорда облыстарының Шалқар, Арал, Казалы аудандарын,</w:t>
        <w:br/>
        <w:t>Ембі, Ырғыздың бір бөлігін алып жатқан.</w:t>
        <w:br/>
        <w:t>Махамбет өз шығармаларында айдауда болған жерлерін Атай,</w:t>
        <w:br/>
        <w:t>Матай құмы деп атайды. Мұндай жер аты Актөбе облыстарына</w:t>
        <w:br/>
        <w:t>қарасты Борсық құмында. Кіші жүздің Орта бөлімінің билеушісі</w:t>
        <w:br/>
        <w:t>354</w:t>
        <w:br/>
        <w:t>ЕА18.09Л1Эекдекін-еАІЕ раде 348</w:t>
        <w:br/>
        <w:t>Орынбор әскери губернаторы Хиуа жорығын белгілі бір</w:t>
        <w:br/>
        <w:t>кезеңдерге дейін жасырын ұстаудың бар амал-айласын істеп</w:t>
        <w:br/>
        <w:t>бақты. Сарала жаздың ортасында “Биыл қазақ даласында</w:t>
        <w:br/>
        <w:t>ғылыми жұмыстар жүргізу мақсатымен үлкен экспедиция</w:t>
        <w:br/>
        <w:t>шығады” деп жар шашты. Кіші жүздің тізгініндегі сұлтандар,</w:t>
        <w:br/>
        <w:t>дистания бастықтары, билер, старшындар ел ішінде түсінік</w:t>
        <w:br/>
        <w:t>жұмыстарын жүргізуге міңдетті болды. Ғылыми жұмыс халықтың</w:t>
        <w:br/>
        <w:t>болашағы үшін керек, ешкім қорықпасын, үрікпесін,</w:t>
        <w:br/>
        <w:t>экспедициядан қылдай қиянат көрмейді. Елге түсетін салмақ</w:t>
        <w:br/>
        <w:t>дегенде - жүк артатын түйе жинап беру, оның өзін тегін емес,</w:t>
        <w:br/>
        <w:t>жалға. Түйе 1 карашадан алты айға жалданылады. Әр түйенің</w:t>
        <w:br/>
        <w:t>жалдам құны -- 10 сом. Түйеміз арықтайды деп те қайғырмаңыз,</w:t>
        <w:br/>
        <w:t>әр түйеге күніне 3 кадақ ұн беріледі. Әрбір 5 түйеге жетекші бір</w:t>
        <w:br/>
        <w:t>кісі керек. Оған күніне екі қадақ жарма, жарты қадақ ет беріледі,</w:t>
        <w:br/>
        <w:t>Мұның өзі білгенге - тегін олжа, ынта-шынтымен кіріскендерге</w:t>
        <w:br/>
        <w:t>қыстықазығын айырып алуына толық мүмкіндік бар.</w:t>
        <w:br/>
        <w:t>Әр ауылда жиын болып, осы іспетті үгіт-насихат айтылып</w:t>
        <w:br/>
        <w:t>жатты. Ауыл-ауыл, ата-аталарға бөліп шаққанда жалға алынатын</w:t>
        <w:br/>
        <w:t>түйе басы да, адам саны да көзге оғаш, құлаққа түрпі емес-ті,</w:t>
        <w:br/>
        <w:t>ал бәрін қосқанда әжептеуір мөлшер еді -- 13000 түйе, 2600</w:t>
      </w:r>
    </w:p>
    <w:p>
      <w:r>
        <w:t>адам. Түйе жинау мәжілісіне қатысқан азаматтар бас шұлғысып</w:t>
        <w:br/>
        <w:t>тарқағанмен, жеме-жемеге келгенде бүл шаруаның жүзеге асуы</w:t>
        <w:br/>
        <w:t>неғайбілге айналды.</w:t>
        <w:br/>
        <w:t>Түйе жинау мерзімі таянған сайын, ел ішінде гу-гу әңгіме</w:t>
        <w:br/>
        <w:t>етек алды. Ереуілдің иісі аңқыды. Науқасына қарамай, атқа</w:t>
        <w:br/>
        <w:t>қонып елеңдеген Махамбет ел ішінің белді азаматтары мен</w:t>
        <w:br/>
        <w:t>батыр-бағлан, ер-шораларына Хиуа жорығын болғызбау барлық</w:t>
        <w:br/>
        <w:t>мұсылманның борышы екенін түсіндіріп, серіктерін жіберіп</w:t>
        <w:br/>
        <w:t>сәлем айтты. Өзі Назар, Табын, Адай арасын аяқтай аралады.</w:t>
        <w:br/>
        <w:t>Ел іші тұганғалы, лапылдан тұр екен. Бірақ халық ызасын бір</w:t>
        <w:br/>
        <w:t>арнаға құятын көсем көзге шалынбады. Халықтың көтерілу,</w:t>
        <w:br/>
        <w:t>көтерілмеуі ел ұстаған старшын, билердің аузына байланысты.</w:t>
        <w:br/>
        <w:t>Бірақ олардан бір жағадан бас, бір жеңнен кол шығару ниеті</w:t>
        <w:br/>
        <w:t>байқалмады. )</w:t>
        <w:br/>
        <w:t>“Ел болса, ер тудырмай тұра алмайды” деген халық</w:t>
        <w:br/>
        <w:t>философиясының өміршендігіне тәнті болмасқа лаж жоқ.</w:t>
        <w:br/>
        <w:t>Үстірттің жиегіне дейін әскер сабылып, ғылыми экспедицияның</w:t>
        <w:br/>
        <w:t>атын жамылып жүрген әскери топтардан қаймығып, ел ұстаған</w:t>
        <w:br/>
        <w:t>346</w:t>
        <w:br/>
        <w:t>ЕА18.09.1Эекдекін-е1й/ раде 354</w:t>
        <w:br/>
        <w:t>Бұл кезде Гурьев гарнизонының бастығы есаул Сумкин еді.</w:t>
        <w:br/>
        <w:t>Исатаймен тамырлығы бар ол Махамбетті жақсы танитын.</w:t>
        <w:br/>
        <w:t>Алайда, әскери міндетін атқаруға тиіс болды. Ол Махамбетті</w:t>
        <w:br/>
        <w:t>ұстауға жүзбасы Осипов және урядник Голиков бастаған 40</w:t>
        <w:br/>
        <w:t>казак-орыс отрядын шығарады. Оларды жанында Есқали,</w:t>
        <w:br/>
        <w:t>Дүйсенғали деген балалары, інісі Сәрсенғали мен 9 адамы</w:t>
        <w:br/>
        <w:t>бар Мұртазағали Өзбекғалиұлы бастап жүреді. Суыт</w:t>
        <w:br/>
        <w:t>қуғыншылар Қаратоқай қоныстарына түннің ортасында</w:t>
        <w:br/>
        <w:t>жетеді. Махамбеттің Дат, Текеш Тілекейұлдары үйінде қонып</w:t>
        <w:br/>
        <w:t>жатқанын біледі де, ұйқыдағы Махамбеттің үстінен түседі.</w:t>
        <w:br/>
        <w:t>Батырды ұстау үшін үйге урядник Голиков, казак-орыстар</w:t>
        <w:br/>
        <w:t>Иван Ведерников пен Нефед Хохлов енеді. Ұйқылы-ояу</w:t>
        <w:br/>
        <w:t>Махамбет атып тұрып, жағаласа кетеді. Пышақ сілтеп</w:t>
        <w:br/>
        <w:t>Хохловты кеңірдектен жарақаттағанмен, жырылып шыға</w:t>
        <w:br/>
        <w:t>алмай, қолға түседі. Ал басқа үйге түнеген батырдың</w:t>
        <w:br/>
        <w:t>жолдастары Сары, Иман, Тәнилер түн қараңғылығын</w:t>
        <w:br/>
        <w:t>жамылып, көзден ғайып болады.</w:t>
        <w:br/>
        <w:t>Сөйтіп, Махамбет 1841 жылы 7 наурыз күні Дуанбасы</w:t>
        <w:br/>
        <w:t>деген жерде тұтқындалады. Оны ағайынды Тілекейұлдарымен</w:t>
        <w:br/>
        <w:t>бірге аяқ-қолдарын матап, Гурьевке алып келеді. Арбаға</w:t>
        <w:br/>
        <w:t>шынжырлап, Оралға, одан Орынборға алып жүреді. 17 наурыз</w:t>
        <w:br/>
        <w:t>күні Орынбордың Ордано-сгауз түрмесіне табыс етеді. Онда</w:t>
        <w:br/>
        <w:t>Махамбеттің бойын өлшеп, түр-түсін, ерекше белгілерін хатка</w:t>
        <w:br/>
        <w:t>түсіреді: “77 жаста, бойы 2 арш. 53/4 вершок (168,7 см),</w:t>
        <w:br/>
        <w:t>шашы, қасы, мұрты, сақалы қара, беті таза, түсі қараторы,</w:t>
        <w:br/>
        <w:t>қой көзді (желто-серые) ” Шындығында патша үкіметінің</w:t>
        <w:br/>
        <w:t>Махамбет жөнінде тарих алдында сіңірген еңбегі осы ғана -</w:t>
        <w:br/>
        <w:t>түр-түсі, сырт кейпін хатқа түсіргені.</w:t>
        <w:br/>
        <w:t>Бұл істі бастап тексерген Орынбор губернатор кеңсесінің</w:t>
        <w:br/>
        <w:t>жауапты қызметкерлері ағайынды Тілекейұлдарын бейтаныс</w:t>
        <w:br/>
        <w:t>жолаушыны үйіне қондырғаннан басқа кінәсі жоқ деп еліне</w:t>
        <w:br/>
        <w:t>қайтарды, Махамбетті кеңсенің К? 355 бұйрығымен әскери</w:t>
        <w:br/>
        <w:t>сотқа беруге үкім шығарды. 31 наурызда Махамбет</w:t>
        <w:br/>
        <w:t>Өтемісұлының ісі Орынбор жеке корпусының әскери сотына</w:t>
      </w:r>
    </w:p>
    <w:p>
      <w:r>
        <w:t>келіп түсті.</w:t>
        <w:br/>
        <w:t>Орынбор губернаторы кеңсесінің үкімінде Ішкі Ордадағы</w:t>
        <w:br/>
        <w:t>істеген бүлігі үшін старшындар Үсе Төлегенұлы, Досақан</w:t>
        <w:br/>
        <w:t>Жәнібекұлдары және т.б. қандай жаза тартса, Махамбет те</w:t>
        <w:br/>
        <w:t>352</w:t>
        <w:br/>
        <w:t>ЕӚЛВ.09.1Эекдекін-еАЕ- раде 347</w:t>
        <w:br/>
        <w:t>әдеті ғой, әлгілерге жол сілтеп, жәрдем беріп жатысты.</w:t>
        <w:br/>
        <w:t>Кешікпей Махамбет артынып-тартынып, жүздеген түйе</w:t>
        <w:br/>
        <w:t>керуенімен тиеліп, әскердің өткенін көрді. Не боп қалды</w:t>
        <w:br/>
        <w:t>деп, серіктерін жіберіп барлау салса, орыстар Орынбор-Хиуа</w:t>
        <w:br/>
        <w:t>керуен жолының үстіне екі қамал салуға жөпелдем кірісіп</w:t>
        <w:br/>
        <w:t>кетіпті. Бірі -- Атыжақсы өзенінің Жемге құятын түйілісінде,</w:t>
        <w:br/>
        <w:t>оны орыстар Ембі деп атапты (Орынбордан 500 шақырым),</w:t>
        <w:br/>
        <w:t>екіншісі -- Шошқакөлден 12 шақырым жерде Ақбұлақ қамалы.</w:t>
        <w:br/>
        <w:t>Ақбұлақты кәдімгі Үстірттің иекартпасына салуға кірісті. Ембі</w:t>
        <w:br/>
        <w:t>мен Ақбұлақ арасы 170 шақырым.</w:t>
        <w:br/>
        <w:t>Барлауға барып келген серіктері Орынбор-Хиуа, Хорезм,</w:t>
        <w:br/>
        <w:t>Бұхара арасында сауда-саттық күшейеді екен, мұның бәрі</w:t>
        <w:br/>
        <w:t>керуенді күні-түні үзбей жүргізудің қамы екен дегенді айтып</w:t>
        <w:br/>
        <w:t>келді. Өз қатарынан бір оқ ілгері ойлайтын Махамбет оған</w:t>
        <w:br/>
        <w:t>куанған жоқ, қамалдар елді біржола алудың амалы екенін</w:t>
        <w:br/>
        <w:t>түсініп, қамықты.</w:t>
        <w:br/>
        <w:t>Өстіп, қайғыдан қарайып жүргенінде Ақбұлақ пен Ембі</w:t>
        <w:br/>
        <w:t>бекінісінің арасында отырған ақынның қараша үйіне</w:t>
        <w:br/>
        <w:t>Мұхаммед-Шәріп Айтов сау етіп жетіп келді. Шошып қалған</w:t>
        <w:br/>
        <w:t>Махамбеттің, досының арқа-жарқа кейпін танып, көңілі</w:t>
        <w:br/>
        <w:t>орнына түсті. Қыр тірлігін, оның үстіне сүргіндегі ақынның</w:t>
        <w:br/>
        <w:t>күй-жайын айтпай білетін Мұхаммед- Шәріп құр қол келмей,</w:t>
        <w:br/>
        <w:t>не керектің бәрін жетектегі түйесіне арта келіпті. Көз көрген</w:t>
        <w:br/>
        <w:t>ежелгі достар жата-жастана әңгімелесті. Айтов Махамбеттен</w:t>
        <w:br/>
        <w:t>Хиуа жағдайын шұқылап, егжей-тегжей сұрады. Махамбет</w:t>
        <w:br/>
        <w:t>білгенін жасырған жоқ. Орынбор әкімшілігінің көзқарасынша,</w:t>
        <w:br/>
        <w:t>Махамбет Хиуа ханының Кіші жүз қазақтары арасындағы</w:t>
        <w:br/>
        <w:t>резиденті еді. Айтов сол “резидентпен” жолығысып отырған.</w:t>
        <w:br/>
        <w:t>Сөзінің аяғында Махамбетке Хиуаға барлау жасап келуді</w:t>
        <w:br/>
        <w:t>ұсынды. Жүктелетін тапсырманы тыңғылықты орындап қайтса,</w:t>
        <w:br/>
        <w:t>Ресей алдындағы кінәсітолық кешірілетінің мәлімдеді. Орынбор</w:t>
        <w:br/>
        <w:t>кеңесінің небір астыртын істерімен айналысатын кәнігі</w:t>
        <w:br/>
        <w:t>тыңшысы ақынға өз тұрғысынан қарады. Махамбет атка отыра</w:t>
        <w:br/>
        <w:t>алмайтын науқасын айтып, бас тартты. Қадалған жерінен қан</w:t>
        <w:br/>
        <w:t>алатын Айтов колқалап қоймаған соң, Хиуаны жақсы білетін</w:t>
        <w:br/>
        <w:t>Хасен барып қайтсын деді. Хиуаға жорық басталғалы</w:t>
        <w:br/>
        <w:t>жатқандықтан Шекара комиссиясы соны, тың деректерге зәру</w:t>
        <w:br/>
        <w:t>еді. Айтов Хасеннің көмегінен бас тартпады.</w:t>
        <w:br/>
        <w:t>345</w:t>
        <w:br/>
        <w:t>ЕӚЛВ.09Л1Эекдекін-еАЕ- рад 345</w:t>
        <w:br/>
        <w:t>қарап көшіңіз. Бір малыңызға да, Назар халқы ғайри уәлият</w:t>
        <w:br/>
        <w:t>тия қылмас. Һәрнешік орыс, турәгә хор болмаңыз. Һәм бүгінде</w:t>
      </w:r>
    </w:p>
    <w:p>
      <w:r>
        <w:t>Қайбала ханның қолында біраз өскер бар. Адай, Табынның</w:t>
        <w:br/>
        <w:t>тинтәкләрін тиып, зәкәтләрін алатұрған һәм де узләріңіз де</w:t>
        <w:br/>
        <w:t>біліп тұрғансыз. һәм бү йыл барған Алашалар -- молла Жарылғас</w:t>
        <w:br/>
        <w:t>білән Ошырты биінің барған иліндән Аллақұли хан бажы һәм</w:t>
        <w:br/>
        <w:t>зәкәт бірсін де алмады. Һәм ошан күз Алашадан алпыш икі үйні</w:t>
        <w:br/>
        <w:t>қырғыз Хиуадан батырлар шауып кетіп еді, шол малларны да</w:t>
        <w:br/>
        <w:t>Аллақұли кісі жұмсап, алдыруға ниетленген ирді әм Тілеу</w:t>
        <w:br/>
        <w:t>халықлары да малның алдын алып келіп берді. Орыстан шығын</w:t>
        <w:br/>
        <w:t>барған халық хадірсіз ирмәс. Һәм сіз халықның да біздің</w:t>
        <w:br/>
        <w:t>бірлән бір болғаныңызны да айтулы Аллақұли хан бек хош уақ</w:t>
        <w:br/>
        <w:t>болды. Бұтан ғайры не язайын? Язғушы ініңіз Махамбет</w:t>
        <w:br/>
        <w:t>Утәміш ұғлы дейур біләсіз: Махамбет.</w:t>
        <w:br/>
        <w:t>Сәли бірлән Жармұхамбет достым, уақытыңыз болса, бізге</w:t>
        <w:br/>
        <w:t>бек мұқтаж шәй, шекер алып беріп жіберсәңіз, бек ұлуг</w:t>
        <w:br/>
        <w:t>мархаббаттан болар еді”,</w:t>
        <w:br/>
        <w:t>Махамбеттің бұл хатының мәні ақынның Хиуаға барып-</w:t>
        <w:br/>
        <w:t>келуі, орысқа қарсы ат тізесін қосып, күресті жалғастыру</w:t>
        <w:br/>
        <w:t>мүмкіндігі емес, ол жүзеге аспады; хаттағы кісі аттарында</w:t>
        <w:br/>
        <w:t>тұрған да ештеңе жоқ, олар көтеріліске жанашыр, ақын</w:t>
        <w:br/>
        <w:t>өмірінде орны бар жандар болғанмен, халықтық іс</w:t>
        <w:br/>
        <w:t>тындырған тарихи тұлғалар емес. Хаттың мәні - ХІХ</w:t>
        <w:br/>
        <w:t>ғасырдың алғашқы жартысында қазақ қауымында</w:t>
        <w:br/>
        <w:t>қалыптасқан жазу үлгісін танып білуге септесуінде. Соның</w:t>
        <w:br/>
        <w:t>айшықты мысалы ретінде тіл ғылымына өзіндік қосар үлесі</w:t>
        <w:br/>
        <w:t>бар. Махамбеттің хаты тілдік қоры жөнінен Исатай</w:t>
        <w:br/>
        <w:t>хаттарынан күрделірек, көне түркі, шағатай сөздері мол.</w:t>
        <w:br/>
        <w:t>Ақынның хатына қарай отырын, осы екі аралықта</w:t>
        <w:br/>
        <w:t>халқымыздың тілі қаншалықты өзгергенін сараптай аламыз.</w:t>
        <w:br/>
        <w:t>Ақынның хатынан аңғаратынымыз -- оның Хиуаға барып</w:t>
        <w:br/>
        <w:t>келгені, Назарлар арасына тоқтағаны, бірақ достарын</w:t>
        <w:br/>
        <w:t>сағынғандықтан олардың арасында қалғысы келмейтіндігі,</w:t>
        <w:br/>
        <w:t>бөксесі ауырып, атқа отыра алмай науқастанып жүргені.</w:t>
        <w:br/>
        <w:t>Антрополог Н.Шаяхметұлы осы хаттағы “өзімнің артқы</w:t>
        <w:br/>
        <w:t>жағымның жайсыз ашуғышлығы уәзәрә” деген сөзден</w:t>
        <w:br/>
        <w:t>шығарып, мүрденің сүйектерін зерттей келіп, Махамбеттің</w:t>
        <w:br/>
        <w:t>оң жамбасында зиянсыз ісік болғанын, соның салдарынан</w:t>
        <w:br/>
        <w:t>343</w:t>
        <w:br/>
        <w:t>ЕАЛВ.09.13еКдекін-е.і раде 343</w:t>
        <w:br/>
        <w:t>Көп ұзамай катты жаралы Оспан Махамбеттің тізесіне</w:t>
        <w:br/>
        <w:t>басын сүйеп жатып, жан тапсырды. Оны айдалаға тастамай,</w:t>
        <w:br/>
        <w:t>Махамбет, Үбі, Досмағамбеттер Исатайдың жанына апарып</w:t>
        <w:br/>
        <w:t>жерлейді. Айлы түн, жапан түзде жаткан жолдасының</w:t>
        <w:br/>
        <w:t>моласын құшақтап отырып, Махамбет әйгілі “Тарланым”</w:t>
        <w:br/>
        <w:t>(1838, шілденің 20 шамасы) толғауын зарлады.</w:t>
        <w:br/>
        <w:t>Жанындағы бетіне жаутаңдаған серіктеріне анық-қанық</w:t>
        <w:br/>
        <w:t>жауап бермей жүрген Махамбеттің көңілінде не істеудің</w:t>
        <w:br/>
        <w:t>жоспары пісіп-жетіле бастап еді. Ол қуғыншылардың аяғы</w:t>
        <w:br/>
        <w:t>жетпейтін елдің алыс бір шетіне барып қос боп тұру. Әлбетте</w:t>
        <w:br/>
        <w:t>қолайлысы - Адай арасы. Сырым қозғалысынан кейің ол</w:t>
        <w:br/>
        <w:t>жаққа барып тұрып қалған Беріштер аз емес. “Жара қатты -</w:t>
        <w:br/>
        <w:t>жан тәтті” дегендей, адасқан үйректей болған шағын топқа</w:t>
        <w:br/>
        <w:t>бұда болса өлместің күні талқармау сынды.</w:t>
        <w:br/>
        <w:t>Үшбөкенбайдағы бітімнен кейін Адайлардың біраз ауылдары</w:t>
      </w:r>
    </w:p>
    <w:p>
      <w:r>
        <w:t>биыл Сағыз асып, Ойыл келген. Араларында көтеріліске қол</w:t>
        <w:br/>
        <w:t>бергендер көп еді. Ақбұлақтағы сәтсіздіктен кейін олар патша</w:t>
        <w:br/>
        <w:t>әкімдерінің жазасынан қорқып, Жемге қарай қайта жөңкіле</w:t>
        <w:br/>
        <w:t>бастаған. Махамбет жай кетпей, бір-екі сұлтанды тұтқындап</w:t>
        <w:br/>
        <w:t>алып кетпек еді. Олардың басына тұтқын болған інісі Қожахмет</w:t>
        <w:br/>
        <w:t>пен өзге жолдастарын кейін айырбастап алмақ-ты.</w:t>
        <w:br/>
        <w:t>Адай ауылдарынан көмек алған олар 23 шілдеде Жайық</w:t>
        <w:br/>
        <w:t>жағалауында Горск қамалына қарама-қарсы бетте отырған</w:t>
        <w:br/>
        <w:t>Мұртазағали Өзбекғалиұлы, Табылды Шерғазыұлы</w:t>
        <w:br/>
        <w:t>сұлтандардың ауылына сау ете қалды. Сұлтандар үйлерінен</w:t>
        <w:br/>
        <w:t>шыға қашып, көрші ауылға барып тығылды. Ал көрші ауыл</w:t>
        <w:br/>
        <w:t>өздерінің Беріштері екен. Ақсақалдар сұлтандарға ара түсті.</w:t>
        <w:br/>
        <w:t>Көтерілісшілер шындығында сұлтандарды тартып әкететін еді,</w:t>
        <w:br/>
        <w:t>кейін барлық пәле өз ағайындарына таңылатынын біліп,</w:t>
        <w:br/>
        <w:t>төтенше әрекетке бармады.</w:t>
        <w:br/>
        <w:t>Бұлар ұзап кеткенше шепке хабар бермеуді өтініп, тайып</w:t>
        <w:br/>
        <w:t>тұрды. Шепке хабар 27 шілдеде ғана жетті. Қуғыншылар</w:t>
        <w:br/>
        <w:t>шыққанда Махамбеттер Жемнің қарасын көріп те қалған еді.</w:t>
        <w:br/>
        <w:t>Жолда Сағыз-Қайнар арасында Махамбет Досмағамбет</w:t>
        <w:br/>
        <w:t>Исатайұлын Қаратоқай Беріштерге аманаттап кетті. Олар</w:t>
        <w:br/>
        <w:t>батырдың ұлын қиянатшыл көзден сақтап бақты.</w:t>
        <w:br/>
        <w:t>Үбі де Адайлар арасына бармай, ел ішінде қалды. Өзгелер</w:t>
        <w:br/>
        <w:t>де жол бойы ағайын-тумаларды сағалап жырылып қалып</w:t>
        <w:br/>
        <w:t>341</w:t>
        <w:br/>
        <w:t>ЕА18.09Л1Зекдекін-е1й! раде 353</w:t>
        <w:br/>
        <w:t>соңғы күндері Калмыков бекінісіне аяқтары іліккен Бәйтерек</w:t>
        <w:br/>
        <w:t>Бердәліұлы мен Тиес Сабдыбайұлы өздерін тұтқындаған жасақ</w:t>
        <w:br/>
        <w:t>арасында Махамбеттің болғанын атаған.</w:t>
        <w:br/>
        <w:t>Мұз катып, Жайықтан әрлі-берлі өту жеңілдеген кезде</w:t>
        <w:br/>
        <w:t>Махамбет Ішкі Ордадағы өзінің жауларынан карымта қайыруға</w:t>
        <w:br/>
        <w:t>кірісті. Желтоқсанның таусылысында Беріш Балқының</w:t>
        <w:br/>
        <w:t>жандайшабына айналған, жақыным, туысым демей, өткен қыста</w:t>
        <w:br/>
        <w:t>жасағымен мұны ұстауға құлшыныс көрсеткен Ақтай</w:t>
        <w:br/>
        <w:t>Мұнайұлының 35 жылқысын алып, Топайлы бекінісінің</w:t>
        <w:br/>
        <w:t>іргесінен кері өтті. Сол-ақ екен, Жәңгір Ішкі Ордада ұрланған,</w:t>
        <w:br/>
        <w:t>жоғалғанның бәрін Махамбетке жауып, Орынборға дейін дабыл</w:t>
        <w:br/>
        <w:t>қағады. Ақтай Мұнайұлын айтпағанда, Тана руының старшыны</w:t>
        <w:br/>
        <w:t>Жақып Құлсарыұлының 8 жылқысын, тағы біреудің 25</w:t>
        <w:br/>
        <w:t>жылқысын алды, Орданың тыныштығын кетірді деп байбалам</w:t>
        <w:br/>
        <w:t>салып, ұрының құрық жетпестей жерде емес, Горск қамалынан</w:t>
        <w:br/>
        <w:t>70 шақырым Қаракөлде еркін сайрандап жүргенін мәлімдейді.</w:t>
        <w:br/>
        <w:t>1841 жылдың қаңтарында Перовский Орал казак-орыс</w:t>
        <w:br/>
        <w:t>әскерінің атаманы Кожевников (сәтсіз Хиуа жорығынан кейін</w:t>
        <w:br/>
        <w:t>Покатилов қызметтен кеткен) пен Баймағамбет Айшуақұлына</w:t>
        <w:br/>
        <w:t>Махамбетті тез арада ұстауды қатаң тапсырды. Асфандияр</w:t>
        <w:br/>
        <w:t>Сүйеуғалиұлы, Мұхаметкали Тәукеұлы сұлтандар жасақтарын</w:t>
        <w:br/>
        <w:t>шұбыртып, теңіз жағалауы дистанциясына қарасты ауылдарды</w:t>
        <w:br/>
        <w:t>сүзуге шығады. Бірақ Махамбетті таба алмайды.</w:t>
        <w:br/>
        <w:t>МАХАМБЕТТІҢ ТҰТҚЫНДАЛУЫ</w:t>
        <w:br/>
        <w:t>Ақынды жатпай-тұрмай іздеушілердің бірі - 1839 жылы</w:t>
        <w:br/>
        <w:t>23 шілдеде Махамбет, Досмағамбеттер ауылын шапқанда іннен</w:t>
      </w:r>
    </w:p>
    <w:p>
      <w:r>
        <w:t>інге тығылып, Беріш ақсақалдарының ара түсуімен ғана басы</w:t>
        <w:br/>
        <w:t>аман қалған 1-ші дистанцияның билеушісі Мұртазағали</w:t>
        <w:br/>
        <w:t>Өзбекғалиұлы сұлтан. Оның негізгі қонысы Горск қамалына</w:t>
        <w:br/>
        <w:t>қарама-қарсы Жайықтың сол қапталындағы Қаракөл,</w:t>
        <w:br/>
        <w:t>Қарабау, Сарыкөл өңірлері еді. Өзіне қарасты ауылдардан</w:t>
        <w:br/>
        <w:t>Махамбетті іздеп таппағанын қанағат қылмай, Жайық пен</w:t>
        <w:br/>
        <w:t>Жем аралығындағы ел ішін де шарлап жүрген.</w:t>
        <w:br/>
        <w:t>Жақында ғана Махамбет он шақты серігімен Каратоқай</w:t>
        <w:br/>
        <w:t>Беріш ауылына кеп түскенін естіп, Гурьевке тұра шапты.</w:t>
        <w:br/>
        <w:t>351</w:t>
        <w:br/>
        <w:t>ЕАл8.09.1Зекдекізй раде 352</w:t>
        <w:br/>
        <w:t>ЖОЛСЫЗБЕН ЖОРТҚАН ЖОЛБАРЫС</w:t>
        <w:br/>
        <w:t>1839 жылдың 19 желтоксанында Ембіге 1835 жылдан</w:t>
        <w:br/>
        <w:t>бастап көтерілісшіл Исатай мен Махамбеттің ізіне шам алып</w:t>
        <w:br/>
        <w:t>түскен орыс отаршылары мен халық мүддесін сатқан сұлтан,</w:t>
        <w:br/>
        <w:t>би, старшындар төрт көздері түгелге жуық келді. Перовский,</w:t>
        <w:br/>
        <w:t>Покатилов, Геке, Данилевский, Мансуров, Баймағамбет</w:t>
        <w:br/>
        <w:t>Айшуақұлы, Асфандияр Сүйеуғалиұлы және т.б. Әрине, олар</w:t>
        <w:br/>
        <w:t>салғаннан-ақ Махамбеттің ізіне түсетін еді. Ақын катер иісін</w:t>
        <w:br/>
        <w:t>бірден-ақ сезді де, шу қарақұйрық деп, атының басын</w:t>
        <w:br/>
        <w:t>Жайыққа қаратты. Жайықтағы казак-орыс күзетінің сирегенін</w:t>
        <w:br/>
        <w:t>айтпай түсінді, басты әскери күштердің бәрі Хиуа жорығына</w:t>
        <w:br/>
        <w:t>жұмылдырылған еді. Ол жылдың таусылысында Жайықтан</w:t>
        <w:br/>
        <w:t>Ішкі Ордаға өтеді. Қастастарына жәбір берген не жылқы алған</w:t>
        <w:br/>
        <w:t>ештеңесі жоқ, шамасы үй іші, әйел, бала-шағасын іздесе керек.</w:t>
        <w:br/>
        <w:t>Зәресі ұшқан Жәңгір Балқы Құдайбергенұлы мен Әділ</w:t>
        <w:br/>
        <w:t>Бөкейұлы сұлтанды жасақтарымен Нарын құмын сүзуге</w:t>
        <w:br/>
        <w:t>шығарады. Бірақ Махамбеттің ізін кесе алмайды. Ақын ешбір</w:t>
        <w:br/>
        <w:t>қиындықсыз Жайықтан кері өтіп кетеді.</w:t>
        <w:br/>
        <w:t>1840 жыл да келді. Бүл жылы Махамбет туралы дерек</w:t>
        <w:br/>
        <w:t>мейлінше мардымсыз. Көтерілістен күдер үзген ақын тағдырға</w:t>
        <w:br/>
        <w:t>мойын ұсынып, біршама тыныш өмір сүрген сыңайлы. Жыл</w:t>
        <w:br/>
        <w:t>ортасында шаң берген жалғыз дерекке қарағанда, Жем</w:t>
        <w:br/>
        <w:t>тарапындағы Байұлы ауылдарын жатақтанған. Бұл төңірек</w:t>
        <w:br/>
        <w:t>негізінен Адайдың Қосай, Тәзіке аталары мен Беріштің</w:t>
        <w:br/>
        <w:t>Қаратоқай тармағының тоғысып, аралас отыратын қоныстары</w:t>
        <w:br/>
        <w:t>еді. Жаз ортасында Жем бойына генерал Жемчужниковтың</w:t>
        <w:br/>
        <w:t>отряды шықты. Орыстың жазалаушы отрядтарынан зәрезәп</w:t>
        <w:br/>
        <w:t>болған ел жан-жаққа бытырай қашты. Жемчужников отряды</w:t>
        <w:br/>
        <w:t>жай жүрмеген, өткен жылы “кара тілмәш” Мұхамет-Шәріп</w:t>
        <w:br/>
        <w:t>Айтовты ұстап беріп, Хиуаға жөнелткен Адай Еламанды</w:t>
        <w:br/>
        <w:t>тұтқындамақ еді. Ел басына іс түскен қиын кезде бәрібір</w:t>
        <w:br/>
        <w:t>Махамбетті сағалап отырған. Сол дүрбелеңнің тұсында</w:t>
        <w:br/>
        <w:t>Махамбет төңірегіне 200-ге жуық адам жиналған. Олар</w:t>
        <w:br/>
        <w:t>Жемчужников отрядының ізін бағып жүріп, Аққұм деген жерде</w:t>
        <w:br/>
        <w:t>генералдың Калмыков бекінісіне қосымша көлік сұрап шұғыл</w:t>
        <w:br/>
        <w:t>жөнелткен байланысшыларын үстап алған да, ұрып-соғып, жаяу</w:t>
        <w:br/>
        <w:t>жіберген. Онда да Махамбеттің ара түсуімен босатқан. Шілденің</w:t>
        <w:br/>
        <w:t>350</w:t>
        <w:br/>
        <w:t>ЕАЛВ.09.13еКдекін--. раде 349</w:t>
      </w:r>
    </w:p>
    <w:p>
      <w:r>
        <w:t>белгілі азаматтар тырп ете алмағанмен, шыбын жанын шүберекке</w:t>
        <w:br/>
        <w:t>түйген өжеттер мен тентектер табылмай қалмады. Тамыздың</w:t>
        <w:br/>
        <w:t>22-сіне қараған түні Шөмішті Табын мен Алаша руларының</w:t>
        <w:br/>
        <w:t>жігітгері Ембідегі башқұрт солдаттардың 398 атын айдап әкетіп,</w:t>
        <w:br/>
        <w:t>тарнизонды жаяу қалдырды. 29 қыркүйекте Ақбұлақ қамалының</w:t>
        <w:br/>
        <w:t>іргесінен біреулер 32 әскер атын алды. 17 қазанда Ембі-Ақбұлақ</w:t>
        <w:br/>
        <w:t>керуен жолында көпес Зайчиковтың 180 өгізі жерге сіңгендей</w:t>
        <w:br/>
        <w:t>жоқ болды. Перовскийдің Хиуа жорығына қазақтардың</w:t>
        <w:br/>
        <w:t>қарсылығы анық партизандық белгі алды. Тарихи деректерден</w:t>
        <w:br/>
        <w:t>бұл кезде Махамбеттің салынып жатқан Ембі қамалын көбірек</w:t>
        <w:br/>
        <w:t>төңіректегенін байқаймыз. Жоғарыда патша әскерін атсыз,</w:t>
        <w:br/>
        <w:t>көліксіз қалдыру әрекетіне Махамбет тобының да</w:t>
        <w:br/>
        <w:t>атсалысқанында дау жоқ,</w:t>
        <w:br/>
        <w:t>Қараша айында Орынбор-Хиуа керуен жолында, қала</w:t>
        <w:br/>
        <w:t>берді күллі Кіші жүз аймағында жағдай тіпті шиеленісті.</w:t>
        <w:br/>
        <w:t>Ерте түскен қыс қарлы боранмен басталды, қара суық, сары</w:t>
        <w:br/>
        <w:t>аяз дігірледі. Міне, осы қарлы боранға араласып отаршыл</w:t>
        <w:br/>
        <w:t>басқыншылардың негізгі тобы - 2000 атты әскер, 32</w:t>
        <w:br/>
        <w:t>зеңбірекпен Хиуаға жолға шықты. Ал қалған күш Ембі,</w:t>
        <w:br/>
        <w:t>Ақбұлақ бекіністерінде еді. Жорыққа Орынбор әскери</w:t>
        <w:br/>
        <w:t>губернаторы генерал-альютант Перовскийдің өзі бас болып</w:t>
        <w:br/>
        <w:t>аттанды. Жолда оларға 250 адамымен Баймағамбет Айшуақұлы</w:t>
        <w:br/>
        <w:t>қосылды. Оның негізгі міндеті әскерді көлікпен жабдықтап,</w:t>
        <w:br/>
        <w:t>керуенші қазақтарға басшылық ету еді.</w:t>
        <w:br/>
        <w:t>Жорық басталып кеткенмен, көлік жағы ойсырап жатты.</w:t>
        <w:br/>
        <w:t>Қазақтар жаз ортасында уәде еткен жүк түйелерін бермеді. Бұл</w:t>
        <w:br/>
        <w:t>жағдайды естіп-білген Перовский Тік Темірдің жазығына</w:t>
        <w:br/>
        <w:t>полковник Жемчужниковтың отрядын жіберді. Ол Ырғыз,</w:t>
        <w:br/>
        <w:t>Мұғалжардан қыстауға құлаған Байұлы ауылдарының түйелерін</w:t>
        <w:br/>
        <w:t>күштен тартып алуға тиісті болды. Жолдағы әскери тосқауылды</w:t>
        <w:br/>
        <w:t>барлап білген ауылдар көш басын Мұғалжарға қайта бұрды.</w:t>
        <w:br/>
        <w:t>Жемчужников түк бітірмей, үсіп-тоңын қайтып оралды.</w:t>
        <w:br/>
        <w:t>Осыған ұксас жағдай Каспий теңізі жағалауында да орын</w:t>
        <w:br/>
        <w:t>алды. Хиуа жорығына қажетті жабдықтар - ок, дәрі, зенбірек</w:t>
        <w:br/>
        <w:t>доптары су жолы арқылы Астраханнан Маңғыстаудағы Форт-</w:t>
        <w:br/>
        <w:t>Александровск айлағына әкелінген-ді. Оны Акбұлаққа жеткізу</w:t>
        <w:br/>
        <w:t>керек еді. Осы күрделі шаруаны орындау үшін қарашаның</w:t>
        <w:br/>
        <w:t>алғашқы күндері Каспий теңізі жағалауына Мұхаммед-Шәріп</w:t>
        <w:br/>
        <w:t>347</w:t>
        <w:br/>
        <w:t>ЕА18.0913іөКдекіне4ЙЕ раде 355</w:t>
        <w:br/>
        <w:t>сондай жаза тартуы керектігі, ешқандай жеңілдік болмауы</w:t>
        <w:br/>
        <w:t>қатаң ескертілді. Ал ол дегенің - шыбық ұрып, саптан өткізу,</w:t>
        <w:br/>
        <w:t>Финляндияға не Үркітке жер аудару, болмаса әскерге жіберу</w:t>
        <w:br/>
        <w:t>еді. Махамбет серіктері тартқан жазадан қорыққан жоқ, бірақ</w:t>
        <w:br/>
        <w:t>өзінің қайсарлығына бағып, ең ақыр аяққа дейін арпалысып</w:t>
        <w:br/>
        <w:t>бағуға бекінді. |</w:t>
        <w:br/>
        <w:t>Ол тергеуші полковник Кизирицкийге бүлікке қатысқанмен</w:t>
        <w:br/>
        <w:t>ел тонаумен, ұрлық-қарлықпен шұғылданбағанын, орыс</w:t>
        <w:br/>
        <w:t>әкімшілігі мен жергілікті сұлтан, билерден қуғын көріп</w:t>
        <w:br/>
        <w:t>жүргенмен қазақ даласында қарсы ұшырасқан орыс</w:t>
        <w:br/>
        <w:t>адамдарына ылғи да қол ұшын беріп, жәрдемдескенін көлденең</w:t>
        <w:br/>
        <w:t>тартқан. Тұтқыннан хорунжий Шустиковты құтқаруға</w:t>
        <w:br/>
        <w:t>септескенін, Айтов қолкалаған соң, інісі Хасенді астыртын</w:t>
      </w:r>
    </w:p>
    <w:p>
      <w:r>
        <w:t>жұмыспен Хиуяға жібергенін, Ковалевский экспедициясына</w:t>
        <w:br/>
        <w:t>жол көрсетіп, генерал Жемчужниковтың байланысшылары</w:t>
        <w:br/>
        <w:t>қолға түскенде босатып жібергендерін айтқан. Әскери соттың</w:t>
        <w:br/>
        <w:t>қатынас қағазына жазбаша түрде жауап берген поручик</w:t>
        <w:br/>
        <w:t>Мұхамет-Шәріп Айтов 1841 жылдың 3 мамырында</w:t>
        <w:br/>
        <w:t>Махамбеттің айтқанында жалғандық жоқ, бәрі де шындық</w:t>
        <w:br/>
        <w:t>екенін куәландырған. Сөйтіп, “қара тілмәш” Айтов ақыры</w:t>
        <w:br/>
        <w:t>өліммен бітуі ғажап емес ауыр жазадан Махамбетті арашалап</w:t>
        <w:br/>
        <w:t>қалды.</w:t>
        <w:br/>
        <w:t>24 маусымда әскери сот төмендегідей шешім шығарды:</w:t>
        <w:br/>
        <w:t>“Қылмысты деп табылған Өтемісұлын Жайық</w:t>
        <w:br/>
        <w:t>сыртындағы Ордада жүрген кезінде үкіметке көрсеткен дұрыс</w:t>
        <w:br/>
        <w:t>ниеттері үшін жаза тартудан қүұтқарылсын да, шеп</w:t>
        <w:br/>
        <w:t>сыртында тұруына рұқсат етілсін, ал әскери шепке</w:t>
        <w:br/>
        <w:t>жақындаса не ішкі тарапқа өтсе, аяушылық болмайды.</w:t>
        <w:br/>
        <w:t>Тұтқынмен бірге қолға түскен екі түйе, бір ат, мылтық пен</w:t>
        <w:br/>
        <w:t>пышақты Өтемісұлы қандай жолмен тапқаны туралы сенімді</w:t>
        <w:br/>
        <w:t>дәлел келтіре алмағандықтан, аукцион арқылы сатылсын...”.</w:t>
        <w:br/>
        <w:t>Келесі құжат Махамбеттің одан әрі тағдырының қалай</w:t>
        <w:br/>
        <w:t>болғанын анықтай түседі: “4Р15215, 7 шілде 1841 жыл.</w:t>
        <w:br/>
        <w:t>Орынбор Шекара комиссиясынан. Илецкая Зашита қорғанына</w:t>
        <w:br/>
        <w:t>дейінгі төменгі шеп кардондары мен форлостылар</w:t>
        <w:br/>
        <w:t>бастықтарына. Қырғыз Махамдет Өтемісұлын Кіші Орданың</w:t>
        <w:br/>
        <w:t>Орта бөліміндегі жырақ бір жерде тұруы үшін сұлтан Арыстан</w:t>
        <w:br/>
        <w:t>Жантөреұлының қарамағына жібергенін хабарлай отырып,</w:t>
        <w:br/>
        <w:t>723-714 қ 353</w:t>
        <w:br/>
        <w:t>ЕА18.09.1Эекдекін-еАІЕ раде 362</w:t>
        <w:br/>
        <w:t>Біздің жайды сұрасаң,</w:t>
        <w:br/>
        <w:t>Ерте көшіп, кеш қонған,</w:t>
        <w:br/>
        <w:t>Санаулы сәнді орданың бірі едік.</w:t>
        <w:br/>
        <w:t>Махамбет аталары таныс-біліс болғанын, сыйласқандай</w:t>
        <w:br/>
        <w:t>жағдай болса, тегінде кемдік жоғын меңзейді. Мәжіліс бейбіт</w:t>
        <w:br/>
        <w:t>тарқайды.</w:t>
        <w:br/>
        <w:t>Махамбеттің Жайық шебіне жақындауы Ішкі Ордадағы</w:t>
        <w:br/>
        <w:t>уақытша бұғып қалған көтерілістің байырғы сарбаздарын</w:t>
        <w:br/>
        <w:t>қайтадан қозғалысқа келтіреді. Лаубай Монтайұлы, Аббас</w:t>
        <w:br/>
        <w:t>Қошайұлы, Мәстек Ахметұлдары есесі кеткендерден есе</w:t>
        <w:br/>
        <w:t>қайыра бастады. Жайықтың оң жақ қапталында, Калмыков</w:t>
        <w:br/>
        <w:t>іргесіндегі Шағыр шағылында отырған Өтемістің туған ағасы</w:t>
        <w:br/>
        <w:t>Шыбынтай ұрпақтары да қайратқа мінеді. Олардың арасында</w:t>
        <w:br/>
        <w:t>еті тірісі Шыбынтайдың үлкен ұлы Тілемістің баласы Жәміл</w:t>
        <w:br/>
        <w:t>Тілемісұлы еді. Ол Тұнғаншы бай ауылының жылқысын</w:t>
        <w:br/>
        <w:t>алып, туысқаны Махамбеттің жанынан бір-ақ шықты. Ал</w:t>
        <w:br/>
        <w:t>Мәстек болса, зәбірі өткен өз старшыны Шомбал</w:t>
        <w:br/>
        <w:t>Ниязұлының таңдаулы 12 атын қуып кетіп, Махамбетті көз</w:t>
        <w:br/>
        <w:t>қылып, Алашалар арасына бой тасалады.</w:t>
        <w:br/>
        <w:t>Бұл қазақ даласында күн құрғамай болып жататын, көз</w:t>
        <w:br/>
        <w:t>қанығып, құлақ бастыққан дағдылы барымта-сырымта еді.</w:t>
        <w:br/>
        <w:t>Ол мән берілсе, дауға айналып, мән берілмесе, аяғы құрдымға</w:t>
        <w:br/>
        <w:t>сіңіп, болмаса ара ағайынның селбеуімен жөнделіп жататын</w:t>
        <w:br/>
        <w:t>күнделікті тірлік-ті. Ішкі Орда тарапынан Батыс бөлімге</w:t>
        <w:br/>
        <w:t>шағым көбейіп кеткеннен кейін Баймағамбет ұрлықтары</w:t>
      </w:r>
    </w:p>
    <w:p>
      <w:r>
        <w:t>жария болған Мәстек Ахметұлы, Жәміл Тілемісұлы, Тасқара</w:t>
        <w:br/>
        <w:t>Теңізбайұлдарын шығарып берсін деп Махамбетке сәлем</w:t>
        <w:br/>
        <w:t>айтып, бұл істі жөндеуді ақынның қайын атасы, әрі би, әрі</w:t>
        <w:br/>
        <w:t>батыр Сатайға тапсырды. Қаймана біреулер емес, ағайыны</w:t>
        <w:br/>
        <w:t>мен қанды көйлек ереуілшіл жолдасын Махамбет шығарып</w:t>
        <w:br/>
        <w:t>бере алмады. Қайын ата мен күйеу бала арасына кикілжің</w:t>
        <w:br/>
        <w:t>түседі де, Махамбет бірүрт, тентек старшын Сатыбалдының</w:t>
        <w:br/>
        <w:t>ауылына көшіп кетеді.</w:t>
        <w:br/>
        <w:t>1844 жылы 14 маусымда “Орынбор қазақтарын басқару</w:t>
        <w:br/>
        <w:t>ережесі” дейтін шықғы, сол Ереже бойынша Орынбор шекара</w:t>
        <w:br/>
        <w:t>комиссиясы жанынан қазақ балаларын оқытатын мектеп</w:t>
        <w:br/>
        <w:t>ашылатын болды. Махамбет Нұрсұлтанды сол мектепке оқуға</w:t>
        <w:br/>
        <w:t>бермек боп, 1844 жылдың 25 желтоқсанында Орынборға келеді.</w:t>
        <w:br/>
        <w:t>4 ақпанда (1845) баласын оқуға қабылдау туралы өтініш береді.</w:t>
        <w:br/>
        <w:t>360</w:t>
        <w:br/>
        <w:t>ЕА18.09.13Еекдекіз раде 346</w:t>
        <w:br/>
        <w:t>өмірінің соңғы кездерінде оң аяғына ақсап басқанына</w:t>
        <w:br/>
        <w:t>дәлелдер келтірген. Оған иланбасқа болмайды.</w:t>
        <w:br/>
        <w:t>Хаттан Жарас деген азаматтың Махамбетпен Хиуаға бірге</w:t>
        <w:br/>
        <w:t>барып қайтқанын байқаймыз. Ал ақынның хат жолдаған</w:t>
        <w:br/>
        <w:t>адамдары Қайнар--Сағыз арасын қыстайтын Байұлы</w:t>
        <w:br/>
        <w:t>ауылдарының азаматтары болса керек деген пікір құлаққа қонады.</w:t>
        <w:br/>
        <w:t>“Шай, шекер сатып алып жіберіңдер” дегенге қарағанда,</w:t>
        <w:br/>
        <w:t>Махамбет хат жолдаған азаматтар Жайықтың ішкі тарапы емес,</w:t>
        <w:br/>
        <w:t>сыртқы таранын мекендейтінін аңғартады.</w:t>
        <w:br/>
        <w:t>Ақынның бұл хаты Баубек, Сәлилердің біріне жетті ме,</w:t>
        <w:br/>
        <w:t>жетпеді ме - белгісіз. Сағыз-Жем, Теңіз бойы дистанцияларын</w:t>
        <w:br/>
        <w:t>билейтін сұлтан Асфандияр Сүйеуғалиұлы хатты колға түсіріп,</w:t>
        <w:br/>
        <w:t>Орынбор Шекара комиссиясына тапсырған. Орынбор басы тағы</w:t>
        <w:br/>
        <w:t>да у-шу болып, хатты шұғыл түрде патша сарайының сыртқы</w:t>
        <w:br/>
        <w:t>істер департаментіне жөнелткен. Орынбор әскери губернаторы</w:t>
        <w:br/>
        <w:t>Перовский екі-үш жылдан бері Хиуаға жорық жасауға</w:t>
        <w:br/>
        <w:t>дайындалып жүрген. Патша сарайы дайындыққа қарсы болмай,</w:t>
        <w:br/>
        <w:t>жорық жоспарын құптап бекіткенмен, нақты шешім қабылдамай</w:t>
        <w:br/>
        <w:t>қойған. Орынбор губернаторлығының сыртқы саясат және соғыс</w:t>
        <w:br/>
        <w:t>істері жөніндегі жауапты шенеуніктері Махамбеттің осы</w:t>
        <w:br/>
        <w:t>хатымен патша сарайын жағалап, хаттағы Аллақұли ханның</w:t>
        <w:br/>
        <w:t>орыспен соғысу ниеті барын дәлелдеп, жорықты бастауға патша</w:t>
        <w:br/>
        <w:t>жарлығын шығаруға итермелеген. Ол жорықтың немен</w:t>
        <w:br/>
        <w:t>тынғанын кейін баяндаймыз.</w:t>
        <w:br/>
        <w:t>Сөйтіп, Махамбеттің жанашыр көңілдес достарына жолдаған</w:t>
        <w:br/>
        <w:t>сәлем хаты ойламаған жерден дүрмекті саяси оқиғаларға</w:t>
        <w:br/>
        <w:t>мұрындық болды.</w:t>
        <w:br/>
        <w:t>ХИУА КЕРУЕН ЖОЛЫНДА</w:t>
        <w:br/>
        <w:t>1839 жылы қар кетер-кетпестен Орынбор-Хиуа керуен</w:t>
        <w:br/>
        <w:t>жолында түсініксіз сабылыс басталды. Оқыған, зиялы адамдар</w:t>
        <w:br/>
        <w:t>бастаған экспедиция қаптап кетті. “Кімсіңдер?”, “Неғып</w:t>
        <w:br/>
        <w:t>жүрсіңдер?” десең, “Ғалымбыз, жердің тау-тасын, жәндігін</w:t>
        <w:br/>
        <w:t>зерттейміз. Керуен жолдарын картаға түсіреміз” дейді.</w:t>
        <w:br/>
        <w:t>Кейбіреулері орыс тілін жөнді білмейтін шетелдіктер.</w:t>
        <w:br/>
        <w:t>Күлімсіреп жылы сөйлескеннің бәрін казақтың дос көретін</w:t>
      </w:r>
    </w:p>
    <w:p>
      <w:r>
        <w:t>344</w:t>
        <w:br/>
        <w:t>ЕА18.09,1Эекдекін-е44 раде 360</w:t>
        <w:br/>
        <w:t>батыры Сатыбалды еді. Ол Махамбетті батыр, ақын ретінде</w:t>
        <w:br/>
        <w:t>айрықша бағалап, ерекше жақсы көрген. Сол арғы беттегі</w:t>
        <w:br/>
        <w:t>хан сарайы төңірегіндегі рулас ағайыны би Алтай</w:t>
        <w:br/>
        <w:t>Досмұхаметұлына сөз салып, Махамбеттің әйелі Ұлтуған мен</w:t>
        <w:br/>
        <w:t>ұлы Нұрсұлтанды алдырған. Ұлтуған ағайындарының абай-</w:t>
        <w:br/>
        <w:t>құқайынан тайсалмай, Махамбетті табандылықпен күткен.</w:t>
        <w:br/>
        <w:t>Ақыры ол әкесі мен баласын табыстырып, жұбайлық, аналық</w:t>
        <w:br/>
        <w:t>борышын ақтады. Алаша нағашылары Махамбеттің алдына</w:t>
        <w:br/>
        <w:t>мал салып, басына отау көтеріп қана қоймай, сүйек</w:t>
        <w:br/>
        <w:t>жаңғыртып, Сатай Кенжеғараұлының Типан атты қызын</w:t>
        <w:br/>
        <w:t>ақынға тоқалдыққа да берді.</w:t>
        <w:br/>
        <w:t>Қалдығайты, Байғұтты, Шолаққамыс жаз айларында</w:t>
        <w:br/>
        <w:t>Шыңғырлауды жайлайтын Баймағамбет ауылдарымен</w:t>
        <w:br/>
        <w:t>жапсарлас еді. Сұлтан мен Алаша ауылдары жақсы карым-</w:t>
        <w:br/>
        <w:t>қатынаста болды. Махамбет нағашаларының ауылына кеп,</w:t>
        <w:br/>
        <w:t>үй боп жатқанын ауырламаған Баймағамбетке “сыйға - сый,</w:t>
        <w:br/>
        <w:t>сыраға - бал” дегендей, алғашқыда ымырашыл мінез</w:t>
        <w:br/>
        <w:t>танытты.</w:t>
        <w:br/>
        <w:t>Жаңа ғана ел ішіне келіп, азаматтардың қолдауымен еңсесі</w:t>
        <w:br/>
        <w:t>көтеріліп, шырай ене бастаған Махамбеттің отауының</w:t>
        <w:br/>
        <w:t>жөнделіп, қисайған көші түзелер-түзелмесі ел билеушісі</w:t>
        <w:br/>
        <w:t>Баймағамбет сұлтанның қабағы қалай боларына тікелей</w:t>
        <w:br/>
        <w:t>байланысты еді. Оның жақсы болмағаны, ақыры қанды</w:t>
        <w:br/>
        <w:t>өліммен біткені тарихтан белгілі. Алайда, осы шиеленістің</w:t>
        <w:br/>
        <w:t>даму логикасы зерттеушілер еңбегінде әлі бір ізге түскен</w:t>
        <w:br/>
        <w:t>жоқ. Әсіресе, ақынның “Баймағамбет сұлтанға айтқаны” деген</w:t>
        <w:br/>
        <w:t>көлемді толғауының қай кезде, қандай жағдайда дүниеге</w:t>
        <w:br/>
        <w:t>келгені анық емес. Ал оның шындығына жетпейінше, мәселе</w:t>
        <w:br/>
        <w:t>шешілмейді.</w:t>
        <w:br/>
        <w:t>Зерттеушілер ақын 1841 жылы 7 наурызда теңіз</w:t>
        <w:br/>
        <w:t>жағалауында Дуанбасы деген жерде қолға түсіп, Гурьевпен</w:t>
        <w:br/>
        <w:t>Орал, Орынбор жөнелтілгенде Баймағамбет ауылының</w:t>
        <w:br/>
        <w:t>үстімен өткен, сол жолы Баймағамбетпен кездескенде аталмыш</w:t>
        <w:br/>
        <w:t>толғау Махамбеттің аузынан айтылған дейді. Бұлтартпастай</w:t>
        <w:br/>
        <w:t>нақты дерегі болмағандықтан, мұны да көп қисындардың</w:t>
        <w:br/>
        <w:t>бірі деп білген жөн. Сот шешімімен Кіші жүздің Орта</w:t>
        <w:br/>
        <w:t>бөліміне жер ауған ақын Елек қаласы арқылы өтті, ал</w:t>
        <w:br/>
        <w:t>Баймағамбет ауылы 60 шақырым жерде еді, сұлтан мен</w:t>
        <w:br/>
        <w:t>358</w:t>
        <w:br/>
        <w:t>ЕАЛВ бӨЛЗекдекіз йі раде 361</w:t>
        <w:br/>
        <w:t>ақынның сол жолы ұшырасуы да әбден мүмкін.</w:t>
        <w:br/>
        <w:t>Бірақ өлең әр кезде, әр түрлі жағдайда айтылған бірнеше</w:t>
        <w:br/>
        <w:t>жеке-жеке толғаудан тұратыны ақынның сұлтанмен бір емес,</w:t>
        <w:br/>
        <w:t>бірнеше рет кездескенін аңғартады. Әсіресе:</w:t>
        <w:br/>
        <w:t>Қайта-қайта шақыртып,</w:t>
        <w:br/>
        <w:t>Менде қандай ауыр ақың бар еді-ау?! -</w:t>
      </w:r>
    </w:p>
    <w:p>
      <w:r>
        <w:t>деген жолдар тұтқынмен кездейсоқ кездесуге ұқсамайды.</w:t>
        <w:br/>
        <w:t>Ел ішіндегі ауызекі дерекнама ақын өлеңдері және сол</w:t>
        <w:br/>
        <w:t>тұстағы өмір тынысы бұрыннан айтылып жүргендерден</w:t>
        <w:br/>
        <w:t>өзгешелеу версия кұруға мүмкіндік береді.</w:t>
        <w:br/>
        <w:t>1844 жылдың жазынан бастап Алаша ауылы мінез шығара</w:t>
        <w:br/>
        <w:t>бастады. Махамбеттің ықпалы ма, 80-нен асқан кәрі старшын</w:t>
        <w:br/>
        <w:t>Сатыбалды Кенжеғараұлы әділет іздеу жолына түсті:</w:t>
        <w:br/>
        <w:t>тентектерді тыйып, жәбір көргендерді қанатының астына</w:t>
        <w:br/>
        <w:t>алып, асқынғандарды ауыздықтады. Тіпті, аяқты алысқа</w:t>
        <w:br/>
        <w:t>салып, ағайындарына қысым көрсеткен Ішкі Орданың Боздақ</w:t>
        <w:br/>
        <w:t>Еспембетұлы старшынының ауылын шауып алды. Бұл жағдай</w:t>
        <w:br/>
        <w:t>Баймағамбетті мазаландырмай қоймайды. Ол Сатыбалдымен</w:t>
        <w:br/>
        <w:t>сөйлесу үшін Алаша ауылына келіп, Сатыбалдының інісі</w:t>
        <w:br/>
        <w:t>Сарыбөпенің ауылына түседі. Сатыбалды сұлтанның</w:t>
        <w:br/>
        <w:t>шақырғанына бармайды. Бұл мәжіліске Сатыбалдының кенже</w:t>
        <w:br/>
        <w:t>інісі, Махамбеттің қайын атасы Сатай батыр қатысады. Ол</w:t>
        <w:br/>
        <w:t>ауылдас отырған Махамбетті ілестіріп барады.</w:t>
        <w:br/>
        <w:t>Мәселе әзірше асқындай қоймағандықтан, әңгіме тамыр</w:t>
        <w:br/>
        <w:t>басып, аужай аңдысудан аспайды. Махамбет сөзге килікпей,</w:t>
        <w:br/>
        <w:t>күй тартып отырады. Баймағамбет оның Махамбет екенін</w:t>
        <w:br/>
        <w:t>білгенмен, білмеген болып, бейтаныстың кім екенін сұрайды.</w:t>
        <w:br/>
        <w:t>Сонда ақын “Менің атым - Махамбет” толғауын айтады:</w:t>
        <w:br/>
        <w:t>Менің атым -- Махамбет,</w:t>
        <w:br/>
        <w:t>Жасқұстағы Жәңгір хан</w:t>
        <w:br/>
        <w:t>Ісінен болдым құса-дерт.</w:t>
        <w:br/>
        <w:t>Атаң өткен Айшуақ -</w:t>
        <w:br/>
        <w:t>Соның көзі көрді ғой,</w:t>
        <w:br/>
        <w:t>Менің атам Өтеміс</w:t>
        <w:br/>
        <w:t>Елдің қамын жеді ғой, -</w:t>
        <w:br/>
        <w:t>(1844, жаз)</w:t>
        <w:br/>
        <w:t>деп алып, өзінің “Өтемістен туған он екенін”, кезінде болған-</w:t>
        <w:br/>
        <w:t>толған текті атаның ұрпағы екенін жыр етеді: ,</w:t>
        <w:br/>
        <w:t>359</w:t>
        <w:br/>
        <w:t>ЕӚАЛ8В09.13еКдекін-е.8Ғ- раде 369</w:t>
        <w:br/>
        <w:t>СОҢҒЫ ШИЕЛЕНІС</w:t>
        <w:br/>
        <w:t>Әрі салғанда 1842 жылдың күзінен, бері салғанда 1343 жылдың</w:t>
        <w:br/>
        <w:t>көктемінен бастап Махамбет Қалдығайты өзені бойындағы Алаша</w:t>
        <w:br/>
        <w:t>ауылдарына келіп, қоныс тепкен. 1845 жылдың ақпанында ақын</w:t>
        <w:br/>
        <w:t>жалғыз ұлы Нұрсұлтанды оқытам деп әуреленіп Орынбор</w:t>
        <w:br/>
        <w:t>барғанда, Шекара комиссиясы ол туралы пікір жинайды. Сонда</w:t>
        <w:br/>
        <w:t>Кіші жүздің Батыс бөлімінің билеушісі Баймағамбет “Орта</w:t>
        <w:br/>
        <w:t>бөлімнен Батыс бөлімге бұрында да жиі қатынап тұратын, ал</w:t>
        <w:br/>
        <w:t>тұрақты орныққанына екі жылдың шамасы болды” деген.</w:t>
        <w:br/>
        <w:t>Махамбеттің әкесі Өтемістің қонысы Тайсойған құмының</w:t>
        <w:br/>
        <w:t>терістігі Миялы маңы болғанмен, жаз жайлау, қыс қыстауда</w:t>
      </w:r>
    </w:p>
    <w:p>
      <w:r>
        <w:t>Алаша ауылдарымен жақсы араласта болған. Махамбеттің анасы</w:t>
        <w:br/>
        <w:t>Қосуан Алаша Қаратай, Сатыбалды ауылының қызы еді. Яки</w:t>
        <w:br/>
        <w:t>Махамбет бұл ауылдарға жиен боп келетін. 1838 жылдың қысында</w:t>
        <w:br/>
        <w:t>Төменгі Жайық шебінің бастығы Акутиннің Ішкі Ордадан кашып</w:t>
        <w:br/>
        <w:t>шыққан көтерілісшілерді жасырушы катарында старшын Сарыбөпе</w:t>
        <w:br/>
        <w:t>Кенжеғараұлын атауы тегін емес. Асылы, Қосуан ана</w:t>
        <w:br/>
        <w:t>немерелерімен соларға келіп жасырынып, қуғыннан аман қалса</w:t>
        <w:br/>
        <w:t>керек. Тайсойған- Бүйрек, Ойыл--Қиыл маңының шежіреге</w:t>
        <w:br/>
        <w:t>жүйрік білгірі Ығылманның өз дастанында осы Сарыбөпенің</w:t>
        <w:br/>
        <w:t>немере інісі Сатай Кенжеғараұлы туралы “Білгізбей іштен</w:t>
        <w:br/>
        <w:t>болысты” деп көтерілісшілерге жанашыр болғанын, ал Исатай</w:t>
        <w:br/>
        <w:t>өлетін тұста:</w:t>
        <w:br/>
        <w:t>Алаша Сатай жаны ашып,</w:t>
        <w:br/>
        <w:t>Көзіне сонда жас алған, -</w:t>
        <w:br/>
        <w:t>деп суреттеуіне қарағанда, бұл әулеттің Исатай, Махамбет</w:t>
        <w:br/>
        <w:t>тағдырына немқұрай болмағанын айғақтайды.</w:t>
        <w:br/>
        <w:t>Кіші жүздің орта бөлімінде айдауда жүрген Махамбет осы</w:t>
        <w:br/>
        <w:t>Алаша ауылымен қарым-қатынасын үзбей, үнемі қатысып</w:t>
        <w:br/>
        <w:t>тұрған. Айналасына ықпалды бұл Кенжеғараұлдары төрт</w:t>
        <w:br/>
        <w:t>ағайынды: Сатыбалды, Қаратай - бәйбішеден, Сарыбөпе,</w:t>
        <w:br/>
        <w:t>Сатай - тоқалдан. Басқалары би болғанда, Сарыбөпе осы</w:t>
        <w:br/>
        <w:t>Алаша ауылдарының старшыны. Жаз жайлау, қыстаулары -</w:t>
        <w:br/>
        <w:t>Қалдығайты, Байғұтты, Шолаққамыс. Билік басындағы</w:t>
        <w:br/>
        <w:t>нағашылары жырақта жалғыз жүрген жиендері Махамбетті</w:t>
        <w:br/>
        <w:t>көшіріп алып, Қалдығайтыдан қоныс берген. Ықпалды</w:t>
        <w:br/>
        <w:t>азаматтар қаумалап жатқан соң, Баймағамбет көрсе де</w:t>
        <w:br/>
        <w:t>көрмеген болған. Кенжеғараұлдарының ішіндегі ер қара</w:t>
        <w:br/>
        <w:t>357</w:t>
        <w:br/>
        <w:t>ЕАл8.0ӨЛЗекдекіне1й раде 361</w:t>
        <w:br/>
        <w:t>шешендігімен, ақыл парасатының биіктігімен орыстарды</w:t>
        <w:br/>
        <w:t>таңқалдырады. Өзінің Ішкі Ордадан қуылып, 4-5 жылдан бері</w:t>
        <w:br/>
        <w:t>үй-күйсіз жүргенін баян етеді. Махамбетпен кездесуі туралы</w:t>
        <w:br/>
        <w:t>ЕП.Ковалевский 1843 жылы Санкт-Петербургтен жарық көрген</w:t>
        <w:br/>
        <w:t>“Странствователь по сушии морям” деген кітабында баян етеді.</w:t>
        <w:br/>
        <w:t>Махамбет сұранып экспедицияға ілесіп шыққан да, жолда</w:t>
        <w:br/>
        <w:t>ізім-ғайым жоқ боп кеткен. Ковалевский Исатай жерленген жерде</w:t>
        <w:br/>
        <w:t>болып, оның моласын көргенін жазып қалдырған.</w:t>
        <w:br/>
        <w:t>Сөйтіп, 1839 жылы ақ патша отаршыларының Хиуаға әскери</w:t>
        <w:br/>
        <w:t>жорығы кезінде Махамбеттің Орынбор-Хиуа керуен жолында</w:t>
        <w:br/>
        <w:t>болып, қолынан келгенше қарсылық көрсеткенін байқаймыз.</w:t>
        <w:br/>
        <w:t>Бұл жайт ақын өмірбаянына тың беттер косады.</w:t>
        <w:br/>
        <w:t>Хиуа жорығы шын мәнінде Кізні жүз қазақтарының табанды</w:t>
        <w:br/>
        <w:t>түрде қарсыласуынан жүзеге аспай қалды. Орынбордан карашаның</w:t>
        <w:br/>
        <w:t>орта кезінде шыққан әскер 32 күнде 472 шақырым жол жүріп,</w:t>
        <w:br/>
        <w:t>Ембі қамалына 19 желтоқсанда жетеді. Ал Ембіден Ақбүлаққа</w:t>
        <w:br/>
        <w:t>дейінгі 170 шақырымға 15- күндері кетеді. Керуен жалғас-жалғас</w:t>
        <w:br/>
        <w:t>сорларды жиектей отырып, Бақыр, Әлі қыраттарын асып,</w:t>
        <w:br/>
        <w:t>Шошқакөлге беттейді. Боран көз ашқызбайды, суық 20 градустан</w:t>
        <w:br/>
        <w:t>төмен түспейді. Осы Шошқакөл маңында 300-дей түйе айдаушы</w:t>
        <w:br/>
        <w:t>қазақ жігіттері “Бұдан әрі бармаймыз!” деп ашық ереуілге шығады.</w:t>
        <w:br/>
        <w:t>Сұлтан Баймағамбет Айшуақұлының қойындар дегеніне құлақ</w:t>
        <w:br/>
        <w:t>аспай, ереуілшілер айғайласып, Перовскийдің шатырына бет</w:t>
      </w:r>
    </w:p>
    <w:p>
      <w:r>
        <w:t>алады. Перовский сөз сөйлеп, үркітіп-қорқытып, тарауға әмір</w:t>
        <w:br/>
        <w:t>етеді. Өзгелері тараған кезде, жеті қазақ жігіті орнынан тапжылмай</w:t>
        <w:br/>
        <w:t>тұрып қалады. Әлгілердің үшеуін елдің көзінше табанда атқызып</w:t>
        <w:br/>
        <w:t>тастайды. Олардың арасында керуен жұмысына жалданған</w:t>
        <w:br/>
        <w:t>Махамбеттің серіктері болуы әбден ықтимал.</w:t>
        <w:br/>
        <w:t>Жорықшылар Ақбұлақтан көп ұзамай, жолдары</w:t>
        <w:br/>
        <w:t>болмайтынына көздері жетіп, кері бұрылды. Осы сәтсіз жорықта</w:t>
        <w:br/>
        <w:t>3000 түйе, 200 ат, 1054 орыс солдаты өлді. Өлім-жітім, басқадай</w:t>
        <w:br/>
        <w:t>шығынға белшеден батырған, орыс әскерінің беделіне нұқсан</w:t>
        <w:br/>
        <w:t>келтірген Хиуа жорығынан кейін Орынбор әскери губернаторы</w:t>
        <w:br/>
        <w:t>Перовский мен Шекара комиссиясының төрағасы Генстің биік</w:t>
        <w:br/>
        <w:t>мәртебелі қызметтерімен қош айтысуларына тура келді.</w:t>
        <w:br/>
        <w:t>349</w:t>
        <w:br/>
        <w:t>ЕАЛВ ӨЛ Әекдекін-еШЕ раде 374</w:t>
        <w:br/>
        <w:t>өткенде ұлына Махамбеттің бейітін көрсетіп кеткен екен.</w:t>
        <w:br/>
        <w:t>Бектұрғаннан - Тәшен, Тәшеннен - Дінмұхаммед,</w:t>
        <w:br/>
        <w:t>Дінмұхаммедтен - Құрақ боп тарайтын бұл әулет әрі ақын,</w:t>
        <w:br/>
        <w:t>әрі батыр Махамбеттің жерленген жерін жадтарында</w:t>
        <w:br/>
        <w:t>сақтаған. Махамбет бейіті көп уақытқа дейін Қараойда</w:t>
        <w:br/>
        <w:t>қарайып жалғыз тұрған да, кейін Махамбет моласының сол</w:t>
        <w:br/>
        <w:t>жағынан шағын қорым пайда болған. Беріде Дінмұхаммед</w:t>
        <w:br/>
        <w:t>өлерінен бір жыл бұрын (68 жаста), 1952 жылы Махамбеттің</w:t>
        <w:br/>
        <w:t>басына дүға қылып, кабірдің басы мен аяғына белгі болсын</w:t>
        <w:br/>
        <w:t>деп сырық шаншыған. Құрақ Бектұрғанұлы 1958 жылы</w:t>
        <w:br/>
        <w:t>бейітті жаңылыспай тауып беріп, кейінгі ұрпақ үшін мәні</w:t>
        <w:br/>
        <w:t>жойылмас еңбек сіңірді.</w:t>
        <w:br/>
        <w:t>Сөйтіп, елім деп еңіреген есіл ер жауыздардың қолынан</w:t>
        <w:br/>
        <w:t>жазым болып, Қараойда бір үйім топырақ боп, 120 жыл</w:t>
        <w:br/>
        <w:t>ескерусіз жатты. Халық үшін еткен еңбек зая кетпейді екен,</w:t>
        <w:br/>
        <w:t>Махамбеттің кейінгі тағдыры - соның куәсі.</w:t>
        <w:br/>
        <w:t>ЕАЛ8.09.13еКдекін--. раде 375</w:t>
        <w:br/>
        <w:t>Же»</w:t>
        <w:br/>
        <w:t>ҮП. ТАҒДЫРЛАР МЕН</w:t>
        <w:br/>
        <w:t>ТАҒЫЛЫМДАР</w:t>
        <w:br/>
        <w:t>Исатай, Махамбет бір жақ, Жәңгір, Баймағамбет бір жақ</w:t>
        <w:br/>
        <w:t>боп топ жиып, жасақ ертіп, әскер жиып, ауыз еппен</w:t>
        <w:br/>
        <w:t>шешпеген егесті білектің күшімен, найзаның ұшымен шешпек</w:t>
        <w:br/>
        <w:t>боп, қан майданда талай бетпе-бет кездесті, шекісу үздік-</w:t>
        <w:br/>
        <w:t>создығымен табандаған 10 жылға созылды, Халыққа сүйенген</w:t>
        <w:br/>
        <w:t>Исатай, Махамбеттер жеңілді, екі арыстың да шекесіне қылыш</w:t>
        <w:br/>
        <w:t>шабылды, ал патшаға сүйенген Жәңгір мен Баймағамбет</w:t>
        <w:br/>
        <w:t>жеңді. Алысып-жұлысып, бір-бірін жер бетінен жоғалтуға</w:t>
        <w:br/>
        <w:t>анттасып жүріп, олар тағдырлары бір-бірімен байланысты</w:t>
        <w:br/>
        <w:t>екенін, Исатай ауызға алынғанда Жәңгірдің, Махамбет ауызға</w:t>
        <w:br/>
        <w:t>алынғанда Баймағамбет аты аталатынын, қырық жыл қырғын -</w:t>
        <w:br/>
        <w:t>болса да мәңгі жеңіс жок, тағдыр бір күнде тегістейтінді тегістеп,</w:t>
        <w:br/>
        <w:t>теңестіретінді теңестіріп, бас-аяғына келтіретінін ойламады.</w:t>
        <w:br/>
        <w:t>Майдандасқан екі топтың басында тұрған адамдардың өмірі</w:t>
        <w:br/>
        <w:t>мен кейінгі ұрпағының тағдыры - соған куә.</w:t>
      </w:r>
    </w:p>
    <w:p>
      <w:r>
        <w:t>ИСАТАЙ БАТЫР ОТБАСЫНЫҢ ТАҒДЫРЫ</w:t>
        <w:br/>
        <w:t>Батыр Мылқым, Несібелі атты екі әйелден 6 үл, бір қыз</w:t>
        <w:br/>
        <w:t>сүйеді. Олар -- Жақия, Ақай, Досмағамбет, Оспан, Дүмбүян,</w:t>
        <w:br/>
        <w:t>Дұлзада, Әлпияр. Ақай мен Оспаннан ұрпақ жоқ, Тастөбе</w:t>
        <w:br/>
        <w:t>соғысында (15 қараша, 1836 ж.) 20 жасар Ақай, шешесі</w:t>
        <w:br/>
        <w:t>Мылқым және жас келіншегі оққа ұшты. Оспан Ақбұлақ</w:t>
        <w:br/>
        <w:t>соғысынан (12 шілде, 1838 ж.) кейін көп ұзамай ауыр</w:t>
        <w:br/>
        <w:t>жарақаттан өліп, әкесінің жанынан топырақ бұйырды.</w:t>
        <w:br/>
        <w:t>Исатайдың тұңғышы Жақия 1836 жылғы желтоқсандағы</w:t>
        <w:br/>
        <w:t>Новопороховинск тәптішінде берген жауабында 25 жастамын</w:t>
        <w:br/>
        <w:t>дегеніне қарағанда, 1811 жылы туған. Мұсылманша өте</w:t>
        <w:br/>
        <w:t>сауатты болған. Исатайдың барлық хаттары мен қатынас</w:t>
        <w:br/>
        <w:t>373</w:t>
        <w:br/>
        <w:t>ЕАЛ8.0ӨЛЗекдекіне раде 365</w:t>
        <w:br/>
        <w:t>Көптіре берме ұртыңды.</w:t>
        <w:br/>
        <w:t>Күндердің күні болғанда,</w:t>
        <w:br/>
        <w:t>Өзіңнен мықты жолықса,</w:t>
        <w:br/>
        <w:t>Ту сыртыңнан жармай алар өтінңді.</w:t>
        <w:br/>
        <w:t>Тәуекел хаққа бел байлап,</w:t>
        <w:br/>
        <w:t>Қималы найза өңгеріп,</w:t>
        <w:br/>
        <w:t>Бозбалаға жел беріп,</w:t>
        <w:br/>
        <w:t>Атқа мініп шыққанда,</w:t>
        <w:br/>
        <w:t>Ұлы төре сенің де,</w:t>
        <w:br/>
        <w:t>Көрер едім көтіңді.</w:t>
        <w:br/>
        <w:t>(1844, көктем)</w:t>
        <w:br/>
        <w:t>Махамбеттен мұндайды күтпеген Алаша жайсаңдары да,</w:t>
        <w:br/>
        <w:t>үй иелерінің де тілі байланып қалады. Хан нөкерлері мен</w:t>
        <w:br/>
        <w:t>жарамсақ билер: “Қатты айттың ғой, жөнсіз тілің тиді ғой,</w:t>
        <w:br/>
        <w:t>Махамбет!” деп жер-жерден әупірімдесе бастағанда, мәселе</w:t>
        <w:br/>
        <w:t>шиеленіссе, “Бас кеспек болғанмен, тіл кеспек жоқ”, бұдан</w:t>
        <w:br/>
        <w:t>да жаман сөз еститінін сезген сұлтан “Бұлай сөйлемесе -</w:t>
        <w:br/>
        <w:t>Махамбет бола ма, ол сөзді көтермесем -- мен Баймағамбет</w:t>
        <w:br/>
        <w:t>болам ба?” дегенді айтып, саясатқа салып жуып-шаяды.</w:t>
        <w:br/>
        <w:t>Ел аузындағы әңгімеде Махамбеттің Баймағамбетпен</w:t>
        <w:br/>
        <w:t>екінші жүздесуі осылай тынады.</w:t>
        <w:br/>
        <w:t>Шекара комиссиясы Махамбетті Кіші жүздің Батыс</w:t>
        <w:br/>
        <w:t>бөлімінен аластату туралы сұлтанның талабын орындау үшін</w:t>
        <w:br/>
        <w:t>Махамбет бірге көшіп жүрген елдің рубасыларының ортақ</w:t>
        <w:br/>
        <w:t>пікірі керек екенін мәлімдейді. Бұл - оңай шаруа емес-ті.</w:t>
        <w:br/>
        <w:t>Баймағамбет шиесі қиын күрделі мәселеге тап болады.</w:t>
        <w:br/>
        <w:t>Старшын, билердің бас-басымен жеке сөйлесіп, алдап-арбап,</w:t>
        <w:br/>
        <w:t>көнбегенге тізе батырып, ұзақ арбасуға тура келеді. Шілде</w:t>
        <w:br/>
        <w:t>айының басында осы мәселе жөнінде Шыңғырлау</w:t>
        <w:br/>
        <w:t>жайлауында старшын, билердің басқосуы болады. Оның бір</w:t>
        <w:br/>
        <w:t>басылып, бір шаңытқан даумен өткені сөзсіз. Алаша</w:t>
        <w:br/>
        <w:t>старшындары мен билері жиені Махамбетті оңайлықпен</w:t>
        <w:br/>
        <w:t>шығарып бермегенмен, ақыр аяққа дейін табандылық көрсете</w:t>
        <w:br/>
        <w:t>алмайды.</w:t>
        <w:br/>
        <w:t>Сөйтіп, 1845 жылы 7 шілдеде “Алаша рубасыларының</w:t>
        <w:br/>
        <w:t>үкімі” деген пәлелі құжат дүниеге келеді. Онда былай делінген:</w:t>
        <w:br/>
        <w:t>“Өтемісұлының мінезі де, ісі де нашар адам екеніне көзіміз</w:t>
        <w:br/>
        <w:t>жетті: ұры-қары, қарақшылармен байланысы бар, солармен</w:t>
      </w:r>
    </w:p>
    <w:p>
      <w:r>
        <w:t>363</w:t>
        <w:br/>
        <w:t>ЕА18.09.1Эекдекін-еАШЕ раде 364</w:t>
        <w:br/>
        <w:t>төңірегін жайлай бастады. Ал мінез-құлқы болса тым нашар,</w:t>
        <w:br/>
        <w:t>руластары арасында өте зиянды. Сол себепті Шекара</w:t>
        <w:br/>
        <w:t>комиссиясынан оны менің қарауымнан аластауды өтінемін ?.</w:t>
        <w:br/>
        <w:t>Сөйтіп, ақынмен араздықтың отын қайта бықсытуға</w:t>
        <w:br/>
        <w:t>Баймағамбеттің өзі себепші болған.</w:t>
        <w:br/>
        <w:t>Шекара комиссиясы “Мінез-құлқы тым нашар, руластары</w:t>
        <w:br/>
        <w:t>арасында өте зиянды” деген сөзге кеңірек түсінік беруді талап</w:t>
        <w:br/>
        <w:t>етті. 12 мамырда Баймағамбет Ішікі Ордадан мал ұрлаған</w:t>
        <w:br/>
        <w:t>жоғарыдағы екі деректі көлденең тартып, оның Сатыбалды,</w:t>
        <w:br/>
        <w:t>Қаратай Кенжеғараұлдарымен бірге көшіп жүргенін, “Ішкі</w:t>
        <w:br/>
        <w:t>Ордада қылмыс істегендердің бәрі қашып келіп Өтемісұлына</w:t>
        <w:br/>
        <w:t>жасырынатынын”, ол адамдарды “қарумен қорғауға әзір</w:t>
        <w:br/>
        <w:t>екенін” баян ететді.</w:t>
        <w:br/>
        <w:t>Махамбет інісі Хасенді жіберіп, оқуға түсе алмай, бағы</w:t>
        <w:br/>
        <w:t>байланған Нұрсұлтанды Орынбордан алдырады. Мұның бәрі</w:t>
        <w:br/>
        <w:t>Баймағамбеттің ісі екеніне көзі жеткен Махамбет одан сөзбен</w:t>
        <w:br/>
        <w:t>болса да есе қайыруға бекінеді. Баймағамбет кеңсесі мен</w:t>
        <w:br/>
        <w:t>Шекара комиссиясы арасында Махамбет туралы пікір алмасу</w:t>
        <w:br/>
        <w:t>жүріп жатқан көктемде бір үлкен той болады. Тойға</w:t>
        <w:br/>
        <w:t>Алашаның игі жақсыларымен бірге ақын да, Шыңғырлаудан</w:t>
        <w:br/>
        <w:t>нөкерлерін ілестіріп Баймағамбет те келеді. Ақын елді үйіріп,</w:t>
        <w:br/>
        <w:t>алқалы топта жыр толғап отырады. Ескі жыр, көне сөз, ұранды</w:t>
        <w:br/>
        <w:t>насихат өлеңдердің асқан шебері тыңдаушысын сиқыршыдай</w:t>
        <w:br/>
        <w:t>баурайтын, әсіресе үйде бұғып отырғанша жауда өлуге,</w:t>
        <w:br/>
        <w:t>нартәуекелге, тентектікпен ат шығаруға шақыратын</w:t>
        <w:br/>
        <w:t>толғауларының бозбалаға әсері күшті еді. Баймағамбет тойға</w:t>
        <w:br/>
        <w:t>жиналған үлкен-кіші ақын түскен үйден шырғалап шыға</w:t>
        <w:br/>
        <w:t>алмағанын байқап, асқақтата бермей, ел алдында еңсесін басып</w:t>
        <w:br/>
        <w:t>қоюды ойлап, отырған үйіне шақыртады. Махамбетке “Өзің</w:t>
        <w:br/>
        <w:t>кірме боп жан сақтап жүріп, жарлығымды екі етесің, арғы</w:t>
        <w:br/>
        <w:t>беттен келген ұрыларды шығарып бермейсің” деп дүрсе қоя</w:t>
        <w:br/>
        <w:t>береді. Ақынға намыстан баска биік нәрсе жоқ, басынан сөз</w:t>
        <w:br/>
        <w:t>асырып, бұғып қалса, Махамбет бола ма? Домбыраны сабап-</w:t>
        <w:br/>
        <w:t>сабап жіберіп, мірдей сөзбен сұлтанды беттен ұрады:</w:t>
        <w:br/>
        <w:t>Ей, тақсыр-ау; ей, тақсыр,</w:t>
        <w:br/>
        <w:t>Боз орданы тіктім деп,</w:t>
        <w:br/>
        <w:t>Боз ағашты жықтым деп,</w:t>
        <w:br/>
        <w:t>Ханым, ханым дегенге</w:t>
        <w:br/>
        <w:t>Жөтере берме бұтыңды,</w:t>
        <w:br/>
        <w:t>362</w:t>
        <w:br/>
        <w:t>ЕАЛВ ӨЛ екдекізй раде 363</w:t>
        <w:br/>
        <w:t>Шекара комиссиясының төрағасы М.В.Ладыженскийге</w:t>
        <w:br/>
        <w:t>жолдаған өтініш толық сақталған. Шекара комиссиясындағылар</w:t>
        <w:br/>
        <w:t>мектеп ашылмай жатыр деп сылтау айтады. Махамбет ізденіп</w:t>
        <w:br/>
        <w:t>қоймаған соң, біреулер оның бір кезде істі болғанын естеріне</w:t>
      </w:r>
    </w:p>
    <w:p>
      <w:r>
        <w:t>түсіріп, сот шешімін көтереді. Мұның соңы тәптішке</w:t>
        <w:br/>
        <w:t>айналады. Махамбет Арыстан Жантөреұлы сұлтанның</w:t>
        <w:br/>
        <w:t>қарамағында бақылауда болғанын, оның Орал қаласына</w:t>
        <w:br/>
        <w:t>баруға болмайды деп ескерткенін, бірақ міндеттейтін тілхат</w:t>
        <w:br/>
        <w:t>алмағанын, ал шепке жақындауға болмайды деген әңгіме</w:t>
        <w:br/>
        <w:t>болмағанын айтады. Одан Орынбордан тез кетуді талап етеді.</w:t>
        <w:br/>
        <w:t>Осы тәптіш үстінде Махамбеттің өз қолымен жазып берген</w:t>
        <w:br/>
        <w:t>түсінік хатының әр жері өшкен нашар түпнұсқасы да бар.</w:t>
        <w:br/>
        <w:t>Оның М.В.Ладыженскийге жазған өтінішіне ұқсастығы</w:t>
        <w:br/>
        <w:t>болғанымен, азды-кемді айырмашылығы да жоқ емес:</w:t>
        <w:br/>
        <w:t>&lt;1844 йылда аділ улуғ император падишаһ ағзам</w:t>
        <w:br/>
        <w:t>хазратларниң. Киши Йуз қырғыз қазақларының сұлтанлар уа</w:t>
        <w:br/>
        <w:t>би, уа старшын һәм қазақларының сабилары хақында мүғалім</w:t>
        <w:br/>
        <w:t>азлық қылып марқамат еткенін улгурап жерден алып, шул 44</w:t>
        <w:br/>
        <w:t>йыл жадид илдузының 25 иаумында ун йашар ұғлым</w:t>
        <w:br/>
        <w:t>Нұрсұлтанны алып саккиз иүз шақырым иул Йурып келсем де,</w:t>
        <w:br/>
        <w:t>бугранушнук комиссиясының хазур ушуң ашылмағану сабап</w:t>
        <w:br/>
        <w:t>қазур да қалурдум ұғлым Нұрсұлтанны татулярный советник</w:t>
        <w:br/>
        <w:t>Хаджи Назарбай Байкишевтің үйінде...”</w:t>
        <w:br/>
        <w:t>Бұл хаттан ұғарымыз 10 жасар үлы Нұрсұлтанды Хожа</w:t>
        <w:br/>
        <w:t>Назарбайдың үйінде қалдырып, елге қайтуға мәжбүр болғаны.</w:t>
        <w:br/>
        <w:t>Мектеп қаймана қазаққа емес, империяға адал еңбегі сіңген,</w:t>
        <w:br/>
        <w:t>сенімді адамдардың балалары үшін ашылып еді. Оған</w:t>
        <w:br/>
        <w:t>қабылдау үшін жергілікті ел билеушілерден, сұлтандардан</w:t>
        <w:br/>
        <w:t>міндетті түрде кепілдік кажет. 1845 жылдың 27 ақпан күні</w:t>
        <w:br/>
        <w:t>Шекара комиссиясы Өтемісұлының баласын мектепке алуға</w:t>
        <w:br/>
        <w:t>болатын, болмайтынына рұксат сұрап, Орынбор губернаторы</w:t>
        <w:br/>
        <w:t>В.А.Обручевке хат жолдаған. Губернатор Өтемісұлы туралы</w:t>
        <w:br/>
        <w:t>егжей-тегжей мәлімет жинауды, ел басқарушы сұлтаннан пікір</w:t>
        <w:br/>
        <w:t>алуды ұсынған. 4 наурызда Махамбет туралы пікір сұрап</w:t>
        <w:br/>
        <w:t>Баймағамбетке хат жазылған. Баймағамбет кешіктірмей тез</w:t>
        <w:br/>
        <w:t>жауап берген: “Өтемісұлының тұрақты қонысы жоқ,</w:t>
        <w:br/>
        <w:t>Орданың Орта бөлімінен Батыс бөліміне келіп-кетіп жүретін,</w:t>
        <w:br/>
        <w:t>соңғы екі жылда ғана Батыс бөлімнің Қалдығайты өзені</w:t>
        <w:br/>
        <w:t>361</w:t>
        <w:br/>
        <w:t>ЕА18.09.1Зекөкін-.4йҒ раде 380</w:t>
        <w:br/>
        <w:t>көтерілісшілердің күші екіге бөлінер ме деген есек дәме.</w:t>
        <w:br/>
        <w:t>Исатай өлгеннен кейін Несібеліге әмеңгерлікке талас</w:t>
        <w:br/>
        <w:t>болғаны рас. Қаракөбеннің құлшынатыны асы кез. Несібелі</w:t>
        <w:br/>
        <w:t>Қаракөбеннің інісі Құдайбергенге ықылас білдірген. Бұлар -</w:t>
        <w:br/>
        <w:t>Ағатайдың Қауат атты баласынан тарайтын ұрпақ, Несібелі</w:t>
        <w:br/>
        <w:t>Құдайбергеннен Зәурекей, Шәкей деген екі қыз, Қаражан деген</w:t>
        <w:br/>
        <w:t>бір ұл табады. Қаражаннан Атырау өңіріне аты мәшһүр белгілі</w:t>
        <w:br/>
        <w:t>ұстаз Алпан Құдайбергенұлы, одан Қазақ ССР-іне еңбек сіңірген</w:t>
        <w:br/>
        <w:t>мұғалім, республикалық дәрежедегі дербес зейнеткер Улит</w:t>
        <w:br/>
        <w:t>Құдайбергенұлы және Хамит.</w:t>
        <w:br/>
        <w:t>Исатай ұрпақтарының кейінгі тағдырын шола келгенде</w:t>
        <w:br/>
        <w:t>байқайтынымыз - құдіреттің кәрі болмаса, екі аяқты пенденің</w:t>
        <w:br/>
        <w:t>кәрінен адам ұрпағы құрымайтыны. Исатайдай бәйтеректі</w:t>
        <w:br/>
        <w:t>құлатқанмен, тамырын қопарып тастай алмады, ілезде жас</w:t>
        <w:br/>
        <w:t>шыбық қайта көктен, жапырақ жайып, жайқала өсіпті. Махамбет</w:t>
        <w:br/>
        <w:t>“Бағаналы терек” толғауында:</w:t>
      </w:r>
    </w:p>
    <w:p>
      <w:r>
        <w:t>Ханнан қырық туғанша,</w:t>
        <w:br/>
        <w:t>Қарадан бір-ақ тусайшы.</w:t>
        <w:br/>
        <w:t>«Артымыздан біздердің,</w:t>
        <w:br/>
        <w:t>Ақырып теңдік сұрарға, -</w:t>
        <w:br/>
        <w:t>деп арман еткеніндей, бұл әулеттен “Ақырып тендік сұраған”</w:t>
        <w:br/>
        <w:t>Өтепкали Исатайұлы сияқты халық қамын жеген батыр туып,</w:t>
        <w:br/>
        <w:t>ол да тарих бетіне өшпестей ғып атын жазып кетті.</w:t>
        <w:br/>
        <w:t>ӨТЕМІСҰЛДАРЫНЫҢ ТАҒДЫРЫ</w:t>
        <w:br/>
        <w:t>Үстіміздегі ғасырдың алғашқы ширегінен бастап Махамбет</w:t>
        <w:br/>
        <w:t>аруағы қайта тірілді. Ол туралы айтылудан кемшіндік болып</w:t>
        <w:br/>
        <w:t>жатқан жоқ. Бірақ көп айту бар да, тереңдетіп айту бар, екеуі</w:t>
        <w:br/>
        <w:t>әсте бір нәрсе емес. Байқағанымыз - Махамбет туралы қанша</w:t>
        <w:br/>
        <w:t>көп айттық десек те, белгілі жайлардың төңірегінен шиырлап</w:t>
        <w:br/>
        <w:t>шыға алмаппыз. Махамбет өмірінің белгісіз, күмәнді тұстары</w:t>
        <w:br/>
        <w:t>қанша болса, оның аға-інілері, кейінгі ұрпақтары туралы</w:t>
        <w:br/>
        <w:t>жабылып жүріп жиғанымыз мардымсыз боп шықты. Демек,</w:t>
        <w:br/>
        <w:t>бұл тарапта ізденеріміз әлі де аз емес.</w:t>
        <w:br/>
        <w:t>Ең түсініксіз мәселе -- Махамбеттің балалары турасында.</w:t>
        <w:br/>
        <w:t>Біздің жобалауымызша, 1837 жылдың желтоқсан айының соңғы</w:t>
        <w:br/>
        <w:t>аптасында жырланған ақынның “Нарында” атты толғауында:</w:t>
        <w:br/>
        <w:t>378</w:t>
        <w:br/>
        <w:t>ЕАЛ8.09.1Эекдекін-е4й/ раде 368</w:t>
        <w:br/>
        <w:t>біз Махамбетке ілесіп келген екенбіз ғой. Ендеше, Махамбетті</w:t>
        <w:br/>
        <w:t>бөлек сыйласын, біз кетейік” деп айғай салады.</w:t>
        <w:br/>
        <w:t>Баймағамбет жастардың білместік қылығына кешірім</w:t>
        <w:br/>
        <w:t>өтініп, бәрін бір үйге түсіреді. Ордасының төрінде отырған</w:t>
        <w:br/>
        <w:t>сұлтанмен көрісу басталады. Бәрімен қос қолын ұсынып</w:t>
        <w:br/>
        <w:t>сәлемдескен сұлтан Махамбетке келгенде сол қолын береді.</w:t>
        <w:br/>
        <w:t>Ақын сұқ саусағын ұсынады. Ол кезде ел ішінде азаматтардың</w:t>
        <w:br/>
        <w:t>бір-бірін сынау, сүріндіру, сол арқылы азаматтың көшелілігін</w:t>
        <w:br/>
        <w:t>байқау үрдісі қатты етек алған. Ол әсте әжуа емес, арбасудың</w:t>
        <w:br/>
        <w:t>астарлы бір түрі. Шай келгенде күтушілер Махамбетке тұгқасы</w:t>
        <w:br/>
        <w:t>жоқ шыныаяқ ұсынады. Бұл да тұтқан, тірегің жоқ деген меңзеу</w:t>
        <w:br/>
        <w:t>еді. Махамбет “Мына қызылкүрең шайды нәпсім сүйеді, ұстарға</w:t>
        <w:br/>
        <w:t>қолым күйеді. Өз алтынымнан айырылған соң, сенің</w:t>
        <w:br/>
        <w:t>алтынынды ұстап қара сүйегімді ағартпай-ақ қояйын” деп</w:t>
        <w:br/>
        <w:t>шыныаяқты қағып жіберіп, шайды төгеді.</w:t>
        <w:br/>
        <w:t>Баймағамбет жанындағы Ақсарт төре орнынан атып</w:t>
        <w:br/>
        <w:t>тұрады:</w:t>
        <w:br/>
        <w:t>- Атаңа нәлет! Әуелі ханның қолын тәрік етіп, қала берді</w:t>
        <w:br/>
        <w:t>дастарқанды тәрік етіп, басыңды қорғай алмай жүрген,</w:t>
        <w:br/>
        <w:t>қашқын ит! - деп қалшылдайды.</w:t>
        <w:br/>
        <w:t>Әлбетте, мұның бәрі алдын ала дайындалған сценарий</w:t>
        <w:br/>
        <w:t>еді. Махамбет сабырлылығын жоғалтпайды.</w:t>
        <w:br/>
        <w:t>- Қой, төре! Мені сөйлетіп неғыласың. Аузымда</w:t>
        <w:br/>
        <w:t>адырнаның алты оғы бар. Тілімнің екі жағы кез, ұшы біз.</w:t>
        <w:br/>
        <w:t>Сөйлесем біреуі хан ұлына тиеді, біреуі қара ұлына тиелі,</w:t>
      </w:r>
    </w:p>
    <w:p>
      <w:r>
        <w:t>біреуі өзіме тиеді, - дейді батыр.</w:t>
        <w:br/>
        <w:t>Дастарқан басының қабақрайын бірден таныған Сарыбөпе</w:t>
        <w:br/>
        <w:t>намысқа булығып, “Тимек түгіл тесіп өтсін, сөйле! - деп</w:t>
        <w:br/>
        <w:t>ширығады. - Тек расын айт, өтірікке жолдас жоқ, расқа</w:t>
        <w:br/>
        <w:t>жолдас көп!”,</w:t>
        <w:br/>
        <w:t>Махамбет қайыру бермей, кара сел боп қаптатып, өткір</w:t>
        <w:br/>
        <w:t>сөзді төкпектете төгеді. “Аузымда адырнаның алты оғы бар”</w:t>
        <w:br/>
        <w:t>дегені де рас екен. Баймағамбетке айтылған толғау алты</w:t>
        <w:br/>
        <w:t>бөлімнен тұрады. Ел аузындағы тарихнама Махамбеттің</w:t>
        <w:br/>
        <w:t>“Баймағамбет сұлтанға айтты” деген көлемді жыры дүниеге</w:t>
        <w:br/>
        <w:t>осылай келгеніне куәлік етеді. Оған ұйимыз ба, жоқ па?</w:t>
        <w:br/>
        <w:t>Тарихты жасайтын халық және тарихтың өзі түптеп келгенде</w:t>
        <w:br/>
        <w:t>сол халық үшін жазылады. Елдің өткен-кеткенді өз мүддесіне</w:t>
        <w:br/>
        <w:t>366</w:t>
        <w:br/>
        <w:t>ЕА18.091Зекдекін--4йҒ раде 371</w:t>
        <w:br/>
        <w:t>келіп, мәмілеге келмеуге болмайтындарына көздері жетіп,</w:t>
        <w:br/>
        <w:t>Махамбетті басқа жаққа асыра тұру қажеттігін ойластырған.</w:t>
        <w:br/>
        <w:t>Тапқан ақылдары - Сатайдың екінші қызының күйеуі,</w:t>
        <w:br/>
        <w:t>Индер тауында тұратын Қаратоқай Беріш Асаубай</w:t>
        <w:br/>
        <w:t>Құдайкеұлы ауылына жіберу. Махамбет Асаубай ауылында</w:t>
        <w:br/>
        <w:t>конақ болып, Сағыздың төменгі сағасында отырған руласы</w:t>
        <w:br/>
        <w:t>Тоғыр Дәріұлы мен Байнақ Тілекеұлы ауылына асуды</w:t>
        <w:br/>
        <w:t>ойлайды. Жәміл Тілемісұлын екі-үш серігімен солармен</w:t>
        <w:br/>
        <w:t>хабарласуға жұмсап, өзі Қараойда отырып қалады.</w:t>
        <w:br/>
        <w:t>19 қазан күні сәске түс шамасында терістіктегі</w:t>
        <w:br/>
        <w:t>жүлгелердің бірінен 20 шақты аттылы көрінеді. Оларды</w:t>
        <w:br/>
        <w:t>қазан-ошақ маңында жүрген Типан анамыз бірінші боп көріп,</w:t>
        <w:br/>
        <w:t>еркектерге хабар береді. Үйдегі еркектер -- Махамбет, Хасен</w:t>
        <w:br/>
        <w:t>және Бітімтай Шөкеұлы, Меңдібай Еспембетұлы есік алдына</w:t>
        <w:br/>
        <w:t>шығады. Бейтаныс адамдардың суыт жүрісінен қауіптенген</w:t>
        <w:br/>
        <w:t>Махамбет Хасенге мылтығын алдырады да, 100 метр</w:t>
        <w:br/>
        <w:t>шамасында құдық жанындағы көктесінде ерттеулі тұрған</w:t>
        <w:br/>
        <w:t>аттарына қарай жүреді. Жүргіншілер тобынан жырылып</w:t>
        <w:br/>
        <w:t>шыққан үш адам бұлардың жолын кес-кестей береді.</w:t>
        <w:br/>
        <w:t>Махамбет абай-қоқай үшін төбелерінен мылтық атады. Бірақ</w:t>
        <w:br/>
        <w:t>әлгі үшеуі Махамбеттің аттарының шылбырын қиып,</w:t>
        <w:br/>
        <w:t>үркітіп, далаға айдап салады.</w:t>
        <w:br/>
        <w:t>Бұл үшеуі кім десе, Тама руының старшыны зауряд-</w:t>
        <w:br/>
        <w:t>хорунжий Ыққылас Төлейүлы, Есенғұл Беріш адамдары Жүсіп</w:t>
        <w:br/>
        <w:t>Өтеуліұлы мен Мұса Нұралыұлы екен.</w:t>
        <w:br/>
        <w:t>Осы кезде би Жанбар Боздақұлы, Төрежан Тұрымұлы</w:t>
        <w:br/>
        <w:t>бастаған өзге топ та келіп жетеді. Төрежан Баймағамбет</w:t>
        <w:br/>
        <w:t>сұлтанның жұмсауымен Адай Мұраттың төрт жылқысын</w:t>
        <w:br/>
        <w:t>даулай келгенін, басқа шаруалары жоқ екенін айтады. Көпке</w:t>
        <w:br/>
        <w:t>жалғыз топырақ шашсын ба, ол сөзге сенбегенмен, шарасы</w:t>
        <w:br/>
        <w:t>таусылған Махамбет түсініселік деп, келгендердің ішіндегі</w:t>
        <w:br/>
        <w:t>жасы үлкені Ықыласты үйге шақырады.</w:t>
        <w:br/>
        <w:t>Үйдегі әңгіме Мұраттың жоғалған төрт жылқысынан</w:t>
        <w:br/>
        <w:t>басталады. Махамбет ондай адамды естімегенін, ешкімнен</w:t>
        <w:br/>
        <w:t>жылқы алмағанын, түк шықпайтын бос сөзді доғарып, одан</w:t>
        <w:br/>
        <w:t>да келген мақсатын ашық айтуды сұрайды. Ықылас</w:t>
        <w:br/>
        <w:t>Баймағамбеттің бұйрығымен ұстауға келгенін мәлімдейді.</w:t>
      </w:r>
    </w:p>
    <w:p>
      <w:r>
        <w:t>Махамбет тірідей берілмейтінін айтып, қанжарына</w:t>
        <w:br/>
        <w:t>24-714 22-269</w:t>
        <w:br/>
        <w:t>ЕА18.09Л1Зекдөкін-е1й/ раде 369</w:t>
        <w:br/>
        <w:t>лайықтап қырнап-жонып, әдіптейтіні бар. Ал қай тарих ондай</w:t>
        <w:br/>
        <w:t>қоспадан ада? Елдің ауызекі тарихнамасы Махамбет пен</w:t>
        <w:br/>
        <w:t>Баймағамбеттің үшінші кездесуін осылай суреттеген.</w:t>
        <w:br/>
        <w:t>Бұлтартпас нақты дерек табылғанша халық сөзіне құлақ</w:t>
        <w:br/>
        <w:t>қойғанымыз жөн шығар.</w:t>
        <w:br/>
        <w:t>Махамбет далаға шығып кеткенде, Алашаның төрт батыры</w:t>
        <w:br/>
        <w:t>сұлтан алдында бөгеліп қалады. Жолда Махамбет “Неге</w:t>
        <w:br/>
        <w:t>бөгелдіңдер?” деп сұрағанда, Сарыбөне “Апыр-ай,</w:t>
        <w:br/>
        <w:t>төртеуіміздің төрт көзіміз түгелдігі мұндай оңды болар ма?</w:t>
        <w:br/>
        <w:t>Әйтпегенде жиеннен айырылған екенбіз. Губернатордан</w:t>
        <w:br/>
        <w:t>Махамбетті ұстауға бұйрық келіпті” дейді. Махамбет “Бұған</w:t>
        <w:br/>
        <w:t>дейін қорғап келдіңдер! Жұмыстарыңа рахмет! Енді өз күнімді</w:t>
        <w:br/>
        <w:t>өзім көрейін” деп, Алашалардан ірге айырған екен деген</w:t>
        <w:br/>
        <w:t>сынды түжырыммен тәмамдалады бұл хикая.</w:t>
        <w:br/>
        <w:t>Біздіңше, бұл әңгіменің Махамбет тарихына қосары</w:t>
        <w:br/>
        <w:t>болмаса, бүлдірері жоқ. Және сол тұстағы ел ішінің жағдайын</w:t>
        <w:br/>
        <w:t>мәлім ететін деректермен де қабысып жатады. Махамбетті</w:t>
        <w:br/>
        <w:t>араларынан аластауға келісім беріп, үкімге қол қойған</w:t>
        <w:br/>
        <w:t>Сарыбөпе ұзын арқан, кең тұсауға салып, Махамбетті ұстап</w:t>
        <w:br/>
        <w:t>бермеген. Ол туралы Баймағамбет жоғары орындарға ресми</w:t>
        <w:br/>
        <w:t>түрде мәлім де еткен ғой. Алаша батырларының бұлтағы</w:t>
        <w:br/>
        <w:t>Махамбеттің 1 жыл 3 айға өмірін ұзартқан.</w:t>
        <w:br/>
        <w:t>Сарыбепе, Сатай, Сартайлар Махамбетке жанашыр</w:t>
        <w:br/>
        <w:t>болғанмен, Баймағамбетке қарсы келе алмай, о ғып, бұғып</w:t>
        <w:br/>
        <w:t>бұлтарып, жалтарып жүргенмен, Кенжеғараұлдарының</w:t>
        <w:br/>
        <w:t>үлкені Сатыбалды ақынды ақтық демі қалғанша қарумен</w:t>
        <w:br/>
        <w:t>қорғауға бекінген. Антонов бекінісінен 25 шақырым</w:t>
        <w:br/>
        <w:t>Байғұтты деген жерді мекендеген бірбет тентек шал жасақ</w:t>
        <w:br/>
        <w:t>жасақтап, қарауыл қойып, шайқасқа күтінген. Махамбет</w:t>
        <w:br/>
        <w:t>түрсын, оның жолдастары Мәстек Ахметұлы, Тасқара</w:t>
        <w:br/>
        <w:t>Теңізбайұлы, Жәміл Тілемісұлдарын да екі-үш рет арнайы</w:t>
        <w:br/>
        <w:t>іздеп келген өкімет орындарына шығарып бермей,</w:t>
        <w:br/>
        <w:t>соңғысында сұлтанның бел баласы жүзбасы Мұхамеджан</w:t>
        <w:br/>
        <w:t>Баймағамбетұлын қуып тастаған. Махамбетті ел ішінен</w:t>
        <w:br/>
        <w:t>аластау туралы пәле үкімге қол қойдың деп Қазы</w:t>
        <w:br/>
        <w:t>Сырымұлына қарасты Елтеке Байбақтылардың 600</w:t>
        <w:br/>
        <w:t>жылқысын және шауып алады.</w:t>
        <w:br/>
        <w:t>Бірақ 1846 жылдың қыркүйегінде шалдың жағдайы</w:t>
        <w:br/>
        <w:t>267</w:t>
        <w:br/>
        <w:t>ЕА18.09.1Эекдекін-еІШЕ раде 372</w:t>
        <w:br/>
        <w:t>жармасады. Ықылас пен Мұса Нұралыұлы батырға тап</w:t>
        <w:br/>
        <w:t>береді. Типан анамыз күйеуіне араша түсіп, Ықыласқа</w:t>
        <w:br/>
        <w:t>қылыш ала ұмтылады. Ықылас Махамбетті тастап, әйелмен</w:t>
        <w:br/>
        <w:t>болып кетеді. Осы кезде жалаң қылышпен ішке Жүсіп</w:t>
        <w:br/>
        <w:t>Өтеуліұлы енеді. Ол Мұсаны итеріп тастап, есікке ұмтылған</w:t>
      </w:r>
    </w:p>
    <w:p>
      <w:r>
        <w:t>Махамбеттің оң жақ шекесінен екі рет шабады. Бірақ батыр</w:t>
        <w:br/>
        <w:t>құламайды. Шалғайына жармасып, қолын қайырған Мұсаға</w:t>
        <w:br/>
        <w:t>қайта бұрылған кезде Жүсіп Өтеуліүлы Махамбетке сол жақ</w:t>
        <w:br/>
        <w:t>қарақұстан бар пәрменімен қылыш сермейді. Махамбет сұлап</w:t>
        <w:br/>
        <w:t>түседі. Жүсіп Өтеуліұлы етпетінен құлап жатқан Махамбетті</w:t>
        <w:br/>
        <w:t>басынан тағы бір рет шабады. Махамбетті өлтіруде айрықша</w:t>
        <w:br/>
        <w:t>құлшыныс көрсеткен туысқаны Жүсіптен қалмау үшін Мұса</w:t>
        <w:br/>
        <w:t>көкжелкеден қылышпен үш рет шауып, батырдың басын</w:t>
        <w:br/>
        <w:t>кесіп алады.</w:t>
        <w:br/>
        <w:t>Махамбетті бітірген соң, қарақшылар сандықты ашып,</w:t>
        <w:br/>
        <w:t>ақша, ол-пұлды, үйдегі бетке ұстардың бәрін тонап алады.</w:t>
        <w:br/>
        <w:t>Және Махамбеттің басын қанжығаға байлап, 8 жылқы, төрт</w:t>
        <w:br/>
        <w:t>түйені қуып кетеді.</w:t>
        <w:br/>
        <w:t>Сөйтіп, Махамбет 1846 жылы қазан айының 19-ы күні</w:t>
        <w:br/>
        <w:t>түс шамасында Баймағамбет арнайы жұмсаған</w:t>
        <w:br/>
        <w:t>жаналғыштардың қолынан қаза табады.</w:t>
        <w:br/>
        <w:t>Махамбеттің қазасы Баймағамбеттің 5 қараша 1846 жылы</w:t>
        <w:br/>
        <w:t>Шекара комиссиясына берген “о 1355 рапорты, Махамбеттің</w:t>
        <w:br/>
        <w:t>інісі Хасеннің 4 қарашада берген түсінігі және Махамбет</w:t>
        <w:br/>
        <w:t>өлтірілгенде Орловск форпостында шаруамен жүрген</w:t>
        <w:br/>
        <w:t>Шекара комиссиясының шенеунігі Редкиннің Махамбеттің</w:t>
        <w:br/>
        <w:t>әйелі Ұлтуған мен Типаннан сұрап біліп, 31 қазанда хатқа</w:t>
        <w:br/>
        <w:t>түсірген протоколы негізінде баяндалады. Баймағамбет бұл</w:t>
        <w:br/>
        <w:t>қаза Махамбеттің тұтқындауға көнбегенінен болған</w:t>
        <w:br/>
        <w:t>кездейсоқ өлім десе, ағасы өліп жатқанда, алып бара жатқан</w:t>
        <w:br/>
        <w:t>не діндарлық екенін, Хасен далада намаз оқып отырдым</w:t>
        <w:br/>
        <w:t>деп сандырақтаған, ал Редкин болса, Махамбеттің өлімі</w:t>
        <w:br/>
        <w:t>алдын ала ойластырылған өлім екенін меңзеген. Шынында</w:t>
        <w:br/>
        <w:t>да, 20 адамның Махамбетті ұстап, байлап әкетуге толық</w:t>
        <w:br/>
        <w:t>мүмкіндігі бар еді, бірақ өйтпеген, бірден-ақ қылыш шапқан</w:t>
        <w:br/>
        <w:t>және жаралау үшін де емес, өлтіру үшін шапқан. Жүсіп</w:t>
        <w:br/>
        <w:t>Өтеуліұлының сұлап түскен Махамбетті тірі ме, өлі ме деп</w:t>
        <w:br/>
        <w:t>тексермей, төртінші рет шабуы - тұтқындауға емес, өлтіру</w:t>
        <w:br/>
        <w:t>370</w:t>
        <w:br/>
        <w:t>ЕЛ 09,13еКдекін--.8Ғ- рад 366</w:t>
        <w:br/>
        <w:t>жең ұшынан жалғастықпен мал тауып, дүние жиды, сол</w:t>
        <w:br/>
        <w:t>себепті қажетсіз дау мен басы артық әңгімеден аулақ болуды</w:t>
        <w:br/>
        <w:t>ойлап, кезінде жарамсыз істері үшін Ликі Ордадан қуылған,</w:t>
        <w:br/>
        <w:t>арамызда біздің келісімімізсіз жүрген зиянды адаммен қоныстас</w:t>
        <w:br/>
        <w:t>болуды қаламаймыз. Өз еркімізбен осы үкімді шығара отырып,</w:t>
        <w:br/>
        <w:t>ықыласымызбен мөр, таңбамызды басамыз. Алаша руының рубасы,</w:t>
        <w:br/>
        <w:t>старшын Сарыбөпе Кенжеғараұлы, старшын Ошырты</w:t>
        <w:br/>
        <w:t>Баймұратұлы, рубасы старшын, есаул Қазы Сырымұлы, би</w:t>
        <w:br/>
        <w:t>Кенжебай Жаманғараұлы, би Сатай Кенжеғараұлы, зауряд-</w:t>
        <w:br/>
        <w:t>хорунжиші Бектұрсын Ялдиярұлы, би Қонақбай Төлегенұлы, би</w:t>
        <w:br/>
        <w:t>Күнтай Жармамбетұлы, би Тұрлан Сасықұлы, би Қара Жұматұлы,</w:t>
        <w:br/>
        <w:t>би Сарытай Сатыбалдыұлы, старшын Тырнабай Өтесұлы.</w:t>
        <w:br/>
        <w:t>7 шійде, 1845 жыл”</w:t>
        <w:br/>
        <w:t>Бұл үкім 3 тамызда ғана Шекара комиссиясының қолына</w:t>
        <w:br/>
        <w:t>тиді. Баймағамбет кеңсесінен іргелегі Орынборға бұл кағаздың</w:t>
        <w:br/>
        <w:t>бір ай жүруі - кол кою, мөр басудың оңайға түспегенін, әжептәуір</w:t>
        <w:br/>
        <w:t>бұлғақ болғанын аңғартады. Үкімнің соңындағы іс-қағаздардың</w:t>
        <w:br/>
        <w:t>толтырылу үрдісінде жоқ “Өз еркімізбен үкім шығарды</w:t>
        <w:br/>
        <w:t>“Ықыласпен мөр, тамғамызды бастық” делінуі де үкімде</w:t>
      </w:r>
    </w:p>
    <w:p>
      <w:r>
        <w:t>бірауыздылық болмағанының, кейін айнып толқушылық</w:t>
        <w:br/>
        <w:t>болмасын деп сақтық ойлағандықтың айғағы. Әлбетте, бұлғакқа</w:t>
        <w:br/>
        <w:t>салынып, көпке дейін келісім бермегендер - Сарыбөпе, Сатай</w:t>
        <w:br/>
        <w:t>және Сатыбалдының ұлы Сарытай. Дегенмен, үкім хатка түсіп,</w:t>
        <w:br/>
        <w:t>занды құқықалып еді.</w:t>
        <w:br/>
        <w:t>11 тамыз 1845 жылы Жәңгір хан кенеттен қайтыс болып,</w:t>
        <w:br/>
        <w:t>Шекара комиссиясының назары уақытша басқа жаққа ауды.</w:t>
        <w:br/>
        <w:t>Өтемісұлы мәселесіне 7 қыркүйекте ғана қайтып оралды да,</w:t>
        <w:br/>
        <w:t>қысқа ғана жарлық шығарды: “Өтемісұлын комиссияға шұғыл</w:t>
        <w:br/>
        <w:t>түрде жеткізу - Орданың Батыс бөлімін билеуші сұлтанға</w:t>
        <w:br/>
        <w:t>міндеттелсін”.</w:t>
        <w:br/>
        <w:t>Бұл кезде Кіші жүздің Батыс бөлімінің билеушісі Баймағамбет</w:t>
        <w:br/>
        <w:t>болғанда, оның орынбасары Мұхаметқали Тәукеұлы еді.</w:t>
        <w:br/>
        <w:t>Махамбетке байланысты барлық іс-қағаздар соның қолынан өтті.</w:t>
        <w:br/>
        <w:t>Шекара комиссиясы. Алаша рубасыларының үкімін қараған</w:t>
        <w:br/>
        <w:t>мәжіліске де катысқан сол. Шекара комиссиясының 7 қыркүйекте</w:t>
        <w:br/>
        <w:t>жарлығы қапелімде жүзеге аса коймады, ондағы іс жүргізушілер</w:t>
        <w:br/>
        <w:t>тықырлап, қайта-қайта жауап сұрады. Баймағамбет ақыры</w:t>
        <w:br/>
        <w:t>жауап беріп, жағдайды түсіндіруге мәжбүр болды:</w:t>
        <w:br/>
        <w:t>364</w:t>
        <w:br/>
        <w:t>ЕЛ 09.1Эекдекін-еАЕ- рад 367</w:t>
        <w:br/>
        <w:t>“.. Махамбет Өтемісұлын ұстап әкеліңдер деп 4-</w:t>
        <w:br/>
        <w:t>дистанция бастығы зауряд-хорунжий Өтебай Сәңкібайұлына</w:t>
        <w:br/>
        <w:t>тапсырып едім, олар бұл бұйрығымды әлі күнге дейін орындаған</w:t>
        <w:br/>
        <w:t>жоқ. Өйткені, Махамбет ... өзімен сыбайлас старшын</w:t>
        <w:br/>
        <w:t>Сатыбалды Кенжеғараұлының ауылында жасырынып жүрген</w:t>
        <w:br/>
        <w:t>көрінеді. Екеуі де өкімет құрығынан қашып жүргендер.</w:t>
        <w:br/>
        <w:t>Дегенмен, ыңғайы келгенде Өтемісұлын қалайда Шекара</w:t>
        <w:br/>
        <w:t>комиссиясына ұстап тапсырамын”.</w:t>
        <w:br/>
        <w:t>Баймағамбет Махамбетті ұстауға асықпады. Қыбын тауып,</w:t>
        <w:br/>
        <w:t>қолға түсірмесең, тікелей жетіп барып, байлап алу мүмкін</w:t>
        <w:br/>
        <w:t>емес-ті. Оған ешкімнің тәуекелі де жетпейді, олай болады-</w:t>
        <w:br/>
        <w:t>ақ біреулердің мерт болары анық. Баймағамбет Махамбетті</w:t>
        <w:br/>
        <w:t>шақырып ордасына келтіре алмаған соң, бір қулық ойлап</w:t>
        <w:br/>
        <w:t>табады. Бұл оқиға Баймағамбеттің “Бес батырды қонақ етуі”</w:t>
        <w:br/>
        <w:t>деген әңгіме түрінде сақталған. Асылы, оқиға 1845 жылдың</w:t>
        <w:br/>
        <w:t>күзінде болған сыңайлы. Сұлтанның әр рудың игі</w:t>
        <w:br/>
        <w:t>жақсыларын қонақ етіп, шапан жабатын, яки баяғы хандық</w:t>
        <w:br/>
        <w:t>кезіндегі “көрініс” салтын сақтаған сынды дәстүрі бар-ды.</w:t>
        <w:br/>
        <w:t>Алашалардың да сұлтан төрінде жантаятын уақыты болған.</w:t>
        <w:br/>
        <w:t>Баймағамбет “Қонақ болсын” деп сәлем айтады да, “Ел</w:t>
        <w:br/>
        <w:t>ішінде бір тентек жүрмей ме екен, оны ауырсынар мен емес,</w:t>
        <w:br/>
        <w:t>Махамбетті қалдырмасын” деп және қосады.</w:t>
        <w:br/>
        <w:t>Бұл мәселе Алашалар арасында қызу талқыланады.</w:t>
        <w:br/>
        <w:t>Сатыбалды старшын қонаққа барудан бас тартады.</w:t>
        <w:br/>
        <w:t>Махамбетті қоса шақыруы бәрін де ойға қалдырған сияқты.</w:t>
        <w:br/>
        <w:t>Баймағамбеттің ішін аңдып өскен тұрғыласы Сарыбопе де</w:t>
        <w:br/>
        <w:t>мұның астарында не барын аңдай алмайды. Бұрындар келісіп-</w:t>
        <w:br/>
        <w:t>кетісіп, тырнасып қалып жүріп, орма тіл, орақ, ауыз Кете</w:t>
        <w:br/>
        <w:t>Шерниязды кешіргені бар-ды. Шақырғанға бармай қалып,</w:t>
        <w:br/>
        <w:t>ақынның жағдайы Тіпті қиындап кете ме деп тағы ойлайды</w:t>
        <w:br/>
        <w:t>да, төрт көзіміз түгел отырып, сені беріп коя бермеспіз, “Жүр,</w:t>
        <w:br/>
        <w:t>Махамбет!” деп бірге ілестіріп кетеді.</w:t>
      </w:r>
    </w:p>
    <w:p>
      <w:r>
        <w:t>Олар қонақасыға бесеу боп -- Сарыбөпе, Сатай, Сарытай,</w:t>
        <w:br/>
        <w:t>төртіншісі белгісіз, Махамбет болып барады. Баймағамбет</w:t>
        <w:br/>
        <w:t>Шыңғырлаудың тоғайының шетіне үй тіккізіп қойған екен.</w:t>
        <w:br/>
        <w:t>Күтуші жігіттер қарсы алып, Махамбетті ерекше күрмет белгісі</w:t>
        <w:br/>
        <w:t>ретінде бөлек үйге түсірмек болады. Іші қыртысты Сарыбөпе</w:t>
        <w:br/>
        <w:t>құрулы қақпанның аужайын танып, “Махамбет бізге емес,</w:t>
        <w:br/>
        <w:t>365</w:t>
        <w:br/>
        <w:t>ЕЛ 09Л1Эекдекін-еАЕ- рад 373</w:t>
        <w:br/>
        <w:t>мақсатымен келгендіктің айғағы. Кейін құн дауы шықпасын,</w:t>
        <w:br/>
        <w:t>өлтірген өз ағайындарың деп жалтару үшін, Есенғұл</w:t>
        <w:br/>
        <w:t>Беріштің адамдарын жалдаған. Махамбеттің басын кесіп</w:t>
        <w:br/>
        <w:t>апарып Баймағамбетке көрсету де, бұйрықтың кімнен</w:t>
        <w:br/>
        <w:t>шыққанына айтпай нұсқап тұр.</w:t>
        <w:br/>
        <w:t>1846 жылдың 21, 22 қарашасында Шекара комиссиясында</w:t>
        <w:br/>
        <w:t>Махамбеттің өлімі туралы іс қаралады. Редкиннің рапорты</w:t>
        <w:br/>
        <w:t>істі “кездейсоқ өлім” деп жаба салуға кедергі болды да,</w:t>
        <w:br/>
        <w:t>мәселені аяғына жеткізу мәжілісте құлшына сөйлеген</w:t>
        <w:br/>
        <w:t>Редкиннің өзіне тапсырылды. Бірақ Редкин жөнді тәптіш</w:t>
        <w:br/>
        <w:t>жүргізе алмады. Баймағамбет қылмысты Мұса Нұралыұлы,</w:t>
        <w:br/>
        <w:t>Жүсіп Өтеуліұлы, Ықылас Төлейұлдарын әр түрлі, болды-</w:t>
        <w:br/>
        <w:t>болмады сылтаулармен жауаптауға жібермеді. Шекара</w:t>
        <w:br/>
        <w:t>комиссиясы басшылары тарапынан қысым көрген Редкин</w:t>
        <w:br/>
        <w:t>істі былқылдаққа салды.</w:t>
        <w:br/>
        <w:t>Махамбеттің ісін ізіне түсіп қуынған -- ағасы Бекмағамбет.</w:t>
        <w:br/>
        <w:t>Ол 1847 жылы 9 қазанда Шекара комиссиясына 4-ші</w:t>
        <w:br/>
        <w:t>дистанция бастығы Сәңкібайұлы жауап беретін адамдар</w:t>
        <w:br/>
        <w:t>шептен ұзап қырға шығып кетті деп өтірік айтып, кісі</w:t>
        <w:br/>
        <w:t>өлтірушілерді сотқа әдейі жібермей отырғанын мәлім ете</w:t>
        <w:br/>
        <w:t>келіп, тергеуді тоқтатып, “қазақ рәсімі бойынша шешілуі</w:t>
        <w:br/>
        <w:t>үшін” Батыс бөлімінің кеңсесіне істі жіберуді әтінген. Бірақ</w:t>
        <w:br/>
        <w:t>Шекара комиссиясы Бекмағамбеттің бүл талабын</w:t>
        <w:br/>
        <w:t>қанағаттандырмады. Сүйретіп барып, ақыры 7 жылдан кейін</w:t>
        <w:br/>
        <w:t>істі ұшты-күйлі жауып тастады.</w:t>
        <w:br/>
        <w:t>Сөйтіп, Махамбеттің өлімі үшін ешкім жауап бермеді.</w:t>
        <w:br/>
        <w:t>Бажасы Асаубай Құдайкеұлы ақынның жазым болғанын</w:t>
        <w:br/>
        <w:t>келесі күні естіп, Қараойға келіп жерлеуіне қатысады да,</w:t>
        <w:br/>
        <w:t>ауылдың ақсақалдарын ілестіріп алып, Суықбұлақтағы</w:t>
        <w:br/>
        <w:t>Баймағамбет ордасына тартады. Ол Баймағамбетке: “Алдияр</w:t>
        <w:br/>
        <w:t>сұлтан, қас жауынды өлтірдің, бірақ адамның денесін екі</w:t>
        <w:br/>
        <w:t>жерге бөліп көму мұсылман рәсімінде жоқ. Махамбеттің</w:t>
        <w:br/>
        <w:t>басын бер, денесімен бірге жатсын”, - дейді. Баймағамбет</w:t>
        <w:br/>
        <w:t>Махамбеттің басын қайтарады. Асаубай қабірді ашқызбай,</w:t>
        <w:br/>
        <w:t>оң жағынан жанама шұңқыр қазын, денесінің деңгейіне</w:t>
        <w:br/>
        <w:t>жеткізіп, басты көмдіреді.</w:t>
        <w:br/>
        <w:t>Махамбет қаза болған 1846 жылы сол маңда көшіп-қонып</w:t>
        <w:br/>
        <w:t>жүрген Қаратоқай Беріш Бектұрған 1851 жылы дүниеден</w:t>
        <w:br/>
        <w:t>371</w:t>
        <w:br/>
        <w:t>ЕАЛ8.09Л1Зекһекін-лі: раде 370</w:t>
      </w:r>
    </w:p>
    <w:p>
      <w:r>
        <w:t>тығырыққа тіреледі. Баймағамбет оны жуасыту үшін үлкен</w:t>
        <w:br/>
        <w:t>отрядпен ел ішіне шықты. Жақсыбайда отырған Сатыбалды</w:t>
        <w:br/>
        <w:t>ауылын тастап, қыр далада бой тасалай тұруға мәжбүр болды.</w:t>
        <w:br/>
        <w:t>Махамбеттің Сатыбалдыдан ірге айыруы осы кез, яки тентек</w:t>
        <w:br/>
        <w:t>шалдың өз басы қуғынға түскен қыркүйек айының ақыр</w:t>
        <w:br/>
        <w:t>аяғы деп сеніммен айта аламыз.</w:t>
        <w:br/>
        <w:t>АҚЫННЫҢ ҚАЗАСЫ</w:t>
        <w:br/>
        <w:t>Баймағамбет өзіне қарсы келген қазақтың талай</w:t>
        <w:br/>
        <w:t>жайсандарының басын жұгкан, аса кауіпті, айлалы да жыртқыш</w:t>
        <w:br/>
        <w:t>адам. Ер тұлғалы, кесек келбетті, сырты дүрдей болғанмен,</w:t>
        <w:br/>
        <w:t>қулығына найза бойламайтын жымысқы да еді. Махамбетті</w:t>
        <w:br/>
        <w:t>оңайлықпен қолға түсіре алмайтынына көзі жетті. Ал арада</w:t>
        <w:br/>
        <w:t>созылын кеткен уақытты ол өз дәрменсіздігінен емес, әккі</w:t>
        <w:br/>
        <w:t>қылмыскердің қашып-пысып ұстатпай жүргені деп дәлелдеп,</w:t>
        <w:br/>
        <w:t>әділ заңнан жалтарған анық қашқынды сотсыз өлтіруге Шекара</w:t>
        <w:br/>
        <w:t>комиссиясын үгіттеп көндірді. Мұндай астыртын келісімдер</w:t>
        <w:br/>
        <w:t>туралы ресми құжаттар болмайтыны белгілі. Ол Махамбет</w:t>
        <w:br/>
        <w:t>өлімін тексеру кезіндегі Шекара комиссиясының, губернатор</w:t>
        <w:br/>
        <w:t>кеңсесінің, Баймағамбет әкімшілігінің ұстанған</w:t>
        <w:br/>
        <w:t>бағыттарынан ғана аңғарылады.</w:t>
        <w:br/>
        <w:t>1846 жылдың қыркүйегінің ақырында Жақсыбайға</w:t>
        <w:br/>
        <w:t>жасақпен келген Баймағамбеттің көздегені - 80-нен асқанда</w:t>
        <w:br/>
        <w:t>әділетшіл болып атқа қонған Сатыбалды старшынды</w:t>
        <w:br/>
        <w:t>жуасыту және Махамбетті ұстау еді. Сатыбалды ауылын</w:t>
        <w:br/>
        <w:t>тастап далаға қашып, сұлтан індетіп келген істерді реттеуді</w:t>
        <w:br/>
        <w:t>інісі Сатай мен туысқаны Бектұрсын Алдиярұлына</w:t>
        <w:br/>
        <w:t>тапсырады. Сол жерде Сатыбалдының үстінен жазылған</w:t>
        <w:br/>
        <w:t>жеті шағымға қанағат әперіледі. Сонымен Сатыбалды</w:t>
        <w:br/>
        <w:t>төңірегіндегі дау бір келеге келгендей нышан танытады.</w:t>
        <w:br/>
        <w:t>Баймағамбет Махамбеттің Сатыбалды ауылынан кетіп,</w:t>
        <w:br/>
        <w:t>Қараойда жалғыз үй отырғанын біледі.</w:t>
        <w:br/>
        <w:t>Ал шындығында Махамбеттің Сатыбалдыдан ренжіп</w:t>
        <w:br/>
        <w:t>бөлінген ештеңесі жоқ еді. Баймағамбеттің қол жиып</w:t>
        <w:br/>
        <w:t>шыққанын естіген Сатай, Сарыбөпе, Сарытай, Қаратай,</w:t>
        <w:br/>
        <w:t>Жирентайлар жасы үлкен қариясы Сатыбалдымен ақылдаса</w:t>
        <w:br/>
        <w:t>368</w:t>
        <w:br/>
        <w:t>ЕАЛ8.0ӨЛ.Эекдекін-еІЕ раде 382</w:t>
        <w:br/>
        <w:t>көтерілістің белсенді батырларының қатарында суреттейді.</w:t>
        <w:br/>
        <w:t>Алайда, ауызша дерекнамада, Ығылман дастанында және анық-</w:t>
        <w:br/>
        <w:t>қанық архивтік құжатта Исатайдың оны бұғаулап тастағанын</w:t>
        <w:br/>
        <w:t>естен шығаруға болмайды. Демек, оның тарапынан Орданы</w:t>
        <w:br/>
        <w:t>қамап тұрған көтерілістің шырқау шағында бір шалағайлық</w:t>
        <w:br/>
        <w:t>болған. Жәңгір оны жазаға тартпаған, тұтқындалғандардың,</w:t>
        <w:br/>
        <w:t>сотталғандардың қатарында жоқ. Бекмағамбет Ішікі Ордадан</w:t>
        <w:br/>
        <w:t>Жайық сыртына, Қызылқоға жанындағы (7-9 шақырым)</w:t>
        <w:br/>
        <w:t>байырғы Құлмәлі мекеніне көшіп, Өтеміс ұрпақтарының үйсіз-</w:t>
        <w:br/>
        <w:t>күйсіз калғандарын жанына жинайды. Бірақ айналасынан түрткі</w:t>
        <w:br/>
        <w:t>көріп, жалған жаламен 1841 жылы Орынбор түрмесіне</w:t>
        <w:br/>
        <w:t>жабылады. Осы кезде Махамбет те теңіз жағалауында қолға</w:t>
        <w:br/>
        <w:t>түсіп, Орынборға айдалып келген еді. Олардың бір-бірін түрмеде</w:t>
        <w:br/>
        <w:t>көре алған-алмағаны белгісіз. Бекмағамбет Орынбор түрмесінен</w:t>
        <w:br/>
        <w:t>1842 жылы босанып шықты. Бекмағамбет моласы сол</w:t>
        <w:br/>
        <w:t>Қызылқоға маңындағы құмның жиегінде. Бекмағамбеттен</w:t>
      </w:r>
    </w:p>
    <w:p>
      <w:r>
        <w:t>-- Маншо, Шалпар (ерте өлген), Маншодан - Сақып.</w:t>
        <w:br/>
        <w:t>Сақып - тұтығып сөйлейтін пақырлау адам болған. Өмірінің</w:t>
        <w:br/>
        <w:t>соңына дейін Қарабауда тұрған. Сақыптан - Зейнолла,</w:t>
        <w:br/>
        <w:t>Ғайнолла.</w:t>
        <w:br/>
        <w:t>Өтемісұлдарының малдысы да, жандысы да -- Кожахмет.</w:t>
        <w:br/>
        <w:t>Көтерілістің басты тіректерінің бірі, қайратты, батыр адам.</w:t>
        <w:br/>
        <w:t>Еңбекте ол туралы біраз таратыла жазылғандықтан қайталап</w:t>
        <w:br/>
        <w:t>жатудың қажеті шамалы. Ақбұлақ ұрысында 12 шілдеде колға</w:t>
        <w:br/>
        <w:t>түсіп, 1838 жылдың 10 қараша күні сот болған. Әскери</w:t>
        <w:br/>
        <w:t>соттың шешімі бойынша 500 солдат сапынан 2 рет дүреден</w:t>
        <w:br/>
        <w:t>өткіздіріп (1000 дүре), 8 жылға Ригаға жер аударған. Одан</w:t>
        <w:br/>
        <w:t>тірі қалса, солдатқа беруге кесілген. Қожахмет ол сапардан</w:t>
        <w:br/>
        <w:t>оралған жоқ.</w:t>
        <w:br/>
        <w:t>Қожахметтен - Мұса, Мерім, Лұқпан, Әкім деген төрт</w:t>
        <w:br/>
        <w:t>ұл. Мұса, Мерім әмеңгерлік жолмен алған Сырымның баласы</w:t>
        <w:br/>
        <w:t>Жүсіптің Рәзия атты қызынан. Мұса ағаларымен ілесіп,</w:t>
        <w:br/>
        <w:t>Хорезмге барып, аласапыран кезінде сол жақта болыпты.</w:t>
        <w:br/>
        <w:t>Кейін елге оралып, дәулетті адам болды деген ауызекі әңгіме</w:t>
        <w:br/>
        <w:t>бар. Мұсадан - Қоқаш, Карабала, Жұмағазы, Есенғазы.</w:t>
        <w:br/>
        <w:t>Қоқаштан - Шынғазы. Жұмағазыдан - Артықбай,</w:t>
        <w:br/>
        <w:t>Жарқынбай, Есенғазыдан -- Ілияс, Әмірбай, Әлімбай. Ал</w:t>
        <w:br/>
        <w:t>Мерім онша бұтақ жая алмады: бізге оның Мырзағали,</w:t>
        <w:br/>
        <w:t>380</w:t>
        <w:br/>
        <w:t>ЕАЛВбӨЛЗекдекіей раде 379</w:t>
        <w:br/>
        <w:t>інісі Нысанбай мен Несібелінің архивтік құжатта есімдері</w:t>
        <w:br/>
        <w:t>көрсетілген, соған қарап Исатай Несібеліге 1821-1822 жылда-</w:t>
        <w:br/>
        <w:t>ры үйленді деп есептейміз. Несібелінің әкесі Әліш Елемісұлы</w:t>
        <w:br/>
        <w:t>Исатай ауылымен бірге көшіп-қонып жүрген, ол 1837 жылы</w:t>
        <w:br/>
        <w:t>13 желтоқсанда Жайықтың сыртына бір ұлы және кенже қызы</w:t>
        <w:br/>
        <w:t>Бағланмен бірге өткен. Несібелінің руын анықтау мүмкін</w:t>
        <w:br/>
        <w:t>болмады, Жайық Беріш болған күнде де Исатайға жақындығы</w:t>
        <w:br/>
        <w:t>7 атадан бері емес.</w:t>
        <w:br/>
        <w:t>Несібелі сұңғақ бойлы, ерекше сымбатты әйел болған. Ол</w:t>
        <w:br/>
        <w:t>қолға түскен соң 31 желтоқсанда Горск қамалына әкелінген</w:t>
        <w:br/>
        <w:t>де, кейін Жәңгірдің қарамағына жіберілген. Ауызекі әңгімелер</w:t>
        <w:br/>
        <w:t>Жәңгір мен оның нөкерлерінің жас сұлу әйелге көңілі кетіп,</w:t>
        <w:br/>
        <w:t>оған жеке үй тіктіргенін баян етеді. Тіпті, Жәңгірдің жеңіл</w:t>
        <w:br/>
        <w:t>көк арбамен сейіл-серуен құруға ұсыныс білдіргені: де бар</w:t>
        <w:br/>
        <w:t>көрінеді. Сонда Несібелі өлеңмен жауап қатқан:</w:t>
        <w:br/>
        <w:t>Ханға да болсын обалым,</w:t>
        <w:br/>
        <w:t>Қожаға да болсын обалым,</w:t>
        <w:br/>
        <w:t>Кім жияды менің бұл малым?</w:t>
        <w:br/>
        <w:t>Бізді осындай шулатқан,</w:t>
        <w:br/>
        <w:t>Қарауыл тәбет, хан Жәңгір,</w:t>
        <w:br/>
        <w:t>Шуласын біздей ұғланың!</w:t>
        <w:br/>
        <w:t>Қызыл мақпал, бойда сым,</w:t>
        <w:br/>
        <w:t>Қиянат күнде жолдасым,</w:t>
        <w:br/>
        <w:t>Жолдасымнан айырған -</w:t>
        <w:br/>
        <w:t>Хан Бөкейдің баласы</w:t>
        <w:br/>
        <w:t>Ергізде екі болмасын!</w:t>
        <w:br/>
        <w:t>Бұл сөзден кейін Жәңгірдің меселі қайтқан. Ел іші</w:t>
        <w:br/>
        <w:t>аңыздары осыдан кейін Жәңгір “Несібеліні кім алады?”</w:t>
      </w:r>
    </w:p>
    <w:p>
      <w:r>
        <w:t>деп саудаға салған, сонда әуселесін салып таласқандардың</w:t>
        <w:br/>
        <w:t>бірі Исатай тобығын шауып жіберетін Қаракөбен</w:t>
        <w:br/>
        <w:t>Өтепұлы деседі. Асылы, бұл сөз асығыстау әңгіме шығар.</w:t>
        <w:br/>
        <w:t>Исатайдың көзі тірісінде әйелін саудаға салмаған шығар,</w:t>
        <w:br/>
        <w:t>ол мұсылмандық рәсіміне де, қазақ дәстүріне де қиғаш</w:t>
        <w:br/>
        <w:t>жайт. Исатайдың Жем өзені бойында қол жиғанынан</w:t>
        <w:br/>
        <w:t>сескенген Орынбор әкімшілігі Горск қамалында тұтқында</w:t>
        <w:br/>
        <w:t>отырған Несібеліні, Суықбұлақта, Баймағамбет ордасындағы</w:t>
        <w:br/>
        <w:t>Дүмбүянды майдан шебінен жырақтатып, Ішкі Ордаға</w:t>
        <w:br/>
        <w:t>жіберген. Мұны Жаппас Түркіменбай деген. жансызды</w:t>
        <w:br/>
        <w:t>жіберіп, батырдың құлағына жеткізген. Ондағы мақсаттары</w:t>
        <w:br/>
        <w:t>көтерілістің жоспарын бұзу еді. Исатай Ішкі Ордаға салып,</w:t>
        <w:br/>
        <w:t>377</w:t>
        <w:br/>
        <w:t>ЕАЛВ ӨЛ Фекдекіне- раде 377</w:t>
        <w:br/>
        <w:t>Беріштер арасында қалған. Ол Жақияны 7 жыл күткен жеңгесі</w:t>
        <w:br/>
        <w:t>Нәсіпханға әмеңгерлік жолымен үйленген. Басқа да әйелдері</w:t>
        <w:br/>
        <w:t>болған. Досмағамбеттен -- Кодар, Садық, Қали, Жүніс. Қодардан</w:t>
        <w:br/>
        <w:t>- Тәкен, Қожас, Бабас, Ақас. Тәкеннен - Самиғолла,</w:t>
        <w:br/>
        <w:t>Шәйцолла, Әмина. Әмина апай тірі, Атырау қаласында тұрады.</w:t>
        <w:br/>
        <w:t>Ал Шәйдолланың ұлы Қазиз Кодарұлы Жұмыскер ауылындағы</w:t>
        <w:br/>
        <w:t>орталау мектептің химия пәнінің мұғалімі. Қожастан - Зидеш,</w:t>
        <w:br/>
        <w:t>Анош. Қожас қазіргі Балықшы ауданындағы балық</w:t>
        <w:br/>
        <w:t>комбинатының орнындағы Новолицевая батағасының директоры</w:t>
        <w:br/>
        <w:t>болады. 1937 жылы репрессияға ұшырап, келмес сапарға</w:t>
        <w:br/>
        <w:t>айдалып кетеді.</w:t>
        <w:br/>
        <w:t>Досмағамбеттің екінші ұлы Садықтан -- Момын, Ізмұқан.</w:t>
        <w:br/>
        <w:t>Момыннан -- Бекмұқан, Мәрия, Баймұқан, Рәзия, Мәжит,</w:t>
        <w:br/>
        <w:t>Зүлфат. Ізмұқаннаң -- Бәтес, Күлжәміш.</w:t>
        <w:br/>
        <w:t>Ал Қали, Жүніс ұрпақтары туралы әзірше дерек жоқ,</w:t>
        <w:br/>
        <w:t>Дүмбүян ағасы Жақиямен бірге 1837 жылы 24 желтоксанда</w:t>
        <w:br/>
        <w:t>қуғыншылардың қолына түсті. 12 жасқа толмағандықтан</w:t>
        <w:br/>
        <w:t>сотталмады. Бірақ біраз уақыт Баймағамбеттің ордасында, одан</w:t>
        <w:br/>
        <w:t>Орал атамандығының қарамағында болып, шешесі Несібелі екеуі</w:t>
        <w:br/>
        <w:t>Жәңгір ордасына жіберілді. Жәңгір Несібелінің көркіне қызығып,</w:t>
        <w:br/>
        <w:t>жеке үй тіккізген. Дүмбүян сол үйде шешесімен бірге тұрған.</w:t>
        <w:br/>
        <w:t>Бірде әкемнен қалған дүние ешкімге бұйырмасын деп, киіз,</w:t>
        <w:br/>
        <w:t>кілемдердің бәрін пәршалап турап-турап тастайды. Ол 1838 жылы</w:t>
        <w:br/>
        <w:t>маусым айында Жәңгірдің тұтқынынан босанып, ел ішіне келді.</w:t>
        <w:br/>
        <w:t>Дүмбүян 1825 жылы туған. Одан - Өтепқали, Сыралы.</w:t>
        <w:br/>
        <w:t>Өтепкали -- жасында старшын болған, атасы Исатайдың ерлігін</w:t>
        <w:br/>
        <w:t>қайталаған, 1916 жылғы үлт-азаттық козғалысының көсемі, Ол</w:t>
        <w:br/>
        <w:t>туралы тиіп-қашты жазылғаны рас. Ал Өтепқали -- шын мәнінде</w:t>
        <w:br/>
        <w:t>арнайы тарихи зерттеудің нысанасы болуға татырлықірі тұлға.</w:t>
        <w:br/>
        <w:t>Әзірше 1916 жылы Нарындағы ұлт-азаттық қозғалысын тоқтатуға</w:t>
        <w:br/>
        <w:t>келген патша исправнигінің Астрахан генерал-губернаторына</w:t>
        <w:br/>
        <w:t>жолдаған рапортын келтірсек те жетеді: “4Р1 округтің 15-</w:t>
        <w:br/>
        <w:t>болысының қазағы Өтепқали Исатайұлы 70 жаста, князь</w:t>
        <w:br/>
        <w:t>Юсуповтың жерінде, Красноярда тұрады, орысша жақсы</w:t>
        <w:br/>
        <w:t>сауатты. Қазақтар арасында беделді. Оның сөзі бүкіл қауым</w:t>
        <w:br/>
        <w:t>үшін заң іспетті. Оның беделінің тағы бір ерекше белгісі атасы</w:t>
        <w:br/>
        <w:t>Исатай Тайманұлы осыдан 100 жыл бұрын бүкіл қазақ ордасын</w:t>
        <w:br/>
        <w:t>көтеріліске бастаған ”</w:t>
        <w:br/>
        <w:t>375</w:t>
      </w:r>
    </w:p>
    <w:p>
      <w:r>
        <w:t>ЕАЛ8 ӨЛ Зекдекіне-- раде 378</w:t>
        <w:br/>
        <w:t>Көтеріліс жеңілген соң Өтепкали бес жолдасымен Астрахан</w:t>
        <w:br/>
        <w:t>түрмесінде отырды. 1917 жылы Ақпан төңкерісі кезінде ғана</w:t>
        <w:br/>
        <w:t>босанып шықты. Ол 1930 жылы дүниеден озды. Бабасынан</w:t>
        <w:br/>
        <w:t>қалған ата қонысы Мыңтөбеге жерленді. Күмбезді қарағай</w:t>
        <w:br/>
        <w:t>бейіті әлі бар.</w:t>
        <w:br/>
        <w:t>Өтепқалидан бес бала - Сәлен, Құбайдолла, Ибраһим,</w:t>
        <w:br/>
        <w:t>Хамза, Кишекен және үш қыз - Райхан, Бану, Қайни.</w:t>
        <w:br/>
        <w:t>Сәленнен - Адаһам, Кабдол. Алаһамнан - Салауат. Салауат</w:t>
        <w:br/>
        <w:t>қайтыс болды, балалары бар. Кабдол Ұлы Отан соғысына</w:t>
        <w:br/>
        <w:t>бастан-аяқ қатысып, оннан астам орден-медальдармен</w:t>
        <w:br/>
        <w:t>наградталған. Бұдан біраз жыл бұрын Атырау қаласында</w:t>
        <w:br/>
        <w:t>дүние салды. Баласының есімі - Абзал, Атырауда тұрады.</w:t>
        <w:br/>
        <w:t>Ибраһимнен - Махмет, оның ұрпақтары Құрманғазы</w:t>
        <w:br/>
        <w:t>ауданында, Құбайдолладан - Зұлпықар, ұрпақтары Махамбет</w:t>
        <w:br/>
        <w:t>ауданында, Хамзадан - Уахит, Сайдал, Кинекен, өздері</w:t>
        <w:br/>
        <w:t>дүниеден озған, ұрпақтары Исатай ауданының Забурын,</w:t>
        <w:br/>
        <w:t>Исатай ауыл кеңесі жерінде, Атырау қаласында. Қинекеннен -</w:t>
        <w:br/>
        <w:t>Қабес атты жалғыз ұл, Мәриям, Сәуле есімді екі қыз.</w:t>
        <w:br/>
        <w:t>Қабестен - жалғыз қыз, Атырауда тұрады. Мәриям дүние</w:t>
        <w:br/>
        <w:t>салды, Сәуле Атырау қаласында.</w:t>
        <w:br/>
        <w:t>Исатайдың кенже ұлы Әлпияр әкесінен екі-үш жаста</w:t>
        <w:br/>
        <w:t>қалып, нағашыларында тәрбиеленген деседі. Одан бір бала,</w:t>
        <w:br/>
        <w:t>екі қыз. Бала жасында отқа күйіп өлген де, қыздарының</w:t>
        <w:br/>
        <w:t>есімі Дина мен Жұмазия. Дина 1890 жылдың о жақ, бү</w:t>
        <w:br/>
        <w:t>жағында дүниеге келген, белгілі мұғалім Алпан</w:t>
        <w:br/>
        <w:t>Құдайбергенұлының Забурыннан ашқан “Тоқсанарал”</w:t>
        <w:br/>
        <w:t>мектебін 1904 жылы бітіреді. Қазан төңкерісінен кейін жаңа</w:t>
        <w:br/>
        <w:t>заман ағымына ілесіп, Забурын ауыл кеңесінің төрағасының</w:t>
        <w:br/>
        <w:t>орынбасары, “Қосшы серіктестігінің” алғашқы мүшелерінің</w:t>
        <w:br/>
        <w:t>бірі болады, ауыл шаруашылығын колхоздастыру науқанына</w:t>
        <w:br/>
        <w:t>қатысады. Ол Балықшы ауданы Амангелді колхозында ұлы</w:t>
        <w:br/>
        <w:t>Ораздың колында 90 асып дүние салды.</w:t>
        <w:br/>
        <w:t>Ал Дүлзададан өрбігендер Орал облысында.</w:t>
        <w:br/>
        <w:t>Исатайдың бәйбішесі, Жақия, Ақай, Оспан,</w:t>
        <w:br/>
        <w:t>Досмағамбеттің шешелері -- Мылқым 1837 жылы 15 қарашада</w:t>
        <w:br/>
        <w:t>Тастөбеде оққа ұшты. Ал батырдың екінші әйелі Несібелі</w:t>
        <w:br/>
        <w:t>өмірі де өз алдына бір хикая. 1824 жылы бір төбеге казак-</w:t>
        <w:br/>
        <w:t>орыстар мен Исатай ауылының таласы тұсында батырдың</w:t>
        <w:br/>
        <w:t>376</w:t>
        <w:br/>
        <w:t>ЕА18.09.1Эекдекін-еІІЕ раде 376</w:t>
        <w:br/>
        <w:t>қағаздарын жазған, көтерілістің архивін сактаған сол. Жақия</w:t>
        <w:br/>
        <w:t>баландығына қарамай, көтеріліс тұсында батыр атанған,</w:t>
        <w:br/>
        <w:t>көтерілісшілер арасында ықпалы күшті болған. Ішкі Ордадағы</w:t>
        <w:br/>
        <w:t>жорықтардың көбіне бастан-аяқ қатысқан Жақия - 1837 жылы</w:t>
        <w:br/>
        <w:t>24 желтоқсанда Жем өзенінің төңірегінде қуғыншылардың</w:t>
        <w:br/>
        <w:t>қолына түсті. Исатай күресі жалғасып жатқан соң оны бірден</w:t>
        <w:br/>
        <w:t>соттамай, Орал түрмесінде біраз сақтаған. Оған сот кесігі 1838</w:t>
        <w:br/>
        <w:t>жылы 26 тамызда шығарылды. Төтенше ауыр жазаға кесілді:</w:t>
      </w:r>
    </w:p>
    <w:p>
      <w:r>
        <w:t>250 адамдық әскер сапынан үш рет өткізіп дүрелеу, сосын</w:t>
        <w:br/>
        <w:t>Финляндиядағы Динабург қамал құрылысына 3 жылға қара</w:t>
        <w:br/>
        <w:t>жұмысқа салу, одан аман қалса, солдатқа беріп не Үркітке мәңгіге</w:t>
        <w:br/>
        <w:t>жер аудару. Яки Жақияның елге қайтып оралмауына барлық</w:t>
        <w:br/>
        <w:t>қам жасалды. Жақия Финляндия айдауынан қайтып оралмады.</w:t>
        <w:br/>
        <w:t>Жақияның соңында 2 жасар Шахмет пен келіншегі Нәсіпхан</w:t>
        <w:br/>
        <w:t>қалды. Нәсіпхан Себек Беріш Батырбек дегеннің қызы еді.</w:t>
        <w:br/>
        <w:t>Қайсыбір әңгімелердегі Нәсіпхан Жақиямен бірге Жайықтың</w:t>
        <w:br/>
        <w:t>сол жақ бетінде колға түсті деген қисын шындыққа келмейді,</w:t>
        <w:br/>
        <w:t>Жайықтың Бұхар бетіне өткен үш әйел, олардың кім екендері</w:t>
        <w:br/>
        <w:t>анық белгілі. Асылы, Нәсіпхан 1837 жылдың 22 қарашасы</w:t>
        <w:br/>
        <w:t>күнгі Елекен бейітінен Қарақұдыққа дейінгі 20 шақырымдық</w:t>
        <w:br/>
        <w:t>сүргінде қуғыншылардың қолына түскен. Қуғыншылардың</w:t>
        <w:br/>
        <w:t>арасында кезінде бұлардың үйлену тойында Жақияның жанына</w:t>
        <w:br/>
        <w:t>күйеу жолдас боп ерген бір таныс жігіт бар екен. “Не талабың</w:t>
        <w:br/>
        <w:t>бар?” -- дейді әлгі. Нәсіпхан кебеженің ішіндегі екі жасар баласы</w:t>
        <w:br/>
        <w:t>мен атасы Исатайдың 500 қойға айырбастап алған күміс кемер</w:t>
        <w:br/>
        <w:t>белбеуін сұрайды. Белбеу табылмайды. Нәсіпхан сәбиін түлкінің</w:t>
        <w:br/>
        <w:t>ініне апарып жасырады. Кейін аласып қалып, “шешелеп” жылаған</w:t>
        <w:br/>
        <w:t>дауысымен тауып алады. Сол Шахметтен -- Шамақ, Таңқаш,</w:t>
        <w:br/>
        <w:t>Акон, Ахмет, Сары. Шамақтан - Қаліреш, Оңғарсын, Мағия,</w:t>
        <w:br/>
        <w:t>Айбөпе, Жұмаш, Оразбек, Құрмет. Таңқаштан - Құрман.</w:t>
        <w:br/>
        <w:t>Құрмет пен Құрман -- Жақиядан тараған ұрпақтың қазіргі көзі</w:t>
        <w:br/>
        <w:t>тіріүлкеңдері. Исатай атындағы теміржол станциясында тұрады.</w:t>
        <w:br/>
        <w:t>Олардан ұрпақ баршылық,</w:t>
        <w:br/>
        <w:t>Досмағамбет Ішкі Орда мен Жайықтың Бұхар бетіндегі</w:t>
        <w:br/>
        <w:t>жорықтар мен соғыстардың бел ортасында болды. Ақбұлақ</w:t>
        <w:br/>
        <w:t>қырғынынан да аман шықты. Кейін Махамбеттің жанына ілесіп,</w:t>
        <w:br/>
        <w:t>Мұртазағали Өзбекқалиұлы сұлтанның ауылына да шапты.</w:t>
        <w:br/>
        <w:t>Махамбет Хиуаға кеткенде Сағыз бойындағы Қаратоқай</w:t>
        <w:br/>
        <w:t>374</w:t>
        <w:br/>
        <w:t>ЕАЛВ ӨЛ Фекдекінелі раде 381</w:t>
        <w:br/>
        <w:t>Жалғыз ұлым Махмұт</w:t>
        <w:br/>
        <w:t>Бекетай құмның ішінде</w:t>
        <w:br/>
        <w:t>Жалғыз бір қалған со да бар, -</w:t>
        <w:br/>
        <w:t>деген ғой. Бұл Махамбеттің қай ұлы? Ақын 1835 жылдың</w:t>
        <w:br/>
        <w:t>аяғында Жәңгірмен ат құйрығын кесісіп, Исатайға кеткенде</w:t>
        <w:br/>
        <w:t>Нұрсұлтан жаңа туған нәресте еді. Ол үй ішін алып кете алмады.</w:t>
        <w:br/>
        <w:t>Ұлтуған Жәңгірдің бұйрығымен төркініне қайтарылған.</w:t>
        <w:br/>
        <w:t>Нұрсұлтан нағашыларында тәрбиеленген. Махамбет олармен</w:t>
        <w:br/>
        <w:t>8 жылдан кейін ғана ұшырасты. Махамбет жол тауып келе</w:t>
        <w:br/>
        <w:t>алмаған әйеліне, Жәңгірден жасқанып, қызын “бүлікшіл”</w:t>
        <w:br/>
        <w:t>күйеуіне жібермеген қайын атасына да ренжіген болса керек.</w:t>
        <w:br/>
        <w:t>Ел ішінде Махамбет 1836 жылы Дауымшар Байбақты</w:t>
        <w:br/>
        <w:t>Бірәлінің қызына үйленді деген әңгімеден шығарып, Махмұт</w:t>
        <w:br/>
        <w:t>осы қиын-қыстау үргін-сүргін кезінде екінші әйелінен туған</w:t>
        <w:br/>
        <w:t>сәби деп шамалаймыз. Берқайыр Аманшин ағамыз Махмұттың</w:t>
        <w:br/>
        <w:t>ерте өліп, соңында екі қыз қалғанын айтады. Сол екі қыздың</w:t>
        <w:br/>
        <w:t>бірі Нұрбике Адайдың Медет- Мұңал тармағының азаматы</w:t>
        <w:br/>
        <w:t>Еңсептің Есболайына тұрмысқа шығады. Есболай,</w:t>
        <w:br/>
        <w:t>Нұрбикеден - Байғали (1904 жылы туған, Маңғыстау</w:t>
        <w:br/>
        <w:t>облысының бір совхозында жылқышы), одан Орақ Байғалиұлы.</w:t>
      </w:r>
    </w:p>
    <w:p>
      <w:r>
        <w:t>Алтарихи деректерден белгілі Нұрсұлтан 1835 жылы туып,</w:t>
        <w:br/>
        <w:t>1902-1903 шамасында өледі. Махамбетті өлтірер алдында ол</w:t>
        <w:br/>
        <w:t>немере ағасы Жәміл Тілемісұлымен Байнақ ауылына кеткен</w:t>
        <w:br/>
        <w:t>еді. Кейін шешесі Ұлтуған, Типандармен сол Байнақ ауылын</w:t>
        <w:br/>
        <w:t>сағалап өседі. Нұрсұлтаннан - Сауғабай , ол момын, шаруа</w:t>
        <w:br/>
        <w:t>адамы болған. Сауғабай Мырзағали, Шәкір деген балаларымен</w:t>
        <w:br/>
        <w:t>1930 жылдары Орал облысының Тайпақ ауданына көшіп, одан</w:t>
        <w:br/>
        <w:t>Орынбар асады. Содан ел ішіне қайтып оралмайды. Сол</w:t>
        <w:br/>
        <w:t>тараптағы қазақтар арасында Махамбеттің тікелей ұрпағы болуы</w:t>
        <w:br/>
        <w:t>әбден мүмкін.</w:t>
        <w:br/>
        <w:t>Өтемістің үлкен ұлы Тоқтамыс ерте өліп, одан Салық, деген</w:t>
        <w:br/>
        <w:t>бала қалады. 12-13 жасынан бастап көтерілісшілерге ілескен</w:t>
        <w:br/>
        <w:t>Салық аман-есен Жайықтан өтіп, қуғыншылардың қолына</w:t>
        <w:br/>
        <w:t>түспей кетеді. 40-шы жылдар шамасында өледі. Салықтан -</w:t>
        <w:br/>
        <w:t>Сұлтануәлі, одан тұқым жоқ.</w:t>
        <w:br/>
        <w:t>Өтемісұлдарының Тоқтамыстан кейінгі үлкені --Бекмағамбет.</w:t>
        <w:br/>
        <w:t>Ол өз ауылының старшыны, мұсылманша өте сауатты болған,</w:t>
        <w:br/>
        <w:t>көтеріліс кезінде батылдығымен де көзге түсіп, талай қанды</w:t>
        <w:br/>
        <w:t>жорықтарды басынан өткерген. Тарихшы И.Кенжсеәліұлы оны</w:t>
        <w:br/>
        <w:t>379</w:t>
        <w:br/>
        <w:t>ЕАЛВ ӨЛ Эекдекін-едіі раде 383</w:t>
        <w:br/>
        <w:t>Мерғали атты екі баласының ғана аты жетті.</w:t>
        <w:br/>
        <w:t>Қожахмет ұлдарынан желісі үзілмегені - Лұқпаннан</w:t>
        <w:br/>
        <w:t>тарағандары. Лұқпанван --Жұмат, Жұматтан -Қари, Қарес,</w:t>
        <w:br/>
        <w:t>Сыднық, Махмұт, Жамиған, Нұрбай. Каридан -- Сипат,</w:t>
        <w:br/>
        <w:t>Мұхаметжан, Сейіл, Маңғыстау облысы Ералиев қаласында</w:t>
        <w:br/>
        <w:t>тұрады. Қаридің Сәлима, Хадиша атты қыздары Атырау</w:t>
        <w:br/>
        <w:t>қаласында. Ал Карестен -- Мырзагерей Қызылқоға ауданында.</w:t>
        <w:br/>
        <w:t>Жамиғаннан -- Мұрат. Нұрбайдан -- Бағыт, Сағын, Мереке,</w:t>
        <w:br/>
        <w:t>Қоныс.</w:t>
        <w:br/>
        <w:t>Әкімнен де әжептеуір тараған ұрпақ бар. Әкімнен -</w:t>
        <w:br/>
        <w:t>Жанмырза, Арық, Бейналы, Балтас. Жанмырзадан -- Нағи,</w:t>
        <w:br/>
        <w:t>Арықтан - Абылай, Бейсенбай. Бейналмдан - Сағи.</w:t>
        <w:br/>
        <w:t>Ыбырайым - ауызға, архив қағаздарына аты жиі іліге</w:t>
        <w:br/>
        <w:t>бермегенмен, көтеріліске қатысқан. Қарауыл қожа өзінің</w:t>
        <w:br/>
        <w:t>Жәңгірге берген 1837 жылғы 2 қыркүйектегі рапортында да</w:t>
        <w:br/>
        <w:t>Исатай мен Махамбет 16 қыркүйекте ауылын шапқанда, жасақ.</w:t>
        <w:br/>
        <w:t>қатарында Досмайыл, Ыбырайым Өтемісұлдарының</w:t>
        <w:br/>
        <w:t>болғанын атап көрсеткен. Ыбырайымның қашан тұтқынға</w:t>
        <w:br/>
        <w:t>түскені, сотталғаны туралы нақты деректі кезіктіре алмадық,</w:t>
        <w:br/>
        <w:t>Керісінше, 1838 жылы шілде айында оның Калмыково</w:t>
        <w:br/>
        <w:t>бекінісінің жанындағы Өтемістің ағасы Шыбынтай ауылында</w:t>
        <w:br/>
        <w:t>жүргенін байқаймыз. Соған қарағанда, ол Ішкі Ордадағы</w:t>
        <w:br/>
        <w:t>көтерілістің аяқ кезінде қолға түспей, солай карай жылыстап</w:t>
        <w:br/>
        <w:t>кетіп, жан сақтаған. Одан Сұлтануәйіс, Жансұлтан атты екі</w:t>
        <w:br/>
        <w:t>бала болған. Жансұлтаннан ұрпақ жоқ. Сұлтануәйістен -</w:t>
        <w:br/>
        <w:t>Құлқайыр, Құлқайырдан -- Әмин, Қазим.</w:t>
        <w:br/>
        <w:t>Ысмайыл - көтеріліске бастан-аяқ қатысқан, жас жойқын</w:t>
        <w:br/>
        <w:t>батырлардың бірі. Алғашқылардың бірі боп сотталғанына</w:t>
        <w:br/>
        <w:t>қарағанда, 1837 жылдың қараша айында қолға түскен.</w:t>
        <w:br/>
        <w:t>Ол І дәрежелі қылмыскерлердің қатарына жатқызылған</w:t>
        <w:br/>
        <w:t>да, 1000 дүре соғылып, 6 жыл Ригада қара жұмысқа, одан</w:t>
      </w:r>
    </w:p>
    <w:p>
      <w:r>
        <w:t>кейін Сібірге жер аууға кесілген. Этаппен Симбирскге</w:t>
        <w:br/>
        <w:t>айдалып бара жатканда Сорочинская станциясының түбінде</w:t>
        <w:br/>
        <w:t>1838 жылдың шілде айында конвойды ұрып жығып,</w:t>
        <w:br/>
        <w:t>Ысмайыл Өтемісұлы, Смағұл Қалдыбайұлы және Есәлі</w:t>
        <w:br/>
        <w:t>Шонайұлы үшеуі қашып кетеді. 1840 жылы қайтадан қолға</w:t>
        <w:br/>
        <w:t>түскен Есәлі Ысмайыл, Смағұлмен бірге қашқанын, бірақ</w:t>
        <w:br/>
        <w:t>ел шетіне жақындағанда бөлек-бөлек кеткендерін айтқан.</w:t>
        <w:br/>
        <w:t>381</w:t>
        <w:br/>
        <w:t>ЕЛ ӨЛ Эекдекін! раде 386</w:t>
        <w:br/>
        <w:t>КӨТЕРІЛІС САРБАЗДАРЫ</w:t>
        <w:br/>
        <w:t>“Исатай--Махамбет көтерілісіне 7000-дай сарбаз қатысты.</w:t>
        <w:br/>
        <w:t>Ол кездегі өлшем бойынша бұл әжептеуір салмақты күні.</w:t>
        <w:br/>
        <w:t>Исатай-Махамбет тарихына байланысты еңбекте олардың</w:t>
        <w:br/>
        <w:t>аты аталып, тізімі беріліп жатса, қандай ғанибет. Махамбет:</w:t>
        <w:br/>
        <w:t>Еске алсаңдар біздерді,</w:t>
        <w:br/>
        <w:t>Мың рахмет сіздерге, -</w:t>
        <w:br/>
        <w:t>дегенде осыны айтпап па еді?! Әрине, біздікі аяғы жерге”</w:t>
        <w:br/>
        <w:t>тимейтін арманды киял екені түсінікті. Дегенмен, жеткізбесе</w:t>
        <w:br/>
        <w:t>де ұлы мақсатқа ұмтылғанымыз жөн. Бұл жолы Исатайдың</w:t>
        <w:br/>
        <w:t>жауынгер сарбаздарының, көтеріліске ұйытқы болған атақты</w:t>
        <w:br/>
        <w:t>батырларының қайсыбірінің өмірінен қысқаша болса да</w:t>
        <w:br/>
        <w:t>мәлімет бере кетпекпіз.</w:t>
        <w:br/>
        <w:t>Бұл орайда Ығылман дастанының құлақ күйіндей әр тұста</w:t>
        <w:br/>
        <w:t>қайта-кайта кайталанып отыратын төмендегідей жолдарына</w:t>
        <w:br/>
        <w:t>назар аудармай болмайды:</w:t>
        <w:br/>
        <w:t>Есенғұл Үбі, Таңатар,</w:t>
        <w:br/>
        <w:t>Есенгелді, Құсқара,</w:t>
        <w:br/>
        <w:t>Есенаман, Шекшекей,</w:t>
        <w:br/>
        <w:t>Балуан Тәни қасында,</w:t>
        <w:br/>
        <w:t>Алман, Тоғай, Ерсары,</w:t>
        <w:br/>
        <w:t>Қожахмет, Қалдыбай,</w:t>
        <w:br/>
        <w:t>Әскердің түсті алдына-ай!</w:t>
        <w:br/>
        <w:t>Осы шағын үзіндіде көтеріліске тірек болған батырлар</w:t>
        <w:br/>
        <w:t>мен қолбасшылар, жасақ жетекшілері, бірен-сараны болмаса,</w:t>
        <w:br/>
        <w:t>негізінен түгелге жуық қамтылған. Енді “аламанға жел біріп,</w:t>
        <w:br/>
        <w:t>астана жұртты меңгерген” жайсаңдар мен жампоздардың</w:t>
        <w:br/>
        <w:t>біразына тоқталалық.</w:t>
        <w:br/>
        <w:t>1. Үсе Төлегенұлы. Руы - Есенғұл Беріш. Исатаймен 1835</w:t>
        <w:br/>
        <w:t>жылдың күзінде тізе қосқан алғашқы 5 старшынның бірі.</w:t>
        <w:br/>
        <w:t>Ұзын бойлы, кара бурыл сақал-мұртты, ат жақты, орақ мұрын</w:t>
        <w:br/>
        <w:t>әдемі адам. Мінезі шапшаң, шытырлау. Атасы Отарбай Сырым</w:t>
        <w:br/>
        <w:t>қозғалысына ат қосқан. “Өт жирен атты Отарбай” делінетін</w:t>
        <w:br/>
        <w:t>әйгілі батыр -- осы Үсеннің атасы. Ал өз әкесі Төлеген момын</w:t>
        <w:br/>
        <w:t>адам болған. Үсе де, ұлы Үбі де Жәңгір ханға қарсы</w:t>
        <w:br/>
        <w:t>оппозицияда болып, 1827, 1829 жылғы Қайыпқали бастаған</w:t>
        <w:br/>
        <w:t>қозғалысқа қатысты. Әлде 1827, әлде 1829 жылы Жайықтың</w:t>
        <w:br/>
        <w:t>Бұхар бетіне қайта өткен. Сарыкөлдегі қайын жұртына кетіп</w:t>
        <w:br/>
        <w:t>384</w:t>
      </w:r>
    </w:p>
    <w:p>
      <w:r>
        <w:t>ЕАЛ8.0911Эекһекі--іЙ раде 385</w:t>
        <w:br/>
        <w:t>өтпегені де белгісіз. Дейтұрғанмен, одан тараған ұрпақ үздік-</w:t>
        <w:br/>
        <w:t>создық боп, бүгінге дейін жетті. Досмайылдан -- Арыстан, Есет,</w:t>
        <w:br/>
        <w:t>Ершекей, Дабыс. Арыстаннан - Ғаббас, Оразбай, Жарас,</w:t>
        <w:br/>
        <w:t>Бидәулет, Құлымжан. Ғаббастан -- Досболай, Қосбай, Ербақы.</w:t>
        <w:br/>
        <w:t>Жарастан -- Жанай, Есболай, Бәйсеу. Құлымжаннан -- Бекбаулы,</w:t>
        <w:br/>
        <w:t>Есқайыр. Есеттен -- Сағынғали. Сағыңғалидан -- Байсұлтан,</w:t>
        <w:br/>
        <w:t>Нысан, Тыныс. Олардың біркатары Атырау облысының</w:t>
        <w:br/>
        <w:t>Құлсары, Буровиков поселкелерінде тұрады.</w:t>
        <w:br/>
        <w:t>Ал Сырымның немересіне үйленген Әйіп балуан жастай</w:t>
        <w:br/>
        <w:t>өлген, одан ұрпақ қалмаған.</w:t>
        <w:br/>
        <w:t>Өтеміспен бірге туған Шыбынтай ауылдары көтеріліске</w:t>
        <w:br/>
        <w:t>қатыспаған. Дүрбелең кезіңде Шыбынтай жасы келген кәрі адам</w:t>
        <w:br/>
        <w:t>елі. Махамбет оларға халықтық(іске ат қосуға кеңес беріп сәлем</w:t>
        <w:br/>
        <w:t>айтты Не өзі аяқтай барды деп жобалаудың ақылға шетіндігі</w:t>
        <w:br/>
        <w:t>жоқ, Бірақ Шыбынтай ұрпақтары арасынан баскөтерер азамат</w:t>
        <w:br/>
        <w:t>шықпады. Махамбеттің “Арқаның қызыл изені” өлеңі осы</w:t>
        <w:br/>
        <w:t>жағдайға байланысты шықты деп шамалаймыз:</w:t>
        <w:br/>
        <w:t>Арқаның қызыл изені -</w:t>
        <w:br/>
        <w:t>Басы күрдек, түбі арал,</w:t>
        <w:br/>
        <w:t>Қыдырып шалар аруана.</w:t>
        <w:br/>
        <w:t>Кәрісі кімнің жоқ болса,</w:t>
        <w:br/>
        <w:t>Жасы болар дуана.</w:t>
        <w:br/>
        <w:t>Бір сынаған жаманды</w:t>
        <w:br/>
        <w:t>Екіншілей сынама.</w:t>
        <w:br/>
        <w:t>Тіріде сыйласпаған ағайын,</w:t>
        <w:br/>
        <w:t>Құм құйылсын көзіңе</w:t>
        <w:br/>
        <w:t>Өлгенде маған жылама.</w:t>
        <w:br/>
        <w:t>Шыбынтай әулетінен Жәміл Тілемісұлы (Шыбынтай-</w:t>
        <w:br/>
        <w:t>Тілеміс-Жәміл) ғана 1845-1846 жылдары Махамбетті сағалады.</w:t>
        <w:br/>
        <w:t>Шыбынтай әулетінен тарағандардан аты белгілі Кенжебай</w:t>
        <w:br/>
        <w:t>Мәденов. Ратушаны алуға қатысқан ол туралы маршал</w:t>
        <w:br/>
        <w:t>Г.К.Жуков естелік кітабында баян еткен. Осы жолдардың</w:t>
        <w:br/>
        <w:t>авторы да кезінде лейтенант К.Мәденовтың Ұлы Отан соғысы</w:t>
        <w:br/>
        <w:t>жылдарындағы ерлігі жөнінде “Маршал мақтаған қазақ” атты</w:t>
        <w:br/>
        <w:t>көлемді очерк жазғаны бар. Мәденов соғыстан кейін Атырау</w:t>
        <w:br/>
        <w:t>облысының ішкі істер бөлімінде жауапты қызмет атқарды.</w:t>
        <w:br/>
        <w:t>Ағасы Өтеген Мәденов - партия-кеңес қызметкері, Орал</w:t>
        <w:br/>
        <w:t>облысының Приурал ауданында тұрады, зейнеткер.</w:t>
        <w:br/>
        <w:t>383</w:t>
        <w:br/>
        <w:t>ЕӚЛВ ӨЛ1Эекдекін-еіЕ раде 401</w:t>
        <w:br/>
        <w:t>Жәңгірден кейін көп ұзамай, 2 қазанда Фатима ханша,</w:t>
        <w:br/>
        <w:t>одан бір ай өткенде - 9 қарашада жас тоқал Зылиха</w:t>
        <w:br/>
        <w:t>ханша дүние салды. Патша үкімет орындары Ішкі</w:t>
        <w:br/>
        <w:t>Орданың 27 би, төрелері бірігіп жазып, Жәңгірдің</w:t>
        <w:br/>
        <w:t>Фатимадан туған үлкен ұлы Сақыпгерейді хан көтеру</w:t>
        <w:br/>
        <w:t>туралы өтінішін құлаққа ілмеді. Хандық жойылып, билік</w:t>
        <w:br/>
        <w:t>Уақытша басқарманың қолына берілді.</w:t>
      </w:r>
    </w:p>
    <w:p>
      <w:r>
        <w:t>БАЙМАҒАМБЕТТІҢ ӨЛІМІ</w:t>
        <w:br/>
        <w:t>Орынбор Шекара комиссиясының архивінде</w:t>
        <w:br/>
        <w:t>Баймағамбет Айшуақұлының қызмет жолын</w:t>
        <w:br/>
        <w:t>куәландыратын құжат сақталған. Ол 1815 жылы Кіші</w:t>
        <w:br/>
        <w:t>жүздің Батыс бөлімінің Жетіру бөлімшесін билеуші</w:t>
        <w:br/>
        <w:t>болып өмір жолын бастапты. Сол қызметте ұзақтау</w:t>
        <w:br/>
        <w:t>болып, 1831 жылы ғана Батыс бөлімінің билеушісі</w:t>
        <w:br/>
        <w:t>сұлтаны дәрежесіне жетеді. 1837 жылы мамыр айында</w:t>
        <w:br/>
        <w:t>империяға адал еңбегі үшін 3-дәрежелі Станислав</w:t>
        <w:br/>
        <w:t>орденін кеудесіне тақты. 1846 жылдың шілде айына дейін</w:t>
        <w:br/>
        <w:t>ол тағы бір орденнің иегері боп, полковник дәрежесіне</w:t>
        <w:br/>
        <w:t>жетті. Ал 1846 жылдың 1 шілдесі күні оны император</w:t>
        <w:br/>
        <w:t>ағзам қалтқысыз еңбегі және құлшынысы үшін 2-</w:t>
        <w:br/>
        <w:t>дәрежелі алмазбен безендірілген “Қасиетті Анна”</w:t>
        <w:br/>
        <w:t>орденімен марапаттады.</w:t>
        <w:br/>
        <w:t>Ал Махамбеттің өлімі сұлтанға жаңа атақ, жаңа</w:t>
        <w:br/>
        <w:t>лауазым қосты. 1847 жылы 27 ақпанда оның өмірбаяндық</w:t>
        <w:br/>
        <w:t>ақпарында тағы бір маңызды жазу пайда болды:</w:t>
        <w:br/>
        <w:t>“Петербургте патша ағзамның қабылдауында болып,</w:t>
        <w:br/>
        <w:t>қызметтегі құлшынысы үшін генерал-майор шені</w:t>
        <w:br/>
        <w:t>берілді”, Демек, ол Махамбет өлімінен екі-үш айдан</w:t>
        <w:br/>
        <w:t>кейін-ақ І Николай патшаның ілтипатына бөленген.</w:t>
        <w:br/>
        <w:t>Бірақ Баймағамбеттің қуанышы ұзақ болған жоқ. 1847</w:t>
        <w:br/>
        <w:t>жылы 30 наурыз күні кеудесіне таққан орденмен, ақ</w:t>
        <w:br/>
        <w:t>патшадан алған генерал шенімен су түбіне жөнеп берді;</w:t>
        <w:br/>
        <w:t>Түпнұсқа деректерді ел ішінде үзбей айтылып келе</w:t>
        <w:br/>
        <w:t>жатқан шындыққа барабар әңгімелер нақтылай түседі.</w:t>
        <w:br/>
        <w:t>399</w:t>
        <w:br/>
        <w:t>ЕАЛВ ӨЛ Эекдекін-еШіі раде 392</w:t>
        <w:br/>
        <w:t>жасағының жас батырларының бірі. Жайықтың Бұхар бетіне</w:t>
        <w:br/>
        <w:t>өтіп, Акбұлақтың соғысында оққа ұшты.</w:t>
        <w:br/>
        <w:t>9, Ыірсалды Кәсіпұлы. Руы -- Жайық Беріші, Жарылғас</w:t>
        <w:br/>
        <w:t>атасы. Махамбет толғауында, Ығылман дастанында Ер Сары</w:t>
        <w:br/>
        <w:t>деп көрсетілген, қайсыбір зерттеушілер оның нақты ізіне</w:t>
        <w:br/>
        <w:t>түсе алмаған соң, Исатайдың жас күнінен жанына ерген</w:t>
        <w:br/>
        <w:t>жолдасы деп түсіндірген. Ал шындығында Ырсалды, Есәлі,</w:t>
        <w:br/>
        <w:t>Сатыбалды, Байдәулет деген 4 ағайынды жігіт.</w:t>
        <w:br/>
        <w:t>Көтерілісімілерді жақтадың деп, Балқы би, старшындар</w:t>
        <w:br/>
        <w:t>Төлеген, Айғанилар жиналып келіп, 1837 жылы 21 тамызда</w:t>
        <w:br/>
        <w:t>ауылдарын оңдырмай шауып, адамдарын жарақат еткен.</w:t>
        <w:br/>
        <w:t>Исатай мен Жәңгір арасында бітім бола ма деп үміттеніп</w:t>
        <w:br/>
        <w:t>жүрген Орал казак-орыс әскерінің атаманы Покатилов бұл</w:t>
        <w:br/>
        <w:t>оқиғаны естігенде, “Енді бітім болмайды” деген.</w:t>
        <w:br/>
        <w:t>Ырсалды 1837 жылы 15 қараша күнгі Тастөбе соғысында</w:t>
        <w:br/>
        <w:t>оққа үшты.</w:t>
        <w:br/>
        <w:t>10. Сарт Еділұлы. Руы -- Қарағұл Жаппас. Көтерілісшілерге</w:t>
        <w:br/>
        <w:t>1836 жылдың ортасында қосылды. 1836 жылы 14 шілдедегі Исатай</w:t>
        <w:br/>
        <w:t>шағымында Жаппастың Қарағұл атасының старшыны Әлжан</w:t>
        <w:br/>
        <w:t>Тұрманбетұлының қолы мен мөрі бар. Сарт пен Әлжан -</w:t>
        <w:br/>
        <w:t>ағайынды адамдар. Сарттың Исатай қасынан табылуы -</w:t>
        <w:br/>
        <w:t>көтерілісшілерге үлкен демеу болды. Міне, осы кезден бастап</w:t>
        <w:br/>
        <w:t>старшын Сарт Еділұлы халық қозғалысының жетекшілерінің</w:t>
      </w:r>
    </w:p>
    <w:p>
      <w:r>
        <w:t>біріне айналды. 4 казан 1837 жылы Орал казак-орыс атаманы</w:t>
        <w:br/>
        <w:t>Покатилов экспедициясына Тауасарда жасағымен қарсы</w:t>
        <w:br/>
        <w:t>келетін де осы Сарт Еділұлы.</w:t>
        <w:br/>
        <w:t>24 қараша 1837 жылы подполковник Меркульев отряды</w:t>
        <w:br/>
        <w:t>Қосықты деген жерде Жайыққа беттеп бара жаткан оның</w:t>
        <w:br/>
        <w:t>ауылын тұтқындады. Сарт, Ысық Қалдыбай, Байбақты Өтеміс</w:t>
        <w:br/>
        <w:t>Қошқарұлы ауылдары бірге көшіп барады екен. 60 киіз үй,</w:t>
        <w:br/>
        <w:t>70 әйел, 320 түйе, 800 сиыр, 2000 қой қолға түсті. Көштен</w:t>
        <w:br/>
        <w:t>12 еркек - Сарт, Өтеміс, Қалдыбай және олардың ересек</w:t>
        <w:br/>
        <w:t>балалары қашып құтылып, Исатай көшіне барып қосылады.</w:t>
        <w:br/>
        <w:t>Сарттың ұлдары: Шөкім, Көшім, Ерше, Нұрша, Ырғи,</w:t>
        <w:br/>
        <w:t>Нұрға, Бегім, Бекет. 22 қарашадағы Елекен моласы түбіндегі</w:t>
        <w:br/>
        <w:t>қуғында Ерше Сартұлы өлді деп көрсетілген. Бірақ Ерше 14</w:t>
        <w:br/>
        <w:t>желтоксанда Жайықтың Бұхар бетінде колға түскені мәлім.</w:t>
        <w:br/>
        <w:t>Өлген Шәкім Сартұлы болса керек. Жайықтың Бұхар бетіне</w:t>
        <w:br/>
        <w:t>390</w:t>
        <w:br/>
        <w:t>ЕАЛ8.09.13еКдекін--. раде 389</w:t>
        <w:br/>
        <w:t>сүргінде Қалдыбай оққа ұшты. Сол күнгі Истомин ақпарында</w:t>
        <w:br/>
        <w:t>Қалдыбайұлы Жапалақ та өлді делінген еді, бірақ ол өлмеген,</w:t>
        <w:br/>
        <w:t>ауыр жараланған боп шықты. Осы шамада Қалдыбайдың</w:t>
        <w:br/>
        <w:t>тағы бір ұлы Қали тұтқындалды. Қарашаның ең соңғы</w:t>
        <w:br/>
        <w:t>күндерінде Тастөбе маңында Трофимов отряды Қабыланбайды</w:t>
        <w:br/>
        <w:t>қолға түсірді. Оның жойқын күші мен көзсіз батырлығын</w:t>
        <w:br/>
        <w:t>жау болса да Геке ерекше сүйсініп жазған: “Бұл жерде темір</w:t>
        <w:br/>
        <w:t>жоқ, ал арқан Қабыланбай үшін түк те еместігін ескеріп,</w:t>
        <w:br/>
        <w:t>өздеріңнен қатынас қағаз жеткізген 10 адамға хорунжий</w:t>
        <w:br/>
        <w:t>Ереминнің 28 адамын қосып беріп, 8 желтоқсанда оны Орал</w:t>
        <w:br/>
        <w:t>қаласына жөнелтеміз”, Калдыбайдың төрт ұлы Смағұл,</w:t>
        <w:br/>
        <w:t>Қабыланбай, Жапалақ, Кали әскери сотқа тартылып, 1000</w:t>
        <w:br/>
        <w:t>дүре соғылған айуандық ауыр жазадан кейін, жер аударылды.</w:t>
        <w:br/>
        <w:t>Смағұл 1838 жылы шілде айында Симбирскге айдалып бара</w:t>
        <w:br/>
        <w:t>жатып, Бузулук уезінің Сорочинская станциясы жанында,</w:t>
        <w:br/>
        <w:t>ал Жапалақ пен Қали Самар қаласына беттегенде Ақкөл</w:t>
        <w:br/>
        <w:t>деревнясының жанында күзетті ұрып жығып, қашып</w:t>
        <w:br/>
        <w:t>құтылды. Олардың қайта қолға түскен-түспегені, қайда барып</w:t>
        <w:br/>
        <w:t>паналағандары туралы дерек жоқ.</w:t>
        <w:br/>
        <w:t>Қалдыбайұлдарынан Жайықтың Бұхар бетіне өткені</w:t>
        <w:br/>
        <w:t>Иманбай. Ол осы беттегі Қараораз Ысық. ауылдарын паналап,</w:t>
        <w:br/>
        <w:t>олардың көтеріліске қосылуына мұрындық болды. Ал</w:t>
        <w:br/>
        <w:t>Қабыланбайға 1500 шыбық соғылып, жазасын Сібір</w:t>
        <w:br/>
        <w:t>каторгаларының бірінде өтеуге үкім етілді. Содан оралған</w:t>
        <w:br/>
        <w:t>жоқ.</w:t>
        <w:br/>
        <w:t>3. Тінғали Тайсойғанұлы. Барлық құжаттарда 4 ағайынды</w:t>
        <w:br/>
        <w:t>Тайсойғанұлдары деп көрсетілген. Көтеріліс құжаттарында</w:t>
        <w:br/>
        <w:t>Тінғалимен қатар Қамбар, Әуестің аттары аталады. Исатаймен</w:t>
        <w:br/>
        <w:t>1835 жылдың күзінен-ақ тізе косқан. Олардың руын Берқайыр</w:t>
        <w:br/>
        <w:t>Аманшин Кеңшалбар Адай деп көрсеткен. Тінғали Айбас</w:t>
        <w:br/>
        <w:t>Беріш старшыны Төлеген Тыныштықұлының дәргейінде</w:t>
        <w:br/>
        <w:t>болған. Ал оның қарамағында Айбас, Шұбар, Бесқасқа</w:t>
        <w:br/>
        <w:t>Беріштер мен Адайлар да бар еді.</w:t>
        <w:br/>
        <w:t>Тінғали - саусағынан бал тамған зергер, көтерілісті</w:t>
        <w:br/>
        <w:t>ұйымдастырушы, оның саяси жетекшілерінің бірі. Кейін</w:t>
      </w:r>
    </w:p>
    <w:p>
      <w:r>
        <w:t>жасақтарды қару-жарақпен қамтамасыз ету үшін көшпелі</w:t>
        <w:br/>
        <w:t>ұстахана жасап, қылыш, найза, мылтық соққан, Көктатырдың</w:t>
        <w:br/>
        <w:t>күкіртінен дәрі өндірген. Олардың ағайынды үшеуі Жайықтан</w:t>
        <w:br/>
        <w:t>387</w:t>
        <w:br/>
        <w:t>ЕАЛВ ӨЛ екдекізйі раде 402</w:t>
        <w:br/>
        <w:t>ауылға жетуге асығып келе жатса, көктемнің карғынында</w:t>
        <w:br/>
        <w:t>Елек мұзы қозғалып кетіпті. Мұндайда паром-салмен өту</w:t>
        <w:br/>
        <w:t>мүмкін емес. Сұлтан ешкімді тыңдамай, өзенге қайық</w:t>
        <w:br/>
        <w:t>салдыртады. 6 төремен қайыққа отырғанда сең ағызып</w:t>
        <w:br/>
        <w:t>әкетеді де, тентек Елек мықтыларды екі талмап, бір жұтады.</w:t>
        <w:br/>
        <w:t>Осы таңғажайып тосын өлімнің басы-қасында болған,</w:t>
        <w:br/>
        <w:t>сұлтаннан батырдың басын даулайтын -- Махамбеттің</w:t>
        <w:br/>
        <w:t>бажасы Асаубай Құдайкеұлы. Айтушылар Баймағамбеттің</w:t>
        <w:br/>
        <w:t>өлімін осы Асаубайдың ісі деседі. Сол тұста Електің қалың</w:t>
        <w:br/>
        <w:t>тоғайлы жағалауында төрт-бес серігімен Үбі де болған.</w:t>
        <w:br/>
        <w:t>Бұл оқиға туралы жазушы Қажығали Мұқамбетқалиев “Бас</w:t>
        <w:br/>
        <w:t>жұтқан бас” атты хикая жазды.</w:t>
        <w:br/>
        <w:t>Шынында, бас басты жұтты, есепсіз, елеусіз ешнәрсе</w:t>
        <w:br/>
        <w:t>жоғына өмірдің өзі куә болды. 10 жыл арпалысқан арыстар</w:t>
        <w:br/>
        <w:t>бір-бірін жеңдік, мұқадық деп дардай болғанмен, жеңген</w:t>
        <w:br/>
        <w:t>дәнеңесі жоқ - бәрі де жер томпайтып қалды.</w:t>
        <w:br/>
        <w:t>ЕӚАЛВ09.13еКдекін--.8Ғ- раде 390</w:t>
        <w:br/>
        <w:t>өтгі. Қарақұмда Кетенің Жапалақ ұстасымен бірігіп, әскер</w:t>
        <w:br/>
        <w:t>жабдығымен шұғылданады. Тінғали Акбұлақта жазым болған</w:t>
        <w:br/>
        <w:t>шығар деп ойлаймыз.</w:t>
        <w:br/>
        <w:t>4. Тоғай Бегәліұлы. Тайманның туған інісі. Аңқылдақ,</w:t>
        <w:br/>
        <w:t>қарапайым жан болған. Оның ұлдары -- Алман, Баймен,</w:t>
        <w:br/>
        <w:t>Аймұхамбет, Жармұхамбет, Жұмағали. 1837 жылы 24 желтоксанда</w:t>
        <w:br/>
        <w:t>зерттеушілер қолға түскендердің қатарында Жармұхамбет болды.</w:t>
        <w:br/>
        <w:t>десе, Баймағамбет Айшуақұлының ранортында Аймұхамбет деп</w:t>
        <w:br/>
        <w:t>көрсетілген.</w:t>
        <w:br/>
        <w:t>Тоғай Қарауыл қожамен соғыста 14 қыркүйекте қаза тапқан.</w:t>
        <w:br/>
        <w:t>Исатай хаттарынан Алманның саяси істерге араласып, жауапты</w:t>
        <w:br/>
        <w:t>шаруалар тындырғанын байқаймыз. Алман, Баймен, Жұмағали,</w:t>
        <w:br/>
        <w:t>Аймұхамбет, Жармұхамбет есімдері көтеріліс тұсындағы</w:t>
        <w:br/>
        <w:t>құжаттарда әредік ауызға ілігіп отырады. Жұмағалидың</w:t>
        <w:br/>
        <w:t>жазалаушылардың колына түскен-түспегені белгісіз, ал Баймен</w:t>
        <w:br/>
        <w:t>мен Жармұхамбет сот үкімімен дүреленіп, жер ауған. 1838 жылы</w:t>
        <w:br/>
        <w:t>13 шілдеде Самарға этаппен айдалып бара жатып, Асқұм жанында</w:t>
        <w:br/>
        <w:t>күзетті ұрып жығып, қашып кететіндер арасында Жармұхамбет</w:t>
        <w:br/>
        <w:t>те бар. Бірақ одан кейінгі тағдыры белгісіз.</w:t>
        <w:br/>
        <w:t>Тоғай ұлдарының арасында жасы үлкені де, айрықша батыры</w:t>
        <w:br/>
        <w:t>да Алман. Ол Ақбұлақ соғысынан аман шығып, қуғыншылардың</w:t>
        <w:br/>
        <w:t>қолына түспей, ұстатпай кеткен. Біраз жыл Бесқала жағында</w:t>
        <w:br/>
        <w:t>жасырынып жүрген. Оның шешесі Ойыл бойындағы Кетенің</w:t>
        <w:br/>
        <w:t>Орай деген ықпалды адамының қызы еді. Өзі де осы ауылдан</w:t>
        <w:br/>
        <w:t>қалың алды. Ішкі Ордадан қашып төркінін паналаған әйелі мен</w:t>
        <w:br/>
        <w:t>екі баласын Бесқала жаққа көшіріп әкетеді. Бірақ ол тарапта</w:t>
      </w:r>
    </w:p>
    <w:p>
      <w:r>
        <w:t>онша жағдайы болмаған соң, базаршылармен әйелін екі баласымен</w:t>
        <w:br/>
        <w:t>елге жөнелтіп жіберіп, өзі кейін жасырын келеді. Қайын атасы</w:t>
        <w:br/>
        <w:t>алдына мал салып, қоныс бөліп береді. Ол қонысы Алтықыстау</w:t>
        <w:br/>
        <w:t>аталған. Алманнан - Қапаш, Қапаштан--Сұлтан деген балалар</w:t>
        <w:br/>
        <w:t>болған. Осы Сұлтанның кемпірі Аққұба әже 100-ден асып, беріде</w:t>
        <w:br/>
        <w:t>дүние салады. Сұлтаннан -- Әсемкер, Отан соғысының ардагері,</w:t>
        <w:br/>
        <w:t>дербес зейнеткер, осыдан біраз жыл бүрын қайтыс болды. Аққұба</w:t>
        <w:br/>
        <w:t>әжейдің екінші ұлының есімі -- Жаңбыршы. Одан тараған үл-</w:t>
        <w:br/>
        <w:t>қыздар Актөбе қаласында тұрады. !</w:t>
        <w:br/>
        <w:t>5. Есенгелді Жаңғабылұлы. Ағатай, Шағатай, Есіркеп</w:t>
        <w:br/>
        <w:t>ағайынды болғанда, Есіркептен -- Жаңғабыл, Жаңғабылдан -</w:t>
        <w:br/>
        <w:t>Қаржау. Есенгелді осы Каржаудың баласы. Руы -- Жайық Беріш.</w:t>
        <w:br/>
        <w:t>388</w:t>
        <w:br/>
        <w:t>ЕА18.09Л1ЗекйһеКін-едіі раде 384</w:t>
        <w:br/>
        <w:t>Ысмайыл ел ішіне татар молдасы болып киініп келген.</w:t>
        <w:br/>
        <w:t>Арқасынан етіне кірген шыбық жаңқасын суырып отырады</w:t>
        <w:br/>
        <w:t>екен.</w:t>
        <w:br/>
        <w:t>1838 жылы Ысмайылды Шыбынтай ауылы жасырып отыр</w:t>
        <w:br/>
        <w:t>екен деген әңгіме шығып, оларды Орта Жайықдистанциясының</w:t>
        <w:br/>
        <w:t>басшылары қамауға алады. Ыбырайым Өтемісұлының аты осы</w:t>
        <w:br/>
        <w:t>дау үстінде белгілі болады. Бірақ Ысмайыл таптырмайды. Бұдан</w:t>
        <w:br/>
        <w:t>кейін ол туралы хабар-ошар мүлде үзіледі. Ұрпақ қалмаған.</w:t>
        <w:br/>
        <w:t>Сүлеймен- көтерілістің бел ортасында болып, Жайықтан</w:t>
        <w:br/>
        <w:t>өткеннен кейінгі қуғында, 24 желтоксанда қолға түсті. Оның</w:t>
        <w:br/>
        <w:t>ауыр жазаға кесіліп, Ригаға айдалғаны белгілі. Олар этаппен</w:t>
        <w:br/>
        <w:t>12 алам болып Самар каласына айдалады. 1838 жылы 13 шілдеде</w:t>
        <w:br/>
        <w:t>Аккөл деревнясы жанында күзетшілерді ұрып жығып, Сүлеймен</w:t>
        <w:br/>
        <w:t>Өтемісұлы, Жармұхамет Тоғайұлы, Жапалақ, Қали</w:t>
        <w:br/>
        <w:t>Қалдыбайұлдары 8 адам боп қашып кетеді. Сүлеймен Өтемісұлы</w:t>
        <w:br/>
        <w:t>туралы басқа дерек ұшыраспайды. Ұрпақ жоқ,</w:t>
        <w:br/>
        <w:t>Хасен - Махамбеттің жанында болған інісі, Кесек мінез, ірі</w:t>
        <w:br/>
        <w:t>әрекеттерімен көзге түспегенмен, епті, тындырымды болған.</w:t>
        <w:br/>
        <w:t>Көлеңкедей жанынан қалмай, күнделікті тірлікте ағасына көп</w:t>
        <w:br/>
        <w:t>септігін тигізген сол. Хиуаға бірде Махамбетпен бірге, екіншіде</w:t>
        <w:br/>
        <w:t>жеке өзі барып қайтқан. Махамбеттің өлімінен кейін, 4 қарашада</w:t>
        <w:br/>
        <w:t>куәгер ретінде берген жауабында “Бойдақпын, ауылым Дендер</w:t>
        <w:br/>
        <w:t>тауына жақын Малайсары құдығында” деген. Малайсары</w:t>
        <w:br/>
        <w:t>ҚКараойдан ат шаптырым жерде. Өзі тақуа, діндарлау болғанға</w:t>
        <w:br/>
        <w:t>ұқсайды. Шеніне жан жуымастай ағасын өлтіргенін көзімен</w:t>
        <w:br/>
        <w:t>көрген ол мына зұлымдардан аяушылық болмасын сезіп,</w:t>
        <w:br/>
        <w:t>Махамбетке ара түсе алмаған.</w:t>
        <w:br/>
        <w:t>Хасеннен ұрпақ бар: одан - Әбіл, Әбілден - Қабдолла,</w:t>
        <w:br/>
        <w:t>Қабдырахман, Қайролла, Тауман. Кабдолладан - Әжен,</w:t>
        <w:br/>
        <w:t>Аменгелді, Ислам, Бағыт, Бақыт. Әженнен - Шалқар, Болат.</w:t>
        <w:br/>
        <w:t>Атырау облысында тұрады.</w:t>
        <w:br/>
        <w:t>Қуғын-сүргінді қиын жылдарда ағасының аткосшысы іспетті</w:t>
        <w:br/>
        <w:t>майлық-сулығына бірдей жараған Хасен ұрпақтары Махамбеттің</w:t>
        <w:br/>
        <w:t>тікелей мұрагерінің орнын баса алады.</w:t>
        <w:br/>
        <w:t>Досмайыл - Өтеміс ұлдарының ең кенжесі. 1837 жылы 16</w:t>
        <w:br/>
        <w:t>қыркүйекте Исатай, Махамбет 200 кісімен Қарауыл қожаны</w:t>
        <w:br/>
        <w:t>күйрете шапқанда, жасақ қатарында Досмайыл да болған. Ол</w:t>
      </w:r>
    </w:p>
    <w:p>
      <w:r>
        <w:t>туралы басқа дерек ұшыраспайды. Жайықтың сыртына өткен-</w:t>
        <w:br/>
        <w:t>382</w:t>
        <w:br/>
        <w:t>ЕӚЛӘ8 ОӨЛІЗекдекін-елі раде 391</w:t>
        <w:br/>
        <w:t>Исатайдың оққағары. Көтеріліс тарихында ол туралы біраз әңгіме</w:t>
        <w:br/>
        <w:t>болғандыктан, қайталап жатпаймыз. Акбұлақ соғысында қазаға</w:t>
        <w:br/>
        <w:t>ұшырады. Батырдың жалғыз ұлы Байбосын Есенгелдіұлы 1837</w:t>
        <w:br/>
        <w:t>жылы 24желтоқсанда Баймағамбетке тұтқын болды да, сотталып,</w:t>
        <w:br/>
        <w:t>жер ауған соң, із-түзсіз кетті, Байбосыннан Болдық деген жалғыз</w:t>
        <w:br/>
        <w:t>қыз қалған. Үлкендер әкелері айырылмас дос едідеп, Исатайдың</w:t>
        <w:br/>
        <w:t>ұлы Әлпияр мен Есенгелдіден қалған жалғыз көз - Болдықты</w:t>
        <w:br/>
        <w:t>қосып, үй қылды. Ол екеуінің некесінен Дина әжей туды.</w:t>
        <w:br/>
        <w:t>6. Тәни Түменұлы болмаса Тәни балуан. Руы - Жайық Беріш,</w:t>
        <w:br/>
        <w:t>Жарылғас. Тәни көтерілісшіл старшындардың қастасы Төлеген</w:t>
        <w:br/>
        <w:t>Тыныштықұлына (Жайық, Беріш, Айбас) қарсы бас көтеріп,</w:t>
        <w:br/>
        <w:t>Балқы Құдайберген (Жанбыршы Беріш) соңына ерген “Құмдағы</w:t>
        <w:br/>
        <w:t>бес Беріштің” қатарын сетінетуге үлкен септігін тигізді. Ырсалды</w:t>
        <w:br/>
        <w:t>жасағында болып, қарсыластарына күйрете соққы берген бас</w:t>
        <w:br/>
        <w:t>батыр. Маңызды жорықтардың бәріне қатысып, көтерілісшілердің</w:t>
        <w:br/>
        <w:t>мерейін үстем қылды. 1837 жылы караша айының соңында</w:t>
        <w:br/>
        <w:t>шолғында жүріп қолға түсіп, әскери сот оны 1-дәрежелі</w:t>
        <w:br/>
        <w:t>қылмыстылар катарына жатқызып, 1000 дүре соқтырып, Ригаға</w:t>
        <w:br/>
        <w:t>5 жылға қара жұмысқа, одан кейін Сібірге жер аударуға кесті.</w:t>
        <w:br/>
        <w:t>Ол 20 жолдасымен Саратов губерниясына этаппен айдалып бара</w:t>
        <w:br/>
        <w:t>жатып, күзетшілерді ұрып жығып, қашып кетті. Бірақ 1843 жылы</w:t>
        <w:br/>
        <w:t>Жайықтың Бұхар бетінде қайтадан ұсталып, содан із-түзсіз елге</w:t>
        <w:br/>
        <w:t>оралмады. 1841 жылы 7 наурызда Дуанбасы деген жерде</w:t>
        <w:br/>
        <w:t>Махамбет ұсталғанда, оның жанында Тәни деген адам болғаны,</w:t>
        <w:br/>
        <w:t>бірақ түн жамылып қолға түспей кеткені белгілі, оның басқа</w:t>
        <w:br/>
        <w:t>емес, Тәни Түменұлы болуы ғажап емес.</w:t>
        <w:br/>
        <w:t>7. Есенаман Боранбайұлы. Руы - Жайық Беріш, батырдың</w:t>
        <w:br/>
        <w:t>әрі аталас, әрі ауылдас ағайыны. 1782 жылы туған. 1824 жылы</w:t>
        <w:br/>
        <w:t>Исатаймен бірге әуелі Орал, кейін Орынбордың Ордонас-гауз</w:t>
        <w:br/>
        <w:t>түрмесінде отырады. Яки батырға бала күннен бас-көзтумаласы.</w:t>
        <w:br/>
        <w:t>Исатайдың жеке жасағының жау түсіргіш батырларының бірі.</w:t>
        <w:br/>
        <w:t>Тастөбе соғысынан кейін аты аталмағанына қарағанда, сол</w:t>
        <w:br/>
        <w:t>шайқаста қаза тапқан.</w:t>
        <w:br/>
        <w:t>8. Құсқара Сартұлы. Есіркептен Жаңғабыл, Сарт болғанда,</w:t>
        <w:br/>
        <w:t>Сарттан -- Үртік. Құсқара - осы Сарттың немересі, Үртіктің</w:t>
        <w:br/>
        <w:t>баласы. Руы Жайық Беріш. Шешесінің аты - Қызғалдақ,</w:t>
        <w:br/>
        <w:t>Қызғалдақ ұлының жанында болып, көтеріліс тауқыметін</w:t>
        <w:br/>
        <w:t>бастан өткерген Тілді, бетті әйел болған. Құсқара- Исатай</w:t>
        <w:br/>
        <w:t>389</w:t>
        <w:br/>
        <w:t>ЕАл8.0ӨЛЗекһекін-е.4- раде 387</w:t>
        <w:br/>
        <w:t>бара жатып, Қамшақтың сорына төрт үйір жылқысын</w:t>
        <w:br/>
        <w:t>батырып, кедейленіп қалады. 1832--33 жылдары Ішкі Ордаға</w:t>
        <w:br/>
        <w:t>қайтадан көшіп, теңіз жағалауы Манаштан Исатайдың</w:t>
        <w:br/>
        <w:t>көмегімен қоныс салған. Көтеріліске бастан-аяқ белсене</w:t>
        <w:br/>
        <w:t>қатысты. Исатайдың хаттары мен жоғарыға жолдаған</w:t>
        <w:br/>
        <w:t>шағымдарының бәрінде Үсе Төлегенұлының қолы мен мөрі</w:t>
      </w:r>
    </w:p>
    <w:p>
      <w:r>
        <w:t>бар. Жәңгір, Қарауыл қожа арыздарында оның есімі Исатай,</w:t>
        <w:br/>
        <w:t>Махамбеттерден кейін үнемі аталып отырған,</w:t>
        <w:br/>
        <w:t>Ішкі Ордадағы көтерілістің қайыспас қара нары болған</w:t>
        <w:br/>
        <w:t>Үсе батыр 1837 жылғы желтоқсандағы сүргін сұрапылында</w:t>
        <w:br/>
        <w:t>қҡуғыншыларды Исатай ізінен алаңдату үшін теңіз жағалауына</w:t>
        <w:br/>
        <w:t>кетеді. Сол жақта желтоксан айының басында (7 желтоқсаннан</w:t>
        <w:br/>
        <w:t>бұрын) Қарауыл қожаның қолына түсті. Ол Орал қаласында</w:t>
        <w:br/>
        <w:t>әскери соттың үкімімен жасының ұлғайғанына қарамастан</w:t>
        <w:br/>
        <w:t>1-дәрежелі қылмыскер деп есептеліп, 1000 дүреден кейін</w:t>
        <w:br/>
        <w:t>Сібірге жер аударылды. Үсе сол қайтпас сапардан оралған</w:t>
        <w:br/>
        <w:t>жоқ, Үсенің Әуес Төлегенұлы атты старшын інісі де көтерілісті</w:t>
        <w:br/>
        <w:t>жақтады. 1836 жылғы 14 шілдедегі 8 старшынның шағымында</w:t>
        <w:br/>
        <w:t>оның да қолы бар.</w:t>
        <w:br/>
        <w:t>Үбі Үсеұлы -- көтерілістің аты шулы, атақты батыры,</w:t>
        <w:br/>
        <w:t>Үсенің көздің қарашығындай жалғыз ұлы. Төрт-бес жасынан</w:t>
        <w:br/>
        <w:t>бастап қасынан қалдырмай, бірге ілестіріп жүрген. Жас</w:t>
        <w:br/>
        <w:t>шамасы - Исатайдан бір иткөйлек бұрын тоздырған ағалығы</w:t>
        <w:br/>
        <w:t>бар. 1829 жылғы толқуда Ордаға тым жақындаймын деп,</w:t>
        <w:br/>
        <w:t>Жәңгірдің күзетші казак-орыстарының қолына түседі.</w:t>
        <w:br/>
        <w:t>Шектен шыққан жүгенсіз жас батырдың өжеттігіне қырсығып,</w:t>
        <w:br/>
        <w:t>казак-орыстар оның маңдайына қыздырып крест таңба</w:t>
        <w:br/>
        <w:t>басқан. Толқуға катысқан 10 адаммен Финляндияға жер ауған.</w:t>
        <w:br/>
        <w:t>Бірақ жазасын өтемей, ел ішіне қашып келген.</w:t>
        <w:br/>
        <w:t>Үбі Жайықтың сыртына өтіп, Ақбұлақ жорығын</w:t>
        <w:br/>
        <w:t>дайындауда үлкен белсенділік көрсетті. Сол тұстағы</w:t>
        <w:br/>
        <w:t>тыңшылардың ақпары, патша үкіметінің қатынас</w:t>
        <w:br/>
        <w:t>қағаздарында Исатай, Махамбеттен кейін Үбінің есімі түскен.</w:t>
        <w:br/>
        <w:t>Ол Ақбұлақ соғысының қырғын топалаңында болып, аман</w:t>
        <w:br/>
        <w:t>шықты. Кейінгі кездің жазбаларында Үбі Акбұлақта қолға.</w:t>
        <w:br/>
        <w:t>түсіп, Сібірге жер ауды делінеді. Бірақ Үбінің колға түскені,</w:t>
        <w:br/>
        <w:t>Сібірге жер ауғаны туралы ресми ақпар жоқ. Асылы, бұл</w:t>
        <w:br/>
        <w:t>қате тұжырым. Қолға түспей, патша үкіметінің жазасынан</w:t>
        <w:br/>
        <w:t>15-714 385</w:t>
        <w:br/>
        <w:t>ЕА18.091Эекдекізеді рабе 400</w:t>
        <w:br/>
        <w:t>есіктердің ішінде Қазақстанды отар ретінде басқару, орыс</w:t>
        <w:br/>
        <w:t>шаруаларын қоныстандыру, қазақ арасына христиан дінін</w:t>
        <w:br/>
        <w:t>енгізу, сұлтандардың құқын шектеп, басқару аппаратын</w:t>
        <w:br/>
        <w:t>орыс әкімшілік жүйесіне түсіру сынды реформалар</w:t>
        <w:br/>
        <w:t>дайындалып жатқан. Ал Ішкі Ордадағы хандық орыс</w:t>
        <w:br/>
        <w:t>отарлау саясатының бұл бағыттағы мүддесіне қарама-</w:t>
        <w:br/>
        <w:t>қайшы еді. Жоғары патша ағзамның өзімен жеке</w:t>
        <w:br/>
        <w:t>таныстығы бар Жәңгір тірі тұрғанда, хандықты жою оңай</w:t>
        <w:br/>
        <w:t>емес-ті. Зигмуддинов - Сыртқы істер министрлігі мен</w:t>
        <w:br/>
        <w:t>Орынбор генерал-губернаторлығының астыртын істер</w:t>
        <w:br/>
        <w:t>жөніндегі кеңсесінің ойлап тапқан амалы болуы ғажап</w:t>
        <w:br/>
        <w:t>емес.</w:t>
        <w:br/>
        <w:t>Әдетте, күмәнді оқиғалардың неше сақ күмәнді</w:t>
        <w:br/>
        <w:t>әңгімелер туғызатын әдеті. Осы ретте Орда қаласының</w:t>
        <w:br/>
        <w:t>тұрғыны Қуантаев Оразғали ақсақалдан естігенімізді айта</w:t>
        <w:br/>
        <w:t>кетелік. Әлгі дағыстан емшісі (Зигмуддинов жасанды</w:t>
        <w:br/>
        <w:t>фамилия) Кіші жүзді аралап жүргенде, Жәңгірдің оны</w:t>
        <w:br/>
        <w:t>шақыртқанын біліп, Үбі батыр арнайы іздеп барып</w:t>
        <w:br/>
        <w:t>жолыққан. Қалай да Жәңгірді өлтір деп, қара орман</w:t>
        <w:br/>
        <w:t>байлығын соған берген. Емші қан алған кезде қанға у</w:t>
      </w:r>
    </w:p>
    <w:p>
      <w:r>
        <w:t>араластырыл жіберген. Сөйтіп, Үбі Жәңгірден</w:t>
        <w:br/>
        <w:t>Исатайдың кегін қайырған. Оразғали ақсақал бұл</w:t>
        <w:br/>
        <w:t>әңгімені 90 жастағы Шорадан (Хамит Чуриннің әкесі)</w:t>
        <w:br/>
        <w:t>естіген, ал ол Жәңгірдің түйешісі Ережептен естіген.</w:t>
        <w:br/>
        <w:t>Ел аузындағы мұндай қауесеттер бекер болмайды,</w:t>
        <w:br/>
        <w:t>Жәңгір қазасы төңірегінде бір жолсыздық орын алғанын</w:t>
        <w:br/>
        <w:t>айғақтайды.</w:t>
        <w:br/>
        <w:t>Сонымен хан Жәңгір 11 шілде 1845 жылы 44 жасында</w:t>
        <w:br/>
        <w:t>жалған дүниемен қоштасты. Ханның өліміне Орынбор</w:t>
        <w:br/>
        <w:t>генерал-губернаторы В.А.Обручев, Орынбор Шекара</w:t>
        <w:br/>
        <w:t>комиссиясының төрағасы М.В.Ладыженский онша қинала</w:t>
        <w:br/>
        <w:t>қоймаған сыңайлы. Ресми түрде казаға көңіл айтқандығы</w:t>
        <w:br/>
        <w:t>туралы да ақпар кезіге қоймады. Ал В.А.Обручевке</w:t>
        <w:br/>
        <w:t>Жәңгірдің қазасы туралы екі жұмадан кейін хабар берген</w:t>
        <w:br/>
        <w:t>шенеунік хан жас тоқалдан зорығып өлді дегенге сайған.</w:t>
        <w:br/>
        <w:t>Оның есесіне ханның әлгенін естіген І Николай патша:</w:t>
        <w:br/>
        <w:t>“Өкінішті, өкінішті-ақ, зиялы әрі империя үшін аса</w:t>
        <w:br/>
        <w:t>пайдалы адам еді”, -- деген.</w:t>
        <w:br/>
        <w:t>398</w:t>
        <w:br/>
        <w:t>ЕАЛ8.0ӨЛ.Эекдекін-еІШЕ рад 388</w:t>
        <w:br/>
        <w:t>құтылғандардың бірі осы - Үбі. Оның бейіті Караойдан</w:t>
        <w:br/>
        <w:t>терістікке карай Дендер тауының сілемдерінде жатыр. Үбінің</w:t>
        <w:br/>
        <w:t>үрім-бұтағы Орал облысының Тайпақ ауданында деп естиміз.</w:t>
        <w:br/>
        <w:t>Ал Атырау облысының Махамбет ауданында Үбінің жиені</w:t>
        <w:br/>
        <w:t>Кабиболла Жұбанұлы тұрады.</w:t>
        <w:br/>
        <w:t>Таңатар Етекбайұлы - Үбінің жасағында болған жас батыр.</w:t>
        <w:br/>
        <w:t>Руы- Есенғұл Беріштің Көккүміс тармағы. 22 қараша 1837</w:t>
        <w:br/>
        <w:t>жылы Елекен моласы жанында Исатай, Махамбеттерге қауіп</w:t>
        <w:br/>
        <w:t>төнгенде Истомин отрядының шолғыншысы Бейіс</w:t>
        <w:br/>
        <w:t>Құрманқұлұлын найзамен жарып өлтіретін осы -- Таңатар.</w:t>
        <w:br/>
        <w:t>Исатай мен Махамбетке қалқан болғанмен, сол күні қуғында</w:t>
        <w:br/>
        <w:t>аты мертігіп, өзі де қолға түсті. Оның сотталғаны туралы</w:t>
        <w:br/>
        <w:t>дерек жоқ. Асылы, ашынған қуғыншылар оны сол бойда</w:t>
        <w:br/>
        <w:t>өлтіріп жіберсе керек,</w:t>
        <w:br/>
        <w:t>2. Қалдыбай ҚКосаяқұлы және ұлдары Иманбай, Смағұл,</w:t>
        <w:br/>
        <w:t>Қабыланбай, Жапалақ, Қали Қалдыбайұлдары. Рулары - Ысық,</w:t>
        <w:br/>
        <w:t>Қараораз атасы. Ата қоныстары -- Нарындағы Толыбай,</w:t>
        <w:br/>
        <w:t>Исатайдың қайын жұрты. Қалдыбайды замандастары “Қызыл</w:t>
        <w:br/>
        <w:t>көз” деп атаған, сөзге келгенмен жағаласпай тынбайтын көзсіз</w:t>
        <w:br/>
        <w:t>батыр болған. Ысықтар Исатайларға 1836 жылдың көктемінен</w:t>
        <w:br/>
        <w:t>қосылған. Олардан көтерілісшілер қосына жасағымен алғаш</w:t>
        <w:br/>
        <w:t>келген Калдыбайдың старшын ұлы, Ысықтың Айдар бөлімінің</w:t>
        <w:br/>
        <w:t>старшыны Иманбай Қалдыбайұлы. Кешікпей старшынның өзі</w:t>
        <w:br/>
        <w:t>мал-жан, карулы жасағымен көтерілісшілерге косылды.</w:t>
        <w:br/>
        <w:t>Қалдыбай мен оның ұлдары 1836 жылдың ортасынан</w:t>
        <w:br/>
        <w:t>бастап, Ішкі Ордадағы көтеріліс жеңілгенге дейінгі барлық</w:t>
        <w:br/>
        <w:t>елеулі оқиғалар мен жорықтардың бел ортасында болды.</w:t>
        <w:br/>
        <w:t>Балқы, Төлеген Тыныштықұлы сияқты хан жақтаушыларды</w:t>
        <w:br/>
        <w:t>ойсырата шапты. Олар 1837 жылы 26 қыркүйекте ағайындары</w:t>
        <w:br/>
        <w:t>Қораз руының хан жақтаушы байы Бекей Андакожаұлы</w:t>
        <w:br/>
        <w:t>ауылын шауып, 125 жылқы, 8 түйе, үй іші жиһаздарын</w:t>
        <w:br/>
        <w:t>тартып алды. Қабыланбай Исатайдың арнайы тапсырмасымен</w:t>
        <w:br/>
        <w:t>Қамыс-Самар төңірегіндегі сұлтандар ауылының шаңын</w:t>
      </w:r>
    </w:p>
    <w:p>
      <w:r>
        <w:t>аспанға қақты, қуаты жөнінен Ішкі Ордада Қабыланбайға</w:t>
        <w:br/>
        <w:t>қарсы келетін жан баласы болмаған.</w:t>
        <w:br/>
        <w:t>1837 жылғы 15 қарашадағы Тастөбе соғысынан кейінгі</w:t>
        <w:br/>
        <w:t>қуғында Смағұл Қалдыбайұлы қолға түсті. Ал 22 қарашадағы</w:t>
        <w:br/>
        <w:t>Елекен моласынан Қарақұдыққа дейінгі 20 шақырымдық .</w:t>
        <w:br/>
        <w:t>386</w:t>
        <w:br/>
        <w:t>ЕӚЛВ.0ӨЛ1Зекдекін-едіі раде 396</w:t>
        <w:br/>
        <w:t>мен істері еңбегіміздің әр тұсында аталған көтеріліс</w:t>
        <w:br/>
        <w:t>қаһармандары аз емес. Олар: старшын Өтеміс Қошқарұлы</w:t>
        <w:br/>
        <w:t>(Олжаорыс Байбақты), старшын Әлжан Тұрманбетұлы</w:t>
        <w:br/>
        <w:t>(Қарағұл Жаппас), старшын Есмұхамбет Жантумаұлы (Есен</w:t>
        <w:br/>
        <w:t>Беріш), старшын Сәмәмбет Жантумаұлы (Есен Беріш),</w:t>
        <w:br/>
        <w:t>старшын Тілеулі Айжарықұлы (Бесқасқа Беріш), старшын</w:t>
        <w:br/>
        <w:t>Күзембай Байғозыұлы (Бесқасқа Беріш), старшын Дәуіт</w:t>
        <w:br/>
        <w:t>Ермекұлы (Жайық Беріш), старшын Есболай Өтетайұлы</w:t>
        <w:br/>
        <w:t>(Жайық Беріш, Жарылғас) старшын Ибақты Дықмамбетұлы,</w:t>
        <w:br/>
        <w:t>старшын Достан Сарыұлы (Ысық), Кенжеәлі Балықұлы</w:t>
        <w:br/>
        <w:t>(Қаракемпір Шеркеш), старшын Қаратоғай Мәмбетұлы,</w:t>
        <w:br/>
        <w:t>старшын Наурыз (Таз).</w:t>
        <w:br/>
        <w:t>Сондай-ақ аттары хатқа түскен көтеріліс сарбаздарын</w:t>
        <w:br/>
        <w:t>да атай кеткен жөн дел білдік. Олар: Рахмет Әбдікәрімұлы</w:t>
        <w:br/>
        <w:t>(Жайық Беріш), Атантай Тоқанұлы (Есен Беріш), Ұмбай</w:t>
        <w:br/>
        <w:t>Жанқожаұлы (Жайық Беріш) - батырдың хан ордаға сес</w:t>
        <w:br/>
        <w:t>көрсету жорығына қатысқан сарбаздар. Аманқұт, Жаманқұт</w:t>
        <w:br/>
        <w:t>Бәтиұлдары (Адай) старшын Бисенбай Алтынбайұлы</w:t>
        <w:br/>
        <w:t>ауылың шапқан. Сырым Байсалұлы (Есен Беріш), Ақжол</w:t>
        <w:br/>
        <w:t>Байғұлұлы (Жайық Беріш), Есмұхамбет Тоқшаұлы (Жайық</w:t>
        <w:br/>
        <w:t>Беріш), Өтеғали Бикөсұлы (Жайық Беріш), Асанбек</w:t>
        <w:br/>
        <w:t>Қойсарыұлы (Жайық Беріш, Тұрымтай), Дәуіт</w:t>
        <w:br/>
        <w:t>Қожаназарұлы, Жолдыбай Айсарыұлы (Жайық Беріш,</w:t>
        <w:br/>
        <w:t>Жарылғас), Тас Есенбайұлы (Жайық Беріш, Жарылғас),</w:t>
        <w:br/>
        <w:t>Таңғыт Айсарыұлы (Жайық Беріш, Жарылғас), Нарынбай</w:t>
        <w:br/>
        <w:t>Шорманұлы (Жайық Беріш, Жарылғас), Матай Құсанұлы</w:t>
        <w:br/>
        <w:t>(Жайық Беріш, Жарылғас), Жайық Маймақұлы (Жайық</w:t>
        <w:br/>
        <w:t>Беріш, Жарылғас), Ауыт Егізбайұлы (Жайық Беріш,</w:t>
        <w:br/>
        <w:t>Жарылғас), Кұлтай Тотабайұлы (Жайық Беріш, Жарылғас),</w:t>
        <w:br/>
        <w:t>Тоқтарбай Есенғұлұлы (Жайық Беріш, Жарылғас),</w:t>
        <w:br/>
        <w:t>Жантемір Мырзаұлы (Жайық Беріш, Жарылғас), Жапар</w:t>
        <w:br/>
        <w:t>Айпанұлы (Жайық Беріш, Жарылғас), Есәлі, Сатыбалды,</w:t>
        <w:br/>
        <w:t>Байдәулет Кәсіпұлдары (Жайық Беріш, Жарылғас), Үдербай</w:t>
        <w:br/>
        <w:t>Бейсеуұлы (Жаппас), Қозыбай Есқараұлы (Жайық Беріш),</w:t>
        <w:br/>
        <w:t>Мұсабай Қарақұлұлы (Қаратоқай Беріш), Тасқынбай</w:t>
        <w:br/>
        <w:t>Жұбанұлы (Есен Беріш), Байназар Аяпұлы, Сапақ Бодайұлы</w:t>
        <w:br/>
        <w:t>(Есенғұл Беріш, Көккүміс), Байбосын Есенгелдіұлы (Жайық</w:t>
        <w:br/>
        <w:t>Беріш), Қарағұл Бабақұлы (Қаратоқай Беріш), Төлеміс</w:t>
        <w:br/>
        <w:t>394</w:t>
        <w:br/>
        <w:t>ЕА18.09.1Эекдекін-е1й/ раде 393</w:t>
        <w:br/>
        <w:t>Сарттың өзімен бірге Ерше, Нұрша, Бегім, Бекет деген ұлдары</w:t>
        <w:br/>
        <w:t>да өтті. Ерше, Нұрша Баймағамбеттің қолына түсті. Олар</w:t>
        <w:br/>
        <w:t>әскери сотқа берілген жоқ. Сарт Жем бойында көтерілісті</w:t>
      </w:r>
    </w:p>
    <w:p>
      <w:r>
        <w:t>дайындау ісіне белсене араласты. Осы тұстарға қатысты ресми</w:t>
        <w:br/>
        <w:t>құжаттарда оның есімі аталады. Сарт Еділұлы Ақбұлақ,</w:t>
        <w:br/>
        <w:t>шайқасында қаза тапты. 1840 жылдар шамасында оның екі</w:t>
        <w:br/>
        <w:t>ұлының Ішкі Ордада жоқшылықта күн кешіп жүргені</w:t>
        <w:br/>
        <w:t>-- айтылған.</w:t>
        <w:br/>
        <w:t>11. Көтерілістің батырларын санамалаған өлең шумағында</w:t>
        <w:br/>
        <w:t>. Шекшекей аты аталады. Бірақ көтеріліс құжаттарындағы</w:t>
        <w:br/>
        <w:t>жүздеген есімдер арасында мұндай адам кездеспейді. Бірақ,</w:t>
        <w:br/>
        <w:t>еліші Шекшекейді білген, қадірлеген. Мұрат Мөңкеұлы:</w:t>
        <w:br/>
        <w:t>Шекшекей Құтым қашып, Әбенді ұстап,</w:t>
        <w:br/>
        <w:t>Ерлерге ерегескен не қылмады?</w:t>
        <w:br/>
        <w:t>Бір қазақ еркек болса Махамбеттей,</w:t>
        <w:br/>
        <w:t>Мүны да аңсыз күні жазымдады, -</w:t>
        <w:br/>
        <w:t>деп жырлаған. Бүдан аңғарғанымыз - Ішкі Ордада ұранға</w:t>
        <w:br/>
        <w:t>ат қосқан ерлердің көпшілігі Жайықтың Бұхар бетіне қашса,</w:t>
        <w:br/>
        <w:t>Шекшекей Құтымға - Астраханға қашқан. Демек, оның</w:t>
        <w:br/>
        <w:t>Жайықтың бергі бетінде басын тіреп түсер ағайыны</w:t>
        <w:br/>
        <w:t>болмағаны. Ығылман дастанындағы, ел аузындағы Шекшекей</w:t>
        <w:br/>
        <w:t>батыр - басқа ағайындары хан жақтап жатқанда Исатайға</w:t>
        <w:br/>
        <w:t>кеп косылатын Төлеңгіт Шеменбай Досайұлы деп шамалаймыз.</w:t>
        <w:br/>
        <w:t>12. Досақан Жәнібекұлы. Руы - Тәуке Адай. Исатайға қол</w:t>
        <w:br/>
        <w:t>берген старшындардың бірі, ағайындары көтерілісшілерге</w:t>
        <w:br/>
        <w:t>жібермеу үшін қамап ұстаған. Бірақ жайлауға көшісімен, 1836</w:t>
        <w:br/>
        <w:t>жылы көктемде көтерілісшілер қосынан бір-ақ шықты. Хан</w:t>
        <w:br/>
        <w:t>жақтаған Адайлардың бірлігін шайқалтуға көп септігін тигізді.</w:t>
        <w:br/>
        <w:t>Інісі Көбен Жәңібекұлы Гәзіке Адай руының старшыны болған.</w:t>
        <w:br/>
        <w:t>Екеуіде көтерілістің қырғын шайқастарының бел ортасынан</w:t>
        <w:br/>
        <w:t>табылды. Көбен Тастөбе соғысында оққа ұшты да, Досакан</w:t>
        <w:br/>
        <w:t>тұтқынға түсті.</w:t>
        <w:br/>
        <w:t>Досақан Жәнібекұлы 1-дәрежелі қылмыскер статьясымен</w:t>
        <w:br/>
        <w:t>алғашқылардың бірі боп сотталды. Оны 1000 дүре соғып, жер</w:t>
        <w:br/>
        <w:t>аударды. Құрал Тоқмырзиннің мақаласына қарағанда, ол</w:t>
        <w:br/>
        <w:t>айдаудан аман-есен оралған. Ойыл бойындағы атақты Кете</w:t>
        <w:br/>
        <w:t>Орай аксакалдың қызына үйленген. Мақала авторы Досқаннан</w:t>
        <w:br/>
        <w:t>тараған ұрпақ деп Отан соғысының ардагері, партия-кеңес</w:t>
        <w:br/>
        <w:t>қызметкері Бақытжан Ерғалиев, Темір ауданында жауапты</w:t>
        <w:br/>
        <w:t>291</w:t>
        <w:br/>
        <w:t>ЕА1809Л1ЗекһеКін-еіі раде 395</w:t>
        <w:br/>
        <w:t>адам тұтқын болды: Көшетер Кұдайбекұлы, Бүрбай Күресұлы,</w:t>
        <w:br/>
        <w:t>Төлебай Биғалиұлы, Есмәмбет Алдабергенұлы, Досай</w:t>
        <w:br/>
        <w:t>Ізбасарұлы, Шаната Түгісұлы, Ізбасар Жантекұлы, Байтұрсын,</w:t>
        <w:br/>
        <w:t>Байтөре Қадырұлдары. Бұлардың арасында сотталған</w:t>
        <w:br/>
        <w:t>Көшетер -- 1000 дүре соғылып, солдатқа берілді.</w:t>
        <w:br/>
        <w:t>15.Құдайберген Елемісұлы - Көнсадақты Құдайберген</w:t>
        <w:br/>
        <w:t>батыр. Руы Ақ Кете, Көбік бөлімі. Жайықтың Бұхар бетіндегі</w:t>
        <w:br/>
        <w:t>көтерілісті ұйымдастырушылардың бірі. 1838 жылдың қысында</w:t>
        <w:br/>
        <w:t>қуғыншылар ізіне шам алып түскенде, Исатайға пана болып,</w:t>
        <w:br/>
        <w:t>Тайсойғандағы ауылында қыстатқан, Әмірен, Әумин, Алдамбай,</w:t>
        <w:br/>
        <w:t>Періште, Шора атты батыр ұлдары болған. Исатай Ақбұлаққа</w:t>
        <w:br/>
        <w:t>жасанып барғанда әскерінің бір бөлшегі осы Кете Құдайберген</w:t>
        <w:br/>
        <w:t>батырдың жасағы еді. Олар аянбай соғысты. Құдайбергеннің</w:t>
        <w:br/>
        <w:t>өзі колға түсіп, тұтқын болды. Әскери сот жасы 70-тен асып,</w:t>
        <w:br/>
        <w:t>80-ге таянған батырға дүре салмағанмен, Сібірге жер аууға</w:t>
        <w:br/>
        <w:t>кесті. Бірақ жер аууға жарамай, түрмеде жантәсілім етті.</w:t>
        <w:br/>
        <w:t>Батырдың басқа ұлдарынан дерек болмағанмен, Алдамбайдан</w:t>
      </w:r>
    </w:p>
    <w:p>
      <w:r>
        <w:t>із бар. Алдамбайдан -- Шағырай, Шағырайдан - Ұлықпан,</w:t>
        <w:br/>
        <w:t>Ұлықпаннан - Отан соғысы және еңбек ардагері Шағырбаев</w:t>
        <w:br/>
        <w:t>Түрғали Ұлықпанұлы. Жасы 80-ге таянған ақсақал Ақтөбе</w:t>
        <w:br/>
        <w:t>облысы Алға ауданының Карабүлақ совхозында тұрды. Тұрғали</w:t>
        <w:br/>
        <w:t>қариядан ұрпақ бар: Құспандияр, Мақпал, Шадияр, Мұқатай,</w:t>
        <w:br/>
        <w:t>Нарзангүл, Жұмагүл - бәрі де бір-бір шаңырақ иелері.</w:t>
        <w:br/>
        <w:t>16.Жүсіп Кұланұлы. Әлімнің Назар тайпасының ықпалды</w:t>
        <w:br/>
        <w:t>биі. Баймағамбет қуғыны кезінде Исатай мен Махамбет бөлініп</w:t>
        <w:br/>
        <w:t>қалып, Тінғали Тайсойғанұлы, Сарт Еділұлы бастаған 15</w:t>
        <w:br/>
        <w:t>көтерілісші Жемнен асып, Назар ауылдарының жерін басқанда,</w:t>
        <w:br/>
        <w:t>Жүсіп Құланұлы тарығып келген ерлерге қамқор болған.</w:t>
        <w:br/>
        <w:t>Күтушілер қойып, сойыс бөліп, бастарына үй тіккен. Өзінің</w:t>
        <w:br/>
        <w:t>қарамағындағы билер Ерсары Тәңірбергенұлы мен Бибатша</w:t>
        <w:br/>
        <w:t>Қидайұлына оларды бағып, күтуді тапсырған.</w:t>
        <w:br/>
        <w:t>Көтерілісшілердің кемдік көрмей, қыстап шыққаны белгілі.</w:t>
        <w:br/>
        <w:t>Жүсіп Құланұлы Исатайға Үшбөкенбайда 500 қол жиып</w:t>
        <w:br/>
        <w:t>берген.</w:t>
        <w:br/>
        <w:t>Түпнұсқа құжаттардан білетініміз - оның ағасы би Медет</w:t>
        <w:br/>
        <w:t>Құланұлы мен баласы Шымбай Жүсіпұлы. Олардан үрпақ</w:t>
        <w:br/>
        <w:t>болуы әбден мүмкін.</w:t>
        <w:br/>
        <w:t>17.Исатай- Махамбет қозғалысына атсалысқан, есімдері</w:t>
        <w:br/>
        <w:t>26-714 ЕТ</w:t>
        <w:br/>
        <w:t>ЕАЛ8.0ӨЛЗекдекіз йі раде 399</w:t>
        <w:br/>
        <w:t>жағаласып жүріп, ұзақ жыл бойы аяғынан таусылып, осы</w:t>
        <w:br/>
        <w:t>өрескелдіктің бетін азар қайтарды емес пе? Оны кім біліп,</w:t>
        <w:br/>
        <w:t>кім бағалап жатыр.</w:t>
        <w:br/>
        <w:t>Олан бері де хандықты жойып, Уақытша кеңес дегенді</w:t>
        <w:br/>
        <w:t>құруға жанталасқандар қаншама? Оның бәрімен аяқтай</w:t>
        <w:br/>
        <w:t>жүріп арпалысу оңай боп па? Оның үстіне Исатай,</w:t>
        <w:br/>
        <w:t>Махамбет сілкілесі де сілікпесін шығарды. Мәселенің</w:t>
        <w:br/>
        <w:t>шеңбірік ойнап, ширыққаны соншалық - Жайық Беріштің</w:t>
        <w:br/>
        <w:t>көлденең көк аттысын кезіктірсе, осы атып кеткелі тұрған</w:t>
        <w:br/>
        <w:t>жоқ па деп қауіптенетін болды. Тентектерді тыйып, бас</w:t>
        <w:br/>
        <w:t>білдіргендей болғанмен, тұшы ұйқысы бұзылды, есікті</w:t>
        <w:br/>
        <w:t>кілттеп, күзетті мықтап жатады. Жол жүрсе де қаптаған</w:t>
        <w:br/>
        <w:t>күзетпен келе жатып, алаңы сейілмейді.</w:t>
        <w:br/>
        <w:t>Осының ақыры дертке ұрындырды. Орыстың ине</w:t>
        <w:br/>
        <w:t>шаншитын емі қонбады және орыс дәрігерінен де қауып</w:t>
        <w:br/>
        <w:t>алатын болды. Олардың бәрі патша охранкасымен</w:t>
        <w:br/>
        <w:t>байланысты тыңшылар екенін білетін. Егдеріп ес кіргенде</w:t>
        <w:br/>
        <w:t>тұғырына қайырылып, мұсылман болатындар бар. Жәңгір</w:t>
        <w:br/>
        <w:t>де соңғы кезде қазақ еміне ден қойған: ұшықтататын,</w:t>
        <w:br/>
        <w:t>қақтыратын, қан алдыратын.</w:t>
        <w:br/>
        <w:t>Сол тұста Орал-Орынбор тарапында Зигмуддинов</w:t>
        <w:br/>
        <w:t>деген бақсы жүрді. Барлық тілде бірдей сөйлейді, өз</w:t>
        <w:br/>
        <w:t>айтуынша, арғы тегі - дағыстандық. Орынборда біраз</w:t>
        <w:br/>
        <w:t>емшілік істеп, атақ жиды. Жәңгір соған қаралуды ниет</w:t>
        <w:br/>
        <w:t>еткен-ді. Балдызы 1845 жылдың көктемінде әлгі емшіні</w:t>
        <w:br/>
        <w:t>Торғындағы саяжайында отырған хан ауылына ілестіріп</w:t>
        <w:br/>
        <w:t>келді. Әуелі науқастанып жүрген Фатимадан, сосын</w:t>
        <w:br/>
        <w:t>Жәңгірден қан алды. Екеуі де жақсарып қалады. Риза</w:t>
        <w:br/>
        <w:t>болған Жәңгір емшіге саятшылық құрғызады.</w:t>
      </w:r>
    </w:p>
    <w:p>
      <w:r>
        <w:t>Емші Жәңгірден екінші рет қан алады да, асығыс еліне</w:t>
        <w:br/>
        <w:t>кетеді. Арада бір жұма өтпей жатып, аяқ астынан іші-</w:t>
        <w:br/>
        <w:t>бауыры бүріп, ондалап қалады. Дәрігерге хабар салғанмен,</w:t>
        <w:br/>
        <w:t>оның келуін күтпей ашудас ішіп, құсады. Келген</w:t>
        <w:br/>
        <w:t>дәрігердің ем-домынан көмек болмайды. Ұстамалы</w:t>
        <w:br/>
        <w:t>“қояншық” дертінің нышандары пайда болады. Ақыры,</w:t>
        <w:br/>
        <w:t>шөл қысып бара жатыр деп, бір шыны шай алдырып ішеді</w:t>
        <w:br/>
        <w:t>де, қол-аяғы мұздап, мәңгілікке сапар шегеді.</w:t>
        <w:br/>
        <w:t>Жәңгірдің өлімінде күмәнді жайттар көп. Жабық</w:t>
        <w:br/>
        <w:t>397</w:t>
        <w:br/>
        <w:t>ЕА18.09.1Зекйекін--А раде 398</w:t>
        <w:br/>
        <w:t>ЖӘҢГІРДІҢ КҮЙРЕУІ</w:t>
        <w:br/>
        <w:t>Соңғы жылдары Жәңгір қан қысымы көтерілетін дертке</w:t>
        <w:br/>
        <w:t>шалдықты. Білмеген біреулер 20 жыл хан болып, қаздай</w:t>
        <w:br/>
        <w:t>қалқып, қудай жайқады дейді, әй қайдам, ел тізгінін ұстау</w:t>
        <w:br/>
        <w:t>оңайға түспеді. Қазақ бұрынғы қазақ емес, мүлде өзгеріп</w:t>
        <w:br/>
        <w:t>кетті: ханнан имену, үлкеннен қаймығу, сөзге тоқтау</w:t>
        <w:br/>
        <w:t>жайына қалды, айғайшыл, ашушаң, күдікшіл мінез тапты.</w:t>
        <w:br/>
        <w:t>“Бұл шұнақ орысқа қай күні сатып жібереді” деп іргеңнен</w:t>
        <w:br/>
        <w:t>сығалап отырғаны. Сыртынан “шоқыншық” дейтін де</w:t>
        <w:br/>
        <w:t>көрінеді. Бас пайдасын білмейтін, түйедей теріс</w:t>
        <w:br/>
        <w:t>шаптырған мұндай халықты көрсе, көзі шықсын. Болмашы</w:t>
        <w:br/>
        <w:t>жаңа бастаманың өзін бір жайлы қылғанша киіз қазықты</w:t>
        <w:br/>
        <w:t>жерге қаққандай болдырады. Бұған “Баяғы ата-бабаның</w:t>
        <w:br/>
        <w:t>жолымен жүр, ежелгі “Жеті жарғының” үлгісімен басқар”</w:t>
        <w:br/>
        <w:t>дейді, оның келмеске кеткенімен, заманның шырқ</w:t>
        <w:br/>
        <w:t>айналып, басы аяғына келгенімен -- шаруасы жоқ, Осыны</w:t>
        <w:br/>
        <w:t>ұқтырам деп біреуге тілі тиді, біреуге таяғы батты. Әйтеуір</w:t>
        <w:br/>
        <w:t>дұшпандарына дес бермей, абырой болғанда жеңіп шықты.</w:t>
        <w:br/>
        <w:t>1840 жылы патша ағзамның мейірімі түсіп, бұған генерал-</w:t>
        <w:br/>
        <w:t>майор шенін, дворян атағын беріп, 1-дәрежелі қасиетті</w:t>
        <w:br/>
        <w:t>Анна орденін кеудесіне тақты, оқалы шапан жауып, беліне</w:t>
        <w:br/>
        <w:t>“Ерлігі үшін” деген арнайы қылыш байлауы - Ішкі</w:t>
        <w:br/>
        <w:t>Орданы қанға батырды, шаруасын күйзелтті деген</w:t>
        <w:br/>
        <w:t>байбаламшылардың аузына құм құйды.</w:t>
        <w:br/>
        <w:t>Еділ-Жайық арасына Орда тігіп, хандық құрдық деп,</w:t>
        <w:br/>
        <w:t>бөркі қазандай болғанмен, “саптыаяққа ас құйып, сабынан</w:t>
        <w:br/>
        <w:t>қарауыл қараған” ақ патша адымын аштырар емес.</w:t>
        <w:br/>
        <w:t>Орынбор басында, патша сарайы төңірегінде хандыққа</w:t>
        <w:br/>
        <w:t>қарсы күштер итжығыс түсіп жүр. Неше жыл атысып-</w:t>
        <w:br/>
        <w:t>шабысып хан деген пәленің қазақ даласында көзін</w:t>
        <w:br/>
        <w:t>кұртқанда, қайтадан хандыққа жол беру - таза ақымақтық</w:t>
        <w:br/>
        <w:t>деп ашықтан-ашық айтып, өштесіп жүргендер жетерлік.</w:t>
        <w:br/>
        <w:t>Сондайлардың сөзіне ерген Сенат 1837 жылы 15 қаңтарда</w:t>
        <w:br/>
        <w:t>шектен шыққан шешім қабылдады: “Хан құны 30 сомнан</w:t>
        <w:br/>
        <w:t>аспайтын даулы істерді ғана қарасын, басқасын түгел орыс</w:t>
        <w:br/>
        <w:t>әкімшілігінің сотына берсін”. Бұл - хандықты</w:t>
        <w:br/>
        <w:t>“қуыршаққа” айналдыру еді. Бір жағынан Исатаймен</w:t>
        <w:br/>
        <w:t>396</w:t>
        <w:br/>
        <w:t>ЕЗ,18.09.13еКһеКін-кА/- раде 397</w:t>
      </w:r>
    </w:p>
    <w:p>
      <w:r>
        <w:t>Бақсы (Ысық, Қыдырғұл), Құсан Құлақұлы (Байбақты,</w:t>
        <w:br/>
        <w:t>Құлшық), Елеміс Барбыұлы (Байбақты, Бұғанай), Көбек</w:t>
        <w:br/>
        <w:t>Алғаұлы (Байбақты, Олжаорыс), Айтқұл Жанболатұлы</w:t>
        <w:br/>
        <w:t>(Байбақты, Дәуімшар), Жәлім Түменұлы (Қызылқүрт,</w:t>
        <w:br/>
        <w:t>Соба), Жанназар Қасымұлы (Ноғай-қазақ, Қостамғалы),</w:t>
        <w:br/>
        <w:t>Мәстек Ахметұлы (Ноғай-қазақ, Қазанқұлақ), Құлсейіт</w:t>
        <w:br/>
        <w:t>Асанұлы (Ноғай-қазақ, Қояс), Айтас Күсепұлы (Тана,</w:t>
        <w:br/>
        <w:t>Қалмақан), Қанай Қосымбайұлы , Зиянбай Байболұлы,</w:t>
        <w:br/>
        <w:t>Ақмырза Жүсіпұлы, Текеш, Дат Тілекұлы (Қаратоқай</w:t>
        <w:br/>
        <w:t>Беріш), Ажыбай Қадырұлы (Алаша, Барамық), Ботбай</w:t>
        <w:br/>
        <w:t>Құшақұлы (Қаратоқай Беріш), Бапай Сарыұлы (Есен</w:t>
        <w:br/>
        <w:t>Беріш), Бангүрік Қаржауұлы (Алаша, Барамық), Төлеген</w:t>
        <w:br/>
        <w:t>Сәрекенұлы (Жайық Беріш, Тұрымтай), Аппаз Қошайұлы</w:t>
        <w:br/>
        <w:t>(Ноғай-қазақ), Баймұрат Әбдікәрімұлы (Жайық Беріш,</w:t>
        <w:br/>
        <w:t>Ағатай), Кішібай, Нұрбай, Қадірбай, Өрісбайұлдары</w:t>
        <w:br/>
        <w:t>(Жайық Беріш, Ағатай), Нарынбай, Сығыр Кішібайұлдары</w:t>
        <w:br/>
        <w:t>(Жайық Беріш, Ағатай), Жаңабай, Алтынбай Рахметұлдары</w:t>
        <w:br/>
        <w:t>(Жайық Беріш, Ағатай), Құдайберген, Шоқа</w:t>
        <w:br/>
        <w:t>Қыстаубайұлдары (Жайық Беріш, Ағатай), Амантай, Атантай</w:t>
        <w:br/>
        <w:t>Көбекұлдары (Сарыкүшік Масқар), Айтмағамбет Өтегенұлы</w:t>
        <w:br/>
        <w:t>(Табын), Рахмет Бекұлы (Кердері), Еркінәлі Сағындықұлы</w:t>
        <w:br/>
        <w:t>(Алаша), Наурызалы Қаржауұлы (Тама), Оразғали</w:t>
        <w:br/>
        <w:t>Сарманұлы (Бескасқа Беріш), Сарт Ерәліұлы (Каратоқай</w:t>
        <w:br/>
        <w:t>Беріш), Жанұзақ Адырбекұлы (Шеркеш), Нәдір</w:t>
        <w:br/>
        <w:t>Қашқынұлы, Үргенішбайұлы (Ысық), Айдабекұлы (Ысық),</w:t>
        <w:br/>
        <w:t>Бұлабекұлы (Ысық), Шернияз Жарылғасұлы (Ақ Кете,</w:t>
        <w:br/>
        <w:t>Айдар), Дүйсекеш ақын (Ақ Кете, Айдар), Жұмырбай</w:t>
        <w:br/>
        <w:t>Мәмбетұлы (Алаша, Қарабура), Әрен Шотұлы, Тоқпан</w:t>
        <w:br/>
        <w:t>батыр (Алаша, Қарабура), Байтілеуұлы Шынай батыр,</w:t>
        <w:br/>
        <w:t>Бұртақ Торғайұлы (Қараораз Ысық), Самырат</w:t>
        <w:br/>
        <w:t>Қабдыкерімұлы, Тізбай Қабдыкерімұлы, Күмісбай</w:t>
        <w:br/>
        <w:t>Рахметұлы (Жайық Беріш).</w:t>
        <w:br/>
        <w:t>Бұл әр кезде, әр түрлі жағдайларда құжаттарға аты</w:t>
        <w:br/>
        <w:t>іліккен көтеріліс сарбаздары. Оларды тізіп отырғандағы</w:t>
        <w:br/>
        <w:t>мақсат - білетін ағайын-тумалары табылып, көтерілістің</w:t>
        <w:br/>
        <w:t>көмескі тұстарына жарық түсіретін соны деректер табыла</w:t>
        <w:br/>
        <w:t>ма деген үміт.</w:t>
        <w:br/>
        <w:t>395.</w:t>
        <w:br/>
        <w:t>ЕЛ 09.1Эекдекін-еАЕ- раде 407</w:t>
        <w:br/>
        <w:t>ЖЖ»</w:t>
        <w:br/>
        <w:t>ҚОСЫМШАЛАР</w:t>
        <w:br/>
        <w:t>“0</w:t>
        <w:br/>
        <w:t>ЕАЛ8.09Л1Эекйһекін-едіі раде 394</w:t>
        <w:br/>
        <w:t>қызметтерде болған Шүрен Жақсығалиев, Рыскаби Ерғалиевтерді</w:t>
        <w:br/>
        <w:t>атайды.</w:t>
        <w:br/>
        <w:t>13.Сәрсенбі Есенбайұлы. Руы - Қызылқұрт, Ерші атасы.</w:t>
        <w:br/>
        <w:t>Көтерілісшілерлің шоғырланған орталықтарының бірі Тастөбе</w:t>
        <w:br/>
        <w:t>десек, Жиделі содан 15-18 шақырым шамасы. Жиделі -</w:t>
      </w:r>
    </w:p>
    <w:p>
      <w:r>
        <w:t>Қызылқұрттардың ата қонысы. Қызылқұрттың билеушісі</w:t>
        <w:br/>
        <w:t>сұлтан Көшеккали Сығайұлы би, әйгілі Бекпембет бидің</w:t>
        <w:br/>
        <w:t>(Мақаш правительдің атасы) құдасы, Шолтырдың қайын атасы.</w:t>
        <w:br/>
        <w:t>Жұбаныш Айтуғанұлы Қызылқұрттарды көтерілісшілерге</w:t>
        <w:br/>
        <w:t>жібермеуге қанша күш салғанмен, олар Исатай соңында кетті.</w:t>
        <w:br/>
        <w:t>Оларды ереуілшілерге бастап барып қосқан Сәрсенбі</w:t>
        <w:br/>
        <w:t>Есенбайұлы. Оның көтеріліс қикуына үн косқан Еділбай,</w:t>
        <w:br/>
        <w:t>Бердіқұл, Нұрғұл, Бура, Дауыл деген балаларының да аттары</w:t>
        <w:br/>
        <w:t>белгілі.</w:t>
        <w:br/>
        <w:t>Қызылкұрттың Құттымбет атасынан Алдияр, Есәлі</w:t>
        <w:br/>
        <w:t>Шоңайұлдары, Шолақ, Ерші атасынан Одар, Күзембай</w:t>
        <w:br/>
        <w:t>Тортайұлдары, Ерғұлы атасынан Ескенбай Таңатарұлы, Ескене</w:t>
        <w:br/>
        <w:t>Байтенұлы, Мұстафа Темірбекұлдары сабылыстың бел</w:t>
        <w:br/>
        <w:t>ортасында болған. Қызылқұрт жасағы 28 қараша 1837 жылы</w:t>
        <w:br/>
        <w:t>23 адам боп қолға түсті. 1 желтоқсанда Геке олардың 11-ін</w:t>
        <w:br/>
        <w:t>Орал қаласына жөнелтті.</w:t>
        <w:br/>
        <w:t>Қызылқұрт тайпасынан ұсталып, жаза тартқандар -</w:t>
        <w:br/>
        <w:t>Сәрсенбі Есенбайұлы, Еділбай және Есәлі Шоңайұлы. Әкелі-</w:t>
        <w:br/>
        <w:t>балалы Сәрсенбі мен Еділбай 1000 дүреден кейін, солдатқа</w:t>
        <w:br/>
        <w:t>берілді. Олардың кейінгі тағдырынан мәлімет жоқ. Ал Есәлі</w:t>
        <w:br/>
        <w:t>Шоңайұлы Симбирскге айдалып бара жатып, Бузлук уезі</w:t>
        <w:br/>
        <w:t>Сорочинская станциясының жанында күзетті ұрып жығып,</w:t>
        <w:br/>
        <w:t>қашып кетті. Бірақ 1840 жылы қайта ұсталды.</w:t>
        <w:br/>
        <w:t>Көтерілісшілерге септігі мол сарбаздардың бірі -</w:t>
        <w:br/>
        <w:t>Қызылғұрттың белді адамдары Соба Қызылқұрт Шошақ</w:t>
        <w:br/>
        <w:t>Құлтуғанұлы. Ол - Исатайдың барлаушысы. Оны Жәңгір</w:t>
        <w:br/>
        <w:t>ізіне түсіп жүріп, патша әкімшілігіне ұстап беріп, Балтық</w:t>
        <w:br/>
        <w:t>бойына жер аудартты. Ол жазасын өтеп, елге аман оралды.</w:t>
        <w:br/>
        <w:t>14.Көшетер Кудайбекұлы. Руы -- Алаша. Көшетер бастаған</w:t>
        <w:br/>
        <w:t>Алашалар Исатайдың дүмпуімен атқа қонып, караша айының</w:t>
        <w:br/>
        <w:t>басында Қамыс-Самар тәңірегін бөрі тигендей шулатты. Олар</w:t>
        <w:br/>
        <w:t>өзгелерден көп бұрын, 5 қарашада Ішкі шептің войсковой</w:t>
        <w:br/>
        <w:t>старшинасы Логинов жасағының қапыда қармағына ілікті. 9</w:t>
        <w:br/>
        <w:t>392</w:t>
        <w:br/>
        <w:t>ЕА18.09Л1Зекдекізй раде 403</w:t>
        <w:br/>
        <w:t>ЖС»</w:t>
        <w:br/>
        <w:t>ТҮЙІН</w:t>
        <w:br/>
        <w:t>Беташар алғысөзде бұл еңбекті кітап қып шығару үшін</w:t>
        <w:br/>
        <w:t>емес, Исатай-Махамбет оқиғасын түсіну үшін</w:t>
        <w:br/>
        <w:t>жазғанымды айтқанмын. Жазбаның артықшылығы да,</w:t>
        <w:br/>
        <w:t>кемшілігі де іздеген адамға осы төңіректен табылуы</w:t>
        <w:br/>
        <w:t>мүмкін. Өйткені, мен өзімнен бұрынғы зерттеулердегі</w:t>
        <w:br/>
        <w:t>ой-пікір, тұжырым концепцияларға кіріптар болмадым,</w:t>
        <w:br/>
        <w:t>әдеттегідей көтерілістің таптық, әлеуметтік маңызын іздеп,</w:t>
        <w:br/>
        <w:t>жоқтан бар жасап бас қатырған жоқпын, жіпке моншақ</w:t>
        <w:br/>
        <w:t>тізгендей Исатай-Махамбет іс-әрекеттерін күн, ай,</w:t>
        <w:br/>
        <w:t>жылдары бойынша қатаң тәртіппен тіздім. Жүгінгенім --</w:t>
        <w:br/>
        <w:t>деректер мен фактілер ғана. Исатай, Махамбет және</w:t>
        <w:br/>
        <w:t>олардың қарсыластарының барша істеріне ұлттық мүдде</w:t>
        <w:br/>
        <w:t>тұрғысынан, халық тағдырына пайдалы не зиянды</w:t>
        <w:br/>
        <w:t>өлшеммен ғана баға бердім, яки жаңа өлшем қолдандым.</w:t>
      </w:r>
    </w:p>
    <w:p>
      <w:r>
        <w:t>Ал еңбектің токетер түйінінде жазбағым - көз үйреніп,</w:t>
        <w:br/>
        <w:t>құлақ бастыққан дағдылы түйін де емес, Исатай,</w:t>
        <w:br/>
        <w:t>Махамбеттің нақты өмір тарихын жазып отырып айтпай</w:t>
        <w:br/>
        <w:t>кеткен ойларым мен тұжырымдарым.</w:t>
        <w:br/>
        <w:t>1. Исатай- Махамбет тарихы - шын мәнінде Кіші</w:t>
        <w:br/>
        <w:t>жүздің жарты ғасырлық тарихы. Исатай--Махамбет</w:t>
        <w:br/>
        <w:t>оқиғаларын алып тастасақ, ХІХ ғасыр аясында Бокей</w:t>
        <w:br/>
        <w:t>Ордасында халық сілкінісіне саярлық тарих қалмайды.</w:t>
        <w:br/>
        <w:t>2. Отарға айналған елде қоғамдық дамудың бір</w:t>
        <w:br/>
        <w:t>кезеңінде ұлт мүддесін мансұқ ететін топтар пайда болады</w:t>
        <w:br/>
        <w:t>екен де, олар халықтың сорына айналады екен. Исатай,</w:t>
        <w:br/>
        <w:t>Махамбет тұсында сол нышан анық көрініс тапты. Сол</w:t>
        <w:br/>
        <w:t>себепті де Исатай, Махамбет көтерілісі - әрі ұлт-азаттық</w:t>
        <w:br/>
        <w:t>көтеріліс, әрі азаматтық ішкі майдан.</w:t>
        <w:br/>
        <w:t>3. Қазақ қауымында елге тірек әйгілі әулеттер болған.</w:t>
        <w:br/>
        <w:t>401</w:t>
        <w:br/>
        <w:t>ЕЛ ӨЛ Эекдекізе-1Й раде 406</w:t>
        <w:br/>
        <w:t>Арғымақ жалсыз,</w:t>
        <w:br/>
        <w:t>Ер малсыз,</w:t>
        <w:br/>
        <w:t>Алланың не берері болжаусыз.</w:t>
        <w:br/>
        <w:t>ж ж ж</w:t>
        <w:br/>
        <w:t>Айғайласып жауға ти,</w:t>
        <w:br/>
        <w:t>Тәңірім білер, жігіттер,</w:t>
        <w:br/>
        <w:t>Ажалымыз қайдан-ды.</w:t>
        <w:br/>
        <w:t>Исатай-Махамбет пен көтеріліс сарбаздарының көзсіз</w:t>
        <w:br/>
        <w:t>батырлығы олардың тұтынған өмірлік философияларында</w:t>
        <w:br/>
        <w:t>жатты. Жүре келе Исатай-Махамбет рухы - сол өңір</w:t>
        <w:br/>
        <w:t>жұртшылығының біреудің астамдығына төзбейтін, ерегессе</w:t>
        <w:br/>
        <w:t>шалқалап шарт кететін өр мінезі мен өршіл болмысын</w:t>
        <w:br/>
        <w:t>қалыптады. Халқым үшін жан пида деген ұрпаққа Исатай-</w:t>
        <w:br/>
        <w:t>Махамбет өнегесі мәңгілік!</w:t>
        <w:br/>
        <w:t>ЕӚЛВ ӨЛ Эекдекінге раде 414</w:t>
        <w:br/>
        <w:t>Кестенің жалғасы</w:t>
        <w:br/>
        <w:t>Есет</w:t>
        <w:br/>
        <w:t>Ершекей</w:t>
        <w:br/>
        <w:t>% Шежірені жиып-теріп, кестеге түзген Жәрдем Кейкін.</w:t>
        <w:br/>
        <w:t>412</w:t>
        <w:br/>
        <w:t>сіл</w:t>
        <w:br/>
        <w:t>ши |</w:t>
        <w:br/>
        <w:t>| Әмірбай |</w:t>
      </w:r>
    </w:p>
    <w:p>
      <w:r>
        <w:t>С</w:t>
        <w:br/>
        <w:t>ІОЯАТЖЯШП ІЧКАОПАЯЛОӨ ІЯЧИГУХҰЙ:</w:t>
        <w:br/>
        <w:t>еірәбей дндоуәе өсерұл</w:t>
        <w:br/>
        <w:t>ЕАЛВ.бӨЛЗекдекізе йі раде 405</w:t>
        <w:br/>
        <w:t>қарсыластары олардан құтылудың жалғыз жолы -</w:t>
        <w:br/>
        <w:t>көздерін жою деп білді.</w:t>
        <w:br/>
        <w:t>Исатай, Махамбет - адам ретінде тазалықтың, халық</w:t>
        <w:br/>
        <w:t>ісіне адалдықтың символы. Олар өліп-тірілген небір</w:t>
        <w:br/>
        <w:t>қиын-қыстау қысталанды бастан кешірсе де, арларына</w:t>
        <w:br/>
        <w:t>дақ түсірмей, армандай кіршіксіз таза қалпында қалды.</w:t>
        <w:br/>
        <w:t>Халықтың ол екеуін бөтенше қастерлейтіні сондықтан.</w:t>
        <w:br/>
        <w:t>6. Исатай-Махамбет көтерілісінде жеңіс туын</w:t>
        <w:br/>
        <w:t>желбіреткен сәттер аз болмағанмен, шешуші ақтық</w:t>
        <w:br/>
        <w:t>шайқастарда үнемі жеңіліс тапты. Отаршылардың</w:t>
        <w:br/>
        <w:t>жаттыққан машықты әскеріне қарсы тұра алмады.</w:t>
        <w:br/>
        <w:t>Көтеріліс басшылары орыс әскеріне төтеп бере</w:t>
        <w:br/>
        <w:t>алмайтындарын алдын-ала білді. Бірақ, халықтың ыза-</w:t>
        <w:br/>
        <w:t>кегі қайнап келіп, құл болғаннан өлімді артық санайтын</w:t>
        <w:br/>
        <w:t>кезі болады. Исатай мен Махамбет халықтың лап еткен</w:t>
        <w:br/>
        <w:t>ыза-кегінің жай-оғы еді. Олардың ойланбастан өлімге</w:t>
        <w:br/>
        <w:t>бас тігуінің сыры осында. Ал оны пәрменді идея ретінде</w:t>
        <w:br/>
        <w:t>халық көкейіне құйып, сарбаздардың санасына еккен -</w:t>
        <w:br/>
        <w:t>Махамбет. Ақынның өлеңдерінде өмірді де, өлімді де</w:t>
        <w:br/>
        <w:t>тәрік еткен, ештеңеден тайынбайтын нартәуекелшілдік</w:t>
        <w:br/>
        <w:t>сарынының айрықша шарықтайтыны осыдан.</w:t>
        <w:br/>
        <w:t>Ат - жігіттің майданы,</w:t>
        <w:br/>
        <w:t>Қылыш - жанның дәрмені,</w:t>
        <w:br/>
        <w:t>Өлім - хақтың пәрмені.</w:t>
        <w:br/>
        <w:t>Атақты ермен бірге өлсе,</w:t>
        <w:br/>
        <w:t>Жігіттің болмас арманы.</w:t>
        <w:br/>
        <w:t>ж ж ж</w:t>
        <w:br/>
        <w:t>Бір Аллаға сиынып,</w:t>
        <w:br/>
        <w:t>Ұрандап жауға тигенде,</w:t>
        <w:br/>
        <w:t>Кім жеңері талай-ды.</w:t>
        <w:br/>
        <w:t>ж ж ж</w:t>
        <w:br/>
        <w:t>Бір Аллаға сиынып,</w:t>
        <w:br/>
        <w:t>Кезеңген жауға кез келдік,</w:t>
        <w:br/>
        <w:t>Жалаң қылыш, бір атпен.</w:t>
        <w:br/>
        <w:t>ж жж</w:t>
        <w:br/>
        <w:t>403</w:t>
        <w:br/>
        <w:t>ЕЛ ӨЛ Эекдекіне- раде 424</w:t>
        <w:br/>
        <w:t>Махамбет әлемі</w:t>
        <w:br/>
        <w:t>ағу</w:t>
      </w:r>
    </w:p>
    <w:p>
      <w:r>
        <w:t>те</w:t>
        <w:br/>
        <w:t>«АРЫС» қоры/ баспасы 2003 жылы</w:t>
        <w:br/>
        <w:t>«МАХАМБЕТ ӘЛЕМІ» сериясы</w:t>
        <w:br/>
        <w:t>бойынша төмендегідей ғылыми-танымдық</w:t>
        <w:br/>
        <w:t>кітаптарды оқырман назарына ұсынады</w:t>
        <w:br/>
        <w:t>МАХАМБЕТ. Мен едім... (өлеңдер жинағы)</w:t>
        <w:br/>
        <w:t>МАХАМБЕТ. Стих и Я... (поэзия Махамбета</w:t>
        <w:br/>
        <w:t>и современные переводы на русский язык)</w:t>
        <w:br/>
        <w:t>ЖҰМАЛИЕВ Қажым</w:t>
        <w:br/>
        <w:t>Егеулі найза. Зерттеулер</w:t>
        <w:br/>
        <w:t>Золотое копье. Исследования</w:t>
        <w:br/>
        <w:t>АМАНШИН Берқайыр</w:t>
        <w:br/>
        <w:t>Жыр-семсер. Зерттеулер</w:t>
        <w:br/>
        <w:t>Рышарь чести. Исследования</w:t>
        <w:br/>
        <w:t>САРАЙ Әнес</w:t>
        <w:br/>
        <w:t>Екі тарлан. Зерттеулер</w:t>
        <w:br/>
        <w:t>Жыр арқауы -- Махамбет (арнау өлеңдер жинағы)</w:t>
        <w:br/>
        <w:t>НИЯЗБЕК Рафаэль</w:t>
        <w:br/>
        <w:t>Махамбет майданы (арнау өлендер жинағы)</w:t>
        <w:br/>
        <w:t>Жаралы жолдарыс</w:t>
        <w:br/>
        <w:t>(пьеса және сценарийлер жинағы)</w:t>
        <w:br/>
        <w:t>Исатай-Махамбет көтерілісі</w:t>
        <w:br/>
        <w:t>Восстание Исатая-Махамбета</w:t>
        <w:br/>
        <w:t>1801-1848</w:t>
        <w:br/>
        <w:t>Ақын өмірі. Зерттеулер</w:t>
        <w:br/>
        <w:t>Жизнь поэта. Исследования</w:t>
        <w:br/>
        <w:t>1848-1927</w:t>
        <w:br/>
        <w:t>Ақын өмірі. Зерттеулер</w:t>
        <w:br/>
        <w:t>Жизнь поэта. Исследования</w:t>
        <w:br/>
        <w:t>:1927-1946</w:t>
        <w:br/>
        <w:t>ЕАЛВ09,13еКдекін-е.НЕ- раде 415</w:t>
        <w:br/>
        <w:t>МӘНДІ ДАТАЛАР</w:t>
        <w:br/>
        <w:t>1791 жыл - Исатай туды.</w:t>
        <w:br/>
        <w:t>1801 жыл 11 наурыз - Ішкі Орданы мекендеу туралы</w:t>
        <w:br/>
        <w:t>патша жарлығы.</w:t>
        <w:br/>
        <w:t>1801 жыл - Жәңгір туды.</w:t>
        <w:br/>
        <w:t>1803 жыл - Махамбет туды.</w:t>
        <w:br/>
        <w:t>1812 жыл 12 наурыз - Исатай старшын болып</w:t>
        <w:br/>
        <w:t>тағайындалды.</w:t>
        <w:br/>
        <w:t>1812 жыл 8 шілде -- Бөкей хан көтерілді.</w:t>
      </w:r>
    </w:p>
    <w:p>
      <w:r>
        <w:t>1815 жыл 12 мамыр - Бөкей каза болды.</w:t>
        <w:br/>
        <w:t>1817 жыл 2 қараша - Өтеміс Құлмәліұлы түрмеде қаза”</w:t>
        <w:br/>
        <w:t>болды.</w:t>
        <w:br/>
        <w:t>1818 жылдың күзі - 1819 жылдың күзі -- Исатай</w:t>
        <w:br/>
        <w:t>Сарайшықтүрмесінде қамауда отырды.</w:t>
        <w:br/>
        <w:t>1824 жыл - Исатай әуелі Орал, кейін Орынбор Ордонас-</w:t>
        <w:br/>
        <w:t>гаузінде қамауда отырды.</w:t>
        <w:br/>
        <w:t>1824 жыл 26 мамыр - Жәңгір хан көтерілді.</w:t>
        <w:br/>
        <w:t>1828 жыл -- Ұялы сыязы.</w:t>
        <w:br/>
        <w:t>1829-1831 жылдар -- Махамбет Калмыков бекінісінде</w:t>
        <w:br/>
        <w:t>түрмеде отырды.</w:t>
        <w:br/>
        <w:t>1833 жыл -- Қарауыл қожа Бабажанұлы Теңіз жағалауы:</w:t>
        <w:br/>
        <w:t>қисымына билеуші болып тағайындалды.</w:t>
        <w:br/>
        <w:t>1836 жыл 24 наурыз - 5 сәуір - Киелі мола түбінде</w:t>
        <w:br/>
        <w:t>Қарауылмен қақтығыс.</w:t>
        <w:br/>
        <w:t>1836 жыл 1 қараша -- 25 желтоксан - Новопороховинск</w:t>
        <w:br/>
        <w:t>тәптіші,</w:t>
        <w:br/>
        <w:t>1836 жыл 6 қараша, 7 желтоқсан - Исатай тергеушілерге</w:t>
        <w:br/>
        <w:t>жауап берді.</w:t>
        <w:br/>
        <w:t>1836 жыл 8 қараша, 10 желтоқсан - Махамбет</w:t>
        <w:br/>
        <w:t>тергеушілерге жауап берді.</w:t>
        <w:br/>
        <w:t>1837 жыл 17 ақпан - Исатай Бәйгетөбеде отырған Карауыл</w:t>
        <w:br/>
        <w:t>қожа ауылын шапты.</w:t>
        <w:br/>
        <w:t>1837 жыл сәуір - Байбақты старшыны Жүніс</w:t>
        <w:br/>
        <w:t>Жантілеуұлының ереуілі.</w:t>
        <w:br/>
        <w:t>1837 жыл 9 маусым -- Исатай Балқы Құдайберген ауылын |</w:t>
        <w:br/>
        <w:t>шапты.</w:t>
        <w:br/>
        <w:t>413</w:t>
        <w:br/>
        <w:t>ЕА18.09.1екһеКі--І раде 408</w:t>
        <w:br/>
        <w:t>ИСАТАЙ ТАЙМАНҰЛЫ ШЕЖІРЕСІ"</w:t>
        <w:br/>
        <w:t>ТАЙМАН</w:t>
        <w:br/>
        <w:t>Тайманнан - Исатай.</w:t>
        <w:br/>
        <w:t>Исатайдан - Жақия, Ақай, Оспан, Досмағанбет, Дүмбұян,</w:t>
        <w:br/>
        <w:t>Дүлзада, Әлпияр.</w:t>
      </w:r>
    </w:p>
    <w:p>
      <w:r>
        <w:t>Жақиядан -- Шахмет.</w:t>
        <w:br/>
        <w:t>Шахметтен -- Шамақ, Таңқаш, Ақон, Әмет, Сары.</w:t>
        <w:br/>
        <w:t>Шамақтан - Қадіреш, Мағия, Оңғарсын, Әйбөпе, Жұмаш,</w:t>
        <w:br/>
        <w:t>Оразбек, Құрмет.</w:t>
        <w:br/>
        <w:t>Қалірештен -- Махмут, Минаш, Ниғмет, Камал, Бисенбі,</w:t>
        <w:br/>
        <w:t>Мүзе, Тарих.</w:t>
        <w:br/>
        <w:t>Минаштан - Света, Кайрош, Болат, Күләш, Самат.</w:t>
        <w:br/>
        <w:t>Камалдан - Гүлбаршын, Гүлнәр, Ғалия, Мәдина.</w:t>
        <w:br/>
        <w:t>Бисенбіден - Шайзада, Нәсидолла, Гүлзада, Марат.</w:t>
        <w:br/>
        <w:t>Шайзадладан - Әлпия, Зухра, Айнұр, Мейрамгүл, Азамат.</w:t>
        <w:br/>
        <w:t>Нәсидолладан - Батыр, Сырым, Жақсылық.</w:t>
        <w:br/>
        <w:t>Мүзеден - Нариман, Жоламан, Ханбике, Сара, Жұмабике,</w:t>
        <w:br/>
        <w:t>Маржан, Еламан, Нұрлыбек.</w:t>
        <w:br/>
        <w:t>Тарихтан - Ғалия, Қанат.</w:t>
        <w:br/>
        <w:t>Мағиядан - Рәзия.</w:t>
        <w:br/>
        <w:t>Оңғарсыннан - Динаш, Смағила, Мәнза, Зәпен.</w:t>
        <w:br/>
        <w:t>Динаштан -- Бауыржан, Алма, Амантай, Әлібек.</w:t>
        <w:br/>
        <w:t>Смағиладан -- Мәдина, Ләйла, Мұрат, Болат, Әділбек,</w:t>
        <w:br/>
        <w:t>Әлия, Ренат.</w:t>
        <w:br/>
        <w:t>Мәдинадан - Ғалымжан, Руслан, Нұрлан.</w:t>
        <w:br/>
        <w:t>Ләйладан -- Мерхат, Мира.</w:t>
        <w:br/>
        <w:t>Мәнзадан - Талғат.</w:t>
        <w:br/>
        <w:t>Зәпеннен -- Құрманғали, Бибігүл, Айгүл.</w:t>
        <w:br/>
        <w:t>Әйбөпеден - Мәрзия, Ғапур, Ғайни, Аманкелді.</w:t>
        <w:br/>
        <w:t>Жұмаштан - Ғазиз, Рақым, Қасиет, Рамазан, Жәннат, .</w:t>
        <w:br/>
        <w:t>Октябрь, Екпінді.</w:t>
        <w:br/>
        <w:t>Ғазизден - Төлеген, Ира, Талғат.</w:t>
        <w:br/>
        <w:t>Төлегеннен - Гүлден.</w:t>
        <w:br/>
        <w:t>% Шежірені жиын-терін, түзген - Халел Доснұханейұлы</w:t>
        <w:br/>
        <w:t>атындағы Атырау университетінің доценті Аманкелді Шамғанов.</w:t>
        <w:br/>
        <w:t>406</w:t>
        <w:br/>
        <w:t>ЕХ18.09.1ЗекһеКіз-еі- раде 412</w:t>
        <w:br/>
        <w:t>Тұқпаттан - Амантай, Айнұр, Римма, Нұрлыбек, Ағжан,</w:t>
        <w:br/>
        <w:t>Рита, Зита.</w:t>
        <w:br/>
        <w:t>Шоқаннан - Асылбек, Алтынай, Нұрлыбек, Әйгерім,</w:t>
        <w:br/>
        <w:t>Мұқаметжан.</w:t>
        <w:br/>
        <w:t>Охизадан - Зәмира, Еркебұлан, Роллан, Дастан, Гүлден.</w:t>
        <w:br/>
        <w:t>Марусядан - Әзидолла, Салтанат, Марта.</w:t>
        <w:br/>
        <w:t>Ақкенжеден - Тұрарбек.</w:t>
        <w:br/>
        <w:t>Куантайдан - Ақкүн, Арманбек, Айбек.</w:t>
      </w:r>
    </w:p>
    <w:p>
      <w:r>
        <w:t>Зүміреттен - Ғайнеш,Ғайнижамал, Мүкарам, Жамсап,</w:t>
        <w:br/>
        <w:t>Төлеген, Шолпан, Жанар.</w:t>
        <w:br/>
        <w:t>Нәйден - Жолдас.</w:t>
        <w:br/>
        <w:t>Тайрадан - Ибатолла.</w:t>
        <w:br/>
        <w:t>Сайдолдан - Какима, Валя, Ұлбосын, Жаңылсын,</w:t>
        <w:br/>
        <w:t>Аймангүл, Берік, Серік, Жұмағұл.</w:t>
        <w:br/>
        <w:t>Валядан - Әйгерім, Арайлым, Жұлдыз.</w:t>
        <w:br/>
        <w:t>Жаңылсыннан -- Акбөбек, Жадыра.</w:t>
        <w:br/>
        <w:t>Аймангүлден - Әнуарбек.</w:t>
        <w:br/>
        <w:t>Зинордан -- Раиса, Талғат, Қайрат, Ильяс, Кенжебек,</w:t>
        <w:br/>
        <w:t>Бауыржан.</w:t>
        <w:br/>
        <w:t>Талғаттан -- Фатима, Әмина, Мұхаммат.</w:t>
        <w:br/>
        <w:t>Қишекеннен - Қабес, Мәриям, Сәуле.</w:t>
        <w:br/>
        <w:t>Қабестен - Жанат.</w:t>
        <w:br/>
        <w:t>Сәуледен - Айгүл, Гүлжан, Бауыржан.</w:t>
        <w:br/>
        <w:t>Банудан - Хұсни, Бәдел, Макуа, Асылбек, Жеңіс.</w:t>
        <w:br/>
        <w:t>Түсіпәліден - Қаражан, Әсімхан.</w:t>
        <w:br/>
        <w:t>Сыралылан - Мәжит, Жамиға, Қамеш.</w:t>
        <w:br/>
        <w:t>Қамештен - Жұмағыз, Меңдібай, Нәбидолла.</w:t>
        <w:br/>
        <w:t>Қарестен -- Жағиша.</w:t>
        <w:br/>
        <w:t>Нәшіннен - Мұхит, Батима.</w:t>
        <w:br/>
        <w:t>ӘЛПИЯР</w:t>
        <w:br/>
        <w:t>Әлпиярдан -- Жұмазия, Дина.</w:t>
        <w:br/>
        <w:t>Жұмазиядан - Қайрекен.</w:t>
        <w:br/>
        <w:t>Динадан - Қабдол.</w:t>
        <w:br/>
        <w:t>ЕХ18.09.1Зекдекін-еҒ раде 423</w:t>
        <w:br/>
        <w:t>«Арыс» қорының президенті</w:t>
        <w:br/>
        <w:t>Ғарифолла ӘНЕС |</w:t>
        <w:br/>
        <w:t>Әнсее САРАЙ</w:t>
        <w:br/>
        <w:t>ЕКІ ТАРЛАН</w:t>
        <w:br/>
        <w:t>Исатай-Махамбет тарихы туралы зерттеу</w:t>
        <w:br/>
        <w:t>56 4</w:t>
        <w:br/>
        <w:t>Редакторы Ғ.Қабдолқайырұлы</w:t>
        <w:br/>
        <w:t>Суретшісі Т.Мұқат</w:t>
        <w:br/>
        <w:t>Техникалық редакторы Ә.Момынова</w:t>
        <w:br/>
        <w:t>Компьютерде өңдеген О.Әнесов</w:t>
        <w:br/>
        <w:t>9</w:t>
      </w:r>
    </w:p>
    <w:p>
      <w:r>
        <w:t>ж</w:t>
        <w:br/>
        <w:t>ИБ М214</w:t>
        <w:br/>
        <w:t>Терімге 19.06.2003 жіберілді. Басуға 21.07.2003</w:t>
        <w:br/>
        <w:t>қол қойылды. Пішімі 84х108 1/32. Офсеттік қағаз,</w:t>
        <w:br/>
        <w:t>Шартты баспа табағы 27,5.</w:t>
        <w:br/>
        <w:t>Есепті баспа табағы 26,5. Таралымы 2000.</w:t>
        <w:br/>
        <w:t>Тапсырыс 714.</w:t>
        <w:br/>
        <w:t>480100, Алматы,</w:t>
        <w:br/>
        <w:t>Құрманғазы к-сі, 29</w:t>
        <w:br/>
        <w:t>418-421-бөлмелер</w:t>
        <w:br/>
        <w:t>«Арыс» баспасы</w:t>
        <w:br/>
        <w:t>тел./факс: 916 628, 916 692</w:t>
        <w:br/>
        <w:t>Е-тай: агіз(Фпитөа1. К2.</w:t>
        <w:br/>
        <w:t>Тапсырушының диапозитивтерінен Қазақстан Республикасы</w:t>
        <w:br/>
        <w:t>«Атамұра» корпорациясының Полиграфия комбинатында басылды.</w:t>
        <w:br/>
        <w:t>480002, Алматы қ., М.Мақатаев к., 41-үй</w:t>
        <w:br/>
        <w:t>ЕАЛВ ӨЛ екдекізй раде 410</w:t>
        <w:br/>
        <w:t>Алтынай, Елтай, Болат.</w:t>
        <w:br/>
        <w:t>Ғазизден - Гүлбаршын, Руслан, Динара.</w:t>
        <w:br/>
        <w:t>Гүлбаршыннан - Манас.</w:t>
        <w:br/>
        <w:t>Русланнан - Рулан.</w:t>
        <w:br/>
        <w:t>Балымнан -- Ақмарал, Сандуғаш, Қарлығаш.</w:t>
        <w:br/>
        <w:t>Орынбасардан - Аслан, Айнұр, Алмат, Азамат.</w:t>
        <w:br/>
        <w:t>Алтайдан - Мейрамгүл, Болатбек.</w:t>
        <w:br/>
        <w:t>Алтынайдан - Жанболат, Талғат, Қанат.</w:t>
        <w:br/>
        <w:t>Елтайдан - Жасұлан, Аманқос, Аманжол.</w:t>
        <w:br/>
        <w:t>“Болаттан - Құралай, Әлпия.</w:t>
        <w:br/>
        <w:t>Әминадан - Люда, Марат.</w:t>
        <w:br/>
        <w:t>Бабастан -- Қамидолла, Қаймолда, Ләпи (Ләтиполда).</w:t>
        <w:br/>
        <w:t>Қаймолдадан - Жұлдыз, Серік.</w:t>
        <w:br/>
        <w:t>Ләпиден - Марат, Клара.</w:t>
        <w:br/>
        <w:t>Қожастан - Зидеш, Әнуарбек, Әнош.</w:t>
        <w:br/>
        <w:t>Зидештен - Ағиіс, Гүлнәсіп, Мұрат, Гүлшара, Бекболат,</w:t>
        <w:br/>
        <w:t>Ерболат, Нұрболат, Анар.</w:t>
        <w:br/>
        <w:t>Ағиістен - Гүлжан, Шынар, Әсел, Дастан, Ильяс.</w:t>
        <w:br/>
        <w:t>Мұраттан -- Илан, Ақмарал.</w:t>
        <w:br/>
        <w:t>Бекболаттан - Райхан, Алпан.</w:t>
      </w:r>
    </w:p>
    <w:p>
      <w:r>
        <w:t>Ерболаттан - Жұлдыз, Айдос.</w:t>
        <w:br/>
        <w:t>Садықтан - Мүмән, Ізмұқан.</w:t>
        <w:br/>
        <w:t>Мүмәннан - Бекмұқан, Балмұқан, Рамиза, Зүлпат,</w:t>
        <w:br/>
        <w:t>Мәрия, Мәжит.</w:t>
        <w:br/>
        <w:t>Бекмұқаннан - Ғаділбек.</w:t>
        <w:br/>
        <w:t>Ізмұканнан -- Қазима, Бәтес, Қалжамыш.</w:t>
        <w:br/>
        <w:t>Қалидан - Мақсот.</w:t>
        <w:br/>
        <w:t>Мақсоттан - Құлымбет.</w:t>
        <w:br/>
        <w:t>Құлымбеттен - Гүлнәр, Жанар, Әнуар, Куаныш,</w:t>
        <w:br/>
        <w:t>Қуандық.</w:t>
        <w:br/>
        <w:t>ДҮМБҮЯН |</w:t>
        <w:br/>
        <w:t>Дұмбүяннан - Өтепқали, Түсіпәлі, Сыралы, Қарес,</w:t>
        <w:br/>
        <w:t>Қарелі, Нәшін.</w:t>
        <w:br/>
        <w:t>Өтепқкалиден - Райхан, Үмәй, Сәлен, Құбайдолла,</w:t>
        <w:br/>
        <w:t>Ибрагим, Хамза, Қишекен, Бану.</w:t>
        <w:br/>
        <w:t>408</w:t>
        <w:br/>
        <w:t>ЕА18.091Зекдекін--4й раде 411</w:t>
        <w:br/>
        <w:t>Райханнан -- Қабдырахман, Махмұт, Машут, Ғилыман,</w:t>
        <w:br/>
        <w:t>Самат.</w:t>
        <w:br/>
        <w:t>Сәленнен - Карим, Гүлза, Гүлсағида, Фякиза, Әдам,</w:t>
        <w:br/>
        <w:t>Қабдол, Тоты.</w:t>
        <w:br/>
        <w:t>Гүлзадан -- Шайзада, Мінауара, Асылбек, Аманолла.</w:t>
        <w:br/>
        <w:t>Гүлсағидадан - Мүзли, Әминолла.</w:t>
        <w:br/>
        <w:t>Факизадан - Мирас.</w:t>
        <w:br/>
        <w:t>Әдамнан - Уалитхан, Мәжит, Салауат.</w:t>
        <w:br/>
        <w:t>Салауаттан - Зәуреш, Сәлімгерей.</w:t>
        <w:br/>
        <w:t>Қабдолдан - Әнес, Минаш, Мұқтар.</w:t>
        <w:br/>
        <w:t>Мұқтардан - Ғаламат, Саламат.</w:t>
        <w:br/>
        <w:t>Тотыдан - Хикаят, Өсиет, Жедел.</w:t>
        <w:br/>
        <w:t>Құбайдолладан - Әмина, Мүслима, Зинет, Зұлпықар.</w:t>
        <w:br/>
        <w:t>Әминадан - Жақсылық, Куандық.</w:t>
        <w:br/>
        <w:t>Мүслимадан -- Айдын, Сара, Мұқажан, Махамбет, Фархад.</w:t>
        <w:br/>
        <w:t>Зинеттен -- Мүбарак, Қалқаш, Калима, Нұржамал.</w:t>
        <w:br/>
        <w:t>Зұлпықардан - Аклима, Гүлбахрам, Ғалия, Әділбек,</w:t>
        <w:br/>
        <w:t>Нұрлыбек.</w:t>
      </w:r>
    </w:p>
    <w:p>
      <w:r>
        <w:t>Ақлимадан - Серік, Тұрсынгүл.</w:t>
        <w:br/>
        <w:t>Гүлбахрамнан -- Баубек, Фариза, Раушан, Абат, Замзам.</w:t>
        <w:br/>
        <w:t>Ғалиядан -- Сағынтай, Алтай, Қуаныш, Айнаеркем.</w:t>
        <w:br/>
        <w:t>Нұрлыбектен - Арман.</w:t>
        <w:br/>
        <w:t>Ибрагимнен -- Мүтақас, Махметжан, Маймуна, Бақытжан,</w:t>
        <w:br/>
        <w:t>Ғалымжан, Зура.</w:t>
        <w:br/>
        <w:t>Махметжаннан - Ерназар, Света, Сәуле, Елтай.</w:t>
        <w:br/>
        <w:t>Маймунадан - Құрманғазы, Тұрақ.</w:t>
        <w:br/>
        <w:t>Бақытжаннан - Қаншайым,</w:t>
        <w:br/>
        <w:t>Зурадан - Тойдық, Күләш, Лайық, Бибігүл, Уалихан;</w:t>
        <w:br/>
        <w:t>Елемес.</w:t>
        <w:br/>
        <w:t>Хамзадан - Қанымзия, Уақит, Зүмрет, Нәй, Тайра,</w:t>
        <w:br/>
        <w:t>Сайдол, Зинор.</w:t>
        <w:br/>
        <w:t>Қанымзиядан - Карим, Ислам, Ғалия.</w:t>
        <w:br/>
        <w:t>Уақиттан - Шапқат, Нұрыш, Тұқпат, Шоқан, Охиза,</w:t>
        <w:br/>
        <w:t>Маруся, Ақкенже, Куантай.</w:t>
        <w:br/>
        <w:t>Шапқаттан - Ардақ, Асхат, Гүлдана, Аслан, Динара,</w:t>
        <w:br/>
        <w:t>Эльмира, Айдана.</w:t>
        <w:br/>
        <w:t>Нұрыштан -- Қайрат, Баян, Гүлнәр, Самат, Есет, Әсет,</w:t>
        <w:br/>
        <w:t>“Рашид, Фарида.</w:t>
        <w:br/>
        <w:t>21-74 ! 409</w:t>
        <w:br/>
        <w:t>ЕАЛ8.09.13еКдекін--. раде 409</w:t>
        <w:br/>
        <w:t>Талғаттан - Айнүр.</w:t>
        <w:br/>
        <w:t>Рақымнан - Бекежан, Өтежан, Рая, Біржан.</w:t>
        <w:br/>
        <w:t>Бекежаннан &gt;-- Тимур, Лаура.</w:t>
        <w:br/>
        <w:t>Рамазаннан - Карим, Асқар, Райхан, Лора, Еркін.</w:t>
        <w:br/>
        <w:t>Каримнен - Ерден.</w:t>
        <w:br/>
        <w:t>Жәннаттан - Назира.</w:t>
        <w:br/>
        <w:t>Екшіндіден - Каким, Мұнира.</w:t>
        <w:br/>
        <w:t>Оразбектен -- Аманкелді.</w:t>
        <w:br/>
        <w:t>Аманкелдіден - Қайрат, Талғат, Қуат, Салауат, Нұртас.</w:t>
        <w:br/>
        <w:t>Қайраттан - Оразбек, Нүрбек.</w:t>
        <w:br/>
        <w:t>Құрметтен - Роза, Уалихан, Меделхан, Нұржан, Ләззат,</w:t>
        <w:br/>
        <w:t>Гүлшат.</w:t>
        <w:br/>
        <w:t>Розадан - Гүлжан, Еламан, Ерлан, Гүлнәр, Бақтыгүл.</w:t>
        <w:br/>
        <w:t>Меделханнан - Гүлнәр, Анар, Айнұр, Райымбек.</w:t>
        <w:br/>
        <w:t>Нұржаннан - Әскер, Данияр, Салтанат.</w:t>
        <w:br/>
        <w:t>Ләззаттан -- Нәзікен, Айбек, Іңкәр, Ақылбек.</w:t>
        <w:br/>
        <w:t>Гүлшаттан -- Жанболат, Нұрболат, Нұрғиса, Шынар,</w:t>
      </w:r>
    </w:p>
    <w:p>
      <w:r>
        <w:t>Назерке.</w:t>
        <w:br/>
        <w:t>Таңқаштан -- Қатыш, Құрман, Бимаш.</w:t>
        <w:br/>
        <w:t>Қатыштан - Әрилолла, Ләтиполла, Зүлпәт, Ғапар.</w:t>
        <w:br/>
        <w:t>Құрманнан -- Файза, Аманғали, Боранғали, Рысқали,</w:t>
        <w:br/>
        <w:t>Ырыздык, Кенжебек, Қайырбек.</w:t>
        <w:br/>
        <w:t>Файзадан -- Сәбит, Салтанат, Гүлайым, Гүлзада, Света,</w:t>
        <w:br/>
        <w:t>Аманкелді.</w:t>
        <w:br/>
        <w:t>Аманғалидан - Лида, Гүлназ, Лайқат, Асылзат, Руфина.</w:t>
        <w:br/>
        <w:t>Боранғалидан - Жәнібек, Айнағүл, Мейрамбек.</w:t>
        <w:br/>
        <w:t>Рысқалидан -- Динара, Қанатбек, Элеонора.</w:t>
        <w:br/>
        <w:t>Ырыздықтан - Руслан, Фарида.</w:t>
        <w:br/>
        <w:t>Кенжебектен - Дария.</w:t>
        <w:br/>
        <w:t>Қайырбектен - Мерей.</w:t>
        <w:br/>
        <w:t>Аконнан --Арон, Ұғлама, Қисма, Мәжит.</w:t>
        <w:br/>
        <w:t>ДОСМАҒАНБЕТ</w:t>
        <w:br/>
        <w:t>Досмағанбеттен -- Қодар, Садық, Қали, Жүніс.</w:t>
        <w:br/>
        <w:t>Қодардан - Текен, Бабас, Кожас, Ақас.</w:t>
        <w:br/>
        <w:t>Текеннен - Самиғолла, Шайдолла, Әмина.</w:t>
        <w:br/>
        <w:t>Шайдолладан - Ғазиз, Балым, Орынбасар, Алтай,</w:t>
        <w:br/>
        <w:t>407</w:t>
        <w:br/>
        <w:t>ЕЛ 0ӨЛ1Зекдекін-едіі раде 420</w:t>
        <w:br/>
        <w:t>МАЗМҰНЫ</w:t>
        <w:br/>
        <w:t>Сөз басы....................лоы ыы) 7</w:t>
        <w:br/>
        <w:t>1: Бөкей Ханьшуззверурууозецие тікеуук Екі кт ет ЕЕ ДЕР КЕТЕ ЕЛЕР Ек кте жЕРеН) П</w:t>
        <w:br/>
        <w:t>П. Исатай Тайманұлы</w:t>
        <w:br/>
        <w:t>Ата-бабалар шежіресі..........г...м Шы 17</w:t>
        <w:br/>
        <w:t>Батырдың жастық шағы. .м..о. əл 26</w:t>
        <w:br/>
        <w:t>Тайманның төрт ұлы........аа..Ммл04а ымы 30</w:t>
        <w:br/>
        <w:t>Исатайдың кескіні....</w:t>
        <w:br/>
        <w:t>Алғашқы шабынды...</w:t>
        <w:br/>
        <w:t>Сығаймен бетпе-бет.</w:t>
        <w:br/>
        <w:t>Жәңгір хан........... 1.43</w:t>
        <w:br/>
        <w:t>Жаңа басшылық.........22.. 2-49</w:t>
        <w:br/>
        <w:t>Реформа және оған қарсылық... ааа аа 51</w:t>
        <w:br/>
        <w:t>ұуллпошылы кіз ТТТ, 56</w:t>
        <w:br/>
        <w:t>Қайыс ноқта..........л.2..2... .Г-60</w:t>
        <w:br/>
        <w:t>Казак-орыстармен ара қатынас... 462</w:t>
        <w:br/>
        <w:t>Көніл күрсіністері........м.м..22222.. 69</w:t>
        <w:br/>
        <w:t>Хан тойы. Би сайлауы. Шатақ басы... 473</w:t>
        <w:br/>
        <w:t>Ата жұрттан айырылу.......2... 179</w:t>
        <w:br/>
        <w:t>Қарауыл: қожасыланышесвевиосивацеериетаена қа қатан 80</w:t>
        <w:br/>
        <w:t>Алғашқы шағым.............41.ө аналы. тееытыааталтыылЫы. 83</w:t>
      </w:r>
    </w:p>
    <w:p>
      <w:r>
        <w:t>ІП. Махамбет Өтемісұлы</w:t>
        <w:br/>
        <w:t>Ата-бабалары туралы...</w:t>
        <w:br/>
        <w:t>Өтеміс тарихы........</w:t>
        <w:br/>
        <w:t>Махамбет мектебі..</w:t>
        <w:br/>
        <w:t>Өтемістің өлімі</w:t>
        <w:br/>
        <w:t>Өтемістің он бөрісі</w:t>
        <w:br/>
        <w:t>Махамбеттің хан Ордаға шақырылуы...</w:t>
        <w:br/>
        <w:t>Хан сарайдан ажырау</w:t>
        <w:br/>
        <w:t>Махамбеттің көтеріліске қосылуы........м./0100 0.0.</w:t>
        <w:br/>
        <w:t>ІУ. Ереуіл</w:t>
        <w:br/>
        <w:t>Аспанды бұлт торлады...............а41.б е ыыыаыыыыыее.ы</w:t>
        <w:br/>
        <w:t>Киелі қақтығысы.............2... ыш</w:t>
        <w:br/>
        <w:t>Тасшағыл, Айдарлыдағы көктем...</w:t>
        <w:br/>
        <w:t>418</w:t>
        <w:br/>
        <w:t>ЕЛХ18.09.1Эекһекі»-АІ- раде 422.</w:t>
        <w:br/>
        <w:t>Адай- Кете кантөгісінің тарихы............аа.амам2102... 277</w:t>
        <w:br/>
        <w:t>Адай арасында......м..222. ..281</w:t>
        <w:br/>
        <w:t>Кайыпкалимен шекісу..</w:t>
        <w:br/>
        <w:t>Самдағы сұхбат...</w:t>
        <w:br/>
        <w:t>Есет Көтібарұлы..</w:t>
        <w:br/>
        <w:t>Тыңшы керуендер... 295</w:t>
        <w:br/>
        <w:t>Үшбөкенбайдағы бітім... ыы 303</w:t>
        <w:br/>
        <w:t>Колокиюы-неезевуд еее аср дат ЕЕ ЕЕЕ ттер тӘ Беттер кет Еее к етекке кЕеіде 305</w:t>
        <w:br/>
        <w:t>Аттаныс............... 252</w:t>
        <w:br/>
        <w:t>Қарсыластар әрекеті... 9:</w:t>
        <w:br/>
        <w:t>Көтеріліс қосындағы алауыздық... 319</w:t>
        <w:br/>
        <w:t>Ақбұлақ соғысы....22ма4.22222.</w:t>
        <w:br/>
        <w:t>Шейітсай шындығы мен аңызы</w:t>
        <w:br/>
        <w:t>УІ. Сергелдең жылдар</w:t>
        <w:br/>
        <w:t>Мұнар да мұнар, мұнар күн... 339</w:t>
        <w:br/>
        <w:t>Махамбеттің хаты шт</w:t>
        <w:br/>
        <w:t>Хиуа керуен жолында. -</w:t>
        <w:br/>
        <w:t>Жолсызбен жорытқан жолбарыс. ....м..222М2.. 350</w:t>
        <w:br/>
        <w:t>Махамбеттің түтқындалуы........ 2.3851</w:t>
        <w:br/>
        <w:t>Соңғы шиеленіс... 257</w:t>
        <w:br/>
        <w:t>Ақынның қазасы..</w:t>
        <w:br/>
        <w:t>ҮП. Тағдырлар мен тағылымдар</w:t>
        <w:br/>
        <w:t>Исатай батыр отбасының тағдыры.........2.2.00.4.4үүомші тм. 373</w:t>
        <w:br/>
        <w:t>Өтемісұлдарының тағдыры..</w:t>
        <w:br/>
        <w:t>Көтеріліс сарбаздары......... 23М</w:t>
        <w:br/>
        <w:t>Жәңгірдің күйреуі... 2396</w:t>
        <w:br/>
        <w:t>Баймағамбеттің өлімі......л044за 10 аа 3%</w:t>
        <w:br/>
        <w:t>Түйін..............ДлддҺҺмҺыНырыыы ыы лл лен антеннаны 401</w:t>
        <w:br/>
        <w:t>ҮШІ. ҚОСЫМШАЛАР</w:t>
        <w:br/>
        <w:t>Исатай Тайманұлы шежіресі ....а....ым000800 ыы</w:t>
        <w:br/>
        <w:t>Махамбет Өтемісұлы шежіресі ; ғ</w:t>
        <w:br/>
        <w:t>Мәнді даталарыоноиикилеронленанеғаЫРЫРЕҒЕ лтан Ынта</w:t>
        <w:br/>
        <w:t>Пайдаланылған әдебиет.........2..а..01001 1а ааа ааа</w:t>
      </w:r>
    </w:p>
    <w:p>
      <w:r>
        <w:t>ЕӚЛВ ӨЛ Эекйекін-еіЕ раде 421</w:t>
        <w:br/>
        <w:t>Күдікті өлім...............020.010 0 0и ыы атте:</w:t>
        <w:br/>
        <w:t>Күнтөбедегі кеңес.</w:t>
        <w:br/>
        <w:t>Қағаз жарысы.</w:t>
        <w:br/>
        <w:t>Теңіз жағалауындағы тас-талқан.</w:t>
        <w:br/>
        <w:t>Нәтижесіз тәптіш....м....222..1..</w:t>
        <w:br/>
        <w:t>Теңіз жағалауындағы қыстау...</w:t>
        <w:br/>
        <w:t>Ереуілге - қарулы......1......</w:t>
        <w:br/>
        <w:t>Исатай Республикасы.</w:t>
        <w:br/>
        <w:t>Тергеу барысындағы жаңа нышан</w:t>
        <w:br/>
        <w:t>Орынбор әскери губернаторының Исатай</w:t>
        <w:br/>
        <w:t>Тайманұлына хаты......оо0ҙ алы 191</w:t>
        <w:br/>
        <w:t>Ротмистр Акутиннің Нарынға сапары... 4195</w:t>
        <w:br/>
        <w:t>Қарауыл қожамен соғыс..........4........ ..198</w:t>
        <w:br/>
        <w:t>Атаман Покатиловтың Нарынға аттанысы.. ..201</w:t>
        <w:br/>
        <w:t>Ұран оты. ..203</w:t>
        <w:br/>
        <w:t>Патша әкімшілігінің астыртын шаралары..</w:t>
        <w:br/>
        <w:t>Көтерілістің шырқауы.............а....</w:t>
        <w:br/>
        <w:t>Хан Ордадағы хал... ы.</w:t>
        <w:br/>
        <w:t>Хан Орданы қоршау.</w:t>
        <w:br/>
        <w:t>Гекенің дипломатиясы...</w:t>
        <w:br/>
        <w:t>Патша әскерінің жорығы..</w:t>
        <w:br/>
        <w:t>Тастөбе соғысы.....м.222.</w:t>
        <w:br/>
        <w:t>Көтерілісшілерді жазалау..</w:t>
        <w:br/>
        <w:t>Қаныш моладағы кеңес..... төн</w:t>
        <w:br/>
        <w:t>Исатайдың Жайықтан өтуі............221. сеелеееененеен</w:t>
        <w:br/>
        <w:t>Ү. Көтерілісшілер Жайық сыртында</w:t>
        <w:br/>
        <w:t>Ата жұртқа қайырылу...ә....оо.мм04М04Ш ыы 245</w:t>
        <w:br/>
        <w:t>Батырлар Бабат ауылында. аз</w:t>
        <w:br/>
        <w:t>Көнсадақты Құдайберген.</w:t>
        <w:br/>
        <w:t>Исатай қайда қыстады?..</w:t>
        <w:br/>
        <w:t>Жайық шебіндегі қарбалас</w:t>
        <w:br/>
        <w:t>Кіші жүздің саяси ахуалы..</w:t>
        <w:br/>
        <w:t>Жемге аттаныс... басуы</w:t>
        <w:br/>
        <w:t>Көтерілісшілер Назар Шекті ауылдарында........м/.42... 273</w:t>
        <w:br/>
        <w:t>419</w:t>
        <w:br/>
        <w:t>ЕХ18.09.1Зекдекін-е4Ғ раде 419</w:t>
        <w:br/>
        <w:t>Көшекбаев Н. Лекциялары, әр жылғы мақалалары,</w:t>
        <w:br/>
        <w:t>ралиокомпозициялары.</w:t>
        <w:br/>
        <w:t>Құлкенов М., Отарбаев Р. Жәңгір хан. Алматы, 1992.</w:t>
        <w:br/>
        <w:t>Құдайбергенов У. Арыстан еді-ау,Исатай//Халық кеңесі,</w:t>
        <w:br/>
        <w:t>2 шілде, 1991.</w:t>
        <w:br/>
        <w:t>Маданов Х. Кіші жүз шежіресі. Алматы, 1994.</w:t>
      </w:r>
    </w:p>
    <w:p>
      <w:r>
        <w:t>Мағауин М. Қобыз сарыны. Алматы, 1968.</w:t>
        <w:br/>
        <w:t>Мейер Л. Киргизская степь Оренбургского ведомства.</w:t>
        <w:br/>
        <w:t>СПб., 1865.</w:t>
        <w:br/>
        <w:t>Намазғалиев М. Таудан мұнартып үшқан тарланым//Атырау,</w:t>
        <w:br/>
        <w:t>8 ақпан, 1991.</w:t>
        <w:br/>
        <w:t>Неталиев М. Арыстан еді-ау Исатай//Парасат, 35, 1991.</w:t>
        <w:br/>
        <w:t>Неталиев М. Тайманның ұлы Исатай//Ана тілі,</w:t>
        <w:br/>
        <w:t>15 тамыз, 1991.</w:t>
        <w:br/>
        <w:t>Рязанов А.Ф. Восстание Исатая Тайманова. Ташкент, 1927.</w:t>
        <w:br/>
        <w:t>Савичев Н. Исатай Тайманов (ауд. М.Неталиев).</w:t>
        <w:br/>
        <w:t>Алматы, 1991.</w:t>
        <w:br/>
        <w:t>Народно-освободительное движение казахов в 183-1838</w:t>
        <w:br/>
        <w:t>годах. Алматы, 1992 (документы, материалы, статьи).</w:t>
        <w:br/>
        <w:t>Сербаринов Г. Исатай Тайманов // Труды обшества изучения</w:t>
        <w:br/>
        <w:t>киргизского края. Оренбург, 1925. Т:5. Вып. 9.</w:t>
        <w:br/>
        <w:t>Сыдиықов Қ. Ақын, жыраулар. Алматы, 1974.</w:t>
        <w:br/>
        <w:t>Сыздыкова Р.Г. Язык “Жами ат-тауарих” Жалайри.</w:t>
        <w:br/>
        <w:t>Алматы, 1989.</w:t>
        <w:br/>
        <w:t>Тілепов Ж. Елім деп еңіреген ерлер жыры. Алматы, 1995.</w:t>
        <w:br/>
        <w:t>Тілеужанов М. Дала даналығы (Қолжазба).</w:t>
        <w:br/>
        <w:t>Шахматов В.Ф. Внутреняя Орда и восстание Исатая</w:t>
        <w:br/>
        <w:t>Тайманова. Алматы, 1946.</w:t>
        <w:br/>
        <w:t>Шаяхметов Н. Из тьмы веков (портрет по черепу).</w:t>
        <w:br/>
        <w:t>Алматы, 1969.</w:t>
        <w:br/>
        <w:t>Шөреков Ы. Исатай-Махамбет. Дастан. Алматы, 1976.</w:t>
        <w:br/>
        <w:t>ЕАЛ8.091екдекіз-еді раде 418</w:t>
        <w:br/>
        <w:t>ПАЙДАЛАНЫЛҒАН ӘДЕБИЕТ</w:t>
        <w:br/>
        <w:t>Алектров А.Е. Из письма хана Джангира к графу</w:t>
        <w:br/>
        <w:t>Перовскому// Астраханский листок, 1892.</w:t>
        <w:br/>
        <w:t>Алектров А.Е. История Оренбургской губерний.</w:t>
        <w:br/>
        <w:t>Оренбург, 1883.</w:t>
        <w:br/>
        <w:t>Алектров А.Е. Внутренняя Букеевская орда//Оренбургский</w:t>
        <w:br/>
        <w:t>листок, 1887, Һ%22, 24, 25, 27, 29,20.</w:t>
        <w:br/>
        <w:t>Аманшин Б; Махамбеттің тағдыры. Алматы, 1991.</w:t>
        <w:br/>
        <w:t>Яравин П. Степные созвездия. Очерки и этюди о казахской</w:t>
        <w:br/>
        <w:t>музыке. Алматы, 1979.</w:t>
        <w:br/>
        <w:t>Асфандияров С.Д. История Казахстана с древнейших времен.</w:t>
        <w:br/>
        <w:t>Алматы- Москва, 1935.</w:t>
        <w:br/>
        <w:t>Баламберг И. Воспоминания. М., 1978.</w:t>
        <w:br/>
        <w:t>Балмағамбетов И. Исатай батырдың ұрпақтары//Лениншіл</w:t>
      </w:r>
    </w:p>
    <w:p>
      <w:r>
        <w:t>жас, 25 шілде, 1991.</w:t>
        <w:br/>
        <w:t>Бекбаев Қ, “Нарын таңы” газеті.</w:t>
        <w:br/>
        <w:t>Бекмаханов Е. Қазақстан ХІХ ғасырдың 20-40 жылдарында.</w:t>
        <w:br/>
        <w:t>Алматы, 1994.</w:t>
        <w:br/>
        <w:t>Бекмаханов Е.Б. Восстание казахеких шаруа Букеевской</w:t>
        <w:br/>
        <w:t>орды 1836-1837 годов // Ученые записки Каз. гос.</w:t>
        <w:br/>
        <w:t>университета им. С.М. Кирова. Т.31. Серия историческая.</w:t>
        <w:br/>
        <w:t>Вын. 3. Алма-Ата, 1957,</w:t>
        <w:br/>
        <w:t>/Досмұхамедов Х. Аламан. Алматы, 1992.</w:t>
        <w:br/>
        <w:t>Евреинов А. Внутренняя и Букеевская киргиз-казачья орда</w:t>
        <w:br/>
        <w:t>// Современник, 1851, 810.</w:t>
        <w:br/>
        <w:t>Жұмалиев Қ. Егеулі найза. Алматы, 1979,</w:t>
        <w:br/>
        <w:t>Жұмалиев Қ. ХУІП-ХІХ ғасырлардағы қазақ әдебиеті.</w:t>
        <w:br/>
        <w:t>Алматы, 1967.</w:t>
        <w:br/>
        <w:t>Зиманов С.З. Россия и Букеевскоев ханство. Алматы, 1982.</w:t>
        <w:br/>
        <w:t>Қабдолов 3. Арна. Алматы, 1988.</w:t>
        <w:br/>
        <w:t>Қазақстан Республикасы ОМА. 4-кор, 1-тізім, 4197, 1965,</w:t>
        <w:br/>
        <w:t>2039, 1974, 1964, 1966, 32-істер.</w:t>
        <w:br/>
        <w:t>Ковалевский Е.П. Странствователь по сушам и морям.</w:t>
        <w:br/>
        <w:t>СПб., 1843.</w:t>
        <w:br/>
        <w:t>Кенжалиев И. Тайманұлы Исатай. Алматы, 1977.</w:t>
        <w:br/>
        <w:t>Кенжалиев И. Махамбет Өтемісұлы. Алматы, 1974.</w:t>
        <w:br/>
        <w:t>416</w:t>
        <w:br/>
        <w:t>ЕАЛ8.09Л1Эекдекіне-Н рад 417</w:t>
        <w:br/>
        <w:t>1838 жыл 26 наурыз -- Оймауыт, Қалдыда отырған Жүсіп</w:t>
        <w:br/>
        <w:t>Құланұлы бидің ауылына келді.</w:t>
        <w:br/>
        <w:t>: 1838 жыл 8-9 мамыр -- Исатай Қайыпқалимен жолығысты.</w:t>
        <w:br/>
        <w:t>1838 жыл 13-14 мамыр -- Исатай Борсық құмында Есет</w:t>
        <w:br/>
        <w:t>Көтібарұлымен кездесті. )</w:t>
        <w:br/>
        <w:t>1838 жылғы мамырдың аяғы - Үшбөкенбай бітімі.</w:t>
        <w:br/>
        <w:t>1838 жыл 2-13 маусым -- Исатай мен Қайыпқали Темірдегі</w:t>
        <w:br/>
        <w:t>жасақшыларда болды.</w:t>
        <w:br/>
        <w:t>1838 жыл 17 маусым - Көкпектідегі халық жиыны.</w:t>
        <w:br/>
        <w:t>1838 жыл 25 маусым - Көтерілісшілер Ойыл өзеніне келді.</w:t>
        <w:br/>
        <w:t>1838 жыл 28 маусым - Перовский қырға әскер шығаруға</w:t>
        <w:br/>
        <w:t>жарлық берді.</w:t>
        <w:br/>
        <w:t>1838 жыл 12 шілде - Ақбұлақ соғысы, Исатайдың каза</w:t>
      </w:r>
    </w:p>
    <w:p>
      <w:r>
        <w:t>болған күні.</w:t>
        <w:br/>
        <w:t>1838 жыл 23 пілде - Махамбет сұлтан Мұртазағали</w:t>
        <w:br/>
        <w:t>Өзбекқали ауылың шапты. :</w:t>
        <w:br/>
        <w:t>1839 жыл І қараша - Ақбұлақ маңында Махамбеттің</w:t>
        <w:br/>
        <w:t>10 жолдасы тұтқындалды. Осы шамада ақын</w:t>
        <w:br/>
        <w:t>С.П.Ковалевскиймен жолығысты.</w:t>
        <w:br/>
        <w:t>1840 жыл шілде -- Махамбет генерал Жемчужников</w:t>
        <w:br/>
        <w:t>отрядының байланысшыларын тұтқындады.</w:t>
        <w:br/>
        <w:t>1841 жыл 7 наурыз - Махамбет Дуанбасы деген жерде</w:t>
        <w:br/>
        <w:t>алды.</w:t>
        <w:br/>
        <w:t>1841 жыл 24 маусым - Махамбетті жер аудару туралы</w:t>
        <w:br/>
        <w:t>әскери соттың шешімі шықты.</w:t>
        <w:br/>
        <w:t>1841 жыл 7 шілде - Махамбетті конвоймен Кіші жүздің</w:t>
        <w:br/>
        <w:t>Орта бөліміне жер аударды.</w:t>
        <w:br/>
        <w:t>1844 жыл 25 желтоқсан - Махамбет үлы Нұрсұлтанды</w:t>
        <w:br/>
        <w:t>оқытам деп Орынборға келді.</w:t>
        <w:br/>
        <w:t>1845 жыл 7 шілде - Алаша рубасыларының пәлелі</w:t>
        <w:br/>
        <w:t>үкімі шықты.</w:t>
        <w:br/>
        <w:t>1846 жыл 19 қазан - Махамбет Баймағамбет сұлтан</w:t>
        <w:br/>
        <w:t>жұмсаған зұлымдардың қолынан қаза тапты.</w:t>
        <w:br/>
        <w:t>ЕАЛ8.0ӨЛ1Эекдекіне-Н- раде 416</w:t>
        <w:br/>
        <w:t>1837 жыл ПІ шілде - Орынбор әскери губернаторы</w:t>
        <w:br/>
        <w:t>В.А.Перовскийге 15 старшын, 615 адам кол қойып,</w:t>
        <w:br/>
        <w:t>тамға басқан халықтық петиция жазылып, жөнелтілді.</w:t>
        <w:br/>
        <w:t>1837 жыл 14 қыркүйек - Қарауыл қожа көтерісшіл</w:t>
        <w:br/>
        <w:t>Байназар ауылын шапты.</w:t>
        <w:br/>
        <w:t>1837 жыл 17 қыркүйек - Исатай Қарауыл қожаны екінші</w:t>
        <w:br/>
        <w:t>рет күйретті.</w:t>
        <w:br/>
        <w:t>1837 жыл 18 қыркүйек - 12 қазан -- Орал казак-орыс</w:t>
        <w:br/>
        <w:t>атаманы Покатиловтың Нарынға сәтсіз жорығы.</w:t>
        <w:br/>
        <w:t>1837 жыл 9 қазан - Исатай Кокарьевск кардоны</w:t>
        <w:br/>
        <w:t>жанындағы Қарауыл қожа ауылын үшінші рет шапты.</w:t>
        <w:br/>
        <w:t>1837 жыл 15 қазан - Исатай Балқыны екінші рет шапты.</w:t>
        <w:br/>
        <w:t>1837 жыл 17-24 қазан - Жасқұста хан жасағымен</w:t>
        <w:br/>
        <w:t>көтерілісшілер арасындағы соғыс.</w:t>
        <w:br/>
        <w:t>1837 жыл 24 казан -17 старшынның кеңесі.</w:t>
      </w:r>
    </w:p>
    <w:p>
      <w:r>
        <w:t>1837 жыл 27 қазан - 6 қараша -- Хан Орданы қоршау.</w:t>
        <w:br/>
        <w:t>1837 жыл 8 караша - Исатай Меркульев полктарымен</w:t>
        <w:br/>
        <w:t>соғысты.</w:t>
        <w:br/>
        <w:t>1837 жыл 15 қараша -- Тастөбе соғысы.</w:t>
        <w:br/>
        <w:t>1837 жыл 21 қараша - Қосықтыда Сарт Еділұлының</w:t>
        <w:br/>
        <w:t>ауылы тұтқындалды.</w:t>
        <w:br/>
        <w:t>1837 жыл 22 қараша - Елекен моласы түбіндегі шайқас.</w:t>
        <w:br/>
        <w:t>1837 жыл 26 қараша -- Каныш моладағы көтерілісшілер</w:t>
        <w:br/>
        <w:t>кеңесі.</w:t>
        <w:br/>
        <w:t>1837 жыл 27 қараша - Қабыланбай Қалдыбайұлы</w:t>
        <w:br/>
        <w:t>тұтқындалды. Осы күні көтерілісшіл Қызылқұрт руы</w:t>
        <w:br/>
        <w:t>жасағы да қолға түсті.</w:t>
        <w:br/>
        <w:t>1837 жыл 13 желтоқсан - Көтерілісшілер Жайықтан өтті.</w:t>
        <w:br/>
        <w:t>1837 жыл 14 желтоқсан - Исатайдың әйелі Несібелі,</w:t>
        <w:br/>
        <w:t>балдызы Бағлан, Сарт Еділұлының ұлдары Ерше, Нұрша</w:t>
        <w:br/>
        <w:t>Баймағамбет сұлтанның қолына түсті.</w:t>
        <w:br/>
        <w:t>1837 жыл 24 желтоқсан - Жақия Исатайұлы бастаған</w:t>
        <w:br/>
        <w:t>көтерілісшілердің бір тобы тұтқындалды.</w:t>
        <w:br/>
        <w:t>1838 жыл 5 наурыз - Тайсойған--Бүйректе қыстаған</w:t>
        <w:br/>
        <w:t>Исатай 25 серігімен Жемге аттанды.</w:t>
        <w:br/>
        <w:t>1838 жыл 18-25 наурыз аралығы -- Назар Шекті ауылдарын</w:t>
        <w:br/>
        <w:t>аралады.</w:t>
        <w:br/>
        <w:t>414</w:t>
        <w:br/>
        <w:t>ЕАЛ8.0ӨЛЗекдекіедіі раде 404</w:t>
        <w:br/>
        <w:t>Бұқара солардың сөзіне ғана ұйыған. Осы ретте ХУП</w:t>
        <w:br/>
        <w:t>ғасырдың орта кезінен Қазақстанның батыс бөлігінде</w:t>
        <w:br/>
        <w:t>іргелі Беріш тайпасы саяси күш болып қалыптасады.</w:t>
        <w:br/>
        <w:t>Олардан ел қорғаған, халыққа қамқор болған батырлар</w:t>
        <w:br/>
        <w:t>көп шыққан да, “жеті атадан шынжыры үзілмеген” әулетке</w:t>
        <w:br/>
        <w:t>айналған. Махамбеттің “Ерте көшіп, кеш қонған -</w:t>
        <w:br/>
        <w:t>санаулы сәнді орданың бірі едік” деуі тегін емес,</w:t>
        <w:br/>
        <w:t>Халықтың Исатай, Махамбет десе құлақ қайшылауы</w:t>
        <w:br/>
        <w:t>сондықтан.</w:t>
        <w:br/>
        <w:t>4. Исатай да, Махамбет те - бар-жоқты таразылап,</w:t>
        <w:br/>
        <w:t>аңыс аңдып, есеп құрғыш саясатшыл күрескерлер емес,</w:t>
        <w:br/>
        <w:t>ұрма романтик көтерілісшілер. Олардың іс-әрекетінде</w:t>
        <w:br/>
        <w:t>тәуекелшіл, көзжұмба ерлік басым. Алдырмас жерде</w:t>
        <w:br/>
        <w:t>аңғалдықпен алданып қалатындары сондықтан. Жалпы,</w:t>
        <w:br/>
        <w:t>Исатай да, Махамбет те жаудың аз, көптігін есепке алуды,</w:t>
        <w:br/>
        <w:t>тиімсіз жерде бұғып, жалтаруды білмеген - “азды көпке</w:t>
        <w:br/>
        <w:t>теңгеріп”, “тәңірім білер, жігіттер, ажалымыз қайдан-</w:t>
        <w:br/>
        <w:t>ды” деп, қойып кетіп отырған. Олар көтеріліс қажеті</w:t>
        <w:br/>
        <w:t>үшін мал-жандарын, қара орман қазынасын ойланбастан</w:t>
        <w:br/>
        <w:t>ортаға салып, бастарын өлімге байлаған жандар.</w:t>
        <w:br/>
        <w:t>Сарбаздарды қан майданға итеріп, бір шеттен қарауыл</w:t>
        <w:br/>
        <w:t>қарау дегенді білмеген, ұрысқа бастап кіріп, қанды</w:t>
        <w:br/>
        <w:t>кескілестердің ауыр салмағын иықтарымен көтерген.</w:t>
        <w:br/>
        <w:t>“Жолдасын жауда қалдырса, мақтанады несіне ер” -</w:t>
        <w:br/>
        <w:t>жауынгерлік кредолары болған. Исатай, Махамбет -</w:t>
      </w:r>
    </w:p>
    <w:p>
      <w:r>
        <w:t>өз істері мең көздеген мақсаттары жөнінен қазақ</w:t>
        <w:br/>
        <w:t>даласының Робин Гудтары.</w:t>
        <w:br/>
        <w:t>5. Көтеріліске ой-пікірі бір жерден шыққан шағын</w:t>
        <w:br/>
        <w:t>топ түрткі болғанмен, ол дами келе мүдделері, саяси</w:t>
        <w:br/>
        <w:t>көзқарастары, алға қойған мақсаттары әр түрлі</w:t>
        <w:br/>
        <w:t>қауымдарды қамтитыны белгілі. Осындай күрделі қарым-</w:t>
        <w:br/>
        <w:t>қатынастарда шатыспай жол тауып шыққандар некен-</w:t>
        <w:br/>
        <w:t>саяқ. Ұлттық қозғалыстың басында болғандардың кейін</w:t>
        <w:br/>
        <w:t>патшамен тіл табысып, шен-шекпен, дәреже жиып,</w:t>
        <w:br/>
        <w:t>күресті тоқтатқандары немесе отаршылар алдында тізе</w:t>
        <w:br/>
        <w:t>бүгіп, кінәсін мойындап, шыбындай жанына сауға</w:t>
        <w:br/>
        <w:t>тілегендер қаншама?! Исатай мен Махамбеттің ондай ой</w:t>
        <w:br/>
        <w:t>өңі түгіл түсіне де енбеді. Халық мүддесі таразыға</w:t>
        <w:br/>
        <w:t>түскенде олар ымыра дегенді білмеді. Сол себепті</w:t>
        <w:br/>
        <w:t>402</w:t>
        <w:br/>
        <w:t>Әнес Төлендіұлы САРАЙ</w:t>
        <w:br/>
        <w:t>1937 жылы туған.</w:t>
        <w:br/>
        <w:t>Жазушы.Драматург.</w:t>
        <w:br/>
        <w:t>Қазақстан мемлекеттік</w:t>
        <w:br/>
        <w:t>сыйлығының лауреаты.</w:t>
        <w:br/>
        <w:t>«Мұнаралар шақырады»,</w:t>
        <w:br/>
        <w:t>«Тосқауыл»,</w:t>
        <w:br/>
        <w:t>«Еділ-Жайық»,</w:t>
        <w:br/>
        <w:t>«Асылдың сынығы» т.б.</w:t>
        <w:br/>
        <w:t>көптеген кітаптардың</w:t>
        <w:br/>
        <w:t>авторы.</w:t>
        <w:br/>
        <w:t>ІЗВМ 9965-17-095-9</w:t>
        <w:br/>
        <w:t>ІШІ</w:t>
        <w:br/>
        <w:t>89965171709</w:t>
        <w:br/>
        <w:t>ЕАЛВ ӨЛ Эекдекін-едіі раде 425</w:t>
        <w:br/>
        <w:t>Мир Махамбета</w:t>
        <w:br/>
        <w:t>Фонд/издательства «АРЫС» в 2003 голу</w:t>
        <w:br/>
        <w:t>предлагдет вниманию читателей книғи</w:t>
        <w:br/>
        <w:t>научно-познавательной</w:t>
        <w:br/>
        <w:t>серии «МИР МАХАМБЕТА»</w:t>
        <w:br/>
        <w:t>Ақын өмірі. Зерттеулер</w:t>
        <w:br/>
        <w:t>Жизнь поэта. Исследования</w:t>
        <w:br/>
        <w:t>1946-1990</w:t>
        <w:br/>
        <w:t>Ақын өмірі. Зерттеулер</w:t>
        <w:br/>
        <w:t>Жизнь поэта. Исследования</w:t>
        <w:br/>
        <w:t>1990-2003</w:t>
        <w:br/>
        <w:t>Ақын қазасы. 1846. Зерттеулер</w:t>
        <w:br/>
        <w:t>Гибель поэта. 1846. Исследования</w:t>
        <w:br/>
        <w:t>Махамбет және әдебиеттану. Зерттеулер</w:t>
      </w:r>
    </w:p>
    <w:p>
      <w:r>
        <w:t>Махамбет в литературоведении. Исследования</w:t>
        <w:br/>
        <w:t>Махамбет және тілтаным. Зерттеулер</w:t>
        <w:br/>
        <w:t>Махамбет в языкознании. Исследования</w:t>
        <w:br/>
        <w:t>Өнердегі Махамбет бейнесі. Зерттеулер</w:t>
        <w:br/>
        <w:t>Образ Махамбета в искусстве. Исследования</w:t>
        <w:br/>
        <w:t>Махамбеттану. Таңдамалы зерттеулер</w:t>
        <w:br/>
        <w:t>Махамбетоведение. Избранные исследования</w:t>
        <w:br/>
        <w:t>Махамбеттану. Библиографиялық көрсеткіш</w:t>
        <w:br/>
        <w:t>Махамбетоведение. Библиографический указатель</w:t>
        <w:br/>
        <w:t>Естелік күнпарақ - 22.03.03 - 22.03.04</w:t>
        <w:br/>
        <w:t>Памятный календарь</w:t>
        <w:br/>
        <w:t>Дайындалып жатқан еңбектер. Готовятся к изданию:</w:t>
        <w:br/>
        <w:t>1. Махамбет тілінің сөздігі</w:t>
        <w:br/>
        <w:t>2. Махамбет энциклопедиясы</w:t>
        <w:br/>
        <w:t>3. Естелік күнпарақ - 22.03.04 - 22.03.05 -</w:t>
        <w:br/>
        <w:t>Шамятный календарь</w:t>
        <w:br/>
        <w:t>ЕӚЛВ ӨЛ Зекдекізе ій раде 426</w:t>
        <w:br/>
        <w:t>Ардақты Алаш азаматтары!</w:t>
        <w:br/>
        <w:t>Бұл кітапты сатып алып, «АРЫС» қорының</w:t>
        <w:br/>
        <w:t>ісі оңға басуына үлес қосқан Сізге мың да бір рахмет!</w:t>
        <w:br/>
        <w:t>Репрессияға ұшыраған Қазақстан зиялыларының</w:t>
        <w:br/>
        <w:t>мұрасын зерттейтін «АРЫС» қоры жазықсыз</w:t>
        <w:br/>
        <w:t>жазаланып, аттары аталмай, көпшілік жадынан</w:t>
        <w:br/>
        <w:t>өше бастаған біртуар азаматтарымыздың</w:t>
        <w:br/>
        <w:t>мұрасын жинап, еңбектерін жарыққа шығарады;</w:t>
        <w:br/>
        <w:t>ескерткіш, мүсіндерін жасап, музейлерін жабдықтайды;</w:t>
        <w:br/>
        <w:t>арыстарымыздың өмірі мен творчествосын</w:t>
        <w:br/>
        <w:t>насихаттаушыларға жәрдем беріп, мерейтойларын</w:t>
        <w:br/>
        <w:t>өткізуге атсалысады; ардақтыларынан ажырап қалған</w:t>
        <w:br/>
        <w:t>шаңырақтарға қайырымдылық көмек көрсетеді...</w:t>
        <w:br/>
        <w:t>Қор жанындағы «АРЫС» баспасы</w:t>
        <w:br/>
        <w:t>Сіздің түрлі мәдени тапсырыстарыңызды</w:t>
        <w:br/>
        <w:t>тез әрі сапалы орындап береді.</w:t>
        <w:br/>
        <w:t>480100, г. Алматы</w:t>
        <w:br/>
        <w:t>р/с 001700102 (тенге)</w:t>
        <w:br/>
        <w:t>уа. Курмангазы, 29</w:t>
        <w:br/>
        <w:t>30070492 (валюта)</w:t>
        <w:br/>
        <w:t>бег. ул. А.Пушкина) в АФОАО</w:t>
        <w:br/>
        <w:t>каб. 418-421 Казкоммерцбанк</w:t>
        <w:br/>
        <w:t>тел./факс: 916 629% г. Алматы</w:t>
        <w:br/>
        <w:t>916 692 МФО 190501724</w:t>
        <w:br/>
        <w:t>Е-тай: ағізФпиғзаі іс РНН 600400010767</w:t>
        <w:br/>
        <w:t>Дорогие читатели!</w:t>
        <w:br/>
        <w:t>Фонд «Арыс», созданный ведушими козахстанскими</w:t>
        <w:br/>
        <w:t>историками, политолоғами и публицистами,</w:t>
        <w:br/>
        <w:t>более десяти лет занимается сбором,</w:t>
      </w:r>
    </w:p>
    <w:p>
      <w:r>
        <w:t>исследованием и публикацией наследия видных</w:t>
        <w:br/>
        <w:t>представителей казахстанской интеллигенции,</w:t>
        <w:br/>
        <w:t>ставійих жертвами политических репрессий.</w:t>
        <w:br/>
        <w:t>Фонд стремится достойно увековечить их памяты</w:t>
        <w:br/>
        <w:t>содействует открытию музеев и тематических</w:t>
        <w:br/>
        <w:t>экспозиций, активно участвует в проведении юбилеев</w:t>
        <w:br/>
        <w:t>выдаюшихся деятелей, оказывает посильную помошь</w:t>
        <w:br/>
        <w:t>семьям репрессированных.</w:t>
        <w:br/>
        <w:t>Издательство при Фонде «АРЫС»</w:t>
        <w:br/>
        <w:t>всегда квалифицированно и качественно выполнит</w:t>
        <w:br/>
        <w:t>все Ваши заказы, связанные со сферой</w:t>
        <w:br/>
        <w:t>науки и культуры, вынуском монографий, брошюр,</w:t>
        <w:br/>
        <w:t>авторефератов, буклетов и т. 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
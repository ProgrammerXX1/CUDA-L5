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ҒЫЛЫМ КОМИТЕТІ</w:t>
        <w:br/>
        <w:t>ФИЛОСОФИЯ, САЯСАТТАНУ</w:t>
        <w:br/>
        <w:t>ЖӘНЕ ДІНТАНУ ИНСТИТУТЫ</w:t>
        <w:br/>
        <w:t>Меруерт Бижанова</w:t>
        <w:br/>
        <w:t>ТҮРКІ ДАНАЛЫҒЫНДАҒЫ</w:t>
        <w:br/>
        <w:t>БАҚЫТ МЕТАФИЗИКАСЫ</w:t>
        <w:br/>
        <w:t>Алматы</w:t>
        <w:br/>
        <w:t>2013</w:t>
        <w:br/>
        <w:t>ӘӨЖІ1Л4</w:t>
        <w:br/>
        <w:t>КБЖ 87.21</w:t>
        <w:br/>
        <w:t>Б52</w:t>
        <w:br/>
        <w:t>ҚР БЕМ Ғылым Комитеті Философия, саясаттану және дінтану</w:t>
        <w:br/>
        <w:t>институтының Ғылыми кеңесі баспаға ұсынған</w:t>
        <w:br/>
        <w:t>ҚР ҰҒА корреспондент-мүшесі, әлеуметтану ғылымдарының</w:t>
        <w:br/>
        <w:t>докторы, профессор З.К. Шәукенова және философия</w:t>
        <w:br/>
        <w:t>ғылымдарының докторы, профессор С.Е. Нұрмұратовтың</w:t>
        <w:br/>
        <w:t>жалпы редакциясымен</w:t>
        <w:br/>
        <w:t>Пікір жазғандар:</w:t>
        <w:br/>
        <w:t>Ә.Н. Нысанбаев, ҚР ҰҒА академигі,</w:t>
        <w:br/>
        <w:t>философия ғылымдарының докторы, профессор</w:t>
        <w:br/>
        <w:t>А. Сағиқызы, философия ғылымдарының докторы, профессор</w:t>
        <w:br/>
        <w:t>Т.Х. Ғабитов, философия ғылымдарының докторы, профессор</w:t>
        <w:br/>
        <w:t>Б52 Бижанова М.А. Түркі даналығындағы бақыт метафизикасы</w:t>
        <w:br/>
        <w:t>/ З.К. Шәукенова және С.Е. Нұрмұратовтың жалпы редакциясымен-</w:t>
        <w:br/>
        <w:t>Алматы: ҚР БҒМ ҒК ФСДИ,2013. -204 6.</w:t>
        <w:br/>
        <w:t>15ВМ -978-601-7082-93-2</w:t>
        <w:br/>
        <w:t>Бұл монографиялық еңбекте әлемдік философиялық ой тарихында,</w:t>
        <w:br/>
        <w:t>сонымен қатар адамның күнделікті өмірінде дәстүрлі әрі өзекті мәселе</w:t>
        <w:br/>
        <w:t>болып табылатын бақыт феномені зерделенеді. Бақыт мәселесінің түркі</w:t>
        <w:br/>
        <w:t>философиясы мен дүниетанымында қарастырылуы және оның онтология-</w:t>
        <w:br/>
        <w:t>дық, феноменологиялық және әлеуметтік философиялық мәні нақты</w:t>
        <w:br/>
        <w:t>тарихи және теориялық тұрғыда зерттеледі.</w:t>
        <w:br/>
        <w:t>Жұмыс жоғары оқу орындарының студенттеріне, магистранттар</w:t>
        <w:br/>
        <w:t>мен докторанттарына, профессор-оқытушылық құрамына және бақыт</w:t>
        <w:br/>
        <w:t>ұғымының философиялық қырлары қызықтыратын жалпы оқырман</w:t>
        <w:br/>
        <w:t>қауымға арналады.</w:t>
        <w:br/>
        <w:t>ӘӨЖ 1/14</w:t>
        <w:br/>
        <w:t>КБЖ 87.21</w:t>
        <w:br/>
        <w:t>Б52</w:t>
        <w:br/>
        <w:t>І5ВМ - 978-601-7082-93-2 Ө ҚР БҒМ ҒК Философия, саясаттану</w:t>
        <w:br/>
        <w:t>және дінтану институты, 2013</w:t>
        <w:br/>
        <w:t>Ф Бижанов М.А. 2013</w:t>
      </w:r>
    </w:p>
    <w:p>
      <w:r>
        <w:t>МАЗМҰНЫ</w:t>
        <w:br/>
        <w:t>КІРІСПЕ; еееагасиоокигга года дЕТЕРЕДЕРЫРНЕЕРРРЕИНЕЛЫРЫ МН ТЫРДЫРЫОЫР ҒАРЫ МЕРЕРЕЕ</w:t>
        <w:br/>
        <w:t>1 ОРТАҒАСЫРЛЫҚ ТҮРКІ ФИЛОСОФИЯСЫНДА</w:t>
        <w:br/>
        <w:t>БАҚЫТ ҰҒЫМЫНЫҢ ПАЙЫМДАЛҒЫ............2....0..00222022:22І</w:t>
        <w:br/>
        <w:t>111 Ортағасырлық түркі мәдениеті және түркі</w:t>
        <w:br/>
        <w:t>философиясының ерекшеліктері.............2.10М0б еее</w:t>
        <w:br/>
        <w:t>12 Түркі данышпандарының философиясындағы</w:t>
        <w:br/>
        <w:t>экзистенциалдық сарын..............1.1.1110011б ііі Бе ШШЮВВВНДНДДе</w:t>
        <w:br/>
        <w:t>1.3 Бақыт ұғымы және оның түркілік өмірмәндік ілімдердегі</w:t>
        <w:br/>
        <w:t>тұжырымдық ерекшеліктері...............2.1..04.:-0121110) 5 МЮМРМММме ЫНЫ</w:t>
        <w:br/>
        <w:t>2 ОРТАҒАСЫРЛЫҚ ТҮРКІ ФИЛОСОФИЯСЫНДАҒЫ</w:t>
        <w:br/>
        <w:t>БАҚЫТ МЕТАФИЗИКАСЫ.............222.22222202:000000000 99</w:t>
        <w:br/>
        <w:t>21 Бақыт - әлемге деген діни қатынас пен руханилықты</w:t>
        <w:br/>
        <w:t>қалыптастыру жолындағы негізгі тұжырым............22.0244240.</w:t>
        <w:br/>
        <w:t>2.2 Бақыт - адамға өмірлік рухани күш беруші құбылыс............</w:t>
        <w:br/>
        <w:t>2.3 Бақыт - қоғамдық әлемді құрудың мақсаты мен жағдайын</w:t>
        <w:br/>
        <w:t>қалыптастырушы дүние.</w:t>
        <w:br/>
        <w:t>ҚОРЫТЫНДЫ</w:t>
        <w:br/>
        <w:t>ӘДЕБИЕТТЕР.</w:t>
        <w:br/>
        <w:t>Қазақстан Республикасы Білім және ғылым министрлігі</w:t>
        <w:br/>
        <w:t>Ғылым комитеті Философия, саясаттану және дінтану</w:t>
        <w:br/>
        <w:t>институтытуралы мәлімет.шравеиооигонагааеаныығынырғаы арынын</w:t>
        <w:br/>
        <w:t>Информация об Институте философии, политологии</w:t>
        <w:br/>
        <w:t>и религиоведения Комитета науки Министерства образования</w:t>
        <w:br/>
        <w:t>и-науки Республики Казахетаниуоовеевивиевикенинаитенарыаатыныны</w:t>
        <w:br/>
        <w:t>ПаҒогтлаНоп аһоме Өне Іпвікіе Гог РһПоворҺһу, РоШяіса! ӛсіепсе</w:t>
        <w:br/>
        <w:t>апа Кейігіоп 5іл1ев оҒ Әсіспсе СотіліНее оҒ(һе Мілізігу</w:t>
        <w:br/>
        <w:t>оҒЕйчсайоп апа ӛсіепсе оҒіһе Керч1іс оҒ КазаКҺвзап.і..........22..</w:t>
        <w:br/>
        <w:t>37</w:t>
        <w:br/>
        <w:t>07</w:t>
        <w:br/>
        <w:t>08</w:t>
        <w:br/>
        <w:t>32</w:t>
        <w:br/>
        <w:t>98</w:t>
        <w:br/>
        <w:t>КІРІСПЕ</w:t>
        <w:br/>
        <w:t>Оқырман назарына ұсынылып отырған монографиялық</w:t>
        <w:br/>
        <w:t>зерттеу жұмысында ортағасырлық түркі философиясындағы</w:t>
        <w:br/>
        <w:t>бақыт мәселесі тарихи-философиялық білім тұрғысынан</w:t>
        <w:br/>
        <w:t>талданады. Ортағасырлық түркі даналығының тарихи-мәдени</w:t>
        <w:br/>
        <w:t>қалыптасуы мен оның өмірмәндік сипатының ауқымында</w:t>
        <w:br/>
        <w:t>бақыт түсінігінің метафизикасы болмыстық, рухани, антропо-</w:t>
      </w:r>
    </w:p>
    <w:p>
      <w:r>
        <w:t>логиялық, құндылықтық және әлеуметтік қырынан ашылады.</w:t>
        <w:br/>
        <w:t>Адам қашанда өмірдің мәнін ұғынуға ұмтылғандықтан</w:t>
        <w:br/>
        <w:t>д</w:t>
        <w:br/>
        <w:t>және бақытқа жетуге тырысқандықтан аталмыш мәселе</w:t>
        <w:br/>
        <w:t>д</w:t>
        <w:br/>
        <w:t>- адамзат баласын ерте кезден толғандырып келе жатқан</w:t>
        <w:br/>
        <w:t>философиялық тақырып. Бұл жерде өмірдің мәні мен бақыт</w:t>
        <w:br/>
        <w:t>арақатынасының өзара терең байланысы бар. Өйткені өмірдің</w:t>
        <w:br/>
        <w:t>белгілі бір мәнділігі бақыттың алғышарты болып табылса,</w:t>
        <w:br/>
        <w:t>екінші жағынан бақытқа деген ұмтылыс өмірдің өзіне белгілі</w:t>
        <w:br/>
        <w:t>бір мән-мағына береді. Мән-мағынасыз өмір сүру - адам</w:t>
        <w:br/>
        <w:t>үшін бақытсыздық және керісінше адам өз өмірін терең</w:t>
        <w:br/>
        <w:t>пайымдай алса ғана, бақыт сезімін сезіне алады. Бақыт ұғымы</w:t>
        <w:br/>
        <w:t>моральдық сананың тұрақты әрі құбылмалы қондырғысы</w:t>
        <w:br/>
        <w:t>болып қана қоймай, күнделікті тіршіліктің де бағыт-бағдарын</w:t>
        <w:br/>
        <w:t>айқындайды. Бақыт - ең алдымен адамзат баласы қанша</w:t>
        <w:br/>
        <w:t>ұмтылғанымен шешімін таба алмаған, сол себепті де ақырына</w:t>
        <w:br/>
        <w:t>дейін танылмаған танымдық құбылыс. «Бақытты - сол тәрк</w:t>
        <w:br/>
        <w:t>етіп түндерін, бақыт іздеп азаптанса кімде-кім», деп қазақтың</w:t>
        <w:br/>
        <w:t>ақиық ақыны Мұқағали Мақатаев айтқандай, өмірдің мәнін із-</w:t>
        <w:br/>
        <w:t>деп, бақытты табуға ұмтылу философияның негізгі мәселеле-</w:t>
        <w:br/>
        <w:t>рінің бірі.</w:t>
        <w:br/>
        <w:t>Адамзат тарихында, оның өн бойын көктей өтіп отырған</w:t>
        <w:br/>
        <w:t>жалпы-адамзаттық мәңгі құндылықтармен қатар, әр дәуірдің,</w:t>
        <w:br/>
        <w:t>әр қоғамның өзіне тән құндылықтар жүйесі болғанын да теріс-</w:t>
        <w:br/>
        <w:t>ке шығаруға болмайды. Өмірдің мәнімен байланыстағы бақыт</w:t>
        <w:br/>
        <w:t>мәселесі ХХ ғасырда (әсіресе, екі дүниежүзілік соғыс пен конц-</w:t>
        <w:br/>
        <w:t>1 ОРТАҒАСЫРЛЫҚ ТҮРКІ ФИЛОСОФИЯСЫНДА</w:t>
        <w:br/>
        <w:t>БАҚЫТ ҰҒЫМЫНЫҢ ПАЙЫМДАЛУЫ</w:t>
        <w:br/>
        <w:t>Философия адамзат руханиятының үлкен бір саласы</w:t>
        <w:br/>
        <w:t>болуымен қатар, біздің күнделікті өмірлік тәжірибеміздің</w:t>
        <w:br/>
        <w:t>ажырамас бір бөлігі болып табылады. Біз мұны мойындасақ</w:t>
        <w:br/>
        <w:t>та, теріске шығарсақ та философиялық ой-толғамдар біздің</w:t>
        <w:br/>
        <w:t>күнделікті өмірімізді толықтырып, адамзат мәдениеті дамуы-</w:t>
        <w:br/>
        <w:t>ның бүкіл ұзақ жолына ілесіп келеді. Ғылыми білім мен</w:t>
        <w:br/>
        <w:t>философияның пайда болу дәуірін Карл Ясперс «өзектік</w:t>
        <w:br/>
        <w:t>кезең» деп атайды. Адамзат тарихындағы бұл төңкерістік</w:t>
        <w:br/>
        <w:t>кезең алғашқы қауымдық дәуірден өркениеттілікке өтуді,</w:t>
        <w:br/>
        <w:t>мифологиялық дүниетанымнан қоршаған ортаның ғылыми-</w:t>
        <w:br/>
        <w:t>философиялық пайымдалуына өтуді білдірді және бұл құбы-</w:t>
        <w:br/>
        <w:t>лыс біздің заманымызға дейінгі УШ-П ғасырларда Шығыста да,</w:t>
        <w:br/>
        <w:t>Батыста да бірдей орын алды.</w:t>
        <w:br/>
        <w:t>Әлемдік философияның дамуын хронологиялық тұрғыда</w:t>
        <w:br/>
        <w:t>жіктейтін болсақ, оның мынадай ірі кезеңдерін бөліп қарас-</w:t>
        <w:br/>
        <w:t>тыруға болады: 1) ежелгі дәуір (ертедегі мессопотамиялық,</w:t>
        <w:br/>
        <w:t>ирандық, үнді, қытай және ежелгі грек-римнің антикалық</w:t>
        <w:br/>
        <w:t>философиясы); 2) ортағасырлық философия (Шығыста</w:t>
        <w:br/>
        <w:t>исламдық философия, Батыста христиандық философия);</w:t>
        <w:br/>
        <w:t>3) Жаңа заман философиясы (Еуропадағы рационалистік</w:t>
        <w:br/>
        <w:t>философия); 4) Қазіргі заман философиясы (бейклассика</w:t>
        <w:br/>
        <w:t>немесе постмодернизм).</w:t>
        <w:br/>
        <w:t>Мұның ішінде ортағасырлық философияның өзіндік</w:t>
        <w:br/>
        <w:t>ерекшелігі болды. Яғни негізгі тақырыбы «Құдай - адам -</w:t>
      </w:r>
    </w:p>
    <w:p>
      <w:r>
        <w:t>әлем» мәселелерімен сипатталатын бұл философия теоло-</w:t>
        <w:br/>
        <w:t>гиямен тығыз байланысты болды. Бүкіл ортағасырлар бойы</w:t>
        <w:br/>
        <w:t>Шығыста - ислам діні, Батыста - христиан діні дүниетаным-</w:t>
        <w:br/>
        <w:t>дық тұрғыда доминантты рөл атқарды. Ақыл мен сенім</w:t>
        <w:br/>
        <w:t>тұтастығындағы ортағасырлық философияның мынадай өзге-</w:t>
        <w:br/>
        <w:t>шелік белгілері болды: 1) Егер антикалық философияның</w:t>
        <w:br/>
        <w:t>КІРІСПЕ 11</w:t>
        <w:br/>
        <w:t>ғылыми-философиялық, тарихи әрі теориялық тұрғыдан</w:t>
        <w:br/>
        <w:t>талдау. Қойылған осы мақсат оның мынадай міндеттерімен</w:t>
        <w:br/>
        <w:t>нақтылана түседі:</w:t>
        <w:br/>
        <w:t>- ортағасырлық түркі философиясындағы бақыт ұғымы-</w:t>
        <w:br/>
        <w:t>ның пайымдалуының теориялық-әдіснамалық негіздерін</w:t>
        <w:br/>
        <w:t>ш д</w:t>
        <w:br/>
        <w:t>айқындау барысында оның мәдени-тарихи алғышарттарын</w:t>
        <w:br/>
        <w:t>сипаттап, түркі даналығының экзистенциалдық мазмұнын</w:t>
        <w:br/>
        <w:t>ашу;</w:t>
        <w:br/>
        <w:t>- аталмыш дәуірдегі түркі философиясының өмірмәндік</w:t>
        <w:br/>
        <w:t>ілімдеріндегі бақыт құбылысының және оның тұжырымдық</w:t>
        <w:br/>
        <w:t>ерекшеліктерінің жалпы бітім-белгілерін анықтау;</w:t>
        <w:br/>
        <w:t>Т а</w:t>
        <w:br/>
        <w:t>- ортағасырлық түркілік дүниетанымдағы бақыт мета-</w:t>
        <w:br/>
        <w:t>физикасын талдау үшін бақыт ұғымының әлемге деген діни</w:t>
        <w:br/>
        <w:t>қатынас пен руханилықты қалыптастыру жолындағы негізгі</w:t>
        <w:br/>
        <w:t>тұжырым ретіндегі түсінігін көрсету;</w:t>
        <w:br/>
        <w:t>үй Ж Көке : :</w:t>
        <w:br/>
        <w:t>- бақыттың адамға рухани күш беруші құбылыс ретіндегі</w:t>
        <w:br/>
        <w:t>философиялық-антропологиялық мән-мағынасын талдау;</w:t>
        <w:br/>
        <w:t>д :</w:t>
        <w:br/>
        <w:t>- бақыттың қоғамдық әлемді құрудың мақсаты мен</w:t>
        <w:br/>
        <w:t>жағдайын қалыптастырушы дүние екендігін білдіретін ұғымын</w:t>
        <w:br/>
        <w:t>: ҚЕЕНЕР м1 21 д</w:t>
        <w:br/>
        <w:t>әлеуметтік қырынан түсіндіріп, түйіндеу болып табылады.</w:t>
        <w:br/>
        <w:t>Монографиядағы зерттеудің теориялық базасын филосо-</w:t>
        <w:br/>
        <w:t>фия тарихы мамандығы бойынша дәстүрлі әдіснамалық</w:t>
        <w:br/>
        <w:t>негіздер құрайды, атап айтқанда бақыт мәселесін тарихи-</w:t>
        <w:br/>
        <w:t>философиялық және этикалық талдау әдіс-тәсілдері, сондай-</w:t>
        <w:br/>
        <w:t>ақ тарихилық пен логикалықтың бірлігі, салыстырмалы</w:t>
        <w:br/>
        <w:t>сараптау, құрылымдық-функционалдық, герменевтикалық,</w:t>
        <w:br/>
        <w:t>аксиологиялық, концеп-тілік талдау әдістері пайдаланылды.</w:t>
        <w:br/>
        <w:t>Жұмыстың теориялық негіздері ортағасырлық және қазіргі</w:t>
        <w:br/>
        <w:t>әлемдік ойшылдар мен отандық зерттеушілердің еңбектеріне,</w:t>
        <w:br/>
        <w:t>ой-пікірлеріне сүйену бойынша жасақталды. Монографияның</w:t>
        <w:br/>
        <w:t>деректік көзін ортағасырлық түркілік дүниетаным және жазба</w:t>
        <w:br/>
        <w:t>мәдениеттің мәтіндері мен рухани ескерткіштері құрады.</w:t>
      </w:r>
    </w:p>
    <w:p>
      <w:r>
        <w:t>16 Түркі даналығындағы бақыт метафизикасы</w:t>
        <w:br/>
        <w:t>В. Томсеннің, Н.М. Ядринцевтің, В.В. Радловтардың ғылыми</w:t>
        <w:br/>
        <w:t>әлемге енгізуі барысында түркі дүниесі туралы көзқарас өзгер-</w:t>
        <w:br/>
        <w:t>ді. Оның үстіне соңғы археологиялық жаңалықтар көне Тұран</w:t>
        <w:br/>
        <w:t>жерінің біртұтас әрі төлтума мәдениетке тұнып тұрғанын</w:t>
        <w:br/>
        <w:t>нд :</w:t>
        <w:br/>
        <w:t>көрсетіп берді.</w:t>
        <w:br/>
        <w:t>Ғылымдағы ашылған бұл жаңалықтар ХХ ғасырдың ал-</w:t>
        <w:br/>
        <w:t>ғашқы ширегінде отаршылдыққа қарсы түркі тілдес халық-</w:t>
        <w:br/>
        <w:t>тардың, оның ішінде қазақ халқының ұлттық санасының оянуы</w:t>
        <w:br/>
        <w:t>барысындағы түрікшілдік қозғалысына да ықпалын тигізді.</w:t>
        <w:br/>
        <w:t>Бұл бағыттың өкілдері (М. Шоқай, М. Жұмабаев, Т. Рысқұлов,</w:t>
        <w:br/>
        <w:t>М. Ходжаев т. б.) түркілік өркениет тұтастығы аясында қазақ</w:t>
        <w:br/>
        <w:t>мәдениетін қалыптастыруға шақырды. Бұл типтің басты ерек-</w:t>
        <w:br/>
        <w:t>шеліктеріне тарихи сананы түркілік тұтастық идеясы негізінде</w:t>
        <w:br/>
        <w:t>жаңғырту, тәңіршілдік, Батыс пен Шығыстан даралану, қазақ</w:t>
        <w:br/>
        <w:t>халқы түріктің қара шаңырағының иегері деп мойындау 1. т.</w:t>
        <w:br/>
        <w:t>жатады. Осы қозғалыстың басты өкілдерінің бірі М. Жұмабаев</w:t>
        <w:br/>
        <w:t>былай жырлайды:</w:t>
        <w:br/>
        <w:t>Тұранның Тянь-Шаньдай тауы қалай,</w:t>
        <w:br/>
        <w:t>Пар келмес Тянь-Шаньға таулар талай.</w:t>
        <w:br/>
        <w:t>Еріксіз Ер түрікті еске аларсың,</w:t>
        <w:br/>
        <w:t>Көкке асқан Хан тәңірге қарай-қарай.</w:t>
        <w:br/>
        <w:t>ХХ ғасырда Н.А. Аристов, С.М. Арсал, И.А. Батманов,</w:t>
        <w:br/>
        <w:t>А.А. Васильев, Л.Н. Гумилев, Ген Ше Мин, С. Кляшторный,</w:t>
        <w:br/>
        <w:t>Н.А. Кононов, С.Е. Малов, О. Маенхен-Хелфен, Ю. Немет,</w:t>
        <w:br/>
        <w:t>Х.Н. Оркун, Л.П. Потапов, Ж.-П. Ру, И.В. Стеблева, Т. Текин,</w:t>
        <w:br/>
        <w:t>А.М. Шербак және басқа да көптеген зерттеушілердің еңбек-</w:t>
        <w:br/>
        <w:t>тері нәтижесінде түркологияның кешенді ғылымы қалыптас-</w:t>
        <w:br/>
        <w:t>ты. Кеңестер Одағында түркологиялық конференциялар да</w:t>
        <w:br/>
        <w:t>өткізіліп тұрды. Мұндай конференциялар 1926 жылы Бакуде,</w:t>
        <w:br/>
        <w:t>1967 жылы Ленинградта, 1976 жылы Алматыда, 1980 жылы</w:t>
        <w:br/>
        <w:t>Ташкентте, 1985 жылы Ашхабадта, 1988 жылы Фрунзеде өт-</w:t>
        <w:br/>
        <w:t>кізілді. Түркологияның қарқынды дамуына танымал жазушы</w:t>
        <w:br/>
        <w:t>Олжас Сүлейменовтың «АЗиЯ» кітабының да түрткі болғанын</w:t>
        <w:br/>
        <w:t>айта кету керек. Кеңес дәуірінде көне түркі жазуын зерттеу са-</w:t>
        <w:br/>
        <w:t>дасына қомақты үйлес қосқан отандық зерттеуші ғалымдардың</w:t>
        <w:br/>
        <w:t>қатарына Ә. Марғұланды, Б. Кенжебаевты, С. Аманжоловты,</w:t>
        <w:br/>
        <w:t>КІРІСПЕ 7</w:t>
        <w:br/>
        <w:t>Ғылым мен білімге кеңінен жол ашатын ислам дінінің өмірге</w:t>
        <w:br/>
        <w:t>келуі ортағасырлық түркілік философияның әртүрлі бағытта</w:t>
        <w:br/>
        <w:t>дамып, әлемдік деңгейге көтеріле алуына негіз болды.Бұл дәуір-</w:t>
        <w:br/>
        <w:t>де халықтың осы адамгершілік дәстүрлерін өз ойқазанында</w:t>
        <w:br/>
        <w:t>қорытып, әлемдік рухани қазынаға үлесін қосып, лайықты</w:t>
        <w:br/>
        <w:t>ұсына білген түркілік ойшылдар да аз болған жоқ. Мысалы,</w:t>
        <w:br/>
        <w:t>Қорқыт ата мен әл-Фараби, Ж. Баласағұн мен М. Қашқари,</w:t>
        <w:br/>
        <w:t>Қ.А. Иасауи мен А. Иүгінеки және т. б. сонымен қатар, рухани</w:t>
        <w:br/>
        <w:t>ықпалдары қазақтың дана ақын-жырауларының, Абай мен</w:t>
        <w:br/>
        <w:t>Шәкәрімнің шығармашылықтарынан айқын көрінеді.</w:t>
      </w:r>
    </w:p>
    <w:p>
      <w:r>
        <w:t>Бұл рухани мұра бүгінгі күні онан ары философиялық</w:t>
        <w:br/>
        <w:t>тұрғыда, ғылыми тұрғыда терең талдауды, жүйелеуді қажет</w:t>
        <w:br/>
        <w:t>етеді. Сондықтан көпшілік назарына ұсынылып отырған бұл</w:t>
        <w:br/>
        <w:t>зерттеу жұмысы отандық ғылымда тарихи-философиялық</w:t>
        <w:br/>
        <w:t>қырынан әлі жеткілікті зерттеле қоймаған осы мәселеге қатыс-</w:t>
        <w:br/>
        <w:t>ты сұранысты қанағаттандырады, сондай-ақ қазақтың және</w:t>
        <w:br/>
        <w:t>әлемдік классикалық мәдени мұраны игерумен байланысты</w:t>
        <w:br/>
        <w:t>мемлекеттік бағдарламаларға, мысалы, «Мәдени мұра» мем-</w:t>
        <w:br/>
        <w:t>лекеттік бағдарламасының атқарылуына өзіндік үлесін қосады</w:t>
        <w:br/>
        <w:t>деген үміттеміз.</w:t>
        <w:br/>
        <w:t>Бақыт ұғымы мен өмірдің мәні мәселесі, әдетте экзис-</w:t>
        <w:br/>
        <w:t>тенциалды философия мен этиканың негізгі зерттеу нысан-</w:t>
        <w:br/>
        <w:t>дарының бірінен саналады. ХХ ғасырда қалыптасқан экзис-</w:t>
        <w:br/>
        <w:t>тенциалды немесе өмір сүру философиясына (көрнекті</w:t>
        <w:br/>
        <w:t>өкілдері - Н. Бердяев, М. Хайдеггер, К. Ясперс, Г. Марсель,</w:t>
        <w:br/>
        <w:t>А. Камю, Ж.П. Сартр, Ж. Маритен және т. б.) ХІХ ғасырда</w:t>
        <w:br/>
        <w:t>классикалық рационалистік философияға баламаретінде пай-</w:t>
        <w:br/>
        <w:t>да болған өмір философиясының (А. Шопенгауэр, Ф. Ницше,</w:t>
        <w:br/>
        <w:t>С. Кьеркегор, А. Бергсон, В. Дильтей, В. Виндельбандт және</w:t>
        <w:br/>
        <w:t>т. б.) зор ықпалы болды.</w:t>
        <w:br/>
        <w:t>Қазіргі кезде адамның өз мәніне келуі, көп жағдайда,</w:t>
        <w:br/>
        <w:t>оның рухани-адамгершілік ерекшеліктері мен болмыстың дәс-</w:t>
        <w:br/>
        <w:t>түрлі, іргелі негіздерінің біртұтас үйлесімділікте болуымен</w:t>
        <w:br/>
        <w:t>сипатталады. Рухани болмыстың жайлылығын қалыптастыру,</w:t>
        <w:br/>
        <w:t>адамның ішкі ұмтылыстарын сыртқы қайшылықтармен</w:t>
        <w:br/>
        <w:t>үйлесімге келтіруге ұмтылу қажеттілігі экзистенциалдық</w:t>
        <w:br/>
        <w:t>философияның мақсат-міндетін құрайды. Әсіресе, бүгінгі</w:t>
        <w:br/>
        <w:t>күні бақыт туралы түсініктер адам дүниетанымының қажетті</w:t>
        <w:br/>
        <w:t>8 Түркі даналығындағы бақыт метафизикасы</w:t>
        <w:br/>
        <w:t>компоненті ретінде маңызды теориялық және практикалық</w:t>
        <w:br/>
        <w:t>мәнге ие. Ішкі мән ретіндегі, жанның белгілі бір рухани</w:t>
        <w:br/>
        <w:t>жайлы қалпы ретіндегі бақытты ұғыну экзистенциалистердің</w:t>
        <w:br/>
        <w:t>пікірінше, оны адамның бүкіл рухани әлемінің өзегі ретінде</w:t>
        <w:br/>
        <w:t>дан 27.</w:t>
        <w:br/>
        <w:t>бейнелейді.</w:t>
        <w:br/>
        <w:t>Адам болмысының экзистенциалдары (өмірдің мәні, өлім,</w:t>
        <w:br/>
        <w:t>еркіндік, жауапкершілік, үміт пен күдік, әсіресе бақыт және т. б.)</w:t>
        <w:br/>
        <w:t>2. долаы д,</w:t>
        <w:br/>
        <w:t>тұлғаның адамгершілік қалыптарын, адамның бүкіл болмыстық</w:t>
        <w:br/>
        <w:t>көрінісінің рухани-мағыналық өзегін құрайтындықтан, олар</w:t>
        <w:br/>
        <w:t>шынайы өмір сүруге қол жеткізудің басты алғышарттары бо-</w:t>
        <w:br/>
        <w:t>лып табылады. Шынайы болмыс экзистенциализмнің әртүрлі</w:t>
        <w:br/>
        <w:t>бағыттарының философиялық инварианты екендігі белгілі, со-</w:t>
        <w:br/>
        <w:t>нымен бір мезгілде бұл шынайы болмыс - мақсаты ақиқат,</w:t>
        <w:br/>
        <w:t>дұрыс өмір сүруге қол жеткізу болып табылатын этиканың да</w:t>
        <w:br/>
        <w:t>инварианты. Өмір сүрудің мәні мен мақсатын іздегендіктен</w:t>
        <w:br/>
        <w:t>этика да әуел бастан экзистенциалды. Экзистенциализмдегі</w:t>
        <w:br/>
        <w:t>шынайы болмыс түсінігінің онтологиялық-феноменологиялық</w:t>
        <w:br/>
        <w:t>бағдарына қарамастан, шын мәнінде ол дәстүрлі этикалық</w:t>
        <w:br/>
        <w:t>тақырып болып қала береді.</w:t>
        <w:br/>
        <w:t>Бақытқа жету адам өмірінің кемелдігімен түсіндіріледі, ал</w:t>
        <w:br/>
        <w:t>с 2: : 227. жы</w:t>
      </w:r>
    </w:p>
    <w:p>
      <w:r>
        <w:t>бұл, әдетте адамгершілік қасиеттерді жетілдірумен байланыс-</w:t>
        <w:br/>
        <w:t>тырылады және бұл этиканың негізгі мәселелерінің біріне</w:t>
        <w:br/>
        <w:t>айналады. Философия тарихында бақыт туралы шығармалар-</w:t>
        <w:br/>
        <w:t>дың қатарына анағұрлым танымал мына туындыларды</w:t>
        <w:br/>
        <w:t>жатқызуға болады: Аристотельдің «Никомах этикасы» ПЦ,</w:t>
        <w:br/>
        <w:t>Сенеканың «Бақытты өмір туралы» |З|, Аврелий Августиннің</w:t>
        <w:br/>
        <w:t>«Бақытты өмір» |И|, Боэцийдің «Философиялық жұбаныш» |Б),</w:t>
        <w:br/>
        <w:t>әл-Фарабидің «Бақыт жолын сілтеу», «Бақытқа жету жайында»</w:t>
        <w:br/>
        <w:t>І6|, Жүсіп Баласағұнның«Құттыбілік»|/|,Гельвецийдің «Бақыт»</w:t>
        <w:br/>
        <w:t>ІБІ, /. Фейербахтың «Эвдемонизм», |9), Дж. Стюарт Милльдің</w:t>
        <w:br/>
        <w:t>«Еркіндік туралы» |101,/Э. Фроммның «Өзің үшін адам» |11 жә-</w:t>
        <w:br/>
        <w:t>не т. б. Сондай-ақ Л. Толстой мен М. Ганди, А. Швейцер мен</w:t>
        <w:br/>
        <w:t>М.Л. Кинг, Абай мен Шәкәрім де осы қатарды толықтырары</w:t>
        <w:br/>
        <w:t>сөзсіз. Этика тарихындағы бұл шығармалар бір тақырып</w:t>
        <w:br/>
        <w:t>төңірегінде жазылғанымен, алуан түрлі көзқарастарды ұстана-</w:t>
        <w:br/>
        <w:t>ды. Сондай-ақ бақыт туралы ұстанымдарды «этиканың алтын</w:t>
        <w:br/>
        <w:t>қағидасынан» («өзіңе қаламағанды өзгеге жасама»), «алтын</w:t>
        <w:br/>
        <w:t>аралық» ұстынынан (Аристотель), «ізгі қала тұрғындарынан»</w:t>
        <w:br/>
        <w:t>Ортағасырлық түркі философиясында 13</w:t>
        <w:br/>
        <w:t>бақыт ұғымының пайымдалуы</w:t>
        <w:br/>
        <w:t>мақсаты шындыққа жету болса, ортағасырлық философияның</w:t>
        <w:br/>
        <w:t>мақсаты қасиетті қасиетті Құранда немесе Інжілде айтылып</w:t>
        <w:br/>
        <w:t>қойған шындықты, Қасиетті Сөзді ұғынуға ұмтылды; 2)</w:t>
        <w:br/>
        <w:t>ортағасырлық философияның негізін теоцентризм, провиден-</w:t>
        <w:br/>
        <w:t>циализм, креационизм, традиционализм құрады; 3) инкар-</w:t>
        <w:br/>
        <w:t>нация (құдаймен бірігу) идеясы адамзат баласы үшін өзін</w:t>
        <w:br/>
        <w:t>құрбандыққа шалған пайғамбарлардың алдында, Құдайдың</w:t>
        <w:br/>
        <w:t>алдында күнәһарлықты өтеумен байланыстырылды. Құтқа-</w:t>
        <w:br/>
        <w:t>рылу құдайшылдыққа негізделіп, өзіңді-өзің тану Құдайды</w:t>
        <w:br/>
        <w:t>танумен (мағрифатпен) түсіндірілді.</w:t>
        <w:br/>
        <w:t>Ортағасырлық түркі философиясына араб философия-</w:t>
        <w:br/>
        <w:t>сының зор ықпалы болды. ҮП ғасырда ислам діні қалыптас-</w:t>
        <w:br/>
        <w:t>қаннан кейінгі мәдениеті өркен жайған Араб халифатында</w:t>
        <w:br/>
        <w:t>философия ерекше дамыды. Бастапқыда Куфа және Басра</w:t>
        <w:br/>
        <w:t>қалаларында шоғырланған араб философиясы Қасиетті</w:t>
        <w:br/>
        <w:t>Құрандағы Алладан келген уәхи-сөздерді тәфсірлеп, тікелей</w:t>
        <w:br/>
        <w:t>теологиялық сипатта дамыды. Ал УШ ғасырдың орта тұсынан</w:t>
        <w:br/>
        <w:t>бастап Платон, Аристотель, Плотин сияқты антикалық</w:t>
        <w:br/>
        <w:t>авторлардың араб тіліне аударылған шығармалары жарық</w:t>
        <w:br/>
        <w:t>көргеннен соң араб философиясы «шығыс перипатетизмі»</w:t>
        <w:br/>
        <w:t>деп аталатын жаңа бағытта дамып, оның орталығы Бағдат</w:t>
        <w:br/>
        <w:t>қаласындағы Бейт-әл-хикма (Даналық үйі) үйіне көшті.</w:t>
        <w:br/>
        <w:t>Антикалық философия мұрасын кәламшылар (мутазилит-</w:t>
        <w:br/>
        <w:t>4 ей 5</w:t>
        <w:br/>
        <w:t>діншіл рационалистер, ашариттер, джәбәриттер, хариджит-</w:t>
        <w:br/>
        <w:t>тер), сопылар (мистиктер) мен перипатетиктер (мәш-шаи)</w:t>
        <w:br/>
        <w:t>исламдық жаңа арнада дамытты. ІХ ғасырдың аяғында</w:t>
        <w:br/>
        <w:t>рационалистік бағыттағы карматтар үйірмесі («Ихван ас-</w:t>
        <w:br/>
        <w:t>сафа» - Тазалық бауырластығы) өз дәуірінің философиялық</w:t>
        <w:br/>
        <w:t>және ғылыми жетістіктерін жүйелеп, 52 трактаттан тұратын</w:t>
        <w:br/>
        <w:t>энциклопедия құрастырды. Ірі араб философы әл-Кинди</w:t>
        <w:br/>
        <w:t>Платон мен Аристотель ілімдерін біріктіріп, оны исламмен</w:t>
        <w:br/>
        <w:t>байланыстырып, эклектикалық жүйенің негізін қалады. Өз</w:t>
        <w:br/>
        <w:t>кезегінде араб тілдес философия мен ғылымның дамуына</w:t>
        <w:br/>
        <w:t>орталық азиялық ғұламалар зор үлес қосты: әл-Фараби, Ибн</w:t>
        <w:br/>
        <w:t>Сина, әл-Хорезми, әл-Бируни, Омар Хайам, Ж. Баласағұн,</w:t>
      </w:r>
    </w:p>
    <w:p>
      <w:r>
        <w:t>М. Қашқари, Қ.А. Иасауи және т. б. Арабтардың Пиреней</w:t>
        <w:br/>
        <w:t>түбегін жаулап алғаннан кейін мұсылмандық Испанияда</w:t>
        <w:br/>
        <w:t>қалыптасқан өркениет Еуропаның рухани дамуына орасан зор</w:t>
        <w:br/>
        <w:t>14 Түркі даналығындағы бақыт метафизикасы</w:t>
        <w:br/>
        <w:t>ықпал етті. Батыс Еуропаның ортағасырлық схоластикалық</w:t>
        <w:br/>
        <w:t>философиясында араб тілдес шығыстық перипатетиктермен</w:t>
        <w:br/>
        <w:t>қатар, мағрибтік философтардың қалдырған үлкен ізі болды,</w:t>
        <w:br/>
        <w:t>мысалы: Ибн Бадджа (Авеллас), Ибн Туфейль (Абубанер),</w:t>
        <w:br/>
        <w:t>Ибн Рушд (Аверроэс), Ибн Гебироль (Авицеброн), Маймонид</w:t>
        <w:br/>
        <w:t>ж</w:t>
        <w:br/>
        <w:t>және т. б.</w:t>
        <w:br/>
        <w:t>Араб тілдес философия мен мәдениеттің күшті ықпалы</w:t>
        <w:br/>
        <w:t>болғанымен де, ортағасырлық түркі философиясының ұлттық</w:t>
        <w:br/>
        <w:t>реңкке ие өзіндік ерекшеліктері болды, оны «құт», «қанағат»,</w:t>
        <w:br/>
        <w:t>«несібе», «кие», «кесір» тәрізді дәстүрлі дүниетанымдық</w:t>
        <w:br/>
        <w:t>әмбебаптардан аңғаруға болады. Дегенмен де түркі фило-</w:t>
        <w:br/>
        <w:t>софиясының да басқа ұлттық философиялар сияқты (мысалы,</w:t>
        <w:br/>
        <w:t>ежелгі үнді, антикалық грек, классикалық неміс, ағартушылық</w:t>
        <w:br/>
        <w:t>француз және т. б.) қалыптасу мен дамуға тән ортақ заңды-</w:t>
        <w:br/>
        <w:t>лықтарға бағынатыны сөзсіз. Сондықтан да түркі философия-</w:t>
        <w:br/>
        <w:t>сын жалпыадамзаттық әлемдік философияның ажырамас</w:t>
        <w:br/>
        <w:t>құрамдас бөлігі ретінде қарастырған жөн.</w:t>
        <w:br/>
        <w:t>11 Ортағасырлық түркі мәдениеті және түркі</w:t>
        <w:br/>
        <w:t>философиясының ерекшеліктері</w:t>
        <w:br/>
        <w:t>Қазақ халқының бүгінгі мәдениеті мен дүниетанымын</w:t>
        <w:br/>
        <w:t>тереңінен әрі жан-жақты түсіну үшін оның қайнарларын</w:t>
        <w:br/>
        <w:t>халқымыздың архетиптік санасындағы іздерінен іздеу қажет,</w:t>
        <w:br/>
        <w:t>дей-түріктер мен арғықазақ мифологиясынан бастап, ілкі</w:t>
        <w:br/>
        <w:t>түркілер мен ежелгі қазақтардың дәстүрлі мәдениетінен</w:t>
        <w:br/>
        <w:t>табу керек. Қазақ халқының дүниетанымы мен дәстүрлі</w:t>
        <w:br/>
        <w:t>мәдениетінің рухани тамырлары мен бастау көздері ежелгі</w:t>
        <w:br/>
        <w:t>сақ, ғұн және ортағасырлық түркі мәдениетінде екенін отан-</w:t>
        <w:br/>
        <w:t>дық зерттеушілер бүгінгі күні дәлелдеп, түйіндей түсуде.</w:t>
        <w:br/>
        <w:t>Әсіресе ортағасырларда барлық түркі халықтарының бірігіп,</w:t>
        <w:br/>
        <w:t>бір суперэтносқа ұйысқан кезеңнің орны бөлек. Елбасы</w:t>
        <w:br/>
        <w:t>Н. Назарбаев ғасырлар тоғысының қарсаңында, Түркі</w:t>
        <w:br/>
        <w:t>қағанатының 1450 жыл толуы қарсаңында жазылған «Тарих</w:t>
        <w:br/>
        <w:t>толқынында» еңбегінде былай деп жазды: «Біздің бәріміздің де</w:t>
        <w:br/>
        <w:t>мақтаныш етуімізге тұрарлық мол мұрамыз бар. Өйткені ата-</w:t>
        <w:br/>
        <w:t>дас :</w:t>
        <w:br/>
        <w:t>бабаларымыз адамзат тарихында өшпес із қалдырып кеткен,</w:t>
        <w:br/>
        <w:t>КІРІСПЕ 5</w:t>
        <w:br/>
        <w:t>дагерьдерден кейін) «болу не болмау» деген гамлеттік сұрақ-</w:t>
        <w:br/>
        <w:t>пен сипатталатындай ерекше драмалық мән мен өзектілікке</w:t>
        <w:br/>
        <w:t>ие болды. Өмірдің мәнін зерттейтін абсурд философиясының</w:t>
        <w:br/>
        <w:t>негізін қалаушының бірі, орыстың ойшыл жазушысы</w:t>
      </w:r>
    </w:p>
    <w:p>
      <w:r>
        <w:t>Ф.М. Достоевский өз-өзіне қол жұмсаушылықты «мәңгілікке</w:t>
        <w:br/>
        <w:t>деген сенімнің жоғалуынан көреді».</w:t>
        <w:br/>
        <w:t>Философия мен мәдениет тарихында бақыт туралы қол-</w:t>
        <w:br/>
        <w:t>данбалы этикалық пәнді фелицитология деп атайды. Қазір-</w:t>
        <w:br/>
        <w:t>гі заманғы бақыт туралы ілімдерде негізінен үш бағытты ай-</w:t>
        <w:br/>
        <w:t>қындауға болады: бақыт психологиясы, бақыт аксиологиясы</w:t>
        <w:br/>
        <w:t>және бақыт социологиясы. Психологиялық тұрғыдағы бақыт</w:t>
        <w:br/>
        <w:t>- жағымды көңіл-күй, өмірден қанағат алу, қуаныш пен шат-</w:t>
        <w:br/>
        <w:t>тыққа және ләззатқа кенелу. Аксиологиялық тұрғыда, бұл -</w:t>
        <w:br/>
        <w:t>құндылықтар, адам өміріндегі жақсылықтардың өлшемі, адам</w:t>
        <w:br/>
        <w:t>болмысының мәнімен байланысты барлық ізгі адамгершілік-</w:t>
        <w:br/>
        <w:t>ті қасиеттерді игеру. Бақыт социологиясы утилитаризммен</w:t>
        <w:br/>
        <w:t>(пайда туралы іліммен) тығыз байланысты. Адамды бақытқа</w:t>
        <w:br/>
        <w:t>жеткізетін құндылықтар тізіміне мыналар кіреді: денсаулық,</w:t>
        <w:br/>
        <w:t>байлық, билік, абырой (репутация), жақсы қарым-қатынас,</w:t>
        <w:br/>
        <w:t>Ж е</w:t>
        <w:br/>
        <w:t>достық, жұбаныш және т. б.</w:t>
        <w:br/>
        <w:t>Әлемдік философия тарихында бай дәстүрі бар бақыт</w:t>
        <w:br/>
        <w:t>тақырыбының бүгінгі күнде қолданбалы, тұтынушылық</w:t>
        <w:br/>
        <w:t>сипатта қойылуы мен зерттелуі адамның өмір сүруінің негіз-</w:t>
        <w:br/>
        <w:t>Е і</w:t>
        <w:br/>
        <w:t>құраушы болмыстық және құндылықтық өлшемдері терең</w:t>
        <w:br/>
        <w:t>) селені см</w:t>
        <w:br/>
        <w:t>өзгерістерге ұшырап отырған осы заманның келбетін айқын-</w:t>
        <w:br/>
        <w:t>дайды және тән мұқтаждықтарының өтелуі алға шығып, рух</w:t>
        <w:br/>
        <w:t>ұмыт қалған руханилықтың дағдарысын да білдіреді. Осын-</w:t>
        <w:br/>
        <w:t>дай ықпалдардан қорғану және ұлттың өзін-өзі сақтау тетігін</w:t>
        <w:br/>
        <w:t>жандандыру мақсатында бақыт метафизикасының байырғы</w:t>
        <w:br/>
        <w:t>түркілік дәстүрлеріне үңіле түсуіміз қажет.</w:t>
        <w:br/>
        <w:t>Осыған орай, ұлттық таным-түсінігіміздегі бақыт ұғымын</w:t>
        <w:br/>
        <w:t>тарихи тұрғыдан зерделеу бүгінгі кезеңге дейінгі бұл түсінік-</w:t>
        <w:br/>
        <w:t>ті қалайша пайымдағандығын теориялық негізде анықтап</w:t>
        <w:br/>
        <w:t>алуымызды қажететеді. Бұл-бақытұғымын тарихи-логикалық</w:t>
        <w:br/>
        <w:t>негіздермен қамтамасыз ете отырып, оны өмірмәндік прак-</w:t>
        <w:br/>
        <w:t>тикалық бағытта қолдануымызға септігін тигізеді. Осы бола-</w:t>
        <w:br/>
        <w:t>шағы бар мәселені ғылыми қарастыру құру үшін біз орта-</w:t>
        <w:br/>
        <w:t>ғасырлардағы түркілік философия кезеңін таңдап алдық.</w:t>
        <w:br/>
        <w:t>Ортағасырлық түркі философиясында 15</w:t>
        <w:br/>
        <w:t>бақыт ұғымының пайымдалуы</w:t>
        <w:br/>
        <w:t>Евразия құрылығындағы халықтардың тағдырына орасан зор</w:t>
        <w:br/>
        <w:t>күшті әсер еткен» |39, 94 б.1.</w:t>
        <w:br/>
        <w:t>Өткен тарихымызға құрметпен қарап, оны танып-білуге</w:t>
        <w:br/>
        <w:t>деген құштарлық, рухани мұраларымыздың негіздерін ай-</w:t>
        <w:br/>
        <w:t>д</w:t>
        <w:br/>
        <w:t>қындауға деген, ұрпақтар арасындағы мәдени-тарихи сабақ-</w:t>
        <w:br/>
        <w:t>тастықты жаңғыртуға деген ұмтылыс еліміздің тәуелсіздік алуы</w:t>
        <w:br/>
        <w:t>барысында мүмкін болып отыр. Ол қазіргі тарихи кезеңдегі</w:t>
        <w:br/>
        <w:t>қоғамның қажеттілігінен туындап, өркениетті мемлекет құру</w:t>
        <w:br/>
        <w:t>міндетімен байланыстырылады. Отаршылдық тұсында сөнуге</w:t>
        <w:br/>
        <w:t>сәл қалған рухани мұраның ұшқынын қайта тұтату үшін</w:t>
        <w:br/>
        <w:t>елбасының бастамасымен көтеріліп, жүзеге асқан «Мәдени</w:t>
        <w:br/>
        <w:t>мұра» мемлекеттік бағдарламасының тигізген әсері зор болды.</w:t>
      </w:r>
    </w:p>
    <w:p>
      <w:r>
        <w:t>«Қазақтың ежелгі даласындағы түркі тілді мәдениеттің терең</w:t>
        <w:br/>
        <w:t>астарлы тарихына үңілетін болсақ, онда әлемдік мәдениетке</w:t>
        <w:br/>
        <w:t>өзіндік үлесін қосатын талай мәдени мұраның қорына тап</w:t>
        <w:br/>
        <w:t>боламыз. Тек осы рухани байлықты төкпей-шашпай, келесі</w:t>
        <w:br/>
        <w:t>ұрпаққа барлық қадірін түсірмей жеткізе білу қазіргі заман-</w:t>
        <w:br/>
        <w:t>ның зерделі қоғамының тарихи міндеті екенін атап өте</w:t>
        <w:br/>
        <w:t>аламыз. Мемлекетіміздің осы руханилыққа толы игілікті істі</w:t>
        <w:br/>
        <w:t>қолға алып, ғалымдардың, зерттеушілердің көмегімен үл-</w:t>
        <w:br/>
        <w:t>д һй :</w:t>
        <w:br/>
        <w:t>кен бағдарламаны жүзеге асырамыз деген талабы күрделі</w:t>
        <w:br/>
        <w:t>мәселе және ол болашақты ойлаудан туындаған қадамдардың</w:t>
        <w:br/>
        <w:t>қатарына жатады», - деп жазады профессор С.Е. Нұрмұратов</w:t>
        <w:br/>
        <w:t>|90,5 61.</w:t>
        <w:br/>
        <w:t>Ортағасырлық түркі мәдениетін ұғымдық анықтамас бұ-</w:t>
        <w:br/>
        <w:t>рын, түркі әлемін зерттеудің ғылымда қалыптасқан дәстүрлері</w:t>
        <w:br/>
        <w:t>бар екенін ескеру керек. Түркілік өркениеттің дәуірлеп тұрған</w:t>
        <w:br/>
        <w:t>шағында түркітану ғылымы да гүлденді. Оның бастауында</w:t>
        <w:br/>
        <w:t>М. Қашқари, Ә. Науаи секілді саңлақтардың тұрғаны белгілі.</w:t>
        <w:br/>
        <w:t>Ал кейіннен, бірнеше ғасырлар бойы еуроорталықтық көзқа-</w:t>
        <w:br/>
        <w:t>растағы ғалымдардың күшімен Орталық Азияның халықтары</w:t>
        <w:br/>
        <w:t>туралы отырықшылық пен егіншілікті жалмап жұтатын көш-</w:t>
        <w:br/>
        <w:t>пелі тайпалардың ордасы деген түсінік қалыптасты. Дегенмен</w:t>
        <w:br/>
        <w:t>Шығысты отарлаудың астарлы мақсатында қалыптасқан</w:t>
        <w:br/>
        <w:t>ориенталистика ғылымының орнығуы нәтижесінде көптеген</w:t>
        <w:br/>
        <w:t>мәселелердің басы ашылды. Патшалық Ресейдің қызметіндегі</w:t>
        <w:br/>
        <w:t>И.Т. Стараленберг пен Д.Г. Мессершмидтің Орхон және</w:t>
        <w:br/>
        <w:t>Енисей өзендерінің бойынан тапқан балбал тастардағы жазуды</w:t>
        <w:br/>
        <w:t>20 Түркі даналығындағы бақыт метафизикасы</w:t>
        <w:br/>
        <w:t>рек ол Тынық мұхиттан Византияға дейін созылған орасан</w:t>
        <w:br/>
        <w:t>зор империяға айналды. Бұл мемлекет ыдырағаннан кейін</w:t>
        <w:br/>
        <w:t>де қыпшақтардың, оғыздардың, хазарлардың, бұлғарлардың,</w:t>
        <w:br/>
        <w:t>қарлұқтардың, түркештердің, дулаттардың, наймандардың,</w:t>
        <w:br/>
        <w:t>қоңыраттардың, қарахандықтардың, хорезмдіктердің құрған</w:t>
        <w:br/>
        <w:t>мемлекеттері сол заманның саяси тарихында маңызды</w:t>
        <w:br/>
        <w:t>рөл ойнады. Тіпті Мысырдағы Мамлюктер мемлекеті мен</w:t>
        <w:br/>
        <w:t>Еуропадағы Мажар мемлекетіндегі әулеттер (қазіргі мажар</w:t>
        <w:br/>
        <w:t>тілінде 1500-ден аса түрік текті сөздер бар) де түркілік түбірге</w:t>
        <w:br/>
        <w:t>ие. Ал Алтын Орда мен Осман империялары тарихтағы ең</w:t>
        <w:br/>
        <w:t>құдіретті мемлекеттік бірлестіктердің қатарына жатады.</w:t>
        <w:br/>
        <w:t>Зерттеушілер осы еуразиялық далалы аймақта үстемдік еткен</w:t>
        <w:br/>
        <w:t>империялардың санын он алтыға жеткізеді.</w:t>
        <w:br/>
        <w:t>Әдетте мұндай ірі мемлекетке бірігу қандай да бір беделді</w:t>
        <w:br/>
        <w:t>тайпаның жетекшілігімен жүзеге асады да, кейінірек ол ұсақ</w:t>
        <w:br/>
        <w:t>хандықтарға ыдырайды. Сондықтан да түркі халықтарының</w:t>
        <w:br/>
        <w:t>этникалық атаулары із-түзсіз жоғалып кетпей, бірде ауысып,</w:t>
        <w:br/>
        <w:t>бірде жаңғырып, бұрыңғы даңқын жоғалтпай отырды. Тарихта</w:t>
        <w:br/>
        <w:t>мұны «сырғымалы этнонимдер» феномені деп атайды |46).</w:t>
        <w:br/>
        <w:t>Ұлы Даланы мекен еткен тайпалар мен халықтар осындай</w:t>
        <w:br/>
        <w:t>үнемі өзара байланыстарының арқасында ғасырлардың</w:t>
        <w:br/>
        <w:t>тезінен өткен біртұтас материалдық және рухани мәдениетті</w:t>
        <w:br/>
        <w:t>жасап шығарды. Және бұл тұтастық ортақ бір тілді қажет</w:t>
        <w:br/>
        <w:t>ететіндіктен, осы зор территорияда жалпы түркі тілі мен оған</w:t>
        <w:br/>
        <w:t>туыс диалектілер үстемдік етті. Түркі тілдеріндегі бір діңнен</w:t>
        <w:br/>
        <w:t>Е ді Ды лгі үйі</w:t>
      </w:r>
    </w:p>
    <w:p>
      <w:r>
        <w:t>тараған бұтақтар секілді туыстас тұтастық бүгінгі күнге дейін</w:t>
        <w:br/>
        <w:t>сақталып отыр. Салыстырмалы түрде кейін жазылған «Игорь</w:t>
        <w:br/>
        <w:t>полкі туралы сөзді» түпнұсқасында ешкім түсіне қоймаса да,</w:t>
        <w:br/>
        <w:t>одан бұрын қашалған түркінің руналық жазбалары ХХ ғасыр-</w:t>
        <w:br/>
        <w:t>да да оңай оқылды.</w:t>
        <w:br/>
        <w:t>Түркілер дәстүршіл консерваторлардың қатарына</w:t>
        <w:br/>
        <w:t>жатады және бұл белгі тұрақты қалпын сақтайды да оның</w:t>
        <w:br/>
        <w:t>болмысының, мәдениетінің, салт-дәстүр, әдет-ғұрыптарының,</w:t>
        <w:br/>
        <w:t>өмір тәртібінің, тілі мен мінез-құлқының және т. б. барлық</w:t>
        <w:br/>
        <w:t>қырларынан аңғарылады. Мал шаруашылығының ғасырлар</w:t>
        <w:br/>
        <w:t>бойы өзгермеуі де осымен түсіндіріледі. Антикалық замандағы</w:t>
        <w:br/>
        <w:t>географтардың скиф тайпаларының тұрмысына қатысты қал-</w:t>
        <w:br/>
        <w:t>дырған сипаттамалары олардың жиырмасыншы ғасырдағы</w:t>
        <w:br/>
        <w:t>Ортағасырлық түркі философиясында 19</w:t>
        <w:br/>
        <w:t>бақыт ұғымының пайымдалуы</w:t>
        <w:br/>
        <w:t>Адриатика аралығындағы түрік суперэтносының кеңістігін</w:t>
        <w:br/>
        <w:t>жаңа заманнан бері империяшыл көршілері бірнеше жерінен</w:t>
        <w:br/>
        <w:t>үзіп жіберген. Соның салдарынан ХХ ғасырдың аяғына дейін</w:t>
        <w:br/>
        <w:t>бұл өркениеттің ішіндегі жалғыз тәуелсіз болып келген Түркия</w:t>
        <w:br/>
        <w:t>20: Еле</w:t>
        <w:br/>
        <w:t>мемлекетінің туыстас халықтармен байланысы ажырап қалды.</w:t>
        <w:br/>
        <w:t>Еділ мен Кавказ, Сібір мен Орта Азия арасын Ресей отаршы-</w:t>
        <w:br/>
        <w:t>дары бөліп тастады. «Әрине, мұндай әділетсіздіктің мәңгілікке</w:t>
        <w:br/>
        <w:t>созылуы мүмкін емес еді. Әділдік орнап түркі халықтарын</w:t>
        <w:br/>
        <w:t>қатты жаныштаған Кеңес Одағы ыдырады, Орта Азия мен</w:t>
        <w:br/>
        <w:t>Қазақстан тәуелсіздік алып өз мемлекеттерін құрды. Түркілік</w:t>
        <w:br/>
        <w:t>; нітдій жалан ет</w:t>
        <w:br/>
        <w:t>тұтастықты, үзілген байланысты қалпына келтіріп, бүгінгі</w:t>
        <w:br/>
        <w:t>әлемдік өркениет дәрежесінде дамытуға толық мүмкіндік пен</w:t>
        <w:br/>
        <w:t>алғышарттар қалыптасты», - дейді Мақаш Тәтімов |5, 52 б.1.</w:t>
        <w:br/>
        <w:t>Ежелгі және орта ғасырларда түркі халықтары Қытайдан</w:t>
        <w:br/>
        <w:t>Шығыс Еуропаға дейінгі, Сібірден Гималай тауларына дейінгі</w:t>
        <w:br/>
        <w:t>орасан зор территорияны мекен етті. Түркілер өздеріне дейін</w:t>
        <w:br/>
        <w:t>осы жерлерді иеленген көшпелі және жартылай көшпелі</w:t>
        <w:br/>
        <w:t>сақ және ғұн, үйсін және қаңлы жұрттарының мұрагерлері</w:t>
        <w:br/>
        <w:t>саналады.</w:t>
        <w:br/>
        <w:t>Табиғат пен климаттық жағдайлардың алуан түрлілігі</w:t>
        <w:br/>
        <w:t>көшпенді мал шаруашылығынан туындаған номадтық мәде-</w:t>
        <w:br/>
        <w:t>ниеттің, отырықшы егін шаруашылығынан туындаған оазистік</w:t>
        <w:br/>
        <w:t>мәдениеттің және егіншілік пен малшылық қосылған аралас</w:t>
        <w:br/>
        <w:t>(«яйлак») мәдениеттің қатар орын тебуіне мүмкіндік берді.</w:t>
        <w:br/>
        <w:t>Сондай-ақ бұл өңір қола дәуірінен бастап-ақ металлургияның</w:t>
        <w:br/>
        <w:t>отаны болды. Р. Форбестің, Е.Н. Черныхтің пікірлерінше,</w:t>
        <w:br/>
        <w:t>прототүрік тайпаларының мекендеген территориясын жер</w:t>
        <w:br/>
        <w:t>бетіндегі металлургияның пайда болған ошақтарының біріне</w:t>
        <w:br/>
        <w:t>жатқызады. Н.Я. Бичуриннің айтуынша, түркілер темірдің</w:t>
        <w:br/>
        <w:t>өнеркәсіптің өндірісін ең алғаш жолға қойған халықтар,</w:t>
        <w:br/>
        <w:t>қытайлықтар темірден жасалған бұйымдарды түркілерден</w:t>
        <w:br/>
        <w:t>алды және олардың сапасын жоғары бағалағаны жөнінде жаз-</w:t>
        <w:br/>
        <w:t>ба мәліметтер бар.</w:t>
        <w:br/>
        <w:t>Аңыз бойынша Ергенеқонда Көк бөріден (Ашинадан)</w:t>
        <w:br/>
        <w:t>көбейіп тараған түркілер (бұл этноним «тур», «тюкю» сөзде-</w:t>
        <w:br/>
        <w:t>рінен шығарылады) УІ ғасырдан бастап әлемдік тарихтың</w:t>
        <w:br/>
        <w:t>сахнасына шыға бастайды. Біздің заманымыздың 552 жылы</w:t>
        <w:br/>
        <w:t>Бумын қаған Түркі қағанатының негізін қалады және кейіні-</w:t>
      </w:r>
    </w:p>
    <w:p>
      <w:r>
        <w:t>6 Түркі даналығындағы бақыт метафизикасы</w:t>
        <w:br/>
        <w:t>Дүниежүзілік философиядағы бақыт тақырыбына қа-</w:t>
        <w:br/>
        <w:t>тысты айтылғандарды түгел қамтып шығу мүмкін емес.</w:t>
        <w:br/>
        <w:t>Бақытты гедонистік және эвдемонистік тұрғыдан қарастырған</w:t>
        <w:br/>
        <w:t>антикалық дәуірдегі гректерден бұрынырақ ежелгі үндінің</w:t>
        <w:br/>
        <w:t>(брахманизм мен буддизм) және ертедегі қытайлықтардың</w:t>
        <w:br/>
        <w:t>(конфуцийшілдік, дао және легизм ілімдері) бақытқа байла-</w:t>
        <w:br/>
        <w:t>нысты этикалық-философиялық өзіндік жүйелері болды.</w:t>
        <w:br/>
        <w:t>Ортағасырлық Батыста бақыт мәселесі христиандық мораль</w:t>
        <w:br/>
        <w:t>аясында қарастырылса, Шығыста мұсылман дінінің дүние-</w:t>
        <w:br/>
        <w:t>танымға өте күшті ықпалы болды. Жаңа заманда Батыста</w:t>
        <w:br/>
        <w:t>ғылыми-рационалистік, соған сәйкес прагматикалық бағдар</w:t>
        <w:br/>
        <w:t>қарқын алса, қазіргі заманда бақыт түсінігі әртүрлі қолдан-</w:t>
        <w:br/>
        <w:t>балы этикалық зерттеулердің нысанына айналып отыр. Бұл</w:t>
        <w:br/>
        <w:t>мәселе әр қырынан қарастырылғанымен, қашанда әр дәуірдің</w:t>
        <w:br/>
        <w:t>өз тарихи ерекшеліктеріне орай жаңаша зерттеліп отырды.</w:t>
        <w:br/>
        <w:t>Сондықтан да философия мен этика тарихында бұл дәстүрлі</w:t>
        <w:br/>
        <w:t>тақырып әрқашан жаңа, әрі өзекті болды, бұл мәселеге деген</w:t>
        <w:br/>
        <w:t>қызығушылық бір де толастаған емес.</w:t>
        <w:br/>
        <w:t>Бақыттың мәнін түсінудің басты мақсаты осы жағдайға</w:t>
        <w:br/>
        <w:t>жетудің практикалық тәсілдерін игеру болғандықтан да, мұн-</w:t>
        <w:br/>
        <w:t>ы 5 5 ы</w:t>
        <w:br/>
        <w:t>дай эмпирикалық бағдар бақыттың мәнін мәдениет тұрғы-</w:t>
        <w:br/>
        <w:t>сынан, оның ішінде дәстүрлі этностық мәдениет пен дүние-</w:t>
        <w:br/>
        <w:t>таным тұрғысынан зерттеуді қажет етеді. Өйткені дәстүрлі</w:t>
        <w:br/>
        <w:t>с 4</w:t>
        <w:br/>
        <w:t>мәдениет пен дүниетаным жеке адамды тәрбиелеудің, әлеу-</w:t>
        <w:br/>
        <w:t>меттендірудің, мәдениеттендірудің және оған ықпал етудің</w:t>
        <w:br/>
        <w:t>қуатты факторы болып табылады. Дәстүрлі түркі және</w:t>
        <w:br/>
        <w:t>е м</w:t>
        <w:br/>
        <w:t>қазақ дүниетанымындағы бақытты зерттей отырып, халық</w:t>
        <w:br/>
        <w:t>санасындағы ортағасырлық этникалық құндылықтарды өзекті-</w:t>
        <w:br/>
        <w:t>лендіру негізінде бақыт категориясын түсінудің тұжырым-</w:t>
        <w:br/>
        <w:t>дамасын ғана емес, қарапайым адамның рухани әлемінің</w:t>
        <w:br/>
        <w:t>; ; ы Е</w:t>
        <w:br/>
        <w:t>негіздерін құрайтын дүниетанымның жағымды бағдарын да</w:t>
        <w:br/>
        <w:t>айқындауға болады.</w:t>
        <w:br/>
        <w:t>Ортағасырлық түркілік философияның өмірмәндік ілім-</w:t>
        <w:br/>
        <w:t>деріндегі бақыт туралы түсініктер дәстүрлі түркілік мәдениет</w:t>
        <w:br/>
        <w:t>пен дүниетанымнан нәр алып, сусындап отырды. Сонымен бір</w:t>
        <w:br/>
        <w:t>мезгілде түркілік философия ислам ренессансының да күшті</w:t>
        <w:br/>
        <w:t>әсерін сезінді. Бұрыңғы түркілік дәстүрлі мәдениеттің басты</w:t>
        <w:br/>
        <w:t>элементтері ислами құндылықтармен жымдасып бірігіп кетті.</w:t>
        <w:br/>
        <w:t>КІРІСПЕ 9</w:t>
        <w:br/>
        <w:t>(әл-Фараби), парыздың императив ұстынынан (Кант), бақыт</w:t>
        <w:br/>
        <w:t>ұстынынан (гедонизм, эвдемонизм), пайда ұстынынан (утили-</w:t>
        <w:br/>
        <w:t>таризм), өмір ұстынынан (Гюйо, Ницше), махаббат ұстынынан</w:t>
        <w:br/>
        <w:t>(христиан дініндегі), қауымдастық ұстынынан (Вундт), бірлік</w:t>
        <w:br/>
        <w:t>ұстынынан (Наторп), жалпы игілік ұстынынан (Геффдинг)</w:t>
        <w:br/>
        <w:t>және т. б. кездестіруге болады.</w:t>
      </w:r>
    </w:p>
    <w:p>
      <w:r>
        <w:t>Ал түркілердің дәстүрлі дүниетанымының да, әлемге</w:t>
        <w:br/>
        <w:t>деген философиялық қатынасының да экзистенциалдық</w:t>
        <w:br/>
        <w:t>сипатта болғаны белгілі. Кейінірек бұл этикалық сарын мен</w:t>
        <w:br/>
        <w:t>экзистенциялық көңіл-күй өзінің рухани сабақтастығына қазақ</w:t>
        <w:br/>
        <w:t>халқының жыраулар поэзиясында, қазақ ойшылдарының</w:t>
        <w:br/>
        <w:t>ілімдерінде жалғасын тапты. Бүгінгі қазақ философиясының</w:t>
        <w:br/>
        <w:t>көрнекті өкілдері Ә. Нысанбаев пен Ғ. Есім тәуелсіздіктің таңы</w:t>
        <w:br/>
        <w:t>атқан тұста-ақ осыған дейін кеңес дәуірінде кемсітіліп келген</w:t>
        <w:br/>
        <w:t>«қазақ философиясы» туралы сөз қозғап, оның рухы жағынан</w:t>
        <w:br/>
        <w:t>өмір сүру философиясына, яғни экзистенциализмге жақын</w:t>
        <w:br/>
        <w:t>екендігін айтқан болатын |12).</w:t>
        <w:br/>
        <w:t>Кеңестер Одағы тұсында адамзаттың бақыты маркстік-</w:t>
        <w:br/>
        <w:t>лениндік идеологияға сай, бес формациялық әлеуметтік-</w:t>
        <w:br/>
        <w:t>экономикалық дамудың соңғы сатысы коммунистік қоғам</w:t>
        <w:br/>
        <w:t>орнатумен байланыстырылды. Жарқын болашақ жолындағы</w:t>
        <w:br/>
        <w:t>социалистік өмірсалтына көлеңке түсірмеу үшін Батыста</w:t>
        <w:br/>
        <w:t>кеңінен таралған экзистенциализмге тыйым салынды.</w:t>
        <w:br/>
        <w:t>Ал, маркстік этика саласы (көрнекті өкілдерінің қатарына</w:t>
        <w:br/>
        <w:t>Р.Г. Апресянді, В.С. Библерді, А.А. Гусейновті, Ю.Н. Давыдовті,</w:t>
        <w:br/>
        <w:t>А.В. Дорбницкийді, Е.Л. Дубконы, А.А. Игнатенконы,</w:t>
        <w:br/>
        <w:t>Г. Иррлитцті, И.С. Конды, Л.В. Коновалованы, В.М. Межуевті,</w:t>
        <w:br/>
        <w:t>А.А. Милтсті және т. б. жатқызуға болады) болса, филосо-</w:t>
        <w:br/>
        <w:t>фиялық білімнің дербес тармағы ретінде кеңестік кезеңде өз</w:t>
        <w:br/>
        <w:t>дамуын жалғастыра берді |13).</w:t>
        <w:br/>
        <w:t>Қазақстанда Ғ.Ғ. Ақмамбетов |14), М.С. Бурабаев ПІ,</w:t>
        <w:br/>
        <w:t>Б.Ғ. Ғабдуллин |16|, А. Оразбеков |17| сынды әдептанушылар</w:t>
        <w:br/>
        <w:t>мораль философиясы және қазақ этикасының тарихы мәселе-</w:t>
        <w:br/>
        <w:t>лерімен шұғылданды. Тәуелсіздік алғаннан кейін қазақтың</w:t>
        <w:br/>
        <w:t>дәстүрлі әдеп жүйесін жаңғырту мен оның ерте заманғы жә-</w:t>
        <w:br/>
        <w:t>не ортағасырлық рухани алғышарттарын зерттеу мәселесі</w:t>
        <w:br/>
        <w:t>алдыңғы қатарға шықты. Қазақ немесе арғықазақ және түркі</w:t>
        <w:br/>
        <w:t>философиясы мен мәдениеті тарихын зерттеуге арналған</w:t>
        <w:br/>
        <w:t>Ортағасырлық түркі философиясында 21</w:t>
        <w:br/>
        <w:t>бақыт ұғымының пайымдалуы</w:t>
        <w:br/>
        <w:t>ұрпақтарында көп өзгеріске түсе қойған жоқ. Экстенсивті</w:t>
        <w:br/>
        <w:t>көшпелі мал шаруашылығының олардың дамуына кері әсерін</w:t>
        <w:br/>
        <w:t>тигізіп те отырды: жайылымдық жер іздеу жаугершілік</w:t>
        <w:br/>
        <w:t>соғыстарға әкелді, олар туған жерлеріне қайтып оралмады.</w:t>
        <w:br/>
        <w:t>Түркілер әскери іс пен өнерде де үлкен жетістіктерге жетті.</w:t>
        <w:br/>
        <w:t>К.Э. Босворт айтқандай, «жылдам да төзімді түрік жауын-</w:t>
        <w:br/>
        <w:t>герлерінің қосындары азиялық даладағы кез келген әскердің</w:t>
        <w:br/>
        <w:t>сапын толықтырып тұратын». Мұның салдары, ақырында</w:t>
        <w:br/>
        <w:t>түркілердегі материалдық және адами ресурстардың сарқы-</w:t>
        <w:br/>
        <w:t>луына әкелді.</w:t>
        <w:br/>
        <w:t>Түркілердің негізгі өндіріс түрі мал шаруашылығы</w:t>
        <w:br/>
        <w:t>с ; КЕШЕ: ге</w:t>
        <w:br/>
        <w:t>болды, ол өмірге қажетті өнімдердің барлығымен - етпен,</w:t>
        <w:br/>
        <w:t>сүтпен, терімен, жүнмен, көлікпен қамтамасыз етті. Олардың</w:t>
        <w:br/>
        <w:t>бүкіл материалдық мәдениеті осы төрт түлікпен байланысты</w:t>
        <w:br/>
        <w:t>болды. Материалдық мәдениетке қандай да бір этностың</w:t>
        <w:br/>
        <w:t>шаруашылығын, тұрғын үй типтерін, тұрмыстық қажетті</w:t>
        <w:br/>
        <w:t>өтеу бітімдері, құрал-жабдықтар, әдет-ғұрыптар және т. б.</w:t>
        <w:br/>
        <w:t>жатқызылатынын ескерсек, көшпелі түркі халықтарының</w:t>
        <w:br/>
        <w:t>өздеріне тән ерекшеліктері болғанын айту керек. Бұл тұрғыдан</w:t>
        <w:br/>
        <w:t>алғанда орталық азиялық көшпенділердің кеңістікті игеруі</w:t>
      </w:r>
    </w:p>
    <w:p>
      <w:r>
        <w:t>мен халықтар араластығын қамтамасыз етуі, олардың</w:t>
        <w:br/>
        <w:t>географиялық және космогониялық түсініктері, жылқыны</w:t>
        <w:br/>
        <w:t>қолға үйретіп, садақты ойлап табуы, құрастырылмалы киіз</w:t>
        <w:br/>
        <w:t>б &lt; Т! ГЕРН</w:t>
        <w:br/>
        <w:t>үй мен арбаны алғаш пайдалануы және оларды жетілдіруі</w:t>
        <w:br/>
        <w:t>баға жетпес жетістіктер екені даусыз. Киіз үйдің құрылымы</w:t>
        <w:br/>
        <w:t>мен интерьерінің өзі көшпенді халықтың космологиялық</w:t>
        <w:br/>
        <w:t>түсінігінен хабар береді.</w:t>
        <w:br/>
        <w:t>Алайда«мәдениеттіматериалдық жәнерухани деп бөлудің</w:t>
        <w:br/>
        <w:t>шартты екендігін ескерген жөн. Кез келген рухани құбылыс</w:t>
        <w:br/>
        <w:t>пен оның заттандырылған түрі - адамдық тұтас әрекеттің екі</w:t>
        <w:br/>
        <w:t>жағы» |47, 141 6.1. Мысалы, материалдық мәдениетке жата-</w:t>
        <w:br/>
        <w:t>тын киіз үй және оның жабдықтары, тұрмыстағы пайда-</w:t>
        <w:br/>
        <w:t>данылатын бұйымдар рухани мәдениетке жататын қолдан-</w:t>
        <w:br/>
        <w:t>балы өнермен, қолөнермен астасып жатады. Ол тек баспана</w:t>
        <w:br/>
        <w:t>немесе тұтынылатын зат қана емес, олардағы таңбалар мен</w:t>
        <w:br/>
        <w:t>рәміздерден сол халықтың дүниетанымын, салт-дәстүрін</w:t>
        <w:br/>
        <w:t>аңғаруға болады. Және де түркілерді тек осы киіз үйлерді ғана</w:t>
        <w:br/>
        <w:t>қоныстап, көшіп-қонып жүрді деуге болмайды. Табиғатта</w:t>
        <w:br/>
        <w:t>18 Түркі даналығындағы бақыт метафизикасы</w:t>
        <w:br/>
        <w:t>монографияларымен, оқулықтарымен, мақалаларымен</w:t>
        <w:br/>
        <w:t>танымал маман, философия және теология ғылымдарының</w:t>
        <w:br/>
        <w:t>докторы Досай Кенжетай басқарып келді. Институтта отандық</w:t>
        <w:br/>
        <w:t>түркологияның майталман мамандары Рахманқұл Бердібай</w:t>
        <w:br/>
        <w:t>мен Әбдуәли Қайдар қызмет етті.</w:t>
        <w:br/>
        <w:t>Түркітануға біздің философтарымыз да өзіндік үлесін</w:t>
        <w:br/>
        <w:t>қосты. А.Қ. Қасымжанов «Стеллы Кошо-Цайдама» |42),</w:t>
        <w:br/>
        <w:t>А. Кішібеков пен Т. Кішібеков «Речь и письменность: транс-</w:t>
        <w:br/>
        <w:t>формация звуко-знаковых систем» |43), М.С. Орынбеков</w:t>
        <w:br/>
        <w:t>«Ежелгі қазақтардың дүниетанымы» |32) деп аталатын еңбек-</w:t>
        <w:br/>
        <w:t>терінде түркілік рухани қайнарлардың дүниетанымдық</w:t>
        <w:br/>
        <w:t>келелі мәселелерін көтерді. Сондай-ақ Ә.Н. Нысанбаевтың,</w:t>
        <w:br/>
        <w:t>М.С. Бурабаевтың, С. Ақатайдың, Қ.Ш. Нұрланованың,</w:t>
        <w:br/>
        <w:t>Ғ.Есімнің, А. Қасабектің, Ж.Ж. Молдабековтің, Т.Х.Ғабитовтың,</w:t>
        <w:br/>
        <w:t>Ж. Алтаевтың, М. Сәбиттің, Н. Аюповтың, С.Е. Нұрмұратовтың,</w:t>
        <w:br/>
        <w:t>Р.Қ. Қадыржановтың, Д.С. Раевтың және т. б. философ-</w:t>
        <w:br/>
        <w:t>ғалымдардың еңбектерінде орталық азиялық түркілік өрке-</w:t>
        <w:br/>
        <w:t>ниетті зерттеудің теориялық, әдіснамалық мәселелері сөз</w:t>
        <w:br/>
        <w:t>болды. Сол сияқты ҚР БҒМ Философия және саясаттану инс-</w:t>
        <w:br/>
        <w:t>титутының «қазақ философиясы және эстетикасы» бөлімінің</w:t>
        <w:br/>
        <w:t>ғылыми қызметкерлері дайындаған 4 кітаптан тұратын</w:t>
        <w:br/>
        <w:t>«Қазақ даласының ойшылдары» |44| атты жинақ жарық көрді.</w:t>
        <w:br/>
        <w:t>Ғылымдағы осындай жетістіктердің нәтижесінде ортағасыр-</w:t>
        <w:br/>
        <w:t>лық түркілердің материалдық және рухани мәдениетінің</w:t>
        <w:br/>
        <w:t>жетістіктері айқындалды, түркі өркениеті географиялық-</w:t>
        <w:br/>
        <w:t>семантикалық, мәдени-тарихи және ұғымдық-дүниетанымдық</w:t>
        <w:br/>
        <w:t>тұрғыдан анықталды.</w:t>
        <w:br/>
        <w:t>Әдетте түркілік мәдени аймақ туралы айтқанда, қазіргі кез-</w:t>
        <w:br/>
        <w:t>де Орталық және Алдыңғы Азияны мекен ететін барлық жиын-</w:t>
        <w:br/>
        <w:t>тығы 300 миллионнан асатын адамды құрайтын отызшақты</w:t>
        <w:br/>
        <w:t>түркі тілдес ұлттар мен ұлыстардың мәдениеті ұғынылады.</w:t>
        <w:br/>
        <w:t>Түркілер өздерінің түпкі отанын Алтай және Хан тәңірі тау-</w:t>
        <w:br/>
        <w:t>ларынан таратып, оларды қастерлейді. Тәңірі тау (Тянь-шань),</w:t>
        <w:br/>
        <w:t>Алтай және Орал тауларымен қоршалған жазық далалы, шөл</w:t>
        <w:br/>
        <w:t>және шөлейтті, таулы-қыратты, өзен аңғарларындағы (Сыр</w:t>
      </w:r>
    </w:p>
    <w:p>
      <w:r>
        <w:t>мен Әму дариялары, Жетісу) аймақтар Тұран немесе Түркістан</w:t>
        <w:br/>
        <w:t>деп аталды. Бұл атауларды кеңес дәуірінде компартияның</w:t>
        <w:br/>
        <w:t>нұсқауымен тарихи жадыдан шығаруға тырысты. Сібір мен</w:t>
        <w:br/>
        <w:t>10 Түркі даналығындағы бақыт метафизикасы</w:t>
        <w:br/>
        <w:t>еңбектерде - С. Ақатай (|18), Қ.Ә. Әбішев |19), Қ.Ұ. Әлжан |20),</w:t>
        <w:br/>
        <w:t>Т. Бурбаев |21), Т.Х. Ғабитов |22), Ғ. Есім |23), А. Қасабек (24),</w:t>
        <w:br/>
        <w:t>А.Х. Қасымжанов |25), Д.К. Кішібеков |26), С.К. Мырзалы |27),</w:t>
        <w:br/>
        <w:t>Ә.Н.Нысанбаев |28), Қ.Ш. Нұрланова |29|,С.Е. Нұрмұратов |30),</w:t>
        <w:br/>
        <w:t>Г.Ж. Нұрышева ІЗЦ, М.С. Орынбеков |92), З.Н. Сәрсенбаева-</w:t>
        <w:br/>
        <w:t>ның |93), А.А. Хамидовтың |34| және т. б. шығармаларында</w:t>
        <w:br/>
        <w:t>этиканың ауқымды мәселелері көтерілді.</w:t>
        <w:br/>
        <w:t>Қазақ этикасының басты мәселелері ретінде ұлттық әдеп</w:t>
        <w:br/>
        <w:t>жүйесін диахрондық және синхрондық талдау, ондағы дәстүр</w:t>
        <w:br/>
        <w:t>мен жаңашылдықтың арасалмағын айқындау, өтпелі қоғам мен</w:t>
        <w:br/>
        <w:t>жаһандану жағдайындағы әдептік реттеу тетіктерін айқындау,</w:t>
        <w:br/>
        <w:t>нарық пен моральдың, табыс пен ізгіліктің арақатынасын</w:t>
        <w:br/>
        <w:t>айқындау, діни әдеп жүйесінің ерекшеліктерін сараптау және</w:t>
        <w:br/>
        <w:t>т. т. белгіленді. Сондай-ақ этиканың негізгі категориялары,</w:t>
        <w:br/>
        <w:t>оның ішінде бақыт ұғымы да Қ. Жарықбаев, Ә. Алдамұратов,</w:t>
        <w:br/>
        <w:t>Т. Ғабитовтардың ұсынған оқулығында қарастырылады |351.</w:t>
        <w:br/>
        <w:t>Алайда әлеуметтік философия мен этиканың негізгі тақы-</w:t>
        <w:br/>
        <w:t>рыптарының бірінен саналатын бақыт мәселесіне қатысты</w:t>
        <w:br/>
        <w:t>елімізде арнаулы зерттеулер жоқтың қасы. Қазақстандық</w:t>
        <w:br/>
        <w:t>зерттеушілердің бұл тақырыпқа қатысты жарияланған еңбек-</w:t>
        <w:br/>
        <w:t>терінен арасынан профессор Г.Г. Соловьеваның монография-</w:t>
        <w:br/>
        <w:t>сын |36| және Г.Ғ. Барлыбаеваның |97), Е.С. Омаровтың |38)</w:t>
        <w:br/>
        <w:t>мақалаларын атап өтуге болады. Аталмыш тақырып бойын-</w:t>
        <w:br/>
        <w:t>ша қорғау жұмыстары да болған жоқ. Сондықтан осы тың</w:t>
        <w:br/>
        <w:t>тақырыпты таңдап, әрі экзистенциалдық, әрі этикалық сипа-</w:t>
        <w:br/>
        <w:t>тымен айқындалатын бақыт мәселесін тарихи-философиялық</w:t>
        <w:br/>
        <w:t>қырынан зерттеуге арналған осы ғылыми монография отандық</w:t>
        <w:br/>
        <w:t>ғылымдағы осы олқылықтың орнын толтырады деген үміттеміз.</w:t>
        <w:br/>
        <w:t>Сонымен, монографияда ортағасырлық түркілік дүние-</w:t>
        <w:br/>
        <w:t>таным мен философиядағы өмірдің мәні мәселесі арқылы</w:t>
        <w:br/>
        <w:t>ашылатын бақыт түсінігі зерттеудің негізгі нысаны ретінде</w:t>
        <w:br/>
        <w:t>көрінеді. Ал зерттеудің пәні ерте ортағасырлық түркілік мәде-</w:t>
        <w:br/>
        <w:t>ниет пен даналық аясында бақыт ұғымының тұжырымдық</w:t>
        <w:br/>
        <w:t>ерекшеліктерін тарихи-философиялық тұрғыдан зерделеу</w:t>
        <w:br/>
        <w:t>екендігі түсінікті.</w:t>
        <w:br/>
        <w:t>Зерттеу барысындағы біздің алға қойған мақсатымыз -</w:t>
        <w:br/>
        <w:t>тарихи уақыттың ортағасырлық кезеңінде орталық азиялық</w:t>
        <w:br/>
        <w:t>түркі фәлсафасындағы бақыт ұғымының метафизикасын</w:t>
        <w:br/>
        <w:t>Ортағасырлық түркі философиясында 17</w:t>
        <w:br/>
        <w:t>бақыт ұғымының пайымдалуы</w:t>
        <w:br/>
        <w:t>Ғ. Мұсабаевты,Ғ. Айдаровты,Ә. Құрышжанұлын,Қ. Өмірәлиевті,</w:t>
        <w:br/>
        <w:t>М. Томановты және т. б. жатқызуға болады.</w:t>
        <w:br/>
        <w:t>Шетелдерде түркологияға байланысты ұйымдар мен</w:t>
        <w:br/>
        <w:t>қоғамдар құрылды. Мысалы, 1927 жылы Түркияда «Түрік тіл</w:t>
        <w:br/>
        <w:t>қоғамы», 1952 жылы ГФР-де «Орал-Алтай қоғамы» құрылды.</w:t>
      </w:r>
    </w:p>
    <w:p>
      <w:r>
        <w:t>Дүниежүзі түркітанушыларының бас қосатын халықаралық</w:t>
        <w:br/>
        <w:t>ғылыми ұйымы - «Халықаралық тұрақты алтаистикалық кон-</w:t>
        <w:br/>
        <w:t>ференция» - ПИАК 1959 жылы бекіді. Кеңес түркологтары</w:t>
        <w:br/>
        <w:t>комитеті құрылып, оның органы «Советская тюркология»</w:t>
        <w:br/>
        <w:t>журналы Бақу қаласында 1970 жылдан жарияланып тұрды.</w:t>
        <w:br/>
        <w:t>Шетелдерде: Түркияда - «Түрк дили», «Түрк дүниясы»,</w:t>
        <w:br/>
        <w:t>Австрияда - «АЮа огіепіаНа» тәрізді мерзімдік басылымдар</w:t>
        <w:br/>
        <w:t>бар.</w:t>
        <w:br/>
        <w:t>Дегенмен, біздің елімізде көне түркі өркениетінің қалдыр-</w:t>
        <w:br/>
        <w:t>ған мұрасын зерттеудің жаңа кезеңі тәуелсіздік алынғаннан</w:t>
        <w:br/>
        <w:t>кейін басталды. Күлтегіннің, Тоныкөктің бітік тастардағы жаз-</w:t>
        <w:br/>
        <w:t>ба ескерткіштерінің көшірмесі ел ордасы - Астанаға келтіріл-</w:t>
        <w:br/>
        <w:t>ді. О. Сүлейменов «Тарихқа дейінгі түркілер: ежелгі түркі тілі</w:t>
        <w:br/>
        <w:t>мен жазуының пайда болуы туралы», «Жазу тілі» еңбектерін,</w:t>
        <w:br/>
        <w:t>М. Жолдасбеков «Орхон ескерткіштері», Қ. Сартқожаұлы</w:t>
        <w:br/>
        <w:t>«Байырғы түркі жазуының генезисі», Н. Базылханның «Көне</w:t>
        <w:br/>
        <w:t>түрік бітіктастары мен ескерткіштері», С. Досанов пен</w:t>
        <w:br/>
        <w:t>А. Мектептегі «Таңбатану» және т. б. өз зерттеулерін</w:t>
        <w:br/>
        <w:t>жариялады.</w:t>
        <w:br/>
        <w:t>Барлық түркілердің рухани астанасы деуге болатын</w:t>
        <w:br/>
        <w:t>Түркістан қаласында А. Ясауи атындағы Халықаралық Қазақ-</w:t>
        <w:br/>
        <w:t>Түрік университетінің ашылуы өте маңызды қадам болды.</w:t>
        <w:br/>
        <w:t>Көп ұзамай-ақ бұл білім мен ғылым ордасы түркітанудың</w:t>
        <w:br/>
        <w:t>танымал орталықтарының біріне айналды. 2002 жылдан</w:t>
        <w:br/>
        <w:t>бастап осы оқу орнында «Түркология» журналы жарық көре</w:t>
        <w:br/>
        <w:t>бастады. І (2002 жыл), П (2004 жыл) және Ш (2009 жыл) Халық-</w:t>
        <w:br/>
        <w:t>аралық түркологиялық конгрестер осы қалада өткізілді.</w:t>
        <w:br/>
        <w:t>2009 жылдың 18-21 мамырында өткізілген ІП Халықаралық</w:t>
        <w:br/>
        <w:t>түркологиялық конгреске әлемнің отыз шақты елінен ғалым-</w:t>
        <w:br/>
        <w:t>дар қатысып түркологияның келелі мәселелерін талқылады,</w:t>
        <w:br/>
        <w:t>оның материалдары жарияланды |411.</w:t>
        <w:br/>
        <w:t>Бұл университеттің құрамында Түркология ғылыми-</w:t>
        <w:br/>
        <w:t>зерттеу университеті ашылған. Оны түркологияға байланысты</w:t>
        <w:br/>
        <w:t>22 Түркі даналығындағы бақыт метафизикасы</w:t>
        <w:br/>
        <w:t>ешқандай қоспасыз таза көшпенділік деген болмайды. Көш-</w:t>
        <w:br/>
        <w:t>пенділердің қыстауларында саз балшықтан жасалған үйлері</w:t>
        <w:br/>
        <w:t>де болды, отырықшылармен тікелей байланыс орнаған</w:t>
        <w:br/>
        <w:t>жерлерінде шоғырланған елді мекендері болды. Ақырында</w:t>
        <w:br/>
        <w:t>орталық азиялық прототүрік және түрік тайпаларының</w:t>
        <w:br/>
        <w:t>алғашқы темір дәуірінен бастап бүкіл ортағасырлар бойы</w:t>
        <w:br/>
        <w:t>Шығыс пен Батысты, Азия мен Еуропаны байланыстырып кел-</w:t>
        <w:br/>
        <w:t>ген Ұлы Жібек жолының қызметін қамтамасыз етіп келгені</w:t>
        <w:br/>
        <w:t>белгілі. Бұл халықтар арасындағы тауар айналымы мен сауда-</w:t>
        <w:br/>
        <w:t>саттықтың ғана емес, мәдениеттер мен рухани импульстар</w:t>
        <w:br/>
        <w:t>алмасудың да керуен жолы болды. Осы керуен жолдың</w:t>
        <w:br/>
        <w:t>бойында Шу, Талас, Сыр өзендерінің аңғарларында жүздеген</w:t>
        <w:br/>
        <w:t>қалалардың орны сақталып отыр. Олардағы өте жоғары</w:t>
        <w:br/>
        <w:t>деңгейде дамыған сәулет өнерінің кейбір ескерткіштері біздің</w:t>
        <w:br/>
        <w:t>заманымызға дейін жетті.</w:t>
        <w:br/>
        <w:t>Археологиялық қазба нәтижесінде табылған сақ дәуірінің</w:t>
        <w:br/>
        <w:t>ескерткіші - күміс тостағанды айтпағанның өзінде, Түркі</w:t>
        <w:br/>
        <w:t>қағанаты тұсында тасқа қашалып жазылған Орхон-Енисей</w:t>
        <w:br/>
        <w:t>ескерткіштерінің әлемдік өркениет тарихында алатын маңызы</w:t>
        <w:br/>
        <w:t>зор. Салыстырмалы түрде көне әрі жетілген жазбаның болуы,</w:t>
        <w:br/>
        <w:t>өзіндік төлтума әліпбидің болуының өзі түркі этносының</w:t>
      </w:r>
    </w:p>
    <w:p>
      <w:r>
        <w:t>мәдени деңгейінің өте жоғары екенін дәлелдейді. Қытай дерек-</w:t>
        <w:br/>
        <w:t>тері ежелгі қаңлыларда вертикалды қытай иероглифінен</w:t>
        <w:br/>
        <w:t>өзгеше горизонталды хаткерлік болғанын хабарлайды. Руна-</w:t>
        <w:br/>
        <w:t>лық түркі жазуының шығыс, оңтүстік Еуропадан табылуы</w:t>
        <w:br/>
        <w:t>бұл жазуды Батысқа ғұндардың алып барғанын дәйектейді.</w:t>
        <w:br/>
        <w:t>Руналық ескерткіштердің Алтай мен Моңғолиядан, Талас</w:t>
        <w:br/>
        <w:t>бойынан басқа, Солтүстік Кавказдан, Волга-Дон аралығынан,</w:t>
        <w:br/>
        <w:t>Дунай аңғары мен Мажарстаннан көптеп табылуы мен «бұл</w:t>
        <w:br/>
        <w:t>жазулар кім үшін жазылды?» деген сұрақтың төңірегінде аз-</w:t>
        <w:br/>
        <w:t>ы 2, : :</w:t>
        <w:br/>
        <w:t>кем ойланар болсақ, сол кездегі түркі халықтарының сауатты</w:t>
        <w:br/>
        <w:t>д 2 ;</w:t>
        <w:br/>
        <w:t>болғанына көз жеткіземіз.</w:t>
        <w:br/>
        <w:t>Түркі мәдениетінің ашықтығы оның мәдениеттермен</w:t>
        <w:br/>
        <w:t>сұхбаттастығынан және көршілес мәдениеттермен терең</w:t>
        <w:br/>
        <w:t>байланысынан көрінді. Мәдениет әлемінде «ренессанс» деп</w:t>
        <w:br/>
        <w:t>аталатын құбылыс бар және ол «қайта өрлеу», «жаңғыру»</w:t>
        <w:br/>
        <w:t>дегенді білдіреді. Гегель адамзаттың «алтын таңы», жер</w:t>
        <w:br/>
        <w:t>жүзі мәдениетінің жаңа кезеңі деп атаған ренессанс дәуірі</w:t>
        <w:br/>
        <w:t>26 Түркі даналығындағы бақыт метафизикасы</w:t>
        <w:br/>
        <w:t>Бұл типологиядан біз ортағасырлық түркілік философия-</w:t>
        <w:br/>
        <w:t>ны бөліп алып, хронологиялық шеңбермен шектелеміз,</w:t>
        <w:br/>
        <w:t>яғни УІ ғасырда түркілердің әлемдік тарихтың сахнасына</w:t>
        <w:br/>
        <w:t>шыққан кезеңнен бастап, ХУІ ғасырда түркі тілдес халықтың</w:t>
        <w:br/>
        <w:t>қазақ, өзбек, ноғай, татар, башқұр, қарақалпақ және т. б.</w:t>
        <w:br/>
        <w:t>бөлінгеніне дейінгі кезең. Жалпы кез келген кестенің шартты</w:t>
        <w:br/>
        <w:t>екендігін айтып өту керек. Ортағасырлардан бұрыңғы да, одан</w:t>
        <w:br/>
        <w:t>кейінгі де түркілік философияда ортақ құндылықтардың,</w:t>
        <w:br/>
        <w:t>рухани сабақтастықтың болғанын ешкім де теріске шығара</w:t>
        <w:br/>
        <w:t>алмайды. Дегенмен қалыптасу мен дамудың белгілі бір</w:t>
        <w:br/>
        <w:t>сатылардан өтетіні анық. Аталған мыңжылдық уақыт аралығы</w:t>
        <w:br/>
        <w:t>Орхон-Енисей ескерткіштерінен белгілі түркілік дәстүрлі</w:t>
        <w:br/>
        <w:t>дүниетанымды, түркі халықтарының ортақ абызына айнал-</w:t>
        <w:br/>
        <w:t>ған Қорқыт ата дүниетанымын, «Оғызнаме» мен «Кодекс</w:t>
        <w:br/>
        <w:t>қуманикус» ескерткіштерін, ислам ренессансы тұсындағы түр-</w:t>
        <w:br/>
        <w:t>кі философиясы мен әдебиетін, әл-Фараби философиясын,</w:t>
        <w:br/>
        <w:t>Махмұд Қашқари мен Жүсіп Баласағұн мұрасын, түркілік</w:t>
        <w:br/>
        <w:t>ислам фило-софиясы мен теологиясын, оның ішінде Халлаж</w:t>
        <w:br/>
        <w:t>Мансұр мен Әбу Мансұр әл-Матуриди, Ахмед Иүгінеки мен</w:t>
        <w:br/>
        <w:t>Қожа Ахмет Иасауи, Сүлеймен Бақырғани мен Хұсамеддин</w:t>
        <w:br/>
        <w:t>Сығнақи шығармаларын, Насреддин Рабғузи мен Хорезмидің,</w:t>
        <w:br/>
        <w:t>Хұсам Кәтиб пен Сәйф Сарайидің, Құтыптың еңбектеріндегі</w:t>
        <w:br/>
        <w:t>даналық тағылымдарын қамтиды.</w:t>
        <w:br/>
        <w:t>Бұл ойшылдар мен олардың ілімдерінің бағыт-бағдары</w:t>
        <w:br/>
        <w:t>әртүрлі болғанымен, оларды түбі бір түркілік дүниетанымның</w:t>
        <w:br/>
        <w:t>түбірі біріктіріп тұр. Енді осы түркілік философияның</w:t>
        <w:br/>
        <w:t>қандай ерекшеліктері болды деген мәселеге келсек. Академик</w:t>
        <w:br/>
        <w:t>Ә. Нысанбаев пен профессор Н. Аюпов жалпы түркі мәде-</w:t>
        <w:br/>
        <w:t>ниетінің, оның ішінде түркі фәлсафасының мынадай белгіле-</w:t>
        <w:br/>
        <w:t>рін атап өтеді:</w:t>
        <w:br/>
        <w:t>- Батыс пен Шығыс мәдениеттерін жалғастырып саудамен</w:t>
        <w:br/>
        <w:t>қатар, рухани өзара алмасуды жүзеге асырып тұрған керуен</w:t>
        <w:br/>
        <w:t>асы</w:t>
        <w:br/>
        <w:t>жолдардың бойына орналасқан орталық азиялық мәдени</w:t>
      </w:r>
    </w:p>
    <w:p>
      <w:r>
        <w:t>ареалдың ашықтығы және әмбебаптылығы;</w:t>
        <w:br/>
        <w:t>- табиғат философиясымен, өмір философиясымен,</w:t>
        <w:br/>
        <w:t>дүниетанымның әлеуметтік-этикалық сипатымен, экзистен-</w:t>
        <w:br/>
        <w:t>циалдық сипатымен ерекшеленетін, батыстық мәдениеттегі</w:t>
        <w:br/>
        <w:t>линиялық бағытпен салыстырғанда, уақыттың циклдік</w:t>
        <w:br/>
        <w:t>Ортағасырлық түркі философиясында 23</w:t>
        <w:br/>
        <w:t>бақыт ұғымының пайымдалуы</w:t>
        <w:br/>
        <w:t>еуропаорталықтық көзқараста тек итальяндық ренессанспен</w:t>
        <w:br/>
        <w:t>байланыстырылса, швейцарлық ғалым А. Мец тұңғыш рет</w:t>
        <w:br/>
        <w:t>оны ислам дінінің пайда болып таралуы негізінде қалыптасқан</w:t>
        <w:br/>
        <w:t>мәдениетпен байланыстырды. Халифаттың құрамына енген</w:t>
        <w:br/>
        <w:t>және исламды қабылдаған барлық елдер мен халықтарда бүкіл</w:t>
        <w:br/>
        <w:t>ортағасырлар бойы өзіндік бірегей әрі біртұтас мұсылман</w:t>
        <w:br/>
        <w:t>мәдениеті салтанат құрды. УҮШ-ХП ғасырларда Шығыста</w:t>
        <w:br/>
        <w:t>орнығып, антикалық мәдени және ғылыми-философиялық</w:t>
        <w:br/>
        <w:t>мұраны игеріп қана қоймай, оны одан ары жетілдіріп, өздері</w:t>
        <w:br/>
        <w:t>мәдениет пен әдебиет, философия мен ғылым салаларында</w:t>
        <w:br/>
        <w:t>аса ірі табыстарға жеткен бұл өркениетке түркі халықтары да</w:t>
        <w:br/>
        <w:t>орасан зор үлес қосты.</w:t>
        <w:br/>
        <w:t>Мұсылман өркениеті өзге мәдениеттерге төзімділігі</w:t>
        <w:br/>
        <w:t>мен сұхбатқа ашықтығының арқасында Алдыңғы Азиядағы</w:t>
        <w:br/>
        <w:t>иудейлер мен сириялық арамейлердің, Орталық Азиядағы</w:t>
        <w:br/>
        <w:t>түркілер мен парсылардың, үнділіктердің, сонымен қатар</w:t>
        <w:br/>
        <w:t>Солтүстік Африка халықтарының жергілікті мәдениеттерін</w:t>
        <w:br/>
        <w:t>бірегей исламдық арнада тоғыстырды. Сондықтан да кейде</w:t>
        <w:br/>
        <w:t>шығыс ренессансымен сипатталатын мәдениеттің бұл типін</w:t>
        <w:br/>
        <w:t>«араб-парсы-түркіөркениеті» дептеатайды. Түркілерарасынан</w:t>
        <w:br/>
        <w:t>ислам дінінің ғұламалары да (әл-Матуриди, имам Бұхари,</w:t>
        <w:br/>
        <w:t>Руми, Нақышбанди, Қожа Ахмет Иасауи, Бақырғани және</w:t>
        <w:br/>
        <w:t>т. б.), философтар да (әл-Фараби, ибн Сина, әл-Хорезми), абыз</w:t>
        <w:br/>
        <w:t>әулиелер мен ғалым-әдебиетшілер (Қорқыт ата, М. Қашқари,</w:t>
        <w:br/>
        <w:t>Ж. Баласағұн, Рабғузи, Құтып және т. б.) де көптеп шықты.</w:t>
        <w:br/>
        <w:t>Сонымен, қорыта айтқанда ортағасырлық түркілік дүние-</w:t>
        <w:br/>
        <w:t>таным мен философиясының қалыптасуының осындай</w:t>
        <w:br/>
        <w:t>: с</w:t>
        <w:br/>
        <w:t>тарихи-әлеуметтік және рухани-мәдени алғышарттары болды.</w:t>
        <w:br/>
        <w:t>Яғни ортағасырлық түркі философиясын Алтайдан Карпатқа</w:t>
        <w:br/>
        <w:t>дейін созылып жатқан Ұлы Даланы алып жатқан түркі</w:t>
        <w:br/>
        <w:t>халықтарының мәдени кеңістігімен тығыз байланыста және</w:t>
        <w:br/>
        <w:t>тұтастықта қарастыру керек. Бұл көршілес қытайлық, араб-</w:t>
        <w:br/>
        <w:t>Е</w:t>
        <w:br/>
        <w:t>мұсылмандық және славяндық халықтармен сұхбатқа түсе</w:t>
        <w:br/>
        <w:t>білген жергілікті автохтонды этностардың тұтас өркениеттік</w:t>
        <w:br/>
        <w:t>аясы болып табылады.</w:t>
        <w:br/>
        <w:t>Ортағасырлық түркілік философия өзінің бастауын дәстүр-</w:t>
        <w:br/>
        <w:t>ді дүниетанымнан алады. Дәстүрлі түркілік дүниетаным</w:t>
        <w:br/>
        <w:t>- бүгінгі ұлттық-мәдени ұстындарымыздың негізі. Жалпы</w:t>
        <w:br/>
        <w:t>38 Түркі даналығындағы бақыт метафизикасы</w:t>
      </w:r>
    </w:p>
    <w:p>
      <w:r>
        <w:t>маңдайына не жазса, сол болады. Оның жазуынсыз адам</w:t>
        <w:br/>
        <w:t>жамандық көрмейді, ажал келіп өлмейді. Өлген тірілмейді,</w:t>
        <w:br/>
        <w:t>кеудеңнен жаның кетсе, ол қайтып келмейді» |62, 15-16 66.1.</w:t>
        <w:br/>
        <w:t>Рухани тазаруды жақтаған Қорқыт ата «ат жемейтін ашы</w:t>
        <w:br/>
        <w:t>шөптің гүлденіп өспегені жақсы, адам ішпес ашы судың жылға</w:t>
        <w:br/>
        <w:t>д үт</w:t>
        <w:br/>
        <w:t>қуып ақпағаны жақсы, атаның атын былғаған ақылсыз бала-</w:t>
        <w:br/>
        <w:t>ның әке омыртқасынан жаралып, ана құрсағында шырланып</w:t>
        <w:br/>
        <w:t>тумағаны жақсы». «Күлді қаншама үйгеніңмен төбе болмас,</w:t>
        <w:br/>
        <w:t>кіре д</w:t>
        <w:br/>
        <w:t>қара есектің басына алтын жүген таққаныңмен тұлпар болмас»,</w:t>
        <w:br/>
        <w:t>деп артына терең мәнді ұлағатты сөздер қалдырған ол табиғат</w:t>
        <w:br/>
        <w:t>пен адамдар арасындағы үйлесімділікті, әдемілікті, табиғи</w:t>
        <w:br/>
        <w:t>жарасымдылықты жырлайды. Қорқыттың бастан кешкен жеке</w:t>
        <w:br/>
        <w:t>өмір жолы мен жырлары, айтқан өсиеттері келешек ұрпаққа</w:t>
        <w:br/>
        <w:t>қалдырған орасан зор мұра болып табылады |621.</w:t>
        <w:br/>
        <w:t>Осы орайда, Қорқыт ата кітабынан тағлым боларлықтай</w:t>
        <w:br/>
        <w:t>тағы бір аңыз әңгімеден үзінді келтірудің жөні келіп тұр.</w:t>
        <w:br/>
        <w:t>Оғыз арасындағы хандардың ханы Байындыр жылда бір рет</w:t>
        <w:br/>
        <w:t>той жасап, оғыз бектерін қонақ қылатын әдеті еді. Бір күні ол</w:t>
        <w:br/>
        <w:t>тағы да той жасап, аттан айғыр, түйеден бура, қойдан қошқар</w:t>
        <w:br/>
        <w:t>сойғызады. Бір жерге ақ отау, бір жерге қызыл отау, енді бір</w:t>
        <w:br/>
        <w:t>жерге қара отау тіктіреді. «Ұлы болғанын ақ отауға, қызы</w:t>
        <w:br/>
        <w:t>болғанын қызыл отауға қондырыңдар. Ал ұл-қызы жоқтарды</w:t>
        <w:br/>
        <w:t>қара отауға қондырыңдар. Астына қара киіз төсеңдер, алдына</w:t>
        <w:br/>
        <w:t>2 ) 5 |</w:t>
        <w:br/>
        <w:t>қара қойдың етінен табақ тартыңдар, жесе жесін, жемесе</w:t>
        <w:br/>
        <w:t>тұрсын да кете берсін» депті.</w:t>
        <w:br/>
        <w:t>Дірсе хан елең-алаңнан орнынан тұрып, қырық жігітін</w:t>
        <w:br/>
        <w:t>қасына алып, Баяндыр ханның сұхбатына келеді. Байындыр</w:t>
        <w:br/>
        <w:t>ханның жігіттері Дірсе ханды қарсы алып, қара отауға кіргізеді.</w:t>
        <w:br/>
        <w:t>Астына қара киіз төсеп, қара қойдың етін алдына тартады.</w:t>
        <w:br/>
        <w:t>- Байындыр ханнан бұйрық солай болды, - дейді жігіттер.</w:t>
        <w:br/>
        <w:t>Дірсе хан сонда:</w:t>
        <w:br/>
        <w:t>- Байындыр хан менен не кемшілік көрді? Менің</w:t>
        <w:br/>
        <w:t>қылышымнан, не дастарханымнан қандай мін тапты? Менен</w:t>
        <w:br/>
        <w:t>төмен кісілер де ақ отауға, қызыл отауға кіргізілді ғой, менің</w:t>
        <w:br/>
        <w:t>қара отауға кіретіндей не жазығым болды екен? - депті.</w:t>
        <w:br/>
        <w:t>Жігіттер тұрып былай деді:</w:t>
        <w:br/>
        <w:t>- Байындыр ханның бұйрығы солай. Кімде-кімнің ұл-қызы</w:t>
        <w:br/>
        <w:t>болмаса, соны Тәңірім қарғайды, біз де қарғаймыз, естіп білсін.</w:t>
        <w:br/>
        <w:t>Ортағасырлық түркі философиясында 27</w:t>
        <w:br/>
        <w:t>бақыт ұғымының пайымдалуы</w:t>
        <w:br/>
        <w:t>(айналмалы) сипатымен ерекшеленетін түркі фәлсафасының</w:t>
        <w:br/>
        <w:t>дәстүршілдігі;</w:t>
        <w:br/>
        <w:t>- дүниетанымдық идеялар мен философиялық ойлардың</w:t>
      </w:r>
    </w:p>
    <w:p>
      <w:r>
        <w:t>сан ғасырлар бойы «қорытпа қазаны» болып келген түркі</w:t>
        <w:br/>
        <w:t>мәдениетінің қалыптасуы мен дамуының жағымды бір қыры</w:t>
        <w:br/>
        <w:t>ретіндегі синкретизм;</w:t>
        <w:br/>
        <w:t>- ұлттық ерекшелік пен архетипикадан басқа шектеулік</w:t>
        <w:br/>
        <w:t>Е е ігі</w:t>
        <w:br/>
        <w:t>пен жабықтыққа төзбейтін, ұжымдық-халықтық санаға терең</w:t>
        <w:br/>
        <w:t>бойлайтын түркі фәлсафасының халықшылдығы; батыстық</w:t>
        <w:br/>
        <w:t>дәстүрде философтар мен данышпандар қуғындалса, түркі</w:t>
        <w:br/>
        <w:t>; аса а</w:t>
        <w:br/>
        <w:t>мәдениетінде халық даналығын бойына жинап қорыта білген</w:t>
        <w:br/>
        <w:t>ойшылдар үлкен құрметке ие болды:</w:t>
        <w:br/>
        <w:t>- түркітілдес халықтардың философиялық ойындағы діни</w:t>
        <w:br/>
        <w:t>синкретизм және дүниетанымдық бағдардағы діндарлықтың</w:t>
        <w:br/>
        <w:t>басымдылығы. Түркілерде тәңірішілдік алдыңғы орында</w:t>
        <w:br/>
        <w:t>тұрғанымен, олардың мәдени тарихынан зороастризмнің</w:t>
        <w:br/>
        <w:t>де, буддизмнің де, манихейліктің де іздерін аңғаруға болады.</w:t>
        <w:br/>
        <w:t>Қатаң монотеистік ислам дінінің өзі бұл аймақта таза орто-</w:t>
        <w:br/>
        <w:t>доксалды күйінде тарала қоймады. Түркі халықтарының діни</w:t>
        <w:br/>
        <w:t>дүниетанымының дәстүршілдігі, оның жоғары синкреттілігі</w:t>
        <w:br/>
        <w:t>исламның түркілік реңге боялуына ықпал етті;</w:t>
        <w:br/>
        <w:t>-түркітілдес халықтарда философия Батыстағыдайунивер-</w:t>
        <w:br/>
        <w:t>ситеттік типте емес, эпикалық дастандарда, көркем прозада,</w:t>
        <w:br/>
        <w:t>даналық және өсиет кітаптарында, поэзия мен фольклорда бой</w:t>
        <w:br/>
        <w:t>көрсетеді;</w:t>
        <w:br/>
        <w:t>-Түркілердің өмірқамындағы табиғатпенүндестіколардың</w:t>
        <w:br/>
        <w:t>дүниетанымында натурфилософиялық мәселелерді алдыңғы</w:t>
        <w:br/>
        <w:t>орынға шығарады |49, 5-72 66.1.</w:t>
        <w:br/>
        <w:t>Түркілік фәлсафаның мұндай ерекшелік белгілерін көпте-</w:t>
        <w:br/>
        <w:t>ген зерттеушілер бірауыздан мойындайды. Түркілік фило-</w:t>
        <w:br/>
        <w:t>софияның негізгі дүниетанымдық әмбебаптары халықтың</w:t>
        <w:br/>
        <w:t>имманентті рухани тәжірибесі мен осы мәдениеттің сұхбаттық</w:t>
        <w:br/>
        <w:t>өрісі (түркі-қытай, түркі-соғды, түркі-араб, түркі-славян</w:t>
        <w:br/>
        <w:t>синтездері) арқылы анықталады. Онда болмыс, адам, уақыт,</w:t>
        <w:br/>
        <w:t>кеңістік, еркіндік пен қажеттік және т. б. іргелі философиялық</w:t>
        <w:br/>
        <w:t>категориялармен қатар, «бақыт», «құт», «қанағат», «несібе»,</w:t>
        <w:br/>
        <w:t>«ынсап», «обал», «сауап», «кие», «кесір», «ел», «әлеумет» және</w:t>
        <w:br/>
        <w:t>т. б. өзіндік дүниетанымдық және философиялық әмбебаптар</w:t>
        <w:br/>
        <w:t>28 Түркі даналығындағы бақыт метафизикасы</w:t>
        <w:br/>
        <w:t>молынан кездеседі. Бұлардың арасындағы «көңіл», «хәл», «ға-</w:t>
        <w:br/>
        <w:t>шықтық», «шаттық», «ғапылдық», «уайым», «қайғы» және т. б.</w:t>
        <w:br/>
        <w:t>экзистенциалдық жағдайға барынша жақын келеді. Түркілік</w:t>
        <w:br/>
        <w:t>төл ұғымдар исламнан енген түсініктермен сіңісіп, өзге тілдер-</w:t>
        <w:br/>
        <w:t>ге аударылмайтындай мәнді мағыналарға айналған.</w:t>
        <w:br/>
        <w:t>Түркілердің дәстүрлі дүниетанымының да, әлемге деген</w:t>
        <w:br/>
        <w:t>философиялық қатынасының да экзистенциалдық сипат-</w:t>
        <w:br/>
        <w:t>та болғанын баса айту керек және бұл мәселе біздің зерт-</w:t>
        <w:br/>
        <w:t>теуіміздің өзегін құрайды. Кейінірек бұл этикалық сарын мен</w:t>
        <w:br/>
        <w:t>экзистенциялық көңіл-күй өзінің мазмұнын жоғалтпай қазақ</w:t>
        <w:br/>
        <w:t>халқының жыраулар поэзиясында, Абай мен Шәкәрімнің</w:t>
        <w:br/>
        <w:t>ілімдерінде жалғасын тапты. Белгілі философтар Ә. Нысанбаев</w:t>
        <w:br/>
        <w:t>пен Ғ. Есім тәуелсіздіктің таңы атқан тұста-ақ осыған дейін</w:t>
        <w:br/>
        <w:t>ын 5 2</w:t>
        <w:br/>
        <w:t>кеңес дәуірінде тек қоғамдық саяси ойы ғана болды деп</w:t>
      </w:r>
    </w:p>
    <w:p>
      <w:r>
        <w:t>төмендетіліп келген «қазақ философиясы» туралы сөз қозғап,</w:t>
        <w:br/>
        <w:t>оның рухы жағынан өмір сүру философиясына, яғни экзис-</w:t>
        <w:br/>
        <w:t>тенциализмге жақын екендігін айтқан едік |2|. Арғысы</w:t>
        <w:br/>
        <w:t>түркі, бергісі қазақ халқының дәстүрлі қоғамында әлеуметтік</w:t>
        <w:br/>
        <w:t>қатынастар «адам күні адаммен» деген ұстынға негізделеді.</w:t>
        <w:br/>
        <w:t>Бұл ұстынға сәйкес адам тек адамдардың арасында ғана еркін</w:t>
        <w:br/>
        <w:t>өмір сүре алады. Қауымның көшіне ере алмаған әлеуметтік</w:t>
        <w:br/>
        <w:t>аутсайдерлерді дәстүрлі қоғамда «сарт», «жатақ» деп кемсітті,</w:t>
        <w:br/>
        <w:t>қоғамнан бойын аулақ ұстаған адамдарды «кісікиік» деп атады,</w:t>
        <w:br/>
        <w:t>бұл түсінік әлеуметтік ортада қадірленетін «кісілік» ұғымына</w:t>
        <w:br/>
        <w:t>қарама-қарсы қолданылды. Бұл бір қарағанда, әлеуметтік</w:t>
        <w:br/>
        <w:t>Е) 2”, ш</w:t>
        <w:br/>
        <w:t>белсенділікті қостағандықтан тұйықталуды, оңашалануды</w:t>
        <w:br/>
        <w:t>дәріптейтін экзистенциализмге жат болып та көрінеді. Осыған</w:t>
        <w:br/>
        <w:t>орай қазақ философиясын зерттеумен көзге түсіп жүрген</w:t>
        <w:br/>
        <w:t>ғалым Гүлжиһан Нұрышева былай дейді: «Экзистенциалды</w:t>
        <w:br/>
        <w:t>сипаттағы қазақ философиясы адамды өмір сүру туралы, өзінің</w:t>
        <w:br/>
        <w:t>өмірдегі орны туралы терең ойға, өмірлік мақсатқа негізделген</w:t>
        <w:br/>
        <w:t>белсенді іс-әрекетке, өзін-өзі рухани жетілдіруге жетелейді,</w:t>
        <w:br/>
        <w:t>мәнді өмірге жету, өз тағдырын анықтау адамның өз қолында</w:t>
        <w:br/>
        <w:t>деп түсіндіреді. Осы тұрғыдан алғанда қазақ философиясы</w:t>
        <w:br/>
        <w:t>жалпы экзистенциализм секілді пессимистік емес, адамға</w:t>
        <w:br/>
        <w:t>пайдалы позитивтік сипатта, экзистенциализмнің үшінші түрі</w:t>
        <w:br/>
        <w:t>- позитивтік экзистенциализммен үндес деген ой түйдік» (|50,</w:t>
        <w:br/>
        <w:t>59-60 66.1. Автордың бұл ойымен біз де толық келісеміз.</w:t>
        <w:br/>
        <w:t>Ортағасырлық түркі философиясында 29</w:t>
        <w:br/>
        <w:t>бақыт ұғымының пайымдалуы</w:t>
        <w:br/>
        <w:t>Ортағасырлық түркі философиясының өмірмәндік сипа-</w:t>
        <w:br/>
        <w:t>тын талқыламас бүрын, алдымен экзистенциализм ілімінің</w:t>
        <w:br/>
        <w:t>ерекшеліктеріне, оның мәні мен мазмұнына қысқаша тоқта-</w:t>
        <w:br/>
        <w:t>дып өтейік.</w:t>
        <w:br/>
        <w:t>Экзистенциализм (бұл француз термині өз мағынасын</w:t>
        <w:br/>
        <w:t>латынша ехвізіеніа - өмір сүру деген сөзінен алады) немесе</w:t>
        <w:br/>
        <w:t>өмір сүру философиясы - адамды өз тағдырын таңдауға қабі-</w:t>
        <w:br/>
        <w:t>детті ерекше рухани жан ретінде қарастыратын ХХ ғасыр</w:t>
        <w:br/>
        <w:t>философиясындағы бағыт. Экзистенция әдетте эссенцияға (мән)</w:t>
        <w:br/>
        <w:t>қарама қарсы қойылады. Егер нәрселер мен жануарлардың</w:t>
        <w:br/>
        <w:t>БЕЛ ЕЕН м і</w:t>
        <w:br/>
        <w:t>тағдыры алдын ала белгіленіп қойылса, яғни олардың мәні олар</w:t>
        <w:br/>
        <w:t>өмір сүргенге дейін анықталып қойса, ал адам өзінің өмір сүруі</w:t>
        <w:br/>
        <w:t>барысында ғана мәнділікке ие болады. Экзистенцияның негізгі</w:t>
        <w:br/>
        <w:t>көрінісі өз таңдауының нәтижесіне уайым (жауапкершілік)</w:t>
        <w:br/>
        <w:t>: тет еені с</w:t>
        <w:br/>
        <w:t>шегетін еркіндік болып табылады.</w:t>
        <w:br/>
        <w:t>Алайда экзистенциализмнің өмірде бар болғанымен,</w:t>
        <w:br/>
        <w:t>нақты философиялық бағыт ретінде болмағанын және бола</w:t>
        <w:br/>
        <w:t>алмайтынын мойындау керек. Бұл қайшылық «экзистен-</w:t>
        <w:br/>
        <w:t>цияның» мазмұнының өзінен туындайды, өйткені ол дара әрі</w:t>
        <w:br/>
        <w:t>М 5 2 : м м</w:t>
        <w:br/>
        <w:t>қайталанбас, бұл ешкімге ұқсамайтын жекелей алғандағы</w:t>
        <w:br/>
        <w:t>жеке адамның толғанысын білдіреді. Экзистенцияны</w:t>
        <w:br/>
        <w:t>адамның жанымен салыстыруға болады. Бұл қайшылыққа</w:t>
        <w:br/>
        <w:t>сәйкес, экзистенциализм ілімінің өкілдеріне жатқызылатын</w:t>
        <w:br/>
        <w:t>ойшылдардың көзқарастарының да айқын еместігін ескеру</w:t>
      </w:r>
    </w:p>
    <w:p>
      <w:r>
        <w:t>қажет. Тек француз ойшылы Жан-Поль Сартр ғана өзін осы</w:t>
        <w:br/>
        <w:t>бағытқа жатқызып, өз ұстанымын «Экзистенциализм - бұл</w:t>
        <w:br/>
        <w:t>гуманизм» деп аталатын еңбегінде жариялады (51).</w:t>
        <w:br/>
        <w:t>Экзистенциализм философиясының идеялық қайнар</w:t>
        <w:br/>
        <w:t>көздерін өмір философиясынан (А. Шопенгауэр, Ф. Ницше,</w:t>
        <w:br/>
        <w:t>В. Дильтей) Гуссерльдің феноменологиясынан, С. Кьеркегордің</w:t>
        <w:br/>
        <w:t>діни-мистикалық толғаныстарынан іздеу керек. Сондай-ақ</w:t>
        <w:br/>
        <w:t>экзистенциалистердің бастапқы буынына Блез Паскальді,</w:t>
        <w:br/>
        <w:t>Федор Достоевскийді, Мигель де Унамуноны, Франц Кафканы</w:t>
        <w:br/>
        <w:t>жатқызуға болады. Ресейде экзистенциализм бірінші</w:t>
        <w:br/>
        <w:t>дүниежүзілік соғыстың қарсаңында 1914-1918 жылдары пай-</w:t>
        <w:br/>
        <w:t>да болды, оның өкілдері қатарына Л. Шестов пен Н.А. Бердя-</w:t>
        <w:br/>
        <w:t>ев жатқызылады. Германияда бұл ілім (өкілдері - К. Ясперс,</w:t>
        <w:br/>
        <w:t>М. Хайдеггер, М. Бубер) бірінші дүниежүзілік соғыстан кейін</w:t>
        <w:br/>
        <w:t>Ортағасырлық түркі философиясында 33</w:t>
        <w:br/>
        <w:t>бақыт ұғымының пайымдалуы</w:t>
        <w:br/>
        <w:t>өмірге, еркіндік пен жауапкершілікке назар аудару ие. Батыс</w:t>
        <w:br/>
        <w:t>зерттеушілері мен Қазақ даласының осы үндестігін оқырман</w:t>
        <w:br/>
        <w:t>қазақ жастары байқайтын болады және қазақ зиялылары</w:t>
        <w:br/>
        <w:t>жағымды қабылдайды» |601.</w:t>
        <w:br/>
        <w:t>Сонымен экзистенциализм ілімі рационалды танымнан</w:t>
        <w:br/>
        <w:t>гөрі (толығымен теріске шығармаса да) болмысты интуитивті,</w:t>
        <w:br/>
        <w:t>іштей игеруді алдыңғы орынға қояды. Көптеген экзистен-</w:t>
        <w:br/>
        <w:t>циалистердің пікірінше, философия өзінің танымдық әдісі</w:t>
        <w:br/>
        <w:t>жағынан ғылыммен салыстырғанда өнерге жақын деп есеп-</w:t>
        <w:br/>
        <w:t>тейді. «Философ болғың келсе, романдар жаз» (А. Камю),</w:t>
        <w:br/>
        <w:t>«философия мен поэзия екі шыңның басында тұрғанымен,</w:t>
        <w:br/>
        <w:t>бір нәрсені айтады» (М. Хайдеттер) деген сөздер осының</w:t>
        <w:br/>
        <w:t>дәлелі. Қазақстандық философ, профессор Қ. Әбішев өзінің</w:t>
        <w:br/>
        <w:t>«Философия» оқулығында адамның рухани әрекетінің ерекше</w:t>
        <w:br/>
        <w:t>бір саласы ретіндегі философияны ғылыммен және көркем-</w:t>
        <w:br/>
        <w:t>өнермен салыстыра келіп, былай дейді: «Ешбір ғылыми мәселе</w:t>
        <w:br/>
        <w:t>жеке адамды қаншалықты еліктірсе де, оның өмірде болуы</w:t>
        <w:br/>
        <w:t>немесе болмауының мәселесіне айнала алмайды. Бұл жай</w:t>
        <w:br/>
        <w:t>философияны көркемөнермен, әсіресе көркем сөз, поэзиямен</w:t>
        <w:br/>
        <w:t>жақындастырады... Әрбір жанның өткен жолының өзіндік</w:t>
        <w:br/>
        <w:t>қайталанбас етене логикасы болар. Оны «білу» де адам үшін</w:t>
        <w:br/>
        <w:t>қызықты да қажетті. Көркемөнердегі «білу» бірақ, ұғуды керек</w:t>
        <w:br/>
        <w:t>ететін ғылыми білім емес. Ондағы кейіпкердің әрбір жан</w:t>
        <w:br/>
        <w:t>күйзелісін оқушы да «басынан кешуі» керек. «Көркемөнердегі</w:t>
        <w:br/>
        <w:t>«білу» деген осы» |19, 19-20 66.|. «Философиядағы ақиқаттың</w:t>
        <w:br/>
        <w:t>әртүрлі екендігінің бірден-бір негізі - адамдардың дүниедегі</w:t>
        <w:br/>
        <w:t>болмысының еркіндігінде» |19, 21 б, - дей келе, бұл автор</w:t>
        <w:br/>
        <w:t>экзистенциалистік көзқарасқа жақын екендігін көрсетеді.</w:t>
        <w:br/>
        <w:t>Еуропалық университеттік типтегі рационалдық филосо-</w:t>
        <w:br/>
        <w:t>фиядан төрі осы экзистенциалдық сипаттағы философия</w:t>
        <w:br/>
        <w:t>қазақ және оның арғы тегі - түркілердің дүниетанымына ана-</w:t>
        <w:br/>
        <w:t>ғұрлым жақын. Жоғарыдағы ойды протоқазақтардың дүние-</w:t>
        <w:br/>
        <w:t>танымын терең зерттеген белгілі зерттеуші Мұқанмадияр</w:t>
        <w:br/>
        <w:t>Орынбеков те қостайды: «Философия мәдениеттің дүние-</w:t>
        <w:br/>
        <w:t>танымдық негіздерін толғағанда жаңа мәндерді дүниеге</w:t>
        <w:br/>
        <w:t>әкелетіні белгілі. Бұл әмбебаптылықты бейсаналылықтан</w:t>
        <w:br/>
        <w:t>суыртпақтайды, оларды ой елегінен өткізіп, «философем»</w:t>
        <w:br/>
        <w:t>қабатын, яғни философиялық ұғымдар мен категориялар</w:t>
      </w:r>
    </w:p>
    <w:p>
      <w:r>
        <w:t>30 Түркі даналығындағы бақыт метафизикасы</w:t>
        <w:br/>
        <w:t>қалыптасса, оның ізбасарлары - Ж.П. Сартр, І. Марсель,</w:t>
        <w:br/>
        <w:t>М. Мерло-Понти, А. Камю, С. Де Бовуар 1939-1945 жылда-</w:t>
        <w:br/>
        <w:t>ры екінші дүниежүзілік соғыста Франциядан табылды. Ал</w:t>
        <w:br/>
        <w:t>1940-1950-жылдары экзистенциализм Австрияға (В. Франклдің</w:t>
        <w:br/>
        <w:t>доготерапиясы), Италияға (Э.Кастелли, Н. Аббаньяно, Э.Пачи),</w:t>
        <w:br/>
        <w:t>Испанияға (Х. Ортега-и-Гассет), Ұлыбританияға (А. Мердоқ)</w:t>
        <w:br/>
        <w:t>және АҚШ-қа (У. Лоури, У. Баррет, Дж. Эди, И. Яломның эк-</w:t>
        <w:br/>
        <w:t>зистенциалды психологиясы) таралды. Француз персонализмі</w:t>
        <w:br/>
        <w:t>(Ә.Мунье, М. Недонсель, Ж. Лакруа) мен неміс протестанттық-</w:t>
        <w:br/>
        <w:t>диалектикалық теориясын (К. Барт, П. Тиллих, Р. Бультман) да</w:t>
        <w:br/>
        <w:t>Бы д</w:t>
        <w:br/>
        <w:t>экзистенциализмге жақын ілімдер деп қарастыруға болады.</w:t>
        <w:br/>
        <w:t>Экзистенциализмді философиялық ілім ретінде қарас-</w:t>
        <w:br/>
        <w:t>тыратындар оны екіге бөледі: діни (Шестов, Бердяев, Марсель,</w:t>
        <w:br/>
        <w:t>Ясперс, Бубер) жәнеатеистік (Хайдетгер, Сартр) экзистенциа-</w:t>
        <w:br/>
        <w:t>лизм. Мұның соңғылары тарихты жалғыз абсолют ретінде</w:t>
        <w:br/>
        <w:t>қарастырады, олар Құдайға емес, тарихқа сенеді. Бұлардың</w:t>
        <w:br/>
        <w:t>арасында осы екі бағытты да сынаған Альбер Камю оқшау</w:t>
        <w:br/>
        <w:t>тұр |521.</w:t>
        <w:br/>
        <w:t>Бұл ілімнің пайда болып қалыптасқан кезеңінде техни-</w:t>
        <w:br/>
        <w:t>қалық прогреске сүйенген оптимистік либерализмнің дағ-</w:t>
        <w:br/>
        <w:t>дарысы философиядан да аңғарылды. Философия адам</w:t>
        <w:br/>
        <w:t>өмірінің тұрақсыздығын, орнықсыздығын, адамға тән үрей,</w:t>
        <w:br/>
        <w:t>өкініш, шарасыздық сезімдерін түсіндіріп бере алмады.</w:t>
        <w:br/>
        <w:t>Экзистенциализмнің философиясы - ағартушылық пен</w:t>
        <w:br/>
        <w:t>неміс классикалық философиясының рационализміне</w:t>
        <w:br/>
        <w:t>қарсы бағытталған иррационалдық реакция. Философ-</w:t>
        <w:br/>
        <w:t>экзистенциалистердің пікірінше, рационалдық танымның не-</w:t>
        <w:br/>
        <w:t>гізгі кемшілігі - бұл оның субьект пен обһекті қарама-қарсы</w:t>
        <w:br/>
        <w:t>4. Кл ;</w:t>
        <w:br/>
        <w:t>қою ұстынынан шығуында, яғни ол дүниені обьективті және</w:t>
        <w:br/>
        <w:t>субьективті екі салаға жіктейді. Рационалды ойлау бүкіл</w:t>
        <w:br/>
        <w:t>Қ, 22. Ей а. і</w:t>
        <w:br/>
        <w:t>болмысты, оның ішінде адамды субһект-обһект терминдерін</w:t>
        <w:br/>
        <w:t>қолдану арқылы тануға болатын зат, «мәнділік» ретінде ғана</w:t>
        <w:br/>
        <w:t>қарастырады. Сол сияқты дүниенің түпнегізі материя ма әлде</w:t>
        <w:br/>
        <w:t>идея ма деген философияның субстанциялық негізгі мәселесі де</w:t>
        <w:br/>
        <w:t>ДА АНЕ санады о ТИ”</w:t>
        <w:br/>
        <w:t>«тауық бірінші пайда болды ма, әлде жұмыртқа пайда болды</w:t>
        <w:br/>
        <w:t>ма?» деген парадоксалды шешімі жоқ сұрақтың жауабын</w:t>
        <w:br/>
        <w:t>табумен айналысатын пайдасы жоқ іс. Шынайы философия,</w:t>
        <w:br/>
        <w:t>ұй 5</w:t>
        <w:br/>
        <w:t>экзистенциализм тұрғысында, обьект пен субьект тұтастығы-</w:t>
        <w:br/>
        <w:t>Ортағасырлық түркі философиясында 31</w:t>
        <w:br/>
        <w:t>бақыт ұғымының пайымдалуы</w:t>
        <w:br/>
        <w:t>нан туындауы тиіс. Бұл бірлік «экзистенцияда», яғни қандай да</w:t>
        <w:br/>
        <w:t>ше Ж ГіКи”</w:t>
        <w:br/>
        <w:t>бір иррационалдық болмыста сіңірілген.</w:t>
        <w:br/>
        <w:t>Экзистенциализм философиясы бойынша, өзін «экзистен-</w:t>
        <w:br/>
        <w:t>ция» ретінде сезінуі үшін адам «шекаралық жағдайға» тап</w:t>
      </w:r>
    </w:p>
    <w:p>
      <w:r>
        <w:t>келуі керек, мысалы өліммен бетпе-бет келуі керек. А. Камюдің</w:t>
        <w:br/>
        <w:t>айтуынша, «өмір, оны сүруге тұра ма, тұрмай ма - философия-</w:t>
        <w:br/>
        <w:t>ның негізгі сұрағына жауап беруді білдіреді. Барлық қалған</w:t>
        <w:br/>
        <w:t>нәрселер - дүние үш өлшемді ме, зерденің тоғыз немесе он екі</w:t>
        <w:br/>
        <w:t>категориясы бар ма- кейінгі мәндегі мәселелер. Галилей ғылы-</w:t>
        <w:br/>
        <w:t>ми ақиқатты қадірледі, бірақ ол оның өміріне қауіп төндірісі-</w:t>
        <w:br/>
        <w:t>мен оп-оңай одан бас тартты. Бір жағынан оныкі дұрыс. Мұндай</w:t>
        <w:br/>
        <w:t>ақиқат отқа өртенуге тұрмайды. Жер Күнді айнала ма, Күн Жер-</w:t>
        <w:br/>
        <w:t>ді айнала ма- бәрі бір емес пе?» |52, 223 б.|. Өліммен бетпе-бет</w:t>
        <w:br/>
        <w:t>келудің нәтижесінде дүние адам үшін «іштей жақын» болады.</w:t>
        <w:br/>
        <w:t>Танымның шынайы тәсілі, «экзистенция» әлеміне енудің</w:t>
        <w:br/>
        <w:t>әдісі (Марсельде «экзистенциалдық тәжірибе», Хайдегтерде</w:t>
        <w:br/>
        <w:t>«түсіну», Ясперсте «экзистенциалды аян») интуиция болып</w:t>
        <w:br/>
        <w:t>табылады. Орыс жазушысы Федор Михайлович Достоевский-</w:t>
        <w:br/>
        <w:t>дің де өлім жазасына кесіліп, тек үкім орындалар алдында ғана</w:t>
        <w:br/>
        <w:t>ол жазаның Сібірге жер айдалумен алмастырылғаны белгілі</w:t>
        <w:br/>
        <w:t>және оның шығармаларындағы экзистенциалдық сюжеттердің</w:t>
        <w:br/>
        <w:t>молдығы осымен түсіндіріледі.</w:t>
        <w:br/>
        <w:t>Экзистенциализм философиясында тұлғаның сансыз көп</w:t>
        <w:br/>
        <w:t>мүмкіндіктерден «таңдауы» ретінде анықталатын еркіндік</w:t>
        <w:br/>
        <w:t>мәселесінің қойылуы мен шешімі ауқымды орын алады.</w:t>
        <w:br/>
        <w:t>Нәрселер мен жануарларда еркіндік жоқ, сондықтан да олар</w:t>
        <w:br/>
        <w:t>бірден «мәнділікке», эссенцияға ие болады. Адам болса, өз</w:t>
        <w:br/>
        <w:t>мәнін өмір бойы іздейді және әрбір жасаған әрекеті үшін</w:t>
        <w:br/>
        <w:t>жауапты болады, өз қателіктерін «жағдайлармен» түсіндіре</w:t>
        <w:br/>
        <w:t>алмайды. Осылайша, адам өзін құрайтын «жоба» ретіндегі</w:t>
        <w:br/>
        <w:t>экзистенциалист ретінде пайымдайды. Ақыры аяғында,</w:t>
        <w:br/>
        <w:t>адамның идеалды еркіндігі - бұл тұлғаның қоғамнан еркіндігі.</w:t>
        <w:br/>
        <w:t>Экзистенциалистер еркіндік пен қажеттілік, болмыс пен</w:t>
        <w:br/>
        <w:t>бейболмыс сияқты дәстүрлі философиялық категориялардан</w:t>
        <w:br/>
        <w:t>бас тартпағанымен, үрей, қалшыл, үміт, зерігу, торығу сияқты</w:t>
        <w:br/>
        <w:t>адамның нақты өміріне жақындатылған ұғымдарды енгізді.</w:t>
        <w:br/>
        <w:t>Бұлілім логицизмге, ғылымның абстрактылық теориялануына,</w:t>
        <w:br/>
        <w:t>ХХ жүзжылдықта орын алған машиналы өркениеттің техно-</w:t>
        <w:br/>
        <w:t>24 Түркі даналығындағы бақыт метафизикасы</w:t>
        <w:br/>
        <w:t>дүниетаным деп өмірдің, әлемдегі болмыстардың, адамның</w:t>
        <w:br/>
        <w:t>мақсаты мен мәнін, оның құндылықтар әлемін тұтас қамтып</w:t>
        <w:br/>
        <w:t>тануға бағытталған біртұтас әмбебап (универсалдық) көзқарас-</w:t>
        <w:br/>
        <w:t>ты айтамыз. Ал дүниетанымдық категорияларды тарихи және</w:t>
        <w:br/>
        <w:t>мәдениеттік қабаттарына қарай дәстүрлі, түркілік (ұлттық),</w:t>
        <w:br/>
        <w:t>діни және т.с. с. деп жіктеуге болады.</w:t>
        <w:br/>
        <w:t>Дүниетанымдық категориялардың ішіндегі мәдениеттік,</w:t>
        <w:br/>
        <w:t>яғни түркілік дүниетаным қабаттарына халықтың табиғи әрі</w:t>
        <w:br/>
        <w:t>тарихи тәжірибесімен анықталатын дүниетанымдық әмбе-</w:t>
        <w:br/>
        <w:t>баптар жүйесі де кіреді. Барлық халықтың (ұлттық) мәдени</w:t>
        <w:br/>
        <w:t>тұтастығы мен табиғи ерекшелігіне сай әлемнің жаратылуы</w:t>
        <w:br/>
        <w:t>(космогония), ғарыштың құрылысы - әлемді елестету құбы-</w:t>
        <w:br/>
        <w:t>лысы (космология), кеңістік (отан, жер, су) пен уақыт, адам</w:t>
        <w:br/>
        <w:t>және оның әлемдегі орны, жақсылық пен жамандық, жан мен</w:t>
        <w:br/>
        <w:t>тән, өмір мен өлім және т. с. с. дүниетанымдық құбылыстарды</w:t>
        <w:br/>
        <w:t>кескіндейтін ұғымдары мен түсініктері бар. Дүниетанымдық</w:t>
        <w:br/>
        <w:t>құбылыстар мен құндылықтарды, негізгі ұстындар мен кате-</w:t>
        <w:br/>
        <w:t>горияларды мифологиялық, діни және философиялық</w:t>
        <w:br/>
        <w:t>тұрғыдан толғау деңгейі сол халықтың мәдениеті, ойлау жүйесі</w:t>
        <w:br/>
        <w:t>мен дүниетанымдық ерекшеліктерінің көрсеткіші болып</w:t>
        <w:br/>
        <w:t>табылады. Түркілердің тәңірілік монотеистік жүйесінде мифо-</w:t>
      </w:r>
    </w:p>
    <w:p>
      <w:r>
        <w:t>логияның да, шамандықтың да, әруаққа табынушылықтың</w:t>
        <w:br/>
        <w:t>да элементтері астасып жатты және бұл жүйе кейінірек</w:t>
        <w:br/>
        <w:t>қатаң монотеистік ислам дінін қабылдауға бөгет болған жоқ,</w:t>
        <w:br/>
        <w:t>керісінше қолайлы жағдай туғызды.</w:t>
        <w:br/>
        <w:t>Дүниетанымның соңғы және жоғарғы формасы философия</w:t>
        <w:br/>
        <w:t>деп есептеледі. Дүниетаным ақиқатты рухани-практикалық</w:t>
        <w:br/>
        <w:t>игерудің танымдық жүйесі болып саналады. Оның ішіндегі</w:t>
        <w:br/>
        <w:t>адамдардың білім мен сенім жиынтығы, рухани-адамгершілік</w:t>
        <w:br/>
        <w:t>және моральдық мұраттары, әлеуметтік-саяси бағдарлары</w:t>
        <w:br/>
        <w:t>мен қоршаған ортаға деген психологиялық және эстетикалық</w:t>
        <w:br/>
        <w:t>көзқарастары дүниетаным түсінігінен қуат алады. Дүниетаным</w:t>
        <w:br/>
        <w:t>адам, қоғам және табиғат пен таным (сана) туралы біртұтас</w:t>
        <w:br/>
        <w:t>түсінікті білдіретін болса, оның ақырғы формасы да, тарихи</w:t>
        <w:br/>
        <w:t>типі де философия оның теориялық түрі болып табылады.</w:t>
        <w:br/>
        <w:t>Адамдардың әлеуметтік немесе ұлттық бірлестіктерге</w:t>
        <w:br/>
        <w:t>ұйысуының негізін ортақ дүниетаным, ортақ сенім құрайтыны</w:t>
        <w:br/>
        <w:t>анық. Кез-келген елдің немесе халықтың оның өркениеттік</w:t>
        <w:br/>
        <w:t>32 Түркі даналығындағы бақыт метафизикасы</w:t>
        <w:br/>
        <w:t>краттық өмірсалтына қарсылық танытты. Өмір сүру фило-</w:t>
        <w:br/>
        <w:t>софиясының өкілдері құрғақ теорияның үстемдігі мен тех-</w:t>
        <w:br/>
        <w:t>никаның қарышты дамуын адам бойындағы адамгершілікті</w:t>
        <w:br/>
        <w:t>ұмытудың қауіпті белгісі деп есептеді. Дат ойшылы Серен</w:t>
        <w:br/>
        <w:t>Кһеркегордың (1813-1855) «Қорқыныш пен қалшыл» (1843</w:t>
        <w:br/>
        <w:t>жыл) |53), неміс ойшылдары Мартин Хайдетгердің (1889-1976)</w:t>
        <w:br/>
        <w:t>«Гуманизм туралы хат» (1927 жыл) |54), Карл Ясперстің (1883-</w:t>
        <w:br/>
        <w:t>1969) «Бүгінгі адам болмысы қалай түсіндіріледі» (1932 жыл)</w:t>
        <w:br/>
        <w:t>І55|, француз ойшылдары Габриэль Оноре Марсельдің (1889-</w:t>
        <w:br/>
        <w:t>1945) «Метафизикалық күнделік» (1928-1933 жылдар) (Ббі,</w:t>
        <w:br/>
        <w:t>испандық ойшыл Ортега-и-Гассеттің (1882-1980) «Көпшіліктің</w:t>
        <w:br/>
        <w:t>көтерілісі» (1929 жыл) |Б7|, Жан Поль Сартрдың (1905-1980)</w:t>
        <w:br/>
        <w:t>«Болмыс және бейболмыс» (1943 жыл) (58|, Альбер Камюдің</w:t>
        <w:br/>
        <w:t>(1913-1960) «Бүлікшіл адам» (1950 жыл) |59| шығармаларында</w:t>
        <w:br/>
        <w:t>экзистенциализмге тән өмірмәндік ұғымдар мен түсініктер</w:t>
        <w:br/>
        <w:t>барлық және мейлінше алуан түрлі қырынан көрінеді. Адам-</w:t>
        <w:br/>
        <w:t>ның бұл өмірдегі бір міндеті үнемі іштей өсу болса, біздің</w:t>
        <w:br/>
        <w:t>әдеттегі өміріміз - күйбең тіршіліктен ойлау мен өмірдің жаңа</w:t>
        <w:br/>
        <w:t>тәсілдеріне көшудің қажеттілігі байқалады. Сондықтан да экзис-</w:t>
        <w:br/>
        <w:t>тенциализм ілімінен алатын тағлым - сананың тар әлеуметтік</w:t>
        <w:br/>
        <w:t>және прагматикалық бағдарынан арылу. Экзистенциалды</w:t>
        <w:br/>
        <w:t>философия кездейсоқтық па әлде заңдылық па, адамның</w:t>
        <w:br/>
        <w:t>күйзелісті жағдайында пайда болатын ізденіс сарыны ма неме-</w:t>
        <w:br/>
        <w:t>се адамның бойында орналасқан құдіретті ақиқатының сыртқа</w:t>
        <w:br/>
        <w:t>шығу құбылысы ма?! Қалай десек те, әйтеуір, бұл дүние шы-</w:t>
        <w:br/>
        <w:t>найы болмыстағы құндылықтардың құлдырауына қарсылық</w:t>
        <w:br/>
        <w:t>білдіру түрінде жүректен шығатын ізденіс жолына ұқсайды.</w:t>
        <w:br/>
        <w:t>Батыстың өмір сүру философиясының көрнекті өкілдерінің</w:t>
        <w:br/>
        <w:t>іріктелген шығармалары «Мәдени мұра» мемлекеттік бағдар-</w:t>
        <w:br/>
        <w:t>ламасы аясында ҚР БҒМ ҒК Философия және саясаттану</w:t>
        <w:br/>
        <w:t>институтында даярланған 20 томдық «Әлемдік философия-</w:t>
        <w:br/>
        <w:t>дық мұра» кітаптар сериясының 11-томында қазақ тілінде</w:t>
        <w:br/>
        <w:t>жарық көрді. Осы томды құрастырушылардың пікірінше,</w:t>
        <w:br/>
        <w:t>«өмір сүру философиясы өзінің Еуропада зерттелген түрінде</w:t>
        <w:br/>
        <w:t>бұрыңғы және қазіргі заманғы көптеген қазақ ойшылдары-</w:t>
        <w:br/>
        <w:t>ның философиялық толғаныстары мен ұстанымдарына бір-</w:t>
        <w:br/>
        <w:t>шама жақын. Себебі, қазақ данышпаны үшін басты маңызға</w:t>
        <w:br/>
        <w:t>рационалистік тұжырымдар емес, адамның тірі жанына, тірі</w:t>
      </w:r>
    </w:p>
    <w:p>
      <w:r>
        <w:t>Ортағасырлық түркі философиясында 25</w:t>
        <w:br/>
        <w:t>бақыт ұғымының пайымдалуы</w:t>
        <w:br/>
        <w:t>дамуы сырттан енгізілген ықпалдардың әсерімен емес, ұлт</w:t>
        <w:br/>
        <w:t>р;</w:t>
        <w:br/>
        <w:t>болмысының терең рухани қыртыстарын қамтитын дүние-</w:t>
        <w:br/>
        <w:t>танымдық тұрғыда шешіледі. Сондықтан ұлттың өткен тарихи</w:t>
        <w:br/>
        <w:t>мен дәстүрлі рухани-дүниетанымдық тұғырларын қалпына</w:t>
        <w:br/>
        <w:t>келтіруде философия маңызды орын алады.</w:t>
        <w:br/>
        <w:t>Осыған орай «түркі философиясы» деген ұғымның мәнін</w:t>
        <w:br/>
        <w:t>ашып алу керек. Жекелеген ғылым салалары табиғат пен</w:t>
        <w:br/>
        <w:t>қоғамның нақты қырларын зерттеумен айналысса, ал фило-</w:t>
        <w:br/>
        <w:t>софияның пәндік аймағы адам мен әлемнің арақатынасын</w:t>
        <w:br/>
        <w:t>қамтиды. Осыған сәйкес ғылым ұлттықтың ауқымынан тыс</w:t>
        <w:br/>
        <w:t>жатса, ал философия өзінің бастауын мифологиядан, діннен</w:t>
        <w:br/>
        <w:t>алатындықтан әлемге деген қатынастың этникалық сипатымен,</w:t>
        <w:br/>
        <w:t>мәдени ерекшелігімен тығыз байланыста болады. Философия-</w:t>
        <w:br/>
        <w:t>ны Гегель ұлттық мәдениеттің «тірі жаны, квинтэссенциясы»</w:t>
        <w:br/>
        <w:t>деп анықтағаны белгілі. Демек, әлемде қанша ұлттық жетілген</w:t>
        <w:br/>
        <w:t>мәдениеттер бар болса, сонша ұлттық философиялық</w:t>
        <w:br/>
        <w:t>жүйелердің болатындығы белгілі. «Әлемдік философия»,</w:t>
        <w:br/>
        <w:t>«үнді философиясы», «қытай философиясы», «грек фило-</w:t>
        <w:br/>
        <w:t>софиясы», «ислам философиясы», «неміс философиясы»,</w:t>
        <w:br/>
        <w:t>«орыс философиясы» деген сөз тіркестері философия тари-</w:t>
        <w:br/>
        <w:t>хында орныққан болса, ал «қазақ философиясы» түгілі,</w:t>
        <w:br/>
        <w:t>«түркі философиясы» терминін айтудың өзі баршаға белгілі</w:t>
        <w:br/>
        <w:t>идеологиялық қысымның әсерінен мүмкін болмай келді.</w:t>
        <w:br/>
        <w:t>Ал қазіргі саяси тәуелсіздік пен рухани дербестік, мәдени</w:t>
        <w:br/>
        <w:t>плюрализм мен толеранттылық жағдайында қазақ филосо-</w:t>
        <w:br/>
        <w:t>фиясына, оның алдыңғы сатысы түркі философиясының</w:t>
        <w:br/>
        <w:t>типологиясын жасауға, оның архетиптері мен хронотоптарын</w:t>
        <w:br/>
        <w:t>анықтауға мүмкіндік туды.</w:t>
        <w:br/>
        <w:t>Белгілі философ әрі мәдениеттанушы Тұрсын Ғабитов</w:t>
        <w:br/>
        <w:t>қазақ мәдениеті аясындағы түркілік философияның мынадай</w:t>
        <w:br/>
        <w:t>типтерін ұсынады: «1. Еуразиялық көшпенділердің исламға</w:t>
        <w:br/>
        <w:t>дейінгі философиясы; 2. Орталық Азияның ислам ренессансы</w:t>
        <w:br/>
        <w:t>тұсындағы философиясы; 3. Қазақ хандығы дәуірінің филосо-</w:t>
        <w:br/>
        <w:t>фиясы; 4. Зар заман және Ағартушылық дәуіріндегі қазақ</w:t>
        <w:br/>
        <w:t>философиясы; 5. Азаттық қозғалысының қазақ философиясы;</w:t>
        <w:br/>
        <w:t>6. Қазақтың маркстік философиясы; 7. Қазақстан Республика-</w:t>
        <w:br/>
        <w:t>сының философиясы. Анахарсистен бүгінгі күнге дейін - бұл</w:t>
        <w:br/>
        <w:t>түркі философиясы болмысының уақыты» |48, 132 61.</w:t>
        <w:br/>
        <w:t>34 Түркі даналығындағы бақыт метафизикасы</w:t>
        <w:br/>
        <w:t>түзеді. Бірақ Шығыста философиялық емес қабаттардың</w:t>
        <w:br/>
        <w:t>басымдылығына байланысты бұл ұғымдар көркем және діни</w:t>
        <w:br/>
        <w:t>мәндегі әдебиеттердің дәстүрлі түрлерінде малтығып қалады.</w:t>
        <w:br/>
        <w:t>Бұл философиялық дүниенің зерттелуін әлеуметтік-мәдени</w:t>
        <w:br/>
        <w:t>(контексте) мәнде құруға мәжбүр етеді. Қазақ қоғамы үшін де</w:t>
        <w:br/>
        <w:t>философиялық емес қалыптағы даналық тән. Ол адам тіршілігін</w:t>
        <w:br/>
        <w:t>қалыптастыратын дүниетанымдық әмбебаптылық дәрежесін-</w:t>
        <w:br/>
        <w:t>де қолданылады» (32,10 6.1. Демек, Қорқыт атаның, әл-Фараби</w:t>
        <w:br/>
        <w:t>мен Жүсіп Баласағұнның философиялық ілімдері мен Қожа</w:t>
        <w:br/>
        <w:t>Ахмет Иасауиден бастап сопылық бағдардағы ойшылдардың</w:t>
      </w:r>
    </w:p>
    <w:p>
      <w:r>
        <w:t>діни-философиялық жүйелерін айтпағанның өзінде, мұндай</w:t>
        <w:br/>
        <w:t>әмбебаптарды түркілік және қазақы аңыз-әңгімелерден, тіпті</w:t>
        <w:br/>
        <w:t>ертегілерден, ауыз әдебиетінің басқа да жанрларынан, билер</w:t>
        <w:br/>
        <w:t>мен шешендік сөздерден, авторлық жыраулар поэзиясынан</w:t>
        <w:br/>
        <w:t>да табуға болады. Дәлірек айтқанда, аталмыш ойшылдардың</w:t>
        <w:br/>
        <w:t>философиялық ілімдері дәстүрлі түркілік дүниетанымнан нәр</w:t>
        <w:br/>
        <w:t>алып, сусындап тұрады.</w:t>
        <w:br/>
        <w:t>Батыстық экзистенциалдық философия ХХ ғасырда пайда</w:t>
        <w:br/>
        <w:t>болғанымен, бұл оның қарастыратын мәселелері оған дейін</w:t>
        <w:br/>
        <w:t>дүниетаным мен философия тарихында мүлдем болған жоқ</w:t>
        <w:br/>
        <w:t>дегенді білдірмейді. Бәлкім, экзистенциалды сарын қай елде</w:t>
        <w:br/>
        <w:t>болсын, қай заманда болсын ежелден бері бірге келе жатқан</w:t>
        <w:br/>
        <w:t>болар, тіпті, адамзаттың түп атасы Адам ата мен Хауа Ана</w:t>
        <w:br/>
        <w:t>жұмақтан қуылғаннан кейін ақылсыздықтың қасіретін зарлап</w:t>
        <w:br/>
        <w:t>көз жасын төккендегі олардың қайғысында экзистенциалды</w:t>
        <w:br/>
        <w:t>сарын жоқ деп кім айта алады?! Мүмкін тек ХХ ғасырда ғана</w:t>
        <w:br/>
        <w:t>ол назариялық философия тұрғысынан қомақты ізденістер</w:t>
        <w:br/>
        <w:t>діңгегіне айналып, анықтамалық ортақ атына ие болған</w:t>
        <w:br/>
        <w:t>болар?! Қорқыттың мәңгілік өмір іздеп шеккен уайымының</w:t>
        <w:br/>
        <w:t>мазмұнының экзистенциалистер тілге тиек еткен жай-</w:t>
        <w:br/>
        <w:t>күйлерге жақындығы, Асан қайғының есімінің өзі көп нәрсені</w:t>
        <w:br/>
        <w:t>аңғартатындығы көп түсіндіруді қажет етпейтіндігі мәлім.</w:t>
        <w:br/>
        <w:t>Экзистенциалдық сарын түркі дүниетанымына да жат дүние</w:t>
        <w:br/>
        <w:t>емес.</w:t>
        <w:br/>
        <w:t>Экзистенциализм ілімінің тарихы мен оның мәні жөнінде</w:t>
        <w:br/>
        <w:t>қомақты еңбек жазған поляк философы Ежи Коссак былай</w:t>
        <w:br/>
        <w:t>дейді: «Экзистенциализм қазіргі заман санасының ағымы</w:t>
        <w:br/>
        <w:t>ретінде философиялық көзқарастар жиынтығы деп айту да</w:t>
        <w:br/>
        <w:t>Ортағасырлық түркі философиясында 39</w:t>
        <w:br/>
        <w:t>бақыт ұғымының пайымдалуы</w:t>
        <w:br/>
        <w:t>Сөйтіп Дірсе хан үйіне қайтып келеді. Қатынын айқайлап</w:t>
        <w:br/>
        <w:t>шақырып, зілдене сөз бастайды. Тыңдап көрелік, не сөйлер</w:t>
        <w:br/>
        <w:t>екен:</w:t>
        <w:br/>
        <w:t>Бері кел, басымның бақыты, үйімнің тақыты,</w:t>
        <w:br/>
        <w:t>Үйден шыға ырғалған, сұңғақ бойлым.</w:t>
        <w:br/>
        <w:t>Тілерсегіне түскен қолаң шаштым,</w:t>
        <w:br/>
        <w:t>Құрулы садақтай иілген имек қастым.</w:t>
        <w:br/>
        <w:t>Қос жаңғақ симайтын оймақ ауыздым,</w:t>
        <w:br/>
        <w:t>Балдай тәтті тіл үйірген қауыным,</w:t>
        <w:br/>
        <w:t>Күзгі алмадай ал-қызыл жемісім,</w:t>
        <w:br/>
        <w:t>Көрермісің халымның не болғанын? |62, 21-22 66.</w:t>
        <w:br/>
        <w:t>Бұл жердегі айтылып отырған өсиет-өнеге «баланың да</w:t>
        <w:br/>
        <w:t>үлкен бақыт екендігі». Мұны қазақтың мақалдары да растайды:</w:t>
        <w:br/>
        <w:t>«Бала деген барың», «Бала - бауыр етің», «Балалы үй - базар,</w:t>
        <w:br/>
        <w:t>баласыз үй - қу мазар», «Баласы көп озар, баласы жоқ тозар»,</w:t>
        <w:br/>
        <w:t>«Бір қозы туса- бір түп жусан артық шығады, бір бала туса - өз</w:t>
        <w:br/>
        <w:t>ДӨНШР ; (т ру р ; е</w:t>
        <w:br/>
        <w:t>несібесін ала келеді» және т. б.және бұл аңыз-әңгімедегі тағы бір</w:t>
      </w:r>
    </w:p>
    <w:p>
      <w:r>
        <w:t>түйіп алатындай көзге ұрып тұрған нәрсе - қанша жәбірленсе</w:t>
        <w:br/>
        <w:t>де сабыр сақтаған Дірсе-ханның әйеліне сөйлегендегі әдептілігі,</w:t>
        <w:br/>
        <w:t>сол кездегі әдеп мәдениетінің жоғары деңгейі.</w:t>
        <w:br/>
        <w:t>Түркі ата-бабаларымыз адамның ішкі дүниесіне зер</w:t>
        <w:br/>
        <w:t>сала ақтара қарай отырып, оның әлеуметтік ортадағы салма-</w:t>
        <w:br/>
        <w:t>ғын анықтай білген. Соңында, өздерінің көз жеткізген ой</w:t>
        <w:br/>
        <w:t>қорытындыларын жасаған. Олар адамға үлкен моральдық</w:t>
        <w:br/>
        <w:t>талаптар қоя отырып, зор сенім, үлкен үміт артады. Қазақ</w:t>
        <w:br/>
        <w:t>халқының дәстүр-салтындағы барлық ізгі қасиеттер мен</w:t>
        <w:br/>
        <w:t>құндылықтар осы түркілік кезеңдегі халық даналығынан бастау</w:t>
        <w:br/>
        <w:t>алады.</w:t>
        <w:br/>
        <w:t>«Даналардан шыққан сөз» кітабында адам бойында кісілік</w:t>
        <w:br/>
        <w:t>қасиеттерді қалыптастырудың кейбір шарттары айтылады:</w:t>
        <w:br/>
        <w:t>біріншіден, адамдарға кішіпейіл және нәзік сезімталдықпен</w:t>
        <w:br/>
        <w:t>қараудан, екіншіден, өзінің ісінің дұрыс екенін біліп, соған орай</w:t>
        <w:br/>
        <w:t>әрекет жасаудан; үшіншіден, халқына қызмет етіп, олардың</w:t>
        <w:br/>
        <w:t>тілек-армандарын орындаудан; төртіншіден, өз сырларын</w:t>
        <w:br/>
        <w:t>басқаға білдіру-білдірмеуді білу; бесіншіден, өзінің және</w:t>
        <w:br/>
        <w:t>басқалардың сырын сақтаудан; алтыншыдан, әр жағдайда сақ</w:t>
        <w:br/>
        <w:t>Ортағасырлық түркі философиясында 37</w:t>
        <w:br/>
        <w:t>бақыт ұғымының пайымдалуы</w:t>
        <w:br/>
        <w:t>сақтаумен емес, басқалар мен тұтастай алғандағы қоғам</w:t>
        <w:br/>
        <w:t>үшін қайырлы істерді көбірек істеумен түсіндіріледі. Мұнда</w:t>
        <w:br/>
        <w:t>тұлғаның азаматтық миссиясы мен зайырлы өмір тәртібіне</w:t>
        <w:br/>
        <w:t>қарай бұрылыс бар болғанымен, оның батыстық экзис-</w:t>
        <w:br/>
        <w:t>тенциализмнен терең айырмашылықтары бар.</w:t>
        <w:br/>
        <w:t>12 Түркі данышпандарының философиясындағы</w:t>
        <w:br/>
        <w:t>экзистенциалдық сарын</w:t>
        <w:br/>
        <w:t>Батыстық экзистенциализмде сары уайымға салынушы-</w:t>
        <w:br/>
        <w:t>дық, өмірден түңілу, өз-өзіне қол жұмсаушылық көп орын ала-</w:t>
        <w:br/>
        <w:t>тын болса, шығыстық, оның ішінде түркілік өмірмәндік фило-</w:t>
        <w:br/>
        <w:t>софияда бұл басқаша рең алады, өлім мәңгі өмірдің маңызды</w:t>
        <w:br/>
        <w:t>бір баспалдағы ретінде қарастырылады. Ортағасырлық түркі</w:t>
        <w:br/>
        <w:t>философиясындағы экзистенциалдық сарын барлық түркі тіл-</w:t>
        <w:br/>
        <w:t>дес халықтардың ортақ абызы, дана сәуегейі Қорқыт атаның</w:t>
        <w:br/>
        <w:t>дүниетанымынан анық аңғарылады. Қорқыт ата жеке адамның</w:t>
        <w:br/>
        <w:t>физикалық өлімнен кейінгі мәңгілік өмірді қобыздың зарлы</w:t>
        <w:br/>
        <w:t>әуенімен іздесе, бірнеше ғасыр кейін Асан қайғы өзінің елі</w:t>
        <w:br/>
        <w:t>мен әлеуметі үшін Жерұйықты Желмаясына мініп іздейді.</w:t>
        <w:br/>
        <w:t>Түркі халықтарының экзистенциалды ойы мен әдеп жүйесінің</w:t>
        <w:br/>
        <w:t>қалыптасуына Қорқыт ата үлкен үлес қосты. Оның үлгі-</w:t>
        <w:br/>
        <w:t>) Тн ;</w:t>
        <w:br/>
        <w:t>өнеге, өсиет-нақыл сөздері қазақтармен қатар барша түрік</w:t>
        <w:br/>
        <w:t>халықтарында кең таралған. Қорқыт жырлары - имандылық</w:t>
        <w:br/>
        <w:t>пен ізеттілік, адамгершілік пен парасаттылыққа меңгзейді.</w:t>
        <w:br/>
        <w:t>Көбіне Қорқытты күйші ретінде білеміз, өмірде «қайда барсаң</w:t>
        <w:br/>
        <w:t>да Қорқыттың көрі» - деген аңыз кездейсоқтық емес, ол адам</w:t>
        <w:br/>
        <w:t>баласына айтылған ескертулер.</w:t>
        <w:br/>
        <w:t>Түркі халықтарына тән еркіндік идеясы Қорқыт ата туралы</w:t>
        <w:br/>
        <w:t>аңыздарда терең философиялық мағынамен ұштасып кетеді.</w:t>
        <w:br/>
        <w:t>«Қар қаншама жауғанымен жазға бармас, гүлденіп өскен</w:t>
        <w:br/>
        <w:t>бәйшешек күзге бармас». «Тозған мақта бөз болмас, ежелгі жау</w:t>
        <w:br/>
        <w:t>ел болмас». «Анадан өнеге көрмеген қыз жаман, атадан тағы-</w:t>
      </w:r>
    </w:p>
    <w:p>
      <w:r>
        <w:t>лым алмаған ұл жаман». Қорқыттан қалған осы ғибратты сөз-</w:t>
        <w:br/>
        <w:t>дер оның дүниетанымдығының кеңдігі мен асқан ойшылдығын</w:t>
        <w:br/>
        <w:t>аңғартады. Мәңгілік өмір таппай, көк Тәңірісін мойындауын</w:t>
        <w:br/>
        <w:t>ол мына сөздермен қорытындылайды. «Тәңірі пендесінің</w:t>
        <w:br/>
        <w:t>36 Түркі даналығындағы бақыт метафизикасы</w:t>
        <w:br/>
        <w:t>ретінде мән беріп, оған үлкен көңіл бөледі. Өлім адамның</w:t>
        <w:br/>
        <w:t>дүниедегі рухани болмысын бұза алмайды. Ол адамды</w:t>
        <w:br/>
        <w:t>күнделікті күйбең тіршіліктің аясынан суырып алады. Өзінің</w:t>
        <w:br/>
        <w:t>ре ЖҰ 2 (!</w:t>
        <w:br/>
        <w:t>ақырын сезіну барысындағы үнемі іштей толғану мен уайым</w:t>
        <w:br/>
        <w:t>адамды өмірдің мәнін үнемі іздестіру үдерісінде болуға</w:t>
        <w:br/>
        <w:t>мәжбүрлейді. Дәстүрлі дүниетанымға да, ортағасырлық түр-</w:t>
        <w:br/>
        <w:t>кілік дүниетанымға да мына экзистенциалдық тақырыптар</w:t>
        <w:br/>
        <w:t>бөтен емес: өмірдің мәні мен өзіңді анықтау мәселесі; таза</w:t>
        <w:br/>
        <w:t>күйіндегі болмыс жағдайы ретіндегі өлім; рухани жалғыздық</w:t>
        <w:br/>
        <w:t>пен еркіндік; тұлғаның рухани дүниесінің бейнесі ретіндегі</w:t>
        <w:br/>
        <w:t>ішкі әлем; адам санасының шектеулі мүмкіндіктері мен</w:t>
        <w:br/>
        <w:t>тарихи болмыстың алуан түрлілігі арақатынасы; адамның</w:t>
        <w:br/>
        <w:t>ішкі әлемі мен күнделікті тіршілік арасындағы қатынастар;</w:t>
        <w:br/>
        <w:t>адамгершілік таңдау мәселесі және т. б.</w:t>
        <w:br/>
        <w:t>Түркілік философия мен экзистенциалдық философия</w:t>
        <w:br/>
        <w:t>арасындағы ұқсастық бірнеше белгілерден аңғарылады.</w:t>
        <w:br/>
        <w:t>Біріншіден, олардың антирационалдық бағыты, яғни мидың</w:t>
        <w:br/>
        <w:t>негізгі қызметімен сипатталатын ақылдан рухани даналықтың</w:t>
        <w:br/>
        <w:t>басымдылығы. Екіншіден, олардың антиконцептуалдылығы,</w:t>
        <w:br/>
        <w:t>яғни екеуі де қатаң тұжырымдардан қашқақтайды. Үшін-</w:t>
        <w:br/>
        <w:t>шіден, оларды антропологияландыру жақындастырады, инди-</w:t>
        <w:br/>
        <w:t>ре ҚАҒЫ?</w:t>
        <w:br/>
        <w:t>видуалды адами тәжірибеге ерекше көңіл бөлінеді, адамның</w:t>
        <w:br/>
        <w:t>қайталанбас ішкі толғаныстар әлемі алдыңғы орынға шығады.</w:t>
        <w:br/>
        <w:t>Және ақырында, жоғарыда айтылғандай, экзистенциалистер</w:t>
        <w:br/>
        <w:t>өз идеяларын романдар мен эсселер түріндегі философиялық</w:t>
        <w:br/>
        <w:t>прозада білдірсе, түркілік дүниетаным да оны көркемдік және</w:t>
        <w:br/>
        <w:t>діни мәтіндерде білдіреді.</w:t>
        <w:br/>
        <w:t>Ислам модернизмі деп аталатын құбылыста мұсылман</w:t>
        <w:br/>
        <w:t>экзистенциализмі деген сөз тіркесі көп естіле бастады. Оның</w:t>
        <w:br/>
        <w:t>мәні бұл өмірді мейлінше ізгі істер мен қылықтар арқылы,</w:t>
        <w:br/>
        <w:t>өзгелерге бақыт пен қуаныш сыйлап, өз халқың мен отаныңа</w:t>
        <w:br/>
        <w:t>қызмет ету арқылы барынша байытумен түсіндіріледі. Бұл</w:t>
        <w:br/>
        <w:t>экзистенцияның зайырлы мұраттарымен сәйкес келіп тұрған</w:t>
        <w:br/>
        <w:t>сияқты көрінеді, алайда мұсылмандар үшін барлығын жара-</w:t>
        <w:br/>
        <w:t>тушы - Аллаһ идеясы да, ақырет пен ондағы есепке тартылу</w:t>
        <w:br/>
        <w:t>идеясы да басты назарда тұра береді. Мұсылмандар үшін бұл</w:t>
        <w:br/>
        <w:t>өмірдің мәні құдайға құлшылық етумен сипатталса, ендігі</w:t>
        <w:br/>
        <w:t>а д : 2</w:t>
        <w:br/>
        <w:t>жерде ол барлығынан баз кешіп, ғибадат-ғұрыптарды мұқият</w:t>
        <w:br/>
        <w:t>Ортағасырлық түркі философиясында 35</w:t>
        <w:br/>
        <w:t>бақыт ұғымының пайымдалуы</w:t>
        <w:br/>
        <w:t>қиын, ол әдеби және философиялық мотивтер жиынтығы,</w:t>
        <w:br/>
        <w:t>сондықтан да экзистенциализмнің мәніне әртүрлі бағытта</w:t>
      </w:r>
    </w:p>
    <w:p>
      <w:r>
        <w:t>талқылау жасауға мүмкіншіліктер береді» (|61, 50 6.1. Ондай</w:t>
        <w:br/>
        <w:t>с Б ; ы зей</w:t>
        <w:br/>
        <w:t>болған жағдайда экзистенциализмнің нақты белгілі бір қатып</w:t>
        <w:br/>
        <w:t>қалған қағидалы жолы жоқ және болуы да мүмкін емес, өйткені</w:t>
        <w:br/>
        <w:t>2, ыш</w:t>
        <w:br/>
        <w:t>біз шығармашылығын экзистенциализммен байланыстыра-</w:t>
        <w:br/>
        <w:t>тын тұлғалар өз еңбектерін бір мектеп, бір бағыт өкіліміз деп</w:t>
        <w:br/>
        <w:t>әдейілеп жазбағандығы белгілі. Ендеше, біз экзистенциализм</w:t>
        <w:br/>
        <w:t>сарыны туралы ғана сөз ете аламыз деп ойлаймыз. Сондықтан</w:t>
        <w:br/>
        <w:t>да біз экзистенциализмді бір өзі жекешелеп иеленетін түбегей-</w:t>
        <w:br/>
        <w:t>ді ұлт та, нәсіл де жоқ деп айта аламыз. Қағидаларды жүйелеу</w:t>
        <w:br/>
        <w:t>мақсатында жүзеге асырушы дәйектерді пайдалана отырып,</w:t>
        <w:br/>
        <w:t>кез келген ой толғауды философиялық салалар негізінде: таным</w:t>
        <w:br/>
        <w:t>теориясы (онтология), әдеп (этика), құндылықтар (аксиология),</w:t>
        <w:br/>
        <w:t>эстетика тұрғысынан жаңа кейіпте қайта өндіруге болады.</w:t>
        <w:br/>
        <w:t>Экзистенциалдық философия мен ортағасырлық түркі</w:t>
        <w:br/>
        <w:t>дүниетанымы тақырыптары арасында көптеген ұқсастықтар</w:t>
        <w:br/>
        <w:t>бар. Экзистенциализмде адамның қайталанбас ішкі әлемі</w:t>
        <w:br/>
        <w:t>экзистенция ұғымы арқылы ашылады, яғни бұл түсінік өмір-</w:t>
        <w:br/>
        <w:t>мәндік философияның негізгі ұғымы бола отырып, өзінің</w:t>
        <w:br/>
        <w:t>негізгі тақырыбы ретінде адамды алады, қайталанбас өмірлік</w:t>
        <w:br/>
        <w:t>тәжірибеге ие ерекше жан ретінде қарастырады. Адамның</w:t>
        <w:br/>
        <w:t>бұл қайталанбас тәжірибесі уақыттың әрбір сәтінде жаңа</w:t>
        <w:br/>
        <w:t>мағыналармен толыға түседі. Бұл философиялық бағыттың</w:t>
        <w:br/>
        <w:t>негізгі тақырыптар топтамасы мыналар: адам өмір сүруінің</w:t>
        <w:br/>
        <w:t>шектеулігі және өмірдің мәнін экзистенциядан тысқа шығып</w:t>
        <w:br/>
        <w:t>кететін үздіксіз іздену; адамды кемелдендіретіндей және оны</w:t>
        <w:br/>
        <w:t>физикалық өлімнен кейінгі рухани өмірін ұзартатындай</w:t>
        <w:br/>
        <w:t>өмірдің мәнін табу; адамның қоршаған әлеммен қатынасы,</w:t>
        <w:br/>
        <w:t>адамның өзімен және әлеммен болуы; адамгершілік әлемді</w:t>
        <w:br/>
        <w:t>игерудің арнайы рухани-практикалық игеруінің әдісі және</w:t>
        <w:br/>
        <w:t>пайым мен эмоциялар адам санасының дүниедегі көрінісінің</w:t>
        <w:br/>
        <w:t>ерекшеліктері; жалғыздық және еркіндікке ұмтылу мәселесі;</w:t>
        <w:br/>
        <w:t>; ; с ы 25 ;</w:t>
        <w:br/>
        <w:t>өлім - өмірге ерекше және қайталанбас мән беретін оның</w:t>
        <w:br/>
        <w:t>негізгі элементі; адамның нақты тәжірибесі және адам әрекеті</w:t>
        <w:br/>
        <w:t>мен қылықтары үшін жауапкершілік және т. б.</w:t>
        <w:br/>
        <w:t>Өлім феноменіне түркілік философия да, әсіресе Қорқыт</w:t>
        <w:br/>
        <w:t>ата өз өмірі мен шығармашылығында өмірдің бір элементі</w:t>
        <w:br/>
        <w:t>Ортағасырлық түркі философиясында 41</w:t>
        <w:br/>
        <w:t>бақыт ұғымының пайымдалуы</w:t>
        <w:br/>
        <w:t>жек көру кереқ; 6) жаны асқақ және ар намысын ардақтайтын</w:t>
        <w:br/>
        <w:t>болуы шарт; жаны жаратылысынан пасық істердің бәрінен</w:t>
        <w:br/>
        <w:t>жоғары болып жаратылысынан игі істерге ынтазар болуы тиіс;</w:t>
        <w:br/>
        <w:t>7) жаман атауға, жалған дүниенің басқа да белгілеріне жирене</w:t>
        <w:br/>
        <w:t>қарау керек; 8) жаратылысынан әділеттілік пен әділеттілерді</w:t>
        <w:br/>
        <w:t>сүйіп әділетсіздік пен озбырлықты және осылардың иелерін</w:t>
        <w:br/>
        <w:t>жек көру керек; 9) жақындарына да, жат адамдарға да әділ</w:t>
        <w:br/>
        <w:t>болып жұртты әділеттілікке баулып, әділетсіздіктен зардап</w:t>
        <w:br/>
        <w:t>; АР а ;</w:t>
        <w:br/>
        <w:t>шеккендердің залалын өтеп, жұрттың бәріне де өз білгенінше</w:t>
        <w:br/>
        <w:t>жақсылық пен ізгілік көрсетіп отыруы қажет; 10) әділ болу</w:t>
        <w:br/>
        <w:t>керек, бірақ қыңыр болмау керек; 11) әдептілік; 12) өзі қажет</w:t>
        <w:br/>
        <w:t>деп тапқан істі жүзеге асырғанда шешімпаздық көрсетіп, бұл</w:t>
        <w:br/>
        <w:t>ретте қорқыныш пен жасқану дегенді білмейтін батыл, ержүрек</w:t>
      </w:r>
    </w:p>
    <w:p>
      <w:r>
        <w:t>болуы керек...» - дейді |64, 28 б.|. Осы қасиеттердің бәрін келер</w:t>
        <w:br/>
        <w:t>2.20, КЕ Е</w:t>
        <w:br/>
        <w:t>ұрпақ бойына қалыптастыра отырып мінсіз адамды тәрбиелеп</w:t>
        <w:br/>
        <w:t>шығаруға болады деп тұжырым жасайды ғұлама ғалым.</w:t>
        <w:br/>
        <w:t>Әл-Фараби шығармашылығындағы көрнекті орын алатын</w:t>
        <w:br/>
        <w:t>тәрбие мәселесі. Ол өзінің «Қайырымды қала тұрғындарының</w:t>
        <w:br/>
        <w:t>көзқарастары» атты трактатында тәрбие туралы сөз ете келіп,</w:t>
        <w:br/>
        <w:t>оған бірнеше ғылыми анықтамалар берді: «Тәрбиелеу дегеніміз</w:t>
        <w:br/>
        <w:t>е” көр : іы</w:t>
        <w:br/>
        <w:t>халықтардың бойына білімге негізделген этикалық ізгіліктер</w:t>
        <w:br/>
        <w:t>мен өнерлерді дарыту деген сөз»; «Тәрбиелеу кезінде халықтар</w:t>
        <w:br/>
        <w:t>мен қала тұрғындарына білімге негізделген қасиеттерден</w:t>
        <w:br/>
        <w:t>тұратын іс-әрекеттер дағдысы сіңіріледі»; «Этикалық ізгілік-</w:t>
        <w:br/>
        <w:t>терді - білім, тәрбие арқылы дарыту керек, сол арқылы адам</w:t>
        <w:br/>
        <w:t>игілікті істерге талпынады» |64, 51 б.1.</w:t>
        <w:br/>
        <w:t>Әл-Фарабидің «Философияны үйрену үшін алдымен нені</w:t>
        <w:br/>
        <w:t>білу керек?», «Қайырымды қала тұрғындарының көзқарас-</w:t>
        <w:br/>
        <w:t>тары», «Азаматтық саясат» атты трактаттарында: ұстаз қандай</w:t>
        <w:br/>
        <w:t>болу керек, ұстаз бен шәкірттің ара қатынасындағы психоло-</w:t>
        <w:br/>
        <w:t>гиялық мәселелер туралы көп айтылған. Ғұлама бабамыздың</w:t>
        <w:br/>
        <w:t>53 се желелі</w:t>
        <w:br/>
        <w:t>түсінігінше ұстаздар да, қала басшысы да тәрбиелік қызмет</w:t>
        <w:br/>
        <w:t>атқаратын адамдар: «Ұстаз баланы тәрбиелесе, қала басшысы</w:t>
        <w:br/>
        <w:t>барша халықты тәрбиелейді. Олай болса екеуі де «Сегіз қырлы,</w:t>
        <w:br/>
        <w:t>сі 2 ре 22%</w:t>
        <w:br/>
        <w:t>бір сырлы» халыққа қай жағынан болса да үлгілі адамдар</w:t>
        <w:br/>
        <w:t>болуы тиіс», - деді.</w:t>
        <w:br/>
        <w:t>Әл-Фараби «Нағыз тәрбиеші ұстаздың бойында он екі тума</w:t>
        <w:br/>
        <w:t>к :</w:t>
        <w:br/>
        <w:t>табиғи қасиет және алты жүре дарыған қасиетті меңгерген дана</w:t>
        <w:br/>
        <w:t>42 Түркі даналығындағы бақыт метафизикасы</w:t>
        <w:br/>
        <w:t>адам болу керек», - дей келіп, оның мынадай сипаттамасын</w:t>
        <w:br/>
        <w:t>береді: «... өнер-білімге құштар; мүшелері мүлде мінсіз;</w:t>
        <w:br/>
        <w:t>жаратылысынан өзіне айтқанның бәрін жете түсінетін; өзі</w:t>
        <w:br/>
        <w:t>естіген, көрген, түсінген және аңғарған нәрселердің бәрін</w:t>
        <w:br/>
        <w:t>жадында жақсы сақтайтын, алғыр да аңғарымпаз; өткір сөз</w:t>
        <w:br/>
        <w:t>иесі және ойына түйгенінің бәрін анық бере алатын; тағамға,</w:t>
        <w:br/>
        <w:t>ішімдік ішуге, сыр-сұхбат құруға қанағатшыл; жаны асқақ</w:t>
        <w:br/>
        <w:t>және ар-намысын ардақтайтын; жаратылысынан игі істерге</w:t>
        <w:br/>
        <w:t>ынтызар; әділеттілік пен әділеттілерді сүйіп, әділетсіздік пен</w:t>
        <w:br/>
        <w:t>озбырлықты жек көретін; жақындарына да, жат адамдарға</w:t>
        <w:br/>
        <w:t>да әділ; пасықтық атаулығы мүлде рақымсыз; қорқыныш пен</w:t>
        <w:br/>
        <w:t>жасқану дегенді білмейтін батыл, ер жүрек; бойына туа біткен</w:t>
        <w:br/>
        <w:t>: ы ГС</w:t>
        <w:br/>
        <w:t>он екі, сондай-ақ өмір барысында жүре қалыптасатын алты</w:t>
        <w:br/>
        <w:t>қасиетке ие болған, бұларды бір-бірімен сәтті ұштастырған</w:t>
        <w:br/>
        <w:t>адам ғана нағыз ұстаз, жұртқа жақсы басшы бола алады», -</w:t>
        <w:br/>
        <w:t>дейді |64, 58 6.1.</w:t>
        <w:br/>
        <w:t>Түркі халықтарының дәстүрлі дүниетанымындағы</w:t>
        <w:br/>
        <w:t>экзистенциалдық сарынның басқа халықтарға ұқсамайтын</w:t>
        <w:br/>
        <w:t>өзіне тән мән-мазмұны, ерекшеліктері бар. Осылардың бәрі</w:t>
      </w:r>
    </w:p>
    <w:p>
      <w:r>
        <w:t>атадан-балаға жазылмаған заң ретінде халық даналығының</w:t>
        <w:br/>
        <w:t>құралдары арқылы өңделіп, толықтырылып отырған. Біз-</w:t>
        <w:br/>
        <w:t>дің пайымдауымызша: жеке индивидуалды адам түркілік</w:t>
        <w:br/>
        <w:t>мәдени ортада әлеуметтік қауымға сіңісіп кеткен, оның</w:t>
        <w:br/>
        <w:t>экзистенциалдық толғанысы дегеніміз моральдық сана</w:t>
        <w:br/>
        <w:t>тәжірибесіне ендірілген, адамгершілік қатынас мазмұнында</w:t>
        <w:br/>
        <w:t>көрініс тапқан салт-саналық ережелер мен нормалар.</w:t>
        <w:br/>
        <w:t>Тарихи кезеңдердің жаңа дәуірі туғанымен ешқашан</w:t>
        <w:br/>
        <w:t>құнын жоймайтын моральдық-этикалық категорияларға: ар,</w:t>
        <w:br/>
        <w:t>ұят, намыс, абырой, ұждан, абырой, борыш, парыз, борыш т. б.</w:t>
        <w:br/>
        <w:t>жатады. Оған қазақ халқының «Малым арымның садақасы,</w:t>
        <w:br/>
        <w:t>арым жанымның садақасы», «Ақылды болсаң, арыңды сақта,</w:t>
        <w:br/>
        <w:t>ар-ұят керек әр уақытта», «Жігіттің құны - жүз жылқы, ары</w:t>
        <w:br/>
        <w:t>- мың жылқы», «Ұят кімде болса, иман сонда», «Әдептілік,</w:t>
        <w:br/>
        <w:t>ар-ұят - адамдықтың белгісі», «Өз ұятын білген кісі, бір кісіге</w:t>
        <w:br/>
        <w:t>төрелік береді» т. б. деген мақал-мәтелдері дәлел бола алады.</w:t>
        <w:br/>
        <w:t>Қазақ халқы ар-ожданды, абыройды қатты қастерлеген, оны</w:t>
        <w:br/>
        <w:t>адамгершіліктің туы етіп көтерген, сондықтан жастарға бата</w:t>
        <w:br/>
        <w:t>бергенде «Абыройлы бол!», «А, құдай абыройыңнан айырма»</w:t>
        <w:br/>
        <w:t>40 Түркі даналығындағы бақыт метафизикасы</w:t>
        <w:br/>
        <w:t>бола білуден; жетіншіден, тілге ие болып, артық сөйлемеу-</w:t>
        <w:br/>
        <w:t>ден; сегізіншіден, мәжілістерде тыныш, үндемей отырудан,</w:t>
        <w:br/>
        <w:t>әдеп сақтап, білмейтін нәрсені айтпаудан және өкіндіретін</w:t>
        <w:br/>
        <w:t>сөздердің тілге ілігуінен сақтанудан; тоғызыншы, қатеңді</w:t>
        <w:br/>
        <w:t>бірден мойындап, кешірім сұраудан; оныншы, біреудің ісіне,</w:t>
        <w:br/>
        <w:t>өзісұрамаса, араласпаудан, құлаққа жағымсыз сөзді айтпаудан</w:t>
        <w:br/>
        <w:t>163,94 б.</w:t>
        <w:br/>
        <w:t>Ортағасырлық түркі философиясында экзистенциалдық</w:t>
        <w:br/>
        <w:t>ойларды әдептанумен байланыстырып, оны арнаулы ілім</w:t>
        <w:br/>
        <w:t>ретінде қарастырған ғұлама-философ, энциклопедист-ғалым -</w:t>
        <w:br/>
        <w:t>Әбу Насыр әл-Фараби. Ол этиканы жақсылық пен жамандық-</w:t>
        <w:br/>
        <w:t>г! й.дой.; 8 ; ;</w:t>
        <w:br/>
        <w:t>ты айыруға мүмкіндік беретін ғылым ретінде қарастырды.</w:t>
        <w:br/>
        <w:t>Оның түсінігінше, адам жаратылыстағы ең қасиетті жан.</w:t>
        <w:br/>
        <w:t>Сондықтан оған үлкен құрметпен қарау керек. Ғұлама</w:t>
        <w:br/>
        <w:t>данамыз Әл-Фараби Қайырымды қаланың бірінші басшысы,</w:t>
        <w:br/>
        <w:t>қайырымды халықтың басшысы және жер жүзін мекендейтін</w:t>
        <w:br/>
        <w:t>елдің басшысы өз бойында туа біткен 12 қасиетті ұштастырған</w:t>
        <w:br/>
        <w:t>адам ғана бола алады деген: «1) Бұл адамның мүшелері мүлде</w:t>
        <w:br/>
        <w:t>мінсіз болуға тиіс, бұл мүшелерінің күші өздері атқаруға тиісті</w:t>
        <w:br/>
        <w:t>і : 42, 5</w:t>
        <w:br/>
        <w:t>қызметті аяқтап шығу үшін мейлінше жақсы бейімделген</w:t>
        <w:br/>
        <w:t>Қ) теш рты :</w:t>
        <w:br/>
        <w:t>болуы керек, сонда егер адам әлдебір мүшесінің жәрдемімен</w:t>
        <w:br/>
        <w:t>сы шы Ті 2) 7</w:t>
        <w:br/>
        <w:t>әлденедей бір іс істемек болса, ол мұны оп-оңай атқаратын</w:t>
        <w:br/>
        <w:t>болады; жаратылысынан өзіне айтылғанның бәрін жете</w:t>
        <w:br/>
        <w:t>түсінетін, айтылған сөзді сөйлеушінің ойындағысындай және</w:t>
        <w:br/>
        <w:t>істің жай-жағдайына сәйкес ұғып алатын болуы керек; 2) өзі</w:t>
        <w:br/>
        <w:t>түсінген, көрген, естіген және аңғарған нәрселердің бәрін</w:t>
        <w:br/>
        <w:t>жадында жақсы сақтайтын, бұлардан ешнәрсені ұмытпайтын</w:t>
        <w:br/>
        <w:t>болуы керек; 3) әйтеуір бір заттың кішкене ғана белгісін</w:t>
        <w:br/>
        <w:t>жер! ыты, іа ӨШІР</w:t>
      </w:r>
    </w:p>
    <w:p>
      <w:r>
        <w:t>байқаған заматта сол белгінің ишаратын іліп әкетерліктей</w:t>
        <w:br/>
        <w:t>алғыр да аңғарымпаз ақыл иесі болу шарт; өткір сөз иесі</w:t>
        <w:br/>
        <w:t>ті ы; кене Қ І) Мм</w:t>
        <w:br/>
        <w:t>және ойына түйгеннің бәрін айдан-анық айтып бере алатын</w:t>
        <w:br/>
        <w:t>тілмар болу шарт; өнер-білімге құштар болу, оқып-үйренуден</w:t>
        <w:br/>
        <w:t>ы үй</w:t>
        <w:br/>
        <w:t>шаршап-шалдықпай, осыған жұмсалатын еңбектен қиналып</w:t>
        <w:br/>
        <w:t>азаптанбай, бұған оңай жететін болу керек; 4) тағамға,</w:t>
        <w:br/>
        <w:t>сады сағ а үт д</w:t>
        <w:br/>
        <w:t>ішімдік ішуге, сыр-сұхбат құруға келгенде қанағатшыл болу</w:t>
        <w:br/>
        <w:t>д</w:t>
        <w:br/>
        <w:t>керек, жаратылысынан сауыққұмарлықтан аулақ болып,</w:t>
        <w:br/>
        <w:t>бұдан алатын ләззатқа жирене қарауы шарт; 5) шындық пен</w:t>
        <w:br/>
        <w:t>шыншыл адамдарды сүйіп, өтірік-жалған мен суайттарды</w:t>
        <w:br/>
        <w:t>Ортағасырлық түркі философиясында 43</w:t>
        <w:br/>
        <w:t>бақыт ұғымының пайымдалуы</w:t>
        <w:br/>
        <w:t>- деп тілек білдіріп отырған. Ал, намыс - адамның ішкі сезімі,</w:t>
        <w:br/>
        <w:t>абыройды қорғайтын құралы. Намыс - адамның қадір-</w:t>
        <w:br/>
        <w:t>қасиетіне байланысты өте нәзік, өткір, күшті лап етпе сезім. Ол</w:t>
        <w:br/>
        <w:t>адамды жаман әрекеттерден сақтайтын таза ұлы қасиет.</w:t>
        <w:br/>
        <w:t>Түркі халықтарының, оның ішінде қазақ халқының</w:t>
        <w:br/>
        <w:t>моральдық-этикалық тәрбиесі туған жерге, отбасына, үлкен-</w:t>
        <w:br/>
        <w:t>кішілерге, қоғамға т. б. көрініс береді. Үлкендерге деген</w:t>
        <w:br/>
        <w:t>сыйластықты орнату мақсатында қалыптасқан нормалар</w:t>
        <w:br/>
        <w:t>мінез-құлықтың қалыптасуына зор ықпал етеді. Бұған мысал:</w:t>
        <w:br/>
        <w:t>үлкеннің жолын кесіп өтпе, сөзін бөлме, үлкендерге сәлем</w:t>
        <w:br/>
        <w:t>бер, үлкендердің көңілін қалдыратындай қылық жасама, т. б.</w:t>
        <w:br/>
        <w:t>Мораль, адамгершілік, парыз деген ұғымды ең алғаш отбасы-</w:t>
        <w:br/>
        <w:t>нан яғни ата-анасы арқылы біліп, түсінеді. Ата-ана парызы -</w:t>
        <w:br/>
        <w:t>өтелмейтін парыз. Соның ішінде ананың орны ерекше. «Ана</w:t>
        <w:br/>
        <w:t>сүтін оны Меккеге үш рет арқалап апарсаң да өтей алмайсың»,</w:t>
        <w:br/>
        <w:t>- деп халық бекер айтпаған. Халықтық тәлім-тәрбиеде әкенің</w:t>
        <w:br/>
        <w:t>де орны ерекше құрметті. Аналарының балаларына «әкең</w:t>
        <w:br/>
        <w:t>біледі», «әкеңмен ақылдас», «әкеңнен бұрын асқа отырма» деп</w:t>
        <w:br/>
        <w:t>барлық нәрсені әкесінің нұсқауымен істеуге үйретуі әкенің</w:t>
        <w:br/>
        <w:t>2 )</w:t>
        <w:br/>
        <w:t>қазақ отбасындағы орнын көрсетеді.</w:t>
        <w:br/>
        <w:t>Мұның бәрі қазақ халқының бала тәрбиесіне үлкен</w:t>
        <w:br/>
        <w:t>мән бергенін дәлелдейді. «Он үште отау иесі» деген ұғым</w:t>
        <w:br/>
        <w:t>бойынша бабаларымыз ес білген шағынан бастап баланы</w:t>
        <w:br/>
        <w:t>өмірге даярлаған, әсіресе ер бала шыр етіп келген сәтінен он</w:t>
        <w:br/>
        <w:t>үшке дейінгі кезеңде өмірдің құпия сырын, ауыртпашылығын,</w:t>
        <w:br/>
        <w:t>тұрмыс-қарекетінің жыл мерзіміне сай ерекшелігін үйретіп,</w:t>
        <w:br/>
        <w:t>құлағына құйып отырған. Он үш жасқа дейін осынау ғаламды</w:t>
        <w:br/>
        <w:t>дұрыс игерген бала өзінің өмірін де басқара алады, елін қорғау-</w:t>
        <w:br/>
        <w:t>ға да ақыл-парасаты жетеді деп түсінген.</w:t>
        <w:br/>
        <w:t>Халық педагогикасында ең негізгі қағида адамнан, адам-</w:t>
        <w:br/>
        <w:t>ның өмірінен артық, одан қымбат, одан қасиетті ешқандай</w:t>
        <w:br/>
        <w:t>құндылық жоқ деген көзқарасты ұстану және адамды айыр-</w:t>
        <w:br/>
        <w:t>д м 2. еі м</w:t>
        <w:br/>
        <w:t>бастайтын, оны өмірі пида боларлық дүниеде ешқандай</w:t>
      </w:r>
    </w:p>
    <w:p>
      <w:r>
        <w:t>құндылықтың жоқтығын түсіну болып табылады. «Адам деген</w:t>
        <w:br/>
        <w:t>ардақты ат», «Адам болып туған соң, адам болып өлу лазым»,</w:t>
        <w:br/>
        <w:t>«Атаның баласы болма, адамның баласы бол», Т. с. с. халық</w:t>
        <w:br/>
        <w:t>даналығындағы мақал-мәтелдер адамның құндылық екенін</w:t>
        <w:br/>
        <w:t>дәлелдейді.</w:t>
        <w:br/>
        <w:t>44 Түркі даналығындағы бақыт метафизикасы</w:t>
        <w:br/>
        <w:t>Қазақ қоғамында бақыт ұғымы адамның тұрмыс жағ-</w:t>
        <w:br/>
        <w:t>дайымен тығыз байланыста болған, халық бақытты «бақыт</w:t>
        <w:br/>
        <w:t>құсы» деп түсінген. Бақыт құсы қолыма қонып, мені бақытты</w:t>
        <w:br/>
        <w:t>қылады деп ойлаған, ал енді қонбай кетсе, бақытсыздыққа</w:t>
        <w:br/>
        <w:t>ұшыраймын деп қорыққан. Бақытты болған адамның көңілі</w:t>
        <w:br/>
        <w:t>көтеріңкі болып, басына тек жақсы ойлар келеді. Ғылыми</w:t>
        <w:br/>
        <w:t>зерттеулер нәтижесі бойынша бақытты болудың маңызды</w:t>
        <w:br/>
        <w:t>: 205 і : ау</w:t>
        <w:br/>
        <w:t>екенін көреміз, бақытты адамдар ұзақ өмір сүреді, ауруға бой</w:t>
        <w:br/>
        <w:t>І 2</w:t>
        <w:br/>
        <w:t>алдырмаайды, адамдармен жақсы қарым-қатынаста болады.</w:t>
        <w:br/>
        <w:t>Бақыт адамдардың кез-келген жерде табысқа жету кепілі. Шын</w:t>
        <w:br/>
        <w:t>д А кектене Жын</w:t>
        <w:br/>
        <w:t>бақытты адам болу бұл байлық та, мансапта емес, ол туа біткен,</w:t>
        <w:br/>
        <w:t>адамның ықыласымен, тәрбиесімен қалыптасқан қасиет. Жақсы</w:t>
        <w:br/>
        <w:t>тұрмыс, мол дәулет, биік лауазым да бақытқа бастайтын жол,</w:t>
        <w:br/>
        <w:t>бірақ ол шын бақыт емес. Адамды бақытқа жетелейтін байлық</w:t>
        <w:br/>
        <w:t>пен билік болғанымен, бақытқа бастар жол бола тұрып, үнемі</w:t>
        <w:br/>
        <w:t>үрей туғызатын күш. Олай болса байлық та, билікте адам ба-</w:t>
        <w:br/>
        <w:t>сынаан ұшып кетуі мүммкін. Сондықтан, адам өз тойымсыз</w:t>
        <w:br/>
        <w:t>нәпсісін тиып, тәубе деуі керек. Психологиялық тұрғыдан</w:t>
        <w:br/>
        <w:t>алғанда, бақыт- өмірге қанағаттану деп қабылданады. Адам өзі</w:t>
        <w:br/>
        <w:t>жақсылыққа ұмтылса, жақсылық та адамға қарай ұмтылады, өз</w:t>
        <w:br/>
        <w:t>ойы арқылы адам дүниедегі жақсылықтарды ғана қабылдауы</w:t>
        <w:br/>
        <w:t>керек.</w:t>
        <w:br/>
        <w:t>Бұл экзистенциалдық жауапкершіліктерден туындаған</w:t>
        <w:br/>
        <w:t>түркілік адамгершілік ұстанымдарға ислам дінінің де жа-</w:t>
        <w:br/>
        <w:t>ғымды ықпал еткені сезіліп тұр. Исламның түркі даласына</w:t>
        <w:br/>
        <w:t>енген алғашқы әрі одан кейінгі кезеңдерінде исламның дүние-</w:t>
        <w:br/>
        <w:t>танымдық көпқырлылығы, әсіресе, өмірмәндік және адам-</w:t>
        <w:br/>
        <w:t>гершілік мәселелері адамның күнделікті тіршілігінде ғана</w:t>
        <w:br/>
        <w:t>емес, даланың ұлы дана ойшылдарының философиялық тұ-</w:t>
        <w:br/>
        <w:t>жырымдарында да көрініс тапты. Жоғарыда аталған атақты</w:t>
        <w:br/>
        <w:t>жерлес бабамыз, өз заманында ғылымға жан-жақты ойшыл-</w:t>
        <w:br/>
        <w:t>дығымен танылған Әбу Насыр әл-Фарабиден өзге, Матуриди</w:t>
        <w:br/>
        <w:t>өзінің «тауил» теориясы арқылы Қазақстанға суфизмнің</w:t>
        <w:br/>
        <w:t>кең таралуына жол ашса, Халлаж Мансұр бүкіл түркілердің</w:t>
        <w:br/>
        <w:t>осы таным арқылы ислам дінін қабылдауына әсер етті. Түркі</w:t>
        <w:br/>
        <w:t>халықтары арасында ислами өмірмәндік философияның</w:t>
        <w:br/>
        <w:t>қалыптасуы мен дамуына түркі сопылығының ұлы өкілі Қожа</w:t>
        <w:br/>
        <w:t>Ахмет Иасауидің рухани қызметі үлкен әсер етті. Оған дейін</w:t>
        <w:br/>
        <w:t>46 Түркі даналығындағы бақыт метафизикасы</w:t>
        <w:br/>
        <w:t>әсіресе, материалистік дүниетанымда сыңаржақты бағаланады.</w:t>
        <w:br/>
        <w:t>Адамды материя (ет пен сүйектен жаралған) деп қарау, оны</w:t>
        <w:br/>
        <w:t>өлшеп-пішіп, талдауға ыңғайлы, сонымен қатар обһективті</w:t>
      </w:r>
    </w:p>
    <w:p>
      <w:r>
        <w:t>нәтижелер беруі де мүмкін. Адам алдымен рухани тұрғыдан</w:t>
        <w:br/>
        <w:t>танылмайынша оның мәнін толық ашып, түсіну қиын. Бірақ,</w:t>
        <w:br/>
        <w:t>рух әлемі өлшеп, тартуға, обьективтендіруге келмейді. Терең</w:t>
        <w:br/>
        <w:t>де тұңғиық интуициялық толқындар мұхиты - адам туралы</w:t>
        <w:br/>
        <w:t>анықтамалар беру, синтездер жасау мүмкіндігі әзірше жоқ.</w:t>
        <w:br/>
        <w:t>Адам - сырлар әлемі. Сол сияқты хәл ілімі де сырлармен</w:t>
        <w:br/>
        <w:t>көмкерілген. Шындығында да бұл мәселе рационалдық</w:t>
        <w:br/>
        <w:t>әдістермен оңай шешіле қоятын түйінге ұқсамайды. Бұл хәлді</w:t>
        <w:br/>
        <w:t>бастан өткеру керек.</w:t>
        <w:br/>
        <w:t>Жалпы исламда жүрек, рух, көңіл негізгі ұғымдардың</w:t>
        <w:br/>
        <w:t>Ж й</w:t>
        <w:br/>
        <w:t>қатарына жатса, бұл мәселелерді сопылардан артық талдаған</w:t>
        <w:br/>
        <w:t>ешкім жоқ, өйткені бұл дүниетанымның мақсатының өзі</w:t>
        <w:br/>
        <w:t>де жүректің пәктігі мен көңілдің тазалығына, материалдық</w:t>
        <w:br/>
        <w:t>ауыртпалықтардан арылып, рухани еркіндікке жету болып</w:t>
        <w:br/>
        <w:t>табылады. Көңіл руханилық тұрғысынан алғанда ақиқаттың</w:t>
        <w:br/>
        <w:t>көрінісіболып табылады. Бұл дүние сынақалаңы болғандықтан,</w:t>
        <w:br/>
        <w:t>көңіл нәпсінің жетегінде кетпей, өзінің жаратылыстық</w:t>
        <w:br/>
        <w:t>мақсатына сай, үнемі жетілу, кемелдену үстінде болуы</w:t>
        <w:br/>
        <w:t>керек. Адамның көңілі - құдайлық есім мен сипаттардың</w:t>
        <w:br/>
        <w:t>ең ашық және кемел дәрежеде көрініс тапқан айнасы болып</w:t>
        <w:br/>
        <w:t>табылады. Адамның көңіл әлемі ашылғанда ақиқатты, сырды</w:t>
        <w:br/>
        <w:t>ұғынып, кемелдікке ұласады. Сол себепті көңілді таза ұстау,</w:t>
        <w:br/>
        <w:t>көңіл әлемін ашу - сопы-әулиелердің негізгі мақсаты болып</w:t>
        <w:br/>
        <w:t>табылады. Сондықтан да Иасауидің тікелей адам мен оның</w:t>
        <w:br/>
        <w:t>көңіл әлеміне қатысты арнайы жазған «Көңіл айнасы» атты</w:t>
        <w:br/>
        <w:t>рисаласы бар |68). Сонымен қатар, Иасауи бабамыздың «Ди-</w:t>
        <w:br/>
        <w:t>уани Хикмет», және «Фақрнама» еңбектері - оның хикмет, хәл</w:t>
        <w:br/>
        <w:t>ілімдерінің айнасы, Иасауи тариқатының этикалық-моральдық</w:t>
        <w:br/>
        <w:t>және рухани тәжірибелік ерекшелігін көрсететін, оның жалпы</w:t>
        <w:br/>
        <w:t>дүниетанымының мәнін ашатын негізгі трактаттары.</w:t>
        <w:br/>
        <w:t>Иасауидің экзистенциалдық хәл ілімінің мәнін ашу үшін</w:t>
        <w:br/>
        <w:t>алдымен оның дүниетанымындағы хикмет (даналық), ғашық-</w:t>
        <w:br/>
        <w:t>тық, рух, нәпсі, өмір мен өлім, еркіндік пен жауапкершілік,</w:t>
        <w:br/>
        <w:t>үрей мен қорқыныш туралы түсініктердің орнын анықтап</w:t>
        <w:br/>
        <w:t>алуымыз қажет. Сопылық дүниетаным бойынша «хикмет»</w:t>
        <w:br/>
        <w:t>58 Түркі даналығындағы бақыт метафизикасы</w:t>
        <w:br/>
        <w:t>- Ей, Жүсіп, бәлеге ілінген екенсің, сабыр ет, ізгі атың</w:t>
        <w:br/>
        <w:t>шықсын.</w:t>
        <w:br/>
        <w:t>- Ей, Зылиха, еріксіз көңіл қалдырған екенсің, тәубе ет,</w:t>
        <w:br/>
        <w:t>Тәңірі кешірсін.</w:t>
        <w:br/>
        <w:t>- Ей, Жүсіп, бұл сөзіңді қой, өзгеге бұрмағыл. Жауыз атың</w:t>
        <w:br/>
        <w:t>шықпасын.</w:t>
        <w:br/>
        <w:t>- Ей, Зылиха, жазық сенде. Бұл істе терең ойла, соған орай</w:t>
        <w:br/>
        <w:t>іс ет.</w:t>
        <w:br/>
        <w:t>Адамның нәпсісі қылған істі жетпіс шайтан істей алмас.</w:t>
        <w:br/>
        <w:t>Адамнан екі нәрсе қалар: ізгілік және ессіздік. Көрмеймісің,</w:t>
        <w:br/>
        <w:t>Зылиха өлді жылдар өтті. Оның жарамсыз ісін барлық имандар</w:t>
        <w:br/>
        <w:t>мешітте, барлық ғалымдар мінбеде, барлық балалар мешітте</w:t>
        <w:br/>
        <w:t>оқыды. Сондай-ақ, Жүсіп дүниеден өтті. Талай жылдар өтті,</w:t>
        <w:br/>
        <w:t>ізгілік аты қалды. Бұл зындан тірілердің көрі, достардың</w:t>
      </w:r>
    </w:p>
    <w:p>
      <w:r>
        <w:t>тұтылған жері, дұшпандардың табалану жері.</w:t>
        <w:br/>
        <w:t>«Шыншыл Жүсіп» қиссасында құдайдан кейін мадақта-</w:t>
        <w:br/>
        <w:t>лып, сүйіспеншілік тудыратын тұлға - пайғамбар. Құдай</w:t>
        <w:br/>
        <w:t>адамды ерекше ықыласымен сүйіп, мейірімімен жаратса, оның</w:t>
        <w:br/>
        <w:t>өкілі пайғамбар да адамдарды жақсы көрген. Рабғузи әулие-</w:t>
        <w:br/>
        <w:t>әнбиелердің ізгілік істерін шыраққа теңейді. Олар өзінің тіле-</w:t>
        <w:br/>
        <w:t>гін ұмытып, адам игілігін ойлайтын жан. Сондықтан өмірде</w:t>
        <w:br/>
        <w:t>өздері қанша азап көрседе өзгелерге шырақ секілді сәулесін</w:t>
        <w:br/>
        <w:t>түсіруден еш жалықпайды:</w:t>
        <w:br/>
        <w:t>Барлық инелер тон тігер, кидірер,</w:t>
        <w:br/>
        <w:t>Және өзің көрсең жалаңаш қалар.</w:t>
        <w:br/>
        <w:t>Шырақ та ұдайы күйер, өртенер,</w:t>
        <w:br/>
        <w:t>Өзгелерге әрдайым жарық берер.</w:t>
        <w:br/>
        <w:t>Ислам дінінде пайғамбарлар адами, кісілік қасиеттері</w:t>
        <w:br/>
        <w:t>барынша жетілген, ең ізгі адам болып саналады |78, 182-183 66.1.</w:t>
        <w:br/>
        <w:t>Алтын Орда тұсында жазылған әдеби мұралардың қазақ</w:t>
        <w:br/>
        <w:t>мәдениетінде алар орны ерекше. Осылардың бәрі ислам діні</w:t>
        <w:br/>
        <w:t>тұрғысынан баяндалады. Бірақ мұнда халықтың дүниетанымы</w:t>
        <w:br/>
        <w:t>мен кейіпкерлерді фольклорлық дәріптеу айқын байқалады.</w:t>
        <w:br/>
        <w:t>«Қисас-ул әнбийа» құран сюжеттерін,уағыздары менсүрелерін</w:t>
        <w:br/>
        <w:t>баяндап беретін танымал прозалық шығарма ғана емес, онда</w:t>
        <w:br/>
        <w:t>автордың үлкен дарын иесі екенін дәлелдейтін философиялық</w:t>
        <w:br/>
        <w:t>Ортағасырлық түркі философиясында 49</w:t>
        <w:br/>
        <w:t>бақыт ұғымының пайымдалуы</w:t>
        <w:br/>
        <w:t>жоқ. Ал, Иасауи үшін бұл жеткіліксіз. Еркіндіктің шыңы</w:t>
        <w:br/>
        <w:t>Тәңірмен тұтастанып, «уахдат-и вужуд» дәрежесіне жетіп,</w:t>
        <w:br/>
        <w:t>екіұдайлықтан арылып, жауапкершіліктен де, еркіндіктен</w:t>
        <w:br/>
        <w:t>де ада болу Оның ілімінің негізгі категориялық ерекшелігі</w:t>
        <w:br/>
        <w:t>бойынша еркіндік - Тәңірдің азабында да емес, сыйында да</w:t>
        <w:br/>
        <w:t>емес, Тәңірдің сүюінде, махаббатындағы түпкілікті мұратта.</w:t>
        <w:br/>
        <w:t>Ғашықтық - адам мен Тәңірдің дидарласуын қамтамасыз</w:t>
        <w:br/>
        <w:t>ететін жол. Демек, махаббат арқылы Тәңірді көру, тану, оның</w:t>
        <w:br/>
        <w:t>хикметін сезу - шынайы еркіндік.</w:t>
        <w:br/>
        <w:t>Тағдыр мен өлім тақырыбы адамзатты ертеден-ақ толған-</w:t>
        <w:br/>
        <w:t>дырып келе жатқан мәселе екендігі белгілі. Сондықтан ежелгі</w:t>
        <w:br/>
        <w:t>философтар өлім үрейін қалай жеңуге, одан қалай құтылуға</w:t>
        <w:br/>
        <w:t>болатындығытуралыойтолғаған. Адамда нағыз үрей туғызатын</w:t>
        <w:br/>
        <w:t>нәрсе - табиғи өлім. Өйткені адамдар бар байлығынан, туған-</w:t>
        <w:br/>
        <w:t>туысынан, «жарық дүниеден» ажырап қалудан қорқады және</w:t>
        <w:br/>
        <w:t>о дүниенің қандай әлем екенін білмейді, танымайды. Өлімнен</w:t>
        <w:br/>
        <w:t>кейінгі әлем туралы нақты мәліметтің болмауы адамдарға үрей</w:t>
        <w:br/>
        <w:t>сезімін туғызып, өмірдің өзі өлім болып көрінеді.</w:t>
        <w:br/>
        <w:t>Иасауи дүниетанымында адам өлім үрейінен құтылу</w:t>
        <w:br/>
        <w:t>: 2 : 2 :</w:t>
        <w:br/>
        <w:t>үшін табиғи өлімнен бұрын оны жарық дүниеде танып, дәмін</w:t>
        <w:br/>
        <w:t>татуы яғни, «өлмес бұрын өлуі» қажет. Өлімнен қашудың</w:t>
        <w:br/>
        <w:t>ті, е 54</w:t>
        <w:br/>
        <w:t>орнына онымен табысу, одан қорқудың орнына оны сүйе білу</w:t>
        <w:br/>
        <w:t>керек. Өлімнен қашудың мүмкін еместігі Иасауиде ерікті өлім</w:t>
      </w:r>
    </w:p>
    <w:p>
      <w:r>
        <w:t>тұжырымдамасын туындатты. Өзінің бұл теориясын Иасауи</w:t>
        <w:br/>
        <w:t>М ұй</w:t>
        <w:br/>
        <w:t>практикалық тұрғыда жүзеге асырып, пайғамбар жасына</w:t>
        <w:br/>
        <w:t>жеткеннен кейін қылуетке түсіп, сонда өмір сүргені белгілі.</w:t>
        <w:br/>
        <w:t>Осы мәселеде Иасауи сияқты Абай да: «Өлсе, өлер табиғат,</w:t>
        <w:br/>
        <w:t>адам өлмес, «Мені» мен «Менікінің» айырылғанын, «Өлді» деп</w:t>
        <w:br/>
        <w:t>ат қойыпты өңкей білмес» |69, 216 б- деп, табиғи өлімге көңіл</w:t>
        <w:br/>
        <w:t>бөлмейді.</w:t>
        <w:br/>
        <w:t>Иасауи үрей мен қорқу адам баласын санадан айырып,</w:t>
        <w:br/>
        <w:t>нәпсінің құлдығына түсіретін дүлей күш деп есептейді. Бұл</w:t>
        <w:br/>
        <w:t>хәл, басым көпшілігінде, имансыздық жайлаған кеңістікте өзін</w:t>
        <w:br/>
        <w:t>анық көрсетеді. Қорқу адам азғындығының негізгі көзі. Бірақ</w:t>
        <w:br/>
        <w:t>; еш неп ;</w:t>
        <w:br/>
        <w:t>қорқудың ең құдіреттісі - таным мен махаббатқа негізделген</w:t>
        <w:br/>
        <w:t>Тәңірден қорқу. Адам Тәңірден қорқу арқылы басқа үрей</w:t>
        <w:br/>
        <w:t>атаулыдан арылады. Ол үшін таухидке, иманға бет бұрып, сол</w:t>
        <w:br/>
        <w:t>арқылы теңдік, еркіндікке ұласа алады. Тәңірден қорқу, яғни</w:t>
        <w:br/>
        <w:t>54 Түркі даналығындағы бақыт метафизикасы</w:t>
        <w:br/>
        <w:t>шүкір етуден бастап, содан соң пайғамбарлардың атына он</w:t>
        <w:br/>
        <w:t>екі жолдан тұратын өлең жолдарын арнаған. Негізгі бөлімде</w:t>
        <w:br/>
        <w:t>пайғамбарлар өмір тарихы қиссамен берілген. Шығарманың</w:t>
        <w:br/>
        <w:t>соңында Рабғузи өз оқырмандарына арнап ақыл-кеңес жазған.</w:t>
        <w:br/>
        <w:t>Шығарма негізінен ірі қиссалардан тұрады. Әр қисса</w:t>
        <w:br/>
        <w:t>белгілі бір пайғамбардың өмір тарихына арналған. Әр қиссада</w:t>
        <w:br/>
        <w:t>сол баяндалатын елшінің өміріне қатысты қызықты мысалдар</w:t>
        <w:br/>
        <w:t>қысқа хикаялармен қатар берілген. Сондықтан олардың</w:t>
        <w:br/>
        <w:t>тәлімдік мағынасы жоғары болған.</w:t>
        <w:br/>
        <w:t>Рабғузи қиссаларында Нұх пайғамбардың топан судан</w:t>
        <w:br/>
        <w:t>кейінгі жердегі тіршіліктің сипаттамасын баяндауға арнал-</w:t>
        <w:br/>
        <w:t>ған хикаяттары бар. Рабғузи адамдарды тіршілік әлемін</w:t>
        <w:br/>
        <w:t>құрметтеуге шақырады және дүниедегі әрбір іс-әрекеттен</w:t>
        <w:br/>
        <w:t>құдайдың құдіретін көре отырып, ойшыл әрбір адамға Ақиқат</w:t>
        <w:br/>
        <w:t>алдындағы жауапкершілікті ұмытпауды еске түсіреді.</w:t>
        <w:br/>
        <w:t>Бұл шығармада аты әлемге әйгілі Сүлеймен, Дәуіт, Мұса тағы</w:t>
        <w:br/>
        <w:t>басқалар оқырманға тек әулие-пайғамбар ретінде ғана емес, ел</w:t>
        <w:br/>
        <w:t>билеген патша болып та көрінеді. Мәселен, Дәуіт патша күндіз</w:t>
        <w:br/>
        <w:t>д ; ;</w:t>
        <w:br/>
        <w:t>мемлекет басқару істерімен араласып отырады, дегенмен түнде</w:t>
        <w:br/>
        <w:t>ел аралайды екен. Ол халықтан патшаларың әділ ме, ел билеген</w:t>
        <w:br/>
        <w:t>әкімдер зорлық зомбылық көрсеткен жоқ па деп сұрағаны</w:t>
        <w:br/>
        <w:t>баяндалады. Ел жұртқа тізесін батырған әкімдерді ұдайы жаза-</w:t>
        <w:br/>
        <w:t>дап отырағаны көрсетілген. Бір күні Дәуіт өзі туралы:</w:t>
        <w:br/>
        <w:t>- Патшаларың қалай? - деп сұрапты. Сонда бір кісі:</w:t>
        <w:br/>
        <w:t>- Патшамыз Дәуіт жақсы, бірақ жұрттың ақысын жейді, -</w:t>
        <w:br/>
        <w:t>деп жауап береді. Сол күннен бастап Дәуіт патшалықта темір</w:t>
        <w:br/>
        <w:t>Ее ;</w:t>
        <w:br/>
        <w:t>соғушы ұста болып кетеді</w:t>
        <w:br/>
        <w:t>Дәуіт патша туралы тағы бір мынадай хикая бар. Дәуіт өз</w:t>
        <w:br/>
        <w:t>еліндегі бір кісінің әйеліне ғашық болып қалыпты. Сол әйелге</w:t>
      </w:r>
    </w:p>
    <w:p>
      <w:r>
        <w:t>үйлену үшін дереу күйеуін соғысқа жібереді. Сол күні патшаға</w:t>
        <w:br/>
        <w:t>арыз айтып, ағалы-інілі екі адам келеді. Інісі айтады: - Ағамның</w:t>
        <w:br/>
        <w:t>тоқсан тоғыз қойыбар. Сөйте тұрып, ол менің жалғыз қойымды</w:t>
        <w:br/>
        <w:t>тартып алды, - дейді. Сонда Дәуіт патша қаһарына мініп: - Бұл</w:t>
        <w:br/>
        <w:t>недеген әділетсіздік! - деп айғай салады. Бұған әлгі адамның</w:t>
        <w:br/>
        <w:t>ағасы аспай-саспай жауап береді: - Несі бар, әміршім, сіздің</w:t>
        <w:br/>
        <w:t>тоқсан тоғыз әйеліңіз бар екенін бүкіл ел біледі. Сөйте тұрып</w:t>
        <w:br/>
        <w:t>біреудің жалғыз қатынын тартып алдыңыз. Мұныңызды қалай</w:t>
        <w:br/>
        <w:t>түсінуге болады? - деп жауап беріпті |72, 253 б.1.</w:t>
        <w:br/>
        <w:t>48 Түркі даналығындағы бақыт метафизикасы</w:t>
        <w:br/>
        <w:t>шеліктеріне қарағанда нәпсі мен рухтың және олардың іс</w:t>
        <w:br/>
        <w:t>жүзіндегі көріністері болып табылатын «ақыл мен әуейіліктің»</w:t>
        <w:br/>
        <w:t>(Һауа) ерекшеліктері мен айырмашылықтарын танып, жүзеге</w:t>
        <w:br/>
        <w:t>асыруды мақсат етеді. Бұл жердегі ақыл - жанның, ал, әуейілік</w:t>
        <w:br/>
        <w:t>нәпсінің сипаты.</w:t>
        <w:br/>
        <w:t>Рух туралы түсініктер сопылардың ұстанымдық және сенім-</w:t>
        <w:br/>
        <w:t>дік қалыптарымен үндестікте дамыды. Шариғат өкілдерінің</w:t>
        <w:br/>
        <w:t>ойынша, рух тәннен бұрын жаратылып, «кемелдік қалпын»</w:t>
        <w:br/>
        <w:t>әуел баста-ақ алған болатын. Кейіннен тәнге «үрленгенімен»</w:t>
        <w:br/>
        <w:t>өзінің жеке әрекеті мен талабы арқылы рухани кемелдікке</w:t>
        <w:br/>
        <w:t>жетіп, өлген соң-ақ (табиғи өлім) бұрынғы қалыбына оралады.</w:t>
        <w:br/>
        <w:t>Бұл ой Платонның идеялар туралы ілімінде де бар. Яғни,</w:t>
        <w:br/>
        <w:t>рух қанша тырысса да өзінің алғаш жаратылған мақамының</w:t>
        <w:br/>
        <w:t>дәрежесінен аса алмайды. Ал, философ-хакімдердің, атап</w:t>
        <w:br/>
        <w:t>айтқанда, Фарабидің түсінігінде, кемел-парасатты адамдардың</w:t>
        <w:br/>
        <w:t>рухтары өлген соң еркіндікке қауышып, бақытқа ұласады.</w:t>
        <w:br/>
        <w:t>Ал, парасатсыз, надан қоғам халқының рухтары теориялық</w:t>
        <w:br/>
        <w:t>әрі практикалық танымға ұласпағандықтан, оған қоса мате-</w:t>
        <w:br/>
        <w:t>рияның құлы болғандықтан мәңгілікке жете алмайды, өледі.</w:t>
        <w:br/>
        <w:t>Надандардың рух болмысы тәнге, яғни материяға тәуелді</w:t>
        <w:br/>
        <w:t>Қы :</w:t>
        <w:br/>
        <w:t>болғандықтан тән өлгенде рухтары да қоса өледі.</w:t>
        <w:br/>
        <w:t>Сопылық өмірмәндік философияда рухани еркіндік</w:t>
        <w:br/>
        <w:t>мәселесі үлкен орын алады. Ойлау мен ой еркіндігі түбінде</w:t>
        <w:br/>
        <w:t>іс-әрекеттің еркіндігін әкеледі. Еркіндік - психологиялық</w:t>
        <w:br/>
        <w:t>құбылыс. Ол алдымен санадан бастау алады. Міне, сондықтан</w:t>
        <w:br/>
        <w:t>да Иасауи іліміндегі еркіндік мәселесі рух тіршілігіне</w:t>
        <w:br/>
        <w:t>тікелей байланысты. Рухани тіршілік ішкі қалбке қатысты</w:t>
        <w:br/>
        <w:t>болғандықтан Иасауи іліміндегі еркіндік мәселесі де адамның</w:t>
        <w:br/>
        <w:t>«ішкі еркіндігі» шеңберінде қарастырылады. Ішкі еркіндікке</w:t>
        <w:br/>
        <w:t>ислам ахлақында «моральдық еркіндік» дейді. Моральдық</w:t>
        <w:br/>
        <w:t>еркіндік адамның ғашықтық арқылы өз кісілігін Тәңірмен</w:t>
        <w:br/>
        <w:t>үйлестіріп, тұтастыққа ұласуы. Осы рухани еркіндік- адамдық</w:t>
        <w:br/>
        <w:t>кемелдіктің шыңы. Түркілік сопылықта таңдау өзімен бірге</w:t>
        <w:br/>
        <w:t>жауапкершілікті де ала келеді. Сондықтан таңдау еркіндігі</w:t>
        <w:br/>
        <w:t>- жауапкершілік деген сөз. Олай болса, мен бармын - деу,</w:t>
        <w:br/>
        <w:t>жауапкершілікпен бірге, ерікті түрде таңдау деген сөз. Адам</w:t>
        <w:br/>
        <w:t>өз жауапкершілігіне сай Алланың мейіріміне бөленеді немесе</w:t>
        <w:br/>
        <w:t>азабына ұшырайды. Сондықтан бұл жерде де толық еркіндік</w:t>
        <w:br/>
        <w:t>Ортағасырлық түркі философиясында 51</w:t>
        <w:br/>
        <w:t>бақыт ұғымының пайымдалуы</w:t>
        <w:br/>
        <w:t>Алтын Орда халқы этникалық құрамы жағынан әр түрлі еді.</w:t>
      </w:r>
    </w:p>
    <w:p>
      <w:r>
        <w:t>Соған қарамастан Алтын Орданың мемлекеттік тілі - қыпшақ</w:t>
        <w:br/>
        <w:t>тілі болды. Әйтсе де «қыпшақ тілі» дегенде мына жайтты</w:t>
        <w:br/>
        <w:t>ескерген жөн. Ұлан-ғайыр өлкелерді өз ішіне қамтып әрі іштей</w:t>
        <w:br/>
        <w:t>ұсақ-түйек ұлыстарға, тайпаларға, рулық құрылымдарға бөлі-</w:t>
        <w:br/>
        <w:t>ніп жатқан Алтын Орда сияқты үлкен мемлекетте қыпшақ тілі-</w:t>
        <w:br/>
        <w:t>нің түрлі диалектілері бар еді. Алайда мұндай диалектілердің</w:t>
        <w:br/>
        <w:t>бір-біріненайтарлықтай айырмашылығы жоқ болатын. Дәлірек</w:t>
        <w:br/>
        <w:t>айтсақ, біріншіден, «ХІІ ғасырда қалыптасып, мәмлүктік</w:t>
        <w:br/>
        <w:t>Мысырда мейлінше дами түскен көне түрікмен әдеби тілі;</w:t>
        <w:br/>
        <w:t>екіншіден, оғыз-қыпшақ әдеби тілі; үшіншіден, Сырдарияның</w:t>
        <w:br/>
        <w:t>төменгі ағысында қалыптасып, кейінірек мәмлүктер билігіндегі</w:t>
        <w:br/>
        <w:t>Египетте дами түскен қыпшақ-оғыз әдеби тілі; төртіншіден,</w:t>
        <w:br/>
        <w:t>Еділдің төменгі ағысы мен Солтүстік Хорезмде өмірге келген</w:t>
        <w:br/>
        <w:t>оғыз-түрікмен әдеби тілі; бесіншіден, Орта Азияда кең өріс</w:t>
        <w:br/>
        <w:t>алған «көне өзбек тілі» болғанын ескергеніміз жөн (/2, 249 б.).</w:t>
        <w:br/>
        <w:t>Дешті Қыпшақта, мәмлүктер билігіндегі Египет пен</w:t>
        <w:br/>
        <w:t>Сирияда ХП-ХУ ғасырларда жазылған әдеби, діни, ғылыми</w:t>
        <w:br/>
        <w:t>туындылар қыпшақ тілінің осы аталған диалектілерінің</w:t>
        <w:br/>
        <w:t>бірінде өмірге келген. Мұндай шығармалар түркі тілдес ру-</w:t>
        <w:br/>
        <w:t>ы а қабан</w:t>
        <w:br/>
        <w:t>тайпалардың бәріне де түсінікті болды.</w:t>
        <w:br/>
        <w:t>Сонымен, Алтын Орда дәуірі әдебиетінің обьектісі осы</w:t>
        <w:br/>
        <w:t>мемлекет жерінде жазылған көркем туындылармен ғана</w:t>
        <w:br/>
        <w:t>шектеліп қалмайды. Сондай-ақ бұған ХІШ-ХУ ғасырларда Ақ</w:t>
        <w:br/>
        <w:t>Ордада, Орта Азияда, мәмлүктік Египетте қыпшақ тілінде</w:t>
        <w:br/>
        <w:t>жазылған көркем шығармалар енеді. Бұл туралы түркология</w:t>
        <w:br/>
        <w:t>ғылымында күні бүгінге дейін түрлі пікірлер айтылып келеді</w:t>
        <w:br/>
        <w:t>72,250 6.1.</w:t>
        <w:br/>
        <w:t>Алтын Орда дәуіріндегі мәдениеттің дамуына Дешті</w:t>
        <w:br/>
        <w:t>Қыпшақ пен Мысыр арасындағы түрлі саладағы: саяси,</w:t>
        <w:br/>
        <w:t>әскери, мәдени, әдеби, ел билеушілер арасындағы туыстық</w:t>
        <w:br/>
        <w:t>байланыстар да зор ықпал етті. Дегенмен, Алтын Орда дәуірінің</w:t>
        <w:br/>
        <w:t>әдеби мұралары онша көп сақталмады. Бұл кездегі әдебиет</w:t>
        <w:br/>
        <w:t>өкілдерінен бізге Сайф Сарайи, Хорезми, Құтып, Дүрбек, Али</w:t>
        <w:br/>
        <w:t>Атаи, Рабғузи т. б. шығармалары ғана белгілі.</w:t>
        <w:br/>
        <w:t>Жалпы түркі әлеміне дүниетанымдық маңызы болған әдеби</w:t>
        <w:br/>
        <w:t>ескерткіштерінің ішінен діни-исламдық тақырыпта жазылған</w:t>
        <w:br/>
        <w:t>Рабғузидің «Қисас-и Рабғузи» немесе «Қисас-ул әнбийа» атты</w:t>
        <w:br/>
        <w:t>Ортағасырлық түркі философиясында 47</w:t>
        <w:br/>
        <w:t>бақыт ұғымының пайымдалуы</w:t>
        <w:br/>
        <w:t>дегеніміз құдайлық сырлар мен ақиқат туралы таным, бол-</w:t>
        <w:br/>
        <w:t>мыстардың жаратылыс мақсатының мәнін ашу, олардың</w:t>
        <w:br/>
        <w:t>арасындағы байланыстарды танудағы «құдайлық еріктің»</w:t>
        <w:br/>
        <w:t>сырын ұғу. Яғни, хикмет- «көкірек көзі» (басират) деп аталатын</w:t>
        <w:br/>
        <w:t>«сырға қанығу» (кашиф - иррацоналдық-интуициялық метод)</w:t>
        <w:br/>
        <w:t>әдісі арқылы қол жеткізетін сопылық таным. Адамдағы көңіл</w:t>
        <w:br/>
        <w:t>көзі - ғайып (метафизикалық) әлемге тән ерекшеліктерді көру</w:t>
        <w:br/>
        <w:t>қабілеті. Қожа Ахмет Иасауи бабамыздың хикметі адамдық</w:t>
        <w:br/>
        <w:t>кемелдікке және рухани еркіндікке жетудің ілімі болып табы-</w:t>
        <w:br/>
        <w:t>лады. Адамның адамдыққа жетуі оның «нәпсі» деген қара</w:t>
        <w:br/>
        <w:t>қүшті тізгіндеуіне байланысты. Бұл қабілетке адам Алланың</w:t>
        <w:br/>
        <w:t>ДЕ” 2,</w:t>
        <w:br/>
        <w:t>жәрдемінің арқасында ие болады.</w:t>
      </w:r>
    </w:p>
    <w:p>
      <w:r>
        <w:t>Құранда «нәпсі» сөзі «адам рухы», «тәнмен біріккен</w:t>
        <w:br/>
        <w:t>рух», «қалб» түсініктерімен қатар, «адамды азғыратын күш»,</w:t>
        <w:br/>
        <w:t>«жыныс» секілді мағынада да қолданылған. Иасауи үшін нәпсі</w:t>
        <w:br/>
        <w:t>- ақиқатқа, мәнге барар жолдағы кедергіні білдіретін рәміздік</w:t>
        <w:br/>
        <w:t>ұғым. Оның ілімінде нәпсі, адамның адамдық санатын жоя-</w:t>
        <w:br/>
        <w:t>тын ішкі психологиялық аурудың сыртқы, қоғамдық өмірдегі</w:t>
        <w:br/>
        <w:t>көріністері түрінде берілген. Иасауи ілімі - теориялық-</w:t>
        <w:br/>
        <w:t>философиялық доктриналар жиынтығы емес, ар түзейтін</w:t>
        <w:br/>
        <w:t>ғылым болғандықтан нәпсіні практикалық тұрғыдан танытады.</w:t>
        <w:br/>
        <w:t>Иасауи ілімінде ғашықтық - өмірдің мәні, адамдық бол-</w:t>
        <w:br/>
        <w:t>мысқа жетудің шарты болып табылады. Иасауи ғашықтыққа</w:t>
        <w:br/>
        <w:t>ұласудың жолдарын былайша көрсетеді: біріншісі - тариқатта</w:t>
        <w:br/>
        <w:t>хәл ілімін меңгеру («Махаббат бағын араламай ғашық бол-</w:t>
        <w:br/>
        <w:t>мас»), екіншісі - риязат арқылы рухты тәрбиелеу («Қорлық-</w:t>
        <w:br/>
        <w:t>зорлық тартпайынша нәпсің өлмес»), үшіншісі - Хақиқатты</w:t>
        <w:br/>
        <w:t>осы дүние мен ақиреттегі беретін қызығы мен нығметтері үшін</w:t>
        <w:br/>
        <w:t>сүю емес, Оның мәніне,затына ғашық болу («Екі әлем көздеріме</w:t>
        <w:br/>
        <w:t>тарыдай көрінбеді, жалғыз Хақты сүйдім»), төртіншісі - зікір,</w:t>
        <w:br/>
        <w:t>уажд, сұхбат методтары арқылы Хаққа ұласу («Закир болып,</w:t>
        <w:br/>
        <w:t>шакир болып Хақты таптым»). Бұл психотехникалық әдістер</w:t>
        <w:br/>
        <w:t>ауруға шалдыққан жүректі айықтырып, оны Тәңірді сүйе</w:t>
        <w:br/>
        <w:t>алатын дәрежеге жеткізетін құралдар ғана. Иасауи үшін бұл</w:t>
        <w:br/>
        <w:t>д</w:t>
        <w:br/>
        <w:t>құралдар ешқашан мақсат болған емес.</w:t>
        <w:br/>
        <w:t>Сопылық экзистенция рухтың мәніне қарағанда оны тәр-</w:t>
        <w:br/>
        <w:t>биелеу мәселесі мен әдістеріне, оның сипаттық кемелдігіне</w:t>
        <w:br/>
        <w:t>көбірек көңіл бөледі. Сопылық дүниетаным рух пен тән ерек-</w:t>
        <w:br/>
        <w:t>52 Түркі даналығындағы бақыт метафизикасы</w:t>
        <w:br/>
        <w:t>еңбегі ерекше орын алады. Бүл шығарма әрі этикалық, әрі</w:t>
        <w:br/>
        <w:t>экзистенциалдық ұстанымдарды өзіне негіз еткен туынды.</w:t>
        <w:br/>
        <w:t>Рабғузи - шығарма авторының лақап аты. Ол Рабат оғыз</w:t>
        <w:br/>
        <w:t>деген жерде өмір сүрген ғұлама ғалым. Еуропалық түркітану-</w:t>
        <w:br/>
        <w:t>шы ғалым А. Бомбачидің пікірінше, Рабғузи 1250 жылы</w:t>
        <w:br/>
        <w:t>Сырдарияның төменгі ағысындағы Баршыкентте өмір сүрген.</w:t>
        <w:br/>
        <w:t>Рабғузи араб, парсы, түркі тілдерін жетік меңгерген, еңбектерін</w:t>
        <w:br/>
        <w:t>осы тілдерде жазған. Алайда, ойшылдың еңбектерінен біздің</w:t>
        <w:br/>
        <w:t>заманымызға дейін сақталып, бүгінгі ұрпақтың қолына жеткені</w:t>
        <w:br/>
        <w:t>«Қисас-ул әнбийа» рухани ескеркіші ғана ғана болып отыр.</w:t>
        <w:br/>
        <w:t>Араб тілінде Алла сүйіктілері - пайғамбарлардың өмір</w:t>
        <w:br/>
        <w:t>тарихы, дін-шариғаты баяндалған кітап «Қисас-ул әнбийа» деп</w:t>
        <w:br/>
        <w:t>аталады. Бұл «Пайғамбарлар туралы әңгімелер» деген мағына-</w:t>
        <w:br/>
        <w:t>ны білдіреді. Орта ғасырларда «Қисас-ул анбийаның» әр тілде</w:t>
        <w:br/>
        <w:t>ле СШ Тебе Жай КН Мй Бб</w:t>
        <w:br/>
        <w:t>бір-біріне ұқсай бермейтін бірнеше нұсқалары пайда болып,</w:t>
        <w:br/>
        <w:t>соған байланысты әртүрлілік оқуға, түсінуге қиындық туғызды.</w:t>
        <w:br/>
        <w:t>Сол себепті ХІ ғасырда Өзбекстанның Оңтүстік аймағында би-</w:t>
        <w:br/>
        <w:t>лік жүргізген Тоқбуға бек «Қисас-ул әнбийаның» араб, парсы,</w:t>
        <w:br/>
        <w:t>және түрік тілдеріндегі өзгеріске ұшыраған нұсқаларын бір</w:t>
        <w:br/>
        <w:t>жүйеге келтіруді Рабғузиге тапсырады. Бұл туралы Рабғузи өз</w:t>
        <w:br/>
        <w:t>ебегінің алғы сөзінде Тоқбуға бек: «Пайғамбар туралы хикаялар</w:t>
        <w:br/>
        <w:t>бірі араб тілінде бірі парсы тілінде - бізге әртүрлі тілде жетіп</w:t>
        <w:br/>
        <w:t>отыр. Бірінің басы, бірінің аяғы жоқ, бірі толық болса, бірі</w:t>
        <w:br/>
        <w:t>толық емес Солардың бәрін бір ізге түсіріп, өзімізге түсінікті</w:t>
      </w:r>
    </w:p>
    <w:p>
      <w:r>
        <w:t>тілге жазып берсеңіз деді. Мен құрметті бектің өтінішін қабыл</w:t>
        <w:br/>
        <w:t>алдым»,- дейді. |/3,191 61.</w:t>
        <w:br/>
        <w:t>Пайғамбарлар туралы әңгімелерді көне жазумен асқан</w:t>
        <w:br/>
        <w:t>шеберлікпен жазып шыққан Рабғузи аталған еңбегін орта</w:t>
        <w:br/>
        <w:t>ғасырлардағы әдеби дәстүр бойынша Тоқбуға бекке сыйға</w:t>
        <w:br/>
        <w:t>тартады. Бұл хижраның 709-710 жылдары еді, біздің жыл са-</w:t>
        <w:br/>
        <w:t>науымыз бойынша 1310 жыл. «Қисас-ул әнбийа» осы кезеңнен</w:t>
        <w:br/>
        <w:t>д жей ; !!</w:t>
        <w:br/>
        <w:t>бастап бүкіл түркі халықтарының рухани қазынасына айналды.</w:t>
        <w:br/>
        <w:t>Барлық түркі халықтары үшін ортақ рухани құндылық болып</w:t>
        <w:br/>
        <w:t>саналады.</w:t>
        <w:br/>
        <w:t>Автор осы еңбекті жазу барысында үлкен табысқа жете-</w:t>
        <w:br/>
        <w:t>тіндігіне сенген сияқты. Алғы сөзде «Қисса-и Рабғузи» деген</w:t>
        <w:br/>
        <w:t>бейресми атауды ұсынады. «Бұл кітапты іздеген әрбір адам,</w:t>
        <w:br/>
        <w:t>2 Йш. : к)</w:t>
        <w:br/>
        <w:t>оны жылдам табатындай болсын және ол туралы естіген әрбір</w:t>
        <w:br/>
        <w:t>Ортағасырлық түркі философиясында 53</w:t>
        <w:br/>
        <w:t>бақыт ұғымының пайымдалуы</w:t>
        <w:br/>
        <w:t>адам сол сәтте-ақ кітаптың не жайында екенін түсінетін болсын»</w:t>
        <w:br/>
        <w:t>(74,8 61,- деп жазған болатын. Шынында да, сан ғасыр өтсе де</w:t>
        <w:br/>
        <w:t>еңбектің атауы сол өзгеріссіз қолданып келеді, ол өз дәуірінен</w:t>
        <w:br/>
        <w:t>кейінгі ұрпаққа аманат қалдырғандай.</w:t>
        <w:br/>
        <w:t>Ортағасыр ақындары мен ғұлама ғалымдары заман</w:t>
        <w:br/>
        <w:t>талабына сай араб және парсы, түрік тілдерін еркін меңгеріп,</w:t>
        <w:br/>
        <w:t>үш тілде бірдей жырлаған. Оның себебі осы үш тілдік бастау</w:t>
        <w:br/>
        <w:t>Ж) лігі АД:</w:t>
        <w:br/>
        <w:t>бір-біріне дүниетанымдық тұрғыда көмек беріп отырды.</w:t>
        <w:br/>
        <w:t>Шығарма Мұхаммедке дейінгі пайғамбарлардың өмірі</w:t>
        <w:br/>
        <w:t>мен олардың бастан кешкен оқиғаларын және Мұхаммедтің</w:t>
        <w:br/>
        <w:t>өзі мен мұсылман халифтарының өмірін баяндауға арналған.</w:t>
        <w:br/>
        <w:t>Онда дүниенің жаралуы туралы, жер жүзін топан су басуы</w:t>
        <w:br/>
        <w:t>туралы және Жер бетінде жаңа тіршіліктің басталуы туралы</w:t>
        <w:br/>
        <w:t>мифологиялық әңгімелер, түрлі аңыздар, ертегілер мен</w:t>
        <w:br/>
        <w:t>мысал әңгімелер бар. Әрине шынайы философиялық бастауы</w:t>
        <w:br/>
        <w:t>мифологиялық санамен байланысты екенін ескерген жөн.</w:t>
        <w:br/>
        <w:t>«Қиссас-ул Әмбийге» енгізілген шығармаларды идеялық-</w:t>
        <w:br/>
        <w:t>тақырыптық мазмұны бойынша үш топқа бөлуге болады:</w:t>
        <w:br/>
        <w:t>а) дүниенің, аспанның, жердің пайда болуы туралы,</w:t>
        <w:br/>
        <w:t>М с</w:t>
        <w:br/>
        <w:t>адамның, жануарлардың, жын-шайтандардың және басқа да</w:t>
        <w:br/>
        <w:t>тіршілік иелерінің шығуы туралы әңгімелер;</w:t>
        <w:br/>
        <w:t>ә) пайғамбарлар мен халифтар, әулиелердің өмірі туралы</w:t>
        <w:br/>
        <w:t>хикаялар, шығыс нақылдары, халық аңыздары мен ертегілері;</w:t>
        <w:br/>
        <w:t>б) хижраның алғашқы он жылындағы негізгі оқиғалар</w:t>
        <w:br/>
        <w:t>тізбегі, жылдардың, айлар мен күндердің атаулары туралы,</w:t>
        <w:br/>
        <w:t>келр ыы :</w:t>
        <w:br/>
        <w:t>мұсылман күнтізбесіндегі айтулы күндер туралы мәліметтер.</w:t>
      </w:r>
    </w:p>
    <w:p>
      <w:r>
        <w:t>Рабғузидің «Қисас-ул әнбийасы» ислам өркениетінің</w:t>
        <w:br/>
        <w:t>: : Ж Ш5 :</w:t>
        <w:br/>
        <w:t>аясында дүниеге келгендіктен сол кездегі жазба әдебиеттің</w:t>
        <w:br/>
        <w:t>дәстүрлі шарттарын қатаң сақтап отырған. Ислам дінінің кең</w:t>
        <w:br/>
        <w:t>қанат жайған ортағасырлық шығыс мұсылман әдебиетінде</w:t>
        <w:br/>
        <w:t>шығарманың басында міндетті түрде әуелі бүкіл болмысты</w:t>
        <w:br/>
        <w:t>ы Шлжейд</w:t>
        <w:br/>
        <w:t>жаратқан жаратушыға мадақ айтып, одан соң пайғамбарға</w:t>
        <w:br/>
        <w:t>салауат айтылады. Үшінші бөлімінде еңбектің жазылу</w:t>
        <w:br/>
        <w:t>еден ; " ЯШы!!</w:t>
        <w:br/>
        <w:t>себебі және кімге арналғандығы айтылып, содан соң негізгі</w:t>
        <w:br/>
        <w:t>бөлім басталады. Соңында ақын жаратушыға жалбарынып,</w:t>
        <w:br/>
        <w:t>Е жеді ді 2</w:t>
        <w:br/>
        <w:t>шығарманы жазу барысында біліп немесе білмей жасаған</w:t>
        <w:br/>
        <w:t>күнәларына кешірім сұрайды, о дүниенің азабынан қорқып</w:t>
        <w:br/>
        <w:t>дұға оқиды. Рабғузи шығармасының басында әуелі Аллаға</w:t>
        <w:br/>
        <w:t>Ортағасырлық түркі философиясында 63</w:t>
        <w:br/>
        <w:t>бақыт ұғымының пайымдалуы</w:t>
        <w:br/>
        <w:t>Өзіңнен көрмеңіз кем кісіні,</w:t>
        <w:br/>
        <w:t>Мамық деп санамаңыз арыстанның тісін,-</w:t>
        <w:br/>
        <w:t>деп ескертеді |83, 13-14 66.).</w:t>
        <w:br/>
        <w:t>Ойшылдың мақал-мәтелдеріндегі тәрбиелік мәні бар,</w:t>
        <w:br/>
        <w:t>адамды дұрыс жолға түсіретін, бала тәрбиесіне мән беретін</w:t>
        <w:br/>
        <w:t>тұжырымдарына мән берейік: «Күш жұмсама, қорлық</w:t>
        <w:br/>
        <w:t>іздеме», «Пиғылы жатпен қатар отырма», «Ізгілік тілесең - ізгі</w:t>
        <w:br/>
        <w:t>бол» |84, 215 б.|. Осындай ұлылықпен айтылған ортағасырлық</w:t>
        <w:br/>
        <w:t>ғұламаның сөздерінде керемет ойлар жатыр.</w:t>
        <w:br/>
        <w:t>Құтып жалпы білімнің пайдасын, надандықтың зиянын</w:t>
        <w:br/>
        <w:t>туралы айтқан ойлары керемет даналыққа толы. Әрбір адам-</w:t>
        <w:br/>
        <w:t>ЕЕ егі КЕР</w:t>
        <w:br/>
        <w:t>ның бақыт жолына білім-ғылыммен жететінін, надандық</w:t>
        <w:br/>
        <w:t>ақылсыздық пен бостыққа апаратындығын көрсетеді. Ақын</w:t>
        <w:br/>
        <w:t>білімніңадамныңажырамасбөлігіекенінтүсіндіругетырысады.</w:t>
        <w:br/>
        <w:t>Білімді інжуді дариядан іздер,</w:t>
        <w:br/>
        <w:t>Табар топырақты жер үстінен іздегендер (84,223 61,-</w:t>
        <w:br/>
        <w:t>деп адам оқыған сайын жақсы нәрселерді іздейтінін көрсеткен.</w:t>
        <w:br/>
        <w:t>Біліктіні білгені үшін сыйлайды, -</w:t>
        <w:br/>
        <w:t>деп білімнің пайдасының айрықша мол екенін түсіндірген</w:t>
        <w:br/>
        <w:t>Құтып оған ұмытылғанның алды жарық болатынын айтады.</w:t>
        <w:br/>
        <w:t>Сараңдық пен жомарттық туралы ойларын ақынның төмен-</w:t>
        <w:br/>
        <w:t>дегі өлең жолдарынан байқауға болады: «Сараңнан бір тілім</w:t>
        <w:br/>
        <w:t>нан сұрағанша, аштан өлген әлдеқайда жақсы», «Жомарттық</w:t>
        <w:br/>
        <w:t>жоқ атаққа жол ашады», «Дүние, мал да жомарттыққа жара-</w:t>
        <w:br/>
        <w:t>сады». Бұл өнегелі өлең жолдарынан Құтыптың сараңдық</w:t>
        <w:br/>
        <w:t>пен жомарттықты қарсы қойғанын байқауға болады. «Сараң</w:t>
        <w:br/>
        <w:t>д Е ТЕ д)</w:t>
      </w:r>
    </w:p>
    <w:p>
      <w:r>
        <w:t>адаммен дос болсаң аштан өлесің» дейді, яғни қиын жағдайда</w:t>
        <w:br/>
        <w:t>тастап кететінін ескертеді.</w:t>
        <w:br/>
        <w:t>Дүние үшін қылма көңіл тар,</w:t>
        <w:br/>
        <w:t>Көңіл тарлығы қайғы келтірер, әй жар |84, 217 61,-</w:t>
        <w:br/>
        <w:t>деп қандай дабіріске көңіл тарлығы қайғыға әкеп соғатындығын</w:t>
        <w:br/>
        <w:t>ескертеді.</w:t>
        <w:br/>
        <w:t>Ортағасырлық түркі философиясында 55</w:t>
        <w:br/>
        <w:t>бақыт ұғымының пайымдалуы</w:t>
        <w:br/>
        <w:t>«Хазірет Лұқпанның» келесі бір хикаятында ешқашан</w:t>
        <w:br/>
        <w:t>өзіңді қоршаған ортадағы тіршілік иелеріне қиянат жасама,</w:t>
        <w:br/>
        <w:t>ол күнәнің үлкендерінің бірі деген ойларын түсінеміз.</w:t>
        <w:br/>
        <w:t>Балаларының шымшықтың балапанын ұстап бер дегеніне</w:t>
        <w:br/>
        <w:t>көніп, ұяның аузын шүберекпен жапқанын ұмытып кетіп,</w:t>
        <w:br/>
        <w:t>балапандар өліп қалады, бірақ шымшық тірі қалады. Хикаятта</w:t>
        <w:br/>
        <w:t>осы оқиға Лұқпан хакімнің өмірінде қайталанады. Өзі ұзақ</w:t>
        <w:br/>
        <w:t>уақыт зынданда жатып тірі қалады, бірақ балалары сол</w:t>
        <w:br/>
        <w:t>зынданда өліп қалады. Осыдан адам кейде өзінің іс-әрекетіне</w:t>
        <w:br/>
        <w:t>жауапкершіліксіз қараса, ол міндетті түрде оның ақырғы</w:t>
        <w:br/>
        <w:t>азабын татуға тиіс» - деп тұжырымдайды С.Е. Нұрмұратов (75,</w:t>
        <w:br/>
        <w:t>451 6.1. Хазірет Лұқпан есімі түркілер үшін адамгершіліктің,</w:t>
        <w:br/>
        <w:t>даналықтың, қайырымды жанның бейнесіне айналды. Міне,</w:t>
        <w:br/>
        <w:t>этикалық басымдылықтың түркілердің ортасына ендеуіне</w:t>
        <w:br/>
        <w:t>Мг,</w:t>
        <w:br/>
        <w:t>ықпал еткен рухани дүниелерде осындай болып келген.</w:t>
        <w:br/>
        <w:t>«Қисас-ул әнбийаның» кейбір қисса-әңгімелерінде халық</w:t>
        <w:br/>
        <w:t>ауыз әдебиетінің сарыны, сюжеті, көркемдік тәсілдері басым</w:t>
        <w:br/>
        <w:t>болып келеді. Мұса пайғамбар жайындағы қиссалар қазақтың</w:t>
        <w:br/>
        <w:t>қиял-ғажайып ертегі-аңыздарын еске салады. Мұсаның «киелі»</w:t>
        <w:br/>
        <w:t>асатаяғы бар екен. Оны жерге шаншып қалса, ғайыптан</w:t>
        <w:br/>
        <w:t>жайқалған бау-бақша пайда болады немесе әскер өте алмай</w:t>
        <w:br/>
        <w:t>тұрған асау дарияға өзінен-өзі көпір салынып қалады, яки қуып</w:t>
        <w:br/>
        <w:t>келе жатқан жауға қарсы тұратын аждаһар жылан шыға келеді.</w:t>
        <w:br/>
        <w:t>Бұлардың арманы ғана емес, адамзат мүмкіндігіне деген сенімі.</w:t>
        <w:br/>
        <w:t>«Қисас-ул әнбийада» Ануқ деген алып адамның бейнесін</w:t>
        <w:br/>
        <w:t>былайша суреттеп көрсетеді: Ануқтың екі аяғының арасы бір</w:t>
        <w:br/>
        <w:t>күншілік жол екен. Дариялардан таудай балықтарды қолымен</w:t>
        <w:br/>
        <w:t>мі аса өр) ыны</w:t>
        <w:br/>
        <w:t>ұстап алып,аспанға созып жіберіп, әлгібалықты күнге күйдіріп</w:t>
        <w:br/>
        <w:t>жеп отырады-мыс. Әлемді топан суы басқанда су оның тізесіне</w:t>
        <w:br/>
        <w:t>де жетпепті. Өзенге су ішуге барғанда бір аяғы арғы жағалауда,</w:t>
        <w:br/>
        <w:t>бір аяғы бергі жағалауда тұрады екен. Анұқ өзен үстінде</w:t>
        <w:br/>
        <w:t>осылайша тұрып өліпті. Сонда оның бір жілігі өзен үстінде</w:t>
        <w:br/>
        <w:t>көпір болып қалған екен. Қалайда ірі тұлғалардың іс-әрекеті</w:t>
        <w:br/>
        <w:t>халық игілігіне жарап жатқаны баяндалған.</w:t>
        <w:br/>
        <w:t>Ал осы хикаяда байғыз құс туралы мынадай әңгіме бар.</w:t>
        <w:br/>
        <w:t>Біреу байғыз құстан сұрапты:</w:t>
        <w:br/>
        <w:t>- Неге сен ұдайы адамы жоқ ескі жұртты, қираған</w:t>
        <w:br/>
        <w:t>қорғандарды мекен етесің? - депті.</w:t>
      </w:r>
    </w:p>
    <w:p>
      <w:r>
        <w:t>56 Түркі даналығындағы бақыт метафизикасы</w:t>
        <w:br/>
        <w:t>Сонда байғыз қүс:</w:t>
        <w:br/>
        <w:t>- Мен адамдардың зұлымдығынан қорқамын. Бір кезде гүл</w:t>
        <w:br/>
        <w:t>жайнаған шаһарларды күл талқан етіп, осындай күйге түсірген</w:t>
        <w:br/>
        <w:t>адамдар ғой. Солардың зұлымдығын естен шығармау үшін ескі</w:t>
        <w:br/>
        <w:t>жұртты мекен етем, - деп жауап беріпті |72, 253 б.|. Адамды</w:t>
        <w:br/>
        <w:t>зұлымдыққа итермелейтін нәпсі екендігіне оқырмандарын</w:t>
        <w:br/>
        <w:t>сендіргендей.</w:t>
        <w:br/>
        <w:t>«Нұх қиссасында» қарлығаштың адамға достығы, жасаған</w:t>
        <w:br/>
        <w:t>жақсылығы айтылады: Нұхтың кемесінің түбін тышқан тесіп,</w:t>
        <w:br/>
        <w:t>қояды. Тесіктен кемеге су кіріп, ішіндегілер суға бататын</w:t>
        <w:br/>
        <w:t>болды. Суды сыртқа төге бастайды. Оған болмай кемеге су</w:t>
        <w:br/>
        <w:t>толып кетеді. Сонда Нұх: «Кімде кім тесікті бекітсе, тіленгенін</w:t>
        <w:br/>
        <w:t>орындаймын» - дейді. Жылан тесікті бітейді. Кейін ол Нұхқа</w:t>
        <w:br/>
        <w:t>келіп, «дүниеде ненің еті тәтті болса, соны бер», - дейді. Ненің</w:t>
        <w:br/>
        <w:t>еті тәтті екенін дәмін татып білу үшін, Нұх масаны жібереді.</w:t>
        <w:br/>
        <w:t>Күтеді. Ол кешігеді. Масаны тауып ал деп қарлығашты</w:t>
        <w:br/>
        <w:t>жұмсайды. Қарлығаш масаны тауып алады. Одан: «Ненің еті</w:t>
        <w:br/>
        <w:t>тәтті екен?» - деп сұрайды.</w:t>
        <w:br/>
        <w:t>- Бәрін татып көрдім, адамның қанынан тәттісін көрмедім,</w:t>
        <w:br/>
        <w:t>- дейді.</w:t>
        <w:br/>
        <w:t>Қарлығаш:</w:t>
        <w:br/>
        <w:t>- Оның дәмі тілінде бар болар, мен көрейін, ауызыңды</w:t>
        <w:br/>
        <w:t>ашшы,- дейді.</w:t>
        <w:br/>
        <w:t>Маса аузын ашады. Қарлығаш тұмсығымен масаның тілін</w:t>
        <w:br/>
        <w:t>жұлыпалады. Екеуі Нұхқа келеді. Маса қаттыүн шығарғанымен,</w:t>
        <w:br/>
        <w:t>үн 572, ыы</w:t>
        <w:br/>
        <w:t>бажылдап ештеңе түсіндіре алмайды.</w:t>
        <w:br/>
        <w:t>Нұх:</w:t>
        <w:br/>
        <w:t>- Бұл не айтып тұр, неге сөйлемейді? - деп сұрайды.</w:t>
        <w:br/>
        <w:t>Қарлығаш:</w:t>
        <w:br/>
        <w:t>- Маған жолда айтқан, құрбақаның еті тәтті деп тұр дейді.</w:t>
        <w:br/>
        <w:t>Содан жылан құрбақаның етін жейтін болады. (|76, 447 б.1.</w:t>
        <w:br/>
        <w:t>Сөйтіп, адам бір зұлымдықтан құтқарылады.</w:t>
        <w:br/>
        <w:t>«Қисас-ул әнбийадағы» от пен судың айтысы да тәрбиелік</w:t>
        <w:br/>
        <w:t>мәні зор әңгімелердің қатарына жатады. От: «Менің нұрым</w:t>
        <w:br/>
        <w:t>түнді күндіз қылады, дұшпандарымды ерегіссем, өлтіріп,</w:t>
        <w:br/>
        <w:t>өш аламын, ұзын тіліммен ағаштарды өртеп, күл қыламын</w:t>
        <w:br/>
        <w:t>деп мақтанады. Сонда жер: «Мен адамдардың ауырлығын</w:t>
        <w:br/>
        <w:t>көтеремін, қазына да, су да, тау да менің қойнымда. Адамдарға</w:t>
        <w:br/>
        <w:t>Ортағасырлық түркі философиясында 45</w:t>
        <w:br/>
        <w:t>бақыт ұғымының пайымдалуы</w:t>
        <w:br/>
        <w:t>түркі тілінде нақыл-дидактикалық моральдық-этикалық</w:t>
        <w:br/>
        <w:t>жүйелердің арнасын салған Баласағұн мен Иүгінеки бар.</w:t>
        <w:br/>
        <w:t>Академик Ә. Нысанбаев пен белгілі дінтанушы әрі философ</w:t>
      </w:r>
    </w:p>
    <w:p>
      <w:r>
        <w:t>Досай Кенжетай былай дейді: «философиялық және әлеумет-</w:t>
        <w:br/>
        <w:t>тік ойды дамытудағы Иасауидің айрықша «дәрежесі» мен</w:t>
        <w:br/>
        <w:t>дүниетанымының ерекшелігі, біздіңше, қазақ халқының</w:t>
        <w:br/>
        <w:t>дәстүрлі дүниетанымының топырағына құдайлық таным</w:t>
        <w:br/>
        <w:t>сопылық-исламдық тұжырымдамасын әкелуі дер едік» |65, 58 б.</w:t>
        <w:br/>
        <w:t>Қазақстандық ғылым мен философияда сопылықты</w:t>
        <w:br/>
        <w:t>зерттеу мен иасауитанушылық салаларының қарқынды</w:t>
        <w:br/>
        <w:t>дамып келе жатқанын атап өту керек. Бұл тақырып бойынша</w:t>
        <w:br/>
        <w:t>К. Тәжікова («Идейные предпосылки и особенности</w:t>
        <w:br/>
        <w:t>развития суфизма в средневековом Казахстане»), А. Әбуов</w:t>
        <w:br/>
        <w:t>(«Мировоззрение Ходжа Ахмета Ясави»), К. Бегалинова</w:t>
        <w:br/>
        <w:t>(«Суфизм как религиозно-философская картина мира и</w:t>
        <w:br/>
        <w:t>человека»), Д. Кенжетай («Қожа Ахмет Иасауи философиясы</w:t>
        <w:br/>
        <w:t>және оныңтүркі дүниетанымы тарихындағы орны»), Ө. Малдыбек</w:t>
        <w:br/>
        <w:t>(«Қожа Ахмет Иассауи дүниетанымындағы рухани кемелдену</w:t>
        <w:br/>
        <w:t>мәселесі»), Қ. Қаратышқанова («Қожа Ахмет Иассауидің</w:t>
        <w:br/>
        <w:t>«Диуан-и хикметіндегі ұғым-түсініктердің философиялық</w:t>
        <w:br/>
        <w:t>мәні»), К. Тышхан («Ислам дініндегі адамның рухани ерік-</w:t>
        <w:br/>
        <w:t>бостандығы мәселесі») және т. б. арнайы зерттеулерін жария-</w:t>
        <w:br/>
        <w:t>лады. Бұл зерттеулерде сопылық пен көптеген тариқаттардағы</w:t>
        <w:br/>
        <w:t>негізгі философиялық мәселелер көтерілді, ал олардың басым</w:t>
        <w:br/>
        <w:t>көпшілігінің экзистенциалды астары бар екені даусыз, өйткені</w:t>
        <w:br/>
        <w:t>адамға өзін қоршаған ортадан экзистенциалды тәуелсіз</w:t>
        <w:br/>
        <w:t>болу құштарлығы тән. Ол бір жағынан осы әлеммен тығыз</w:t>
        <w:br/>
        <w:t>сы 1 22. КЕНЕН егі</w:t>
        <w:br/>
        <w:t>байланыста болса, екінші жағынан оның өзіндік ішкі әлемі бар.</w:t>
        <w:br/>
        <w:t>Сенім адамды танымайтынды білуге ынталандырады, яғни</w:t>
        <w:br/>
        <w:t>таным еркіндігін бұл дүние жұмбақтарын емес, тылсым дүние-</w:t>
        <w:br/>
        <w:t>ні тануға жұмсайды. Бұл тұрғыдан алғанда сопылықтың руха-</w:t>
        <w:br/>
        <w:t>МЕ ы ш ;</w:t>
        <w:br/>
        <w:t>ни ілімі мен практикасы басқалардан әлдеқайда ерекшеленіп</w:t>
        <w:br/>
        <w:t>тұрады. Сондықтан да болар, оны әдетте, жалпы ғылыми</w:t>
        <w:br/>
        <w:t>анықтамалық әдебиеттерде діни мистикалық-аскеттік ағымға</w:t>
        <w:br/>
        <w:t>жатқызады |66, 225 б.; 67, 360 6.1.</w:t>
        <w:br/>
        <w:t>Батыс философиясында адам үнемі рационализм мен</w:t>
        <w:br/>
        <w:t>эмпиризм негізінде қаралғандықтан, оның рухани қалыбы мен</w:t>
        <w:br/>
        <w:t>ИЕ!</w:t>
        <w:br/>
        <w:t>трансцендентальды қыры назардан тыс қалып жатады, бұл</w:t>
        <w:br/>
        <w:t>62 Түркі даналығындағы бақыт метафизикасы</w:t>
        <w:br/>
        <w:t>Шырын патша тағына отырған кезде бүкіл елде әділеттілік</w:t>
        <w:br/>
        <w:t>орнағанын айтады:</w:t>
        <w:br/>
        <w:t>Енді қой мен қасқыр қатар тұрып,</w:t>
        <w:br/>
        <w:t>Бір бұлақтан су іше бастады.</w:t>
        <w:br/>
        <w:t>Бұл арқылы Құтып ел билеген әкімдер әділетті болса, бір-</w:t>
        <w:br/>
        <w:t>біріне қасқыр мен қойдай болып жүрген бай мен кедейлер</w:t>
        <w:br/>
        <w:t>өзара келісіп кетер деген пікір айтпақ (80, 38 б.1.</w:t>
        <w:br/>
        <w:t>Құтыптың «Хұсрау - Шырын» дастанында сүйіспеншілік</w:t>
        <w:br/>
        <w:t>ш Ші”; а. д</w:t>
        <w:br/>
        <w:t>жайында ғана емес, сонымен қатар білім, сабырлық, дүниенің</w:t>
        <w:br/>
        <w:t>бір қалыпты тұрмай үнемі өзгерісте болатыны жайында, адам</w:t>
      </w:r>
    </w:p>
    <w:p>
      <w:r>
        <w:t>өмірінің мәңгілік болмайтыны туралы мәселерді қамтыған.</w:t>
        <w:br/>
        <w:t>Мұны «Бұл дүние де мыстан кемпірдей қу: тәттімен алдайды»,</w:t>
        <w:br/>
        <w:t>«Дүние кейде бал сыйлайды, кейде ара боп шағады», «Өлгенде</w:t>
        <w:br/>
        <w:t>дұшпан болма шат, Өзіңде өлімнен емессің азат» деген</w:t>
        <w:br/>
        <w:t>жолдардан байқауға болады |81,150 б.1.</w:t>
        <w:br/>
        <w:t>Адамның бойындағы жасырын күштерді, ашылмаған</w:t>
        <w:br/>
        <w:t>дарынды паш етіп, адамды шыдамдылықққа, еңбекқорлыққа,</w:t>
        <w:br/>
        <w:t>сабырлыққа шақырады. Оны ойшылдың төмендегі мәтел</w:t>
        <w:br/>
        <w:t>сөздерінен байқаймыз. «Төзімді тілегіне жетеді», «Қанша</w:t>
        <w:br/>
        <w:t>асықсаң да - мезгілі жетпей іс бітпейді», «Шатысқан істің</w:t>
        <w:br/>
        <w:t>шешімі - шыдам» (82, 73-75 66.1.</w:t>
        <w:br/>
        <w:t>Адамның өмірдегі көптеген жеңісі өзінің жеке басының</w:t>
        <w:br/>
        <w:t>еңбегіне тәуелді, барлық қабілеттерінің шынайы байқалуына</w:t>
        <w:br/>
        <w:t>байланысты. Егер кейбір сәтсіздіктер үшін адам кінәліні</w:t>
        <w:br/>
        <w:t>сыртқы дүниеден, басқа пенделерден іздейтін болса, онда</w:t>
        <w:br/>
        <w:t>оның рухани әлсіз болғанының белгісі. Міне, осыған төмендегі</w:t>
        <w:br/>
        <w:t>тұжырымдардың даналық үлгісі екендігіне күмән келтірмейміз:</w:t>
        <w:br/>
        <w:t>Көр өз айыбыңды, өзгеден іздемеңіз,</w:t>
        <w:br/>
        <w:t>Кісі айыбың, қатулан, көздемеңіз.</w:t>
        <w:br/>
        <w:t>Әркім өзінің кемшілігін жөндеумен айналысса, онда</w:t>
        <w:br/>
        <w:t>әлеуметтік дүние жетіле түсері анық. Әзірге пенделер қай</w:t>
        <w:br/>
        <w:t>Е ы ; і мі:</w:t>
        <w:br/>
        <w:t>қоғамда болса да, қай ғасырда өмір сүрседе өзін жетілдіруден</w:t>
        <w:br/>
        <w:t>гөрі басқалардың қателігін тізбектеп беруді артық көреді.</w:t>
        <w:br/>
        <w:t>Сөйтіп, өзімшіліктің жетегінде жүрген адамға Құтып:</w:t>
        <w:br/>
        <w:t>50 Түркі даналығындағы бақыт метафизикасы</w:t>
        <w:br/>
        <w:t>тақуалық - иман нұры арқылы кемелділікке, тыныштыққа жет-</w:t>
        <w:br/>
        <w:t>кізер бірден-бір жол. Иасауи өз ілімі арқылы адамды қорқудан</w:t>
        <w:br/>
        <w:t>иманға бастайтын ерекше дәстүр қалыптастырды. Бұл дәстүр</w:t>
        <w:br/>
        <w:t>Иасауи іліміндегі «кемел адам» тұжырымдамасында нақ-</w:t>
        <w:br/>
        <w:t>ты көрінісін тапқан. «Иасауи ілімінде кемел адам - шариғат,</w:t>
        <w:br/>
        <w:t>тариқат, мағрифат және хақиқатта кемелдікке жеткен адам.</w:t>
        <w:br/>
        <w:t>Яғни, кемел адам парасатты сөз, парасатты іс, парасатты ахлақ</w:t>
        <w:br/>
        <w:t>және таным (білім) тұрғысынан толық адам деген сөз. Осы төрт</w:t>
        <w:br/>
        <w:t>нәрсені өз рухында сомдаған адам, нағыз кемел адам» |/0, 291 б).</w:t>
        <w:br/>
        <w:t>Осы айтылғандардан шыға отырып, ортағасырлық түркі</w:t>
        <w:br/>
        <w:t>дүниетанымында дүниеге деген дәстүрлі көзқарастар мен фило-</w:t>
        <w:br/>
        <w:t>софиялық ойларға исламның терең ықпал еткенін ескерсек,</w:t>
        <w:br/>
        <w:t>ондағы экзистенциалдық сарын діни сеніммен, Аллаһқа</w:t>
        <w:br/>
        <w:t>(Тәңіріге) деген сеніммен (тәухидпен) сипатталатын мұсыл-</w:t>
        <w:br/>
        <w:t>мандық теологиямен астасып жатады деген тоқтамға келуге</w:t>
        <w:br/>
        <w:t>болады. Бұл сүннеттің салтқа, хадистің ғұрыпқа сіңіп, еніп</w:t>
        <w:br/>
        <w:t>кеткен түркі халықтарының жөн-жоралғыларынан да, сондай-ақ</w:t>
        <w:br/>
        <w:t>өтпелі кезеңде өмір сүрген Қорқыт атаның өнеге-өсиеттерінен,</w:t>
        <w:br/>
        <w:t>әл-Фарабидің этикалық ілімінен, Жүсіп Баласағұнның дидак-</w:t>
        <w:br/>
        <w:t>тикалық шығармасынан, сопылық тариқаттардың, оның</w:t>
        <w:br/>
        <w:t>ішінде Иасауи мен оның ізбасарларының рухани-практикалық</w:t>
        <w:br/>
        <w:t>тәжірибесінен айқын аңғарылады. Орта ғасырларда «түркі</w:t>
        <w:br/>
        <w:t>көшпенділігі (номадизм) мен софылық ислам тамаша үйлесімге</w:t>
        <w:br/>
        <w:t>келіп, мәдени-әлеуметтік синтез ретінде қалыптасып болды...</w:t>
        <w:br/>
        <w:t>Түркілер өз тілін, келбетін жойған жоқ, көшпенділікке тән</w:t>
        <w:br/>
        <w:t>тамаша сипаттар сақтала берді, ислам нұрына бөленген соң</w:t>
        <w:br/>
        <w:t>ол енді «өркениетті көшпенділікке» айналды» (71, 21, 46 б1.</w:t>
        <w:br/>
        <w:t>Исламның түркі даласына енуіне монотеизмнің белгілері бар</w:t>
        <w:br/>
        <w:t>қР 22 ы шы</w:t>
      </w:r>
    </w:p>
    <w:p>
      <w:r>
        <w:t>тәңірілік дінге табынушылық қолайлы жағдайлар тудырды.</w:t>
        <w:br/>
        <w:t>Түркі әлемінде ерте ортағасырлық дәуірді моңғол шапқын-</w:t>
        <w:br/>
        <w:t>шылығы айқындайды. Бастапқыда ислам діні шапқыншылық</w:t>
        <w:br/>
        <w:t>нәтижесінде құлдырауға келгенімен, Алтын Орда билеушілері</w:t>
        <w:br/>
        <w:t>Берке ханның, кейін Өзбек ханның мұсылман дінін қолдауы</w:t>
        <w:br/>
        <w:t>барысында ХШ-ХУ ғасырларда ғылым, мәдениет және әдебиет</w:t>
        <w:br/>
        <w:t>дамып, бүкіл әлемге таныла бастады. Әсіресе, ХТУ ғасырдың</w:t>
        <w:br/>
        <w:t>бірінші жартысында Алтын Орда мемлекетінің Еділ бойын-</w:t>
        <w:br/>
        <w:t>дағы астанасы Сарайшық қаласы дүние жүзіне мәшһүр мәдени</w:t>
        <w:br/>
        <w:t>орталықтардың біріне айналды.</w:t>
        <w:br/>
        <w:t>60 Түркі даналығындағы бақыт метафизикасы</w:t>
        <w:br/>
        <w:t>кітапханасында сақталып келеді. «Хұсрау - Шырын» дастанын</w:t>
        <w:br/>
        <w:t>алғаш зерттеушілердің бірі поляк ғалымы А. Зайончковский</w:t>
        <w:br/>
        <w:t>болды. Бұл туындыны ол түркі тілінің қыпшақ диалектісінде</w:t>
        <w:br/>
        <w:t>жазылғанаса құндыәдеби мұра деп бағалаған. Мұныол Низами</w:t>
        <w:br/>
        <w:t>поэмасының тікелей аудармасы емес, қайта өңдеп жазылған</w:t>
        <w:br/>
        <w:t>туынды шығарма деп таныды. Ал Е.Э. Бертельс болса, оны</w:t>
        <w:br/>
        <w:t>Низами поэмасының толық, көркем аудармасы деген болатын.</w:t>
        <w:br/>
        <w:t>Көрнекті кеңес түркологі Ә.Н. Нәжіп парсы тіліндегі «Хұсрау</w:t>
        <w:br/>
        <w:t>уа Шырын» түпнұсқасы мен қыпшақ-оғыз тіліндегі «Хұсрау</w:t>
        <w:br/>
        <w:t>уа Шырын» нұсқасының өзек арқауы бір екенін ерекше атап</w:t>
        <w:br/>
        <w:t>көрсеткен еді. Ғалым бұл дастанның Құтып жасаған аударма</w:t>
        <w:br/>
        <w:t>Т) 22 о қ)</w:t>
        <w:br/>
        <w:t>нұсқасын жартылай төл туынды, дербес роман деп бағалайды</w:t>
        <w:br/>
        <w:t>(72,271 6.1. Құтып аударған «Хұсрау - Шырын» поэмасын қазақ</w:t>
        <w:br/>
        <w:t>тілінде зерттеген, дастанның ғылыми сөздігін жасап шықққан А</w:t>
        <w:br/>
        <w:t>Ибатов болды. Бұл сөздікте осы дастандағы 4400-ден астам сөз</w:t>
        <w:br/>
        <w:t>бен сөз тіркестеріне түсінік беріліп, мысалдармен дәлелдеген.</w:t>
        <w:br/>
        <w:t>Құтып ақын түпнұсқадағы идея мен сюжетті, мазмұны мен</w:t>
        <w:br/>
        <w:t>форманы, дастанның көркемдікерекшеліктерін сақтай отырып,</w:t>
        <w:br/>
        <w:t>оған өз дәуірінің - ХІУ ғасырдағы Алтын Орда мемлекетінде</w:t>
        <w:br/>
        <w:t>) Б, 5. :</w:t>
        <w:br/>
        <w:t>орын алған әлеуметтік құбылыстарды табиғи түрде енгізе</w:t>
        <w:br/>
        <w:t>Жы</w:t>
        <w:br/>
        <w:t>білген.</w:t>
        <w:br/>
        <w:t>Ақын Құтып аудармашы ретінде Низами жасаған жеке</w:t>
        <w:br/>
        <w:t>көріністерді егжей-тегжейлі қайталап жатпайды. Ол Низами</w:t>
        <w:br/>
        <w:t>дәуірі үшін маңызды болған кейбір оқиғаларды аудармай тас-</w:t>
        <w:br/>
        <w:t>тап кетіп, оның орнына ХІУ ғасырдағы көкейкесті мәселелерді</w:t>
        <w:br/>
        <w:t>қосып жырлайды.</w:t>
        <w:br/>
        <w:t>Құтып аудармасының өзіндік ерекшеліктері де аз емес.</w:t>
        <w:br/>
        <w:t>Низами дастанда қала өмірін, патша сарайлары мен мен бау-</w:t>
        <w:br/>
        <w:t>бақшаларды көбірек көрсетеді. Құтып негізінен мал шаруа-</w:t>
        <w:br/>
        <w:t>шылығымен тіршілік ететін Алтын Орданың дала қыпшақ-</w:t>
        <w:br/>
        <w:t>тарының өмірін, оның экзистенциалдық, қоғамдық-әлеуметтік</w:t>
        <w:br/>
        <w:t>мәселелерін де зор шеберлікпен ашып көрсетеді.</w:t>
        <w:br/>
        <w:t>Дастанда діни-мистикалық әдеби шығармаларға қарсы</w:t>
        <w:br/>
        <w:t>бағытталған осы өмірдің нақты шындығы бейнеленеді. Ақын</w:t>
        <w:br/>
        <w:t>адамгершілікке, әділдікке, ынсапты болуға, туған жерді туған</w:t>
        <w:br/>
        <w:t>Т. а :</w:t>
        <w:br/>
        <w:t>анаңдай жақсы көруге, қара бастың қамынан гөрі халық</w:t>
      </w:r>
    </w:p>
    <w:p>
      <w:r>
        <w:t>мүддесін қашанда жоғары қоя білуге, өнер-білімді игеруге,</w:t>
        <w:br/>
        <w:t>Иен 22 Ме</w:t>
        <w:br/>
        <w:t>махаббатқа адал болуға үндейді.</w:t>
        <w:br/>
        <w:t>Ортағасырлық түркі философиясында 59</w:t>
        <w:br/>
        <w:t>бақыт ұғымының пайымдалуы</w:t>
        <w:br/>
        <w:t>әңгімелер мен өлеңдер көп. Ал құран хикаялары мен аңыз-</w:t>
        <w:br/>
        <w:t>дарының сюжеттері адамдарға түсінікті, тартымды да қара-</w:t>
        <w:br/>
        <w:t>пайым тілмен баяндалған. Олардың діни ғана емес, танымдық</w:t>
        <w:br/>
        <w:t>мағынасы да зор, оларда өмір шындығы мен уақыт белгілері</w:t>
        <w:br/>
        <w:t>көрініс тапқан. Кітапта түркі халықтарының ғана емес, хикаят-</w:t>
        <w:br/>
        <w:t>тарда айтылатын басқа халықтардың да әдет-ғұрыптары тура-</w:t>
        <w:br/>
        <w:t>лы мәліметтер бар. Рабғузидің «Қисас-ул әнбийасы» қазіргі</w:t>
        <w:br/>
        <w:t>заманғы мәдениет үшін философиялық, этикалық маңызы зор,</w:t>
        <w:br/>
        <w:t>оның тағылымы жастарды дүниетанымдық сипатта тәрбиелейді.</w:t>
        <w:br/>
        <w:t>Шығыс классикалық әдебиетінің ғажайып үлгілері осы</w:t>
        <w:br/>
        <w:t>орта ғасырларда ұлан-ғайыр қыпшақ даласына кеңінен тараған</w:t>
        <w:br/>
        <w:t>еді. Фирдауси, Низами, Сағди сияқты есімдері әлемге мәшһүр</w:t>
        <w:br/>
        <w:t>Шығыс ақындарының шығармалары Алтын Орда, Орта Азия</w:t>
        <w:br/>
        <w:t>түркілерінің сол кездегі әдеби тіліне көптеп аударыла бастады.</w:t>
        <w:br/>
        <w:t>Еділ сағасындағы Сарай қаласынан шыққан аса көрнекті</w:t>
        <w:br/>
        <w:t>ақындардың бірі Құтып еді. Алғаш Құтып Сырдария бойын-</w:t>
        <w:br/>
        <w:t>дағы мәдени орталықтардың бірі - Сығанақ қаласында тұрған.</w:t>
        <w:br/>
        <w:t>Тыныбек Алтын Орда мемлекетінің тағына отырғанда ол Сарай</w:t>
        <w:br/>
        <w:t>қаласына қоныс аударады. Кейінірек ол мәмлүктік Египетке</w:t>
        <w:br/>
        <w:t>2</w:t>
        <w:br/>
        <w:t>барып, сонда тұрған.</w:t>
        <w:br/>
        <w:t>Құтып ақынды қыпшақтар арасында «Құтбы» немесе</w:t>
        <w:br/>
        <w:t>«Құтып шайыр» деп атаған. Ақынның өмірі жайлы мәлімет</w:t>
        <w:br/>
        <w:t>жоққа тән. Құтыптың біздің дәуірімізге дейін сақталып қалған</w:t>
        <w:br/>
        <w:t>жалғыз шығармасы бар. Ол «Хұсрау-Шырын» дастаны. Бұл</w:t>
        <w:br/>
        <w:t>ұйқы д ы</w:t>
        <w:br/>
        <w:t>шығарма - әзірбайжан халқының кемеңгер ойшылы, ұлы</w:t>
        <w:br/>
        <w:t>ақыны Ілияс Жүсіпұлы Низамидің «Хұсрау мен Шырын»</w:t>
        <w:br/>
        <w:t>поэмасының аудармасы. Оны түпнұсқадан парсы тілінен</w:t>
        <w:br/>
        <w:t>қыпшақ-оғыз тіліне аударған - Құтып. Құтып Әзірбайжан</w:t>
        <w:br/>
        <w:t>халқының кемеңгер ақыны Низамидың «Хұсрау мен Шырын»</w:t>
        <w:br/>
        <w:t>поэмасын 1341-1342 жылдары қыпшақ-оғыз тіліне аударған.</w:t>
        <w:br/>
        <w:t>Құтыптың «Хұсрау-Шырын» дастанының жалпы көлемі</w:t>
        <w:br/>
        <w:t>120парақ, яғни 240 бет. Дастан 4740 бәйіттен тұрады (Низамиде</w:t>
        <w:br/>
        <w:t>7000 бәйіт). Дастанда Құтып ақынның өзі жазған жыр жолдары</w:t>
        <w:br/>
        <w:t>аз емес. Қалғандары шығарма-ны көшірушілер тарапынан</w:t>
        <w:br/>
        <w:t>қосылған өлеңдер болып келеді. Құтып дастаны 91 тараудан</w:t>
        <w:br/>
        <w:t>тұрады.</w:t>
        <w:br/>
        <w:t>Бұл дастанның жалғыз ғана көшірмесі бүгінгі күнге</w:t>
        <w:br/>
        <w:t>дейін сақталып жеткен. Қолжазба қазір Париждің Ұлттық</w:t>
        <w:br/>
        <w:t>Ортағасырлық түркі философиясында 57</w:t>
        <w:br/>
        <w:t>бақыт ұғымының пайымдалуы</w:t>
      </w:r>
    </w:p>
    <w:p>
      <w:r>
        <w:t>ырзық беремін Бір дән ексе, он қылып, жүз дән ексе, мың</w:t>
        <w:br/>
        <w:t>қылып қайтарамын» |77, 172 б.1,- дейді. От жауыздық істеріне</w:t>
        <w:br/>
        <w:t>мақтанса, жер қайырымдылығын мақтан қылады. Міне, сөйтіп,</w:t>
        <w:br/>
        <w:t>әр нәрсенің сұрауы бар екенін ескертеді ойшыл.</w:t>
        <w:br/>
        <w:t>Адамның оң қасиеттерінің ішінде Рабғузидің көп мән бер-</w:t>
        <w:br/>
        <w:t>ген сипаттарының бірі - сабыр. Адам баласы түрлі қиындыққа</w:t>
        <w:br/>
        <w:t>тап болғанда, ақылды, ашуға жеңдірмей сабырлы болуға,</w:t>
        <w:br/>
        <w:t>өткен қателіктерге сабырмен қарауға керектігін айтады. Жүсіп</w:t>
        <w:br/>
        <w:t>Зылиханың жаласына ілігіп, дәрменсіз күй кешкенде: «Ей,</w:t>
        <w:br/>
        <w:t>Жүсіп бәлеге іліккен екенсің, сабыр ет, ізгі атың шықсын. Жақып</w:t>
        <w:br/>
        <w:t>пайғамбар екі ұлынан айырылып, Жүсіпке хат жазады: «Біз</w:t>
        <w:br/>
        <w:t>пайғамбар ұрпағымыз. Аталарымыз бабаларымен бірге бәлеге</w:t>
        <w:br/>
        <w:t>шырмалған едік. Атам Ысқақ пайғамбар Алла жарлығымен</w:t>
        <w:br/>
        <w:t>бауыздалды: үлкен атам Ибраһим пайғамбар Намруд отына</w:t>
        <w:br/>
        <w:t>күйді. Менде екі ұлымның қайғысына душар болдым. Бірісін</w:t>
        <w:br/>
        <w:t>бөрі жеді және бірін ұрлық қылды деп алып қалыпсың. Бізде</w:t>
        <w:br/>
        <w:t>ұрлық етер кісі жоқ... маған рақым қыл, жарылқа, көзімнің</w:t>
        <w:br/>
        <w:t>жарығы ұлымды қайтар. Саған ізгі дұға етем: Бұл дүниеде</w:t>
        <w:br/>
        <w:t>ізгілік көр, ол дүниеде күнәден құтыл. Біздің көңілімізді</w:t>
        <w:br/>
        <w:t>ауыртпа, тілегімізді зая етпегін, саған жақсы болмас, Егер</w:t>
        <w:br/>
        <w:t>дн ді ы</w:t>
        <w:br/>
        <w:t>жібермесең, бір түнде ерте тұрып саған қарай тағы дұға оқып</w:t>
        <w:br/>
        <w:t>жіберемін. Сен және мемлекеттен, қол астындағы елден жоқ</w:t>
        <w:br/>
        <w:t>боласыңдар» дейді, Жүсіп бұл хатты алып мынандай жауап</w:t>
        <w:br/>
        <w:t>жазады: «Аталарың қалай сабыр етсе, сен һәм сондай сабыр ет».</w:t>
        <w:br/>
        <w:t>Рабғузи жақсылықтан үміт етсең, сабыр ет. Алла сабырлықты</w:t>
        <w:br/>
        <w:t>сүйеді, әр қасіреттің соңы қуаныш деген ойға тоқталады. Бұл</w:t>
        <w:br/>
        <w:t>ҚАҒА ЖЕГЕН” ЕЕ ТЕГЕН д</w:t>
        <w:br/>
        <w:t>дүниені үйлесімділік заңы билейтіндігінен хабардар ету деседе</w:t>
        <w:br/>
        <w:t>еі</w:t>
        <w:br/>
        <w:t>болады.</w:t>
        <w:br/>
        <w:t>Кісінің бойындағы жақсы-жаман қасиеттері мен іс</w:t>
        <w:br/>
        <w:t>-әрекеттері неше түрлі қысқа да қызық қисса әңгімелерде</w:t>
        <w:br/>
        <w:t>беріледі. Оларда достық қастықты, қарапайымдылық мақтан-</w:t>
        <w:br/>
        <w:t>сүйгіштікті, адалдық арсыздықты, әлсіз әлдіні жеңіп салтанат</w:t>
        <w:br/>
        <w:t>құрып отырады. Міне осы екі әлемнің арасында қайшылық</w:t>
        <w:br/>
        <w:t>тиімді шешімін тауып жатады.</w:t>
        <w:br/>
        <w:t>Рабғузи қиссасында үлгі-өнеге беретін ғибратты сөздер</w:t>
        <w:br/>
        <w:t>көптеп кездеседі. Бұл сөздер адамдарды жақсылыққа,</w:t>
        <w:br/>
        <w:t>қайырымдылыққа үндеп, астамшылдықтан сақтандырады,</w:t>
        <w:br/>
        <w:t>жамандықтан жирендіреді. Мысалы:</w:t>
        <w:br/>
        <w:t>Ортағасырлық түркі философиясында 61</w:t>
        <w:br/>
        <w:t>бақыт ұғымының пайымдалуы</w:t>
        <w:br/>
        <w:t>Әр халық мақал-мәтелдерге үлкен мән беріп, күнделікте</w:t>
        <w:br/>
        <w:t>өмірде даналықтың белгісі ретінде қарастырып келген. Бір-</w:t>
        <w:br/>
        <w:t>біріне қарама-қарсы тұратын екі күштің байланысы бар екенін,</w:t>
        <w:br/>
        <w:t>олардың бір-бірімен оңайшылықпен ымыраға келмейтінін</w:t>
        <w:br/>
        <w:t>«Жараспас барша жерде от пенен су» деген мақалы арқылы</w:t>
        <w:br/>
        <w:t>жеткізеді. Осы екі қарсыластық белгілі бір үйлесімдікті ұстап</w:t>
        <w:br/>
        <w:t>тұрғандай. Шынымен су көбейіп кетсе от сөнеді, от қатты жанса</w:t>
        <w:br/>
        <w:t>су буға айналады. Осы мәселеге екінші бір мәтел сөзден жауап</w:t>
        <w:br/>
        <w:t>тапқандаймыз:</w:t>
      </w:r>
    </w:p>
    <w:p>
      <w:r>
        <w:t>Қазан астында от болса қайнамас па,</w:t>
        <w:br/>
        <w:t>Егер де көп қайнаса, ас айнымас па.</w:t>
        <w:br/>
        <w:t>Әрине, ретсіз көп қайнаған астың дәмі қайдан болсын. Сол</w:t>
        <w:br/>
        <w:t>сияқты әр нәрсенің өзіндік ішкі шамасы болуы қажет |79, 463 б).</w:t>
        <w:br/>
        <w:t>Құтып Низами сияқты ол да өз дастанында шексіз таза</w:t>
        <w:br/>
        <w:t>махаббат пен мінсіз билеуші тақырыптарын өрбітеді. Екі тақы-</w:t>
        <w:br/>
        <w:t>ҚЕРедЕН да 22.</w:t>
        <w:br/>
        <w:t>рып та шексіз берілген махаббат - адам мен қоғамның жетілуіне</w:t>
        <w:br/>
        <w:t>2 " ЕЛЕР же ЯАа”</w:t>
        <w:br/>
        <w:t>бастайтын негізгі кілт, махаббат - адамды тазартып, оған ізгілік</w:t>
        <w:br/>
        <w:t>беріп қана қоймай, оны өзгертетін де сезім деген идеяға сүйенеді.</w:t>
        <w:br/>
        <w:t>Әділ билеуші және мінсіз (ізгі) қоғам идеясы халықтың</w:t>
        <w:br/>
        <w:t>утопиялық (құрғақ қиял) хикаяларында және Ибн Сина, әл-</w:t>
        <w:br/>
        <w:t>Фараби мен басқа да ойшылдардың ғылыми трактаттарында</w:t>
        <w:br/>
        <w:t>ежелден сөз болып келген болатын. Ол Фирдоусиде, Құл</w:t>
        <w:br/>
        <w:t>Ғалиде, Низамиде көркем көрініс тапты. Жүсіп Баласағұнның</w:t>
        <w:br/>
        <w:t>«Құтты білік» дастаны Құтып үшін тікелей дереккөзі болды,</w:t>
        <w:br/>
        <w:t>сондықтан да екі ақында мінсіз билеуші мен әділетті қоғам</w:t>
        <w:br/>
        <w:t>тұжырымдамасы үндесіп жатады. Құтып пен Баласағұнның</w:t>
        <w:br/>
        <w:t>ойларынша, халықты дана әрі әділ адам басқаруға тиіс, ол ең</w:t>
        <w:br/>
        <w:t>алдымен халықтың игілігін ойлап, өз маңындағы адамдарға,</w:t>
        <w:br/>
        <w:t>ұлықтар мен шенеуніктерге қатаң бақылау жүргізуге және</w:t>
        <w:br/>
        <w:t>қиянат жасағаны үшін оларды аяусыз жазалауға міндетті. Егер</w:t>
        <w:br/>
        <w:t>Қөп МеН ы</w:t>
        <w:br/>
        <w:t>әмірші мұндай болмаса, ол ел қарғысына ұшырайды.</w:t>
        <w:br/>
        <w:t>Шырын өз елінің ғана емес, сүйген жігіті Хұсраудың</w:t>
        <w:br/>
        <w:t>мемлекетінде де әділдіктің пен тыныштық, дәулетті, тұрмыс</w:t>
        <w:br/>
        <w:t>тіршілік орнатуға барынша күш салады. Құтып осы Шырын</w:t>
        <w:br/>
        <w:t>бейнесі арқылы мемлекетті қашанда әділ, білімді, инабатты,</w:t>
        <w:br/>
        <w:t>мейірбанды жандар басқаруы керек деген пікір айтады.</w:t>
        <w:br/>
        <w:t>70 Түркі даналығындағы бақыт метафизикасы</w:t>
        <w:br/>
        <w:t>Адамның оң қасиеттерінің ішінде С.Сарайидің аса мән</w:t>
        <w:br/>
        <w:t>берген сипаттарының бірі - сабыр мен қанағат. Адам баласы</w:t>
        <w:br/>
        <w:t>түрлі қиындыққа тап болғанда, ақылды, ашуға жеңдірмей</w:t>
        <w:br/>
        <w:t>2 с</w:t>
        <w:br/>
        <w:t>сабырлы болуға шақырады.</w:t>
        <w:br/>
        <w:t>«Біреудің көңілін ренжітетін хабар естісең,</w:t>
        <w:br/>
        <w:t>сабыр қыл, оны басқа біреу айтсын.</w:t>
        <w:br/>
        <w:t>Әр іс сабырмен істеледі.</w:t>
        <w:br/>
        <w:t>Асығыстың арты пұшайман.</w:t>
        <w:br/>
        <w:t>Асығыс істің құны жоқ» |85, 134 б)</w:t>
        <w:br/>
        <w:t>- деп жақсылықтан үміт етсең, сабыр ет. Алла сабырлықты</w:t>
        <w:br/>
        <w:t>сүйеді, әр қасіреттің соңы қуаныш деген ойға тоқталады.</w:t>
        <w:br/>
        <w:t>Сабырлыққа шақыру жалпы түркі менталитетінің тереңіндегі</w:t>
        <w:br/>
        <w:t>(е д д</w:t>
      </w:r>
    </w:p>
    <w:p>
      <w:r>
        <w:t>құбылыс болып табылады.</w:t>
        <w:br/>
        <w:t>Қазақ философиялық ойының көтерген басты мәселелері-</w:t>
        <w:br/>
        <w:t>нің бірі адамның рухани жетілуі болып табылады. Ол үшін</w:t>
        <w:br/>
        <w:t>адамға өз нәпсісін тыю басты қағидаттардың бірі. Солардың</w:t>
        <w:br/>
        <w:t>ішінде қанағат, нысап сияқты қасиеттер жайында С. Сарайида</w:t>
        <w:br/>
        <w:t>өз шығармашылығында зерделеген болатын. Ойшылдың:</w:t>
        <w:br/>
        <w:t>«Ашкөз адам бар жаһан малына тоймайды,</w:t>
        <w:br/>
        <w:t>қанағатты адам бір үзім нанға тояр.</w:t>
        <w:br/>
        <w:t>Мол мүлік жинап бай болғаннан гөрі,</w:t>
        <w:br/>
        <w:t>қанағат қып бай болған жақсы»</w:t>
        <w:br/>
        <w:t>- деген ойлары қазіргі замандада өзінің маңызын жоғалтқан</w:t>
        <w:br/>
        <w:t>жоқ.</w:t>
        <w:br/>
        <w:t>С. Сарайи өзінің оқырмандарын әр нәрсенің мәнін,</w:t>
        <w:br/>
        <w:t>қадірін білуге шақырып, оны хикаяттары арқылы зерделеген.</w:t>
        <w:br/>
        <w:t>Мысалы: «Бір патша құлымен бірге кемеде жүзіп келе жатты.</w:t>
        <w:br/>
        <w:t>Бұрын кемеге мініп көрмеген құлы қорқып жылай бастады.</w:t>
        <w:br/>
        <w:t>Жұрттың мазасын алды. Оны ешкім сөзбен жұбата алмады.</w:t>
        <w:br/>
        <w:t>Сонда бір данышпан кісі патшаға:- Егер рұқсат етсеңіз оны</w:t>
        <w:br/>
        <w:t>тыныштандырайын, - депті. Патша рұқсат беріпті. Даныш-</w:t>
        <w:br/>
        <w:t>пан құлды теңізге тастатады. Байғұс құл суға бір батып, бір</w:t>
        <w:br/>
        <w:t>64 Түркі даналығындағы бақыт метафизикасы</w:t>
        <w:br/>
        <w:t>Құтып екі адам арасындағы ғашықтық сезім, адамгершілік,</w:t>
        <w:br/>
        <w:t>әділеттілік, кешірімділік, әділеттілік, сатқындық т. б. адам</w:t>
        <w:br/>
        <w:t>бойындағы қасиеттерді түркі тілінде жырлаған. Құтып</w:t>
        <w:br/>
        <w:t>шығармасын келесі өлең жолдарымен аяқтайды:</w:t>
        <w:br/>
        <w:t>Біраз соңғы сөз кітапта айтар ұстаз</w:t>
        <w:br/>
        <w:t>“Қаламның көзінен бұл бауыр қаны</w:t>
        <w:br/>
        <w:t>Ағыздым кітапқа тауып бұл қанды...</w:t>
        <w:br/>
        <w:t>Көп қиссалар жазылды</w:t>
        <w:br/>
        <w:t>Олардың қасында мұны гаухар сана...</w:t>
        <w:br/>
        <w:t>Жазғанымды нашар деп қарсылық қылмаңыз,</w:t>
        <w:br/>
        <w:t>Және көп көңілі бұл сөздердің кені.</w:t>
        <w:br/>
        <w:t>Бұл өлең жолдары арқылы ойшыл кітап «бойымдағы</w:t>
        <w:br/>
        <w:t>қанмен жазылды» деп, Низами шығармасын қайтадан көркем</w:t>
        <w:br/>
        <w:t>жырлағанын айтады (77, 264 б.|. Сол кезеңде көп шығармалар</w:t>
        <w:br/>
        <w:t>болғанымен олардың қасында дастанды тауһарға теңеуі өте</w:t>
        <w:br/>
        <w:t>орынды. Құтып өз шығармасын тауһарға теңеп, оны терең</w:t>
        <w:br/>
        <w:t>оқығандар ғана түсіне алатынын шебер баяндаған. Осындай</w:t>
        <w:br/>
        <w:t>даналыққа толы әдеби мұра рухани жетілу үшін құнды екені</w:t>
        <w:br/>
        <w:t>айқын. Құтып «Хұсрау - Шырын» дастанында сүйіспеншілік</w:t>
        <w:br/>
        <w:t>сезімін өз ойына өзек етіп, имандылық пен адамгершілік</w:t>
        <w:br/>
        <w:t>туралы өнегелі пікірлер айтқан. Бұл еңбек таусылмас рухани</w:t>
        <w:br/>
        <w:t>Саы г 5</w:t>
        <w:br/>
        <w:t>байлықтың көзі болып табылады.</w:t>
        <w:br/>
        <w:t>Сәйф Сарайи - Алтын Орда дәуірі әдебиетінің аса көрнекті</w:t>
        <w:br/>
        <w:t>өкілдерінің бірі. Сәйф Сарайи ақын, жазушы және аудармашы</w:t>
        <w:br/>
        <w:t>ретінде түркі тілдес халықтардың мәдениеті мен әдебиетінің</w:t>
        <w:br/>
        <w:t>дамуына зор үлесін қосқан. Көрнекті түркітанушы ғалым Әмір</w:t>
        <w:br/>
        <w:t>Нәжіптің айтуы бойынша ол парсы-тәжік әдебиетінің классигі</w:t>
      </w:r>
    </w:p>
    <w:p>
      <w:r>
        <w:t>Сағдидің «Гүлстан» атты шығармасын ең алғаш түркі тіліне</w:t>
        <w:br/>
        <w:t>аударған. Аударма 1391 жылы мәмлүктік Египетте жасалған.</w:t>
        <w:br/>
        <w:t>Ақынның өмірі туралы мағлұматтар аз. Еңбектің соңында</w:t>
        <w:br/>
        <w:t>берілген бір өлеңде аударма аяқталған 1391 жылы жетпіс жас-</w:t>
        <w:br/>
        <w:t>та екені туралы айтқан екен. Осы деректерге сүйене отырып,</w:t>
        <w:br/>
        <w:t>Ә. Нәжіп Алтын Орданы Өзбек хан басқарып тұрған жылдары</w:t>
        <w:br/>
        <w:t>(1312-1342), яғни 1321жылы дүниеге келген деген болжам</w:t>
        <w:br/>
        <w:t>айтады.</w:t>
        <w:br/>
        <w:t>Ортағасырлық түркі философиясында 67</w:t>
        <w:br/>
        <w:t>бақыт ұғымының пайымдалуы</w:t>
        <w:br/>
        <w:t>Ақын адам бойындағы ең асыл қасиеттерді әділдікті,</w:t>
        <w:br/>
        <w:t>мейірімділікті, ізгілікті, жомарттықты, т. б. мадақтайтын</w:t>
        <w:br/>
        <w:t>қызықты хикаяларға көбірек назар аударғанын байқауға</w:t>
        <w:br/>
        <w:t>болады. Оның хикаяттарында достықтың қадірін көтеру, әрқа-</w:t>
        <w:br/>
        <w:t>) р 2% 2</w:t>
        <w:br/>
        <w:t>шан жақсылық үшін қызмет етуге дайын болу сияқты ой-</w:t>
        <w:br/>
        <w:t>лар молынан байқалады. Ойшылдың бұл ойларын төмендегі</w:t>
        <w:br/>
        <w:t>шумақ дәлел болады:</w:t>
        <w:br/>
        <w:t>«Қиын күнде қол ұшын берген - нағыз дос,</w:t>
        <w:br/>
        <w:t>Жайшылықта доспын деген - жай сөз.</w:t>
        <w:br/>
        <w:t>Дос - зынданда жатқанда керек,</w:t>
        <w:br/>
        <w:t>(Дастархан үстінде - дұшпан да дос» |86, 7-8 661-</w:t>
        <w:br/>
        <w:t>деп дұшпан мен пен достың айырмасын білуді ескертеді.</w:t>
        <w:br/>
        <w:t>Патшалар туралы тараудың 28 хикаятында айтылған. Бір</w:t>
        <w:br/>
        <w:t>хикаяда:</w:t>
        <w:br/>
        <w:t>«Бір күресші палуан үш жүз алпыс күрес тәсілдерін білетін</w:t>
        <w:br/>
        <w:t>еді. Әр күні әр түрлі тәсілмен күресетін. Шәкірттерінің ішінен</w:t>
        <w:br/>
        <w:t>бір көркем жігітке ықыласы ауып,үш жүз елу тоғыз түрлі күрес</w:t>
        <w:br/>
        <w:t>тәсілін үйретеді. Жігіттің палуандығы жоғары дәрежеге жетті,</w:t>
        <w:br/>
        <w:t>Б 2; құр ес</w:t>
        <w:br/>
        <w:t>бұл елде қандай күресші бар еді, баршасын жықты.</w:t>
        <w:br/>
        <w:t>Бір күні патшаға келіп, жер өбіп тұрып: - Ұстазымның</w:t>
        <w:br/>
        <w:t>менде тәрбие хақы бар, қуат және өнерде де одан артықпын, -</w:t>
        <w:br/>
        <w:t>деді.</w:t>
        <w:br/>
        <w:t>Бұлсөз патшағаұнамады.- Күрестіріңдер!,-деп бұйырады.</w:t>
        <w:br/>
        <w:t>Жігіт есірік піл сияқты ортаға шығып: - Темірден тау болса да</w:t>
        <w:br/>
        <w:t>жерінен қопарғаймын,- деп даңдайсыды. Ұстазы (мұның) күш</w:t>
        <w:br/>
        <w:t>жағынан артық екені біледі. Ол бір тәсілі бұдан жасырып еді,</w:t>
        <w:br/>
        <w:t>соны амалға келтірді. Жігіт қорғана алмады. Жігітті көтеріп,</w:t>
        <w:br/>
        <w:t>ауадан жерге ұрды. Халық шулап кетті.</w:t>
        <w:br/>
        <w:t>Патша: - Ұстазына шапан жауып, сыйлық беріңдер;- деді.</w:t>
        <w:br/>
        <w:t>Жігітке: - Сен ұстазыңмен таластың. Одан ештеңе шықпады, -</w:t>
        <w:br/>
        <w:t>деп кінәлады. Жігіт: - Ол менен күш жағынан басым болмады,</w:t>
        <w:br/>
        <w:t>бәлкім күрес тәсілінен біреуін жасырып қалған, сол арқылы</w:t>
        <w:br/>
        <w:t>жеңіске жетті,- деді.</w:t>
        <w:br/>
        <w:t>Ұстазы айтты: - Бәлі, ол тәсілді бүгін үшін жасырып едім.</w:t>
        <w:br/>
        <w:t>Өйткені, данышпандардың - Досыңа сондай дәрежеде жәрдем</w:t>
      </w:r>
    </w:p>
    <w:p>
      <w:r>
        <w:t>68 Түркі даналығындағы бақыт метафизикасы</w:t>
        <w:br/>
        <w:t>ет, кейін дұшпан бола қалса, сені жеңе алмайтын болсын» де-</w:t>
        <w:br/>
        <w:t>ген сөзі бар,- деді.</w:t>
        <w:br/>
        <w:t>Өлең</w:t>
        <w:br/>
        <w:t>Не опа жоқ бұл әлемде,</w:t>
        <w:br/>
        <w:t>Не кісі қылмады жаһанда оны.</w:t>
        <w:br/>
        <w:t>Менен оқ атуды үйреніп кеткен,</w:t>
        <w:br/>
        <w:t>Соңында қылды ол нысана мені» (87,28 бі.</w:t>
        <w:br/>
        <w:t>Мәселен, «Дұшпанға рақым етпе, сен қолға түссең, ол саған</w:t>
        <w:br/>
        <w:t>рақым етпес» деген тұжырымдарының төркіні түркілік тарихи</w:t>
        <w:br/>
        <w:t>кезеңдегі жаугершілік өмір салтынан хабар береді. Сонымен</w:t>
        <w:br/>
        <w:t>қатар адамаралық қатынастағы сенімнен төрі күмәннің</w:t>
        <w:br/>
        <w:t>басымдығын көрсетеді.</w:t>
        <w:br/>
        <w:t>Шығармада автор жақсылық пен жамандық, қатыгездік</w:t>
        <w:br/>
        <w:t>пен мейірімділік, патша мен диқан, шындық пен өтірік, әке</w:t>
        <w:br/>
        <w:t>мен бала, күйеуі мен әйелі, інісі мен ағасы, т. б. аралық қарым-</w:t>
        <w:br/>
        <w:t>қатынасы, үндестігі қандай болу керек деген сауалға жауап</w:t>
        <w:br/>
        <w:t>беруге тырысады. Осы қатынастардың барлығында этикалық</w:t>
        <w:br/>
        <w:t>өлшем жетекші рөл атқарады.</w:t>
        <w:br/>
        <w:t>Сарайидың адамдар арасындағы қатынастардың ішінде</w:t>
        <w:br/>
        <w:t>негізгілердің бірі ретінде отбасындағы еркек пен әйелдің</w:t>
        <w:br/>
        <w:t>арасындағы қарым-қатынастың маңыздылығы аталады. Яғни,</w:t>
        <w:br/>
        <w:t>қай заманда болмасын адамның отбасындағы өзара түсіністік</w:t>
        <w:br/>
        <w:t>ең жоғарғы құндылықтардың бірі екендігін ортағасырлық</w:t>
        <w:br/>
        <w:t>ақын төмендегі жыр жолдарымен әдемі жеткізе білген деген</w:t>
        <w:br/>
        <w:t>ойдамыз:</w:t>
        <w:br/>
        <w:t>Әйелің - адал жарың, оны сүй әзиз ер,</w:t>
        <w:br/>
        <w:t>Әрбір ауыр жағдайда дәйім сені демер.</w:t>
        <w:br/>
        <w:t>Оған дос бол, оны сүйіп көңіл бер,</w:t>
        <w:br/>
        <w:t>Оның сөз теңізінен гауһарларын тер.</w:t>
        <w:br/>
        <w:t>Түркілік ойшыл отбасындағы адалдықтыңадам үшін үлкен</w:t>
        <w:br/>
        <w:t>маңыздылығын атай келіп, пенденің сүйіп қосылған жары</w:t>
        <w:br/>
        <w:t>бірте-бірте нағыз досына айналуы тиіс деген даналық ойды</w:t>
        <w:br/>
        <w:t>тұжырымдайды. Жалпы еркек әйел арасындағы қатынасты</w:t>
        <w:br/>
        <w:t>шығыстық ақындар барынша нәзіктікпен, сезіммен жырлай</w:t>
        <w:br/>
        <w:t>66 Түркі даналығындағы бақыт метафизикасы</w:t>
        <w:br/>
        <w:t>қорытындылаған. Аудармашы Сәйф Сарайи да өлең жолда-</w:t>
        <w:br/>
        <w:t>рымен түйіндеген. Аудармашы-ақын Сағди жырларын сөзбе-</w:t>
        <w:br/>
        <w:t>сөз аудармай, сол мағынадағы өз өлеңдерімен келтіріп, қып-</w:t>
        <w:br/>
        <w:t>шақ еліне жақын жеке эпизодтармен және жыр жолдарымен</w:t>
        <w:br/>
        <w:t>баяндаған. Бұл аса шеберлікпен жасалғандықтан, аударманың</w:t>
        <w:br/>
        <w:t>идеялық мазмұнына да, көркемдік дәрежесіне де нұқсан</w:t>
        <w:br/>
        <w:t>келтірілмеген.</w:t>
        <w:br/>
        <w:t>Сәйф Сарайи әрбір хикаяны бастар алдында Сағди Ширази</w:t>
        <w:br/>
        <w:t>атына мақтау сөздер айтып, содан кейін ғана автор идеясын</w:t>
        <w:br/>
        <w:t>жеткізетін хикаяларды баяндауға көшеді. Ақын түсіндіру,</w:t>
        <w:br/>
        <w:t>насихаттау жолымен қатыгез әрі зұлым әкімдерді бауырмал,</w:t>
      </w:r>
    </w:p>
    <w:p>
      <w:r>
        <w:t>инабатты адам етуге болады деп ойлаған. Автордың бұл жайлы</w:t>
        <w:br/>
        <w:t>ойын «Гүлстан би-т-түрки» шығармасының патшалар туралы</w:t>
        <w:br/>
        <w:t>тарауындағы хикаяттан үзінді келтіруге болады.</w:t>
        <w:br/>
        <w:t>«Бір патша бір тұтқынды өлтіруге бұйырды. Ол бейшара</w:t>
        <w:br/>
        <w:t>тіршіліктен үмітін үзіп, патшаны сөкті. Мынандай нақыл сөз</w:t>
        <w:br/>
        <w:t>бар: «Жанынан күдер үзген әркім көңілінде не болса, соны</w:t>
        <w:br/>
        <w:t>тіліне келтірер»</w:t>
        <w:br/>
        <w:t>Қысылған шақта қашуға тапса бір жол</w:t>
        <w:br/>
        <w:t>Қарсы жүріп, қолымен өткір тұтар қылышты ол.</w:t>
        <w:br/>
        <w:t>Жеңілген мысықтың шарасыздан итке</w:t>
        <w:br/>
        <w:t>қарсы тұратыны сияқты,</w:t>
        <w:br/>
        <w:t>Ашынған адамның да тілі ұзарады.</w:t>
        <w:br/>
        <w:t>Патша: - Бұл өлімге келісілген адам не айтты? - деп</w:t>
        <w:br/>
        <w:t>сұрады. Уәзірлерінен бір ақылды уәзір: «Патшаның жасы</w:t>
        <w:br/>
        <w:t>ұзақ болсын, бұл міскін: - Ашуын басып, кешірім жасайтын</w:t>
        <w:br/>
        <w:t>қайырымды адамдарды Алла тағала жақсы көреді - деп</w:t>
        <w:br/>
        <w:t>айтты»- деді уәзір. Патша алушылық білдіріп, оның жазығын</w:t>
        <w:br/>
        <w:t>кешті де азат етті.</w:t>
        <w:br/>
        <w:t>Уәзірлердің ішінде ол уәзірге дұшпан бір уәзір бар еді.</w:t>
        <w:br/>
        <w:t>Ол: «Пат-шаның алдында жалған сөйлеу - біздің мәртебемізге</w:t>
        <w:br/>
        <w:t>лайық емес. Ол жазықты патшаны сөкті, жарамас сөздер</w:t>
        <w:br/>
        <w:t>сөйледі» - деді. Патша бұл уәзірдің сөзіне ашуланып, - Мұның</w:t>
        <w:br/>
        <w:t>жалған сөзі сенің тура сөзіңнен жақсырақ. Өйткені оның</w:t>
        <w:br/>
        <w:t>сөзінің негізінде қайырымдылық, сенің сөзіңнің негізінде</w:t>
        <w:br/>
        <w:t>күншілдік жатыр, - деді» |86,7-8 661.</w:t>
        <w:br/>
        <w:t>Ортағасырлық түркі философиясында 69</w:t>
        <w:br/>
        <w:t>бақыт ұғымының пайымдалуы</w:t>
        <w:br/>
        <w:t>білген және оның маңыздылығын кейінгі ұрпаққа терең</w:t>
        <w:br/>
        <w:t>даналықпен жеткізіп отырған |88, 510 б).</w:t>
        <w:br/>
        <w:t>Ақыносымәселелердіңбіріне қатыстыхикаялардыайтумен</w:t>
        <w:br/>
        <w:t>шектеліп қалмайды. Сонымен бірге, ол өзі әңгіме етіп отырған</w:t>
        <w:br/>
        <w:t>моральдық, этикалық мәселелер жайында философиялық</w:t>
        <w:br/>
        <w:t>түйін жасайды. Автордың мұндай шешімдері көбінесе өлең-</w:t>
        <w:br/>
        <w:t>жыр түрінде берілген. Әке мен баланың қарым-қатынасы</w:t>
        <w:br/>
        <w:t>туралы хикаядан бір мысал келтірейік.</w:t>
        <w:br/>
        <w:t>«Бір сұлтанның үш баласы бар еді. Екеуі ұзын бойлы,</w:t>
        <w:br/>
        <w:t>келбетті, ал біреуі қысқа бойлы еді. Бір күні сұлтан қысқа бойлы</w:t>
        <w:br/>
        <w:t>ұлына ашу-ызалы көзімен қарады. Баласы бәрін ақылымен</w:t>
        <w:br/>
        <w:t>ұқты да, әкесіне айтты: Ей, әке, ұзын бойлы ақымақтан, қысқа</w:t>
        <w:br/>
        <w:t>бойлы ақылды жақсы» (80, 48 б).</w:t>
        <w:br/>
        <w:t>Тағы бір хикаят: «Ел билеуші бір сұлтан өз халқына тізесін</w:t>
        <w:br/>
        <w:t>қаттырақ батырып жіберіпті. Адамдар ел-жұртын тастап, басы</w:t>
        <w:br/>
        <w:t>ауған жаққа көшіп кете бастапты. Босап қалған уәлаятқа жау</w:t>
        <w:br/>
        <w:t>дереу ие болып алыпты» (80, 48 б.</w:t>
        <w:br/>
        <w:t>Бұл арқылы С. Сарайи ел билеген әкімдерге халыққа</w:t>
        <w:br/>
        <w:t>қамқор бол, мейірімділік көрсет, сен сол халықтың арқасында</w:t>
        <w:br/>
        <w:t>патша болып отырсың деген өсиет-уағыз айтады:</w:t>
      </w:r>
    </w:p>
    <w:p>
      <w:r>
        <w:t>Шын жүректен сүйе алмасаң халқыңды,</w:t>
        <w:br/>
        <w:t>Бұзасың ғой сен патшалық салтыңды.</w:t>
        <w:br/>
        <w:t>Халқың безсе, не боласың, сұлтаным,</w:t>
        <w:br/>
        <w:t>Аямағын өз халқыңнан алтынды</w:t>
        <w:br/>
        <w:t>«Түркі тіліндегі Гүлстанда» мынадай бір әңгіме бар: Бір топ</w:t>
        <w:br/>
        <w:t>қарақшылар қылмыс үстінде қолға түседі. Солардың ішінде бір</w:t>
        <w:br/>
        <w:t>жас бала бар екен. Қарақшыларды соттап жатқан кезде патша-</w:t>
        <w:br/>
        <w:t>ның уәзірі әлгі баланы өлімнен аман алып қалады, әрі өз үйіне</w:t>
        <w:br/>
        <w:t>апарып тәрбиелейді. Сол қарақшы бала өсе келе өзін өлімнен</w:t>
        <w:br/>
        <w:t>алып қалған уәзірді де, өзіне қамқорлық жасаған тәрбиешісін де</w:t>
        <w:br/>
        <w:t>өлтіріп, тауға қашып кетеді. Баласы тауға барып, өлген қарақшы</w:t>
        <w:br/>
        <w:t>әкесінің орнын басады. Бұл әңгімеарқылы С.Сарайиоқырманына:</w:t>
        <w:br/>
        <w:t>«Бөлтірігі бөрінің,</w:t>
        <w:br/>
        <w:t>Қасқыр болып шығады.</w:t>
        <w:br/>
        <w:t>Қанша бағып-қақсаң да,</w:t>
        <w:br/>
        <w:t>Басыңды көрге тығады» - деген екен. (72, 260 6)</w:t>
        <w:br/>
        <w:t>Ортағасырлық түркі философиясында 71</w:t>
        <w:br/>
        <w:t>бақыт ұғымының пайымдалуы</w:t>
        <w:br/>
        <w:t>шығады. Екінші батқанында оны шашынан тартып, қайтадан</w:t>
        <w:br/>
        <w:t>кемеге шығарып алыпты. Құл кемеге әзер дегенде мініп, бір</w:t>
        <w:br/>
        <w:t>бұрышқа барып бүрісіп, үн-түнсіз отырып қалыпты. Патша:</w:t>
        <w:br/>
        <w:t>- Бұл қалай болды? - дегенде, данышпан: - Бұл адам теңізге</w:t>
        <w:br/>
        <w:t>қарық болудың машақатын көрмегендіктен, өзінің сау-саламат</w:t>
        <w:br/>
        <w:t>отырғанының қадірін білмеді. Бейнет көрмеген адам рахаттың</w:t>
        <w:br/>
        <w:t>қадірін білмес», - деді |85, 132 61.</w:t>
        <w:br/>
        <w:t>Сәйф Сарайи өзінің «Гүлстан би-т-түрки» атты шығар-</w:t>
        <w:br/>
        <w:t>масының халыққа, түркі даласының әрбір азаматына құнды</w:t>
        <w:br/>
        <w:t>дүние боларына сенімді.</w:t>
        <w:br/>
        <w:t>Жыр маржанын сыйлық етіп ұсынайын,</w:t>
        <w:br/>
        <w:t>Сыйлығым сол - пайдалы кітап.</w:t>
        <w:br/>
        <w:t>Бар сөзі естімеген ойларға толы,</w:t>
        <w:br/>
        <w:t>Өзіңе қасиетті болсын осы ҡітап (79,511 бі.</w:t>
        <w:br/>
        <w:t>Міне, осындай даналық тағылымдарынан құралған</w:t>
        <w:br/>
        <w:t>хикаяттардың біздің жаңғырған технологиялық құндылықтар</w:t>
        <w:br/>
        <w:t>заманымыз үшін философиялық сипаттама ретіндегі құнды-</w:t>
        <w:br/>
        <w:t>лығы зор деген ойды тұжырымдаймыз.</w:t>
        <w:br/>
        <w:t>Сонымен, тараушаны түйіндер болсақ, ортағасырлық</w:t>
        <w:br/>
        <w:t>түркі философиясы дәстүрлі дүниетанымның құнарлы топы-</w:t>
        <w:br/>
        <w:t>рағынан нәр алып тұрады, алайда ол түркі мәдениетінің</w:t>
        <w:br/>
        <w:t>Батыс пен Шығысты байланыстырып тұрған Ұлы жібек</w:t>
        <w:br/>
        <w:t>жолының бойында орналасуы себепті де өзге мәдениеттердің</w:t>
        <w:br/>
        <w:t>іы қ” 5 ті</w:t>
        <w:br/>
        <w:t>де, оның ішінде ислам мәдениетінің сұхбаттастық аймағына</w:t>
        <w:br/>
        <w:t>еніп, оның ықпалдарын бойына сіңірді. Ортағасырлық түркі</w:t>
        <w:br/>
        <w:t>даналығында этикалық сипат пен өмірмәндік бағдар басым</w:t>
        <w:br/>
        <w:t>болды. Оның батыстық экзистенциализммен ұқсастықтары да</w:t>
        <w:br/>
        <w:t>айырмашылықтары да болды.</w:t>
      </w:r>
    </w:p>
    <w:p>
      <w:r>
        <w:t>Түркі халқының экзистенциалдық арман-аңсарлары</w:t>
        <w:br/>
        <w:t>мен моральдық-этикалық нормалары өскелең ұрпақты</w:t>
        <w:br/>
        <w:t>мақсаттылыққа, ішкі сұраныспен өмір сүру және соған сәйкес</w:t>
        <w:br/>
        <w:t>с р</w:t>
        <w:br/>
        <w:t>әрекет ету дағдысын қалыптастыруға, барлық жағдайда иман-</w:t>
        <w:br/>
        <w:t>р- 4</w:t>
        <w:br/>
        <w:t>дылық пен жоғары адамгершілік идеяларды басшылыққа</w:t>
        <w:br/>
        <w:t>ала отырып, оларды өмірде іске асыруға, оның бойында</w:t>
        <w:br/>
        <w:t>адамгершілік пен парыздылық сана-сезімінің қалыптасуына</w:t>
        <w:br/>
        <w:t>көмектеседі.</w:t>
        <w:br/>
        <w:t>82 Түркі даналығындағы бақыт метафизикасы</w:t>
        <w:br/>
        <w:t>дылықтарды анықтау мен оларға деген қатынас халықтың мен-</w:t>
        <w:br/>
        <w:t>талитетінің (ділінің), мәдениетінің квинтэссенциясы (мәйегі)</w:t>
        <w:br/>
        <w:t>түрінде көрінеді.</w:t>
        <w:br/>
        <w:t>Біздің ұлттық дүниетанымымыздағы бақыттың мән-</w:t>
        <w:br/>
        <w:t>мағынасы ортағасырлық түркілік философиядан бастау</w:t>
        <w:br/>
        <w:t>2. рн</w:t>
        <w:br/>
        <w:t>алады және олардың арасында терең рухани сабақтастық бар.</w:t>
        <w:br/>
        <w:t>Қоғамдағы сабақтастық адамдар оны сезінсін, мейлі сезінбесін,</w:t>
        <w:br/>
        <w:t>алдыңғы іс-әрекеттің нәтижелерін кейінгі ұрпақтың мұра-</w:t>
        <w:br/>
        <w:t>лануы ретінде қызмет етеді. «Мұралану мен қабылдаумен</w:t>
        <w:br/>
        <w:t>салыстырғанда сабақтастық қоғамдық дамудың бір деңгейінен</w:t>
        <w:br/>
        <w:t>204 ай еш</w:t>
        <w:br/>
        <w:t>екіншісіне өту барысында байқалатын адамдардың арасын-</w:t>
        <w:br/>
        <w:t>дағы тарихи байланысты білдіреді» |97, 12 6.1. Дәстүрлі қазақ</w:t>
        <w:br/>
        <w:t>мәдениеті тарихи-мәдени тұрғыдан да, рухани тұрғыдан да</w:t>
        <w:br/>
        <w:t>түркілік мәдениетті мұраланды.</w:t>
        <w:br/>
        <w:t>Бақыт ұғымын, таза құндылық ретіндегі бақыт түсінігін</w:t>
        <w:br/>
        <w:t>осы құндылық өмір сүретін мәдениет жүйесінен тыс қарастыру</w:t>
        <w:br/>
        <w:t>негіздің, іргетастың теориялық құрылысын жоюды білдіреді.</w:t>
        <w:br/>
        <w:t>Ортағасырлық түркі философиясындағы бақыт құбылысының</w:t>
        <w:br/>
        <w:t>да негізқұраушы бастауы түркілік дәстүрлі мәдениет болып</w:t>
        <w:br/>
        <w:t>табылады. Оның бірнеше себептері бар: біріншіден, дәстүрлі</w:t>
        <w:br/>
        <w:t>мәдениет ұлттық бірегейліктің ең маңызды қайнар көздерінің</w:t>
        <w:br/>
        <w:t>бірі болып табылады. Дәл осы дәстүрлі мәдениеттің негізінде,</w:t>
        <w:br/>
        <w:t>оның элементтерінің арқасында индивид өзін этноспен біре-</w:t>
        <w:br/>
        <w:t>гейлендіреді. Демек, бақыт ұғымын дәстүрлі мәдениет тұр-</w:t>
        <w:br/>
        <w:t>ғысынан анықтағанда құндылықтың осы ұлттық ерекшелігі</w:t>
        <w:br/>
        <w:t>алдымыздан шығады. Екіншіден, дәстүрлі мәдениет өз бойына</w:t>
        <w:br/>
        <w:t>халық санасында бірігіп, интуитивтік бастау мәртебесіне ие</w:t>
        <w:br/>
        <w:t>болған мифологиялық, діни, этикалық, идеологиялық қон-</w:t>
        <w:br/>
        <w:t>дырғыларды жинақтайды және мұны «халық даналығы»</w:t>
        <w:br/>
        <w:t>түсінігімен белгілеуге болады. «Халық даналығы» қашанда</w:t>
        <w:br/>
        <w:t>өмірде қалай әрекет ету қажеттігі туралы, қоршаған ортамен</w:t>
        <w:br/>
        <w:t>қалай қатынас жасау керектігі жөнінде, жақсыны жаманнан</w:t>
        <w:br/>
        <w:t>қалай айыру керектігі туралы білімдерді білдірді. Демек,</w:t>
        <w:br/>
        <w:t>бақыттың түсінігін де, оған жетудің жолдарын да осы «халық</w:t>
        <w:br/>
        <w:t>і іле а ен ТМ”</w:t>
        <w:br/>
        <w:t>даналығынан», дәстүрлі мәдениеттің бойындағы білімдерден</w:t>
        <w:br/>
        <w:t>табуға болады. Ортағасырлық түркі ойшылдарының бақыт</w:t>
        <w:br/>
        <w:t>туралы ілімдеріндегі дүниетанымның өрісі өзінің бастауын осы</w:t>
        <w:br/>
        <w:t>дәстүрлі мәдениеттегі білімдерден алады.</w:t>
      </w:r>
    </w:p>
    <w:p>
      <w:r>
        <w:t>Ортағасырлық түркі философиясында 79</w:t>
        <w:br/>
        <w:t>бақыт ұғымының пайымдалуы</w:t>
        <w:br/>
        <w:t>рылады. Утилитаризм (латыншадан аударғанда - пайда, табыс)</w:t>
        <w:br/>
        <w:t>шш, ші, г</w:t>
        <w:br/>
        <w:t>- барлық құбылыстарды олардың пайдалылығы тұрғысынан</w:t>
        <w:br/>
        <w:t>бағалайтын, адамгершіліктің негізіне пайданы жатқызатын</w:t>
        <w:br/>
        <w:t>буржуазиялық ілім. Утилитаризмнің негізін қалаушы Иере-</w:t>
        <w:br/>
        <w:t>мия Бентам моральдың негізі пайдалылық деп есептеп, оны</w:t>
        <w:br/>
        <w:t>дәззатпен теңгерді. Адам табиғатының натуралистік және та-</w:t>
        <w:br/>
        <w:t>рихтан тыс түсінігінен шыға отырып, Бентам моральдың түпкі</w:t>
        <w:br/>
        <w:t>мақсаты адамдардың қасіреттен қашып, ләззатқа ұмтылатын</w:t>
        <w:br/>
        <w:t>табиғи қалауына қызмет етуі тиіс деп есептеді. Этикалық</w:t>
        <w:br/>
        <w:t>нормалар мен ұстындар «мейлінше көп адамдардың барынша</w:t>
        <w:br/>
        <w:t>бақытқа (ләззатқа) жетуіне» ықпал етуі керек. Ол жалпы игілік</w:t>
        <w:br/>
        <w:t>пен берекені барлық жекелеген адамдардың игіліктерінің</w:t>
        <w:br/>
        <w:t>жиынтығы ретінде қарастырды. К. Маркс ағылшын филистерін</w:t>
        <w:br/>
        <w:t>кәдімгі адамға теңеген: үшін Бентамды «буржуазиялық</w:t>
        <w:br/>
        <w:t>топастықтың дарыны» |94| деп атағаны белгілі. Кейінірек</w:t>
        <w:br/>
        <w:t>келесі бір ағылшын ғалымы Джон Стьюарт Милл утилита-</w:t>
        <w:br/>
        <w:t>ризм этикасындағы буржуйлық ойлауға тән эгоистік тұстарды</w:t>
        <w:br/>
        <w:t>жұқартуға тырысты және ақырында әрқилы ұстындардың</w:t>
        <w:br/>
        <w:t>эклектикалық қосындысына келді |10|. Жалпы филосо-</w:t>
        <w:br/>
        <w:t>фия ғылымының анықтауынша, «бақыттың адам өмірінің</w:t>
        <w:br/>
        <w:t>қызығы мен қуанышын, рахаттану мен қанағаттану дәрежесін</w:t>
        <w:br/>
        <w:t>танытатын этикалық ұғым» |95, 46 б.| екені мойындалған.</w:t>
        <w:br/>
        <w:t>Осы айтылғандарды түйіндей келе, әлемдік философия</w:t>
        <w:br/>
        <w:t>тарихында бақыт тақырыбына қатысты айтылғандарды түгел</w:t>
        <w:br/>
        <w:t>қамтып шығудың мүмкін еместігін ескеру керек. Антикалық</w:t>
        <w:br/>
        <w:t>дәуірдегі гректерден бұрынырақ ежелгі үндінің (брахманизм</w:t>
        <w:br/>
        <w:t>мен буддизм) және ертедегі қытайлықтардың (конфуцийшіл-</w:t>
        <w:br/>
        <w:t>дік, дао және легизм ілімдері) этикалық-философиялық өзіндік</w:t>
        <w:br/>
        <w:t>жүйелері болды. Ортағасырлық Батыста бақыт мәселесі хрис-</w:t>
        <w:br/>
        <w:t>тиандық мораль аясында қарастырылса, Шығыста мұсылман</w:t>
        <w:br/>
        <w:t>дінінің дүниетанымға өте күшті ықпалы болды. Жаңа</w:t>
        <w:br/>
        <w:t>заманда Батыста ғылыми-рационалистік этика қарқын алса,</w:t>
        <w:br/>
        <w:t>қазіргі заманда бақыт түсінігі әртүрлі қолданбалы этикалық</w:t>
        <w:br/>
        <w:t>зерттеулердің нысанына айналып отыр. Бұл мәселе әр</w:t>
        <w:br/>
        <w:t>қырынан қарастырылғанымен, қашанда әр дәуірдің өз тарихи</w:t>
        <w:br/>
        <w:t>ерекшеліктеріне орай жаңаша зерттеліп отырды. Сондықтан</w:t>
        <w:br/>
        <w:t>да философия мен этика тарихында дәстүрлі бұл тақырып</w:t>
        <w:br/>
        <w:t>әрқашан жаңа әрі өзекті, бұл мәселеге деген қызығушылық бір</w:t>
        <w:br/>
        <w:t>Ортағасырлық түркі философиясында 73</w:t>
        <w:br/>
        <w:t>бақыт ұғымының пайымдалуы</w:t>
        <w:br/>
        <w:t>осылайша қойылуы этика мен экзистенциализмнің өзара</w:t>
        <w:br/>
        <w:t>байланысы мен арақатынасын алға тартады. Экзистенциализм,</w:t>
        <w:br/>
        <w:t>ең алдымен, өмір сүру туралы, болмыс туралы, бірегейлік</w:t>
        <w:br/>
        <w:t>(идентити) туралы ілім болса, ал этика бұл онтологиялық</w:t>
        <w:br/>
        <w:t>КИН</w:t>
        <w:br/>
        <w:t>мәселелерге қатынасында екінші, бағынышты қатынасында</w:t>
        <w:br/>
        <w:t>көрінеді. Экзистенциализмдегі этика мен онтологияның</w:t>
        <w:br/>
        <w:t>арақатынасы Ж.-П. Сартрдің «Мораль туралы жазбаларында»</w:t>
        <w:br/>
        <w:t>айқындалады: онтология этикаға қатынасында әуелгі болып</w:t>
      </w:r>
    </w:p>
    <w:p>
      <w:r>
        <w:t>с г! б</w:t>
        <w:br/>
        <w:t>табылады, өйткені мораль онтологиялық құрылымдарға</w:t>
        <w:br/>
        <w:t>кірігіп кетеді, бірақ олар бір-біріне сәйкес, тең емес. Адамзат</w:t>
        <w:br/>
        <w:t>болмысын рационалдық пайымдау ретіндегі этикаға қарағанда</w:t>
        <w:br/>
        <w:t>онтологияның (экзистенциалдық ойлаудың) бастапқылығын</w:t>
        <w:br/>
        <w:t>М. Хайдеггер де атап өтеді.</w:t>
        <w:br/>
        <w:t>Бұл тараушада ортағасырлық түркі философиясының</w:t>
        <w:br/>
        <w:t>өмірмәндік ілімдеріндегі бақыт ұғымы қарастырылатын-</w:t>
        <w:br/>
        <w:t>дықтан, алдымен бұл түсініктің экзистенциалдық мағынада</w:t>
        <w:br/>
        <w:t>да, этикалық мәнде де сипаттала алатынын негіздеп алуымыз</w:t>
        <w:br/>
        <w:t>керек. Адам болмысының экзистенциалдары (өмірдің мәні,</w:t>
        <w:br/>
        <w:t>өлім, еркіндік, жауапкершілік, әсіресе бақыт және т. б.) тұлға-</w:t>
        <w:br/>
        <w:t>қ : соалғ</w:t>
        <w:br/>
        <w:t>ның адамгершілік эпицентрлерін, адамның бүкіл болмыстық</w:t>
        <w:br/>
        <w:t>көрінісінің рухани-мағыналық өзегін құрайтындықтан, олар</w:t>
        <w:br/>
        <w:t>ш : Басады Ш е</w:t>
        <w:br/>
        <w:t>шынайы өмір сүруге қол жеткізудің басты алғышарттары бо-</w:t>
        <w:br/>
        <w:t>лып табылады. Шынайы болмыс экзистенциализмнің әртүрлі</w:t>
        <w:br/>
        <w:t>бағыттарының философиялық инварианты екендігі белгілі,</w:t>
        <w:br/>
        <w:t>сонымен бір мезгілде бұл шынайы болмыс мақсаты ақиқат,</w:t>
        <w:br/>
        <w:t>дұрыс өмір сүруге қол жеткізу болып табылатын этиканың да</w:t>
        <w:br/>
        <w:t>инварианты. Өмір сүрудің мәні мен мақсатын іздегендіктен</w:t>
        <w:br/>
        <w:t>этика да әуел бастан экзистенциалды. Экзистенциализмдегі</w:t>
        <w:br/>
        <w:t>шынайы болмыс түсінігінің онтологиялық-феноменологиялық</w:t>
        <w:br/>
        <w:t>бағдарына қарамастан, шын мәнінде ол дәстүрлі этикалық</w:t>
        <w:br/>
        <w:t>тақырып болып қала береді.</w:t>
        <w:br/>
        <w:t>Шынайы өмір сүрумен сипатталатын экзистенцияның</w:t>
        <w:br/>
        <w:t>мәні түптеп келгенде, құлық пен жүріс-тұрыстың этикалық</w:t>
        <w:br/>
        <w:t>сипаттамасын білдіретін тұлғаның моральдық таңдауын</w:t>
        <w:br/>
        <w:t>білдіреді. Бұл экзистенциалдарды «психологиялық жағ-</w:t>
        <w:br/>
        <w:t>дай» ретінде қарастырудың тар шеңберінен шығарып,</w:t>
        <w:br/>
        <w:t>оларды философиялық антропологияның кең ауқымында</w:t>
        <w:br/>
        <w:t>қарастыруға мүмкіндік береді. Адам болмысының негізгі</w:t>
        <w:br/>
        <w:t>78 Түркі даналығындағы бақыт метафизикасы</w:t>
        <w:br/>
        <w:t>мандасы ежелгі грек философы Аристипп (б.з.д. 435-255 жж.) деп</w:t>
        <w:br/>
        <w:t>саналады. Аристипп адам жанының екі жағдайын айырады:</w:t>
        <w:br/>
        <w:t>жанның жұмсақ әрі аялы қозғалысы ләззатты білдірсе, дөрекі</w:t>
        <w:br/>
        <w:t>әрі секірмелі қозғалысы ауыруды білдіреді. Бақытқа жету,</w:t>
        <w:br/>
        <w:t>Аристипптің пікірінше, ауырудан аман болып, барынша</w:t>
        <w:br/>
        <w:t>ләззатқа қол жеткізумен сипатталады және өмірдің мәні</w:t>
        <w:br/>
        <w:t>физикалық ләззат алумен түсіндіріледі.</w:t>
        <w:br/>
        <w:t>Келесі бір грек ойшылы Эпикур ләззатты өмір сәттілігінің</w:t>
        <w:br/>
        <w:t>ұстыны ретінде ұғынады. Қалаудың орындалуын Эпикур</w:t>
        <w:br/>
        <w:t>қаламаушылықтан және жиіркенуден азат болумен байланыс-</w:t>
        <w:br/>
        <w:t>тырады. Яғни бұл жердегі басты мақсат ләззаттың өзі емес,</w:t>
        <w:br/>
        <w:t>азап пен бақытсыздықтан құтылу болып табылады. Эпикур</w:t>
        <w:br/>
        <w:t>сіл с</w:t>
        <w:br/>
        <w:t>бойынша, ауыру мен азаптан ада болу ең жоғарғы ләззатты</w:t>
        <w:br/>
        <w:t>РИНЕ б;</w:t>
        <w:br/>
        <w:t>білдіреді және жанның осындай толғаныссыз рахат қалпын</w:t>
        <w:br/>
        <w:t>атараксия деп атайды |921.</w:t>
        <w:br/>
        <w:t>Этикалық ойдағы ең кең тараған ағымдардың бірі -</w:t>
      </w:r>
    </w:p>
    <w:p>
      <w:r>
        <w:t>бақыттың этикалық теориясы немесе эвдемонизм. Эвдемонизм</w:t>
        <w:br/>
        <w:t>(грекшеден аударғанда көркею, игілік) - бақыт пен игілікке</w:t>
        <w:br/>
        <w:t>тұл ң</w:t>
        <w:br/>
        <w:t>жетуді барлық ұмтылыстардың ынтасы мен мақсаты ретінде</w:t>
        <w:br/>
        <w:t>қарастыратын этикалық бағыт. Антикалық дәуірдегі эвде-</w:t>
        <w:br/>
        <w:t>монизм теориясының ең жетілген түрін Аристотель жасады.</w:t>
        <w:br/>
        <w:t>Аристотель әлемнің мақсаттылығы туралы идеяны алдыңғы</w:t>
        <w:br/>
        <w:t>орынға қояды: дүниеде барлығы да белгілі бір мақсатқа</w:t>
        <w:br/>
        <w:t>немесе игілікке ұмтылады. Көптеген мақсаттардың арасында</w:t>
        <w:br/>
        <w:t>мақсаттар жүйесін аяқтайтын жоғарғы мақсат болады және</w:t>
        <w:br/>
        <w:t>егер ол болмаса біздің тіршілігіміз де мәнсіз болар еді. Мұндай</w:t>
        <w:br/>
        <w:t>жоғары мақсат және адам өмірінің басты құндылығы бақыт</w:t>
        <w:br/>
        <w:t>болып табылады, өйткені бақыт қашанда мақсат, ол ешқашан</w:t>
        <w:br/>
        <w:t>құрал бола алмайды. Сондықтан «бақыт - ең жоғарғы ләззат</w:t>
        <w:br/>
        <w:t>сезімін беретін биік игілік». Эвдемонизмнің этика тарихындағы</w:t>
        <w:br/>
        <w:t>ең көрнекті өкілдеріне Шефтсбериді, Фейербахты, Штраусты,</w:t>
        <w:br/>
        <w:t>Зигвартты, Бехерді, Спенсерді және т. б. жатқызуға болады.</w:t>
        <w:br/>
        <w:t>Танымал зерттеуші Г.Д. Бандзеладзе өзінің «Этика» деп</w:t>
        <w:br/>
        <w:t>сан ре! Рр ;</w:t>
        <w:br/>
        <w:t>аталатын еңбегінде барлық этикалық жүйелердің алуан</w:t>
        <w:br/>
        <w:t>түрлілігін бақыт этикасы (эвдемонизм) және парыз этикасы</w:t>
        <w:br/>
        <w:t>(ригоризм) деп екіге бөлуге болатынын айтады |931.</w:t>
        <w:br/>
        <w:t>ХІХ ғасырда тағы бір этикалық ілім - утилитаризм</w:t>
        <w:br/>
        <w:t>қалыптасып дамиды. Бұл ілімде бақыт пайдамен байланысты-</w:t>
        <w:br/>
        <w:t>76 Түркі даналығындағы бақыт метафизикасы</w:t>
        <w:br/>
        <w:t>«бақыт» ұғымының өзінің мазмұны бос қалады. Нейраттың</w:t>
        <w:br/>
        <w:t>көзқарасынша, адамдар неге ұмтылмасын, қандай әлеуметтік</w:t>
        <w:br/>
        <w:t>нәтижелерге жетпесін бақытты сезінсе болғаны. Бұл тұрғыдан</w:t>
        <w:br/>
        <w:t>алғанда фелицитология қазіргі бұқаралық мәдениеттің</w:t>
        <w:br/>
        <w:t>сұранысына сай, көпшілікті идеологиялық алдаудың әдістерін</w:t>
        <w:br/>
        <w:t>теориялық ақтауға айналып шығады. Қазіргі заманның</w:t>
        <w:br/>
        <w:t>д ;</w:t>
        <w:br/>
        <w:t>этикасында бақыт мәселесі моральдың осы сияқты әр алуан</w:t>
        <w:br/>
        <w:t>натуралистік теорияларына сіңіп кеткен және бұл этикалық</w:t>
        <w:br/>
        <w:t>5 Т! ты 2%</w:t>
        <w:br/>
        <w:t>дискуссияларда бақыт ұғымы пайда, табыс, жетістік сынды</w:t>
        <w:br/>
        <w:t>утилитаристік түсініктердің көлеңкесінде қалып қояды.</w:t>
        <w:br/>
        <w:t>Поляк зерттеушісі В. Татаркевич бақыт ұғымының төрт</w:t>
        <w:br/>
        <w:t>негізгі мағынасын бөліп көрсетеді: 1) тағдырдың берген ырыз-</w:t>
        <w:br/>
        <w:t>дығы, «қолға қонған құс», сәттілік, өмірде жолы болушы-</w:t>
        <w:br/>
        <w:t>дық; 2) қуаныш, ләззат, рахат; 3) жақсылыққа, ізгілікке жету,</w:t>
        <w:br/>
        <w:t>даналық; 4) өмірден өз орнын табу, толыққанды тұлғаға</w:t>
        <w:br/>
        <w:t>айналу |91). Жоғарыда атап өткеніміздей, қазіргі заманғы</w:t>
        <w:br/>
        <w:t>бақыт туралы ілімдерде негізінен үш бағытты айқындауға бо-</w:t>
        <w:br/>
        <w:t>лады: бақыт психологиясы, бақыт аксиологиясы және бақыт</w:t>
        <w:br/>
        <w:t>социологиясы. Психологиялық тұрғыдағы бақыт - жағымды</w:t>
        <w:br/>
        <w:t>көңіл-күй, өмірден қанағат алу, қуаныш пен шаттық және</w:t>
        <w:br/>
        <w:t>ләззат алу. Аксиологиялық тұрғыда бұл - құндылықтар, адам</w:t>
        <w:br/>
        <w:t>өміріндегі жақсылықтың өлшемі. Адам болмысының мәнімен</w:t>
        <w:br/>
        <w:t>байланысты барлық ізгі адамгершілікті қасиеттерді игеру. Бақыт</w:t>
        <w:br/>
        <w:t>социологиясы утилитаризммен (пайда туралы ілім) тығыз</w:t>
        <w:br/>
        <w:t>байланысты. Адамды бақытқа жеткізетін құндылықтар тізіміне</w:t>
        <w:br/>
        <w:t>мыналар кіреді: денсаулық, байлық, билік,абырой (репутация),</w:t>
      </w:r>
    </w:p>
    <w:p>
      <w:r>
        <w:t>рй &gt;</w:t>
        <w:br/>
        <w:t>жақсы қарым-қатынас, достық, жұбаныш және т. б.</w:t>
        <w:br/>
        <w:t>Бұл бағыттарға шолу жасай келе бақыттың төмендегідей</w:t>
        <w:br/>
        <w:t>құрылымдық элементтерін келтіруге болады. Біріншіден,</w:t>
        <w:br/>
        <w:t>береке, яғни ауру-сырқаусыз, бәле-жаласыз, қайғы-қасіретсіз</w:t>
        <w:br/>
        <w:t>өмір сүру. Өмір ағысының мұндай осал тұстарын әркімнің</w:t>
        <w:br/>
        <w:t>де өз басынан кешетіні белгілі. Екіншіден, қажеттіліктерді</w:t>
        <w:br/>
        <w:t>қанағаттандыру. Мұқтаждықтарды өтеу үшін белгілі бір</w:t>
        <w:br/>
        <w:t>позитивті баланс қажет. Бұл жерде меншік үлкен маңызға</w:t>
        <w:br/>
        <w:t>ие болады, онсыз еркіндік те, байлық та жоқ. Келесі, үшінші</w:t>
        <w:br/>
        <w:t>элемент - қанағат. Өзінің қалауынша, жағдайына қарап</w:t>
        <w:br/>
        <w:t>өмір сүріп жатқанына ризашылық ету. Төртіншіден, бақыт</w:t>
        <w:br/>
        <w:t>қуанышсыз болмайды. Қуанышты адамнан оның ақылы; сезімі,</w:t>
        <w:br/>
        <w:t>80 Түркі даналығындағы бақыт метафизикасы</w:t>
        <w:br/>
        <w:t>де толастаған емес. Бұл тақырып тек этика ғылымының ғана</w:t>
        <w:br/>
        <w:t>емес, психология мен педагогика ғылымдарының да өкілдерін</w:t>
        <w:br/>
        <w:t>тартады.</w:t>
        <w:br/>
        <w:t>Неопозитивизм философиясы бақытты идеалды нұсқа-</w:t>
        <w:br/>
        <w:t>сында ғана қолданыс саласын білдіретін теориялық мәнге ғана</w:t>
        <w:br/>
        <w:t>ие еді. Алайда бақыттың мәнін түсінудің басты мақсаты осы</w:t>
        <w:br/>
        <w:t>Т) ; ; ; д</w:t>
        <w:br/>
        <w:t>жағдайға жетудің практикалық тәсілдерін игеру болғандықтан</w:t>
        <w:br/>
        <w:t>2 е а і</w:t>
        <w:br/>
        <w:t>да, мұндай эмпирикалық бағдар бақыттың мәнін мәдениет</w:t>
        <w:br/>
        <w:t>тұрғысынан, оның ішінде дәстүрлі этностық мәдениет тұрғы-</w:t>
        <w:br/>
        <w:t>сынан зерттеуді қажет етеді. Өйткені дәстүрлі мәдениет пен</w:t>
        <w:br/>
        <w:t>дүниетаным индивидті тәрбиелеудің, әлеуметтендірудің, мә-</w:t>
        <w:br/>
        <w:t>дениеттендірудің және оған ықпал етудің қуатты факторы</w:t>
        <w:br/>
        <w:t>болып табылады. Дәстүрлі түркі және қазақ мәдениеттеріндегі</w:t>
        <w:br/>
        <w:t>бақытты зерттей отырып, халық санасындағы дәстүрлі этни-</w:t>
        <w:br/>
        <w:t>қалық құндылықтарды өзектілендіру негізінде бақыт кате-</w:t>
        <w:br/>
        <w:t>гориясын түсінудің тұжырымдамасын ғана емес, қарапайым</w:t>
        <w:br/>
        <w:t>адамның рухани әлемінің негіздерін құрайтын дүниетаным-</w:t>
        <w:br/>
        <w:t>д йі 2</w:t>
        <w:br/>
        <w:t>ның жағымды бағдарын да айқындауға болады.</w:t>
        <w:br/>
        <w:t>Әдетте, дәстүрлі мәдениет көбіне қарапайым халықтың</w:t>
        <w:br/>
        <w:t>қайғы-қасіреті, сағынып сарғаюы, азапқа түсуі басым келетін</w:t>
        <w:br/>
        <w:t>) е</w:t>
        <w:br/>
        <w:t>мәдениет ретінде сипатталып, онда бақыт идеясы мүлдем</w:t>
        <w:br/>
        <w:t>жоқ болғандай көрінеді. Алайда түркілік мәдениет пен дүние-</w:t>
        <w:br/>
        <w:t>танымдағы адамның рухани және физикалық үйлесімділігі мен</w:t>
        <w:br/>
        <w:t>кемелдігіне бағытталған тәңірілік түбірге сіңірілген халықтық</w:t>
        <w:br/>
        <w:t>ислами дүниетаным мен әдет-ғұрып, салт-дәстүр мен ұлттық</w:t>
        <w:br/>
        <w:t>ойындардың жиынтығы өз бойында бақыт идеясын, оған</w:t>
        <w:br/>
        <w:t>жетудің бағдарламасы мен оның теориялық пайымдалуын</w:t>
        <w:br/>
        <w:t>сақтайды. Өйткені бақыт - бұл болмыстың шаттығы, бұл</w:t>
        <w:br/>
        <w:t>өмірдің әрбір сәтінің жетілген толықтығы. Бақыт - бұл әлемді</w:t>
        <w:br/>
        <w:t>шабытты таңданыспен және оған тәнті бола қабылдай оты-</w:t>
        <w:br/>
        <w:t>рып, әрбір сәтті тамаша өткізе білу. Бақытқа жетудің жолы ішкі</w:t>
        <w:br/>
        <w:t>рухани тыныштық, қуаныш пен шаттық, қанағат пен ынсап,</w:t>
        <w:br/>
        <w:t>; 2 ЕЕ еі, ) : м</w:t>
        <w:br/>
        <w:t>өмірге толы болғандықтан бақытқа толы әрбір сәтті қадірлей</w:t>
      </w:r>
    </w:p>
    <w:p>
      <w:r>
        <w:t>білу арқылы өтеді. Дәстүрлі дәуірдегі қазақтардың «бір</w:t>
        <w:br/>
        <w:t>; ; І) НИЕ. 2</w:t>
        <w:br/>
        <w:t>күнім өтті» деп жылайтынын да осымен түсіндіруге болады.</w:t>
        <w:br/>
        <w:t>«Дәстүрлі мәдениетті эстетика және философия тұрғысынан</w:t>
        <w:br/>
        <w:t>қарастырғанда) оның маңызды да, өзекті ерекшеліктері,</w:t>
        <w:br/>
        <w:t>өзекті арнасы - дүниені сезініп, біліп, түсіну проблемасымен</w:t>
        <w:br/>
        <w:t>72 Түркі даналығындағы бақыт метафизикасы</w:t>
        <w:br/>
        <w:t>13 Бақыт ұғымы және оның түркілік өмірмәндік</w:t>
        <w:br/>
        <w:t>ілімдердегі тұжырымдық ерекшеліктері</w:t>
        <w:br/>
        <w:t>Қазіргі жаһандану заманында адамның өмір сүруінің</w:t>
        <w:br/>
        <w:t>: 2 :</w:t>
        <w:br/>
        <w:t>негізқұраушы болмыстық және құндылықтық өлшемдері</w:t>
        <w:br/>
        <w:t>терең дағдарысқа ұшырап отырғаны белгілі. Бүгінгі адамның</w:t>
        <w:br/>
        <w:t>өз мәніне келуі, көп жағдайда, оның рухани-адамгершілік</w:t>
        <w:br/>
        <w:t>ерекшеліктері мен болмыстың дәстүрлі, іргелі негіздерінің</w:t>
        <w:br/>
        <w:t>біртұтас үйлесімділікте болуымен сипатталады. Рухани</w:t>
        <w:br/>
        <w:t>болмыстың жайлылығын қалыптастыру, адамның ішкі</w:t>
        <w:br/>
        <w:t>ұмтылыстарын сыртқы қайшылықтармен үйлесімге келті-</w:t>
        <w:br/>
        <w:t>руге ұмтылу қажеттілігі өмірқамының аксиологиялық</w:t>
        <w:br/>
        <w:t>д</w:t>
        <w:br/>
        <w:t>қырларын, жаңа дүниетаным қалыптастыруға бағдарланған</w:t>
        <w:br/>
        <w:t>философиялық теорияны керек етеді. Сүйіспеншілік, сенім,</w:t>
        <w:br/>
        <w:t>үміт, даналық, сұлулық және бақыт тәрізді қарапайым әрі</w:t>
        <w:br/>
        <w:t>күрделі ақиқаттардың өзектілігі оларға деген қызығушылық-</w:t>
        <w:br/>
        <w:t>ты оятады. Әсіресе, бүгінгі күні бақыт туралы түсініктер</w:t>
        <w:br/>
        <w:t>адам дүниетанымының қажетті компоненті ретінде маңызды</w:t>
        <w:br/>
        <w:t>теориялық және практикалық мәнге ие. Ішкі мән ретіндегі,</w:t>
        <w:br/>
        <w:t>жанның белгілі бір рухани жайлы қалпы ретіндегі бақытты</w:t>
        <w:br/>
        <w:t>ұғыну оны адамның бүкіл рухани әлемінің өзегі ретінде</w:t>
        <w:br/>
        <w:t>дон іі</w:t>
        <w:br/>
        <w:t>бейнелейді.</w:t>
        <w:br/>
        <w:t>Бұл туралы К. Ясперс өзінің «Болашақтағы философия»</w:t>
        <w:br/>
        <w:t>деп аталатын дәрістерінде былай дейді: «Бүгін біздің алдымызда</w:t>
        <w:br/>
        <w:t>шынайы зердені экзистенцияның өзінде қайта негіздеу мін-</w:t>
        <w:br/>
        <w:t>деті тұр |89, 214 6. Экзистенциализмнің қазіргі заманғы фило-</w:t>
        <w:br/>
        <w:t>софиялық формалармен, оның ішінде постмодернизммен байла-</w:t>
        <w:br/>
        <w:t>нысы өз алдына бір терең талдауды қажет етеді. Бұл туралы</w:t>
        <w:br/>
        <w:t>П.П. Гайденко былай дейді: «С. Кьеркегордың, М. Хайдеттердің,</w:t>
        <w:br/>
        <w:t>Н.А. Бердяевтің, К. Ясперстің, Г. Марсельдің, Ж.-П. Сартрдың</w:t>
        <w:br/>
        <w:t>және т. б. еңбектерін салмақты түрде сараптаудан өткізбей,</w:t>
        <w:br/>
        <w:t>алдағы ХХІ ғасырдың рухын білдіруге ұмтылып отырған «пост-</w:t>
        <w:br/>
        <w:t>модерн» деп аталатын бүгінгі философиялық дискурстың</w:t>
        <w:br/>
        <w:t>шұбар ала кескінін түсіну қиынға соғады |90, 34 6.1. Осы</w:t>
        <w:br/>
        <w:t>заманғы постмодернистік философия мен мәдениет аясын-</w:t>
        <w:br/>
        <w:t>да іргелі экзистенциалдық категорияларды қайта пайымдау</w:t>
        <w:br/>
        <w:t>негізінде адам өмір сүруінің жаңа формаларын анықтау</w:t>
        <w:br/>
        <w:t>ғылыми зерттеудің жаңа бір бағытын құрайды. Мәселенің</w:t>
        <w:br/>
        <w:t>Ортағасырлық түркі философиясында 75</w:t>
      </w:r>
    </w:p>
    <w:p>
      <w:r>
        <w:t>бақыт ұғымының пайымдалуы</w:t>
        <w:br/>
        <w:t>«Бақыт» негізгі этикалық категориялардың біріне жатқы-</w:t>
        <w:br/>
        <w:t>зылады және ол адамның өмір сүруінің негізгі мәселерінің</w:t>
        <w:br/>
        <w:t>бірі болып саналады. Яғни бақыт түсінігі өмір сүрумен, өмір</w:t>
        <w:br/>
        <w:t>; ; Шы еш Мең ын</w:t>
        <w:br/>
        <w:t>сүрудің мәнімен байланыстырылғандықтан, біз оны негізгі</w:t>
        <w:br/>
        <w:t>экзистенциалдық мәселе ретінде қарастырамыз. Әрбір адам</w:t>
        <w:br/>
        <w:t>бақытты болуға ұмтылғандықтан, өмірден өз бақытын табуға</w:t>
        <w:br/>
        <w:t>ұй д</w:t>
        <w:br/>
        <w:t>тырысқандықтан бұл мәселе де өте ерте кезеңдерден бастап</w:t>
        <w:br/>
        <w:t>қызығушылық тудыра бастады. Бақыт ұғымы моральдық</w:t>
        <w:br/>
        <w:t>; фе д</w:t>
        <w:br/>
        <w:t>сананың тұрақты әрі құбылмалы қондырғысы болып қана</w:t>
        <w:br/>
        <w:t>қоймай, күнделікті тіршіліктің де бағыт-бағдарын айқындады.</w:t>
        <w:br/>
        <w:t>Сондықтан бақыт мәселесін шешу адамзаттың бүкіл тарихы-</w:t>
        <w:br/>
        <w:t>; 2 ұй</w:t>
        <w:br/>
        <w:t>мен қатар өмір сүріп келе жатыр десе де болады.</w:t>
        <w:br/>
        <w:t>«Бақыт» деген сөз біреу болғанымен, бақыт туралы пікір-</w:t>
        <w:br/>
        <w:t>дер өте көп. Кезінде француз социалисті Ш. Фурье былай деп</w:t>
        <w:br/>
        <w:t>жазған еді: «Римде Варрон дәуірінде шынайы бақыт туралы</w:t>
        <w:br/>
        <w:t>278 қарама қайшылықты пікірлер болды, ал Парижде ол</w:t>
        <w:br/>
        <w:t>пікірлер одан да көп». Бақыт туралы пікірлердің бұлайша</w:t>
        <w:br/>
        <w:t>көп болу себебі неде, біздің пікірімізше оның екі себебі бар:</w:t>
        <w:br/>
        <w:t>РЕТТЕ Қ; ей) ;</w:t>
        <w:br/>
        <w:t>біріншіден, жекелеген адамның бақыты әдетте субьективті жә-</w:t>
        <w:br/>
        <w:t>не кездейсоқ көрінеді, сондықтан да қайшылықты пікірлердің</w:t>
        <w:br/>
        <w:t>молдығын тудырады, екіншіден бақыт өзінің мәні бойынша</w:t>
        <w:br/>
        <w:t>; жей</w:t>
        <w:br/>
        <w:t>күрделі, көпқырлы, адамдар оның бір қырын ғана алып, оны</w:t>
        <w:br/>
        <w:t>басқаларынан жоғары қояды, сондықтан бақытты біреулер</w:t>
        <w:br/>
        <w:t>ас 2.22 2 ЕЛМЕН Т?</w:t>
        <w:br/>
        <w:t>махаббаттан тапса, екіншілері еңбектен, басқалары жақсылық</w:t>
        <w:br/>
        <w:t>жасаудан және т. б. көреді.</w:t>
        <w:br/>
        <w:t>Бақыт ұғымы- экзистенциалды философия мен этикадағы</w:t>
        <w:br/>
        <w:t>іргелі түсініктердің бірі. Философия мен мәдениет тарихында</w:t>
        <w:br/>
        <w:t>бақыт туралы қолданбалы этикалық пән - фелицитология</w:t>
        <w:br/>
        <w:t>саласы қалыптасты. Фелицитология (латынша Ге!ісіғав - бақыт)</w:t>
        <w:br/>
        <w:t>- бұл кейбір неопозитивистердің, оның ішінде О. Нейрат-</w:t>
        <w:br/>
        <w:t>тың қалыптастырған бақытқа жету туралы ілімі. Этикалық</w:t>
        <w:br/>
        <w:t>теория ретінде фелицитология антикалық дәуірден бері</w:t>
        <w:br/>
        <w:t>келе жатқан эвдемонизм дәстүрін жалғастырады. Алайда</w:t>
        <w:br/>
        <w:t>бұл ілімде бақыт категориясы моральдық түсінік ретінде</w:t>
        <w:br/>
        <w:t>емес, адамның ұмтылатын ерекше психологиялық жағдайы</w:t>
        <w:br/>
        <w:t>түрінде көрінеді. Мұны психологиялық эвдемонизм деп те</w:t>
        <w:br/>
        <w:t>атайды. Фелицитологияның міндеті бақытқа жетудің құралын</w:t>
        <w:br/>
        <w:t>табумен ғана шектеледі. Мәселе осылай қойылғандықтан</w:t>
        <w:br/>
        <w:t>74 Түркі даналығындағы бақыт метафизикасы</w:t>
        <w:br/>
        <w:t>экзистенциалдарын, оның ішінде өмірдің мәні мен бақыт</w:t>
        <w:br/>
        <w:t>мәселесін де әмбебап адамгершілік мәнінде этикалық тұрғы-</w:t>
        <w:br/>
        <w:t>дан саралауға болады. «Экзистенциалдық дискурстың»</w:t>
        <w:br/>
        <w:t>айналымына өмір мен өлім, жауапкершілік пен еркіндік,</w:t>
        <w:br/>
        <w:t>Қарта ні 2</w:t>
      </w:r>
    </w:p>
    <w:p>
      <w:r>
        <w:t>жалғыздық пен көпшілдік, абырой мен бақыт сынды этиканың</w:t>
        <w:br/>
        <w:t>дәстүрлі ұғым-түсініктері мен категориялары міндетті түрде</w:t>
        <w:br/>
        <w:t>енеді. Осылайша, экзистенциализм мен этиканың заңды өзара</w:t>
        <w:br/>
        <w:t>байланыстылығы аңғарылады: экзистенциалдық түсініктер</w:t>
        <w:br/>
        <w:t>өзінің түпкі мағынасында этикалық категорияларды білдірсе,</w:t>
        <w:br/>
        <w:t>сонымен бір мезгілде, этикалық ұғымдардың анағұрлым</w:t>
        <w:br/>
        <w:t>терең мәні экзистенциализм терминологиясының мазмұнын</w:t>
        <w:br/>
        <w:t>құрайды. Этиканың да, экзистенциализмнің де мақсаты бір</w:t>
        <w:br/>
        <w:t>болып шығады: ол - шынайы өмір сүруге қол жеткізу.</w:t>
        <w:br/>
        <w:t>Алдығы тараушада батыстық экзистенциалдық ілімдер мен</w:t>
        <w:br/>
        <w:t>шығыстық, оның ішінде түркілік ойлаудың экзистенциалдық</w:t>
        <w:br/>
        <w:t>сипаты арасындағы ұқсастықтар мен айырмашылықтар туралы</w:t>
        <w:br/>
        <w:t>айтылды. Егер Батыста экзистенциалдық философия өмір</w:t>
        <w:br/>
        <w:t>философиясына, феноменологияға, герменевтикаға жақын тұр-</w:t>
        <w:br/>
        <w:t>са, ал түркі философиясында, оның ішінде қазақ даналығында</w:t>
        <w:br/>
        <w:t>экзистенциализм этикамен бірегейленеді. Ортағасырлық түркі</w:t>
        <w:br/>
        <w:t>философиясында да адам өмір сүруінің мәні басым көпшілігінде</w:t>
        <w:br/>
        <w:t>рухани-адамгершілік тұрғыда, метафизикалық және экзистен-</w:t>
        <w:br/>
        <w:t>циалдық өлшемдермен байыпталады. Ортағасырлық түркі-</w:t>
        <w:br/>
        <w:t>дік дүниетанымда, негізінен «құт» ұғымымен түсінілетін және</w:t>
        <w:br/>
        <w:t>түсіндірілетін бақыт тақырыбы ең негізгі дүниетанымдық мәсе-</w:t>
        <w:br/>
        <w:t>делердің қатарына жатады. Бұл мәселеге кеңінен тоқталмас</w:t>
        <w:br/>
        <w:t>бұрын «бақыт» түсінігінің қазіргі және философия мен мәдениет</w:t>
        <w:br/>
        <w:t>тарихындағы түсінігінің басын ашып алайық.</w:t>
        <w:br/>
        <w:t>Бақыт өзінің адами мақсатының жүзеге асырылуына, өз</w:t>
        <w:br/>
        <w:t>өмірінің толықтығы мен лайықтылығына, өз болмысының іш-</w:t>
        <w:br/>
        <w:t>тей мейлінше ризашылығына сәйкес келетін адам жағдайын</w:t>
        <w:br/>
        <w:t>білдіретін моральдық сананың түсінігін білдіреді. Бақыт та</w:t>
        <w:br/>
        <w:t>арман сияқты сезімдік-эмоционалдық идеалдың (мұраттың)</w:t>
        <w:br/>
        <w:t>формасын білдіреді, бірақ арманмен салыстырғанда тұлғаның</w:t>
        <w:br/>
        <w:t>ұмтылысын емес, осыұмтылыстардың орындалуын байқатады.</w:t>
        <w:br/>
        <w:t>Бақыт - барынша моральдық немесе материалдық ризашылық</w:t>
        <w:br/>
        <w:t>беретін орындалған қалаудың формасы, адам әрекетінің жал-</w:t>
        <w:br/>
        <w:t>ы 2 шеті )</w:t>
        <w:br/>
        <w:t>пы мойындалған түпкі субьективті мақсаты.</w:t>
        <w:br/>
        <w:t>Ортағасырлық түркі философиясында 81</w:t>
        <w:br/>
        <w:t>бақыт ұғымының пайымдалуы</w:t>
        <w:br/>
        <w:t>байланысты. Адамның Жарық дүниемен (Вселенная) қарым-</w:t>
        <w:br/>
        <w:t>қатынаста бола білуі, оның қыр-сырына мән беруі және іштей</w:t>
        <w:br/>
        <w:t>оның құпиялылығын сезініп, білуі, түсінуі - қазақ дәстүрлі</w:t>
        <w:br/>
        <w:t>мәдениетінің жүйесі деуте болады. Жарық дүние қазақ филосо-</w:t>
        <w:br/>
        <w:t>фиясында, эстетикасында, дәстүрлі мәдениетінде, оның сан</w:t>
        <w:br/>
        <w:t>алуан түрінде, салт-салтанатында негізгі орын алады» |96, 153-</w:t>
        <w:br/>
        <w:t>154 66.). Халық санасындағы шоғырланған индивидтің рухани</w:t>
        <w:br/>
        <w:t>: т - : 2 :</w:t>
        <w:br/>
        <w:t>өмірқамындағы барлық бұл көңіл-күйлер дәстүрлі мәдениет-</w:t>
        <w:br/>
        <w:t>тің барлық элементтерінен аңғарылады. Тек мифология мен</w:t>
        <w:br/>
        <w:t>дін ғана емес, фольклорлық материалдың қалың қабаттары да</w:t>
        <w:br/>
        <w:t>дәстүрлі адамның бақытты өзінше түсінуін байқатады.</w:t>
        <w:br/>
        <w:t>Қазақ философиясындағы бақыт түсінігі дәстүрлі дүние-</w:t>
        <w:br/>
        <w:t>танымның да, ойшылдардың арнаулы шығармаларындағы</w:t>
        <w:br/>
        <w:t>да негізгі өзегін құрайтын ұғымдардың бірі |371. «Қазақ қоға-</w:t>
        <w:br/>
        <w:t>мында бақыт ұғымы ерекше орын алған және ол өмір сүру</w:t>
        <w:br/>
        <w:t>м М машы</w:t>
      </w:r>
    </w:p>
    <w:p>
      <w:r>
        <w:t>барысындағы адамның тұрмыс жағдайымен тығыз байланысты</w:t>
        <w:br/>
        <w:t>болған», - деп атап көрсетілген көзқарастар да осының айғағы</w:t>
        <w:br/>
        <w:t>138,14 6.1. Дәстүрлі мәдениеттегі бақыт ұғымы адам өмірінің</w:t>
        <w:br/>
        <w:t>табиғи шарттарындағы бақыт-болмыстан аңғарылады.</w:t>
        <w:br/>
        <w:t>Бұл болмыс өмірқамының кез келген әрекетінен көрініс</w:t>
        <w:br/>
        <w:t>табатын бақыт-қуанышпен толтырылуы тиіс. Ол бақытты</w:t>
        <w:br/>
        <w:t>д (ТЕС ТЕГЕ" д</w:t>
        <w:br/>
        <w:t>шығармашылықпен, бақытты үйлесімділікпен, бақытты</w:t>
        <w:br/>
        <w:t>еңбекпен, бақытты қауымдастықпен, бақытты отбасымен,</w:t>
        <w:br/>
        <w:t>бақытты тұрмыспен толтырылуы қажет. Осының барлығы ең</w:t>
        <w:br/>
        <w:t>д : 400:</w:t>
        <w:br/>
        <w:t>маңызды құндылық - бақытты өмір құндылығының жүйесіне</w:t>
        <w:br/>
        <w:t>тоғыстырылады.</w:t>
        <w:br/>
        <w:t>Рухани құндылықтың жалпыға ортақ, ұлттықтан тыс мәнге</w:t>
        <w:br/>
        <w:t>ие екендігі белгілі. Оны әр алуан елдердің адамдары бірдей</w:t>
        <w:br/>
        <w:t>қабылдайды. Рухани құндылықтар бүкіл моральдық-этикалық</w:t>
        <w:br/>
        <w:t>көзқарастар мен қондырғылардың өзегін құрайды. Осы себепті</w:t>
        <w:br/>
        <w:t>де олар жер бетіндегі кез келген адамның рухани дүниесіне</w:t>
        <w:br/>
        <w:t>ауқымды ықпал ете алады. Бірақ рухани құндылықтар, дәлірек</w:t>
        <w:br/>
        <w:t>айтқанда, оларды түсіну мен анықтау айқын аңғарылатын</w:t>
        <w:br/>
        <w:t>ұлттық бояуға боялады. Мұндай ерекшелік, құндылықтардың</w:t>
        <w:br/>
        <w:t>ре ТЕӨГОГЕ”</w:t>
        <w:br/>
        <w:t>ұлттық бірегейлігінің даралығы халықтың дүниетанымына,</w:t>
        <w:br/>
        <w:t>оның ұлттық мінез-құлығының өзгешеліктеріне негізделеді,</w:t>
        <w:br/>
        <w:t>ол діни және моральдық-этикалық сананың ерекшеліктерімен</w:t>
        <w:br/>
        <w:t>астасып жатыр, онда этностың тарихы бейнеленген. Құн-</w:t>
        <w:br/>
        <w:t>Ортағасырлық түркі философиясында 77</w:t>
        <w:br/>
        <w:t>бақыт ұғымының пайымдалуы</w:t>
        <w:br/>
        <w:t>бүкіл құндылықтық бағдарлары айқын көрінеді. Бесіншіден,</w:t>
        <w:br/>
        <w:t>адамның тұтас өмірді адамгершілік және мәнділік тұрғысы-</w:t>
        <w:br/>
        <w:t>нан бағалауы. Бұл бір сәттік қуанышпен шектелмейді.</w:t>
        <w:br/>
        <w:t>Бақытқа жетуді біреулер өзінің материалдық жағдайын</w:t>
        <w:br/>
        <w:t>жетілдірумен байланыстырса, екіншілері өзінің рухани жан</w:t>
        <w:br/>
        <w:t>дүниесін кемелдендірумен ұштастырады. Біреулер оған қол</w:t>
        <w:br/>
        <w:t>жеткізуді субьектінің өзінің белсенділігімен байланыстырса,</w:t>
        <w:br/>
        <w:t>басқалары сыртқы жағдайлардың (мысалы, сәтті жағдайлардың,</w:t>
        <w:br/>
        <w:t>тағдырдың) ықпалын алға тартады. Адам өмірінің кемелдігі</w:t>
        <w:br/>
        <w:t>әдетте адамгершілік қасиеттерді жетілдірумен байланыстыры-</w:t>
        <w:br/>
        <w:t>5. Кын 2Гн қола ?</w:t>
        <w:br/>
        <w:t>лады және бұл этиканың негізгі мәселелерінің біріне айналады.</w:t>
        <w:br/>
        <w:t>Философия тарихында бақыт туралы шығармалардың</w:t>
        <w:br/>
        <w:t>қатарына анағұрлым танымал мына туындыларды жатқы-</w:t>
        <w:br/>
        <w:t>зуға болады: Аристотельдің «Никомах этикасы», Сенеканың</w:t>
        <w:br/>
        <w:t>«Бақытты өмір туралы», Аврелий Августиннің «Бақытты өмір»,</w:t>
        <w:br/>
        <w:t>Боэцийдің «Философиялық жұбаныш», әл-Фарабидің «Бақыт</w:t>
        <w:br/>
        <w:t>жолын сілтеу», «Бақытқа жету жайында», Жүсіп Баласағұнның</w:t>
        <w:br/>
        <w:t>«Құтты білік», Гельвецийдің «Бақыт», Л. Фейербахтың «Эвдемо-</w:t>
        <w:br/>
        <w:t>низм», Дж.Стюарт Милльдің «Еркіндік туралы», Э.Фроммның</w:t>
        <w:br/>
        <w:t>«Өзің үшін адам» жәнет. б. Сондай-ақ Л. Толстой мен М.Ганди,</w:t>
        <w:br/>
        <w:t>А. Швейцер мен М.Л. Кинг, Абай мен Шәкәрім де осы қатарды</w:t>
        <w:br/>
        <w:t>толықтырары сөзсіз. Этика тарихындағы бұл шығармалар бір</w:t>
        <w:br/>
        <w:t>тақырып төңірегінде жазылғанымен, алуан түрлі көзқарас-</w:t>
      </w:r>
    </w:p>
    <w:p>
      <w:r>
        <w:t>тарды ұстанады. Сондай-ақ бақыт туралы ұстанымдарды</w:t>
        <w:br/>
        <w:t>«этиканың алтын қағидасынан» («өзіңе қаламағанды өзгеге</w:t>
        <w:br/>
        <w:t>жасама»), «алтын аралық» ұстынынан (Аристотель), «ізгі қала</w:t>
        <w:br/>
        <w:t>тұрғындарынан» (әл-Фараби), императив ұстынынан (Кант),</w:t>
        <w:br/>
        <w:t>бақыт ұстынынан (гедонизм, эвдемонизм), пайда ұстынынан</w:t>
        <w:br/>
        <w:t>(утилитаризм), өмір ұстынынан (Гюйо, Ницше), махаббат</w:t>
        <w:br/>
        <w:t>ұстынынан (христиан дініндегі), қауымдастық ұстынынан</w:t>
        <w:br/>
        <w:t>(Вундт), бірлік ұстынынан (Наторп), жалпы игілік ұстынынан</w:t>
        <w:br/>
        <w:t>(Геффдинг) және т. б. кездестіруге болады.</w:t>
        <w:br/>
        <w:t>Бұл әрқилы көзқарастарды жинақтап, негізгі үш бағытта</w:t>
        <w:br/>
        <w:t>бөліп қарастыруға болады: гедонизм, эвдемонизм және</w:t>
        <w:br/>
        <w:t>утилитаризм. Гедонизм (грек тілінен аударғанда - рахаттану,</w:t>
        <w:br/>
        <w:t>ләззат алу дегенді білдіреді) - өмірдің мақсаты мен ең жоғарғы</w:t>
        <w:br/>
        <w:t>игілігі және басты жақсылық ләззат алу деп түсіндіретін</w:t>
        <w:br/>
        <w:t>этикалық ілімі. Гедонизмнің негізін қалаушы Сократтың за-</w:t>
        <w:br/>
        <w:t>Ортағасырлық түркі философиясында 65</w:t>
        <w:br/>
        <w:t>бақыт ұғымының пайымдалуы</w:t>
        <w:br/>
        <w:t>ХІУ ғасырдағы түркілік терең ойлы ақындарының қатарын-</w:t>
        <w:br/>
        <w:t>да аталатын Сәйф Сарайидің жеке өмірбаяны туралы мәлімет-</w:t>
        <w:br/>
        <w:t>тер аз болғанымен, біздің ғасырымызға дейін рухани мұра</w:t>
        <w:br/>
        <w:t>болып жеткен «Гүлстан би-т-түрки» шығармасының маңызы</w:t>
        <w:br/>
        <w:t>зор деген ойдамыз. Онымен қоса «Жәдігернама», «Сүһаил мен</w:t>
        <w:br/>
        <w:t>күлдірсін» атты шығармасы да қазіргі заманымызға дейін жетіп</w:t>
        <w:br/>
        <w:t>отырғанынайта аламыз. Сәйф Сарайидің шығармашылығында</w:t>
        <w:br/>
        <w:t>поэзия мен проза қатар болғаны және олардың бірін-бірі</w:t>
        <w:br/>
        <w:t>толықтырғаны белгілі. Өйткені, бұл еңбектер нағыз этикалық</w:t>
        <w:br/>
        <w:t>принциптернегізінде жазылған шығармалар қатарына жатады.</w:t>
        <w:br/>
        <w:t>Ортағасырдың аса құнды рухани ескерткіші - «Гүлстан</w:t>
        <w:br/>
        <w:t>би-т-түрки» шығармасын түркітанушы ғалым Ә. Н. Нәджіп</w:t>
        <w:br/>
        <w:t>зерттеген.«Ғалымның С. Сарайи шығармасының жазылутари-</w:t>
        <w:br/>
        <w:t>хын, оның әдеби мәнін, тілін, сол дәуірдің әдеби және тілдік</w:t>
        <w:br/>
        <w:t>ерекшеліктерін кең көлемде зерттеп, «Гүлістан бит-түркиді»</w:t>
        <w:br/>
        <w:t>қазіргі орыс графикасы бойынша транскрипция жасады,</w:t>
        <w:br/>
        <w:t>әрі орыс тіліне жолма-жол аударма жасап шықты. Сондай-</w:t>
        <w:br/>
        <w:t>ақ С. Сарайи аудармасының өзіндік ерекшеліктерін ашты,</w:t>
        <w:br/>
        <w:t>шығарманың қыпшақ тілінде жазылғанын толық дәлелдеп</w:t>
        <w:br/>
        <w:t>берді. Бұл әдеби жәдігерлік көне түркі әдеби тілдерінің ішінде</w:t>
        <w:br/>
        <w:t>қазіргі қазақ тіліне өте-мөте жақын тұрғанын ашып көрсетті»</w:t>
        <w:br/>
        <w:t>(/2, 257 6.| - деген ежелгі дәуір әдебиетін зерттеуші ғалым</w:t>
        <w:br/>
        <w:t>Н. Келімбетовтің ойымен толық келісуге болады.</w:t>
        <w:br/>
        <w:t>Сәйф Сарайи Сағди ақының «Гүлстан» еңбегін аударғанда</w:t>
        <w:br/>
        <w:t>шығарманың композициялық құрылысын бұзбай, сол күйін-</w:t>
        <w:br/>
        <w:t>де сақтап қалуға тырысқанын байқауға болады. С.Сарайи</w:t>
        <w:br/>
        <w:t>«Гүлстанды» ешбір өзгеріссіз аударма жасауға тырыспаған,</w:t>
        <w:br/>
        <w:t>көптеген қысқартулары, өз жанынан шығарып қосқан жер-</w:t>
        <w:br/>
        <w:t>дері де бар екендігі дәлелденген. Мысалы, кітаптың І-УП тарау-</w:t>
        <w:br/>
        <w:t>ларындағы 182 хикаяттың 178 ғана аударған. Үшінші тарауы-</w:t>
        <w:br/>
        <w:t>на өз тарапынан жаңа әңгіме қосқан, сонымен бірге кітаптың</w:t>
        <w:br/>
        <w:t>кіріспесі мен соңғы жағына біраз өзгерістер енгізген. Онда өз</w:t>
        <w:br/>
        <w:t>тұстастарынан бірнеше ақынның төрттағандары, көктем ту-</w:t>
        <w:br/>
        <w:t>ралы өлеңі берілген. Нәзира тәсілімен жазылған сегіз ақынға</w:t>
        <w:br/>
        <w:t>жауап өлеңдері, жалпы аударманың өзі С.Сарайидың нәзира</w:t>
        <w:br/>
        <w:t>тәсілінің шебері екендігін көрсетеді |85, 126 бі.</w:t>
        <w:br/>
        <w:t>Сағди Ширази өз «Гүлстанын» ұйқасқа құрылған про-</w:t>
        <w:br/>
        <w:t>замен жазған. Ол өзінің кейбір ойларын өлең жолдарымен де</w:t>
      </w:r>
    </w:p>
    <w:p>
      <w:r>
        <w:t>Ортағасырлық түркі философиясында 83</w:t>
        <w:br/>
        <w:t>бақыт ұғымының пайымдалуы</w:t>
        <w:br/>
        <w:t>Түркілік дәстүрлі мәдениет пен дүниетанымдағы бақыт</w:t>
        <w:br/>
        <w:t>өзінің терең әлеуметтік мәнділігімен сипатталады. Түркілік</w:t>
        <w:br/>
        <w:t>дәстүрлі мәдениет негізінде бақыт категориясын зерттеу</w:t>
        <w:br/>
        <w:t>түркі халықтарының мәдениетіндегі ерекше, мәнқұраушы</w:t>
        <w:br/>
        <w:t>Ие МЕ)</w:t>
        <w:br/>
        <w:t>құндылықтарды алдыңғы қатарға шығарып қана қоймай, бұл</w:t>
        <w:br/>
        <w:t>құндылықтардың түркілік идеологиялық қондырғылармен</w:t>
        <w:br/>
        <w:t>қатар, халықтың дәстүрлі ашықтығына, бейбітсүйгіштігіне,</w:t>
        <w:br/>
        <w:t>төзімділігі мен үйлесімділігіне негізделген жоғары қоғамдық</w:t>
        <w:br/>
        <w:t>ұстанымын, азаматтық қауымдастығын тәрбиелейтін құрал</w:t>
        <w:br/>
        <w:t>екендігі байқалады. Көпқырлы, әрі қарапайым, әрі күрделі</w:t>
        <w:br/>
        <w:t>бақыт ұғымын адам дүниетанымының негізі ретінде зерттеу -</w:t>
        <w:br/>
        <w:t>бұл, сонымен қатар, қазіргі өркениет пен адамның өзітудырған</w:t>
        <w:br/>
        <w:t>д М олй</w:t>
        <w:br/>
        <w:t>дағдарысты болмыс жағдайынан шығатын жолға да жөн сілтей</w:t>
        <w:br/>
        <w:t>алады. Егер осыдан ондаған жылдар бұрын ғана адамның</w:t>
        <w:br/>
        <w:t>бар ақыл-ойы материалды игілікке жетуге, табиғат күштерін</w:t>
        <w:br/>
        <w:t>бей 8 ын ; 2; д</w:t>
        <w:br/>
        <w:t>игеруге, жербесіктің толыққанды иесіне айналуға бағытталса</w:t>
        <w:br/>
        <w:t>(Олжас Сүлейменовтің атақты «А дамға табын Жер енді!» поэ-</w:t>
        <w:br/>
        <w:t>масын еске түсірсек те жеткілікті), ал қазіргі кезеңде адамзат</w:t>
        <w:br/>
        <w:t>мұндай мәртебенің ақылға сыйымсыз екендігін барған сайын</w:t>
        <w:br/>
        <w:t>айқын ұғына бастады және тығырықтан шығудың жолдарын</w:t>
        <w:br/>
        <w:t>ен КЕГЕН аатақы» 5 д</w:t>
        <w:br/>
        <w:t>бір кездері үзіліп қалған үйлесімді әлем мен бақытты болмыс</w:t>
        <w:br/>
        <w:t>туралы дәстүрлі көзқарастарға қайта жүгіне бастады.</w:t>
        <w:br/>
        <w:t>Сонымен ортағасырлық түркілік философияның өмірмән-</w:t>
        <w:br/>
        <w:t>дік ілімдеріндегі бақыт туралы түсініктер дәстүрлі түркілік мә-</w:t>
        <w:br/>
        <w:t>дениет пен дүниетанымнан нәр алып, сусындап отырады екен.</w:t>
        <w:br/>
        <w:t>Сонымен бір мезгілде түркілік философия ислам ренессансы-</w:t>
        <w:br/>
        <w:t>ның да күшті әсерін сезінді. Бұрыңғы түркілік дәстүрлі мәде-</w:t>
        <w:br/>
        <w:t>ниеттің басты элементтері ислами құндылықтармен жымда-</w:t>
        <w:br/>
        <w:t>сып бірігіп кетті. Ғылым мен білімге кеңінен жол ашатын ислам</w:t>
        <w:br/>
        <w:t>дінінің өмірге келуі шығыс мұсылман философиясының әртүрлі</w:t>
        <w:br/>
        <w:t>бағытта дамып, еуропалық ғылым мен философияға қарағанда</w:t>
        <w:br/>
        <w:t>едәуір алдыға кетіп, әлемдік философия деңгейіне көтеріле</w:t>
        <w:br/>
        <w:t>алуына негіз болды. Бұл тарихи кезең туралы, мұсылмандық</w:t>
        <w:br/>
        <w:t>Шығыс пен христиандық Батысты салыстырып, Е.А. Фролова</w:t>
        <w:br/>
        <w:t>өзінің «Араб-мұсылман философиясының рационализмі»</w:t>
        <w:br/>
        <w:t>деген мақаласында былай деп жазады: «...Еуропа рухани дағда-</w:t>
        <w:br/>
        <w:t>рысты басынан кешіріп жатқанда, Таяу және Орта Шығыс</w:t>
        <w:br/>
        <w:t>халықтарында ғылымының шарықтау кезеңі, қоғамдық ойды,</w:t>
        <w:br/>
        <w:t>102 Түркі даналығындағы бақыт метафизикасы</w:t>
        <w:br/>
        <w:t>кімде болса соны ізде!» деген сөзіне ілесіп, жалқаулыққа бой</w:t>
        <w:br/>
        <w:t>алдырмай, үйреніп білім алу керек:</w:t>
        <w:br/>
        <w:t>Атақпен білген өтер ірі жүріп,</w:t>
        <w:br/>
        <w:t>Білместі «өлген» - дей бер тірі жүріп.</w:t>
      </w:r>
    </w:p>
    <w:p>
      <w:r>
        <w:t>Білгеннің өзі өлгенмен аты өлмейді,</w:t>
        <w:br/>
        <w:t>Аты өшер білмегеннің құры жүріп.</w:t>
        <w:br/>
        <w:t>Білімді білімсіздің мыңын жеңер,</w:t>
        <w:br/>
        <w:t>Ол біліп білім ізін, теңін теңер,</w:t>
        <w:br/>
        <w:t>Көр байқап, оқы, сына: білім - пайда,</w:t>
        <w:br/>
        <w:t>Білмесең - басқа не бар, сенің нең ер?</w:t>
        <w:br/>
        <w:t>Біліммен ғалым өсіп, көкке жетер,</w:t>
        <w:br/>
        <w:t>Адамды наданшылық төмен етер.</w:t>
        <w:br/>
        <w:t>Ерінбе білім ізден, Расул хақ</w:t>
        <w:br/>
        <w:t>«Қадірле білгендерді» 006,72 61,- деп көрсетер.</w:t>
        <w:br/>
        <w:t>Сондықтан да білімнің теңеуі не өлшемі жоқ. Ол - жақсы-</w:t>
        <w:br/>
        <w:t>лықтың көзі, тіпті жақсылықтың өзі деуге болады. Білімнің</w:t>
        <w:br/>
        <w:t>қажеттілігін Ахмед әдиб қарапайым, әр адамға түсінікті тағы да</w:t>
        <w:br/>
        <w:t>мынандай салыстырмалар арқылы жеткізеді: «Сүйекке - май,</w:t>
        <w:br/>
        <w:t>адамға - білім керек. Ердің көркі - ақыл, сүйектің көркі - май.</w:t>
        <w:br/>
        <w:t>Білімсіз (кісінің) жайы, майы жоқ сияқты»... Әдиб Ахмедтің бұл</w:t>
        <w:br/>
        <w:t>нақыл сөздері мақал тәрізді. Мақалдар осы нақыл сөздерден</w:t>
        <w:br/>
        <w:t>бұрын пайда болып, кейін нақыл сөзге айналды ма (үбілекті</w:t>
        <w:br/>
        <w:t>бірді жығады, білімді мыңды жығады», - үбілімді бір (кісіге)</w:t>
        <w:br/>
        <w:t>білімсіз мың тең келе ме?) |106, 51 6, әлде Әдиб Ахмедтің</w:t>
        <w:br/>
        <w:t>бұл нақыл сөздерінен кейін түркі халықтарында осындай</w:t>
        <w:br/>
        <w:t>мақалдар пайда болып қалды ма, бұл тіл мамандарының ісі.</w:t>
        <w:br/>
        <w:t>Біз үшін ақиқаты - Әдиб Ахмедтің түркі халқынан (қазақтан)</w:t>
        <w:br/>
        <w:t>шыққандығы, ол осы мысалдардан-ақ айқын көрініп тұр.</w:t>
        <w:br/>
        <w:t>Тағы бір осы жерде айтып кететін жағдай - ол Ахмед Әдиб-</w:t>
        <w:br/>
        <w:t>тің білім туралы айтқан сөздерінің одан бұрын осы өңірде</w:t>
        <w:br/>
        <w:t>дүниеге келіп, өмір сүріп, кейін барлық адамзаттың Екінші</w:t>
        <w:br/>
        <w:t>Ұстазы атанған Әбу Насыр әл-Фарабидің немесе одан 5-6 ғасыр</w:t>
        <w:br/>
        <w:t>кейін өмір сүрген қазақ хакімі Абайдың білімнің маңыздылы-</w:t>
        <w:br/>
        <w:t>ғы мен қажеттілігі, пайдасы туралы айтқан ағартушылық</w:t>
        <w:br/>
        <w:t>сөздерімен дәлме-дәл келді. Әсіресе, әл-Фарабидің «бақыт</w:t>
        <w:br/>
        <w:t>86 Түркі даналығындағы бақыт метафизикасы</w:t>
        <w:br/>
        <w:t>«Бақыттың мәні - парасаттылықта, әркімнің өз алдына</w:t>
        <w:br/>
        <w:t>игілікті мақсат қоя білуінде... адамның өз мінез-құлқын, іс-</w:t>
        <w:br/>
        <w:t>әрекетін ерікті түрде өзгертіп, игілікке бағыттап отыруында», -</w:t>
        <w:br/>
        <w:t>деген Отырар қаласынан шыққан даңқты бабамыз Әбу Насыр</w:t>
        <w:br/>
        <w:t>әл - Фараби осы ислам философиясының әлем мойындаған</w:t>
        <w:br/>
        <w:t>ең көрнекті өкілдерінің біріне жатады. Өз заманында-ақ</w:t>
        <w:br/>
        <w:t>«Муаллим-исани» (Екінші Ұстаз), «Мантикий» (Ақылды, Логик)</w:t>
        <w:br/>
        <w:t>деген атақтарымен даңқы шыққан отырарлық данышпан ойшыл,</w:t>
        <w:br/>
        <w:t>энциклопедист ғұлама ғалым әл-Фараби ортағасырлық ислам</w:t>
        <w:br/>
        <w:t>философиясының негізін қалаушылардың бірі болды.</w:t>
        <w:br/>
        <w:t>Философия және саясаттану институтының фарабитану</w:t>
        <w:br/>
        <w:t>және әлемдік философия бөлімі ұзақ уақыт бойы әл-Фараби</w:t>
        <w:br/>
        <w:t>мұрасын тануда жүйелі ғылыми зерттеулер жүргізді. Олардың</w:t>
        <w:br/>
        <w:t>нәтижелері профессор М.С. Бурабаевтың жетекшілігімен</w:t>
        <w:br/>
        <w:t>2аы / КЕН</w:t>
      </w:r>
    </w:p>
    <w:p>
      <w:r>
        <w:t>авторлар ұжымы жазған төмендегідей еңбектерде көрініс</w:t>
        <w:br/>
        <w:t>тапты: «Әл-Фарабидің логикалық ілімі туралы» (Алматы:</w:t>
        <w:br/>
        <w:t>«Ғылым», 1982), «Әл-Фарабидің әлеуметтік, этикалық және</w:t>
        <w:br/>
        <w:t>эстетикалық көзқарасы» (Алматы: «Ғылым», 1984), «Әл-Фараби</w:t>
        <w:br/>
        <w:t>философиясындағы болмыс және таным мәселелері» (Алматы:</w:t>
        <w:br/>
        <w:t>«Ғылым»,1988),«ӘбуНасырәл-Фараби философиясы» (Алматы:</w:t>
        <w:br/>
        <w:t>«Ақыл кітабы» 1998), «Әл-Фарабидің рухани мұрасы: тарих жә-</w:t>
        <w:br/>
        <w:t>неқазіргізаман» (Алматы: КазГосИНТИ,2001), және т.б. Бұл еңбек-</w:t>
        <w:br/>
        <w:t>тер әл-Фараби философиясының логикалық-гносеологиялық</w:t>
        <w:br/>
        <w:t>негіздерін, болмыс мәселелерін ашуға, әл-Фараби көзқарасы-</w:t>
        <w:br/>
        <w:t>ның антиқалық философиялық негіздемелері, ойшылдың</w:t>
        <w:br/>
        <w:t>әлеуметтік-этикалық, әл-Фараби философиясы мен исламдық</w:t>
        <w:br/>
        <w:t>дүниетаным мәселелеріне және т. б. арналды. Қазіргі уақытта</w:t>
        <w:br/>
        <w:t>фарабитану дамуы жаңа зерттеулік сатыға көтерілді, оны іске</w:t>
        <w:br/>
        <w:t>асыруға әл-Фараби мұрасын зерттеудегі ғылыми әдебиеттердің</w:t>
        <w:br/>
        <w:t>молшылығы және ұлғайған деректемелік қорлар мүмкіндік</w:t>
        <w:br/>
        <w:t>берді. Қазақстан философтары фарабилік ойлардың мәндік</w:t>
        <w:br/>
        <w:t>қабаттарына терең бойлау оларда жасырынған көп қырлы,</w:t>
        <w:br/>
        <w:t>көп деңгейлі, сарқылмайтын мәдениет әлемін ашуға мүмкіндік</w:t>
        <w:br/>
        <w:t>5 ; 2</w:t>
        <w:br/>
        <w:t>береді деп санайды.</w:t>
        <w:br/>
        <w:t>Өтпелі дәуірдегі рухани ахуалдың өзгеруі әл-Фарабидің</w:t>
        <w:br/>
        <w:t>2 й</w:t>
        <w:br/>
        <w:t>мұрасы сияқты мәдени құбылыстың сарқылмас кенін ұғы-</w:t>
        <w:br/>
        <w:t>нуға және мүлдем жаңа түсініктер мен парадигмаларды ашу</w:t>
        <w:br/>
        <w:t>мүмкіндігіне көмек береді. Дүниетанымдық бағдарлар мен</w:t>
        <w:br/>
        <w:t>90 Түркі даналығындағы бақыт метафизикасы</w:t>
        <w:br/>
        <w:t>Адами кемелдік тек басқа адамдармен бірлескенде ғана,</w:t>
        <w:br/>
        <w:t>яғни бірінші кезекте қалада жүзеге асады, ол жетілген немесе</w:t>
        <w:br/>
        <w:t>жетілмеген болуы мүмкін. Қала бар болғаны жетілгендік пен</w:t>
        <w:br/>
        <w:t>игілікке жетудің қажетті алғышарты, аясы ғана.</w:t>
        <w:br/>
        <w:t>Жетілген мемлекет - «Қайырымды қала» қандай болады?</w:t>
        <w:br/>
        <w:t>Бұл мемлекеттің бастапқы анықтамасында, біздің ойымызша,</w:t>
        <w:br/>
        <w:t>әл-Фарабидің қоғамдық мұратты түсінудегі өзіндік ерекшелігі</w:t>
        <w:br/>
        <w:t>жасырын жатқан сияқты, оның мәні адамдардың аталған</w:t>
        <w:br/>
        <w:t>қауымдастығын сипаттауда, негізгі белгі адамгершілік анық-</w:t>
        <w:br/>
        <w:t>тама болып табылады. «А дамдар бірлестігі шынайы бақытқа</w:t>
        <w:br/>
        <w:t>жеткізетін істерде өзара көмектесу мақсатын қойған қала</w:t>
        <w:br/>
        <w:t>Т) үс д д</w:t>
        <w:br/>
        <w:t>қайырымды қала болып табылады, ал адамдары бақытқа жету</w:t>
        <w:br/>
        <w:t>көКЕРТЕН : 2</w:t>
        <w:br/>
        <w:t>мақсатымен бір-біріне көмектесіп отыратын қоғам - қайы-</w:t>
        <w:br/>
        <w:t>рымды қоғам, барлық қалалары бақытқа жету мақсатымен</w:t>
        <w:br/>
        <w:t>АЛЫНА : ы</w:t>
        <w:br/>
        <w:t>бір-біріне көмектесіп отыратын халық - қайырымды халық.</w:t>
        <w:br/>
        <w:t>Егер халықтар бақытқа жету мақсатымен бір-біріне көмектесіп</w:t>
        <w:br/>
        <w:t>отыратын болса, бүкіл жер жүзі осылайша қайырымды</w:t>
        <w:br/>
        <w:t>болмақ» |99, 305 6.).</w:t>
        <w:br/>
        <w:t>Кемел немесе жетілген қала - қайырымды қала. Бұл адам</w:t>
        <w:br/>
        <w:t>болмысы адамгершілік құбылысы ретінде, яғни өз табиғатына</w:t>
        <w:br/>
        <w:t>сай саяси жан болып табылатын және қоғамда, адамдар бір-</w:t>
      </w:r>
    </w:p>
    <w:p>
      <w:r>
        <w:t>дестігінде өмір сүріп, бақытқа жету жолындағы әрекетін</w:t>
        <w:br/>
        <w:t>жүзеге асырып жатқан адам, ең алдымен, - адамгершілікті</w:t>
        <w:br/>
        <w:t>жан. Адамгершілік, адамның игі әркеті, оның, ең алдымен,</w:t>
        <w:br/>
        <w:t>адамгершілік саласында, яғни нағыз адамдық салада орнығуы</w:t>
        <w:br/>
        <w:t>- әу бастан жетілген қала негізіне, міне осылар алынған.</w:t>
        <w:br/>
        <w:t>Мемлекеттің әр түрлі саяси ұйымдасу формаларының,</w:t>
        <w:br/>
        <w:t>оның шаруашылық, экономикалық, әлеуметтік өмір форма-</w:t>
        <w:br/>
        <w:t>ғы</w:t>
        <w:br/>
        <w:t>ларының маңыздылығына қарамастан, ең мәндісі, бастысы,</w:t>
        <w:br/>
        <w:t>айқындаушысы адамның адамгершілік болмысы болып</w:t>
        <w:br/>
        <w:t>б)</w:t>
        <w:br/>
        <w:t>табылады.</w:t>
        <w:br/>
        <w:t>Әл-Фарабидің «Мемлекет қайраткерінің нақыл сөздері»</w:t>
        <w:br/>
        <w:t>трактатында да бақыт мәселесінің әрқилы қырлары сөз</w:t>
        <w:br/>
        <w:t>болады. Бұл нақыл сөздер Екінші ұстаздың әлеуметтік-</w:t>
        <w:br/>
        <w:t>шш!</w:t>
        <w:br/>
        <w:t>саяси және этикалық көзқарастарының кейбір қырларының</w:t>
        <w:br/>
        <w:t>неғұрлым маңызды және негізгі қағидаларының қысқаша</w:t>
        <w:br/>
        <w:t>мазмұндамасын білдіреді. Олар сол замандағы философиялық</w:t>
        <w:br/>
        <w:t>ойды толғандырған неғұрлым маңызды мәселелерді бөліп</w:t>
        <w:br/>
        <w:t>Ортағасырлық түркі философиясында 85</w:t>
        <w:br/>
        <w:t>бақыт ұғымының пайымдалуы</w:t>
        <w:br/>
        <w:t>географиялық, діни, әлеуметтік ой-өрісінің ерекшеліктерін өз</w:t>
        <w:br/>
        <w:t>ішіне қамтитындықтан басқа философиялардан оқшауланып</w:t>
        <w:br/>
        <w:t>тұратын өзіне тән табиғаты болады. Сол сияқты ислам</w:t>
        <w:br/>
        <w:t>философиясы ислам діні, мәдениеті шеңберінде, ислам</w:t>
        <w:br/>
        <w:t>жеріндегі, мұсылман ойшылдарының жасаған философиясын</w:t>
        <w:br/>
        <w:t>білдіреді. Бұл тіркесті бұрыс түсіндірушілер «ислам» сөзін</w:t>
        <w:br/>
        <w:t>дін, яғни, ислам дінімен тең деп ойлайды. Бұдан олар Құран</w:t>
        <w:br/>
        <w:t>мен Сүннетті философия деп қабылдайды. Бұл түбірімен</w:t>
        <w:br/>
        <w:t>қате пікір. Ислам философиясы тіркесінен «ислам дінінің»</w:t>
        <w:br/>
        <w:t>философия екендігі мақсат етілмеуі тиіс. Әлбетте, ислам, дін</w:t>
        <w:br/>
        <w:t>ретінде философия емес, өйткені, дін адам ойының жемісі</w:t>
        <w:br/>
        <w:t>емес. Сондықтан ислам философиясы тіркесіндегі «ислам» сөзі</w:t>
        <w:br/>
        <w:t>«философия» сөзінің анықтамасы, яғни, бұл жерде ислам сөзі</w:t>
        <w:br/>
        <w:t>дінге емес, сол діннің қалыптастырған өркениет, мәдениетіне</w:t>
        <w:br/>
        <w:t>қатысты айтылып түр» |65,5 6.1.</w:t>
        <w:br/>
        <w:t>Мұсылман философиясы әлем мен адамның пайда болуы</w:t>
        <w:br/>
        <w:t>мен болмысындағы метафизикалық және онтологиялық мәсе-</w:t>
        <w:br/>
        <w:t>лелерді Жаратушымен байланыстыра отырып, өз бойына</w:t>
        <w:br/>
        <w:t>хикмет, калам, сопылық, фикх, мантық, риторика, мораль,</w:t>
        <w:br/>
        <w:t>этика, саясат, экономика, тарих және т. б. салаларды енгізе</w:t>
        <w:br/>
        <w:t>келе теориялық, логикалық және жүйелі ойлау туралы ғылым-</w:t>
        <w:br/>
        <w:t>дармен қатар, практикалық ғылымдарға да үлкен көңіл</w:t>
        <w:br/>
        <w:t>бөледі. Бақыт категориясы да, басқа жақсылық пен жаман-</w:t>
        <w:br/>
        <w:t>дық, ізгілік пен қайырымдылық, ар мен абырой, еркіндік</w:t>
        <w:br/>
        <w:t>пен жауапкершілік және т. б. ұғымдармен бірге мораль мен</w:t>
        <w:br/>
        <w:t>этика сынды осы практикалық ғылымдардың негізгі нысанына</w:t>
        <w:br/>
        <w:t>айналады.</w:t>
        <w:br/>
        <w:t>Мұсылман философиясы антикалық дәуірдің филосо-</w:t>
        <w:br/>
        <w:t>фиялық ойында көтерілген мәселелерді қайта жаңғыртып,</w:t>
        <w:br/>
        <w:t>философияның дамуын жаңа арнада дамытты. Дәстүрдің жал-</w:t>
        <w:br/>
        <w:t>ғастығы болғандығын теріске шығаруға болмайды. Дегенмен,</w:t>
        <w:br/>
        <w:t>ислам философиясының пайда болуы мен қалыптасуының ең</w:t>
      </w:r>
    </w:p>
    <w:p>
      <w:r>
        <w:t>басты қайнар көзі - Құран мен Сүннет. Құран Кәрім негізінен</w:t>
        <w:br/>
        <w:t>діни мәтін болып табылады. Бірақ діннің философияның</w:t>
        <w:br/>
        <w:t>барлық мәселелеріне қатысы бар. Дін де философия да Алла,</w:t>
        <w:br/>
        <w:t>әлем, адамның рухы мен осылардың өзара қарым-қатынасын,</w:t>
        <w:br/>
        <w:t>жақсылық пен жамандық, таңдау еркіндігі мен ерік, өлімнен</w:t>
        <w:br/>
        <w:t>млсесе десе есіте 2</w:t>
        <w:br/>
        <w:t>кейінгі өмірге байланысты мәселелерді қарастырады.</w:t>
        <w:br/>
        <w:t>Ортағасырлық түркі философиясында 99</w:t>
        <w:br/>
        <w:t>бақыт ұғымының пайымдалуы</w:t>
        <w:br/>
        <w:t>болатын түбір сөздерін ғана алдым. Түркі халықтарының</w:t>
        <w:br/>
        <w:t>бәйіт-жырлары мен мақал-мәтелдерінен мысалдар келтірдім.</w:t>
        <w:br/>
        <w:t>Бұл кітапты пайдаланғандар кейінгілерге, олар өздерінен</w:t>
        <w:br/>
        <w:t>ТЕГ ТД” ре. зш 2</w:t>
        <w:br/>
        <w:t>кейінгілерге жеткізсін деген ниетпен тағы біраз табылмайтын</w:t>
        <w:br/>
        <w:t>тіркестерді пайдаландым. Сөйтіп, бұл кітап ұрпақтан ұрпаққа</w:t>
        <w:br/>
        <w:t>халықтық мұраны қаз-қалпында жеткізу мақсатымен қиянға</w:t>
        <w:br/>
        <w:t>қанат қағып, әсемдік әлем мәңгілік өмірге біржола жолдама</w:t>
        <w:br/>
        <w:t>алдым», - деп жазды |104, 14 6.1. ЮНЕСКО 2008 жылды ғұлама</w:t>
        <w:br/>
        <w:t>ғалымның туғанына 1000 жыл толуына орай «Махмұд Қашқари</w:t>
        <w:br/>
        <w:t>жылы» деп жариялаған болатын.</w:t>
        <w:br/>
        <w:t>Ж. Баласағұн сияқты М. Қашқари да имандылық мұратта-</w:t>
        <w:br/>
        <w:t>рын іздеп, адамды, оның қалыптасу жолдарын қарастырады.</w:t>
        <w:br/>
        <w:t>Дүниетаным көзқарастарының негізінде этикалық бастау жат-</w:t>
        <w:br/>
        <w:t>ты. Олардың түсінуі бойынша, кез-келген қоғамдық-саяси</w:t>
        <w:br/>
        <w:t>қызмет моральдық-адамгершілік қағидаға: даналыққа, әділет-</w:t>
        <w:br/>
        <w:t>тілікке, мейірімділікке, бейбітшілікке, қонақжайлыққа т. б</w:t>
        <w:br/>
        <w:t>негізделуге тиіс.</w:t>
        <w:br/>
        <w:t>М. Қашқаридың әлеуметтік-имандылық көзқарастары -</w:t>
        <w:br/>
        <w:t>халқы туралы, оның әділеттілік пен бақытқа лайық өмірі туралы</w:t>
        <w:br/>
        <w:t>ойларынан туындайтын жалпы дүниеге көзқарасының құрам-</w:t>
        <w:br/>
        <w:t>дас бір бөлігі. Адам баласының бәріне бейбіт өмір, тыныштық</w:t>
        <w:br/>
        <w:t>пен бақыт тілейтіндіктен қонақжайлық ұғымын дәріптейді.</w:t>
        <w:br/>
        <w:t>Қонақ келсе, құт келер.</w:t>
        <w:br/>
        <w:t>Құт-береке қонақпенен бірге келеді:</w:t>
        <w:br/>
        <w:t>қонақ жақсылықтың белгісі, нышаны.</w:t>
        <w:br/>
        <w:t>Қонақты қарсы алғын, асыңды күттірме,</w:t>
        <w:br/>
        <w:t>Қуана жар салғын, бір затын зыттырма.</w:t>
        <w:br/>
        <w:t>Қонақты құт деп білген ерлер кетті өмірден,</w:t>
        <w:br/>
        <w:t>Қалыпты жаны жаман, пейілі қар көмірден |104, 38, 74, 82 66..</w:t>
        <w:br/>
        <w:t>Бұл өлеңдерде қонақ бақыт пен құт-береке әкелуші</w:t>
        <w:br/>
        <w:t>ретінде көрінеді. Қонақ жақтырмайтын адам қоғамдағы негізгі</w:t>
        <w:br/>
        <w:t>адамгершілік қағидасын, этикалық мінез-құлық ережесін</w:t>
        <w:br/>
        <w:t>өрескел бұзады, сондықтан қандай да айыптауға лайық.</w:t>
        <w:br/>
        <w:t>«Құт» сөзі молшылықпен бірге бақыт идеясы дегенді</w:t>
        <w:br/>
        <w:t>білдіреді. Бұл ұғымның шығу тегі өте ежелден бастау алады</w:t>
        <w:br/>
        <w:t>және дүниетанымның түрлі аспектілерін қамтиды» |105, 41 б.1.</w:t>
      </w:r>
    </w:p>
    <w:p>
      <w:r>
        <w:t>Ортағасырлық түркі философиясында 89</w:t>
        <w:br/>
        <w:t>бақыт ұғымының пайымдалуы</w:t>
        <w:br/>
        <w:t>қол жеткізе алатын жетілгендікке жету үшін басқа адамдардың</w:t>
        <w:br/>
        <w:t>ЕТГІ , 5.</w:t>
        <w:br/>
        <w:t>қауымын, олармен бірігуді қажет етеді... оларға табиғатынан</w:t>
        <w:br/>
        <w:t>өзі тектестердің арасынан пана іздеп, солармен бірге өмір сүру</w:t>
        <w:br/>
        <w:t>тән. Сондықтан да ол адами немесе азаматтық жануар деп</w:t>
        <w:br/>
        <w:t>аталады,» - дейді |99, 296 б.</w:t>
        <w:br/>
        <w:t>Адамның осындай анықтамасынан мемлекеттің мәні мен</w:t>
        <w:br/>
        <w:t>шығу-тегі туындайды. Әл-Фараби өзінің «Қайырымды қала</w:t>
        <w:br/>
        <w:t>тұрғындарының көзқарастары» атты трактатында мемлекетті</w:t>
        <w:br/>
        <w:t>осы қала ұғымымен байланыстырады. Мемлекет - бақытқа</w:t>
        <w:br/>
        <w:t>жету жолындағы адамдардың бір-бірімен қарым-қатынасының</w:t>
        <w:br/>
        <w:t>неғұрлым жетілген формасы. «Қайырымды қала, осыған сәй-</w:t>
        <w:br/>
        <w:t>кес ақырғы жетілгендікке, яғни жоғарғы бақытқа жету жолын-</w:t>
        <w:br/>
        <w:t>да тұрғындары бір-біріне көмектесіп отыратын қала»|100, 196-</w:t>
        <w:br/>
        <w:t>197 66.</w:t>
        <w:br/>
        <w:t>Кемел қаланы әл-Фараби «қайырымды қала» (әл-мәдина,</w:t>
        <w:br/>
        <w:t>әл-фәдила) терминімен белгілейді. Бұл, Н.С. Қирабаевтың</w:t>
        <w:br/>
        <w:t>пікірінше, қоғамдық өмір мұратын сипаттайтын негізгі ұғым</w:t>
        <w:br/>
        <w:t>П01, 119 6.1. «Қайырымды» қалаға қарама-қарсы қалаларды</w:t>
        <w:br/>
        <w:t>сипатау үшін ол орныққан фыкһ және басқа да діни пәндердің</w:t>
        <w:br/>
        <w:t>терминдерін қолданады. Олармен ол надан (жахилийа), пасық</w:t>
        <w:br/>
        <w:t>(әл-фасика), құбылмалы (әл-мубаддила), адасқан (ад-далла)</w:t>
        <w:br/>
        <w:t>қалаларды белгілейді. Мысалы, бірінші термин (жахилийа)</w:t>
        <w:br/>
        <w:t>арабтардың пұтқа табынушылықпен байланысты исламға</w:t>
        <w:br/>
        <w:t>дейінгі даму сатысын білдіреді. Әл-Фарабиде бұл «қала»</w:t>
        <w:br/>
        <w:t>қайырымдылықтың жоқтығымен, зұлымдықтың үстемдігімен</w:t>
        <w:br/>
        <w:t>сипатталады. Екіншісі (әл-фасика) діни құқыққа қайшы келетін</w:t>
        <w:br/>
        <w:t>әрекетті білдіреді. Үшіншісі (әл-мубаддила) жалған «киелі</w:t>
        <w:br/>
        <w:t>| Шы. "2. : і</w:t>
        <w:br/>
        <w:t>кітаптарды» басшылыққа алатын «қала бірлестіктері» туралы</w:t>
        <w:br/>
        <w:t>баяндайды. Төртінші (ад-далла) сенімі бұрмаланған немесе</w:t>
        <w:br/>
        <w:t>адамдардың жалған қауымдастығын білдіреді.</w:t>
        <w:br/>
        <w:t>Мемлекет, әл-Фарабидің айтуынша, бақытқа ұмтылуды</w:t>
        <w:br/>
        <w:t>; 2 үң</w:t>
        <w:br/>
        <w:t>жүзеге асыру ретінде пайда болатын адамдар қарым-</w:t>
        <w:br/>
        <w:t>қатынасының жоғарғы формасы, яғни олар - қатарына адамдар</w:t>
        <w:br/>
        <w:t>арасындағы байланыстың көптеген формалары кіретін қоғам-</w:t>
        <w:br/>
        <w:t>дық қатынас түрі, бірақ, ол бұл қатынастардың ешқайсысына</w:t>
        <w:br/>
        <w:t>кірмейді. Бұл адамдар арасындағы қандық жақындастыққа</w:t>
        <w:br/>
        <w:t>негізделген туыстық пен достық аясынан шыққан қоғамдық</w:t>
        <w:br/>
        <w:t>қарым-қатынас деңгейінің жиынтығы.</w:t>
        <w:br/>
        <w:t>88 Түркі даналығындағы бақыт метафизикасы</w:t>
        <w:br/>
        <w:t>Әл-Фараби бақыт мәселесіне «Бақытқа жету туралы» деп</w:t>
        <w:br/>
        <w:t>аталатын трактатын арнады. Ондағы тақырып әл-Фарабидің</w:t>
        <w:br/>
        <w:t>«Ізгілікті қала тұрғындарының көзқарастары туралы» трактат,</w:t>
        <w:br/>
        <w:t>«Азаматтық саясат», «Бақытқа қарай жол сілтеу» сияқты</w:t>
      </w:r>
    </w:p>
    <w:p>
      <w:r>
        <w:t>еңбектерінде көтерілген этикалық және әлеуметтік-саяси мәсе-</w:t>
        <w:br/>
        <w:t>длелермен тығыз байланысты. Әл-Фараби әлеуметтік-саяси</w:t>
        <w:br/>
        <w:t>ре ш ката”</w:t>
        <w:br/>
        <w:t>және этикалық проблематиканы көтеруге көп еңбек сіңірді</w:t>
        <w:br/>
        <w:t>және сондықтан да әлемдік әлеуметтік-саяси ғылымның төрі-</w:t>
        <w:br/>
        <w:t>? а ош жі</w:t>
        <w:br/>
        <w:t>нен лайықты орын алатын аса ірі ойшылдардың бірінен</w:t>
        <w:br/>
        <w:t>саналады.</w:t>
        <w:br/>
        <w:t>Академик Ә. Нысанбаев пен доцент Ғ. Құрмангалиевалар-</w:t>
        <w:br/>
        <w:t>дың пікірінше, «әл-Фараби философиясын біртұтас әлеуметтік</w:t>
        <w:br/>
        <w:t>философия деп атауға болады. Оның мәні мен мақсаты,</w:t>
        <w:br/>
        <w:t>біріншіден, Жер бетінде әділетті мемлекет құруға бола ма,</w:t>
        <w:br/>
        <w:t>Ыр ж 22 д</w:t>
        <w:br/>
        <w:t>екіншіден, адам бақытты бола ала ма, оның бақыты неде деген</w:t>
        <w:br/>
        <w:t>сұраққа жауап беруде. Міне, сондықтан, әл-Фараби филосо-</w:t>
        <w:br/>
        <w:t>фиясының барлық мазмұнын өз бойына жинақтаған өзек -</w:t>
        <w:br/>
        <w:t>әлеуметтік-саяси мұрат болып табылады» |6,57 б.).</w:t>
        <w:br/>
        <w:t>Егер антикалық заманның алыбы Аристотель адамды</w:t>
        <w:br/>
        <w:t>«қоғамдық жануар» деп анықтаса, әл-Фараби де адамдардың</w:t>
        <w:br/>
        <w:t>қалада қауымдасып өмір сүруінің маңыздылығын алға тартып,</w:t>
        <w:br/>
        <w:t>оны «хайуани мадани» деп айқындайды. Адамдардың саяси</w:t>
        <w:br/>
        <w:t>бірігуі бірлесіп өмір сүру мен тіршілік ету қажеттіліктерінен</w:t>
        <w:br/>
        <w:t>туындады. «Міне сондықтан да, - дейді әл-Фараби, - бір-біріне</w:t>
        <w:br/>
        <w:t>көмектесіп отыратын, біреуі екіншісінің өмір сүруіне қажетті</w:t>
        <w:br/>
        <w:t>42 2ДЕ өш брі БӘД</w:t>
        <w:br/>
        <w:t>нәрселердің бір бөлігін тауып беріп отыратын көптеген</w:t>
        <w:br/>
        <w:t>адамдар бірлестіктері арқылы ғана адам өзінің жаратылысына</w:t>
        <w:br/>
        <w:t>сай жетілген дәрежесіне жете алады... Міне сондықтан да,</w:t>
        <w:br/>
        <w:t>адамзат индивидтері көбейе түсіп, жердің мекендеуге болатын</w:t>
        <w:br/>
        <w:t>бөліктеріне қоныстанды, осының нәтижесінде адами қоғам</w:t>
        <w:br/>
        <w:t>пайда болды...» |99, 303 6.1.</w:t>
        <w:br/>
        <w:t>Осылайша, әл-Фараби, адам өзінің табиғаты жағынан</w:t>
        <w:br/>
        <w:t>басқа адамдардан оқшауланып өмір сүре алмай, ол оларды</w:t>
        <w:br/>
        <w:t>Ге Қып ; ; д</w:t>
        <w:br/>
        <w:t>қажет етеді, өйткені бірлесіп өмір сүру барысында адамдар</w:t>
        <w:br/>
        <w:t>тіршілікке қажетті заттарды табады.</w:t>
        <w:br/>
        <w:t>Мемлекет, әл-Фараби бойынша, адамдардың өзі тәрізді-</w:t>
        <w:br/>
        <w:t>дермен қарым-қатынасқа түсу қажеттілігінен туындайды.</w:t>
        <w:br/>
        <w:t>«Бақытқа жету туралы» еңбегінде әл-Фараби: «... Әрбір адам</w:t>
        <w:br/>
        <w:t>100 Түркі даналығындағы бақыт метафизикасы</w:t>
        <w:br/>
        <w:t>М. Қашқари кісі бақыты - байлықпен, материалдық жағдаймен</w:t>
        <w:br/>
        <w:t>(белгілі бір дәрежеде маңызы болса да) өлшенбейді, адамның</w:t>
        <w:br/>
        <w:t>ішкі жан-дүниесіның байлығында және адамгершілік іс-</w:t>
        <w:br/>
        <w:t>әрекеттерінде деп санайды. Кісіге зұлымдық жасаған адам</w:t>
        <w:br/>
        <w:t>бақытты бола алмайды. Адам бақыты Алла еркіне тәуелді деп</w:t>
        <w:br/>
        <w:t>есептейтін, алған беттен қайтпайтын (ортодоксалды) діндар-</w:t>
        <w:br/>
        <w:t>дардан бөлек М. Қашқари ақыл-ой мен білім арқасында ғана</w:t>
      </w:r>
    </w:p>
    <w:p>
      <w:r>
        <w:t>адам бақытқа қол жеткізе алады деген пікірде.</w:t>
        <w:br/>
        <w:t>Байлық - берген абырой - жайлаудағы қоңсыдай,</w:t>
        <w:br/>
        <w:t>Опа жаққан әйелдей, тұрақтамай ол шырай.</w:t>
        <w:br/>
        <w:t>Алтыныңа, малыңа масаттанба, ағайын,</w:t>
        <w:br/>
        <w:t>Күн мен түнің бәрібір өте шығар жолшыбай.</w:t>
        <w:br/>
        <w:t>Артық бұйым, адамзат, жауың болар түбінде.</w:t>
        <w:br/>
        <w:t>Байлық деген топан су тау боратар</w:t>
        <w:br/>
        <w:t>Ол иесін түбінде төмен қарай құлатар |04, 92 б.1.</w:t>
        <w:br/>
        <w:t>М. Қашқари еңбекті, қоғам мен адам өміріндегі еңбектің</w:t>
        <w:br/>
        <w:t>жасампаздық рөлін жоғары бағалады. Еңбек пен бақыт бір-</w:t>
        <w:br/>
        <w:t>бірімен өзара тығыз байланысты. Ал, жалқаулық, жұмысы</w:t>
        <w:br/>
        <w:t>жоқтық ашы сынға ұшырап, мазаққа айналады. «Еңбек</w:t>
        <w:br/>
        <w:t>ешқашан еш кетпес», «Еккен адам ғана өнім жинайды»,</w:t>
        <w:br/>
        <w:t>«Жазда қатты қимылдаса, қыста сүйсінер», «Еріншекке есік</w:t>
        <w:br/>
        <w:t>те (табалдырық та) асу болар», «Еңбекқордың еріні майлы,</w:t>
        <w:br/>
        <w:t>жалқаудың басы қанды», «Жалқауға бұл (көлеңкесі де) жүк</w:t>
        <w:br/>
        <w:t>болар» |104, 33, 36,41 66.1.</w:t>
        <w:br/>
        <w:t>Кейінгі буын өкілдерінің дүниеге көзқарас негізін құрай-</w:t>
        <w:br/>
        <w:t>Ді 2</w:t>
        <w:br/>
        <w:t>тын мынадай мақал-мәтелдерден рухани сабақтастықты аңға-</w:t>
        <w:br/>
        <w:t>руға болады: «Еңбек етпеген жігіт, басы бірікпеген халық бақыт-</w:t>
        <w:br/>
        <w:t>ты бола алмайды», «Бақытқа бастар жол - еңбекте». Осылайша</w:t>
        <w:br/>
        <w:t>еңбек- құт, бақыт, өмірдің қайнар көзі болып табылады.</w:t>
        <w:br/>
        <w:t>Ортағасырлық түркі философиясының келесі көрнекті</w:t>
        <w:br/>
        <w:t>өкілдерінің қатарына «Атабат-ул-Хақайиқ» атты еңбегімен</w:t>
        <w:br/>
        <w:t>танымал Әдиб Ахмет Мүгінекиді және «Қиссас-ул-Әнбийа»</w:t>
        <w:br/>
        <w:t>сияқты діни-этикалық еңбектің авторы Рабғузиды жатқызуға</w:t>
        <w:br/>
        <w:t>болады. Көне түркі тілінде жазылған «Атабат-ул-Хақайиқ»</w:t>
        <w:br/>
        <w:t>(«Ақиқат сыйы») түркі-ислам мәдениеті негізінде, діни-</w:t>
        <w:br/>
        <w:t>мораль саласында назым жанрымен жазылған тәлімдік</w:t>
        <w:br/>
        <w:t>Ортағасырлық түркі философиясында 103</w:t>
        <w:br/>
        <w:t>бақыт ұғымының пайымдалуы</w:t>
        <w:br/>
        <w:t>жолы - білім» деген айқындамасын еске алсақ, олардың ара-</w:t>
        <w:br/>
        <w:t>сында екі-үш ғасырлық өмір жатса да өзара үндестік көзге</w:t>
        <w:br/>
        <w:t>түспей қоймайды. Мұның өзі жоғарыда айтылған Қайта өрлеу</w:t>
        <w:br/>
        <w:t>дәуірінен кейін еуропалық елдерде Ағартушылықтың кең</w:t>
        <w:br/>
        <w:t>өріс алғанын еске салып, мұсылман елдеріндегі әл-Фарабидің</w:t>
        <w:br/>
        <w:t>өзі қостаған Қайта өрлеуден (Мұсылмандық ренессанс деп</w:t>
        <w:br/>
        <w:t>аталған) кейін сол елдерде ерекше мұсылмандық сипаттағы</w:t>
        <w:br/>
        <w:t>«жергілікті» ағартушылық дәуірі өріс алған жоқ па екен деген</w:t>
        <w:br/>
        <w:t>ой қайта оралады |107, 472 б.|. Егер сондай кезең болған бол-</w:t>
        <w:br/>
        <w:t>са, оның көрнекті өкілдерінің бірі Әдиб Ахмед ибн Махмуд</w:t>
        <w:br/>
        <w:t>Иүгінеки болары айқын. Бұл әлі де жіті зерттеуді күтіп тұрған</w:t>
        <w:br/>
        <w:t>маңызды мәселелердің бірі.</w:t>
        <w:br/>
        <w:t>Ал «Рабғузи қиссаларының» қыжыра бойынша 710 жы-</w:t>
        <w:br/>
        <w:t>лы, жаңаша жыл санаумен 1310 жылы жазылғанын Алма</w:t>
        <w:br/>
        <w:t>Қыраубаева «Ежелгі дәуір әдебиетінде» атап көрсетеді |108).</w:t>
        <w:br/>
        <w:t>«Рабғузи кітабы - ежелгі араб, парсы елдерінде туып, бірден-</w:t>
        <w:br/>
        <w:t>бірге ауысып келе жатқан шығыстық сюжеттердің жиынтығы.</w:t>
        <w:br/>
        <w:t>Кітапта табиғат, дүние құбылыстары, жаратылыстың пайда</w:t>
        <w:br/>
        <w:t>болуы жайындағы мифологиялық әңгімелер, халифтар, пай-</w:t>
      </w:r>
    </w:p>
    <w:p>
      <w:r>
        <w:t>ғамбарлар туралы аңыз-қиссалар, ертегілер, өлеңдер бар»</w:t>
        <w:br/>
        <w:t>деп көрсетеді автор шығарманың мазмұнына сипаттама бере</w:t>
        <w:br/>
        <w:t>отырып |108, 185 б.|. Әрине, қазақтың кең даласына мұсылман</w:t>
        <w:br/>
        <w:t>дініндегі даналық қалыптары, оның ішінде бақыт туралы</w:t>
        <w:br/>
        <w:t>этикалық принциптер де тек осындай көркемдік жолмен ғана</w:t>
        <w:br/>
        <w:t>тезірек тарала алатын еді. Өйткені, қазақ халқы ежелден ауыз</w:t>
        <w:br/>
        <w:t>әдебиетіне, аңыз әңгімелерге, өлең сөзге, дастандарға, нақыл-</w:t>
        <w:br/>
        <w:t>дар мен мақал-мәтелдерге құмарлығы мол екенін білдіріп</w:t>
        <w:br/>
        <w:t>отырғаны белгілі. Сондықтан Рабғузидің қиссаларындағы дана-</w:t>
        <w:br/>
        <w:t>лық тағылымдары түркілер дүниетанымына сәйкес келе қал-</w:t>
        <w:br/>
        <w:t>ғанына таң қалуға болмайды. Бұл біздің шығыстық діліміздің</w:t>
        <w:br/>
        <w:t>ерекшелігіне жатады. Ал этикалық бағыттағы философиялық</w:t>
        <w:br/>
        <w:t>түсініктеріміз халқымыздың рухани белгісі іспетті.</w:t>
        <w:br/>
        <w:t>Бұл ойшылдардың адам бақыты мен өмірінің мәні туралы</w:t>
        <w:br/>
        <w:t>көзқарастары кейінірек Құтып, Хорезми, Сәйф Сарайи, Құсам</w:t>
        <w:br/>
        <w:t>Кәтиб сынды түркі ойшылдарының еңбектерінде тарихи-</w:t>
        <w:br/>
        <w:t>мәдени сабақтастыққа сай жалғасын тапты. ХІУ ғасырда өмір</w:t>
        <w:br/>
        <w:t>сүрген түркілік дана ойшыл Құтып «Хұсрау-Шырын» жазба</w:t>
        <w:br/>
        <w:t>ескерткішін әзірбайжан халқының ұлы ақыны Низамидің</w:t>
        <w:br/>
        <w:t>96 Түркі даналығындағы бақыт метафизикасы</w:t>
        <w:br/>
        <w:t>халқы мәдениетінің қалыптасуына, қазақ жерінде ақыл-ойдың,</w:t>
        <w:br/>
        <w:t>; ; %%</w:t>
        <w:br/>
        <w:t>даналықтың дамуына тигізген ықпалы мен тәлім-тәрбие</w:t>
        <w:br/>
        <w:t>мәселелерін көтерудегі рөлі, көптеген халық даналықтарының</w:t>
        <w:br/>
        <w:t>д</w:t>
        <w:br/>
        <w:t>ұқсастықтары мен сабақтастықтары да ғалымдар назарынан</w:t>
        <w:br/>
        <w:t>тыс қалмады.</w:t>
        <w:br/>
        <w:t>6654 бәйіттен тұратын бұл еңбек әл-Фарабидің исламдық</w:t>
        <w:br/>
        <w:t>«маша"ийун» (перипатетизм) философиясы негізінде жазылған</w:t>
        <w:br/>
        <w:t>: а КЕР</w:t>
        <w:br/>
        <w:t>саясатнама әрі адамзат бақытына жетелейтін моральдық-</w:t>
        <w:br/>
        <w:t>дидактикалық шығарма болып табылады. Жүсіп Баласағұн да</w:t>
        <w:br/>
        <w:t>әл-Фараби сияқты парасатты мемлекеттікбасқару жүйесін төрт</w:t>
        <w:br/>
        <w:t>кісінің сұхбаттары арқылы беруді мақсат еткен. «Бұл дәуірде</w:t>
        <w:br/>
        <w:t>іі ау шш,</w:t>
        <w:br/>
        <w:t>ғылым тілі арабша және парсыша болғанына қарамастан</w:t>
        <w:br/>
        <w:t>еңбектің түркі тілінде жазылуын ислам өркениетіндегі түркілік</w:t>
        <w:br/>
        <w:t>дүниетаным мен мәдениеттің жаңа белесі әрі тәуелсіз ел</w:t>
        <w:br/>
        <w:t>болудың алғышарты ретінде бағалауға болады» |65, 37 б.</w:t>
        <w:br/>
        <w:t>Философиялық және дүниетанымдық ойлауды поэзиялық</w:t>
        <w:br/>
        <w:t>әдістермен жеткізу Баласағұн шығармашылығына Үлкен ық-</w:t>
        <w:br/>
        <w:t>пал жасады. Жалпыға маңыздылығымен және шындыққа</w:t>
        <w:br/>
        <w:t>негізделген ғылыми еңбегінің айқындығымен, суреткерлік</w:t>
        <w:br/>
        <w:t>шабытпен ішкі арпалысын бір бойына сыйғыза білген терең</w:t>
        <w:br/>
        <w:t>ой, қуатты қисынмен құнды пікір түйіндеген. Ең бастысы</w:t>
        <w:br/>
        <w:t>- өмірге асқақ тұрғыдан қарап, оның терең құпияларына</w:t>
        <w:br/>
        <w:t>үңіле білуі керек, яғни мұның мәні бостандыққа ұмтылыс</w:t>
        <w:br/>
        <w:t>болмақ. Егер ғылыми пайым жасау қажеттіліктен туындаса,</w:t>
        <w:br/>
        <w:t>ал көркем шығармашылық шабыт құдіретін айқын танытады,</w:t>
        <w:br/>
        <w:t>бар мүмкіндіктердің ішінен тандауға еріктілікті білдіреді.</w:t>
        <w:br/>
        <w:t>Шығармада адамның бақыты өзімшілдіктің шеңберінен тысқа</w:t>
        <w:br/>
        <w:t>шығып, Аллаһ разылығы үшін көпке қызмет етумен байланыс-</w:t>
        <w:br/>
        <w:t>тырылады. Күнтуды Одғұрмышты өз халқының мүддесіне</w:t>
        <w:br/>
        <w:t>қызмет жасауға, тақуалық жолдан шығуға шақырады. Өйткені:</w:t>
      </w:r>
    </w:p>
    <w:p>
      <w:r>
        <w:t>Жараспайды кезбе өмір сүргенің,</w:t>
        <w:br/>
        <w:t>Тек ораза, намаз ұстап жүргенің...</w:t>
        <w:br/>
        <w:t>Құлшылық қып өз жаныңды бағыпсың,</w:t>
        <w:br/>
        <w:t>Өзін-өзі күйттеген жан бақытсыз |7, 146 6.1.</w:t>
        <w:br/>
        <w:t>Ғалам құрылымының орталығы - жер, одан әрі жеті</w:t>
        <w:br/>
        <w:t>планетаның жұлдыздар орналасқан белдеуі бар. Жер сияқты</w:t>
        <w:br/>
        <w:t>олар да қимылсыз. «Құтты білікте» Сакантір (Сатурн), Оңай</w:t>
        <w:br/>
        <w:t>Ортағасырлық түркі философиясында 101</w:t>
        <w:br/>
        <w:t>бақыт ұғымының пайымдалуы</w:t>
        <w:br/>
        <w:t>«насихатнама» ретінде танылады. Бұл еңбекте аят пен</w:t>
        <w:br/>
        <w:t>хадистер арқылы түркілерге үйретілуі тиісті моральдық,</w:t>
        <w:br/>
        <w:t>діни тәрбиенің құндылықтық негіздері берілген. «Атабат-ул-</w:t>
        <w:br/>
        <w:t>Хақайиқ» сонымен қатар енді ғана теориялық тұжырымдамасы</w:t>
        <w:br/>
        <w:t>қаланып келе жатқан сопылық дүниетанымның «Ахлақи</w:t>
        <w:br/>
        <w:t>Суфийана» (сопылық мораль) кітаптарына да негіз болды.</w:t>
        <w:br/>
        <w:t>Еңбектегі «...дүниенің зұлымдық пен жамандыққа толуы,</w:t>
        <w:br/>
        <w:t>құлшылықтың риякерлікке айналуы, мұсылмандардың</w:t>
        <w:br/>
        <w:t>көр еліктеушілікке (тақлит) салынуы, мешіттердің қаңырап</w:t>
        <w:br/>
        <w:t>қалуы, шарапханалардың толыптасуы, ғалымдардың амал-</w:t>
        <w:br/>
        <w:t>істен, захидтердің күнәдан, даналардың (арифтердің) «ракс</w:t>
        <w:br/>
        <w:t>пен самадан» (зікір салудан) қолы тимеуі, жамандық-індеттің</w:t>
        <w:br/>
        <w:t>жайылуы» сияқты наразылықтары мен жан айқайы сол дәуір-</w:t>
        <w:br/>
        <w:t>дің саяси-әлеуметтік тұрақсыздығынан көрініс береді |65, 42 б.).</w:t>
        <w:br/>
        <w:t>Біз «Ақиқат сыйы» мәтініне сүйене отырып, Ахмед</w:t>
        <w:br/>
        <w:t>Иүгінекидің адам туралы, адамның өмірлік мақсаты мен</w:t>
        <w:br/>
        <w:t>міндеттерін атқаруға не кедергі, не көмекші болатынын, адам</w:t>
        <w:br/>
        <w:t>і д м</w:t>
        <w:br/>
        <w:t>құлықтары мен әрекеттері және бақыты туралы ойларына</w:t>
        <w:br/>
        <w:t>тоқталып, оларды бір жүйеге келтіруге тырысайық. Олай</w:t>
        <w:br/>
        <w:t>ұй 2 Ж :</w:t>
        <w:br/>
        <w:t>болса, біз ең алдымен осы мәселелер тініне тереңдеп ену үшін</w:t>
        <w:br/>
        <w:t>мәтінді саралап, әр сөздің бағамына зер салуымыз қажет.</w:t>
        <w:br/>
        <w:t>Бірінші сөзін ойшыл-ақын жалпы білімнің пайдасын,</w:t>
        <w:br/>
        <w:t>надандықтың зиянын сипаттауға арнаған. Білімнің ең басты</w:t>
        <w:br/>
        <w:t>МЕ” ш ей ЕОЙМІГИН”</w:t>
        <w:br/>
        <w:t>қажеттілігі немесе пайдасы адамға бақыт жолын білдіруі.</w:t>
        <w:br/>
        <w:t>«Бақыт жолы білім арқылы білінеді», - дейді Әдиб Ахмед.</w:t>
        <w:br/>
        <w:t>«Білім ал, бақыт жолын ізде». Білім жолына түскен адам бақыт</w:t>
        <w:br/>
        <w:t>жолына түскендікпен тең:</w:t>
        <w:br/>
        <w:t>Ашылар білімменен бақыт жолы,</w:t>
        <w:br/>
        <w:t>Білім ал, жолға түсіп бақыт толы, 106,42 61-</w:t>
        <w:br/>
        <w:t>дей келе, білімдіні бағалы алтын динармен салыстырып,</w:t>
        <w:br/>
        <w:t>білімсізді қара бақырға теңейді. Бұл жердегі білім түсінігі</w:t>
        <w:br/>
        <w:t>қасиет сияқты, білімді мен білімсіз теңелмейді: білімді тірісінде</w:t>
        <w:br/>
        <w:t>ерлік етеді, білімсіз тірісінде де, көрде де жатқан өлікпен тең,</w:t>
        <w:br/>
        <w:t>білімдінің өзі өлгеннен кейін де аты қалады, наданның тірі</w:t>
        <w:br/>
        <w:t>кезінде де аты өлік; білімді адам жоғары өрлейді, ал білімсіз</w:t>
        <w:br/>
        <w:t>төмен қарай құлдырайды. Сондықтан пайғамбардың «білім</w:t>
      </w:r>
    </w:p>
    <w:p>
      <w:r>
        <w:t>98 Түркі даналығындағы бақыт метафизикасы</w:t>
        <w:br/>
        <w:t>ерекшеліктерін сақтай отырып, тіл байлығын зерделеу, айтылу,</w:t>
        <w:br/>
        <w:t>жазылу, заңдылықтарын, қолдану аясына қатысты айырым</w:t>
        <w:br/>
        <w:t>белгілерін зерттеу ғалымның басты ұстанымы болды. Сөздерге</w:t>
        <w:br/>
        <w:t>түсінік беруде 242 бәйіт пен 262 мақал-мәтелді пайдаланды.</w:t>
        <w:br/>
        <w:t>Ауыз әдебиетінің жоқтау («Алып Ер Тоңға өлді ме?»), айтыс</w:t>
        <w:br/>
        <w:t>(«Жаз бен қыстың айтысы») үлгілерін де қамтыды. Кітапта</w:t>
        <w:br/>
        <w:t>ерлік істерді мадақтаған, табиғат көріністері мен ғашықтықты</w:t>
        <w:br/>
        <w:t>жырлаған жыр шумақтары кездеседі. Түркі топырағында</w:t>
        <w:br/>
        <w:t>Иасауиден басталады деп танылып келген сопылық поэзия</w:t>
        <w:br/>
        <w:t>үлгілерін Махмұд Қашқаридің сөздігінен табуға болады.</w:t>
        <w:br/>
        <w:t>Ғалым өз сөздігінде 29 тайпаның этноним, топонимдерін,</w:t>
        <w:br/>
        <w:t>туыстық атаулары мен киім-кешек, тағам аттарын, салт-дәстүр</w:t>
        <w:br/>
        <w:t>ерекшеліктерін атап көрсетіп, ұсақ рулардың таңбаларына</w:t>
        <w:br/>
        <w:t>дейін сипаттайды. Сол кездегі түркі халықтарының дүниені</w:t>
        <w:br/>
        <w:t>қабылдауы, этикалық нормалары мен құндылықтары,</w:t>
        <w:br/>
        <w:t>өзін-өзі ұстау әдеті тілге тиек етіледі. Әртүрлі тайпалар</w:t>
        <w:br/>
        <w:t>арасындағы тарихи-мәдени байланыстар, Қазақстан мен Орта</w:t>
        <w:br/>
        <w:t>Азия аумағында болған кейбір тарихи оқиғалар жайында</w:t>
        <w:br/>
        <w:t>(Мәселен, Ескендір Зұлқарнайын жорығы туралы) құнды</w:t>
        <w:br/>
        <w:t>мәліметтер келтіріледі. Ғалымның дөңгелек картасы ең ежелгі</w:t>
        <w:br/>
        <w:t>түркі картасы ретінде белгілі. Мұнда ол түркі халықтарының</w:t>
        <w:br/>
        <w:t>таралым аймағын көрсетеді. Кітапты түзуде бірнеше жылын</w:t>
        <w:br/>
        <w:t>сарп етіп, 1072-1078 жылдары Бағдад қаласында жазып бітірген.</w:t>
        <w:br/>
        <w:t>Бұл кітап 1997-1998 жылдары қазақ тілінде жарық көрді. Ау-</w:t>
        <w:br/>
        <w:t>дарып, баспаға әзірлеген А. Егеубаев. Махмұд Қашқаридың</w:t>
        <w:br/>
        <w:t>«Түркі сөздігінен» басқа «Китап-и-джавахир ан-нахв фи луғат</w:t>
        <w:br/>
        <w:t>ат-түрік» («Түркі тілдері синтаксисінің құнды қасиеттері ту-</w:t>
        <w:br/>
        <w:t>ралы») атты еңбегі болған, бірақ кітап біздің заманымызға</w:t>
        <w:br/>
        <w:t>жетпеген. Ғалым өзінің кітабы туралы «Түркі тілін үйренудің</w:t>
        <w:br/>
        <w:t>қажеттілігін өмір талабы мен ақыл таразысы әбден дәлелдейді.</w:t>
        <w:br/>
        <w:t>Түрік, түрікмен, оғыз, жігіл, яғма, қырғыздардың сөздері</w:t>
        <w:br/>
        <w:t>мен сөйлеу мәнерлерін зерттеп, қажеттісін пайдаландым.</w:t>
        <w:br/>
        <w:t>Әрқайсысының тілі мен салты санама әбден қалыптасты. Со-</w:t>
        <w:br/>
        <w:t>ларды мұқият зерттеп, арнайы әліппелік тәртіпке келтірдім.</w:t>
        <w:br/>
        <w:t>Мәңгілік ескерткіш әрі таусылмас әдеби-көркем мұра боп</w:t>
        <w:br/>
        <w:t>қалсын деген ниетпен түркі елдерінің сөздігін жасап, кітапқа</w:t>
        <w:br/>
        <w:t>«Түркі сөздерінің жинағы» деп ат қойдым. «Жинақты» сегіз</w:t>
        <w:br/>
        <w:t>бөлімге топтастырдым. Әрбір тайпаның тілінен сөз жасауға</w:t>
        <w:br/>
        <w:t>Ортағасырлық түркі философиясында 95</w:t>
        <w:br/>
        <w:t>бақыт ұғымының пайымдалуы</w:t>
        <w:br/>
        <w:t>әр түрлі аталды. Мәселен, «Мемлекет құттылығы», «Әмірші</w:t>
        <w:br/>
        <w:t>әкімшілігінің ережелері», «Бақытқа бөлену ғылымы», «Әмірлер</w:t>
        <w:br/>
        <w:t>тәжі» және т. б.</w:t>
        <w:br/>
        <w:t>Дастанның көне қолжазбасы табылғанын әлемге тұңғыш</w:t>
        <w:br/>
        <w:t>рет хабарлап, 1823 жылы «Азия» журналында (Париж) Вена</w:t>
        <w:br/>
        <w:t>нұсқасынан үзінді жариялаған француз ғалымы Жауберт</w:t>
        <w:br/>
        <w:t>Амадес еді. Венгер ғалымы Германи Вамбери «Құтты біліктің»</w:t>
        <w:br/>
        <w:t>бірнеше тарауын неміс тіліне тәржіма жасап, 1870 жылы</w:t>
        <w:br/>
        <w:t>Инсбрук қаласында жеке кітап етіп бастырып шығарды.</w:t>
        <w:br/>
        <w:t>Бұл шығарманы зерттеу, ғылыми мәтінін дайындау және</w:t>
        <w:br/>
        <w:t>аударма жасау ісімен орыс ғалымы В. Радлов жиырма жыл</w:t>
        <w:br/>
        <w:t>бойы үзбей айналысты. «Құтты білік» дастанын К.Каримов</w:t>
      </w:r>
    </w:p>
    <w:p>
      <w:r>
        <w:t>өзбек тіліне, Н. Гребнев пен С. Иванов орыс тіліне,</w:t>
        <w:br/>
        <w:t>А. Егеубаев қазақ тіліне, бір топ аудармашылар ұйғыр тіліне</w:t>
        <w:br/>
        <w:t>(Пекин, 1984) тәржіма жасады. Дастанның әдеби, тілдік,</w:t>
        <w:br/>
        <w:t>тарихи тұрғыдан ғылыми мәні ерекше. Бұл шығарма бертін</w:t>
        <w:br/>
        <w:t>келе қазақ халқының этникалық құрамын қалыптастырған</w:t>
        <w:br/>
        <w:t>ру-тайпалардың орта ғасырлардағы тұрмыс-тіршілігін,</w:t>
        <w:br/>
        <w:t>наным-сенімін, әдет-ғұрпын, сөз өнерін, тілін зерттеп білу</w:t>
        <w:br/>
        <w:t>үшін аса қажетті, құнды мұра. «Құтты білік» поэмасы түркі</w:t>
        <w:br/>
        <w:t>тіліндегі энциклопедиялық шығарма. Оны жазуда автор сая-</w:t>
        <w:br/>
        <w:t>си сарынды басшылыққа алғандығын аңғару қиын емес. Ол</w:t>
        <w:br/>
        <w:t>Қарахандар жоғары дамыған Мәуреннахр, Шығыс Түркістан</w:t>
        <w:br/>
        <w:t>яғ ре В</w:t>
        <w:br/>
        <w:t>тәрізді аудандарды басқарудың жолдарын үйретуге тырысты.</w:t>
        <w:br/>
        <w:t>Шығарма тек саяси трактат көлемінде қалып қоймай, орта</w:t>
        <w:br/>
        <w:t>ғасыр дәуірінің ғылым, мәдениет салаларын да қамтиды. Адам</w:t>
        <w:br/>
        <w:t>тағдыры, өмірінің мәні, орны мен әлемдегі рөлі жайындағы</w:t>
        <w:br/>
        <w:t>мәселелер, сондай-ақ бақыт пен ізгілік мәселелері де қара-</w:t>
        <w:br/>
        <w:t>лады. Сонымен бірге Баласағұн философиялық тұрғыда</w:t>
        <w:br/>
        <w:t>исламдық дүниетанымда болды. Философияны поэзия</w:t>
        <w:br/>
        <w:t>арқылы жеткізу орта ғасырлық шығыстық үрдіс еді. Кітапқа</w:t>
        <w:br/>
        <w:t>көшпенділер тұрмысы мен аңшылық өнерін көрсететін</w:t>
        <w:br/>
        <w:t>нақыл сөздер, мақал-мәтелдер, тұрақты сөз тіркестері де</w:t>
        <w:br/>
        <w:t>енген. Қазақ ғалымдары Б. Кенжебаев, Ә. Дербісәлиев,</w:t>
        <w:br/>
        <w:t>Ғ. Айдаров, Ә. Қоңыратбаев, М. Мырзахметов еңбектерінде</w:t>
        <w:br/>
        <w:t>бұл көне жәдігер әдеби, тілдік, стильдік, философиялық, педа-</w:t>
        <w:br/>
        <w:t>гогикалық, текстологиялық, әлеуметтік, тарихи, саяси, мәдени</w:t>
        <w:br/>
        <w:t>тұрғыдан зерттелді. Соның ішінде Жүсіп Баласағұнның қазақ</w:t>
        <w:br/>
        <w:t>94 Түркі даналығындағы бақыт метафизикасы</w:t>
        <w:br/>
        <w:t>бақыт туралы түсінігі оның жоғары тараушада қарастырылған</w:t>
        <w:br/>
        <w:t>хәл ілімінен туындайды. Иасауи тариқатынан көптеген мың-</w:t>
        <w:br/>
        <w:t>даған мүрид-шәкірттер өтті. Олар тек атажұрт - Түркістанда</w:t>
        <w:br/>
        <w:t>ғана емес, Анадолыға өтіп кеткен түрік-селжүктердің арасын-</w:t>
        <w:br/>
        <w:t>да да исламның таралуына кең ықпал етті.</w:t>
        <w:br/>
        <w:t>Ортағасырлық түркі ойшылдарының ішінде бақыт ұғы-</w:t>
        <w:br/>
        <w:t>мына арнайы тоқталғандардың қатарына әлемдік мәдениетке</w:t>
        <w:br/>
        <w:t>үлкен үлес қосқан он бірінші ғасырдың екі рухани алыбы Жүсіп</w:t>
        <w:br/>
        <w:t>Баласағұн мен Махмұд Қашқариді жатқызамыз. Түрік-ислам</w:t>
        <w:br/>
        <w:t>мәдениеті мен өркениет көкжиектеріне алғаш болып жол сал-</w:t>
        <w:br/>
        <w:t>ған бұл дәуірдің атақты данышпаны, мемлекеттік қайраткері</w:t>
        <w:br/>
        <w:t>Жүсіп Хас Хажиб Баласағұн (шамамен 1017/1021-1075) - ақын,</w:t>
        <w:br/>
        <w:t>ойшыл, ғалым, мемлекет қайраткері. Өмірі туралы мәліметтер</w:t>
        <w:br/>
        <w:t>аз сақталған. Замандастары мен өзінен кейінгі ұрпақтарға</w:t>
        <w:br/>
        <w:t>дарынды ақын ғана емес, ғалым ретінде де танымал болған.</w:t>
        <w:br/>
        <w:t>Философия, математика, медицина, астрология, өнертану,</w:t>
        <w:br/>
        <w:t>әдебиеттану, тіл білімі, т. б. ғылым салаларының дамуына зор</w:t>
        <w:br/>
        <w:t>үлес қосқан. Жүсіп Баласағұнның есімі әлемдік әдебиет пен</w:t>
        <w:br/>
        <w:t>мәдениет тарихында «Құтадғу біліг» («Құтты білік») дастаны</w:t>
        <w:br/>
        <w:t>арқылы қалды. Ол бұл дастанды хижра есебімен 462 жылы,</w:t>
        <w:br/>
        <w:t>қазіргі жыл санау бойынша 1070 жылы жазып бітірген. Дастан-</w:t>
        <w:br/>
        <w:t>ды «хандардың ханы» - Қарахандар әулеті мемлекетінің билеу-</w:t>
        <w:br/>
        <w:t>шісі Табғаш Буғра Қарахан Қаған Әбу Али Хасан бин Сүлейман</w:t>
        <w:br/>
        <w:t>Арсланға тарту етеді. Сол үшін хан өз жарлығымен Жүсіп</w:t>
        <w:br/>
        <w:t>Баласағұнға «хас хажиб» - «бас уәзір» немесе «ұлы кеңесші»</w:t>
        <w:br/>
        <w:t>деген лауазым берген. Дастанның бізге жеткен үш көшірме</w:t>
        <w:br/>
        <w:t>нұсқасы бар. Біріншісі, Герат қаласында 1439 жылы көне ұйғыр</w:t>
        <w:br/>
        <w:t>жазуымен (қазір ол Вена қаласындағы Корольдік кітапханада</w:t>
        <w:br/>
        <w:t>сақтаулы), екіншісі, ХТУ ғасырдың бірінші жартысында Еги-</w:t>
      </w:r>
    </w:p>
    <w:p>
      <w:r>
        <w:t>петте араб әрпімен (Каирдың Кедивен кітапханасы қорында)</w:t>
        <w:br/>
        <w:t>көшірілген. Ал Наманган қаласынан табылған үшінші нұсқасы</w:t>
        <w:br/>
        <w:t>ХП ғасырларда араб әрпімен қағазға түсірілген. Бұл қолжазба</w:t>
        <w:br/>
        <w:t>Ташкенттегі Шығыстану институтының қорында сақтаулы тұр.</w:t>
        <w:br/>
        <w:t>Ғалымдар осы үш көшірме нұсқаның әрқайсысына тән өзіндік</w:t>
        <w:br/>
        <w:t>ерекшеліктерді жинақтай отырып, «Құтты білік» дастанының</w:t>
        <w:br/>
        <w:t>ғылыми негізделген толық мәтінін жасап шықты. Кітаппен</w:t>
        <w:br/>
        <w:t>танысқан адамдардың әрқайсысы өз талап-тілектеріне сай,</w:t>
        <w:br/>
        <w:t>қай жақта немесе қандай жағынан қарастырылуына орай</w:t>
        <w:br/>
        <w:t>84 Түркі даналығындағы бақыт метафизикасы</w:t>
        <w:br/>
        <w:t>қоғамдық сананы рационализациялау қозғалысының қуаты</w:t>
        <w:br/>
        <w:t>фальсафамен қатар теологияны, әдебиетті қамтып мәдениет-</w:t>
        <w:br/>
        <w:t>тің гүлденуіне себепші болды» |98, 20-21 66.1.</w:t>
        <w:br/>
        <w:t>Еуразиялық дала мен Орталық Азияға ислам УШ ғасыр-</w:t>
        <w:br/>
        <w:t>дан бастап ене бастады. 751 жылғы Тараз маңындағы Атлах</w:t>
        <w:br/>
        <w:t>шайқасы, шын мәнінде екі өркениеттің - ислам өркениеті</w:t>
        <w:br/>
        <w:t>мен буддистік-конфуциандық қытай өркениетінің тайталасы</w:t>
        <w:br/>
        <w:t>болды. Орхон-Енисей ескерткіштерінде жазылғандай, өз ру-</w:t>
        <w:br/>
        <w:t>хани құндылықтарын қытайлықтардан қызғыштай қорыған</w:t>
        <w:br/>
        <w:t>түркілер бір ұлтқа немесе ұлысқа емес, бүкіл адамзатқа</w:t>
        <w:br/>
        <w:t>арналған мұсылмандық құндылықтарының енуіне қарсылық</w:t>
        <w:br/>
        <w:t>көрсеткен жоқ. Керісінше, Х-ХІП ғасырлар аралығында</w:t>
        <w:br/>
        <w:t>Қазақстан аса дамыған ортағасырлық араб-парсы-түркі өрке-</w:t>
        <w:br/>
        <w:t>ниетінің ажырамас бөлігіне айналды. Тарихтан 960 жылы</w:t>
        <w:br/>
        <w:t>Жетісуда 200 000 түтін түркілер (қарлұқтар) ислам дінін сал-</w:t>
        <w:br/>
        <w:t>танатты түрде қабылдағаны белгілі. Бұл оқиға Орталық Азия-</w:t>
        <w:br/>
        <w:t>дағы алғашқы түркі мұсылман мемлекеті болған Қарахан</w:t>
        <w:br/>
        <w:t>мемлекетінің тарихымен, мемлекеттік дін ретіндегі исламға</w:t>
        <w:br/>
        <w:t>жол ашқан Сатұқ Боғра ханның, оның ұлы Мұсаның есім-</w:t>
        <w:br/>
        <w:t>дерімен байланысты. «Мұсылман ренессансы» тұсында рухани</w:t>
        <w:br/>
        <w:t>мәдениет саласында түркілердің қандай жетістіктерге жеткені</w:t>
        <w:br/>
        <w:t>баршаңызға мәлім. Ал кейінірек түркілердің исламды тарату-</w:t>
        <w:br/>
        <w:t>да оғыздардың, салжұқтардың, ғазнауилердің, сондай-ақ Ха-</w:t>
        <w:br/>
        <w:t>лифатты мұраланып, ислам аманаттарын бүгінге дейін сақтап</w:t>
        <w:br/>
        <w:t>жеткізуде османлылардың орны орасан болды.</w:t>
        <w:br/>
        <w:t>Ортағасырлық түркі ойшылдарының бақыт туралы</w:t>
        <w:br/>
        <w:t>ілімдеріне ислам діні мен мұсылман философиясының зор</w:t>
        <w:br/>
        <w:t>ықпалы болды. Ислам философиясының көркейіп гүлденуіне</w:t>
        <w:br/>
        <w:t>түркілік ойшылдар да өздерінің зор үлестерін қосты. Оларды</w:t>
        <w:br/>
        <w:t>қарастырмас бұрын, алдымен «ислам философиясы» түсінігіне</w:t>
        <w:br/>
        <w:t>тоқтала кетсек. Бұл туралы академик Ә. Нысанбаев пен</w:t>
        <w:br/>
        <w:t>профессор Д. Кенжетай былай дейді: «Ислам философиясы</w:t>
        <w:br/>
        <w:t>- жалқы және жалпы алғанда мұсылман ойшылдарының</w:t>
        <w:br/>
        <w:t>философиялық мұраларына берілген атау. Ислам филосо-</w:t>
        <w:br/>
        <w:t>фиясы философиялық ойлау жүйесі тұрғысынан басқа</w:t>
        <w:br/>
        <w:t>философиялармен ортақ. Басқа философиялардан тақырыбы</w:t>
        <w:br/>
        <w:t>мен әдістемелік жағынан да айтарлықтай айырмашылығы</w:t>
        <w:br/>
        <w:t>жоқ. Дегенмен, әрбір философия, кеңістік пен уақыттың саяси,</w:t>
        <w:br/>
        <w:t>Ортағасырлық түркі философиясында 97</w:t>
        <w:br/>
        <w:t>бақыт ұғымының пайымдалуы</w:t>
        <w:br/>
        <w:t>(Юпитер), Құрұд (Марс), Иашик (Күн), Сәбит (Венера), Арзу</w:t>
        <w:br/>
        <w:t>(Меркурий), Иалчик (Ай) сияқты жеті жұлдыздың атауы</w:t>
      </w:r>
    </w:p>
    <w:p>
      <w:r>
        <w:t>берілген. Ай шарасы әлемді жер мен көкке бөледі, барлығы</w:t>
        <w:br/>
        <w:t>да үйлесімді, бағыныңқылы субординацияда тіршілік құрады.</w:t>
        <w:br/>
        <w:t>«Бұл Ай астындағы әлемге адамзат қоғамы да кіреді. Бұл қоғам</w:t>
        <w:br/>
        <w:t>да қатаң иерархия қағидасына құрылды. Космологиядағы</w:t>
        <w:br/>
        <w:t>төрттаған Баласағұнның әлеуметтік философиясына ауысады.</w:t>
        <w:br/>
        <w:t>Бірақ олар әділет, бақыт, ақыл және қанағат ретінде аталды</w:t>
        <w:br/>
        <w:t>және «Құтты біліктің» төрт кейіпкерінің бойына жинақталды.</w:t>
        <w:br/>
        <w:t>Егер бүгінде экология мәселесінде табиғат, қоғам және адам</w:t>
        <w:br/>
        <w:t>қарастырылса, ойшылдың ғалам, қоғам және адам мәселелерін</w:t>
        <w:br/>
        <w:t>зерделеуі адам өмірі мен табиғат заңдарының ортақтығы</w:t>
        <w:br/>
        <w:t>жайлы, олардың қатар өмір сүруге мүдделілігі жайлы еріксіз</w:t>
        <w:br/>
        <w:t>ой туғызады» |103, 146 б.</w:t>
        <w:br/>
        <w:t>Келесі көрнекті түркілік ойшыл Махмұд Қашқари (толық</w:t>
        <w:br/>
        <w:t>аты-жөні Махмұд ибн Әл-Құсайын ибн Мұхаммед) (1029-1101)-</w:t>
        <w:br/>
        <w:t>түркі тілдерінің тұңғыш сөздігін құрастырушы, энциклопедист-</w:t>
        <w:br/>
        <w:t>ғалым, атақты «Диуани луғат-ат-түрік» еңбегінің авторы.</w:t>
        <w:br/>
        <w:t>Қашғарда туып, Баласағұн қаласында өмір сүрген. Қарахандар</w:t>
        <w:br/>
        <w:t>ақсүйектері ортасынан шыққан. Әкесі Құсайын Мұхаммед Ма-</w:t>
        <w:br/>
        <w:t>уреннахрды жаулаушы Боғыраханның немересі. Ол Қашғарда</w:t>
        <w:br/>
        <w:t>білім алып, Бұхара мен Бағдадта оқуын жалғастырған. Түркі</w:t>
        <w:br/>
        <w:t>халықтарын түгелге жуық аралап, заң ілімі, арифмети-</w:t>
        <w:br/>
        <w:t>қа, Құран, шариат пен хадис бойынша білім алды. Араб-</w:t>
        <w:br/>
        <w:t>парсы тілдерін, әдебиеті мен мәдениетін меңгерді. ХІ ғасырда</w:t>
        <w:br/>
        <w:t>«Диуани луғат-ат-түрік» еңбегін жазып, түркі тілдерінің мәр-</w:t>
        <w:br/>
        <w:t>тебесін көтерді. Кітапта тек түркі сөздерін теріп жазып, өзге</w:t>
        <w:br/>
        <w:t>тілден енген сөздерді қолданбаған. Ғалым бұл кітапта Бағдад</w:t>
        <w:br/>
        <w:t>оқымыстысы Әбдірахман әл-Басридың (УШ ғ.) «Китабул айни»</w:t>
        <w:br/>
        <w:t>атты еңбегі негізінде түзген. Сөздіктің түпнұсқасы жоғалған.</w:t>
        <w:br/>
        <w:t>А. Абулфатхтың 1266 жылы жасаған көшірмесі 1915 жылы</w:t>
        <w:br/>
        <w:t>Ыстамбұл базарында ескі заттарды сатушының арбасынан</w:t>
        <w:br/>
        <w:t>табылған. Қазір Ыстамбұлдағы Фатих кітапханасында сақтаулы</w:t>
        <w:br/>
        <w:t>тұр. 3 томнан, 8 кітаптан тұратын еңбекте 6800 түркі сөзі ғылы-</w:t>
        <w:br/>
        <w:t>ми жүйеге түсірілген. Ғалымның бұл кітабы ерте орта ғасыр-</w:t>
        <w:br/>
        <w:t>лық түркі халқының энциклопедиясы сияқты. Ол түркітану</w:t>
        <w:br/>
        <w:t>тарихында тұңғыш рет тарихи-салыстырмалы әдісті қолданып,</w:t>
        <w:br/>
        <w:t>диалектология ғылымының негізін салды. Түркі тайпаларының</w:t>
        <w:br/>
        <w:t>Ортағасырлық түркі философиясында 87</w:t>
        <w:br/>
        <w:t>бақыт ұғымының пайымдалуы</w:t>
        <w:br/>
        <w:t>қондырғылардың өзгеруі, маркстік догмалар мен стереотип-</w:t>
        <w:br/>
        <w:t>термен қоштасу араб тілді мұсылман мәдениеті феноменінің</w:t>
        <w:br/>
        <w:t>өзін қайта бағалауға, араб тілді мәдениеттің жаны мен жүрегі</w:t>
        <w:br/>
        <w:t>Ға ғала" 7) ; реа</w:t>
        <w:br/>
        <w:t>- ислам екендігін бекітетін айғақты түсінуге итермелейді.</w:t>
        <w:br/>
        <w:t>Кеңес дәуірінде біз қыңырлықпен материалист немесе тіпті,</w:t>
        <w:br/>
        <w:t>атеист ретінде көрсетуге тырысқан әл-Фарабидің өзі дәл осы</w:t>
        <w:br/>
        <w:t>ислам мәдениеті мен руханилығы идеяларын жақтады, ақыл</w:t>
        <w:br/>
        <w:t>мен ғылым адам үшін Бастапқы Мәнді ұғынуға жол ашады</w:t>
        <w:br/>
        <w:t>деп есептеді. Қазіргі құбылмалы әлемде ислам мәдениеті мен</w:t>
        <w:br/>
        <w:t>философиясының негіздерін терең теориялық зерттеу, әлемдік</w:t>
        <w:br/>
        <w:t>діндердің бірінен саналатын исламның рухани-адамгершілік</w:t>
        <w:br/>
        <w:t>г. 05 ІІ</w:t>
        <w:br/>
        <w:t>қуаты мен гуманистік бағытын айқындау ерекше маңызды</w:t>
        <w:br/>
        <w:t>мәселе екендігі анық. Тек осы арқылы ғана рухани жаңғыру,</w:t>
        <w:br/>
        <w:t>халықтардың өзара түсіністігі мен өзара келісімділігі басты</w:t>
        <w:br/>
        <w:t>нәрсе болып саналатын исламның ұстындарына зорлықтың</w:t>
        <w:br/>
        <w:t>қайшы келетінін дәлелдеуге болады. Бүгінгі күні қазақстандық</w:t>
        <w:br/>
        <w:t>ғалымдарға бұрынғы идеологиялық таңбалардан арылып, әл-</w:t>
        <w:br/>
        <w:t>Фарабидің шығармаларына және оның әлемдік мәдениетке</w:t>
      </w:r>
    </w:p>
    <w:p>
      <w:r>
        <w:t>қосқан үлесіне жаңаша көзқараспен қараудың мүмкіндігі туды.</w:t>
        <w:br/>
        <w:t>Ислам дүниетанымының нәрінен сусындаған әл-Фарабиді</w:t>
        <w:br/>
        <w:t>; д ; 2</w:t>
        <w:br/>
        <w:t>материалистік сана басымдылық танытқан кеңестік әдебиет</w:t>
        <w:br/>
        <w:t>зайырлы гуманист, ислам негіздерін бұзушы еретик етіп көрсе-</w:t>
        <w:br/>
        <w:t>туге тырысты. Ал шындығында, ұлы философ, түркі әлемі-</w:t>
        <w:br/>
        <w:t>нің мақтанышы, Шығыстың Аристотелі әл-Фараби шынайы</w:t>
        <w:br/>
        <w:t>мұсылман, терең иманды, нағыз теософ (ойшыл-хакім) болды.</w:t>
        <w:br/>
        <w:t>Оның Аристотель логикасына жүгінуі дінге төзімділік жағ-</w:t>
        <w:br/>
        <w:t>дайында билеушілердің сарайында әртүрлі дін өкілдерінің</w:t>
        <w:br/>
        <w:t>арасында көпшілік сөзсайыстар өткізіліп тұрған тұсында ислам-</w:t>
        <w:br/>
        <w:t>ды қорғау ниетінен туындаған еді. Жаратушының Барлығы мен</w:t>
        <w:br/>
        <w:t>Бірлігін интеллектуалдық жолмен дәлелдеуге ұмтылғанына,</w:t>
        <w:br/>
        <w:t>оның көзқарасының исламдық монотеизммен («тәухидпен»)</w:t>
        <w:br/>
        <w:t>толық сәйкес келетініне біздің де еш күмәніміз жоқ. Өзінің</w:t>
        <w:br/>
        <w:t>терең метафизикалық, әлеуметтік-философиялық, этикалық</w:t>
        <w:br/>
        <w:t>әрі сан-салалы энциклопедиялық шығармашылығымен де, таза</w:t>
        <w:br/>
        <w:t>тақуалық өмірімен де әл-Фараби адамзатты бақытқа жетелеу-</w:t>
        <w:br/>
        <w:t>дің үлгі-өнегесін көрсетіп кетті.</w:t>
        <w:br/>
        <w:t>Әл-Фарабидің пікірінше, философия ақиқатқа жетуге</w:t>
        <w:br/>
        <w:t>Ей : )</w:t>
        <w:br/>
        <w:t>ұмтылғандықтан адамзаттың бақытқа жетуіне қызмет етеді.</w:t>
        <w:br/>
        <w:t>92 Түркі даналығындағы бақыт метафизикасы</w:t>
        <w:br/>
        <w:t>үстемдік ететін қалалардан қандай айырмашылығы бар деген</w:t>
        <w:br/>
        <w:t>сұрақтарды да назардан тыс қалдырмайды.</w:t>
        <w:br/>
        <w:t>Әл-Фараби мемлекеттің құрылымы туралы, оның ішкі</w:t>
        <w:br/>
        <w:t>сатылығы туралы, ағзаны ауру-сырқаудан емдейтін емші тәрізді</w:t>
        <w:br/>
        <w:t>5 : 2 2)</w:t>
        <w:br/>
        <w:t>мемлекет басқарушысының іс-әрекеті туралы сөз қозғайды.</w:t>
        <w:br/>
        <w:t>Ол басқарушы материалдық игіліктерді бөлуге қатысты да,</w:t>
        <w:br/>
        <w:t>әлеуметтіктәртіпті сақтауға қатысты да, қоғамның адамгершілік</w:t>
        <w:br/>
        <w:t>. ҚЫп 42</w:t>
        <w:br/>
        <w:t>дәстүрлеріне қатысты да әділ болуы керек деп есептейді.</w:t>
        <w:br/>
        <w:t>«Мемлекет қайраткерінің нақыл сөздері» трактаты үлгілі</w:t>
        <w:br/>
        <w:t>(идеалды) қоғамдық құрылыс және үлгілі басқарушы туралы</w:t>
        <w:br/>
        <w:t>әл-Фараби заманындағы қоғамдық көзқарастарды білдіріп қа-</w:t>
        <w:br/>
        <w:t>нақоймай, «өз өмірінің пісіп-жетілген шағындағы әл-Фарабидің</w:t>
        <w:br/>
        <w:t>көптеген өзге де шығармаларында баяндалған әділеттілік пен</w:t>
        <w:br/>
        <w:t>адамгершілік кемелдену туралы, адамдар арасындағы өзара</w:t>
        <w:br/>
        <w:t>225</w:t>
        <w:br/>
        <w:t>көмек пен мемлекеттік басқару туралы, ағартушылық, жақсы-</w:t>
        <w:br/>
        <w:t>дық пен ақыл ойдың жеңімпаздығы туралы прогрессивті</w:t>
        <w:br/>
        <w:t>көзқарастардың қорытылған мазмұнын білдіреді» |102, 35 б.1.</w:t>
        <w:br/>
        <w:t>Сондықтан бұл еңбек тек әл-Фарабидің ғана емес, Таяу және</w:t>
        <w:br/>
        <w:t>Орта Шығыстың өзге де ойшылдарының философиясы мен</w:t>
        <w:br/>
        <w:t>әлеуметтік-саяси көзқарастарын зерттеуде құнды дерек болып</w:t>
        <w:br/>
        <w:t>Ж</w:t>
        <w:br/>
        <w:t>табылады.</w:t>
        <w:br/>
        <w:t>Жалпы Әл-Фараби мұрасының тарихи маңыздылығы оның</w:t>
        <w:br/>
        <w:t>шығармаларының көпқырлылығы мен санының көптігімен ға-</w:t>
        <w:br/>
        <w:t>на өлшенбейді, сонымен қатар оның философия, логика, этика,</w:t>
        <w:br/>
        <w:t>эстетика мен жаратылыстану салаларындағы қағидалары</w:t>
        <w:br/>
        <w:t>Шығыстың ғана емес, Батыс халықтарының да келешектегі</w:t>
      </w:r>
    </w:p>
    <w:p>
      <w:r>
        <w:t>даму ойларына үлкен ықпалын тигізген әлі де тигізе береді</w:t>
        <w:br/>
        <w:t>деп есептейміз. Әл-Фараби философиясы оның ізбасарлары</w:t>
        <w:br/>
        <w:t>мен дүниетанымын қолдаушылар - Ибн Сина (Авиценна), Ал-</w:t>
        <w:br/>
        <w:t>Бируни, Ибн Рушд (Аверроэс) еңбектерінде жалғасын тапты.</w:t>
        <w:br/>
        <w:t>Ол өз дәуірінің рухани мазмұнын көрсетіп, өз уақытының</w:t>
        <w:br/>
        <w:t>рухани ізденістері мен сұраныстарының мәселелерін шешті. Бұл</w:t>
        <w:br/>
        <w:t>адамзаттық мазмұндағы ізденістер адам тұрмысының әлемдегі</w:t>
        <w:br/>
        <w:t>дүниетанымдық проблемасын көтерді. Өйткені әл-Фараби</w:t>
        <w:br/>
        <w:t>мұрасының Шығыс пен Батыстың өзара сәтті сұхбатын іске асы-</w:t>
        <w:br/>
        <w:t>руда, адамзат, әлемдік философия мен ғылымдағы маңызы зор.</w:t>
        <w:br/>
        <w:t>Әл-Фарабиден кейінгі бүкіл түркілердің рухани көсемі</w:t>
        <w:br/>
        <w:t>саналатын Құл Қожа Ахмет Иасауи дүниеге келген кезеңде</w:t>
        <w:br/>
        <w:t>Ортағасырлық түркі философиясында 91</w:t>
        <w:br/>
        <w:t>бақыт ұғымының пайымдалуы</w:t>
        <w:br/>
        <w:t>қарастыру аясында өзекті, өйткені ол өз құрамына қоғам</w:t>
        <w:br/>
        <w:t>ж сай 28 Ші ЕРЛЕР ; 1!</w:t>
        <w:br/>
        <w:t>туралы белгілі бір ғылымның бүкіл пәндік аймағын емес,</w:t>
        <w:br/>
        <w:t>бұл ғылымдардың белгілі бір мәселеге қатысты жекелеген</w:t>
        <w:br/>
        <w:t>қырларын ғана енгізеді. Әл-Фараби қолданған жанр оған дейін</w:t>
        <w:br/>
        <w:t>де белгілі еді және онан кейін де пайдаланылған. Мысалы,</w:t>
        <w:br/>
        <w:t>нақыл сөздер (афоризмдер) формасында жазылған Закқарийа</w:t>
        <w:br/>
        <w:t>ар-Разидің «Медицина бойынша нақыл сөздер» деген ірі еңбегі</w:t>
        <w:br/>
        <w:t>белгілі. Мұндай жанрдың дәстүрі Ханайн ибн Исхақ аударған</w:t>
        <w:br/>
        <w:t>Гиппократтың нақыл сөздеріне де қатысы болуы мүмкін.</w:t>
        <w:br/>
        <w:t>Әл-Фарабидің «Мемлекет қайраткерлерінің нақыл сөз-</w:t>
        <w:br/>
        <w:t>дері» философия тарихында елеусіз қалған жоқ, өз шығар-</w:t>
        <w:br/>
        <w:t>маларында Ибн Рушд пен Маймонид оларға сілтеме жасайды.</w:t>
        <w:br/>
        <w:t>Зерттеушілердің пікірінше, олар әл-Фарабидің соңғы жұмыс-</w:t>
        <w:br/>
        <w:t>5. ;</w:t>
        <w:br/>
        <w:t>тарына қатысты және бұл әлеуметтік-саяси саладағы оның</w:t>
        <w:br/>
        <w:t>көзқарастарына платондық «Саясат» пен аристотельдік «Нико-</w:t>
        <w:br/>
        <w:t>мах этикасының» едәуір ықпалы бар. Трактат әрқайсысы</w:t>
        <w:br/>
        <w:t>өз кезегінде бөлімшелерге бөлінетін екі бөлімге бөлінген.</w:t>
        <w:br/>
        <w:t>Ойшылдың өзі атап өткендей, бұл трактатта мемелекетті</w:t>
        <w:br/>
        <w:t>гүлдендіруге әкелетін, оның азаматтарының өмірін жақсартуға</w:t>
        <w:br/>
        <w:t>ры : жа : жі;</w:t>
        <w:br/>
        <w:t>және бақытқа жеткізуге мүмкіндік беретін мемлекетті басқа-</w:t>
        <w:br/>
        <w:t>рудың көптеген тәсілдері көрсетілген.</w:t>
        <w:br/>
        <w:t>Бастапқы бөлімдерде метафизика мәселелеріне көп көңіл</w:t>
        <w:br/>
        <w:t>бөлінген, өйткені әл-Фараби бүкіл өзінің шығармашылығында</w:t>
        <w:br/>
        <w:t>осы бағытты ұстанады, ал онсыз, яғни осы терең онтологиялық</w:t>
        <w:br/>
        <w:t>проблематиканың шешімінсіз алдымен, адам болмысының</w:t>
        <w:br/>
        <w:t>мәселелерін, демек сонан соң адамзаттың қоғамдық мәселеле-</w:t>
        <w:br/>
        <w:t>рін шешу мүмкін емес деп есептейді.</w:t>
        <w:br/>
        <w:t>Бұл бөлімдерде адамның этикалық дамуына да үлкен</w:t>
        <w:br/>
        <w:t>көңіл бөлінеді. Олардың бірі ізгілікті қала азаматы ретінде</w:t>
        <w:br/>
        <w:t>жанның жоғары адамгершілікті қасиеттерімен сипатталатын</w:t>
        <w:br/>
        <w:t>азаматтарды тәрбиелеу мәселесі болып табылады. Сондықтан</w:t>
        <w:br/>
        <w:t>бұл трактатта әл-Фараби ізгілік және ізгілікті өмір деген не,</w:t>
        <w:br/>
        <w:t>ізгіліктің қандай түрлері бар және олар жанмен, сондай-ақ</w:t>
      </w:r>
    </w:p>
    <w:p>
      <w:r>
        <w:t>ақылмен қандай байланыста, адамның жанын тәрбиелеудегі</w:t>
        <w:br/>
        <w:t>басқарушының рөлі қандай деген сұрақтарға тоқталады. Ол</w:t>
        <w:br/>
        <w:t>ді : ры еі</w:t>
        <w:br/>
        <w:t>сонымен бірге, әділ және ағартушы басқарушы қандай болуы</w:t>
        <w:br/>
        <w:t>керек, мемлекеттік құрылым қандай болуы қажет, «зұлым»</w:t>
        <w:br/>
        <w:t>деп аталған қалалардың әділдік, қайырымдылық пен ақыл-ой</w:t>
        <w:br/>
        <w:t>Ортағасырлық түркі философиясында 93</w:t>
        <w:br/>
        <w:t>бақыт ұғымының пайымдалуы</w:t>
        <w:br/>
        <w:t>Аббасидтер халифаты саяси тұрғыдан ыдырағанымен, руха-</w:t>
        <w:br/>
        <w:t>Е Ж ;</w:t>
        <w:br/>
        <w:t>ни ықпалы жағынан әлі де қуатты болуының нәтижесінде</w:t>
        <w:br/>
        <w:t>ислам діні Сирия, Мысыр, Солтүстік Африка, Испания, Еділ</w:t>
        <w:br/>
        <w:t>бойы, Шығыс Түркістан, Шығыс Азия, Үндістан, Иран-Сасан</w:t>
        <w:br/>
        <w:t>өлкелеріне кеңінен тараған болатын. «Құран мен Хадис негі-</w:t>
        <w:br/>
        <w:t>зінде қалыптасқан ислам мәдениеті өзінің таралуы кезеңінде</w:t>
        <w:br/>
        <w:t>Е Е</w:t>
        <w:br/>
        <w:t>түрлі дүниетанымдық мәдени қабаттардағы халықтардың құн-</w:t>
        <w:br/>
        <w:t>дылықтары арқылы біртұтас ислам өркениеті ретінде қуатты</w:t>
        <w:br/>
        <w:t>даму, жаңғыру сатысына көтерілгендігін айтуымыз керек» |65,</w:t>
        <w:br/>
        <w:t>35 61. Осылайша ислам тек бір ұлттың ғана емес, исламды</w:t>
        <w:br/>
        <w:t>қабылдаған ұлттардың мәдени-дүниетанымдық әлемін игеріп,</w:t>
        <w:br/>
        <w:t>ортақ дін сипатына еніп, ислам өркениеті ренессанс сатысына</w:t>
        <w:br/>
        <w:t>көтерілді. Өзіндік ерекшеліктерге ие дәстүрлі түркілік дүние-</w:t>
        <w:br/>
        <w:t>таным әмбебаптық ислам өркениетінің қалыптасуының құра-</w:t>
        <w:br/>
        <w:t>лы ретінде қалып қоймай, ислам діні негізінде жаңаша түлеп,</w:t>
        <w:br/>
        <w:t>рухани бірлік деңгейінде өзіндік түрік-ислам мәдениеті мен</w:t>
        <w:br/>
        <w:t>өркениеті көкжиегіне көтеріле білді. Түрік-ислам мәдениеті</w:t>
        <w:br/>
        <w:t>мен өркениеті ХІ-ХІП ғасырлардағы Қарахан мемлекеті кезіндегі</w:t>
        <w:br/>
        <w:t>түрік тілінде жазылған еңбектер арқылы өз болмысын нақты</w:t>
        <w:br/>
        <w:t>көрсете бастады. Бұл дәуір өзде-рінің тілін араб және парсы</w:t>
        <w:br/>
        <w:t>д ы ае</w:t>
        <w:br/>
        <w:t>тілінен төмен санап, менсінбей жүрген «ғұламаларға» қарсы</w:t>
        <w:br/>
        <w:t>дәстүрлі түркілік мәдениет пен дүниетанымның айнасы- түрік</w:t>
        <w:br/>
        <w:t>тіліне маңыз берген жаңа рух дәуірі болатын. Міне, Иасауи</w:t>
        <w:br/>
        <w:t>дәуірінің өзі кез келген мәдениеттің өзінің дамуы мен жаңғы-</w:t>
        <w:br/>
        <w:t>руын төл тілі арқылы ғана жүзеге асыратындығын көрсететін</w:t>
        <w:br/>
        <w:t>түркілік ренесеанс дәуірі болатын.</w:t>
        <w:br/>
        <w:t>Ахмет Иасауидің ілімі мен хикметтері түрік-ислам мәде-</w:t>
        <w:br/>
        <w:t>ниетінің ең айтулы үлгісі, мирасы ретінде бүгінге дейін маңыз-</w:t>
        <w:br/>
        <w:t>дылығы мен өзектілігін сақтап келеді. Ахмет Иасауидің өз дәуі-</w:t>
        <w:br/>
        <w:t>рінің ең қуатты білім ордалары мен сопылық мектептерінде</w:t>
        <w:br/>
        <w:t>Е ; ; ы ій “га</w:t>
        <w:br/>
        <w:t>араб, парсы тілдерінде тәлім-тәрбие көргенін барлық тарихи</w:t>
        <w:br/>
        <w:t>дерек көздері растайды. Бірақ Иасауи түрік перзенті ретінде</w:t>
        <w:br/>
        <w:t>ілімін ана тілінде жазды. Өйткені хәл ілімінің мәні бойынша</w:t>
        <w:br/>
        <w:t>оның бар мақсаты - өз халқымен тұтастыққа, шындыққа ұласу</w:t>
        <w:br/>
        <w:t>болатын. Иасауи «мені танысын» дегендердің емес, «халқымды</w:t>
        <w:br/>
        <w:t>таниын» дегендердің ұстазы болатын. Шындығында, оның</w:t>
        <w:br/>
        <w:t>хикметтерінен ислам мен түркілік дүниетаным қабаттарының</w:t>
        <w:br/>
        <w:t>біте қайнасып, өріліп жатқанын байқауға болады. Иасауидің</w:t>
        <w:br/>
        <w:t>106 Түркі даналығындағы бақыт метафизикасы</w:t>
      </w:r>
    </w:p>
    <w:p>
      <w:r>
        <w:t>алудан алыстап кетуі де мүмкін. Міне, осы қауіпті сейілту</w:t>
        <w:br/>
        <w:t>үшін қазіргі кезеңде мәдени мұраларымызды жинақтауға,</w:t>
        <w:br/>
        <w:t>оларды философиялық зерделеуден өткізуімізге мүмкіндік</w:t>
        <w:br/>
        <w:t>алғанымызға қуаныштымыз.</w:t>
        <w:br/>
        <w:t>Қорқыт ата кітабындағы, Орхон жазбаларының мәтінімен</w:t>
        <w:br/>
        <w:t>қатар, «Оғызнама», «Махаббатнама», «Кодекс куманикус»</w:t>
        <w:br/>
        <w:t>сияқты туындылардағы экзистенциалдық сарынмен, сондай-</w:t>
        <w:br/>
        <w:t>ақ әл-Фараби, Иасауи, Махмұд Қашқари, Жүсіп Баласағұн,</w:t>
        <w:br/>
        <w:t>Рабғузи, Құтып, Хұсам Кәтиб, Сәйф Сарайи, Ахмет Иүгінеки</w:t>
        <w:br/>
        <w:t>еңбектеріндегі этикалық бағдармен, оның ішінде бақыт</w:t>
        <w:br/>
        <w:t>туралы түсініктермен, олардың ерекшеліктерімен тереңірек</w:t>
        <w:br/>
        <w:t>таныса отырып, түркілік ортағасырлық дүниетанымның</w:t>
        <w:br/>
        <w:t>аясында туындаған даналық үлгілердің қазіргі ұрпақ үшін</w:t>
        <w:br/>
        <w:t>де маңыздылығы зор екенініне көзіміз жетті. Ал осы рухани</w:t>
        <w:br/>
        <w:t>мұраны игерудің жас ұрпақ үшін орны жылдар өткен сайын</w:t>
        <w:br/>
        <w:t>ұлғая түспек. Бұл іс-әрекеттердің оң нәтижесі еліміздің</w:t>
        <w:br/>
        <w:t>келешегінде байқала түсері анық. Өркениеттер қаншама дүние</w:t>
        <w:br/>
        <w:t>өзгерсе де, әр түрлі саяси режимдер орнын ауыстырса да нағыз</w:t>
        <w:br/>
        <w:t>Бы-ең ; ; е</w:t>
        <w:br/>
        <w:t>рухани тереңдігі бар дүниелер өз күшін әлеумет үшін сақтай</w:t>
        <w:br/>
        <w:t>алады. Себебіәрбір халықтың тарихын тұтастандырып тұратын</w:t>
        <w:br/>
        <w:t>рухани күштер болады. Міне, сол күштердің біршамасы</w:t>
        <w:br/>
        <w:t>адамзат тарихында түркі даласында қалыптасқанын атап өте</w:t>
        <w:br/>
        <w:t>аламыз. Осы рухани байлықты шашпай-төкпей теріп алу</w:t>
        <w:br/>
        <w:t>қазіргі ұрпақтың көкейтесті міндеті деп ойлаймыз.</w:t>
        <w:br/>
        <w:t>2 ОРТАҒАСЫРЛЫҚ ТҮРКІ ФИЛОСОФИЯСЫНДАҒЫ</w:t>
        <w:br/>
        <w:t>БАҚЫТ МЕТАФИЗИКАСЫ</w:t>
        <w:br/>
        <w:t>Әдетте философиялық білімді мынадай бөліктерге</w:t>
        <w:br/>
        <w:t>жіктейді: метафизика (грек тілінен аударғанда метафизика -</w:t>
        <w:br/>
        <w:t>«физиканың арғы жағында») - нәрселердің, құбылыстардың,</w:t>
        <w:br/>
        <w:t>үдерістердің және т. б. астарында не жасырынғанын зерттеп,</w:t>
        <w:br/>
        <w:t>түпнегізді анықтаумен айналысатын білім саласы; онтология</w:t>
        <w:br/>
        <w:t>(грек тілінен аударғанда онтос - «болмыс», «мәнділік») -</w:t>
        <w:br/>
        <w:t>е ы Ші 2</w:t>
        <w:br/>
        <w:t>кез келген заттың, үрдістің, жағдайдың және т. б. ең басты</w:t>
        <w:br/>
        <w:t>сипаттамасы - болу қабілетін білдіретін философияның</w:t>
        <w:br/>
        <w:t>ең негізгі, түпкі және анағұрлым жалпы категориясымен</w:t>
        <w:br/>
        <w:t>айқындалатын метафизикамен тығыз байланыстағы филосо-</w:t>
        <w:br/>
        <w:t>фиялық білім; гносеология (грек тілінен аударғанда гнозис</w:t>
        <w:br/>
        <w:t>- «білім», «таным») - дүниенің танылу мүмкіндігі, сана мен</w:t>
        <w:br/>
        <w:t>танымның, білім мен ғылымның шектері, ақиқаттың өлшемде-</w:t>
        <w:br/>
        <w:t>рі туралы философиялық білімнің саласы, ол сондай-ақ адам</w:t>
        <w:br/>
        <w:t>әрекетінің алуан түрімен байланыстағы кең мәдени-тарихи</w:t>
        <w:br/>
        <w:t>тұғырда да қарастырылады; философиялық антропология</w:t>
        <w:br/>
        <w:t>(грек тілінен аударғанда антропос - адам) - нақты болмыстың</w:t>
        <w:br/>
        <w:t>ерекше бір тегі, түрі ретіндегі адамның шығу-тегі, эволюциясы,</w:t>
        <w:br/>
        <w:t>ерекшеліктері мен өмірітуралы философиялық көзқарастарды</w:t>
        <w:br/>
        <w:t>бейнелейтін білім; аксиология (грек тілінен аударғанда аксиос</w:t>
        <w:br/>
        <w:t>- «құндылықтар») - адам үшін жағымды мәнге ие болатын</w:t>
        <w:br/>
        <w:t>игіліктерді, құндылықтарды зерттейтін философиялық білім</w:t>
        <w:br/>
        <w:t>саласы; әлеуметтік философия - ғылымға белгілі жүйелердің</w:t>
        <w:br/>
        <w:t>ішіндегі ең күрделісі - қоғам туралы, әлеуметтік бірлік</w:t>
        <w:br/>
        <w:t>жөніндегі ілім.</w:t>
      </w:r>
    </w:p>
    <w:p>
      <w:r>
        <w:t>Бұл тарауда ортағасырлық түркі философиясындағы</w:t>
        <w:br/>
        <w:t>бақыт мәселесі философиялық білімдердің осы жіктемесіне</w:t>
        <w:br/>
        <w:t>сәйкес талданып зерделенеді: әлемге деген діни қатынас пен</w:t>
        <w:br/>
        <w:t>руханилықты қалыптастыру жолындағы негізгі тұжырым</w:t>
        <w:br/>
        <w:t>: құй - Е</w:t>
        <w:br/>
        <w:t>ретіндегі бақыт, немесе бақыт онтологиясы мен бақыт гносео-</w:t>
        <w:br/>
        <w:t>Ортағасырлық түркі философиясында 105</w:t>
        <w:br/>
        <w:t>бақыт ұғымының пайымдалуы</w:t>
        <w:br/>
        <w:t>Келдің дүниеге - кетпек керек,</w:t>
        <w:br/>
        <w:t>Бар күшің жеткенше жақсылық етпек керек.</w:t>
        <w:br/>
        <w:t>«Әрбір адам бұл дүниеде өзінің барлық қабілетіне қарай</w:t>
        <w:br/>
        <w:t>жақсылық жасауды мақсат тұтса, онда әлеуметтік болмыс жетіле</w:t>
        <w:br/>
        <w:t>түсеріне ақын сенімді. Ал, енді жамандық жасаудың ақыры</w:t>
        <w:br/>
        <w:t>адам үшін тозақ азабына түсу екендігін өз замандастарына да,</w:t>
        <w:br/>
        <w:t>кейінгі келген жас ұрпаққа да ескертеді ортағасырлық ойшыл»</w:t>
        <w:br/>
        <w:t>(109, 225 611.</w:t>
        <w:br/>
        <w:t>ХІУ ғасырда өмір сүрген Сәйф Сарайидің шығарма-</w:t>
        <w:br/>
        <w:t>шылығында поэзия мен проза қатар болғаны белгілі. Ол</w:t>
        <w:br/>
        <w:t>Сағдидің «Гүлстанын» парсы тілінен түркі тілінен аударып қана</w:t>
        <w:br/>
        <w:t>қоймай, әр түрлі хикаяттар арқылы тағылымдық мысалдарды</w:t>
        <w:br/>
        <w:t>рухани мұра етіп қалдырады. Онымен қоса «Жәдігернама»,</w:t>
        <w:br/>
        <w:t>«Сүһаил мен күлдірсін» атты шығармасы да қазіргі заманға</w:t>
        <w:br/>
        <w:t>дейін жетіп отырғанын айта аламыз. Бұл шығармалардың</w:t>
        <w:br/>
        <w:t>әрқайсысында шығыстық нақыш, терең ділдік ерекшелік</w:t>
        <w:br/>
        <w:t>айқын байқалады. Әсіресе, әрбір ойшылдың хикаятты адамды</w:t>
        <w:br/>
        <w:t>руханилыққа қарай бағыттайтын бағдаршам іспетті. Қасиетке</w:t>
        <w:br/>
        <w:t>ие болған десе де болады. Мәселен, «бейнет көрмеген адамның</w:t>
        <w:br/>
        <w:t>рахаттың қадірін білмес» деген тұжырым адамды күнделікті</w:t>
        <w:br/>
        <w:t>өмірдің ауыртпалығын мойымай көтеруге шақырады, өмірдің</w:t>
        <w:br/>
        <w:t>қиындығы бекер кетпейтіндігіне меңзейді.</w:t>
        <w:br/>
        <w:t>Ортағасырлық түркілік сипаттағы. | философиялық</w:t>
        <w:br/>
        <w:t>ойдың барысына, яғни философия тарихына қазіргі заман</w:t>
        <w:br/>
        <w:t>тұрғысынан көз жібере отырып, оның тарихи сабақтастық</w:t>
        <w:br/>
        <w:t>пен мұралау принциптеріне сүйенетін негізгі бағдарын</w:t>
        <w:br/>
        <w:t>айқындай аламыз. Өйткені дәстүрді барынша қастерлеген</w:t>
        <w:br/>
        <w:t>өткен тарихымызда әрбір рухани мәнділігі бар құбылысты,</w:t>
        <w:br/>
        <w:t>оның ішінде адамның өмірінің мәні мен бақытын қадірлеу,</w:t>
        <w:br/>
        <w:t>5 5 2 ті</w:t>
        <w:br/>
        <w:t>оны барынша обьективті түрде пайымдау, халықтың</w:t>
        <w:br/>
        <w:t>Е 2) : Б</w:t>
        <w:br/>
        <w:t>болашағына сәйкес келетін парықта зерделеу белең алып</w:t>
        <w:br/>
        <w:t>келгеніне тәнтіміз. Осы тұрғыдан алғанда тарихта көрнекті</w:t>
        <w:br/>
        <w:t>орны бар өркениетімізге, тарихи тұлғаларымызға обьективті</w:t>
        <w:br/>
        <w:t>қатынасамызды тереңнен орнатудың уақыты жеткен сияқты</w:t>
        <w:br/>
        <w:t>деген ойдамыз. Өз тарихымызды биік деңгейде құрметтеуді</w:t>
        <w:br/>
        <w:t>қазірден бастап дұрыстап үйренбесек, өткен тарихи</w:t>
        <w:br/>
        <w:t>процестердегі қордаланған рухани байлық тиісті бағасын</w:t>
        <w:br/>
        <w:t>120 Түркі даналығындағы бақыт метафизикасы</w:t>
      </w:r>
    </w:p>
    <w:p>
      <w:r>
        <w:t>Ортағасырлық шығыстық перипатетизмнің ең көрнекті</w:t>
        <w:br/>
        <w:t>өкілдерінің бірі әл-Фарабидің дүниетанымдық жүйесінде</w:t>
        <w:br/>
        <w:t>логикалық рационалдылықтың формалары, жаратылыстық,</w:t>
        <w:br/>
        <w:t>дәл және гуманитарлық ғылымдар және ақырында, құдіретті</w:t>
        <w:br/>
        <w:t>ғылым - метафизика зерделіге қарай және, демек, сенімнің</w:t>
        <w:br/>
        <w:t>барынша берік негізі болып табылатын Бастапқы мәнді шы-</w:t>
        <w:br/>
        <w:t>найы түсінуге қарай өрлеудің сатысы ретінде көрініс береді.</w:t>
        <w:br/>
        <w:t>Екінші жағынан, исламның тарихи рөлін бағалай отырып, ол</w:t>
        <w:br/>
        <w:t>осы әлемдік дінді әуел бастан толерантты және демократиялы</w:t>
        <w:br/>
        <w:t>болған философияның шынайы мәні мен мақсатын ашып,</w:t>
        <w:br/>
        <w:t>оның дамуы мен гүлденуіне ықпал ететін ілім ретіндегі мәнін</w:t>
        <w:br/>
        <w:t>ашады.</w:t>
        <w:br/>
        <w:t>Кей кездері еуроцентризмге бейім зерттеулер мен жария-</w:t>
        <w:br/>
        <w:t>дланымдар да ортағасырлық ислам философиясының рөлін</w:t>
        <w:br/>
        <w:t>антикалық теориялық мұраны еуропалық мәдениетке беруден</w:t>
        <w:br/>
        <w:t>ғана көреді. Осылайша пайымдап игеру мен тасымалдаудың</w:t>
        <w:br/>
        <w:t>өзі ислам өркениетінің тамаша құбылысы екендігі рас, «бірақ,</w:t>
        <w:br/>
        <w:t>дейді Ә. Нысанбаев, - менің пікірімше, оның рөлі осымен</w:t>
        <w:br/>
        <w:t>шектеліп қалмайды. Шындығында Шығыс Ренессансының</w:t>
        <w:br/>
        <w:t>философиясы өз дәуірін толғауды, адамның орны мен фәни дү-</w:t>
        <w:br/>
        <w:t>ниедегі мақсатын анықтауға орай Пайғамбардың сөзі жария</w:t>
        <w:br/>
        <w:t>д ; 7) жый</w:t>
        <w:br/>
        <w:t>болған осы рухани жаңа шынайылықты ой толғауынан өткізуді</w:t>
        <w:br/>
        <w:t>мақсат етіп қойды. Осылайша зерделеудің органоны ретінде</w:t>
        <w:br/>
        <w:t>әл-Фараби философияны таныды және философия өмірде</w:t>
        <w:br/>
        <w:t>бар ғылымдардың бүкіл кешеніндегі білім беру мен ағар-</w:t>
        <w:br/>
        <w:t>д 2</w:t>
        <w:br/>
        <w:t>тушылықтың жолбасшысы, даналық пен нағыз бақытқа қол</w:t>
        <w:br/>
        <w:t>жеткізуге ұмтылатындардың міндетімен түсіндірілетін энци-</w:t>
        <w:br/>
        <w:t>клопедиялық тұрғыда жан-жақты игерілетін білім ретінде</w:t>
        <w:br/>
        <w:t>көрінеді. Нағыз бақыт оның жұмыстарында Жаратушының</w:t>
        <w:br/>
        <w:t>құдіреті алдында толық кемелдікке жету үшін ажыратылғанға</w:t>
        <w:br/>
        <w:t>ыш те 2 4, 2</w:t>
        <w:br/>
        <w:t>дейін тәнге тәнге тәуелді болып, аз-маз байланысын сақтайтын</w:t>
        <w:br/>
        <w:t>жанның, руханилықтың болмысын білетін мән түрінде көрініс</w:t>
        <w:br/>
        <w:t>береді» |119, 83 б.).</w:t>
        <w:br/>
        <w:t>Зайырлы білімнің дамуы, ғылымның, өнер мен әдебиеттің</w:t>
        <w:br/>
        <w:t>жетістіктері адам парасатына деген сенімді нығайтып, адам-</w:t>
        <w:br/>
        <w:t>ның танымдық қабілетін құрметтуде, табиғаттың ең жоғарғы</w:t>
        <w:br/>
        <w:t>туындысы ретіндегі адамның сұлулығы мен адамгершілік</w:t>
        <w:br/>
        <w:t>қасиеттерін мадақтауда көрініс тапқан мәдениеттің</w:t>
        <w:br/>
        <w:t>104 Түркі даналығындағы бақыт метафизикасы</w:t>
        <w:br/>
        <w:t>«Хусрау уа Ширин» атты поэмасын парсы тілінен еркін аудар-</w:t>
        <w:br/>
        <w:t>ма жасайды. Бұндай стильді назира әдісі деп аталғаны белгілі.</w:t>
        <w:br/>
        <w:t>Құтыптың бұл дастаны Низамиден түркі тіліне жолма-жол,</w:t>
        <w:br/>
        <w:t>сөзбе-сөз аударылмағанын мамандар кезінде атап көрсеткен</w:t>
        <w:br/>
        <w:t>болатын |69, 212 б.|. Яғни шығармашылық еркіндікті көрсету</w:t>
        <w:br/>
        <w:t>арқылы ойшыл өзінің бақыт туралы философиялық ойларын</w:t>
        <w:br/>
        <w:t>тұжырымдап отырған.</w:t>
        <w:br/>
        <w:t>ХІУ ғасырда өмір сүрген, Сыр бойын мекендеген Хорезми</w:t>
        <w:br/>
        <w:t>есімді автордың «Махаббатнамасы» Шығыстың даналыққа деген</w:t>
        <w:br/>
        <w:t>құштарлығымен қатар әсемдікті де жоғары бағалағанындығын</w:t>
        <w:br/>
        <w:t>әлемге танытты. Хорезми өзінің шығармасын асқақ сезімнің</w:t>
      </w:r>
    </w:p>
    <w:p>
      <w:r>
        <w:t>биігіне көтеріліп, түркілік сипаттағы сезімнің нәзіктігін, табиғи</w:t>
        <w:br/>
        <w:t>кіршіксіздігін, жалпы алғанда эстетикалық бейне ретінде</w:t>
        <w:br/>
        <w:t>көрсете білген. Ақын мұрасын біршама зерттеушілер ақын</w:t>
        <w:br/>
        <w:t>шығармашылығындағы негізгі ұстанымдарды дөп басып айта</w:t>
        <w:br/>
        <w:t>алған десе де болады |108,225 6.). Расында да өз шығармасында</w:t>
        <w:br/>
        <w:t>Хорезми ұлы махаббатты, адалдық пен іңкәрлікті, адамгерші-</w:t>
        <w:br/>
        <w:t>дік пен кішіпейілділікті бақыт пен шаттықты жырлай келіп,</w:t>
        <w:br/>
        <w:t>қанағат, сабыр, ар-ұят мәселесін көтереді, бұрынғы салт-</w:t>
        <w:br/>
        <w:t>дәстүрлерімізді барынша қадірлеуімізге шақырады.</w:t>
        <w:br/>
        <w:t>Шығыстың ХІУ ғасырдағы түркілік терең ойлы ақындары-</w:t>
        <w:br/>
        <w:t>ның қатарына Хұсам Кәтибті жатқызамыз. Жеке өмірбаяны</w:t>
        <w:br/>
        <w:t>туралы мәліметтер аз болғанымен біздің ғасырымызға дейін</w:t>
        <w:br/>
        <w:t>рухани мұра болып жеткен «Жұмжұма сұлтан», «Жәһаннам»</w:t>
        <w:br/>
        <w:t>жырларыныңмаңызызор дегенойдамыз. Өйткені, бұл еңбектер</w:t>
        <w:br/>
        <w:t>нағыз этикалық принциптер негізде жазылған.</w:t>
        <w:br/>
        <w:t>Бұл шығармалардың терең ойлары өмірдегі философия-</w:t>
        <w:br/>
        <w:t>лық іргетастарды, мәндік негіздерді іздеуден тұрады. Хұсам</w:t>
        <w:br/>
        <w:t>Кәтиб өзінің оқырманымен сұхбаттаса отырып «Дүниеде мәң-</w:t>
        <w:br/>
        <w:t>гіге жаралған нәрсе бар ма?» деген сауал қояды. Кезінде ұлы</w:t>
        <w:br/>
        <w:t>пайғамбарлар болған пенделер қайда, ғашықтықтың теңізінде</w:t>
        <w:br/>
        <w:t>жүзіп жүрген кейіпкерлер қайда, батырлар мен байлар қайда?</w:t>
        <w:br/>
        <w:t>дей келіп, әлемнің жартысын билеген Шыңғыс хан да өткен</w:t>
        <w:br/>
        <w:t>жоқ па бұл дүниеден деген тұжырымды келтіреді.</w:t>
        <w:br/>
        <w:t>Міне, осы жағдайдың өзі өмірлік қағида екенін жақсы</w:t>
        <w:br/>
        <w:t>түсінген Хұсам Кәтиб өмірден түңіліп, бұл дүниені жалған екен</w:t>
        <w:br/>
        <w:t>демейді, керісінше, болашаққа жасампаздықпен қарайтын</w:t>
        <w:br/>
        <w:t>ойды ұсынады:</w:t>
        <w:br/>
        <w:t>Ортағасырлық түркі философиясында 109</w:t>
        <w:br/>
        <w:t>бақыт метафизикасы</w:t>
        <w:br/>
        <w:t>араб тілдес фәлсафаны дамытуға зор үлес қосып, «Екінші Ұстаз»</w:t>
        <w:br/>
        <w:t>атанған отырарлық ойшыл Әбу Насыр әл-Фарабидің ілімінде</w:t>
        <w:br/>
        <w:t>де әлемге деген діни қатынас пен руханилықты қалыптасты-</w:t>
        <w:br/>
        <w:t>ру жолындағы негізгі тұжырым ретінде бекіді. Осыған орай,</w:t>
        <w:br/>
        <w:t>алдымен ортағасырлық түркі философиясындағы бақыт мета-</w:t>
        <w:br/>
        <w:t>физикасының қыр-сырына көшпес бұрын, бақытқа өзек болып</w:t>
        <w:br/>
        <w:t>тұрған осы метафизика мен діннің арақатынасы, жалпы әлемге</w:t>
        <w:br/>
        <w:t>деген қатынас, оның ішінде діни қатынас пен руханилық</w:t>
        <w:br/>
        <w:t>мәселелеріне қысқаша тоқталып кетудің реті келіп тұр.</w:t>
        <w:br/>
        <w:t>Метафизика жоғарыда айтылып өткендей, философиялық</w:t>
        <w:br/>
        <w:t>білімнің ең маңызды және бастапқы бөлігі болып табылады жә-</w:t>
        <w:br/>
        <w:t>не бұл ғылыми білімдердің бөлген ортағасыр философтары-</w:t>
        <w:br/>
        <w:t>ның барлығының дерлік жіктемесінде алдыңғы орында тұр.</w:t>
        <w:br/>
        <w:t>Метафизиканы әл-Фараби де, табиғаттан жоғары аңдалатын</w:t>
        <w:br/>
        <w:t>нәрсе, ол абсолютті болмысты, бірлік ретіндегі жалпылықты</w:t>
        <w:br/>
        <w:t>зерттейтін «болмыстың бірінші бастаулары туралы ілім» |110,</w:t>
        <w:br/>
        <w:t>131 6. деп атайды.</w:t>
        <w:br/>
        <w:t>Әл-Фараби бойынша, метафизика бұл жерде әлеуетті</w:t>
        <w:br/>
        <w:t>с құ е ; Й</w:t>
        <w:br/>
        <w:t>болмыс және өзекті болмыс ретіндегі аристотельдік материя</w:t>
        <w:br/>
        <w:t>мен форма іліміне сүйенеді, Құдай өзекті форма - «Қажетті</w:t>
        <w:br/>
        <w:t>мән», «Алғашқы мән», «Бастапқы себеп және т. т. «Оның бол-</w:t>
        <w:br/>
        <w:t>мысынан жетілген болмыстың болуы мүмкін емес, - деп ойын</w:t>
        <w:br/>
        <w:t>өрбітеді әл-Фараби - өйткені Оған дейін болған, Онымен бір</w:t>
        <w:br/>
        <w:t>сатыда тұратын, Оған тәуелсіз болмыстың болуы да мүмкін</w:t>
      </w:r>
    </w:p>
    <w:p>
      <w:r>
        <w:t>емес». ..ООоның болмысы бірден артық болмайды, себебі</w:t>
        <w:br/>
        <w:t>осындай тіршілікке ие Оның болмысына ұқсас болар еді. ...</w:t>
        <w:br/>
        <w:t>Ол - бір, дара және жалғыз. Сонымен қатар, ол өз мәнінде</w:t>
        <w:br/>
        <w:t>бөлшектенбейді. Ол өз мәні бойынша зерде болып табылады...</w:t>
        <w:br/>
        <w:t>Ол-білгір және білім, біртұтас мән және біртұтас субстанция.</w:t>
        <w:br/>
        <w:t>Ол - дана, алайда өз мәнінен тыс тұрғанды тану арқылы</w:t>
        <w:br/>
        <w:t>дарыған дана емес. Оның сұлулығына кез-келген сұлулық</w:t>
        <w:br/>
        <w:t>иесінің сұлулығы жетпейді. Алғашқы Болмыс абсолютті түрде</w:t>
        <w:br/>
        <w:t>сұлу, ең әсем болғандықтан Оның өз мәнін тануы ең жетілген</w:t>
        <w:br/>
        <w:t>болып табылады, ал Оның білімі ең жетілген білім, өйткені</w:t>
        <w:br/>
        <w:t>Оның қанағаттануы біз танып - біле алмайтын қанағат балып</w:t>
        <w:br/>
        <w:t>табылады. ...Ол - алғашқы сүюші, алғашқы іңкәр. Ол өзі үшін</w:t>
        <w:br/>
        <w:t>өмір сүреді. Алғашқы болмысты атау үшін қолданылатын</w:t>
        <w:br/>
        <w:t>атаулар, - мәнісінде, бізді қоршаған заттардағы кемелділік</w:t>
        <w:br/>
        <w:t>Ортағасырлық түркі философиясында 11</w:t>
        <w:br/>
        <w:t>бақыт метафизикасы</w:t>
        <w:br/>
        <w:t>түсінуге жетеледі. Әл-Фарабиге сәйкес оның мақсаты, зерде</w:t>
        <w:br/>
        <w:t>принциптерін іске асыру, зердені өмірге енгізу, оны әл-Фараби</w:t>
        <w:br/>
        <w:t>практикалық зерде деп атайды. Оның тұғырында әлеумет</w:t>
        <w:br/>
        <w:t>өмірін қайырымдылық пен әділеттілік принциптеріне сай</w:t>
        <w:br/>
        <w:t>ұйымдастыруды пайымдау, адамды зерделік принциптерге</w:t>
        <w:br/>
        <w:t>тәрбиелеу енді, ал бұл философияның маңыздылығын</w:t>
        <w:br/>
        <w:t>көрсетті.</w:t>
        <w:br/>
        <w:t>Алайда метафизика категорияларды, болмыс атрибуттары</w:t>
        <w:br/>
        <w:t>мен түрлерін, арнаулы ғылымдардың ұстанымдарын да зерт-</w:t>
        <w:br/>
        <w:t>тейді, яғни жеке білімдер саласын олардың метафизикаға</w:t>
        <w:br/>
        <w:t>әкелетінін және одан кейін шығатынын, бәрі бірге үздіксіз</w:t>
        <w:br/>
        <w:t>когнитивтік тізбектерді тудыратын дәрежеде зерттейді.</w:t>
        <w:br/>
        <w:t>Дегенмен де әл-Фараби басым көпшілігінде, жоғарыда көрсе-</w:t>
        <w:br/>
        <w:t>тілгендей, метафизиканы субстанцияны Жаратушы ретінде</w:t>
        <w:br/>
        <w:t>мойындау туралы, мінсіз бір Бірінші Бастама туралы, бәрін</w:t>
        <w:br/>
        <w:t>білетін Бірінші Парасат туралы «құдайлық ғылым» |112, 173,</w:t>
        <w:br/>
        <w:t>211 606.11 ретінде қарастырады. Бұл тұста, сонда догматтық</w:t>
        <w:br/>
        <w:t>дінтанудың үлесіне не қалады деген заңды сұрақ туындайды.</w:t>
        <w:br/>
        <w:t>Бұл метафизиканың дінтануға (теологияға) қарым-қатынасы</w:t>
        <w:br/>
        <w:t>мәселесін түсіндіруді қажет етеді.</w:t>
        <w:br/>
        <w:t>Мәңгілік пен фәнилік, өмір мен өлім және адам мәселелері</w:t>
        <w:br/>
        <w:t>сияқты философия мен діннің арақатынасы да ойшылдарды</w:t>
        <w:br/>
        <w:t>көп толғандырған тақырып. Ортағасырлық шығыстық ойшыл-</w:t>
        <w:br/>
        <w:t>дарды да адам өмірінде Құран мен фәлсафа тиісінше қандай</w:t>
        <w:br/>
        <w:t>орын алады деген сауал мазалады. «Менің ойымша, - дейді</w:t>
        <w:br/>
        <w:t>қазақстандық философ Анатолий Кенисарин, - кейде кездесіп</w:t>
        <w:br/>
        <w:t>тұратын, арабтілді перипатетиктердің көзқарастарын дінге,</w:t>
        <w:br/>
        <w:t>теологияға қарсы және тіпті атеистік деп қарастыру терең адасу</w:t>
        <w:br/>
        <w:t>болар еді. Дәл осыны, ол бойынша олар өздерінің дінге деген</w:t>
        <w:br/>
        <w:t>күмәндану көзқарастарын, тіпті өз еңбегіне Жаратушының</w:t>
        <w:br/>
        <w:t>жетілгені, құдіреттілігі және ұлылығы туралы тарауларды</w:t>
        <w:br/>
        <w:t>жасыру үшін енгізгені жайлы пікірлер туралы да айтуға</w:t>
        <w:br/>
        <w:t>болады. Керісінше, олардың жұмыстарының жеке үзінділері</w:t>
        <w:br/>
        <w:t>емес, олардың бүкіл философиясы оның негізінде жатқан эма-</w:t>
        <w:br/>
        <w:t>нация теориясымен бірге, ислам теологиясы тілінде «Ештеңе</w:t>
        <w:br/>
        <w:t>Алланың еркінсіз болмайды» деген діни қағидада білдірілген,</w:t>
        <w:br/>
        <w:t>дүниенің құдаймен жаратылуы және Абсолютті Жаратушы</w:t>
        <w:br/>
        <w:t>діни идеяларымен түгел қамтылған» |113,137-138 6б.).</w:t>
      </w:r>
    </w:p>
    <w:p>
      <w:r>
        <w:t>Ортағасырлық түркі философиясында 121</w:t>
        <w:br/>
        <w:t>бақыт метафизикасы</w:t>
        <w:br/>
        <w:t>гуманистік бағдарын айқындады. Осы айтылғандар және араб</w:t>
        <w:br/>
        <w:t>философтарының ежелгі гректік философиялық дәстүрді,</w:t>
        <w:br/>
        <w:t>ойлаудың антикалық үлгісін дамытуы шығыстық перипа-</w:t>
        <w:br/>
        <w:t>тетизмнің негізіне алынды. Әл-Фараби оның көрнекті өкілі бол-</w:t>
        <w:br/>
        <w:t>ды. Алайда әл-Фараби философиясында қойылып, шешімін</w:t>
        <w:br/>
        <w:t>тапқан мәселелердің саналуандығына қарамастан, оның фило-</w:t>
        <w:br/>
        <w:t>софиялық ізденісінің бағыты мен мазмұндық тереңдігін ислам</w:t>
        <w:br/>
        <w:t>айқындады. Ислам дүниедегі адам өмірінің мәні мен мақсатын,</w:t>
        <w:br/>
        <w:t>оның рухани саулығы мен бақытқа жету жолдарын көрсетіп</w:t>
        <w:br/>
        <w:t>берді.</w:t>
        <w:br/>
        <w:t>Әл-Фараби онтологиясы - рационалистік позиция арқылы</w:t>
        <w:br/>
        <w:t>түсіндірілетін әлемнің философиялық кескіні мен ондағы</w:t>
        <w:br/>
        <w:t>адам орны. Ол қоғамдық сана барлық жерде сөзсіз қабылдаған</w:t>
        <w:br/>
        <w:t>ислам монотеизмінің орнығуы жағдайында қалыптасты. Онто-</w:t>
        <w:br/>
        <w:t>логиялық мәселенің Мұхаммед алған аянда ұялануы оның</w:t>
        <w:br/>
        <w:t>ортағасырлық мұсылман мәдениетінде шешілуінің параметр-</w:t>
        <w:br/>
        <w:t>дері мен тәсілдерін айқындады. Мұны ислам руханилығы</w:t>
        <w:br/>
        <w:t>мен философиясын, ғылымын зерттеген көптеген ғалымдар</w:t>
        <w:br/>
        <w:t>атап көрсетті. Олар ислам әлемінің ойшылдары өздерінің</w:t>
        <w:br/>
        <w:t>ғылыми ізденістерінен көп бұрын, құдайдың жаратушы</w:t>
        <w:br/>
        <w:t>екенін білгенін айтады. Олар өздерінің кәсіби зерттеулерінің</w:t>
        <w:br/>
        <w:t>ЕИНҒҰҒИРТ ; сөл</w:t>
        <w:br/>
        <w:t>белгілі бір кезеңінде бұл бастапқы ұстанымнан ауытқи да</w:t>
        <w:br/>
        <w:t>алды, бірақ күнделікті тұрмыстарында және дүниетанымдық</w:t>
        <w:br/>
        <w:t>бағдарларында оны ешқашан ұмытқан емес. Сондықтан әл-</w:t>
        <w:br/>
        <w:t>Фарабидің философиялық ұстанымы әу бастан-ақ аян алу</w:t>
        <w:br/>
        <w:t>Ж</w:t>
        <w:br/>
        <w:t>ауқымында қалыптасты, соның ықпалында бола отырып, соған</w:t>
        <w:br/>
        <w:t>және онтологиялық мәселеге қатысты өзіндік позициясын</w:t>
        <w:br/>
        <w:t>қалыптастырды.</w:t>
        <w:br/>
        <w:t>Жалпы Фараби дүниетанымы мен философиясында бақыт</w:t>
        <w:br/>
        <w:t>ұғымы тәухидті негіздеумен сабақтастықта негізгі орынды алып</w:t>
        <w:br/>
        <w:t>жатыр және оның ілімінде бақытқа жету адамның дүниеге</w:t>
        <w:br/>
        <w:t>келуінің және жаратылуының себебін құрайды. Фарабидің</w:t>
        <w:br/>
        <w:t>пікірінше, бақыт адамның соңғы мұраты және «теориялық</w:t>
        <w:br/>
        <w:t>жағынан болсын, практикалық тұрғыдан болсын, барлық</w:t>
        <w:br/>
        <w:t>ілім мен философияның әрі материалдық әрі рухани бүкіл</w:t>
        <w:br/>
        <w:t>адамзаттың іс-әрекеттері нәтижесінде жеткізер осы мұраты -</w:t>
        <w:br/>
        <w:t>бақыт болып табылады. Осы мақсатқа жеткен адамның одан</w:t>
        <w:br/>
        <w:t>басқа қол жеткізер мұраты да жоқ деуге болады. Өйткені ол,</w:t>
        <w:br/>
        <w:t>114 Түркі даналығындағы бақыт метафизикасы</w:t>
        <w:br/>
        <w:t>образдарынан көрініс табады (Г. Гачев); мәдени адамның</w:t>
        <w:br/>
        <w:t>жалпыадамзаттық түбірі бар және сонымен қатар ол өз</w:t>
        <w:br/>
        <w:t>халқының нақты тарихи-мәдени кеңістігінде өмір сүреді,</w:t>
        <w:br/>
        <w:t>ата-бабаларынан қалған дәстүрге, тарихи жадыға сүйенеді;</w:t>
        <w:br/>
        <w:t>әлемге деген қатынас - өмірмәндік құндылық, тұлғаның</w:t>
        <w:br/>
        <w:t>рухани әлемінің мәселесі. Сондай-ақ әлемге деген қатынастың</w:t>
        <w:br/>
        <w:t>жатсынушылық-жаулаушылық, пайымдаушылық, тұтыну-</w:t>
        <w:br/>
        <w:t>шылық және шығармашыл-әрекеттік типтері болуы мүмкін.</w:t>
        <w:br/>
        <w:t>Кез келген толыққанды, шындығында тұтас адам үшін</w:t>
        <w:br/>
        <w:t>әлемге қатынастың дара түрі тән болады. Мұндай ерекшеліксіз</w:t>
      </w:r>
    </w:p>
    <w:p>
      <w:r>
        <w:t>индивидтің әлемге деген қатынасының, ең алдымен қатынас</w:t>
        <w:br/>
        <w:t>екендігі даусыз. Онтологиялық тұрғыдан алғанда қатынас</w:t>
        <w:br/>
        <w:t>ДЕ а-ы :</w:t>
        <w:br/>
        <w:t>дегеніміз өз бойындағы жасырын қасиеттерді анықтаудың</w:t>
        <w:br/>
        <w:t>және оларды жүзеге асырудың шарты түрінде көрінетін зат-</w:t>
        <w:br/>
        <w:t>тар мен нәрселердің қатысушы болмысының тәсілін білдіреді</w:t>
        <w:br/>
        <w:t>П15, 61 б.|. Өз бойына адами тұтастықтың барлық алуан түрлі</w:t>
        <w:br/>
        <w:t>табиғи-әлеуметтік-рухани мазмұнын жинақтай отырып, оның</w:t>
        <w:br/>
        <w:t>экзистенциалды репрезентанты ретінде көріне отырып әлемге</w:t>
        <w:br/>
        <w:t>деген қатынас Дүниенің өзекті үзінділерінің өзгерістеріне сай</w:t>
        <w:br/>
        <w:t>оның әрқилы жалпы және жалқы қасиеттерінің қажетті түрде</w:t>
        <w:br/>
        <w:t>құбылуын білдіреді.</w:t>
        <w:br/>
        <w:t>«Адамның әлемге деген қатынасының ең түпкі құрамдас</w:t>
        <w:br/>
        <w:t>негізі, - орыс философы А. Андрусенконың пайымдауынша,</w:t>
        <w:br/>
        <w:t>- адамның өзі, дүниедегі өзінің орнын оның іштей толғауы,</w:t>
        <w:br/>
        <w:t>мді Еж</w:t>
        <w:br/>
        <w:t>осы толғаныстардың сәйкесінше дүниетанымдық бейнелерде</w:t>
        <w:br/>
        <w:t>білдірілуі, «адамшылықты» сақтау мен көбейтудің бағдарла-</w:t>
        <w:br/>
        <w:t>масын жасау болып табылады. Адам өзін табиғи және әлеу-</w:t>
        <w:br/>
        <w:t>меттік алуан түрліліктің шұбар ала шығырында сақтағысы,</w:t>
        <w:br/>
        <w:t>қорғағысы және дамытқысы келеді» |116, 89 б.|. Және мұның</w:t>
        <w:br/>
        <w:t>барысында екі тараптың да - белсенді (субьектті) және енжар</w:t>
        <w:br/>
        <w:t>(обһектті) тараптардың бірлігі болған жағдайда ғана дүниеге</w:t>
        <w:br/>
        <w:t>деген қатынас шынайы тұтас бола алады. Әлеммен қатынастағы</w:t>
        <w:br/>
        <w:t>субьект болып қана адам өзін табады, өзін көбейтеді және</w:t>
        <w:br/>
        <w:t>өзін жасайды. Барлығын қамтушы осы қатынастың обһектісі</w:t>
        <w:br/>
        <w:t>д ; ;</w:t>
        <w:br/>
        <w:t>болғанда адам өзін жоғалтар еді.</w:t>
        <w:br/>
        <w:t>«Әрбір нақты адамдағы белсенділік пен жауапкершілік</w:t>
        <w:br/>
        <w:t>өмірлік кернеудің өрісін қалыптастырады, оның полюстері бір</w:t>
        <w:br/>
        <w:t>ғана кеңістіктік-уақыттық шеңберде, бір ғана өмірлік ахуалдың</w:t>
        <w:br/>
        <w:t>108 Түркі даналығындағы бақыт метафизикасы</w:t>
        <w:br/>
        <w:t>логиясы; адамға рухани күш беруші құбылыс ретіндегі бақыт,</w:t>
        <w:br/>
        <w:t>немесе философиялық антропология аясындағы бақыт пен</w:t>
        <w:br/>
        <w:t>бақыт феноменологиясы; қоғамдық әлемді құрудың мақсаты</w:t>
        <w:br/>
        <w:t>т Е 2а</w:t>
        <w:br/>
        <w:t>мен жағдайын қалыптастырушы дүние ретіндегі бақыт, немесе</w:t>
        <w:br/>
        <w:t>бақыт социологиясы мен бақыт аксиологиясы. Бұлардың</w:t>
        <w:br/>
        <w:t>барлығы, түптеп келгенде, бақыт туралы жан-жақты білімдер</w:t>
        <w:br/>
        <w:t>НЕ алты 2 ЕГЕН” ф</w:t>
        <w:br/>
        <w:t>негізінде талдана келе, шешімі әлі күнге дейін табыла қоймаған</w:t>
        <w:br/>
        <w:t>жұмбақ бір құбылыс ретіндегі бақыттың метафизикасын</w:t>
        <w:br/>
        <w:t>құрайды.</w:t>
        <w:br/>
        <w:t>21 Бақыт-әлемге деген діни қатынас пен руханилықты</w:t>
        <w:br/>
        <w:t>қалыптастыру жолындағы негізгі тұжырым</w:t>
        <w:br/>
        <w:t>Бақыт - ең алдымен адамзат баласы қанша ұмтылғанымен</w:t>
        <w:br/>
        <w:t>шешімін таба алмаған, сол себепті де ақырына дейін танылма-</w:t>
        <w:br/>
        <w:t>ған танымдық құбылыс. Қазақстандық белгілі философ</w:t>
        <w:br/>
        <w:t>Г.Г. Соловьеваның 1983-жылы жазылған «Бақыттың құпиясы»</w:t>
        <w:br/>
        <w:t>деген еңбегінің атауының өзі осыны меңзеп тұрғандай. Бұл</w:t>
      </w:r>
    </w:p>
    <w:p>
      <w:r>
        <w:t>кітабында автор былайша толғанады: «Бақыт... Бұл сөз өте</w:t>
        <w:br/>
        <w:t>көп қолданылады, сондықтан оның мағынасын барлығы да</w:t>
        <w:br/>
        <w:t>түсінетіндей көрінеді. Көптеген негізқұраушы ұғымдар да</w:t>
        <w:br/>
        <w:t>осылай көрінеді: ақиқат, сұлулық, әділдік. Өзіңнен сұрап</w:t>
        <w:br/>
        <w:t>көр, өзіңнің айналағыңдағылардан сұра.. Бұл түсініктер</w:t>
        <w:br/>
        <w:t>айқын болып көрінгенімен, оларға терең бойлаған сайын</w:t>
        <w:br/>
        <w:t>қаншалықты қайшылықты, көпмағыналы, көпкелбетті және</w:t>
        <w:br/>
        <w:t>мүлдем бейтаныс. Гегель айтқандай, белгілі нәрсе әлі танылған</w:t>
        <w:br/>
        <w:t>нәрсе емес. Барлық әлемдік өнер, әдебиет, театр, адамзат</w:t>
        <w:br/>
        <w:t>мәдениетінің бүкіл тарихы күннің сәулесі секілді бақыт пен</w:t>
        <w:br/>
        <w:t>үйлесімдікке ұмтылумен нұрланған. Және философия да</w:t>
        <w:br/>
        <w:t>Йй ; ай і</w:t>
        <w:br/>
        <w:t>қашан да басты мәселесі адам болғандықтан, ақырында үнемі</w:t>
        <w:br/>
        <w:t>бақыт туралы толғанумен айналысты» |36, 4-5 66.1.</w:t>
        <w:br/>
        <w:t>Иә, ортағасырлық түркі философиясы да әлемдік фило-</w:t>
        <w:br/>
        <w:t>софиядағы бақытқа жету жолын іздестірудің осы үрдісінен</w:t>
        <w:br/>
        <w:t>тыс қала алмады. Және бұл дәстүрлі түркілік дүниетанымға</w:t>
        <w:br/>
        <w:t>негізделген философияда да, осы рухани дәстүрді бойына</w:t>
        <w:br/>
        <w:t>сіңіріп, сондай-ақ антикалық философиялық мұраны</w:t>
        <w:br/>
        <w:t>пайдалану арқылы тікелей ислами құндылықтарға негізделген</w:t>
        <w:br/>
        <w:t>10 Түркі даналығындағы бақыт метафизикасы</w:t>
        <w:br/>
        <w:t>пен жетілгендікті білдіретін атаулар, бірақ бұл атаулардың</w:t>
        <w:br/>
        <w:t>бірде-бірі, Оның субстанциясында Оған тән жетілгендікті</w:t>
        <w:br/>
        <w:t>білдірмейді... осы көптеген атаулар бір субстанцияны және</w:t>
        <w:br/>
        <w:t>абсолютті бөлінбейтін бір болмысты білдіреді» |111, 65-77 66.1.</w:t>
        <w:br/>
        <w:t>Басқа бір жерде Алғашқы болмысты сипаттай отырып, әл-</w:t>
        <w:br/>
        <w:t>Фараби бұл анықтамаларға «Ол мүлде тәнсіз», «Ол - Ақиқат.</w:t>
        <w:br/>
        <w:t>Өйткені Ақиқат өмір сүрумен сәйкес келеді», «Ол Тірі және</w:t>
        <w:br/>
        <w:t>тіршілік. Ал осы екі нәрсе - Тірі және Тіршілік - екі мәнге емес,</w:t>
        <w:br/>
        <w:t>бір ғана мәнге тән» |112, 211, 215-216 беттер), деген түсіндірме-</w:t>
        <w:br/>
        <w:t>дер қосады.</w:t>
        <w:br/>
        <w:t>Екінші ұстаздың Бірінші себептің болмысын, оның ажы-</w:t>
        <w:br/>
        <w:t>рамас қасиеттері мен «есімдерін» қалай негіздейтініне назар</w:t>
        <w:br/>
        <w:t>аударғанда, әл-Фарабидің ислам мәдениетінде қалыптасқан</w:t>
        <w:br/>
        <w:t>дәстүрге тафсир тәжірибесіне жүгінетіндігін байқаймыз, өйт-</w:t>
        <w:br/>
        <w:t>кені ой түйіндеу ізділігі мен сипаты тұтас алғанда мутазилиттер</w:t>
        <w:br/>
        <w:t>мен ашариттердікі тәрізді. Бірақ әл-Фарабидің өзі көрсеткен</w:t>
        <w:br/>
        <w:t>бір маңызды айырмашылық бар: «Діни сенімді қорғау әдістері</w:t>
        <w:br/>
        <w:t>мен көзқарастарына келетін болсақ, догматтық діни ілімнің</w:t>
        <w:br/>
        <w:t>білгірлері оны былай деп есептейді: түрліше діни көзқарастар</w:t>
        <w:br/>
        <w:t>мен қағидаларды әдеттегі көзқарастармен, пайымдаулармен</w:t>
        <w:br/>
        <w:t>: ұй ы Т : МЫР</w:t>
        <w:br/>
        <w:t>және интеллектімен қорғауға болмайды, өйткені тәңірлік аян-</w:t>
        <w:br/>
        <w:t>; а</w:t>
        <w:br/>
        <w:t>дардан алынғандықтан, діни көзқарастар неғұрлым биік сатыда</w:t>
        <w:br/>
        <w:t>тұр, ал оның тағы бір себебі ол сенімдерде адам парасатының</w:t>
        <w:br/>
        <w:t>шамасы жетпейтін тәңірлік құпия бар дейді. Нақ сол сияқты</w:t>
        <w:br/>
        <w:t>адам дінді аян беру жолымен ғана анықтай алады; бұл аянды</w:t>
        <w:br/>
        <w:t>ол өзінің интеллектісі арқылы тани алмайды, өйткені интеллект</w:t>
        <w:br/>
        <w:t>бұл үшін өте әлсіз, жеткіліксіз. Керісінше, егер адам өзінің</w:t>
        <w:br/>
        <w:t>білетінін немесе біле алатынын ой сарабына сала отырып, өзінің</w:t>
        <w:br/>
        <w:t>интеллектісі арқылы анықтаса, онда ол ашқан сырдың мағынасы</w:t>
        <w:br/>
        <w:t>да, пайдасы да болмас еді. Егер бұл осылай болатын болса, онда</w:t>
      </w:r>
    </w:p>
    <w:p>
      <w:r>
        <w:t>жұрт өзінің интеллектісіне сеніп, пайғамбаршылыққа да, аянға</w:t>
        <w:br/>
        <w:t>да мұқтаж болмас еді» |112, 185-186 66.1.</w:t>
        <w:br/>
        <w:t>Философтар осы дүние ақиқатын анықтауда ақылдың</w:t>
        <w:br/>
        <w:t>басымдылығына арқа сүйеді. Сунниттік теология мен фило-</w:t>
        <w:br/>
        <w:t>софия арасындағы айырмашылықты көптеген ойшылдар</w:t>
        <w:br/>
        <w:t>атап көрсетті. Философия адамға білімді ашу үшін қызмет</w:t>
        <w:br/>
        <w:t>етеді. Ол адамды міндеттемеді және адамға жарғылықтар</w:t>
        <w:br/>
        <w:t>да бермеді, зерде дәлелдері арқылы адамды өмір ақиқатын</w:t>
        <w:br/>
        <w:t>Ортағасырлық түркі философиясында 115</w:t>
        <w:br/>
        <w:t>бақыт метафизикасы</w:t>
        <w:br/>
        <w:t>шеңберінде бұл қасиеттердің бірінің үстемдігіне әкеліп,</w:t>
        <w:br/>
        <w:t>алмасып отырады» |116, 90 б.). Рухани әлем - адамның рухани</w:t>
        <w:br/>
        <w:t>мән-мағыналық күштерінің көрінісі - шексіз эволюцияда бо-</w:t>
        <w:br/>
        <w:t>лады, өйткені адамның рухани мүмкіндіктері мол, сондықтан</w:t>
        <w:br/>
        <w:t>әлемге деген қатынас үнемі жетілу үстінде болады.</w:t>
        <w:br/>
        <w:t>Әрбір қоғам және әрбір дәуірдің өзіне тән дүниетанымы</w:t>
        <w:br/>
        <w:t>болады. Кез келген дәуірдің дүниетанымы көптеген топтық</w:t>
        <w:br/>
        <w:t>және индивидуалды нұсқаларда жүзеге асқанымен, ол тарихи</w:t>
        <w:br/>
        <w:t>тұрғыда нақты. Дүниетанымның тарихи типтеріне мифо-</w:t>
        <w:br/>
        <w:t>логиялық, діни және философиялық дүниетанымдар жатқы-</w:t>
        <w:br/>
        <w:t>зылғанымен, сол дәуірде тек қана әлемге деген қатынастың</w:t>
        <w:br/>
        <w:t>осы ғана типі өмір сүрді деп айтуға болмайды. Қазіргі біздің</w:t>
        <w:br/>
        <w:t>заманымыздың өзінде біз кей жағдайларда мифологиялық</w:t>
        <w:br/>
        <w:t>және діни сананың қайта жаңғырып отыратынының мысалын</w:t>
        <w:br/>
        <w:t>байқаймыз. Бірақ ортағасырларда Шығыста да, Батыста да адам</w:t>
        <w:br/>
        <w:t>өмірінің барлық салаларында діннің басым болғанын ешкім де</w:t>
        <w:br/>
        <w:t>теріске шығара алмайды.</w:t>
        <w:br/>
        <w:t>Әлемге деген діни қатынастың онтологиялық тұңғиығына</w:t>
        <w:br/>
        <w:t>тереңірек үңілер болсақ. Бұл туралы белгілі философ</w:t>
        <w:br/>
        <w:t>А.А.Хамидовтың пікіріне құлақ түрер болсақ: «Діннің Қатынас</w:t>
        <w:br/>
        <w:t>- ретінде құрастырудың жалпы логикасы мен архитектони-</w:t>
        <w:br/>
        <w:t>қасы, негізінде, барлық адамзат үшін әмбебап. Және де оның</w:t>
        <w:br/>
        <w:t>әлеуметтік-мәдени артикуляциясы (ал оны әрі қарай қарас-</w:t>
        <w:br/>
        <w:t>тыруда, әрине, этно-мәдени-тарихи), оның нақтылығы -</w:t>
        <w:br/>
        <w:t>құбылысқа қана емес, Дін мәнісіне де қатысты (яғни Қатынас</w:t>
        <w:br/>
        <w:t>ретінде). Біз бұл жерде, ең алдымен, алғашқы әлеуметтік</w:t>
        <w:br/>
        <w:t>және антропоморфизм кез келген Дін үшін атрибутивті</w:t>
        <w:br/>
        <w:t>болатынын назарда ұстаймыз. Өзінің терең мәнділігінде ол</w:t>
        <w:br/>
        <w:t>жай ғана жаратылғанның жаратқанға ғана емес, алдын-ала</w:t>
        <w:br/>
        <w:t>мәлім төменгінің жоғарыға Қатынасы» |117, 380 б.|. Қаншама</w:t>
        <w:br/>
        <w:t>Абсолют Адамға тікелей және айқын берілмегендіктен, сонша-</w:t>
        <w:br/>
        <w:t>ма, біріншіден оның имагинативті субституты айқындалады,</w:t>
        <w:br/>
        <w:t>қалыптасады, екіншіден, оның бар екендігіне деген сенім</w:t>
        <w:br/>
        <w:t>қалыптасады. Сонымен бірге, осы сенім когнитивті феномен</w:t>
        <w:br/>
        <w:t>емес (яғни квази-білімнің ерекше түрі емес), бұл имагинативті</w:t>
        <w:br/>
        <w:t>конструкциялаудың нәтижесіне эмоционалды-жігерлі тал-</w:t>
        <w:br/>
        <w:t>пыныс |118, 490 б.1. Бұл сенім Діннің алғашқы, негізгі деңгейін</w:t>
        <w:br/>
        <w:t>құрайды. Діннің неғұрлым дамыған түрлерінде ол дін тұту</w:t>
        <w:br/>
        <w:t>118 Түркі даналығындағы бақыт метафизикасы</w:t>
        <w:br/>
        <w:t>тарихы жатады. Адам-біз білетіндей, өз тегіндегіжалғыз рухани</w:t>
        <w:br/>
        <w:t>жан. Әрине, ол «тек» рухани жан ғана емес, бірақ дегенмен де,</w:t>
      </w:r>
    </w:p>
    <w:p>
      <w:r>
        <w:t>өзінің мәнінде тек рухани жан. Және солай болғандықтан да, ол</w:t>
        <w:br/>
        <w:t>- тарихи жан. Руханилықсыз болмыстың тарихы да болмайды.</w:t>
        <w:br/>
        <w:t>Органикалық өмірдің физикалық-материалдық болмыс-</w:t>
        <w:br/>
        <w:t>тан едәуір айрықшаланатынына ешкімнің күмәні жоқ. Бірақ</w:t>
        <w:br/>
        <w:t>ол осы соңғысынан тәуелсіз өмір сүре алмайды, ол оның</w:t>
        <w:br/>
        <w:t>мазмұнында бар, соған сүйенеді; физикалықтың заңдары</w:t>
        <w:br/>
        <w:t>организмге терең бойлап тараған. Бұл организмге олардан</w:t>
        <w:br/>
        <w:t>басқа оларға теңгерілмейтін дербестікке ие болуына кедергі</w:t>
        <w:br/>
        <w:t>келтірмейді. Дербестік, өз кезегінде төменгі жалпы физикалық</w:t>
        <w:br/>
        <w:t>заңдарды құбылтып өзгертеді.</w:t>
        <w:br/>
        <w:t>Органикалық өмірге деген жан-дүние болмысының қаты-</w:t>
        <w:br/>
        <w:t>насына қатысты да осылай. Сананың феномендері көрсетіп</w:t>
        <w:br/>
        <w:t>тұрғандай, жан-дүние де органикалықпен теңгерілмейді; оның</w:t>
        <w:br/>
        <w:t>олардың үстінен өз қабатын құрайтыны түсінікті. Бірақ біз</w:t>
        <w:br/>
        <w:t>бетпе-бет келген барлық жерлерде ол салмақты болмыс ретінде</w:t>
        <w:br/>
        <w:t>оған тәуелділікте болады. Ең болмағанда шынайы әлемде</w:t>
        <w:br/>
        <w:t>ж ; тт 2 о</w:t>
        <w:br/>
        <w:t>біз тасымалдаушысы ретінде организмге ие болмайтындай</w:t>
        <w:br/>
        <w:t>жан-дүниені білмейміз. Егер біз осыдан органикалықтың</w:t>
        <w:br/>
        <w:t>заңдары мен айқындылыққа теңгерілмейтіндей ешқандай</w:t>
        <w:br/>
        <w:t>да өзіндік айқындылықтар мен заңдар болмайды деген түйін</w:t>
        <w:br/>
        <w:t>жасасақ, онда бұл феномен танылмаған күйінде қалар еді</w:t>
        <w:br/>
        <w:t>және біз «төменнен түсіндіруге» түсіп қалар едік. Психология</w:t>
        <w:br/>
        <w:t>ендіі жерде мұнда арнайы жан-дүниелік дербестіктің</w:t>
        <w:br/>
        <w:t>үстемдік ететініне күмәнданбайды; әрине, біздің ол туралы</w:t>
        <w:br/>
        <w:t>аз білетініміз рас (психология жас ғылым емес пе), бірақ ол</w:t>
        <w:br/>
        <w:t>туралы біздің білетініміз оның өзгешелігі, дербестігі, редуция-</w:t>
        <w:br/>
        <w:t>дланбайтындығын сенімді түрде дәлелдейді. Рухани болмыс,</w:t>
        <w:br/>
        <w:t>осылайша, - оның көрінбейтін болмыс екендігіне, бүкіл</w:t>
        <w:br/>
        <w:t>тәуелділігіне қарамастан, өзінің өзгешелігінде барынша дербес</w:t>
        <w:br/>
        <w:t>үй а</w:t>
        <w:br/>
        <w:t>болып табылады.</w:t>
        <w:br/>
        <w:t>Ақырында, психологизм игерілгеннен кейін рухани</w:t>
        <w:br/>
        <w:t>д д</w:t>
        <w:br/>
        <w:t>болмыстың да жан-дүние болмысы мен оның заңдылықтары</w:t>
        <w:br/>
        <w:t>саласына тең еместігі кеңінен танымал айғаққа айналды.</w:t>
        <w:br/>
        <w:t>Догикалық заңдар да, білім мен танымның төлтумалылығы да</w:t>
        <w:br/>
        <w:t>психологияға теңгерілмейді. Ерік пен әрекет, құндылықтық</w:t>
        <w:br/>
        <w:t>қатынастар, құқық, этос, дін, өнер салалары одан әрмен</w:t>
        <w:br/>
        <w:t>Ортағасырлық түркі философиясында 123</w:t>
        <w:br/>
        <w:t>бақыт метафизикасы</w:t>
        <w:br/>
        <w:t>физикалық ізденістеріне иек арта отырып, ғылыми білімді</w:t>
        <w:br/>
        <w:t>негіздеу мен ислам дінінің ұстындарын біріктіру мәселесінде</w:t>
        <w:br/>
        <w:t>анағұрлым салмақты және шынайы ұстанымды ұстануында</w:t>
        <w:br/>
        <w:t>болды. Онда трансцендентті болмыс пен имманентті нақты-</w:t>
        <w:br/>
        <w:t>лықтың синтезі жүзеге асырылды, бүкіл жаратылған эмпири-</w:t>
        <w:br/>
        <w:t>қалық әлемді зерделі Әуелгі Себептің көрінісі, бейнесі ретінде</w:t>
        <w:br/>
        <w:t>Ы ошағы Т)</w:t>
        <w:br/>
        <w:t>қарастыратындай олардың арасындағы байланыс пайымдалды.</w:t>
        <w:br/>
        <w:t>Дүниеге деген діни және рухани қатынастың тұжырымы</w:t>
        <w:br/>
        <w:t>ретіндегі бақыт түсінігі Қожа Ахмет Иасауидің ілімінде</w:t>
        <w:br/>
        <w:t>барынша ашылады. Ортағасырлық түркі философиясының</w:t>
        <w:br/>
        <w:t>белді өкіліне жататын оның ілімінде дәстүрлі түркілік дүние-</w:t>
        <w:br/>
        <w:t>таным мен исламдық философия қабысып жатты. Ислам-</w:t>
      </w:r>
    </w:p>
    <w:p>
      <w:r>
        <w:t>мен астасып кеткен дәстүрлі түркілік дүниетанымның өмір-</w:t>
        <w:br/>
        <w:t>шеңдігін төл мәдениетіміздің бастан өткізген тарихынан да,</w:t>
        <w:br/>
        <w:t>бүтінгі қоғамымыздың тіршілік арналарынан да аңғаруға</w:t>
        <w:br/>
        <w:t>болады. Сондай-ақ, дәстүрлі түркілік дүниетаным - қазақ</w:t>
        <w:br/>
        <w:t>мұсылмандығының қалыптасуындағы негізгі құндылықтық</w:t>
        <w:br/>
        <w:t>) 2 2а</w:t>
        <w:br/>
        <w:t>әрі құбылыстық бастаулардың тұғыры мен ұстындық</w:t>
        <w:br/>
        <w:t>негізі. Бұлай деуіміздің негізгі себебін қазақ мұсылмандық</w:t>
        <w:br/>
        <w:t>түсінігінің қалыптасуындағы Иасауидің әдістемесінен көруге</w:t>
        <w:br/>
        <w:t>болады. Иасауитанушы-ғалым Досай Кенжетай былай дейді:</w:t>
        <w:br/>
        <w:t>«Иасауи ілімінің ислам өркениеті мен дәстүрлі түркілік</w:t>
        <w:br/>
        <w:t>дүниетаным арасындағы еркін сұхбат (аксиологиялық-социо-</w:t>
        <w:br/>
        <w:t>феноменологиялық диалог) негізінде қалыптасқаны белгілі.</w:t>
        <w:br/>
        <w:t>Иасауи дәстүрлі түркілік дүниетанымдық ұстындарды</w:t>
        <w:br/>
        <w:t>исламдық ұстындармен үйлестіре отырып дәстүрлі түркілік</w:t>
        <w:br/>
        <w:t>дүниетаным мен ислам мәдениеті арасында «еркін сұхбат»</w:t>
        <w:br/>
        <w:t>құра білді. Иасауидің еркін сұхбат ұстанымы - кешегі маркстық</w:t>
        <w:br/>
        <w:t>диалектика сүйенген «дамудың қажеттілігі» ұстанымынан</w:t>
        <w:br/>
        <w:t>мүлде басқаша. Мысалы, оның әдістемесінде және ислам</w:t>
        <w:br/>
        <w:t>философиясында ойлау процестері жалпы адамзаттық</w:t>
        <w:br/>
        <w:t>даму сатылары ретінде аңыз, дін, философия, ғылым деп</w:t>
        <w:br/>
        <w:t>қарастырылмайды. Бұлар - бірін-бірі толықтырып тұратын,</w:t>
        <w:br/>
        <w:t>белгілі қызметтік (функциялық) кеңістіктері бар, өзара</w:t>
        <w:br/>
        <w:t>тең дәрежедегі ақиқатты түсіндіру формалары. Бұлардың</w:t>
        <w:br/>
        <w:t>: сатады</w:t>
        <w:br/>
        <w:t>арасында тепе-теңдік пен үйлесімділік болғанда ғана адам</w:t>
        <w:br/>
        <w:t>еркін ойлай алады. Иасауи ілімі өзіндік әдістемелер жүйесі</w:t>
        <w:br/>
        <w:t>д Ей</w:t>
        <w:br/>
        <w:t>арқылы осы тарихи, табиғи сұхбаттың жүзеге асырылуындағы</w:t>
        <w:br/>
        <w:t>Ортағасырлық түркі философиясында 119</w:t>
        <w:br/>
        <w:t>бақыт метафизикасы</w:t>
        <w:br/>
        <w:t>теңгерілмейді. Бұл салалар өздерінің феноменалдық мазмұн-</w:t>
        <w:br/>
        <w:t>дарының өзімен психикалық феномендер патшалығынан</w:t>
        <w:br/>
        <w:t>үстем тұр. Рухани өмір ретінде олар байлылығы мен алуан</w:t>
        <w:br/>
        <w:t>түрлілігі жөнінен төменгі қабаттар онымен салыстыруға да</w:t>
        <w:br/>
        <w:t>КЕ 2 оннан:</w:t>
        <w:br/>
        <w:t>келмейтіндей, анағұрлым жоғары деңгейдегі өзіндік болмыс-</w:t>
        <w:br/>
        <w:t>тық қабатты түзеді. Бірақ бұл жерде де төменгі болмысқа</w:t>
        <w:br/>
        <w:t>деген дәл сол қатынас өз күшін сақтайды. Рух ауада қалықтап</w:t>
        <w:br/>
        <w:t>лісі БЕ</w:t>
        <w:br/>
        <w:t>жүрмейді, біз оны рухани өмірді тасымалдаушы - органикалық</w:t>
        <w:br/>
        <w:t>үй Ин 5</w:t>
        <w:br/>
        <w:t>болмысқа да, одан ары материалдық болмысқа да ұқсамайтын</w:t>
        <w:br/>
        <w:t>жан-дүние болмысы ретінде ғана білеміз. Демек бұл жерде</w:t>
        <w:br/>
        <w:t>де әңгіме жоғарғы болмыстың төменгі болмысқа барлық</w:t>
        <w:br/>
        <w:t>тәуелділігіне қарамастан, одан дербестігі туралы болып отыр.</w:t>
        <w:br/>
        <w:t>Руханилықтың өзегін ғасырлар бойы дін мен діни құнды-</w:t>
        <w:br/>
        <w:t>дықтар құрады. Ортағасырлық шығыс, оның ішінде түркі</w:t>
        <w:br/>
        <w:t>философиясы ислам дінімен тығыз байланысты болды дедік.</w:t>
        <w:br/>
        <w:t>Бұрыңғы кеңестік кезеңде де ортағасырлық шығыстық филосо-</w:t>
        <w:br/>
        <w:t>фияның діни дүниетаныммен байланысы теріске шығарыл-</w:t>
        <w:br/>
        <w:t>мады, бірақ оның өзі де теориялық ойлауға ешқандай ықпалы</w:t>
        <w:br/>
        <w:t>үт ; Рр! ;</w:t>
        <w:br/>
        <w:t>жоқ кейбір жалпылықтарды ғана дінге қалдырып, басты рөлді</w:t>
        <w:br/>
        <w:t>рационалды танымға берді. Еркін зерттеу мен идеологиялық</w:t>
      </w:r>
    </w:p>
    <w:p>
      <w:r>
        <w:t>тәуелсіздікті қалпына келтіру шығыстық перипатетизмдегі</w:t>
        <w:br/>
        <w:t>философиялық рационалдылық пен діни сенімдер арасындағы</w:t>
        <w:br/>
        <w:t>лайықты өзара қатынасты тарихи-мәдени реконструкциялау</w:t>
        <w:br/>
        <w:t>жөніндегі жұмыстардың нәтижелі жандануына мүмкіндік</w:t>
        <w:br/>
        <w:t>ітысаі</w:t>
        <w:br/>
        <w:t>берді.</w:t>
        <w:br/>
        <w:t>Академик Ә. Нысанбаевтың пікірінше, «шығыс перипате-</w:t>
        <w:br/>
        <w:t>тизмінің ерекшелік белгісі философия мен дінді дуалистік</w:t>
        <w:br/>
        <w:t>қарама-қарсы қоюмен, бірін екіншісінен жоғары немесе төмен</w:t>
        <w:br/>
        <w:t>қоюмен сипатталған жоқ, олардың қоғамда өмір сүруге тең</w:t>
        <w:br/>
        <w:t>құқықтары бар және бағалары бірдей, әрқайсысы бір-бірін</w:t>
        <w:br/>
        <w:t>өзара толықтыра отырып, өз міндеттерін шешумен айналы-</w:t>
        <w:br/>
        <w:t>сады деп есептелді. Олардың арасындағы айырмашылық тек</w:t>
        <w:br/>
        <w:t>Құдай, әлем, адам туралы және олардың арасындағы қатынас-</w:t>
        <w:br/>
        <w:t>; ; ай б</w:t>
        <w:br/>
        <w:t>тар жөніндегі ислам даналығы араб-мұсылман ойшылдарының</w:t>
        <w:br/>
        <w:t>философиясында дінге сенушілердің білімді де зиялы қабаты</w:t>
        <w:br/>
        <w:t>түсіне алатын тілде сөйлесе, ал дін дәл осы ақиқаттар мен</w:t>
        <w:br/>
        <w:t>аяндарды діншілдердің сауаты төмен бұқарасына ұғынықты</w:t>
        <w:br/>
        <w:t>бейнелерде баяндады» |119, 83-84 66.1.</w:t>
        <w:br/>
        <w:t>Ортағасырлық түркі философиясында 117</w:t>
        <w:br/>
        <w:t>бақыт метафизикасы</w:t>
        <w:br/>
        <w:t>мына сұрақты қоймай қалуы мүмкін емес: осы шындық па?</w:t>
        <w:br/>
        <w:t>Бүкіл өмірдің үміттері, ұлы ақылдың еңбегінің жемістері бір</w:t>
        <w:br/>
        <w:t>мезетте жоқ болады. Олар шынайы ма? Сұраққа жауап беру</w:t>
        <w:br/>
        <w:t>керек. Уақыт оның өткірлігін мұқалтпайды, керісінше оны</w:t>
        <w:br/>
        <w:t>өзектілендіре қояды.</w:t>
        <w:br/>
        <w:t>Бірақ адамда бақытқа жетуге деген ұмтылыс бар. Біз</w:t>
        <w:br/>
        <w:t>д Е; ;</w:t>
        <w:br/>
        <w:t>бақытқа жету жолында не болса, соның артына түсеміз,</w:t>
        <w:br/>
        <w:t>өзімізді қоршаған ортадан бақытты іздеп аласұрамыз. Егер</w:t>
        <w:br/>
        <w:t>жолы болғыш жас жігіттен осы әлем нақты ма деп сұрар</w:t>
        <w:br/>
        <w:t>болсақ, ол нақты деп жауап береді және шындығында да</w:t>
        <w:br/>
        <w:t>ол оған солай көрінеді. Мүмкін, оның қартайып, сәттіліктің</w:t>
        <w:br/>
        <w:t>тұрақсыздығына көзі жеткен кезде, барлық нәрсе тағдырдың</w:t>
        <w:br/>
        <w:t>қолында деп түйіндеуі ықтимал. Ол енді өзінің қалауының</w:t>
        <w:br/>
        <w:t>б делі ий ;</w:t>
        <w:br/>
        <w:t>қанағат таппайтынын түсінді, оның жан-жағын бұзып өтіп</w:t>
        <w:br/>
        <w:t>шығу мүмкінемес, мызғымас қабырға қоршап алған. Кез келген</w:t>
        <w:br/>
        <w:t>әрекет қарама қарсы әрекет тудырады. Барлығы да көзді ашып</w:t>
        <w:br/>
        <w:t>жұмғандай бір мезеттік - ләззат та, қайғы да, сән-салтанат пен</w:t>
        <w:br/>
        <w:t>байлық та, билік пен бейшарашылық та, тіпті өмірдің өзі де.</w:t>
        <w:br/>
        <w:t>Осыған орай, барлық діндер орасан зор маңызы бар айғақты</w:t>
        <w:br/>
        <w:t>бекітіп отыр: адамзаттың ақыл-ойы белгілі бір сәттерде тек</w:t>
        <w:br/>
        <w:t>сезімдік қабылдаулардан ғана емес, логикалық құрылымдардан</w:t>
        <w:br/>
        <w:t>да жоғары көтеріле алуға қабілетті. Бұл деңгейге шыға отырып,</w:t>
        <w:br/>
        <w:t>ол сезімдермен қабылдана алмайтын және логикалық жолмен</w:t>
        <w:br/>
        <w:t>санаға сіңіріле алмайтын айғақтармен бетпе-бет келеді. Дәл</w:t>
        <w:br/>
        <w:t>осы айғақтар әлемнің барлық діндерінің негізінде жатыр. Біз,</w:t>
        <w:br/>
        <w:t>әрине, оларды сананың таразысына сала аламыз. Дегенмен</w:t>
        <w:br/>
        <w:t>де әлемдегі барлық діндер ақылға сезімдік қабылдаулардың</w:t>
        <w:br/>
        <w:t>шектеулілігін ғана емес, сананың шектеулілігін де игере</w:t>
        <w:br/>
        <w:t>алатын қабілет береді. Діндер осы қабілетті айғақ ретінде</w:t>
      </w:r>
    </w:p>
    <w:p>
      <w:r>
        <w:t>алдыңғы орынға шығарады. Бұл руханилық болып табылады.</w:t>
        <w:br/>
        <w:t>Ал осы руханилықты қалыптастырудағы негізгі тұжырымның</w:t>
        <w:br/>
        <w:t>рТЕе ж д</w:t>
        <w:br/>
        <w:t>бірі - адамзаттың бақытқа деген ұтмылысы мен оның бақыт</w:t>
        <w:br/>
        <w:t>төңірегіндегі толғанысы болып табылады. Мұның даму</w:t>
        <w:br/>
        <w:t>эволюциясын тарих философиясынан байқауға болады.</w:t>
        <w:br/>
        <w:t>Рухани болмыс мәселесі - бұл тек тарих философиясының</w:t>
        <w:br/>
        <w:t>мәселесі емес. Тарих та тек рухтың тарихы ғана емес, рух та тек</w:t>
        <w:br/>
        <w:t>тарихилық қана емес. Бірақ, кез келген рухтың өз тарихилығы</w:t>
        <w:br/>
        <w:t>болады; және тарихтың да астарында қашанда адамдардың</w:t>
        <w:br/>
        <w:t>116 Түркі даналығындағы бақыт метафизикасы</w:t>
        <w:br/>
        <w:t>мен дін оқуына жалғасады (догматтар жүйесінің доктринасы</w:t>
        <w:br/>
        <w:t>ретінде). А.А.Хамидовтың пікірінше, нақ осы деңгей тұтастық</w:t>
        <w:br/>
        <w:t>болып табылатын дін үшін жүйелендіретін болып табылады.</w:t>
        <w:br/>
        <w:t>Нақтылы сол оның барлық басқа құрылымдық деңгейлеріне</w:t>
        <w:br/>
        <w:t>өте-мөте діни (қатынастылық) сипат береді.</w:t>
        <w:br/>
        <w:t>Алайда мәселенің түбіріне байыппен көз жіберсек, адам-</w:t>
        <w:br/>
        <w:t>ның сезімдік қабылдауларға жабысып қалған қыңырлығы бар.</w:t>
        <w:br/>
        <w:t>Бірақ өзінің өмір сүретін әлемі оған қаншалықты материалдық</w:t>
        <w:br/>
        <w:t>болып көрінгенімен, адам немесе тұтас халық үшін осының бәрі</w:t>
        <w:br/>
        <w:t>шынайы ма деген сұрақ қоятын сын сағаты да туады. Тіпті өзінің</w:t>
        <w:br/>
        <w:t>ей |! о</w:t>
        <w:br/>
        <w:t>қабылдаулары қаншалықты шынайы деген сауалға бір минут</w:t>
        <w:br/>
        <w:t>р аш ы</w:t>
        <w:br/>
        <w:t>та уақыт таппайтындарға, өне бойы қабылдаулармен алынған</w:t>
        <w:br/>
        <w:t>д : ; : 2,</w:t>
        <w:br/>
        <w:t>ләззатқа бөленіп жүргендерге де өлім келеді де, ол осының бәрі</w:t>
        <w:br/>
        <w:t>ақиқат па деген сұрақ қоюға мәжбүр болады. Дін осы сұрақтан</w:t>
        <w:br/>
        <w:t>басталады да, осының жауабымен аяқталады. Жазба тарихтың</w:t>
        <w:br/>
        <w:t>бізді жеткізе алмайтын уақыттың ең түкпірінде, мифтердің</w:t>
        <w:br/>
        <w:t>құпия тылсымында, өркениеттің таңы ата қоймаған тұста да</w:t>
        <w:br/>
        <w:t>осы сұрақ қойылған: бәрі қайда кетеді? Ол нақты шындық па?</w:t>
        <w:br/>
        <w:t>Кез келген дін адам өлген кезде дау-дамаймен басталатын</w:t>
        <w:br/>
        <w:t>мынадай сұрақпен ашылады: біреулер адам мәңгіге өлді десе,</w:t>
        <w:br/>
        <w:t>екіншілері ол өмірін жалғастырады дейді. Қайсысы дұрыс?</w:t>
        <w:br/>
        <w:t>Бұл сұрақтың жауаптары көп. Метафизика, философия</w:t>
        <w:br/>
        <w:t>және дін бұл сұраққа әртүрлі жауаптар береді. Ақылдың</w:t>
        <w:br/>
        <w:t>ЖЕ, е фе?</w:t>
        <w:br/>
        <w:t>мазасыздығын тізгіндей отырып, бұл сұрақтың орнына «ал</w:t>
        <w:br/>
        <w:t>оның арғы жағында не бар, не нақты?», деп сұрақ қойғандар да</w:t>
        <w:br/>
        <w:t>табылды. Бірақ әзірге өлім бар кезде адамға осы сұрақты қоюға</w:t>
        <w:br/>
        <w:t>кедергі келтіру мүмкін емес. Біз, әрине, ол жақта ештеңенің</w:t>
        <w:br/>
        <w:t>көрінбейтінін өзіміздің есімізге салып, өз үмітіміз бен уайы-</w:t>
        <w:br/>
        <w:t>д тнарі ;</w:t>
        <w:br/>
        <w:t>мыздың барлығын осы шақпен байланыстыра, сезімнен</w:t>
        <w:br/>
        <w:t>тыс әлем туралы ойламауға барымызды сала аламыз және</w:t>
        <w:br/>
        <w:t>күнделікті тіршілік біздің осылай шектелуімізге көмектеседі;</w:t>
        <w:br/>
        <w:t>е; Ж” етді"</w:t>
        <w:br/>
        <w:t>әлемде болып жатқан нәрсенің барлығы бізді көкжиектен</w:t>
        <w:br/>
        <w:t>ары көз салмауға итермелейді. Бірақ әзірге өлім барда мына</w:t>
        <w:br/>
        <w:t>сұрақтар қайта-қайта қойыла береді: өлім барлығының соңы</w:t>
        <w:br/>
        <w:t>ма, ақиқаттың ақиқаты, материалдылықтың материалдылығы</w:t>
        <w:br/>
        <w:t>сияқты көрінетіндіктен неге сонша айрылмаймыз? Әлем бір</w:t>
        <w:br/>
        <w:t>мезетте жойылады және одан ары ол жоқ. Түпсіз тұңғиықтың</w:t>
      </w:r>
    </w:p>
    <w:p>
      <w:r>
        <w:t>жиегінде тұрған сәтте солып қалған ақылдың өзі дүр сілкініп,</w:t>
        <w:br/>
        <w:t>Ортағасырлық түркі философиясында 113</w:t>
        <w:br/>
        <w:t>бақыт метафизикасы</w:t>
        <w:br/>
        <w:t>көптеген құдайлар әрекет етті. Бірақ мифологияны әлемдік</w:t>
        <w:br/>
        <w:t>монотеистік діндер алмастырды, ал тұтастай алғандағы бүкіл</w:t>
        <w:br/>
        <w:t>болмыстың және кез келген жекелеген нәрселердің біртұтас</w:t>
        <w:br/>
        <w:t>түпнегізі туралы тезис дүниетанымның көп мәрте өзгеретін</w:t>
        <w:br/>
        <w:t>м : қаны зын</w:t>
        <w:br/>
        <w:t>жүйелері арқылы өтіп, біздің заманымызда да сақталып</w:t>
        <w:br/>
        <w:t>отыр. Архэ немесе түпнегіз түріндегі грек ұғымында болсын</w:t>
        <w:br/>
        <w:t>немесе ислам философиясындағы Бастапқы себеп ұғымында</w:t>
        <w:br/>
        <w:t>болсын әлем тұтастығының мұндай орнықты идеясы шығыс</w:t>
        <w:br/>
        <w:t>перипатетиктеріне классикалық ойды мұсылман діндарлығы</w:t>
        <w:br/>
        <w:t>аясына енгізуге және Құдай туралы ілім ретінде грек онто-</w:t>
        <w:br/>
        <w:t>логиясы мен ислам теологиясын мейлінше тығыз жақындатуға</w:t>
        <w:br/>
        <w:t>мүмкіндік берген біріктіруші негіз болды.</w:t>
        <w:br/>
        <w:t>Енді дүниеге деген діни қатынастағы бақыт мәселесін осы-</w:t>
        <w:br/>
        <w:t>мен кідірте тұрып, дүниеге деген қатынастың түп-төркініне</w:t>
        <w:br/>
        <w:t>қысқаша шолу жасасақ. Жалпы дүниетанымның қоршаған</w:t>
        <w:br/>
        <w:t>орта туралы көзқарастардың, түсініктер мен ұғымдардың</w:t>
        <w:br/>
        <w:t>тұжырымдалған жүйесі екендігі жөнінде және оның мифо-</w:t>
        <w:br/>
        <w:t>логиялық, діни және философиялық тарихи типтері болатыны</w:t>
        <w:br/>
        <w:t>жөнінде алдыңғы тарауларда айтылды. Дүниетаным тұлғаның</w:t>
        <w:br/>
        <w:t>КЕП : ы білге 21</w:t>
        <w:br/>
        <w:t>өзіндік санасының өзегін құрайды және өз бойына негізінен</w:t>
        <w:br/>
        <w:t>мынадай үш құрамдас бөлікті енгізеді: 1) Дүниені сезіну, әлемді</w:t>
        <w:br/>
        <w:t>қабылдау (дүниетанымның эмоционалдық-сезімдік құрамдас</w:t>
        <w:br/>
        <w:t>бөлігі); 2) Дүниені түсіну (дүниетанымның интеллектуалды</w:t>
        <w:br/>
        <w:t>Алы ы бі</w:t>
        <w:br/>
        <w:t>құрамдас бөлігі, қрапайым тұрмыстық және рационалды-</w:t>
        <w:br/>
        <w:t>теориялық деңгейлерден тұрады); 3) Әлемге немесе дүние-</w:t>
        <w:br/>
        <w:t>ге деген қатынас (дүниені сезіну мен әлемді түсінудің</w:t>
        <w:br/>
        <w:t>негізінде қалыптасады). Дүниеге деген қатынас - өмірдің</w:t>
        <w:br/>
        <w:t>қандай да бір мәселелеріне қатысты адамның құндылықтық</w:t>
        <w:br/>
        <w:t>қондырғыларының жиынтығы.</w:t>
        <w:br/>
        <w:t>Философиялық әдебиетте әлемге қатынастың бірқатар</w:t>
        <w:br/>
        <w:t>негізгі. сипаттамалары келтіріледі. Мысалы, әлемге</w:t>
        <w:br/>
        <w:t>қатынас - бұл философиялық-мәдениеттанулық категория,</w:t>
        <w:br/>
        <w:t>жам</w:t>
        <w:br/>
        <w:t>адамның әлеммен қатынастары мен байланыстарын жүзеге</w:t>
        <w:br/>
        <w:t>асыратын оның өзіндік санасының, өзін өзі анықтауының,</w:t>
        <w:br/>
        <w:t>өзін өзі дамытуының тәсілі; субьекеттен тыс болмыстың</w:t>
        <w:br/>
        <w:t>өзі үшін мағыналық және экзистенциалдық ашықтығын</w:t>
        <w:br/>
        <w:t>мойындайтын адами субьекттің мәдени-рухани-моральдық</w:t>
        <w:br/>
        <w:t>бағдары (В. Малахов); әлемге деген қатынас дүниенің ұлттық</w:t>
        <w:br/>
        <w:t>122 Түркі даналығындағы бақыт метафизикасы</w:t>
        <w:br/>
        <w:t>барлық мұрат-мақсаты, талап-тілегіне жетіп, рухын қана-</w:t>
      </w:r>
    </w:p>
    <w:p>
      <w:r>
        <w:t>д д</w:t>
        <w:br/>
        <w:t>ғаттандырып, жетуге болатын ең жоғары нәтижеге бақыт</w:t>
        <w:br/>
        <w:t>мақамына жетіп отыр» |120,223 6.1.</w:t>
        <w:br/>
        <w:t>Алайда кемелдікке жетілудің мұндай жолы ұлы ойшыл-</w:t>
        <w:br/>
        <w:t>дың ілімінде адамның тіршілікке тән барлық істерден баз</w:t>
        <w:br/>
        <w:t>кешіп, оларды жағдайдың еркіне лақтыра салуын байқатпайды.</w:t>
        <w:br/>
        <w:t>Оның пайымдауынша, адамдар аспан астындағы әлемдегі</w:t>
        <w:br/>
        <w:t>А б : ді</w:t>
        <w:br/>
        <w:t>өз қоғамында барынша қайырымды өмір сүру тәртібіне қол</w:t>
        <w:br/>
        <w:t>жеткізуі, Зерде, Қайырымдылық, Әділеттілік және басқа да</w:t>
        <w:br/>
        <w:t>исламдық әрі жалпыадамзаттық құндылықтарға негізделген</w:t>
        <w:br/>
        <w:t>Ізгі қаланы құруы тиіс. Яғни, «жалғыздың үні шықпас, жаяудың</w:t>
        <w:br/>
        <w:t>е</w:t>
        <w:br/>
        <w:t>шаңы шықпас» демекші, бақытқа жалғыздықпен жету қиын,</w:t>
        <w:br/>
        <w:t>сондықтан оған әлеументтік бірлікпен, қоғам мен заманды</w:t>
        <w:br/>
        <w:t>өзгерте отырып ұмтылу керек. Бұл бақыттың социологиясына</w:t>
        <w:br/>
        <w:t>негізделгендіктен, оны талдауды келесі тараушалардың енші-</w:t>
        <w:br/>
        <w:t>сіне қарастырамыз.</w:t>
        <w:br/>
        <w:t>Шығыс перипатетизмі бағытының Орта Азиядан шыққан</w:t>
        <w:br/>
        <w:t>келесі бір көрнекті өкілі Ибн Сина үшін бақыт жанның жетіл-</w:t>
        <w:br/>
        <w:t>діру идеясымен сипатталатын діни-адамгершілік мағынаға да</w:t>
        <w:br/>
        <w:t>ие. Жанның кемелденуіне білім алу мен ағартушылық арқы-</w:t>
        <w:br/>
        <w:t>лы, яғни метафизикаға өрлеуге және оның ақырғы мақсаты -</w:t>
        <w:br/>
        <w:t>құдіретті Бастапқы себепті тануға мүмкіндік беретін білімге</w:t>
        <w:br/>
        <w:t>ие болу арқылы жетуге болады. Шығыстық перипатетизм</w:t>
        <w:br/>
        <w:t>бойынша бұл білім кез келген теориялық пікірдің формаль-</w:t>
        <w:br/>
        <w:t>дық өлшем негізінде ақиқатқа сәйкестігін анықтауға арналған</w:t>
        <w:br/>
        <w:t>зерде мен қисын арқылы тексерілуі тиіс |121, 69-70 66.1. Сон-</w:t>
        <w:br/>
        <w:t>дықтан философия логикалық-рационалистік теологиямен</w:t>
        <w:br/>
        <w:t>жақындасады немесе шығыс перипатетизмінің теологиялық</w:t>
        <w:br/>
        <w:t>тұжырымдамасы, көбіне метафизикалық тұжырымдама деп</w:t>
        <w:br/>
        <w:t>қарастырылады. Міне сондықтан жер бетіндегі өмірдің мәні</w:t>
        <w:br/>
        <w:t>ретіндегі жанның жетілуінің исламдық-діни мотивтері Ион</w:t>
        <w:br/>
        <w:t>Сина философиясындағы барлық эмпиристік және тіпті сен-</w:t>
        <w:br/>
        <w:t>суалистік үрдістерге қарамастан, онда әлі де болса рационал-</w:t>
        <w:br/>
        <w:t>ды метафизиканың басымдылығының сақталуына ықпал етті.</w:t>
        <w:br/>
        <w:t>Ибн Синаның дүниетанымы дәл көрсетіп бергендей,</w:t>
        <w:br/>
        <w:t>шығыстық перипатетизмнің араб-мұсылмандық ортағасырға</w:t>
        <w:br/>
        <w:t>қажетті болуы мен бейімделуінің бір себебі, оның классика-</w:t>
        <w:br/>
        <w:t>лық философия мен неоплатонизмнің физикалық және мета-</w:t>
        <w:br/>
        <w:t>112 Түркі даналығындағы бақыт метафизикасы</w:t>
        <w:br/>
        <w:t>Демек, ортағасырлық философияда дін мен философия,</w:t>
        <w:br/>
        <w:t>Құдай мен оның жердегі халифасы - адам өзара тығыз</w:t>
        <w:br/>
        <w:t>байланыста болды және бұл ұстаным мұсылман ойшылдарына</w:t>
        <w:br/>
        <w:t>ғана емес, иудей және христиан философтарына да тән</w:t>
        <w:br/>
        <w:t>болды. Мұсылман және иудейлік (мысалы, Саадиа бен</w:t>
        <w:br/>
        <w:t>Иосиф, Соломон ибн Гебироль, Моисей Маймонид тәрізді</w:t>
        <w:br/>
        <w:t>андалусиялық перипатетиктер) қол жеткізген бірліктің</w:t>
        <w:br/>
        <w:t>мәні - дүниені монотеистік тұрғыда терең түсінуде болды.</w:t>
        <w:br/>
        <w:t>Қазақстандық шығыстанушы-философ Н.Л. Сейтахметованың</w:t>
        <w:br/>
        <w:t>пікірінше, «иудаизмде жарияланған монотеизм мен ислам-</w:t>
        <w:br/>
        <w:t>дағы таухид адамның тұтастығын анықтады, монотеизмде</w:t>
        <w:br/>
        <w:t>ҚИ”! р "</w:t>
      </w:r>
    </w:p>
    <w:p>
      <w:r>
        <w:t>адам мен дүниенің бастапқы қарама-қайшылығы жойылды,</w:t>
        <w:br/>
        <w:t>адам өзі-өзімен және дүниемен үйлесімділікке ие болды» |114,</w:t>
        <w:br/>
        <w:t>224 б, ал бұл өз кезегінде адамның о дүниелік қана емес, бұл</w:t>
        <w:br/>
        <w:t>дүниелік бақытқа жетуіне жол ашты.</w:t>
        <w:br/>
        <w:t>Бақыт мәселесін онтологиялық тұрғыда қарастырғанда</w:t>
        <w:br/>
        <w:t>ортағасырлық философия мен ислам діні арасындағы кейбір</w:t>
        <w:br/>
        <w:t>алшақтықтардың бар екенін теріске шығаруға болмайды.</w:t>
        <w:br/>
        <w:t>Шығыстық перипатетизм философиясына ол бір жағынан</w:t>
        <w:br/>
        <w:t>толығымен тиесілі болғанмен, оны ислами діни руханилық</w:t>
        <w:br/>
        <w:t>ортасынан бөліп те көрсететін ішкі әртектілік тән болды. Бұл</w:t>
        <w:br/>
        <w:t>философиялық жүйенің қайшылығы рационалдылықтың</w:t>
        <w:br/>
        <w:t>классикалық философиялық бағытын діни фидеистік идео-</w:t>
        <w:br/>
        <w:t>длогиямен біріктіруі тиіс болған жағдайынан туындайтын еді.</w:t>
        <w:br/>
        <w:t>Сондықтан оның мәселесі бұл әртүрлі дүниетанымдардың</w:t>
        <w:br/>
        <w:t>белгілі бір бірігу орны болатындай мәнді ұстанымын табумен</w:t>
        <w:br/>
        <w:t>және белгілеумен сипатталды. Және осындай біріктіруші буын</w:t>
        <w:br/>
        <w:t>классикалық грек метафизикасынан және, әсіресе, исламдық</w:t>
        <w:br/>
        <w:t>монотеизммен қосылғандағы оның кейбір теологиялық</w:t>
        <w:br/>
        <w:t>элементтерінен табылды.</w:t>
        <w:br/>
        <w:t>Басым көпшілігінде мифологиялық дүниетаным ықпа-</w:t>
        <w:br/>
        <w:t>лында болған грек философиялық онтологиясының бөлініп</w:t>
        <w:br/>
        <w:t>айрылар тұсы, оның пайда болуының өзі біртұтас ғарыштық</w:t>
        <w:br/>
        <w:t>ае ҚЫ?</w:t>
        <w:br/>
        <w:t>әмбебаптық түпнегіз, барлық нәрселер мен қатынастар</w:t>
        <w:br/>
        <w:t>содан туындайтындай архэ туралы, ешкімнің еркіне тәуелсіз</w:t>
        <w:br/>
        <w:t>Е 25 і</w:t>
        <w:br/>
        <w:t>обьективті бастау туралы тезисті қалыптастырумен ажырамас</w:t>
        <w:br/>
        <w:t>байланыста болуымен түсіндіріледі, ал жалпы қабылданған</w:t>
        <w:br/>
        <w:t>мифологияда оқиғалар барысын өз қалауынша анықтайтын</w:t>
        <w:br/>
        <w:t>124 Түркі даналығындағы бақыт метафизикасы</w:t>
        <w:br/>
        <w:t>басты себеп, әрі бүгінгі қазақ философиясының ислам және</w:t>
        <w:br/>
        <w:t>түрік өркениеттерінің біртұтас болмыстық ерекшеліктерге ие</w:t>
        <w:br/>
        <w:t>болуына ықпал еткен арналы өзек» |122, 259 б.</w:t>
        <w:br/>
        <w:t>Мұсылман философиясының аясында дамыған бұл ерекше</w:t>
        <w:br/>
        <w:t>рухани ой бағыты - түркі фәлсафасы өз бойына исламды,</w:t>
        <w:br/>
        <w:t>антикалық философияны, түрік руханилығын жинақтады.</w:t>
        <w:br/>
        <w:t>«Түркі руханилығы» - бұл түркі рухани тәжірибесінің фило-</w:t>
        <w:br/>
        <w:t>софиялық рефлексиясының тәсілі және бірегейленуі мен</w:t>
        <w:br/>
        <w:t>өзін-өзі сақтауының модусы. Түркілік рухани қайнардан</w:t>
        <w:br/>
        <w:t>нәр алатын түркілердің фәлсафасы бойында түркілердің</w:t>
        <w:br/>
        <w:t>мыңжылдық рухани-материалдық практикасын жинақтаған</w:t>
        <w:br/>
        <w:t>түркілік бірегейлік код, ол философиялық діни антропология,</w:t>
        <w:br/>
        <w:t>мистикалық философия (түркілік суфизм), өмір философиясы</w:t>
        <w:br/>
        <w:t>(түркілік экзистенциализм). Феномен ретіндегі түркі фәл-</w:t>
        <w:br/>
        <w:t>сафасы туралы қазақстандық зерттеулерде тұңғыш рет осы</w:t>
        <w:br/>
        <w:t>философияның өзгешелігін жақтаған Ә.Н. Нысанбаевтың</w:t>
        <w:br/>
        <w:t>шығармашылық белсенділігінің нәтижесінде айтыла бастады.</w:t>
        <w:br/>
        <w:t>Түркі ойшылдарының философиялық ілімдерінде мұсыл-</w:t>
        <w:br/>
        <w:t>мандық антропология мен этикалық мәселеге деген бетбұрыс</w:t>
        <w:br/>
        <w:t>жүзеге асты. Түркі фәлсафасы басты екі міндетті орындады:</w:t>
        <w:br/>
        <w:t>адамгершілік метафизикасын реконструкциялау және діни</w:t>
        <w:br/>
        <w:t>антропологияны реконструкциялау.</w:t>
        <w:br/>
        <w:t>Ж. Баласағұнның, Қ.А. Иасауидің, М. Қашқаридің,</w:t>
      </w:r>
    </w:p>
    <w:p>
      <w:r>
        <w:t>А. Иүгінекидің және басқаларының ілімдерінде адам өмірі мен</w:t>
        <w:br/>
        <w:t>шығармашылығының шарты ретіндегі этикалық императив</w:t>
        <w:br/>
        <w:t>мәселесі басты нысана болды. Түркі философтарының көтерген</w:t>
        <w:br/>
        <w:t>және шешкен негізгі түйткілдері мыналар:</w:t>
        <w:br/>
        <w:t>- адамгершілік жетілудің мәселелері;</w:t>
        <w:br/>
        <w:t>- әділеттілік мәселесі;</w:t>
        <w:br/>
        <w:t>- ағартушылық мәселесі;</w:t>
        <w:br/>
        <w:t>- бақыт пен игілік мәселесі.</w:t>
        <w:br/>
        <w:t>Ж. Баласағұнның ілімінде бақыт моральдың, зерденің, білім-</w:t>
        <w:br/>
        <w:t>нің және әділеттіліктің мәйегі ретінде көрінеді. М. Қашқарида</w:t>
        <w:br/>
        <w:t>адамгершілік түркілік және ислами рухани құндылықтарды</w:t>
        <w:br/>
        <w:t>біріктіруші бастау ретінде көзге түседі. Ол сондай-ақ тілдің</w:t>
        <w:br/>
        <w:t>философиясы мәселелерін көтереді. Сопылықтың түркілік бағ-</w:t>
        <w:br/>
        <w:t>дарын білдіретін Иасауи ілімінде адамгершілік жетілу бақыт</w:t>
        <w:br/>
        <w:t>ретінде ақиқатты ұғынуға әкеледі. Иасауидегі адамгершілік</w:t>
        <w:br/>
        <w:t>128 Түркі даналығындағы бақыт метафизикасы</w:t>
        <w:br/>
        <w:t>эмприкасынан көтеріле алады. Егер құстар физикалық тұрғы-</w:t>
        <w:br/>
        <w:t>да ұша алатын болса, ал адамдар өзінің шығармашылық қия-</w:t>
        <w:br/>
        <w:t>лында рухтың трансценденциясына қабілетті.</w:t>
        <w:br/>
        <w:t>Тәңіршілдіктің метафизикасындағы негізгі идея - Біртұтас</w:t>
        <w:br/>
        <w:t>Мән ретіндегі Тәңірі. Тәңірі - бұл трансценденция, барлығын,</w:t>
        <w:br/>
        <w:t>Көкті де, Ғарышты да, Табиғатты да, Өмірді де, Адамшылықты</w:t>
        <w:br/>
        <w:t>да, барлық болмысты қамтитын бастау. Тәңірі сөзінің өзін</w:t>
        <w:br/>
        <w:t>кейбір зерттеушілер кейінірек ғұн тіліне көшкен прототүрік</w:t>
        <w:br/>
        <w:t>сөзі деп есептейді. Оған сәйкес ол «таң» және «рі», «ер» дегенекі</w:t>
        <w:br/>
        <w:t>түбірден тұрады. Яғни барлығын нұрландыратын, барлығын</w:t>
        <w:br/>
        <w:t>оятатын, барлығына өмір беретін бастау, Тұлға-Бастау, Аспан-</w:t>
        <w:br/>
        <w:t>Бастау. Осы түсінігіне сай оның «Көк Тәңірі» деп те тіркесіп</w:t>
        <w:br/>
        <w:t>аталуы еске түседі. М. Қашқаридің «Сөздігінде» бұл сөздің эти-</w:t>
        <w:br/>
        <w:t>мологиясы былайша тарқатылады:</w:t>
        <w:br/>
        <w:t>«Көк: көк аспан. Мақалда былай деп келеді: «Көкке түкірсе,</w:t>
        <w:br/>
        <w:t>жүзге түсер». Бұл: мақал «басқаға жамандық істесең, өзіңе</w:t>
        <w:br/>
        <w:t>қайтады».</w:t>
        <w:br/>
        <w:t>«Көк: рең, түс. Көк түс. Көк тон. Сондықтан аспан түсті</w:t>
        <w:br/>
        <w:t>нәрсенің бәріне осы сөз қолданылады».</w:t>
        <w:br/>
        <w:t>«Көк: көк. Кент көгі; Қаланың көк баулары, көк ағаштары».</w:t>
        <w:br/>
        <w:t>«Көкиүк: қыстақтарда, түркімендердің үлкен дәрежелі</w:t>
        <w:br/>
        <w:t>адамдарына берілетін ат» |104, 591 б.</w:t>
        <w:br/>
        <w:t>Иә, қазіргі қазақ тілінде де, «көк» сөзі аспанды, түсті,</w:t>
        <w:br/>
        <w:t>шөпті білдіреді. «Көктің» тағы бір мағынасы - бұл да Бастауды</w:t>
        <w:br/>
        <w:t>білдіреді, мысалы, «көк шықты», «көктем келді». Сондай-ақ</w:t>
        <w:br/>
        <w:t>қазақтар өз әкелерін және қадірлейтін үлкен кісілерді «көке»</w:t>
        <w:br/>
        <w:t>дейді. Бұлардың да шығу тегі «көк» сөзі болуы мүмкін деп</w:t>
        <w:br/>
        <w:t>пайымдай аламыз.</w:t>
        <w:br/>
        <w:t>Әлемге деген діни қатынастағы тәңірішілдікті біртіндеп</w:t>
        <w:br/>
        <w:t>ислам дінінің түркі даласы мен қаласына енуі барысында Жара-</w:t>
        <w:br/>
        <w:t>тушы Аллаға деген сенім алмастырды. Және бақытқа жету мен</w:t>
      </w:r>
    </w:p>
    <w:p>
      <w:r>
        <w:t>өмірдің мәні де ислам дінінің негізгі қағидаларымен байла-</w:t>
        <w:br/>
        <w:t>ныстырылды. Адамға ұлы шындықты жеткізген Мұхаммед</w:t>
        <w:br/>
        <w:t>пайғамбар әрбір адам сезіне алатындай етіп, олардың көкірек</w:t>
        <w:br/>
        <w:t>көзін ашуға ұмтылды. Адам үшін түсірілген Құран адамның</w:t>
        <w:br/>
        <w:t>өзінің мәнін ашты. Құранда адам болмыстық қырынан да,</w:t>
        <w:br/>
        <w:t>тектік қырынан да, танымдық қырынан да көрінеді. Құран адам</w:t>
        <w:br/>
        <w:t>мен оның жер бетінде өмір сүруінің мақсаты мен парыздарын</w:t>
        <w:br/>
        <w:t>134 Түркі даналығындағы бақыт метафизикасы</w:t>
        <w:br/>
        <w:t>теоцентристік емес, антропоцентристік, гуманистік мағынада</w:t>
        <w:br/>
        <w:t>шешуге тырысты.</w:t>
        <w:br/>
        <w:t>Адамдағы табиғи-биологиялық бастауға басты назар ау-</w:t>
        <w:br/>
        <w:t>дарған Л. Фейербахтың антропологиялық материализмін</w:t>
        <w:br/>
        <w:t>К. Маркс әлеуметтік бағдарда дамытқаны белгілі. Он тоғызын-</w:t>
        <w:br/>
        <w:t>шығасырда А.Шопенгауэр,Ф. Ницше, С. Кьеркегор,В. Дильтей</w:t>
        <w:br/>
        <w:t>және т. б. тарапынан адам өмір философиясының тұрғысынан</w:t>
        <w:br/>
        <w:t>қарастырылды және бейклассикалық философияның бастауы</w:t>
        <w:br/>
        <w:t>болып саналатын бұл бағыт кейінірек М. Хайдеттер, Ж.-П. Сартр,</w:t>
        <w:br/>
        <w:t>А.Камю дамытқан экзистенциализмнің де, Э. Мунье, П. Тейяр</w:t>
        <w:br/>
        <w:t>де Шарден дамытқан персонализмнің де идеялық-рухани</w:t>
        <w:br/>
        <w:t>алғышарты болды. Бұл тарихи-философиялық экскурстан</w:t>
        <w:br/>
        <w:t>байқап отырғанымыздай, ХХ ғасырда философияда адам</w:t>
        <w:br/>
        <w:t>туралы жаңа дербес білім саласының - философиялық антро-</w:t>
        <w:br/>
        <w:t>леуі Қ! НСй</w:t>
        <w:br/>
        <w:t>пологияның пайда болуына қажетті барлық алғышарттар пісіп-</w:t>
        <w:br/>
        <w:t>жетілді. Осылайша ХХ ғасырдың 20-жылдары М. Шелердің,</w:t>
        <w:br/>
        <w:t>А. Геленнің және Х. Плесснердің еңбектерінің арқасында</w:t>
        <w:br/>
        <w:t>адам мен оның мәні туралы негізқұраушы ілім қалыптасты.</w:t>
        <w:br/>
        <w:t>«Философиялық антропологияның міндеті, - дейді М. Шелер,-</w:t>
        <w:br/>
        <w:t>адамзат болмысының негізгі құрылымынан адамның мынадай</w:t>
        <w:br/>
        <w:t>барлық спецификалық монополиялары, атқарған істері мен</w:t>
        <w:br/>
        <w:t>әрекеттері қалай туындайтынын дәл көрсетіп беру: адамның</w:t>
        <w:br/>
        <w:t>тілі, ар-ұяты, құралдары, қарулары.., мемлекет, билік, миф,</w:t>
        <w:br/>
        <w:t>дін, ғылым...» |125, 187 6.1.</w:t>
        <w:br/>
        <w:t>Қазіргі кездегі ғылымда адамның биоәлеуметтік таби-</w:t>
        <w:br/>
        <w:t>ғаты туралы пікір қалыптасты. Адам пайда болуының биоло-</w:t>
        <w:br/>
        <w:t>гиялық алғышартын ешкім теріске шығара алмайды, алайда</w:t>
        <w:br/>
        <w:t>адамды тұлға ретінде қалыптастыратын әлеуметтілік екені</w:t>
        <w:br/>
        <w:t>де сөзсіз. Адам өмір сүруінің табиғи-биологиялық жағы</w:t>
        <w:br/>
        <w:t>әлеуметтік-мәдени факторлармен «адамданады» және ортаға</w:t>
        <w:br/>
        <w:t>түсіріледі. ХХ ғасырдың екінші жартысынан бастап ғылыми-</w:t>
        <w:br/>
        <w:t>техникалық прогрестің асқан шапшаң өсуінің барысында</w:t>
        <w:br/>
        <w:t>және адамның өз ғылыми және практикалық әрекетінің</w:t>
        <w:br/>
        <w:t>нәтижелері үшін жауапкершілігінің артуы негізінде адамға</w:t>
        <w:br/>
        <w:t>деген көзқарас өзгерді. Енді философиялық антропология әр</w:t>
        <w:br/>
        <w:t>алуан ілімдермен, тұжырымдармен, бағыттармен (мысалы,</w:t>
        <w:br/>
        <w:t>биологиялық, теологиялық, социологиялық, психологиялық,</w:t>
        <w:br/>
        <w:t>мәдени (этнографиялық), структуралистік, педагогикалық</w:t>
        <w:br/>
        <w:t>Ортағасырлық түркі философиясында 127</w:t>
        <w:br/>
        <w:t>бақыт метафизикасы</w:t>
        <w:br/>
        <w:t>тұжырымдамасы кейіннен Жүсіп Баласағұнның «Құтты Білік»</w:t>
      </w:r>
    </w:p>
    <w:p>
      <w:r>
        <w:t>атты атақты шығармасында еңбегінде жаңғыртылды.</w:t>
        <w:br/>
        <w:t>«Күлтегін» және «Білге Қаған» жазуларында Тәңір тарапы-</w:t>
        <w:br/>
        <w:t>нан тағайындалған қаған - бүкіл адамзаттың (кісі ұлының)</w:t>
        <w:br/>
        <w:t>билеушісі. Түркі мемлекеттілік иерархиясы бойынша қаған -</w:t>
        <w:br/>
        <w:t>ең жоғары атақ. Бұл тақ пен атаққа лайық болу оңай болмаған.</w:t>
        <w:br/>
        <w:t>Сонымен қатар сайланған қаған Тәңірі тарапынан құт, жарлық,</w:t>
        <w:br/>
        <w:t>үлүг сияқты берілген қасиеттерді сақтауға міндетті. Жақсы</w:t>
        <w:br/>
        <w:t>қаған елін қорғап, елінің төресін, яғни жарғы-заңдарын</w:t>
        <w:br/>
        <w:t>(конституциясын) реттеп, оны халыққа, келешек ұрпаққа наси-</w:t>
        <w:br/>
        <w:t>хаттауы тиіс. Қағанның міндеті - халықтың қарнын тоқ, киімін</w:t>
        <w:br/>
        <w:t>көк, бай қылу. Сондықтан Білге қаған «Шығандаған халықты</w:t>
        <w:br/>
        <w:t>бай қылдым, Жалаңаш халықты тонды қылдым» - дейді. Түрік</w:t>
        <w:br/>
        <w:t>қағандары жасаған істерін келешек ұрпаққа білдіруді мақсат</w:t>
        <w:br/>
        <w:t>еткен. Сондықтан да түрік қағандары кейінгі ұрпаққа деген</w:t>
        <w:br/>
        <w:t>өсиеттерін тасқа ойып аманат етіп қалдырған |122, 259 6.1.</w:t>
        <w:br/>
        <w:t>Жалпы құт ұғымының мәні мен мазмұны көпжақты: ол</w:t>
        <w:br/>
        <w:t>рухты немесе жанды, мүмкіндік пен өмірлік күшті, байлық</w:t>
        <w:br/>
        <w:t>пен игілікті де білдіреді. «Құтты» күрделі идеялық-мағыналық</w:t>
        <w:br/>
        <w:t>кешен ретінде зерттеушілер оны дәстүрлі мәдениет рәміздерін</w:t>
        <w:br/>
        <w:t>(киіз үй, киім, тағам) түсіндірудің кілті ретінде қарастыруға</w:t>
        <w:br/>
        <w:t>бейім. Герменевтика тәсілі ретінде қолданылатын бұл қадамда</w:t>
        <w:br/>
        <w:t>дәстүрлі мәдениеттің өзі түсіндіруді талап ететін тұтас мәтін</w:t>
        <w:br/>
        <w:t>5 д</w:t>
        <w:br/>
        <w:t>деп қабылданады, бақыттың да ауқымды «құт» ұғымы мәдениет</w:t>
        <w:br/>
        <w:t>рәміздері мен жасырын белгілерін (кодтарын) оқуға мүмкіндік</w:t>
        <w:br/>
        <w:t>береді |123,9-19 66.1.</w:t>
        <w:br/>
        <w:t>Түркілік фәлсафа өзінің философиялық идеяларын осы</w:t>
        <w:br/>
        <w:t>түркі халықтарының әмбебап әрі ашық дүниетанымы, түркі</w:t>
        <w:br/>
        <w:t>мәдениетінің феномені болып табылатын тәңірішілдіктен</w:t>
        <w:br/>
        <w:t>алады. Түркілік фәлсафаның өзегі ретіндегі тәңірішілдікті</w:t>
        <w:br/>
        <w:t>танымның онтологиялық формасы деп анықтауға болады,</w:t>
        <w:br/>
        <w:t>бірақ онда онтологиялық танымның алдын Тәңірінің болмыс-</w:t>
        <w:br/>
        <w:t>тығын пайымдайтын интуитивтік сезімталдық орайды. Өмір</w:t>
        <w:br/>
        <w:t>мен өлімге, мәңгілік пен бірмезеттікке қатысты болмысты</w:t>
        <w:br/>
        <w:t>танудың мұндай формасын даналық деуге келеді. Дәл осындай</w:t>
        <w:br/>
        <w:t>трансценденттік қиял Тәңіріні ақылмен танылмастай етеді</w:t>
        <w:br/>
        <w:t>әрі шығармашылықтың соған сәйкес мәдени формаларын</w:t>
        <w:br/>
        <w:t>түзеді. Сондықтан адам өзінің әрекеті барысында өз өмірінің</w:t>
        <w:br/>
        <w:t>130 Түркі даналығындағы бақыт метафизикасы</w:t>
        <w:br/>
        <w:t>Демек, Құрандағы негізгі мәселе адам, оның өмірі, өмірінің</w:t>
        <w:br/>
        <w:t>мәні мен мақсаты, оның бақыты мен тағдыры болыпа табылады.</w:t>
        <w:br/>
        <w:t>Құран мәтінінің өн бойында адамзат өмірінің трагедиясы,</w:t>
        <w:br/>
        <w:t>оның Құдай алдындағы құлшылықтары мен адасушылықтары</w:t>
        <w:br/>
        <w:t>көз алдымыздан өтеді. Көз алдымыздан тура жолды іздеген</w:t>
        <w:br/>
        <w:t>й ы і Б” ы</w:t>
        <w:br/>
        <w:t>адамдардың, одан тайқыған адамдардың бейнелері көрінеді.</w:t>
        <w:br/>
        <w:t>Пайғамбарлар мен әулие-әнбиелер адамдарды ескертеді, бірақ</w:t>
        <w:br/>
        <w:t>адамдар қыңырлықпен алған беттерінен қайтпайды. Әрине,</w:t>
        <w:br/>
        <w:t>бұл Жаратушының мейірімінен хабар береді, өйткені Ол</w:t>
        <w:br/>
        <w:t>адамдардың дұрыс жолмен жүруін пайғамбарлары арқылы</w:t>
        <w:br/>
        <w:t>ы</w:t>
        <w:br/>
        <w:t>хабарлап отырады.</w:t>
      </w:r>
    </w:p>
    <w:p>
      <w:r>
        <w:t>Мұсылман философиясы қалыптасқан уақытта пайғам-</w:t>
        <w:br/>
        <w:t>д 22. ри</w:t>
        <w:br/>
        <w:t>бардың көзқарасы онтологиялық ілім сипатына ие болып,</w:t>
        <w:br/>
        <w:t>қисынды негізделді, пұтқа табынушы араб санасына қарсы</w:t>
        <w:br/>
        <w:t>бағытталған Мұхаммед пайғамбардың уағыздарымен салыс-</w:t>
        <w:br/>
        <w:t>тырғанда жан-жақты негізделген түрге айналды. Сенімдік</w:t>
        <w:br/>
        <w:t>ұстанымдардың қалыптасуында кадариттік-жабариттік пікір-</w:t>
        <w:br/>
        <w:t>таластар, мутазилиттердің Құран мен оның қағидаларына</w:t>
        <w:br/>
        <w:t>күмән келтіруі, негізінен, әл-Ашари ізбасарлары болып табыл-</w:t>
        <w:br/>
        <w:t>ған мутакқаллимдер әрекеті маңызды рөл атқарды. Олардың</w:t>
        <w:br/>
        <w:t>барлығы Құранның ақиқатқа ұмтылысын логикалық дәлелдеп,</w:t>
        <w:br/>
        <w:t>негіздеуге, оның қағидаларына жүйелі форма мен нанымдық</w:t>
        <w:br/>
        <w:t>беруге көп күш-жігерлерін жұмсады.</w:t>
        <w:br/>
        <w:t>Егер онтологиялық мәселеге қатысты Құран идеяларын</w:t>
        <w:br/>
        <w:t>жаңғыртуға талпынсақ, олар үш негізгі идеяға келіп тіреледі:</w:t>
        <w:br/>
        <w:t>1) Алла - жалғыз жаратушы және болмыстың себебі; 2) дүние</w:t>
        <w:br/>
        <w:t>- Құдай жаратуының нәтижесі; 3) адамды да Құдай жаратқан,</w:t>
        <w:br/>
        <w:t>бірақ Құдайдың басқа туындыларымен салыстырғанда,</w:t>
        <w:br/>
        <w:t>оның өмірінің ерекше мақсаты бар. Бұл идеялар Құранның</w:t>
        <w:br/>
        <w:t>барлық мазмұнын қамтып жатыр, олар Мединалық кезеңге</w:t>
        <w:br/>
        <w:t>де, Меккелік кезеңге де тән және Құран мәтінінің барлық жер-</w:t>
        <w:br/>
        <w:t>дерінде кездеседі. «Ол - Алла - бір, Алла, мәңгі; тумады да</w:t>
        <w:br/>
        <w:t>туылмады, Оған ешкім тең келмейді» (1122; 112:2; 112:3; 112:4).</w:t>
        <w:br/>
        <w:t>«Ол Алла Жаратушы, Жасаушы, Қалыптастырушы. Оның атау-</w:t>
        <w:br/>
        <w:t>дары да ең әсем...» (59:22; 59:24) және т. б.</w:t>
        <w:br/>
        <w:t>Мұхаммедтің Суннасынан Құранды кейінірек зерттегенде</w:t>
        <w:br/>
        <w:t>және оның астарлы мағыналарын айқындағанда көп назар ауда-</w:t>
        <w:br/>
        <w:t>рылған мәселелер бөліп алына бастады. Алайда, аянға кәміл</w:t>
        <w:br/>
        <w:t>Ортағасырлық түркі философиясында 129</w:t>
        <w:br/>
        <w:t>бақыт метафизикасы</w:t>
        <w:br/>
        <w:t>анықтап береді. Құранда адамның танымдық қабілеттері,</w:t>
        <w:br/>
        <w:t>оның рухани қажеттіліктері де сөз болады. Әуелде балшықтан</w:t>
        <w:br/>
        <w:t>жасалып, рухтың демі үрленген адам кемелдене түсуі тиіс.</w:t>
        <w:br/>
        <w:t>Бақытты болуға ұмтылу адамға жаратылысынан сіңген</w:t>
        <w:br/>
        <w:t>д гі : 2 ; 2</w:t>
        <w:br/>
        <w:t>табиғи құбылыс, дін әрқашан бұл мәселені адамгершілік заңды</w:t>
        <w:br/>
        <w:t>аттамай, ешкімге зиянын тигізбей шешуге тырысады.</w:t>
        <w:br/>
        <w:t>Ислам-тек дүниетаным емес, адамгершілік жайлы ғылым,</w:t>
        <w:br/>
        <w:t>ол Қазақстан, Орта Азия, Шығыстағы көптеген елдердің</w:t>
        <w:br/>
        <w:t>адамгершілікте дамуына әсер етуде. Исламдық этикалық ой</w:t>
        <w:br/>
        <w:t>исламдық өмір бейнесін анықтайтын, ислам дін ретінде пайда</w:t>
        <w:br/>
        <w:t>болғалы бері өмір сүріп келеді. Бірақ бұл ойдың теологиялық-</w:t>
        <w:br/>
        <w:t>этикалық жүйеде қалыптасуына көп уақыт керек болды,</w:t>
        <w:br/>
        <w:t>2 2 қ</w:t>
        <w:br/>
        <w:t>алдымен мұсылмандардың қайнаркөздерінің негізі болып</w:t>
        <w:br/>
        <w:t>табылатын Құран мен Суннада бейнеленген мұсылмандардың</w:t>
        <w:br/>
        <w:t>моральдық нормалары қарастырылды.</w:t>
        <w:br/>
        <w:t>Құрандағы моральдық жазбалар қарапайым өмірдегі</w:t>
        <w:br/>
        <w:t>барлық жағдайды: отбасы қатынастарын, туыстар арасындағы</w:t>
        <w:br/>
        <w:t>2 : )</w:t>
        <w:br/>
        <w:t>қатынастарды, басқада діндегі адамдар мен қарым-қатынасты,</w:t>
      </w:r>
    </w:p>
    <w:p>
      <w:r>
        <w:t>сауда-саттық пен тоқумен айналысуды қамтыған. Ислам</w:t>
        <w:br/>
        <w:t>д асы д б</w:t>
        <w:br/>
        <w:t>жазбалары бойынша бақытты тек құдайға сиыну арқылы, тек</w:t>
        <w:br/>
        <w:t>сонытыңдау арқылы табуға болады. Сондықтан осы жазбаларға</w:t>
        <w:br/>
        <w:t>сүйеніп, мұсылмандар өз жолдарын таңдайды. Бұл мұсылман</w:t>
        <w:br/>
        <w:t>ойының нақ ортасы және ислам жолын қуушылардың рухани</w:t>
        <w:br/>
        <w:t>өмірінде маңызды рөл атқарады. Мұсылман нағыз адам болу</w:t>
        <w:br/>
        <w:t>; 2. І; : д</w:t>
        <w:br/>
        <w:t>үшін таза, өз ісіне адал, сөйлеген сөзіне мұхият болуы керек.</w:t>
        <w:br/>
        <w:t>Сонда ғана ол Алла алдында, адамдардың алдында сыйлы</w:t>
        <w:br/>
        <w:t>болады. Діни сезімін кеңейтеді, оған күш береді. Адамды</w:t>
        <w:br/>
        <w:t>бақытты қылатын басты нәрсе - өзінің менмендігімен туған</w:t>
        <w:br/>
        <w:t>дс гез бін</w:t>
        <w:br/>
        <w:t>махаббат, себібі нағыз махаббатқа өз құмарлығын жеңу</w:t>
        <w:br/>
        <w:t>арқылы жетеді, құмарлықтан құтылған адам руханилыққа</w:t>
        <w:br/>
        <w:t>жақындайды. Сондықтан адам өмірінің мәні Аллаға ұқсас</w:t>
        <w:br/>
        <w:t>рухани адам болу болып табылады.</w:t>
        <w:br/>
        <w:t>Адамды құдай өзінің жер бетіндегі халифы етіп жаратты,</w:t>
        <w:br/>
        <w:t>жан-жануарлармен салыстырғанда оған рухани әлеует беріп,</w:t>
        <w:br/>
        <w:t>артық қылып жаратты. Және бұл жерде осы рухани әлеуетті</w:t>
        <w:br/>
        <w:t>жүзеге асыру адамның өзінің еркіның қатысы арқылы жүзеге</w:t>
        <w:br/>
        <w:t>асатынын айта кету керек. Адам жаратушысының дидарын көру</w:t>
        <w:br/>
        <w:t>мәртебесіне ие болу үшін Жер бетіндегі сынақтан өтуі керек.</w:t>
        <w:br/>
        <w:t>126 Түркі даналығындағы бақыт метафизикасы</w:t>
        <w:br/>
        <w:t>әкеледі. Иасауидегі адамгершілік жетілудің басты феномен-</w:t>
        <w:br/>
        <w:t>дері: қайырымдылық, аскетизм, сүйіспеншілік, шыдамдылық,</w:t>
        <w:br/>
        <w:t>бұлар әлемді өзгертетін әсерлі күштер болып табылады.</w:t>
        <w:br/>
        <w:t>Түркілік фәлсафа - сұхбатшыл әрі әрекетшіл философия, ол</w:t>
        <w:br/>
        <w:t>теориялық та, практикалық та білімді жасақтауға бағытталған,</w:t>
        <w:br/>
        <w:t>ал олардың синтезі әлемді тану мен дүниеде адамгершілік</w:t>
        <w:br/>
        <w:t>рм</w:t>
        <w:br/>
        <w:t>заңдарды жүзеге асыруға бағдарланған.</w:t>
        <w:br/>
        <w:t>Түркілік дүниетанымдағы бұл тұғырнамалық түсініктің</w:t>
        <w:br/>
        <w:t>тағы бір қыры Жүсіп Баласағұнның атақты «Құтты білікке»</w:t>
        <w:br/>
        <w:t>жазылған алғысөзінде ашылады: Бұл кітап қандай билеушіге</w:t>
        <w:br/>
        <w:t>е !! і :</w:t>
        <w:br/>
        <w:t>бармасын, қай жерге жетпесін, оны шексіз сұлулығы мен ұлы</w:t>
        <w:br/>
        <w:t>кемелдігі үшін сол елдердің данышпан ғалымдары қолдап,</w:t>
        <w:br/>
        <w:t>әртүрлі атаулар беріп отырды. Шың елінің ғұламалары оны «ізгі</w:t>
        <w:br/>
        <w:t>істер жинағы» деп атады, Машың билеушілерінің кеңесшілері</w:t>
        <w:br/>
        <w:t>«Патшалықтың шаттығы», Шығыс елдерінің патшалары</w:t>
        <w:br/>
        <w:t>«Билеушілердің әшекейі», ирандықтар түркілердің «Шахтар</w:t>
        <w:br/>
        <w:t>кітабы», ал кейбіреулері «Патшаларға өсиет кітабы», ал</w:t>
        <w:br/>
        <w:t>тұрандықтар болса, оны «Құтты білік» деп атады» |7,9 6.1.</w:t>
        <w:br/>
        <w:t>Бұл анықтамадан «құт» ұғымының тағы бір маңызды</w:t>
        <w:br/>
        <w:t>мағынасы шығады - «билік-басқару». Бұл тек мемлекетті жай</w:t>
        <w:br/>
        <w:t>басқару ғана емес, ізгілікті әрі әділ басқаруға әкелетін білімді</w:t>
        <w:br/>
        <w:t>білдіреді. Ғұндардың билеушілерін «Тәңірқұт» деп аталуын,</w:t>
        <w:br/>
        <w:t>кейінгі түркі және шыңғыс билеушілерінің есімдерінде көп</w:t>
        <w:br/>
        <w:t>кездесетін «Құтлығ» атауын осы дүниетанымдық доминанта-</w:t>
        <w:br/>
        <w:t>мен түсіндіруге болатын тәрізді. Яғни билеушілер білімді әрі</w:t>
        <w:br/>
        <w:t>әділ болуы керектігі түркілердің дүниеге деген тәңірішілдіктен</w:t>
      </w:r>
    </w:p>
    <w:p>
      <w:r>
        <w:t>қатынасынан туындайды</w:t>
        <w:br/>
        <w:t>Түркілерде билік басында қаған (хан) болады. «Қаған»</w:t>
        <w:br/>
        <w:t>немесе «хан» сөзі сақа тілінде «хахха-аан» - «қорған» мағына-</w:t>
        <w:br/>
        <w:t>сынан шығады. Бұл сөз, сондай-ақ «халық пен Тәңір арасын</w:t>
        <w:br/>
        <w:t>байланыстырушы көпір, өткел» мағынасын беретін көне</w:t>
        <w:br/>
        <w:t>түрік сөзі. Қаған Тәңірдің құты арқылы ұлысты, яғни</w:t>
        <w:br/>
        <w:t>Тәңірдің аманатымен басқару құқына лайық бола алады. Бұл</w:t>
        <w:br/>
        <w:t>түсінікті кейіннен әл-Фараби исламдық дүниетаным негізінде</w:t>
        <w:br/>
        <w:t>жаңғыртып, өзінің «философ-қаған» тұжырымдамасының</w:t>
        <w:br/>
        <w:t>іргетасын қалайды. Бұл концепцияға сәйкес данышпан-қаған</w:t>
        <w:br/>
        <w:t>болу Тәңірдің нұры - «белсенді санамен» (ал-фа”ал ал-“ақл)</w:t>
        <w:br/>
        <w:t>құттанғанда ғана мүмкін болады. Отырарлық ойшылдың бұл</w:t>
        <w:br/>
        <w:t>Ортағасырлық түркі философиясында 143</w:t>
        <w:br/>
        <w:t>бақыт метафизикасы</w:t>
        <w:br/>
        <w:t>қанағаттандыру және толыққанды өмір сүруі үшін басқа</w:t>
        <w:br/>
        <w:t>адамдармен бірге тұруға және бірге әрекет етуге мұқтаж. Әл-</w:t>
        <w:br/>
        <w:t>Фараби адам қоғамнан тыс бақытқа жетуі мүмкін емес деп</w:t>
        <w:br/>
        <w:t>тұжырымдайды |132, 297 б.1.</w:t>
        <w:br/>
        <w:t>Екінші ұстаздың еңбектеріндегі фелицитологиялық көз-</w:t>
        <w:br/>
        <w:t>қарастарды сараптаған тағы бір зерттеуші ондағы бақыт</w:t>
        <w:br/>
        <w:t>ұғымын еркіндік түсінігімен байланыстырады: «Әл-Фарабидің</w:t>
        <w:br/>
        <w:t>көзқарасына сәйкес, бақыт тек еріктің еркіндігі бар жерде ғана</w:t>
        <w:br/>
        <w:t>мүмкін болады, ал ол өз кезегінде таңдау жасауға мүмкіндік</w:t>
        <w:br/>
        <w:t>беретін логикалық пайымдауларға, танымның рационалдық</w:t>
        <w:br/>
        <w:t>деңгейіне сүйенген жағдайда ғана тұлғаның қол жеткізетін</w:t>
        <w:br/>
        <w:t>нәрсесі» |133,231 6.1.</w:t>
        <w:br/>
        <w:t>Жетілу үшін ең қажетті нәрселердің бірі жүрек қайраты жә-</w:t>
        <w:br/>
        <w:t>не осы жүрек пен оның жылуын Әл-Фараби ізгі адамның «бас-</w:t>
        <w:br/>
        <w:t>ты құралы» деп есептейді. Қайраттың қолдауындағы ақыл мен</w:t>
        <w:br/>
        <w:t>; кенмкитии тек ы</w:t>
        <w:br/>
        <w:t>жүректің осындай бірлігі кейінгі қазақ ойшылдарына, мысалы</w:t>
        <w:br/>
        <w:t>Абайға тән болып келеді. Ортағасырлық араб философиясын</w:t>
        <w:br/>
        <w:t>терең зерттеген қазақстандық маман Н.Л. Сейтахметованың</w:t>
        <w:br/>
        <w:t>пікірінше, «кемелдік теориясының пайда болуына ислам түрткі</w:t>
        <w:br/>
        <w:t>болды. Ислам ортағасырлық адамның өмірін адамгершілік</w:t>
        <w:br/>
        <w:t>мәнмен, мейірімділікпен және қайырымдылықпен толық-</w:t>
        <w:br/>
        <w:t>тырды. «Адам - Құдай» қатынастарының мәнін білдіретін</w:t>
        <w:br/>
        <w:t>жүрек категориясы тек сопылықта ғана кеңінен таралмаған,</w:t>
        <w:br/>
        <w:t>мұсылмандық ортағасырлықтың бүкіл рухани тәжірибесін</w:t>
        <w:br/>
        <w:t>жүрек философиясы деп атауға болады» |134, 214 б.1.</w:t>
        <w:br/>
        <w:t>Әбу Насырдың адам концепциясы кейінгі ғасырларда</w:t>
        <w:br/>
        <w:t>өмір сүрген бірқатар араб-мұсылман философтарының көзқа-</w:t>
        <w:br/>
        <w:t>растарына өзінің ықпалын тигізді. Мысалы, орталықазиялық</w:t>
        <w:br/>
        <w:t>тағы бір ойшыл Ибн Сина да кемел адам концепциясын</w:t>
        <w:br/>
        <w:t>айналып өте алмады. Оның іліміндегі адам - дүниедегі бар</w:t>
        <w:br/>
        <w:t>заттардың ішіндегі ең тамаша түрі, себебі ол - ақыл-парасат</w:t>
        <w:br/>
        <w:t>иесі. Хәкім Ұлықпанның пікірінше, адамды Алла тағала</w:t>
        <w:br/>
        <w:t>жер бетіндегі өмірді көріктендіру, зиялыландыру ойымен</w:t>
        <w:br/>
        <w:t>жаратқан және кемел адам - қоғамда әдемі, әсем, дұрыс,</w:t>
        <w:br/>
        <w:t>құлықты іс-әрекеттер жасауға машықтанған биік ақыл иесі.</w:t>
        <w:br/>
        <w:t>Шынайы бақытқа қол жеткізген кәміл адам концепциясы Әбу</w:t>
        <w:br/>
        <w:t>Насыр әл-Фараби мен Әбу Әли Ибн Синаның жолын қуған</w:t>
        <w:br/>
        <w:t>мұсылмандық Мағрибтегі (Батыстағы) перипатетиктерде</w:t>
      </w:r>
    </w:p>
    <w:p>
      <w:r>
        <w:t>Ортағасырлық түркі философиясында 125</w:t>
        <w:br/>
        <w:t>бақыт метафизикасы</w:t>
        <w:br/>
        <w:t>жетілудің басты феномендері: қайырымдылық, аскетизм,</w:t>
        <w:br/>
        <w:t>сүйіспеншілік, шыдамдылық, бұлар әлемді өзгертетін әсерді</w:t>
        <w:br/>
        <w:t>күштер болып табылады. Түркілік фәлсафа - сұхбатшыл әрі</w:t>
        <w:br/>
        <w:t>әрекетшіл философия, ол теориялық та, практикалық та білімді</w:t>
        <w:br/>
        <w:t>жасақтауға бағытталған, ал олардың синтезі әлемді тану мен</w:t>
        <w:br/>
        <w:t>қ” Б</w:t>
        <w:br/>
        <w:t>дүниеде адамгершілік заңдарды жүзеге асыруға бағдарланған.</w:t>
        <w:br/>
        <w:t>Фәлсафа, түркілік фәлсафа, исламның сопылық-мистикалық</w:t>
        <w:br/>
        <w:t>философиясы - қазіргі мұсылмандық философия-ның дамып</w:t>
        <w:br/>
        <w:t>отырған іргелі негізі. Қазіргі мұсылман философия-сының</w:t>
        <w:br/>
        <w:t>негізгі бағыттары: мұсылмандық модернизм; мұсылмандық</w:t>
        <w:br/>
        <w:t>экзистенциализм; мұсылмандық персонализм; сұхбаттық</w:t>
        <w:br/>
        <w:t>мұсылмандық философия. Бұл бағыттар қазіргі заманғы Шығыс</w:t>
        <w:br/>
        <w:t>және Батыс философиялық дискурстарында айқындалып отыр.</w:t>
        <w:br/>
        <w:t>Мұсылмандық философияның батыс-еуропалық философия-</w:t>
        <w:br/>
        <w:t>мен үндес бағыттары әлемді танудың дәстүрлі міндеттерін -</w:t>
        <w:br/>
        <w:t>онто-логиялық, гносеологиялық, этикалық, антропологиялық,</w:t>
        <w:br/>
        <w:t>діни-феноменологиялық және т. б. міндеттерін шешеді. Өзінің</w:t>
        <w:br/>
        <w:t>исламдық рухани бастаулары мен ерекшелігін сақтаған мұсыл-</w:t>
        <w:br/>
        <w:t>мандық философия Батыс пен Шығыстың философиялық</w:t>
        <w:br/>
        <w:t>рефлексиясына сай дамуын жалғастыруда.</w:t>
        <w:br/>
        <w:t>Ортағасырлық түркілердегі әлемге деген діни қатынастың</w:t>
        <w:br/>
        <w:t>басты қыры тәңіршілдіктің метафизикасынан көрінеді.</w:t>
        <w:br/>
        <w:t>Иссламды қабылдаудағы жеңілдік осы тәңірішілдіктің де</w:t>
        <w:br/>
        <w:t>монотеистік бағдарда болуымен түсіндіріледі. Ортағасырлық</w:t>
        <w:br/>
        <w:t>түркілік діни философиядағы бақыт ұғымы ырыс, береке,</w:t>
        <w:br/>
        <w:t>түсініктерімен қатар, «құт» сөзі арқылы білдіріледі. «Құр</w:t>
        <w:br/>
        <w:t>жатқан Тәңірінің құтынан қағылады», «Қонақ келсе құт келеді»,</w:t>
        <w:br/>
        <w:t>«Ерте тұрған еркектің ырысы артық», ерте тұрған әйелдің</w:t>
        <w:br/>
        <w:t>бір ісі артық» деген қазақ халқының мақалдары өзінің түп-</w:t>
        <w:br/>
        <w:t>төркінін көне түркілік дүниетанымнан алады. «Құт» сөзі мен</w:t>
        <w:br/>
        <w:t>ұғымының орталық азиялық мәдениеттегі ең көне әрі негізгі</w:t>
        <w:br/>
        <w:t>екендігін ескеру керек, сол себепті де Махмұд Қашқари өзінің</w:t>
        <w:br/>
        <w:t>«Сөздігінде» оны ешқандай тәржімәсіз береді: «Құт - құт, бақ-</w:t>
        <w:br/>
        <w:t>дәулет» |104, 458 б.|. М. Қашқариде «құт» - бақыт сөзінің тек бір</w:t>
        <w:br/>
        <w:t>қырынғана ашып отырғандығы, бірақ оны тек Тәңірі беретіндігі</w:t>
        <w:br/>
        <w:t>айтылады. Ол сондай-ақ тілдің философиясы мәселелерін</w:t>
        <w:br/>
        <w:t>көтереді. Сопылықтың түркілік бағдарын білдіретін Иасауи</w:t>
        <w:br/>
        <w:t>ілімінде адамгершілік жетілу бақыт ретінде ақиқатты ұғынуға</w:t>
        <w:br/>
        <w:t>Ортағасырлық түркі философиясында 133</w:t>
        <w:br/>
        <w:t>бақыт метафизикасы</w:t>
        <w:br/>
        <w:t>«Өзіңді өзің таны» (әдетте Сократқа телінеді) деген императив</w:t>
        <w:br/>
        <w:t>барлық философиялық және діни жүйелерде кездеседі. Қытай</w:t>
        <w:br/>
        <w:t>ойшылы Лао Цзы «Басқаларды білген - ақылды, өзін білген -</w:t>
        <w:br/>
        <w:t>данышпан» десе, «Адам барлық нәрсенің өлшемі» дейді грек</w:t>
      </w:r>
    </w:p>
    <w:p>
      <w:r>
        <w:t>Протагор. Иса пайғамбар «Құдай патшалығы біздің ішімізде»,</w:t>
        <w:br/>
        <w:t>буддизм «Өзіңе үңіл, сен Буддасың» десе, Исламда «Өзін білген</w:t>
        <w:br/>
        <w:t>өзінің Құдайын да біледі» делінеді.</w:t>
        <w:br/>
        <w:t>Адам кім? Соңғы дәуірде адамды зерттеу саласындағы</w:t>
        <w:br/>
        <w:t>жетістіктерге қарамастан, бұл адамның жаны мен тәнінің арақа-</w:t>
        <w:br/>
        <w:t>тынасын, оның шығу тегін түсіндіріп беруге қабілетті, теріске</w:t>
        <w:br/>
        <w:t>ы ій оеш к т-</w:t>
        <w:br/>
        <w:t>шығарылмайтындай айғақтар және дәлелдермен бекітілген</w:t>
        <w:br/>
        <w:t>сенімді теория болмай отыр. Адам туралы бар көзқарастар</w:t>
        <w:br/>
        <w:t>негізінен болжамдар мен ұсыныстарға ғана сүйенеді. Бұған</w:t>
        <w:br/>
        <w:t>таңдануға болмайды, өйткені әлем туралы қазіргі ғылыми</w:t>
        <w:br/>
        <w:t>көзқарастар осыдан 300-400 жыл бұрын ғана қалыптаса баста-</w:t>
        <w:br/>
        <w:t>ды, ал бұл адамзаттың көп ғасырлық тарихындағы аз ғана ме-</w:t>
        <w:br/>
        <w:t>зет. Алайда осыған қарамастан адам табиғатын философиялық</w:t>
        <w:br/>
        <w:t>түсіндіру жалпы теориялық деңгейде үлкен сенімге ие бола оты-</w:t>
        <w:br/>
        <w:t>д ҚЫЕСТЕҒ</w:t>
        <w:br/>
        <w:t>рып, дұрыс бағыт сілтейді.</w:t>
        <w:br/>
        <w:t>Адам туралы көзқарастардың даму тарихынан әрбір</w:t>
        <w:br/>
        <w:t>кезеңдерге сай космоцентризмді (табиғат центризмі),</w:t>
        <w:br/>
        <w:t>теоцентризмді, социоцентризмді, антропоцентризмді және</w:t>
        <w:br/>
        <w:t>басқаларын бөліп қарастыруға болады. Адам мен оның</w:t>
        <w:br/>
        <w:t>5 й а</w:t>
        <w:br/>
        <w:t>рухы туралы идеялар ерте кезден-ақ пайда бола бастады.</w:t>
        <w:br/>
        <w:t>Мысалы, ежелгі үнді философиясында адам жанның көшуі</w:t>
        <w:br/>
        <w:t>Жы 5 й ) :</w:t>
        <w:br/>
        <w:t>туралы ілімге сәйкес рухтың субьективтік ретінде қарасты-</w:t>
        <w:br/>
        <w:t>(! 2 ы. ЫЗ ;</w:t>
        <w:br/>
        <w:t>рылса, ал қытайдың ертедегі бүкіл даналығы адамгерші-</w:t>
        <w:br/>
        <w:t>дікпен байланыстағы антропоцентристік сипатта болды.</w:t>
        <w:br/>
        <w:t>Космологиялық грек натурфилософиясында рух гилозоизм</w:t>
        <w:br/>
        <w:t>позициясына негізделді, яғни тірі мен өлі арасындағы шекара</w:t>
        <w:br/>
        <w:t>теріске шығарылып, универсумның жалпы жандылығы, әсіресе</w:t>
        <w:br/>
        <w:t>милет мектебі өкілдерінде мойындалды. Антикалық филосо-</w:t>
        <w:br/>
        <w:t>фияда антропологиялық проблематикаға өту софистердің ағар-</w:t>
        <w:br/>
        <w:t>тушылығымен және Сократтың этикалық рационализмімен</w:t>
        <w:br/>
        <w:t>басталады. Ортағасырлардағы діни философия рухқа басымды-</w:t>
        <w:br/>
        <w:t>Ей : :</w:t>
        <w:br/>
        <w:t>лық бере отырып, жан мен тәннің антропологиялық дуализмі</w:t>
        <w:br/>
        <w:t>арқылы түсіндірсе, ал Қайта өрлеу мен Жаңа заманның фило-</w:t>
        <w:br/>
        <w:t>софиясы адамды аспаннан жерге түсіріп, оның мәселесін</w:t>
        <w:br/>
        <w:t>Ортағасырлық түркі философиясында 137</w:t>
        <w:br/>
        <w:t>бақыт метафизикасы</w:t>
        <w:br/>
        <w:t>пайымдауға мүмкіндік беретін, өлімге мән беретін, моральдық</w:t>
        <w:br/>
        <w:t>абсолюттер жүйесін беретін және дүниенің негізінде жатқан</w:t>
        <w:br/>
        <w:t>абсолюттік ұстындар жайлы, Құдай туралы түсініктер. ХХ</w:t>
        <w:br/>
        <w:t>ғасырда бұл трансценденттік құндылықтарды зайырлы дінмен</w:t>
        <w:br/>
        <w:t>- Әлемдік төңкеріске деген сеніммен, коммунизм мұраттарына</w:t>
        <w:br/>
        <w:t>деген сеніммен айырбастаған қоғамдар да болды. Екінші деңгей</w:t>
        <w:br/>
        <w:t>- қоғам мен мәдениеттің құндылықтары: саяси мұраттар,</w:t>
        <w:br/>
        <w:t>мемлекет, оның шекаралары, оның тарихы, этноұлттық құнды-</w:t>
        <w:br/>
        <w:t>лықтар,тілімен дәстүрі, бірегейлігі және т.б. Бұл деңгей бірінші</w:t>
        <w:br/>
        <w:t>деңгеймен байланысты, яғни аймақтық пен жалпыадамзаттық</w:t>
      </w:r>
    </w:p>
    <w:p>
      <w:r>
        <w:t>өзара диалектикалық байланыста көрінеді. Мазмұны жағынан</w:t>
        <w:br/>
        <w:t>бай үшінші деңгей - бұл күнделікті тіршілік әлемін қамтитын</w:t>
        <w:br/>
        <w:t>жеке өмірдің құндылықтары. Мұның құрамына денсаулық</w:t>
        <w:br/>
        <w:t>пен ұзақ өмір, белгілі бір айналысатын кәсіп пен сондағы</w:t>
        <w:br/>
        <w:t>табыс, шығармашылық пен әлеуметтік мәртебе, отбасын құру</w:t>
        <w:br/>
        <w:t>мен ұрпақ жалғастыру, сүйіспеншілік, айналадағылармен ізгі</w:t>
        <w:br/>
        <w:t>қатынас және т. б. кіруі мүмкін.</w:t>
        <w:br/>
        <w:t>Ал өмір мәнге ие болмаған жағдайда мынадай экзистен-</w:t>
        <w:br/>
        <w:t>циалдық нәрселер орын алады: 1) ешнәрсеге көңіл толмайтын,</w:t>
        <w:br/>
        <w:t>барлығын да сұрғылт түске бояйтын, немқұрайдылық әкелетін,</w:t>
        <w:br/>
        <w:t>әсердің, мән-мағынаның және сезімталдықтың (сенсорлық)</w:t>
        <w:br/>
        <w:t>тапшылығын әкелетін іш пыстырарлық тосылу; 2) күйгелектік</w:t>
        <w:br/>
        <w:t>пен күйзеліске әкелетін депрессия; 3) мақсат қоюға деген ішкі</w:t>
        <w:br/>
        <w:t>ұмтылыстың болмауымен сипатталатын маңызды мақсаттар-</w:t>
        <w:br/>
        <w:t>дың жоқтығы; 4) басқа адамдардан алшақтап, тұлғалық жалғыз-</w:t>
        <w:br/>
        <w:t>дық күй кешетін, субьект-обһекттік қатынастарда керексіздігіңді</w:t>
        <w:br/>
        <w:t>сезідіретін жеке мардымсыздық; 5) универсумдағы өз орныңды</w:t>
        <w:br/>
        <w:t>кездейсоқ, тайғанақ сезіну; 6) шынайы болмысты қабылдамау,</w:t>
        <w:br/>
        <w:t>оны теріске шығарып, одан бас тарту.</w:t>
        <w:br/>
        <w:t>Ал өмірдің мәнінің бар екендігі мынадай сәттер арқылы</w:t>
        <w:br/>
        <w:t>көрініс беруі мүмкін: өмірге және адамдарға деген жанды</w:t>
        <w:br/>
        <w:t>қызығушылық, жаңа кездесулерді, ақпарат алмасуларды,</w:t>
        <w:br/>
        <w:t>жаңалықтарды үнемі қалап тұратын әлемге деген көңілді</w:t>
        <w:br/>
        <w:t>сергектік, эмоционалдық көтеріңкі көңіл-күй; шаттық пен</w:t>
        <w:br/>
        <w:t>қуаныш; мақсат қойғыштық (мысалы шығармашыл адамның</w:t>
        <w:br/>
        <w:t>туынды жазуға ұмтылысы, ананың балалы болуға ұмтылысы);</w:t>
        <w:br/>
        <w:t>адамдармен арақатынасыңда өзіңнің маңыздылығыңды сезіну;</w:t>
        <w:br/>
        <w:t>қоршаған орта мен айналаңа өзінің қажеттілігіңді сезіну; қай-</w:t>
        <w:br/>
        <w:t>138 Түркі даналығындағы бақыт метафизикасы</w:t>
        <w:br/>
        <w:t>шылықтары мен жамандықтары бар екеніне қарамастан өзіңді</w:t>
        <w:br/>
        <w:t>қоршаған болмысты игілік ретінде қабылдау. Осылайша, бақыт</w:t>
        <w:br/>
        <w:t>пен қызығушылық бір медальдің екі қырын бейнелеп тұрған-</w:t>
        <w:br/>
        <w:t>дай: қызығушылық өмірге мән-мағына берсе, ал осы өмірдің</w:t>
        <w:br/>
        <w:t>мәні шынайы болмысқа деген қызығушылықты үнемі қоздырып</w:t>
        <w:br/>
        <w:t>отырады. Қорыта айтқанда, өмірдің мәнінен туындаған бақыт-</w:t>
        <w:br/>
        <w:t>тың Б.Ж. Тұрсынов берген мынадай анықтамасымен келісуге</w:t>
        <w:br/>
        <w:t>болады: «Адамның бақытты өмірі - бұл, ең алдымен сүйікті</w:t>
        <w:br/>
        <w:t>ісіңнің қуанышымен, ұнамды шығармашыл жұмыстың шатты-</w:t>
        <w:br/>
        <w:t>ғымен, басқа да адамдардың бейбіт әрі бақытты өмірі мен игілігі</w:t>
        <w:br/>
        <w:t>үшін оларға жасалған баспайдасыз ізгі әрекеттердің қуаны-</w:t>
        <w:br/>
        <w:t>шымен және қанағатымен толықтырылған өмір. Бақытты өмір</w:t>
        <w:br/>
        <w:t>адамның таянышы қуаныштан ада материалдық күйбең тірші-</w:t>
        <w:br/>
        <w:t>лікте емес, мардымсыз уайымның (ақша, мал-мүлік, қызмет,</w:t>
        <w:br/>
        <w:t>даңқ, желігу) шырмауында емес, адамдарға деген құрмет пен</w:t>
        <w:br/>
        <w:t>сүйіспеншіліктен, жаратылыс пен бұл дүниенің әсемдігін көріп,</w:t>
        <w:br/>
        <w:t>таңдана білуден, өз бойыңдағы өзімшілдікті басып, қоршаған</w:t>
        <w:br/>
        <w:t>орта мен адамдарға деген қамқорлықты оятумен сипатталатын</w:t>
        <w:br/>
        <w:t>мәңгі де ізгі істерге сүйенгенде ғана болады |126, 321-322 66.1.</w:t>
        <w:br/>
        <w:t>Адамзат тарихында, оның өн бойын көктей өтіп отырған</w:t>
        <w:br/>
        <w:t>жалпыадамзаттық мәңгі құндылықтармен қатар, әр дәуірдің,</w:t>
        <w:br/>
        <w:t>әр қоғамның өзіне тән құндылықтар жүйесі болғанын да теріске</w:t>
        <w:br/>
        <w:t>шығаруға болмайды. Өмірдің мәнімен байланыстағы бақыт</w:t>
        <w:br/>
        <w:t>мәселесі ХХ ғасырда «болу не болмау» деген гамлеттік сұрақ-</w:t>
        <w:br/>
        <w:t>пен сипатталатындай ерекше драмалық мән мен өзектілікке</w:t>
        <w:br/>
        <w:t>ие болды. Өз-өзіне қол салудың мәнін зерттейтін абсурд</w:t>
        <w:br/>
        <w:t>философиясының негізін қалаушының бірі, орыстың ойшыл</w:t>
      </w:r>
    </w:p>
    <w:p>
      <w:r>
        <w:t>жазушысы Ф.М. Достоевский өмірдің мәнінен айрылуын «мәң-</w:t>
        <w:br/>
        <w:t>гілікке деген сенімнің жоғалуынан көреді» |127, 331 б.|. Бұл</w:t>
        <w:br/>
        <w:t>бақыттың онтологиялық деңгейіне келіп тоғысатын «бар болу»</w:t>
        <w:br/>
        <w:t>бақытымен үндеседі. Мәселен, бұл өмірге келуге тиісті болған,</w:t>
        <w:br/>
        <w:t>бірақ белгілі бір себептермен келе алмай қалғандар- мәңгілікке</w:t>
        <w:br/>
        <w:t>жоғалады, енді олардың дүниеге келуі де мүмкін емес.</w:t>
        <w:br/>
        <w:t>Өмірге қатысу, болу, бар екендік бақыттың түпкі онтоло-</w:t>
        <w:br/>
        <w:t>гиялық алғышарты дей аламыз. Осы тұста суицидтің ұлы қайғы-</w:t>
        <w:br/>
        <w:t>сы мен бар болу бақытын Меннің сезіне алмауы анық байқалады.</w:t>
        <w:br/>
        <w:t>Бұл тығырықтан шығудың жолын Жаратушыға деген, өл-</w:t>
        <w:br/>
        <w:t>геннен кейін қайта тірілу - Ақыретке деген сеніммен сипатта-</w:t>
        <w:br/>
        <w:t>Ортағасырлық түркі философиясында 139</w:t>
        <w:br/>
        <w:t>бақыт метафизикасы</w:t>
        <w:br/>
        <w:t>латын дін көрсетіп береді. Түрік ойшылы Ф. Гүленнің пікірін-</w:t>
        <w:br/>
        <w:t>ше, адамзат баласы үшін бақытсыздықтан арылудың бір жолы</w:t>
        <w:br/>
        <w:t>осы ақырет ақиқатына сенуде жатыр: «жастық желіктің алдын</w:t>
        <w:br/>
        <w:t>алатын,оныңесірігін басатын; бірте-бірте өлімге қарай жол алған</w:t>
        <w:br/>
        <w:t>әрбір қадамында көңілі жарақат алып, үмітсіздік шырмауына</w:t>
        <w:br/>
        <w:t>түскен қарттарға үміттің шырағы болатын; сәбилердің балауса</w:t>
        <w:br/>
        <w:t>жүректеріне бақыт шамын жағып, жарық өмірге жетелейтін</w:t>
        <w:br/>
        <w:t>тек қана осы ақыретке деген иман ғана. Жас пен кәрі, әйел мен</w:t>
        <w:br/>
        <w:t>еркек, әділ мен зәлім - бәрі де су мен ауаға қалай мұқтаж болса,</w:t>
        <w:br/>
        <w:t>ақыретке деген иманға да сондай мұқтаж» |128, 8 б.).</w:t>
        <w:br/>
        <w:t>Біздің монографиялық зерттеуімізге арқау болып отырған</w:t>
        <w:br/>
        <w:t>ортағасырлық түркі философиясында бақыт тұжырымының</w:t>
        <w:br/>
        <w:t>қарастырылуы осы діни антропологиялық астарда болды.</w:t>
        <w:br/>
        <w:t>Бұған әл-Фарабидің, Ж. Баласағұнның, М, Қашқаридің,</w:t>
        <w:br/>
        <w:t>Қ.А. Иасауидің бақыт туралы түсініктерін қарастыру арқылы</w:t>
        <w:br/>
        <w:t>көз жеткізуге болады.</w:t>
        <w:br/>
        <w:t>Түркі әлемінің ұлы ойшылы, көрнекті философ Әбу Насыр</w:t>
        <w:br/>
        <w:t>Мұхаммед ибн Ұзлағ әл-Фараби ортағасырларда Батыс пен</w:t>
        <w:br/>
        <w:t>Шығыстың қисынды синтезін жасаған әлемдік деңгейдегі ұлы</w:t>
        <w:br/>
        <w:t>ғұлама. «Әбу Насыр әл-Фараби, - дейді оның мұрасын зерттеу-</w:t>
        <w:br/>
        <w:t>ші қазақстандық ғалым С.К. Сатыбекова, - орта ғасырдағы</w:t>
        <w:br/>
        <w:t>Таяу және Орта Шығыста алғаш рет философиялық ізденістің</w:t>
        <w:br/>
        <w:t>обьектісі ретінде адам мен азамат қоғамы мәселелерін ұсынды.</w:t>
        <w:br/>
        <w:t>Осылай рационалды дүниетаным шекарасын адамның мәнін,</w:t>
        <w:br/>
        <w:t>оның өмірінің маңыздылығын түсінуге алып келді және адам</w:t>
        <w:br/>
        <w:t>туралы түсінікті кеңейтті» |129, 72 б.|. Бұл әл-Фарабиге беріл-</w:t>
        <w:br/>
        <w:t>ген жоғары баға, дегенмен әл-Фараби философиясындағы адам</w:t>
        <w:br/>
        <w:t>тұжырымдамасы оның қалыптастырған дүниенің метафи-</w:t>
        <w:br/>
        <w:t>зикалық сипаттамасымен тығыз байланысты. Әл-Фарабидің</w:t>
        <w:br/>
        <w:t>іліміне сәйкес, әлемнің бастауында абсолютті жетілген өзекті</w:t>
        <w:br/>
        <w:t>және мәңгілік болмыс тұр, ол өмір сүруі үшін себеп іздемейді</w:t>
        <w:br/>
        <w:t>және оған мұқтаж емес. Алғашқы Себеп эманация жолымен</w:t>
        <w:br/>
        <w:t>Екінші себептерге және парасатты ақылға, яғни осы дүние мен</w:t>
        <w:br/>
        <w:t>келесі мәңгілік өмір, Ай астындағы әлемнің арасындағы өтпелі</w:t>
        <w:br/>
        <w:t>кезеңге береді, онда материя формамен органикалық бірлікте</w:t>
        <w:br/>
        <w:t>нақты өмір сүретін заттардың түрлерін тудырады.</w:t>
        <w:br/>
        <w:t>Теориялық ой-пікір немесе әл-Фараби ұғымындағы тео-</w:t>
        <w:br/>
        <w:t>риялық философия әлемнің категориялық анықтама ретінде не</w:t>
      </w:r>
    </w:p>
    <w:p>
      <w:r>
        <w:t>144 Түркі даналығындағы бақыт метафизикасы</w:t>
        <w:br/>
        <w:t>де талқыланды. Бұл әсіресе андалузиялық философиялық</w:t>
        <w:br/>
        <w:t>мек-тептің көрнекті үш өкілі - Әбу Бәкір Мұхаммед ибн</w:t>
        <w:br/>
        <w:t>Баджға, Әбу Бәкір Мұхаммед ибн Туфейльге, Абдул Уәлид</w:t>
        <w:br/>
        <w:t>ибн Ахмед ибн Рушдқа тән болып келеді. Бұл ғұламалардың</w:t>
        <w:br/>
        <w:t>ілімдерін-дегі бақыт мәселесі өз алдына жеке бір зерттеуді</w:t>
        <w:br/>
        <w:t>талап етеді және ол біздің монографияның географиясы мен</w:t>
        <w:br/>
        <w:t>проблематикасынан тыс жатыр. Сондықтан оларды жайымен</w:t>
        <w:br/>
        <w:t>қалдырып, өзіміздің ортағасырлық түркі ойшылдарының</w:t>
        <w:br/>
        <w:t>бақыт туралы антропологиялық көзқарастарын қарастыруды</w:t>
        <w:br/>
        <w:t>жалғастырамыз.</w:t>
        <w:br/>
        <w:t>УІШ-ХІ ғасырларда Орталық Азияда, оның ішінде бүгінгі</w:t>
        <w:br/>
        <w:t>Қазақстанның территориясында ислам дінінің таралуына</w:t>
        <w:br/>
        <w:t>ж дин аты : 2</w:t>
        <w:br/>
        <w:t>байланысты араб тілі мен жазуы кеңінен қолданыла баста-</w:t>
        <w:br/>
        <w:t>ды. Ірі қалаларда білім беру ісі мен ғылым дамыды. Оңтүстік</w:t>
        <w:br/>
        <w:t>Қазақстан мен Жетісуда исламның тамыр жаюынан ерте түркі</w:t>
        <w:br/>
        <w:t>сына жазуы ығысып, араб әліпбиі негізінде жаңа түркі жазуы</w:t>
        <w:br/>
        <w:t>қалыптасты. ХІ-ХІІ ғасырларда ислам дінін мемлекеттік дін</w:t>
        <w:br/>
        <w:t>етіп жариялаған бір орталыққа бағынған Қарахан мемлекеті-</w:t>
        <w:br/>
        <w:t>нің күшеюімен рухани мәдениет те құлашын кеңге сермеді.</w:t>
        <w:br/>
        <w:t>Бүкіл Шығыста, дәлірек айтқанда, Таяу Шығыс пен Алдыңғы</w:t>
        <w:br/>
        <w:t>Азияда, Үнді мен Иран жерінде және Орталық Азияда УШ-</w:t>
        <w:br/>
        <w:t>ХП ғасырларда әдебиет пен ғылымның мәдениет пен өнердің,</w:t>
        <w:br/>
        <w:t>философиялық ой-пікірдің дамуына тікелей әсер еткен ақыл-</w:t>
        <w:br/>
        <w:t>ой төңкерісі болды. Ислам дінінің адамзатқа түсірілуі негізінде</w:t>
        <w:br/>
        <w:t>орын алған Мұсылман Ренессансы деп аталатын дәуірде өмір</w:t>
        <w:br/>
        <w:t>сүрген Жүсіп Баласағұн, Махмұд Қашқари, Ахмет Иүгінеки,</w:t>
        <w:br/>
        <w:t>Қожа Ахмет Иасауи, Сүлеймен Бақырғани және тағы басқа</w:t>
        <w:br/>
        <w:t>ре : :</w:t>
        <w:br/>
        <w:t>ғұламалардың шығармалары мен еңбектері кеңінен таралып,</w:t>
        <w:br/>
        <w:t>замананың рухани дамуына өздерінің зор ықпалдарын тигізді.</w:t>
        <w:br/>
        <w:t>Бұл еңбектердің, мысалы, «Құтты білікті», немесе «Ақиқат сый-</w:t>
        <w:br/>
        <w:t>ын» немесе «Диуани-хикметті» алсақ та, олардың мағыналық</w:t>
        <w:br/>
        <w:t>те ;</w:t>
        <w:br/>
        <w:t>астарында адамзат бақыты мәселесі жатқаны даусыз.</w:t>
        <w:br/>
        <w:t>ХІ ғасырдағы әдеби-философиялық шығармалардың ішін-</w:t>
        <w:br/>
        <w:t>дегі ең көрнектісі, әлемдік әдебиеттің алтын қорынан орын</w:t>
        <w:br/>
        <w:t>алған Жүсіп Баласағұнның «Құтты білік» («Қалай бақытты болу</w:t>
        <w:br/>
        <w:t>жайындағы ғылым») поэмасы. Қарахан мемлекетінің астана-</w:t>
        <w:br/>
        <w:t>сы Баласағұн қаласында 1015 жылы дүниеге келген Жүсіп сол</w:t>
        <w:br/>
        <w:t>кездегі мемлекет басшысы атақты Сатұқ Боғраханның сарай-</w:t>
        <w:br/>
        <w:t>136 Түркі даналығындағы бақыт метафизикасы</w:t>
        <w:br/>
        <w:t>дамитынын және екінші жағынан өз бойына қоршаған</w:t>
        <w:br/>
        <w:t>әлеуметтік және табиғи ортаның ықпалын сіңіретінін ескеру</w:t>
        <w:br/>
        <w:t>керек. Басқаша айтқанда, ол өзінің дамуында әрқашанда әрі</w:t>
        <w:br/>
        <w:t>уй дұҒ" % дал ж.ш ші</w:t>
        <w:br/>
        <w:t>субьект, әрі обьект болып табылады, ал бұл болса, тағы бір</w:t>
        <w:br/>
        <w:t>аса маңызды мәселені - өмірдің мәні мен бақытқа ұмтылудың</w:t>
        <w:br/>
        <w:t>философиялық мәселесін алға тартады.</w:t>
        <w:br/>
        <w:t>Өмірдің мәні мен бақыт мәселелері өзара байланысты,</w:t>
        <w:br/>
        <w:t>өйткені өмірдің белгілі бір мәнділігі бақыттың алғышарты</w:t>
      </w:r>
    </w:p>
    <w:p>
      <w:r>
        <w:t>болып табылса, екінші жағынан бақытқа деген ұмтылыс өмірдің</w:t>
        <w:br/>
        <w:t>өзіне белгілі бір мән-мағына береді. Мән-мағынасыз өмір сүру</w:t>
        <w:br/>
        <w:t>-адам үшін бақытсыздық және керісінше адам өз өмірін терең</w:t>
        <w:br/>
        <w:t>пайымдай алса ғана, бақыт сезімін сезіне алады.</w:t>
        <w:br/>
        <w:t>Қазіргі кездегі бірқатар философиялық бағыттар мен пси-</w:t>
        <w:br/>
        <w:t>хологиялық мектептер, сондай-ақ публицистика мен журна-</w:t>
        <w:br/>
        <w:t>листика ХХ ғасырда адамның өмірі (әсіресе, екі дүниежүзілік</w:t>
        <w:br/>
        <w:t>соғыс пен концлагерьлерден кейін) мән-мағынасынан айрыл-</w:t>
        <w:br/>
        <w:t>ды деген айғақты алға тартады. Постмодернизм мұны субһект-</w:t>
        <w:br/>
        <w:t>тің өлімін, рационалистік сананың ыдырауын жариялайтын</w:t>
        <w:br/>
        <w:t>тұжырымдамада бекітеді. Бұрыңғы мәдени құндылықтар</w:t>
        <w:br/>
        <w:t>мен зияткерлік конструкциялардың орнын барлығын бұзып</w:t>
        <w:br/>
        <w:t>қирататын деконструкция алмастырады. Индивид бейсаналы</w:t>
        <w:br/>
        <w:t>; шор ; д)</w:t>
        <w:br/>
        <w:t>мәтіндер мен бейсаналы күштердің қолындағы ойыншыққа</w:t>
        <w:br/>
        <w:t>айналады.</w:t>
        <w:br/>
        <w:t>Гуманистік және экзистенциалдық психология қазіргі</w:t>
        <w:br/>
        <w:t>адамзат өмірінің мәнінен айрылуының және соның салдарынан</w:t>
        <w:br/>
        <w:t>болатын депрессияның кедейлермен бірге материалды игілік-</w:t>
        <w:br/>
        <w:t>пен толық қамтамасыз етілген байларды да қамтитындығынан</w:t>
        <w:br/>
        <w:t>шыға отырып, оның бір себебін адамның тек «психика» емес,</w:t>
        <w:br/>
        <w:t>рухтан да тұратынын еске салады. Яғни бұл жерде өмірдің</w:t>
        <w:br/>
        <w:t>мәні адам жанының үнемі ұмтылып тұратын рухани нысанына</w:t>
        <w:br/>
        <w:t>байланысты болып отыр. Ницше былай дейді: ««Не үшін»</w:t>
        <w:br/>
        <w:t>өмір сүретіні бар адам кез келген «қалайға» төтеп бере алады.</w:t>
        <w:br/>
        <w:t>Өмірдің мәні осы не үшін өмір сүруді білдіріп тұр.</w:t>
        <w:br/>
        <w:t>Мәндер қалай өмір сүреді деген сұрақ туындайды.</w:t>
        <w:br/>
        <w:t>Кез келген қоғам өз мүшелеріне өмірдің мәнін беретіндей</w:t>
        <w:br/>
        <w:t>жоғары құндылықтардың белгілі бір жүйесін бере алады. Бұл</w:t>
        <w:br/>
        <w:t>құндылықтарды үш деңгейге орналастыруға болады. Біріншісі</w:t>
        <w:br/>
        <w:t>трансценденттік құндылықтар - өмірді өліммен байланысты</w:t>
        <w:br/>
        <w:t>132 Түркі даналығындағы бақыт метафизикасы</w:t>
        <w:br/>
        <w:t>Құран, Жаратылыс және Адам- үшеуін бір-бірінен ажыра-</w:t>
        <w:br/>
        <w:t>үй : 2 ;</w:t>
        <w:br/>
        <w:t>ту адамзаттың басына әлемдік деңгейде үлкен кесір-кесапаттар</w:t>
        <w:br/>
        <w:t>әкелді, ал осы үшеуін біртұтас қарастырған жағдайда, біздің</w:t>
        <w:br/>
        <w:t>пікірімізше, адамзат шексіз бақытқа кенеледі. Ақиқат пен</w:t>
        <w:br/>
        <w:t>бақыттың қайда болатынын ішкі ар-ожданмен сезіну керек</w:t>
        <w:br/>
        <w:t>болар. Бұл - біз қарастырып отырған негізгі мәселе түркілік</w:t>
        <w:br/>
        <w:t>ортағасыр дәуіріндегі бақыт мәселесінің діни мазмұнының,</w:t>
        <w:br/>
        <w:t>оның мұсылмандық шарттары мен іргелі тарихи негіздерін</w:t>
        <w:br/>
        <w:t>белгілейтін метафизикалық ұстынды қуаттайды.</w:t>
        <w:br/>
        <w:t>2.2 Бақыт - адамға өмірлік рухани күш беруші құбылыс</w:t>
        <w:br/>
        <w:t>Алдыңғы тараушада біз бақыт феноменін дүниеге деген</w:t>
        <w:br/>
        <w:t>: 2</w:t>
        <w:br/>
        <w:t>діни қатынас пен руханилық аясында немесе бақыт ұғымын</w:t>
        <w:br/>
        <w:t>5</w:t>
        <w:br/>
        <w:t>онтологиялық қырынан қарастырсақ, бұл тараушада осы</w:t>
        <w:br/>
        <w:t>бақыт түсінігін философиялық антропология ауқымында</w:t>
        <w:br/>
        <w:t>талдамақпыз. Бұл үшін алдымен философиялық антрополо-</w:t>
        <w:br/>
        <w:t>гияның пәнін құрайтын адам тақырыбына тоқталып, бұл кең</w:t>
      </w:r>
    </w:p>
    <w:p>
      <w:r>
        <w:t>де күрделі мәселенің ішінен өмірдің мәні мен бақыт мәселесін</w:t>
        <w:br/>
        <w:t>айқындап, содан кейін ортағасырлық түркі ойшылдарындағы</w:t>
        <w:br/>
        <w:t>бақыттың адамға өмірлік рухани күш беруші құбылыс ретін-</w:t>
        <w:br/>
        <w:t>дегі түсінігін тарихи-философиялық талдаудан өткіземіз.</w:t>
        <w:br/>
        <w:t>Философияның бүкіләлемдік тарихында адам мәселесі</w:t>
        <w:br/>
        <w:t>негізгі іргелі тақырыптардың бірі болып табылады және осы</w:t>
        <w:br/>
        <w:t>мәселемен айналысатын үлкен арнайы білім саласы фило-</w:t>
        <w:br/>
        <w:t>софиялық антропология деп аталады. Ең іргелі мәселе болып</w:t>
        <w:br/>
        <w:t>табылатын себебі көптеген ойшылдар адамды микрокосм</w:t>
        <w:br/>
        <w:t>ретінде қарастырды, яғни макрокосмды немесе бүкіл ғаламды</w:t>
        <w:br/>
        <w:t>түсіндірудің кілті адамда деп есептеді. «Философтар адамның</w:t>
        <w:br/>
        <w:t>М ҚИ а :</w:t>
        <w:br/>
        <w:t>жұмбағын шешу болмыстың құпиясын ашуды білдіреді</w:t>
        <w:br/>
        <w:t>деген санаға үнемі қайтып оралады, - дейді орыс ойшылы</w:t>
        <w:br/>
        <w:t>Н. Бердяев - Өзіңді өзің танысаң, осы арқылы әлемді танисың.</w:t>
        <w:br/>
        <w:t>Адамның тұңғиығына бойламай, дүниені сырттай танудың</w:t>
        <w:br/>
        <w:t>д Бк”</w:t>
        <w:br/>
        <w:t>барлық ұмтылыстары нәрселер туралы тек үстірт білім ғана</w:t>
        <w:br/>
        <w:t>береді. Егер адамнан тыс сыртқа жүрер болсақ, нәрселердің</w:t>
        <w:br/>
        <w:t>мәніне ешқашан жете алмаймыз, өйткені мәннің шешімі</w:t>
        <w:br/>
        <w:t>адамның өзінде жасырылған» |124, 293 б. Сондықтан да</w:t>
        <w:br/>
        <w:t>Ортағасырлық түркі философиясында 131</w:t>
        <w:br/>
        <w:t>бақыт метафизикасы</w:t>
        <w:br/>
        <w:t>сенгендер бұл мағыналарды қайткен күнде де түсінуі тиіс бол-</w:t>
        <w:br/>
        <w:t>Т) бұл ы ; ! ш</w:t>
        <w:br/>
        <w:t>ды, өйткені бұл әрбір мұсылман жүріп өтуге тиіс құдайылық</w:t>
        <w:br/>
        <w:t>жол еді. Бұл мәселелер қатарына, ең алдымен бір құдайлық,</w:t>
        <w:br/>
        <w:t>Құдайдың есімдері мен сипаттары, Жаратушының өзі жаратқан</w:t>
        <w:br/>
        <w:t>нәрселерге қатынасы; «адамның әрекетке қатынасы», яғни адам</w:t>
        <w:br/>
        <w:t>бостандығы мен бақыты мәселелері және т. б. талқыланды.</w:t>
        <w:br/>
        <w:t>Адам бақытқа тек таным барысында және соның нәти-</w:t>
        <w:br/>
        <w:t>жесінде ғана жетеді десек, ислам дінінде шынайы бақытқа</w:t>
        <w:br/>
        <w:t>жетудің жолдары адамзат баласына арнайы түсірілген Құран</w:t>
        <w:br/>
        <w:t>Кәрімде баян етілген. Ол - құт-берекенің нағыз қайнар</w:t>
        <w:br/>
        <w:t>бұлағы. Егер адамдар оның әмірлеріне мойын-сұнатын болса,</w:t>
        <w:br/>
        <w:t>өмірлері нұрланып, тіршіліктерінің берекесі артып, жұрт</w:t>
        <w:br/>
        <w:t>алдында мерейлері үстем болады. Сөйтіп, өресі жазылып,</w:t>
        <w:br/>
        <w:t>көңілдері жайланып, пәнилік ғұмырын жұмақтық өмірге</w:t>
        <w:br/>
        <w:t>айналдырар еді.</w:t>
        <w:br/>
        <w:t>Құран - соңғы пайғамбармен кемеліне жеткен ең ұлы дін</w:t>
        <w:br/>
        <w:t>- Исламның кітабы, сондықтан бүкіл ғаламды, бүкіл дәуірлер</w:t>
        <w:br/>
        <w:t>мен мекендерді қамтыған. Ол күллі адамзатқа: тәпсірші,</w:t>
        <w:br/>
        <w:t>фықынһшы, социолог, психолог, тасауыфшы, философ, физик,</w:t>
        <w:br/>
        <w:t>ЕДЕНЕКРВИН 22 ы</w:t>
        <w:br/>
        <w:t>химик - бәріне бүкіл ғасырда әрі барлық ғылыми деңгейде</w:t>
        <w:br/>
        <w:t>тәлім үйретеді. Құранда нәпсі тәрбиесі, ар-ождан тазалығы,</w:t>
        <w:br/>
        <w:t>өз-өзіне есеп беру, отбасын басқару, бала тәрбиесі, әлеуметтік</w:t>
        <w:br/>
        <w:t>қатынастар, әдептілік қағидалары, адамгершілік нормалар,</w:t>
        <w:br/>
        <w:t>құқық, экономика, жаратылыс заңдылықтары, ғылым мен</w:t>
        <w:br/>
        <w:t>мәдениет негіздері және т. б. көптеген жайттар қамтылған.</w:t>
        <w:br/>
        <w:t>Тәухид, пайғамбарлық, өлгеннен соң қайта тірілу,</w:t>
      </w:r>
    </w:p>
    <w:p>
      <w:r>
        <w:t>с іы ;</w:t>
        <w:br/>
        <w:t>ғибадат, азаптан сақтану мен мәңгілік бақыт - міне осының</w:t>
        <w:br/>
        <w:t>амда 2 : ы м</w:t>
        <w:br/>
        <w:t>бәрі мәселелердің мәні мен маңызына қарай, кейде анық та</w:t>
        <w:br/>
        <w:t>қанық, кейде ишарат түрінде астарлы мағынада орын алған.</w:t>
        <w:br/>
        <w:t>Алғаш түскен күннен бастап бүгінгі күнге дейін он төрт ғасыр</w:t>
        <w:br/>
        <w:t>өткеніне қарамастан, Құранда тың әрі аса өткір мәселелер бар.</w:t>
        <w:br/>
        <w:t>Олардың барлық ақиқатын ғылым әзірге аша алмай отыр.</w:t>
        <w:br/>
        <w:t>Жаратылыстану ғылымының Құран көрсеткен көкжиектерге</w:t>
        <w:br/>
        <w:t>жеткенше, қанша мәрте өзгеріп толығатыны белгісіз. Адамзат</w:t>
        <w:br/>
        <w:t>тарихында мінсіз көрінген қаншама теория дүниеге келді,</w:t>
        <w:br/>
        <w:t>дегенмен, уақыт өте келе, олар көнеріп, орнын жаңалары</w:t>
        <w:br/>
        <w:t>басты. Сондықтан да адамзатқа екі кітапты да - Құранды да,</w:t>
        <w:br/>
        <w:t>Жаратылысты да қатар оқу керек болады.</w:t>
        <w:br/>
        <w:t>Ортағасырлық түркі философиясында 135</w:t>
        <w:br/>
        <w:t>бақыт метафизикасы</w:t>
        <w:br/>
        <w:t>және т. б.) сипатталатын адам туралы білімдердің анағұрлым</w:t>
        <w:br/>
        <w:t>жалпы кешенінің - жалпы антропологияның құрамдас бөлі-</w:t>
        <w:br/>
        <w:t>гіне айналды. Философиялық білімнің бір бөлігі ретінде</w:t>
        <w:br/>
        <w:t>философиялық антропология әлеуметтік философиямен, эти-</w:t>
        <w:br/>
        <w:t>Ее; Е</w:t>
        <w:br/>
        <w:t>қамен, социологиямен, психологиямен тығыз байланыста бо-</w:t>
        <w:br/>
        <w:t>лып, адам туралы білімдердің кешенді ғылымын құрайды.</w:t>
        <w:br/>
        <w:t>Антропология мен этиканың өзара байланысына арнайы</w:t>
        <w:br/>
        <w:t>тоқталар болсақ. Антропология туралы айтылды, ал этика</w:t>
        <w:br/>
        <w:t>адамның адамгершілік өмірін, адамгершілік жетілуін зерт-</w:t>
        <w:br/>
        <w:t>тейтін ғылым саласы, адамгершілік құндылықтардың ішінде</w:t>
        <w:br/>
        <w:t>бақыт бастысы болғандықтан оны бақыт философиясы деп</w:t>
        <w:br/>
        <w:t>атаса да болады. Философиялық немесе гуманитарлық білім</w:t>
        <w:br/>
        <w:t>жүйесіндегі этиканың орнын анықтау үшін философиялық</w:t>
        <w:br/>
        <w:t>; ; 2</w:t>
        <w:br/>
        <w:t>ғылымдардың циклін еске түсірсек болады, олардың ара-</w:t>
        <w:br/>
        <w:t>сындағы бүкіл философияның өзегі - метафизиканың не-</w:t>
        <w:br/>
        <w:t>месе ядролық, теориялық философияның өзі теологияға,</w:t>
        <w:br/>
        <w:t>онтологияға, космологияға және антропологияға бөлінеді.</w:t>
        <w:br/>
        <w:t>Мұның ішіндегі антропология этиканың тікелей іргелі негізін</w:t>
        <w:br/>
        <w:t>құрап тұрған метафизикалық білімнің бөлігі. Философияның</w:t>
        <w:br/>
        <w:t>барлық қолданбалы салалары, оның ішінде этика да осы</w:t>
        <w:br/>
        <w:t>теориялық тамырдан - метафизикадан өсіп шығады.</w:t>
        <w:br/>
        <w:t>Қазіргі ғылым адамның тұлға ретінде қалыптасуына әсер</w:t>
        <w:br/>
        <w:t>ететін үш маңызды факторды атайды: генетикалық тұқым-</w:t>
        <w:br/>
        <w:t>қуалаушылық, мәдени орта және өмірдің жағдайлары. Осы</w:t>
        <w:br/>
        <w:t>құрамдастардың өзара әсері негізінде тұлғаға тән қасиеттер</w:t>
        <w:br/>
        <w:t>- адамның өзіндік қажеттіліктері, мүдделері, темпераменті,</w:t>
        <w:br/>
        <w:t>қабілеттері, ынта-жігері, адамгершілігі және т. б. қалыптасады.</w:t>
        <w:br/>
        <w:t>Адамның басқалардан өзгешелендіретін бұл индивидуалдық</w:t>
        <w:br/>
        <w:t>ерекшеліктері басым көпшілігінде оны қоршаған әлеуметтік</w:t>
        <w:br/>
        <w:t>және мәдени жағдайлардыңәсерінен құралады, демектұлғаның</w:t>
        <w:br/>
        <w:t>қалыптасуында қоғам үлкен рөл ойнайды.</w:t>
        <w:br/>
        <w:t>Адам болмысының қайшылықтығын және оның енді</w:t>
        <w:br/>
        <w:t>тек жасампаз ғана емес, қиратымпаз екендігін де ескере</w:t>
        <w:br/>
        <w:t>отырып, зерттеушілер адамның эволюциясындағы жағымды</w:t>
      </w:r>
    </w:p>
    <w:p>
      <w:r>
        <w:t>әлеуметтік өзгерістерді қоғамдық қатынастардың гуманитар-</w:t>
        <w:br/>
        <w:t>ландырылуымен байланыстырады. Және бұл тұста адамзаттың</w:t>
        <w:br/>
        <w:t>бүкіл өмір бойы өз алдына қойған мақсат-міндеттерін</w:t>
        <w:br/>
        <w:t>жүзеге асыруға ұмтыла отырып, біртұтастық ретінде үздіксіз</w:t>
        <w:br/>
        <w:t>142 Түркі даналығындағы бақыт метафизикасы</w:t>
        <w:br/>
        <w:t>Фарабидің көзқарасына сәйкес адамның онтологиялық, гно-</w:t>
        <w:br/>
        <w:t>сеологиялық бітім-болмысын анықтайтын бұл төрт категория</w:t>
        <w:br/>
        <w:t>«бір адамның бойынан табылса, ол осы жеке-дара ізгіліктерін</w:t>
        <w:br/>
        <w:t>халықтар мен қалаларда орнығуын көздеуі керек, осындай</w:t>
        <w:br/>
        <w:t>үлкен қабілет дарыған адамдар осы жеке-дара халықтар мен</w:t>
        <w:br/>
        <w:t>қалаларда осы қасиеттерді дарытуға қабілетті болуы тиіс».</w:t>
        <w:br/>
        <w:t>Әл-Фараби іліміне сәйкес, кемелдікке жеткен адамның</w:t>
        <w:br/>
        <w:t>ақылы терең, жүрегі нәзік болуы керек, ол сондай-ақ «шындық</w:t>
        <w:br/>
        <w:t>пен оның жолындағыларды жақсы көріп, жалғандық пен</w:t>
        <w:br/>
        <w:t>соған итермелейтіндерді жек көруі керек; жаны абыройды</w:t>
        <w:br/>
        <w:t>қадірлейтіндей асқақ болып, майда ұнамсыз істерден жоғары</w:t>
        <w:br/>
        <w:t>тұрып, жаратылысынан биік мақсаттарға ұмтылуы тиіс;</w:t>
        <w:br/>
        <w:t>дирхем, динар және басқа да күйбең тіршіліктің атрибут-</w:t>
        <w:br/>
        <w:t>тарынан жиіркеніп, табиғатынан әділдік пен оған жақын</w:t>
        <w:br/>
        <w:t>нәрселерді жақсы көріп, әділетсіздік пен тиранияны, соны</w:t>
        <w:br/>
        <w:t>тудырушыларды жек көруі қажет; өзіне және басқа адамдарға</w:t>
        <w:br/>
        <w:t>қатысты әділ болуы, әділ болғанмен қыңыр болмауы, бірақ</w:t>
        <w:br/>
        <w:t>әділетсіздікке төзбейтіндей болуы кереқ өзі қажет деп санаған</w:t>
        <w:br/>
        <w:t>нәрсені жүзеге асыру барысында шешім қабылдағыштық</w:t>
        <w:br/>
        <w:t>танытып, қорқыныш пен дәрменсіздік көрсетпей, батыр да</w:t>
        <w:br/>
        <w:t>батыл болуы тиіс» |114, 221 61.</w:t>
        <w:br/>
        <w:t>Әл-Фарабидің философиясындағы үлгілі адам идеалын</w:t>
        <w:br/>
        <w:t>талдауға арналған мақаласында Г. Қоянбаева былай дейді:</w:t>
        <w:br/>
        <w:t>«Бақыт, әл-Фараби пікірінше, көпмәнді және барлық түсі-</w:t>
        <w:br/>
        <w:t>ніктер секілді көпмағыналы және көпдеңгейлі. Ол белгілі</w:t>
        <w:br/>
        <w:t>бір анықтама немесе өлшемге келмейді, бірақ әл-Фараби кез</w:t>
        <w:br/>
        <w:t>келген адамның, адам немесе топтың бақытты өзінше түсіне-</w:t>
        <w:br/>
        <w:t>тінін жоққа шығармайды» |132, 214 б.). Одан ары қарай</w:t>
        <w:br/>
        <w:t>бұл зерттеуші ұлы ғұламаның мұрасындағы бақытты іздеп</w:t>
        <w:br/>
        <w:t>табудағы шығармашылық ізденістерді адамның әлеуметтік</w:t>
        <w:br/>
        <w:t>өмірімен байланыстырады: «Әл-Фараби тұжырымдамасы</w:t>
        <w:br/>
        <w:t>бойынша, бақыт адамның психикалық жан-жағдайы ғана емес,</w:t>
        <w:br/>
        <w:t>яғни ол қуаныш сияқты адамның қанағаттық, рахаттану секілді</w:t>
        <w:br/>
        <w:t>эмоционалдық сезімдерді бастан өткізгенімен, бұл сезім тек</w:t>
        <w:br/>
        <w:t>адамның психологиялық сапаларымен адамның мінез-құлқы</w:t>
        <w:br/>
        <w:t>мен руханилығының қалыптасуымен ғана байланысты емес.</w:t>
        <w:br/>
        <w:t>Оның жетістіктері бақыт секілді адамның қоғамдық өміріне</w:t>
        <w:br/>
        <w:t>енгізілген, өйткені табиғаты бойынша адам өз қажеттіліктерін</w:t>
        <w:br/>
        <w:t>Ортағасырлық түркі философиясында 141</w:t>
        <w:br/>
        <w:t>бақыт метафизикасы</w:t>
        <w:br/>
        <w:t>мүдделерін көздейді. «Адам-хайуани мадани» дей отырып, әл-</w:t>
        <w:br/>
        <w:t>Фараби адамның бақытын әлеуметтік бірлестікпен, қоғаммен</w:t>
        <w:br/>
        <w:t>және мемлекетпен байланыстырады және осы мәселеге арнаған</w:t>
        <w:br/>
        <w:t>«Қайырымды қала тұрғындарының көзқарастары» оның және</w:t>
        <w:br/>
        <w:t>әлемдік философиялық әдебиеттің ең кемел туындыларының</w:t>
        <w:br/>
        <w:t>бірі болып табылады. Кемел адам ұғымының өміршеңдігінің</w:t>
        <w:br/>
        <w:t>көрсеткіші-ізгіқала-ӘбуНасырфилософиясыныңмәйегі,бірақ</w:t>
      </w:r>
    </w:p>
    <w:p>
      <w:r>
        <w:t>бұл мәселе келесі тараушаның мазмұнын құрайтындықтан,</w:t>
        <w:br/>
        <w:t>оны талқылауды осы жерден тоқтатып, отырарлық ойшылдың</w:t>
        <w:br/>
        <w:t>адам туралы антропологиялық көзқарастарына жалпы әрі</w:t>
        <w:br/>
        <w:t>қысқаша тоқталамыз.</w:t>
        <w:br/>
        <w:t>Әл-Фарабидің адам туралы антропологиялық көзқарасы-</w:t>
        <w:br/>
        <w:t>ның жиынтығын оның «кемел адам» тұжырымдамасы арқылы</w:t>
        <w:br/>
        <w:t>түсіндіруге болады. Жалпы, араб тіліндегі «камал» (қазақша да</w:t>
        <w:br/>
        <w:t>қамал, кемел, кәміл деп айтылабереді) сөзі«жетілген», «толық»,</w:t>
        <w:br/>
        <w:t>«бүтін» деген ұғымдарды береді. Және бұл кемелдікпен</w:t>
        <w:br/>
        <w:t>сипатталатын жетілу идеясының адамға, «адамшылыққа»,</w:t>
        <w:br/>
        <w:t>арабша «инсанийаға» қатысты екендігін атап өту керек, яғни</w:t>
        <w:br/>
        <w:t>«камалун» сөзі адамгершілік жетілуді аңғартады.</w:t>
        <w:br/>
        <w:t>Жалпы «әл-инсан әл-камил» немесе «жетілген адам» тұжы-</w:t>
        <w:br/>
        <w:t>рымдамасы ислам мәдениетінде кеңінен талқыланған тұғыр-</w:t>
        <w:br/>
        <w:t>намалардың бірі. Инсан-и камил сопылықта «толық адамды»</w:t>
        <w:br/>
        <w:t>білдірсе, ортағасырлық фәлсафада ізгі адамды, философия-</w:t>
        <w:br/>
        <w:t>лық лирикада трагедиялық даналықты бойына тұтқан кемел</w:t>
        <w:br/>
        <w:t>адамды байқатады.</w:t>
        <w:br/>
        <w:t>Әл-Фарабидің әлеуметтік танымындағы кемелденген адам</w:t>
        <w:br/>
        <w:t>түсінігінің негізгітүйіндерін былайша тарқатып айтуға болады:</w:t>
        <w:br/>
        <w:t>Протагор айтқандай, адам - барлық заттың өлшемі, ол - басты</w:t>
        <w:br/>
        <w:t>құндылық, адам бойындағы әрекетшіл парасат пен ақыл</w:t>
        <w:br/>
        <w:t>Жаратушы мен Жаратылысты танудағы, Құран мен жаратылыс</w:t>
        <w:br/>
        <w:t>кітабын танудағы басты құрал, адамзат қоғамының бақытқа</w:t>
        <w:br/>
        <w:t>жетуіне деген кәміл сенім, кемелденудің арқасында адам мен</w:t>
        <w:br/>
        <w:t>ғарыш арасында, адамның өзінде үйлесімділік орнайды.</w:t>
        <w:br/>
        <w:t>Әл-Фараби кемелдіктің шыңына жетуге талпынған адам-</w:t>
        <w:br/>
        <w:t>ның бітім-болмысындағы төрт негізгі ізгілік көздеріне тоқта-</w:t>
        <w:br/>
        <w:t>лады: теориялық немесе назариялық ізгілік, ойшылдық ізгілік,</w:t>
        <w:br/>
        <w:t>үлкен этикалық ізгілік және білімге негізделген өнер. Кемелдік</w:t>
        <w:br/>
        <w:t>білім алумен, даналықпен байланысты болғандықтан, әл-</w:t>
        <w:br/>
        <w:t>140 Түркі даналығындағы бақыт метафизикасы</w:t>
        <w:br/>
        <w:t>екендігін айқындауға, ондағы адамның орны, адамзат болмысын</w:t>
        <w:br/>
        <w:t>анықтауға тиіс болса, «азаматтық» немесе «практикалық фило-</w:t>
        <w:br/>
        <w:t>софия» адамның өзіне берілген өмірін «ұлағатты ақиқатқа»,</w:t>
        <w:br/>
        <w:t>яғни бақыт жолына жету үшін қалай өмір сүру керектігін анық-</w:t>
        <w:br/>
        <w:t>тайды. Бақыт туралы, оның табиғаты мен адам болмысына</w:t>
        <w:br/>
        <w:t>қатыстылығы, бақытқа жетудің жолдары мен тәсілдері жөнінде</w:t>
        <w:br/>
        <w:t>Фараби дәуірінде, түрлі идеялық ағымдардың мәнін білдірген,</w:t>
        <w:br/>
        <w:t>адамдық құндылықтардың басқа түсіндірмелеріне қарағанда,</w:t>
        <w:br/>
        <w:t>көптеген өмірлік мәселелік сұрақтарды туындатты.</w:t>
        <w:br/>
        <w:t>Адамдардың рухани жетілуінде дін мен философияны</w:t>
        <w:br/>
        <w:t>салыстырған әл-Фараби, философия дәлелдеуді, ал дін сенуді</w:t>
        <w:br/>
        <w:t>қажет етеді, бірақ екеуі де адамдардың ақиқатқа жету жолына</w:t>
        <w:br/>
        <w:t>көмек бере алады дейді. Философия мен дінді, әсіресе этиканы</w:t>
        <w:br/>
        <w:t>жақсылық пен жамандықты ажыратуға мүмкіндік беретін</w:t>
        <w:br/>
        <w:t>ғылым ретінде қараған ол адам баласын жаратылыстың ең ұлы</w:t>
        <w:br/>
        <w:t>құндылығы деп есептейді, сондықтан адамдар арасындағы ізгі</w:t>
        <w:br/>
        <w:t>қатынастарды жоғары қояды.</w:t>
        <w:br/>
        <w:t>Бақыт ұғымы әл-Фараби философиясының өзегін құрап</w:t>
        <w:br/>
        <w:t>тұр. «Бұл феноменнің алам үшін құндылығы аса зор екендігі</w:t>
        <w:br/>
        <w:t>үнемі ескертіліп отырады» (|130, 177 6.1. Ұлы ойшылдың «Аза-</w:t>
        <w:br/>
        <w:t>маттық саясат», «Бақытқа жету туралы», «Бақытқа жету</w:t>
      </w:r>
    </w:p>
    <w:p>
      <w:r>
        <w:t>жолының көрсеткіші», «Қайырымды қала тұрғындарының</w:t>
        <w:br/>
        <w:t>көзқарастары», «Мемлекет қайраткерінің нақыл сөздері» атты</w:t>
        <w:br/>
        <w:t>трактаттары осы маңызды мәселеге арналған. Бақыт мәселесін</w:t>
        <w:br/>
        <w:t>жан-жақты қарастырған ойшыл оның мынадай маңызды</w:t>
        <w:br/>
        <w:t>тұжырымдарын келтіреді: «ең үлкен игілік және ...оған адам</w:t>
        <w:br/>
        <w:t>ұмтылатын ең кемелді мақсат болып табылады», «бақыт адамға</w:t>
        <w:br/>
        <w:t>өз-өзімен және басқалармен үйлесімді өмір сүру үшін қажет»,</w:t>
        <w:br/>
        <w:t>«бақыт бұл өзі үшін ғана ізделетін қайыр, жақсылық. Бақытқа</w:t>
        <w:br/>
        <w:t>жетуге көмектесетін ерікті әрекет - бұл әдемі әрекет. Оларды</w:t>
        <w:br/>
        <w:t>тудыратын адамгершіліктер мен әдеттер - бұл қайырымды</w:t>
        <w:br/>
        <w:t>нәрселер» |1311.</w:t>
        <w:br/>
        <w:t>«Бақыт- әрбір адам ұмтылатын ұлы мақсат» екендігін атап</w:t>
        <w:br/>
        <w:t>көрсеткен әл-Фараби бақытқа білім мен игілік нәтижесінде</w:t>
        <w:br/>
        <w:t>ғана жетуге болады, ал ондай мүмкіндіктер қайырымды қала</w:t>
        <w:br/>
        <w:t>тұрғындарында көбірек болатындығын дәлелдейді. Қайы-</w:t>
        <w:br/>
        <w:t>рымды қаланың билеушілері қала тұрғындарының мүддесі</w:t>
        <w:br/>
        <w:t>үшін қызмет етсе, қайырымсыз қала билеушілері алдымен өз</w:t>
        <w:br/>
        <w:t>Сонда болар тәтті тағам, адал ас»,-</w:t>
        <w:br/>
        <w:t>десе, қолөнершілер мен саудагерлердің кәсібінің қиыншылығы</w:t>
        <w:br/>
        <w:t>мен ерекшелігін айта келіп, олармен де қалай тіл табысуы</w:t>
        <w:br/>
        <w:t>керектігі жөнінде ақыл-кеңестер береді:</w:t>
        <w:br/>
        <w:t>«Қолөнершілер қолдарында түрлі өнер,</w:t>
        <w:br/>
        <w:t>Қол өнерін пайдаланып күн көрер.</w:t>
        <w:br/>
        <w:t>Бұлар да бір ең қажетті кісілер,</w:t>
        <w:br/>
        <w:t>Жақын жүргін, көп-көп пайда түсірер.</w:t>
        <w:br/>
        <w:t>Керуеншілерде күллі әлемнің аңсары,</w:t>
        <w:br/>
        <w:t>Кіл асыл зат қызықтырған баршаны.</w:t>
        <w:br/>
        <w:t>Кезбесе олар жиһанды, ұлы-кішікті.</w:t>
        <w:br/>
        <w:t>Киер ме едің қара сусар ішікті.</w:t>
        <w:br/>
        <w:t>Жақсы атыңды шықсын десе, сайлы бол</w:t>
        <w:br/>
        <w:t>Мүсәпір мен керуенге жайлы бол» Г?, 312 6.1.</w:t>
        <w:br/>
        <w:t>Диқандар адал еңбегімен, маңдай терімен мемлекеттің қа-</w:t>
        <w:br/>
        <w:t>зынасын молайтады, басқаларды да асырайды, қолөнершілер</w:t>
        <w:br/>
        <w:t>сұлулықты жасайды, ал саудагерлер керек-жарағыңның бәрін</w:t>
        <w:br/>
        <w:t>тауып береді. Жақсы адам деген атыңды шығарғың келсе,</w:t>
        <w:br/>
        <w:t>жол үстіндегі керуеншілер мен мүсәпір-қонақтарды күтіп,</w:t>
        <w:br/>
        <w:t>қонақжайлылық таныт дейді. Жоғарыда аты аталған кәсіп</w:t>
        <w:br/>
        <w:t>иелерінің адал еңбегі қандай құрметке болса да лайық.</w:t>
        <w:br/>
        <w:t>«Баққан елді бұйырма арзан үкімге,</w:t>
        <w:br/>
        <w:t>Ас-суын бер, киімін де бүтінде.</w:t>
        <w:br/>
        <w:t>Салмағың сал есепке, алып күшін де,</w:t>
        <w:br/>
        <w:t>Құйай сенен сұрар солар үшін де,</w:t>
        <w:br/>
        <w:t>Бейнет беріп қинама сен оларды,</w:t>
        <w:br/>
        <w:t>Содан құдай саған дұшпан боларды,</w:t>
      </w:r>
    </w:p>
    <w:p>
      <w:r>
        <w:t>Сен басынба, бәрі құлы Алланың,</w:t>
        <w:br/>
        <w:t>Өйтсең өзің тозақ тілеп алғаның» Г?, 314 61.</w:t>
        <w:br/>
        <w:t>Патша, уәзір, әскер басшы, қазы, хатшы, қазынашы, ғалым,</w:t>
        <w:br/>
        <w:t>: 3 5</w:t>
        <w:br/>
        <w:t>қолөнерші, малшы, жұлдызшы, дәрігер және тағы басқалардың</w:t>
        <w:br/>
        <w:t>жағымды және жағымсыз қасиеттеріне сипаттама берген</w:t>
        <w:br/>
        <w:t>Жүсіп Баласағұн мемлекетте тұрақтылық пен үйлесімділік,</w:t>
        <w:br/>
        <w:t>152 Түркі даналығындағы бақыт метафизикасы</w:t>
        <w:br/>
        <w:t>Қашқари былай деп жазады: «Мемлекеттің қазынасы халық-</w:t>
        <w:br/>
        <w:t>тың табан ақысы, маңдай тері. Әмірші, қазына кілтін ұстаған</w:t>
        <w:br/>
        <w:t>адамға аса сақтықпен қарағаны абзал. Алтын мен күміс бар</w:t>
        <w:br/>
        <w:t>жерде ұрлық жүрмей қоймайды. Ұрыны ұстасаң, дереу әш-</w:t>
        <w:br/>
        <w:t>кере ет. Бүгіп қалсаң, сен де ұрысың» |104, 128 б.|. Ашкөздік</w:t>
        <w:br/>
        <w:t>пен тойымсыздық та адамдарға тән қасиеттердің бірі. Ұрлық</w:t>
        <w:br/>
        <w:t>жоқшылық пен тоқшылық кезеңді таңдап жатпайды. Халық</w:t>
        <w:br/>
        <w:t>қазынасы талан-таражға түспеуі тиіс. Билеушінің міндеті ел</w:t>
        <w:br/>
        <w:t>сай ы еді еі Е</w:t>
        <w:br/>
        <w:t>байлығын сақтай білуінде, оны бұзғандарды аяусыз жазалау-</w:t>
        <w:br/>
        <w:t>ында.</w:t>
        <w:br/>
        <w:t>Шамамен бір дәуірде, бір қоғамда өмір сүргендіктен</w:t>
        <w:br/>
        <w:t>Махмұд Қашқари мен Жүсіп Баласағұн арасында рухани</w:t>
        <w:br/>
        <w:t>сабақтастықтар мен ұқсастықтар кездеседі. Он бірінші</w:t>
        <w:br/>
        <w:t>ғасырдағы түркі әдебиетінің дамуын терең зерттеген орыс</w:t>
        <w:br/>
        <w:t>ғалымы И.В. Стеблева осыған назар аударады. «Егер сен дана-</w:t>
        <w:br/>
        <w:t>дықтың кемеріне жетіп меңгерсең, енді оны еңбектене іске</w:t>
        <w:br/>
        <w:t>асыр» (Ж. Баласағұн). М. Қашқаридың ойы да осы төркіндес:</w:t>
        <w:br/>
        <w:t>«Білікті кісіге кезіксең, сөзін тыңда, кісілікті үйрен, үйренгенің-</w:t>
        <w:br/>
        <w:t>ді амалыңда қолдан».</w:t>
        <w:br/>
        <w:t>«Құтадғу білікте» айтылады:</w:t>
        <w:br/>
        <w:t>«Кімде кімді сараңдық кедей етсе, осы дүниедегі бар байлық та</w:t>
        <w:br/>
        <w:t>дәулетті ете алмас».</w:t>
        <w:br/>
        <w:t>«Диуани лұғат ат-түркте» осы ой сәл өзгеше берілген:</w:t>
        <w:br/>
        <w:t>«Егер кімнің көкірегі қараңғы (кедей, ғапыл) болса, онда оны</w:t>
        <w:br/>
        <w:t>күштеп бай да, тоқ та ете алмайсың».</w:t>
        <w:br/>
        <w:t>Мына өлең жолдары да бір-бірімен үндес:</w:t>
        <w:br/>
        <w:t>Мемлекет құрып, халықты байытты,</w:t>
        <w:br/>
        <w:t>Қой мен қасқыр қатар жайылды,</w:t>
        <w:br/>
        <w:t>Жақтастары қуана қарсы алып,</w:t>
        <w:br/>
        <w:t>Жаулары оның алдында басын иді (Жүсіп Баласағұн)</w:t>
        <w:br/>
        <w:t>және</w:t>
        <w:br/>
        <w:t>Санасыздар қалтырасын,</w:t>
        <w:br/>
        <w:t>Ел мен заң тұрақтасын</w:t>
      </w:r>
    </w:p>
    <w:p>
      <w:r>
        <w:t>Қой мен қасқыр бірге жүрсін,</w:t>
        <w:br/>
        <w:t>Қайғы-мұң бізден алыстасын.</w:t>
        <w:br/>
        <w:t>(Махмұд Қашқари) |135, 103-105 66.1.</w:t>
        <w:br/>
        <w:t>156 Түркі даналығындағы бақыт метафизикасы</w:t>
        <w:br/>
        <w:t>Сонымен, Иасауи кемел адамды Аллаға деген сезімін ояту</w:t>
        <w:br/>
        <w:t>арқылы Онымен тұтасуға тырысатын, барға қанағат жасап, із-</w:t>
        <w:br/>
        <w:t>гілікке, мейірімділікке шақыратын, өмірін ғылым-білімге сарп</w:t>
        <w:br/>
        <w:t>ететін, имандылықты қастерлейтін иманжүзді кісі деп түсінеді.</w:t>
        <w:br/>
        <w:t>Әзірет Сұлтан идеалды қоғам ілімін арнайы қарастырмаса</w:t>
        <w:br/>
        <w:t>да оның уағыздаған қағидалары ізгілікті мемлекет құруға</w:t>
        <w:br/>
        <w:t>негіз болуға тұрарлықтай болды. Ол негізінен өзі өмір сүрген</w:t>
        <w:br/>
        <w:t>қоғамды зиялыландыру, игіліктендіру мақсатында жұмыс</w:t>
        <w:br/>
        <w:t>жасады.</w:t>
        <w:br/>
        <w:t>«Диуани-хикмет» ислам дінінің негізгі қағидаларын түркі</w:t>
        <w:br/>
        <w:t>; ; 5</w:t>
        <w:br/>
        <w:t>халықтарының жүрегіне жеткізген құнды еңбек.</w:t>
        <w:br/>
        <w:t>«Менің хикметтерім - құдіретті бір пір,</w:t>
        <w:br/>
        <w:t>Естігендердің көңілі толқып ұйып тұр.</w:t>
        <w:br/>
        <w:t>Тірі болса бұл жаһанда қор болмас;</w:t>
        <w:br/>
        <w:t>Оқыған пенделер еш нәрседен зар болмас.</w:t>
        <w:br/>
        <w:t>Менің хикметіме қойса кім бас,</w:t>
        <w:br/>
        <w:t>Өлерінде болсын. иман жолдас</w:t>
        <w:br/>
        <w:t>Ясауи хикметін даналар естісін.</w:t>
        <w:br/>
        <w:t>Естіген жандар мұратына жетсін |136,123 61.</w:t>
        <w:br/>
        <w:t>Ахмет Иасауи адам мен қоғам мәселелерінің арақатына-</w:t>
        <w:br/>
        <w:t>сына айрықша назар аударған. Ислам дінінің өнегелілікке,</w:t>
        <w:br/>
        <w:t>Е "7!</w:t>
        <w:br/>
        <w:t>таным-болмысқа қатысты ақыл-ой, парасат туралы құнды-</w:t>
        <w:br/>
        <w:t>2. і</w:t>
        <w:br/>
        <w:t>дықтарын кең насихаттаған ол бұқара халыққа үстемдік</w:t>
        <w:br/>
        <w:t>құрған әмірлердің, бектердің, қазылардың әділетсіз істерін</w:t>
        <w:br/>
        <w:t>сынайды, бұл дүниенің жалғандығын айтады. Оның сопылық</w:t>
        <w:br/>
        <w:t>ілімінің басты мақсаты адамды жетілдіру, адамның болмыс-</w:t>
        <w:br/>
        <w:t>бітіміне тән кейбір жағымсыз әдеттерді жою. Сондықтан</w:t>
        <w:br/>
        <w:t>да Иасауи Құдайдың ризашылығы үшін парасаттылыққа,</w:t>
        <w:br/>
        <w:t>әділдікке, тазалыққа үндейді. Оның ілімінде адамгершілік</w:t>
        <w:br/>
        <w:t>ойлар соңғы және ақиқат дін - ислам қағидалары негізінде</w:t>
        <w:br/>
        <w:t>түсіндіріледі. «Кімде-кім жамандық жасаса, ол күнәдан арыла</w:t>
        <w:br/>
        <w:t>алмайды, кімде-кім жақсылық жасаса, ол құдайдың сүйіктісі</w:t>
        <w:br/>
        <w:t>болады». Жамандықты жасаушы адамдар, оларды Алла да</w:t>
        <w:br/>
        <w:t>жақтырмайды.</w:t>
        <w:br/>
        <w:t>Адамдардың барлығы Құдай алдында тең. Олардың</w:t>
        <w:br/>
        <w:t>теңсіздігі адамдардың жағымсыз іс-әрекеттерінен туындаған.</w:t>
      </w:r>
    </w:p>
    <w:p>
      <w:r>
        <w:t>Ортағасырлық түркі философиясында 157</w:t>
        <w:br/>
        <w:t>бақыт метафизикасы</w:t>
        <w:br/>
        <w:t>Ахмет Иасауи адам бойында кездесетін тойымсыздық,</w:t>
        <w:br/>
        <w:t>ашкөздік, екіжүзділік, даңққұмарлық, надандық сияқты</w:t>
        <w:br/>
        <w:t>жаман қасиеттердің болатынына өкініш білдіреді, мұндай</w:t>
        <w:br/>
        <w:t>жағымсыз әдеттерден арылуға шақырады, адамдарды бір-бірін</w:t>
        <w:br/>
        <w:t>құрметтеуге, көмектесуге, жақсылық жасауға үндейді.</w:t>
        <w:br/>
        <w:t>«Дүниені мүлкім деген сұлтандарға,</w:t>
        <w:br/>
        <w:t>Әлем малын сансыз жиып алғандарға,</w:t>
        <w:br/>
        <w:t>Он өмір дүние-малын жиса-дағы,</w:t>
        <w:br/>
        <w:t>Өлім келсе бірі де опа болмайды екен.</w:t>
        <w:br/>
        <w:t>Сол жақсы өз жерінде патша болса,</w:t>
        <w:br/>
        <w:t>Әділ болып, бір мүминді қазы қылса,</w:t>
        <w:br/>
        <w:t>Сол қазы барша елді разы қылса,</w:t>
        <w:br/>
        <w:t>Ризалықпен жұмақ үйін алады екен» |136, 185 б.1.</w:t>
        <w:br/>
        <w:t>Ел билеушілері халықты әділдікпен басқаруы тиіс. Арам</w:t>
        <w:br/>
        <w:t>: а Им 2</w:t>
        <w:br/>
        <w:t>жолмен жиылған мал-мүлік дүние болып табылмайды,</w:t>
        <w:br/>
        <w:t>жазықсыз жандардың көз жасына қалғанды Құдай кешірмейді.</w:t>
        <w:br/>
        <w:t>Жақсы патша ғана халқын разы ете алады. Мұндай патшалар-</w:t>
        <w:br/>
        <w:t>ға жұмақтан орын да дайын. Даналық пен татулықты, сүйіс-</w:t>
        <w:br/>
        <w:t>пеншілік пен бақытты жырлаған «Диуани хикмет» шығармасы</w:t>
        <w:br/>
        <w:t>аа а</w:t>
        <w:br/>
        <w:t>адам өмірінің барлық жағын қамтыған құнды еңбек.</w:t>
        <w:br/>
        <w:t>Оның хикметтерін қарапайым халық қалада да, далада да</w:t>
        <w:br/>
        <w:t>ауыздан ауызға таратты. Дала көшпенділері «Даналық кіта-</w:t>
        <w:br/>
        <w:t>бын» қасиетті Құран кәрімнің тамаша тәфсірі ретінде санады.</w:t>
        <w:br/>
        <w:t>Ал оның авторы пайғамбарға деген шексіз сүйіспеншілігін</w:t>
        <w:br/>
        <w:t>дәлелдеп, 63 жасында жер астында қылуетке түсіп, ислам</w:t>
        <w:br/>
        <w:t>жолындағы қызметін сонда жалғастырып, халықтың қадір-</w:t>
        <w:br/>
        <w:t>дейтін басты әудиесіне, піріне айналды.</w:t>
        <w:br/>
        <w:t>Демек, А. Иасауи философиясындағы бақыт түсінігі -</w:t>
        <w:br/>
        <w:t>адамның рухани кемелденуі, Хақ тағаламен қауышу, ақиқатқа</w:t>
        <w:br/>
        <w:t>қарай өрлей түсу ұстанымдары арқылы өз мәнін айқындап,</w:t>
        <w:br/>
        <w:t>әділеттілік, адамгершілік, қарапайымдылық, кішіпейілділік</w:t>
        <w:br/>
        <w:t>және т. б. этикалық қағидаларды адамның өз бойына сіңіруі</w:t>
        <w:br/>
        <w:t>де ;</w:t>
        <w:br/>
        <w:t>барысында ғана қалыптасып, материалдық пен тәндік құмар-</w:t>
        <w:br/>
        <w:t>дықтарды шектеумен шартталған синкретті концепт екендігін</w:t>
        <w:br/>
        <w:t>тани аламыз.</w:t>
        <w:br/>
        <w:t>Осылайша, біз қарастырған түркі ойшылдарының ілім-</w:t>
        <w:br/>
        <w:t>дерінде бақыт тұжырымдамасы философиялық антрополо-</w:t>
        <w:br/>
        <w:t>158 Түркі даналығындағы бақыт метафизикасы</w:t>
        <w:br/>
        <w:t>гиялық және діни антропологиялық аяда түсіндіріледі. Олар-</w:t>
      </w:r>
    </w:p>
    <w:p>
      <w:r>
        <w:t>дың кемел адам, толық адам немесе үлгілі кісі түсініктері</w:t>
        <w:br/>
        <w:t>жалпыадамгершілік құндылықтармен қатар, исламның көр-</w:t>
        <w:br/>
        <w:t>кем мінез туралы қағидаларын да бойына сіңірді.</w:t>
        <w:br/>
        <w:t>2.3 Бақыт - қоғамдық әлемді құрудың мақсаты мен</w:t>
        <w:br/>
        <w:t>жағдайын қалыптастырушы дүние</w:t>
        <w:br/>
        <w:t>Ортағасырлық түркі философиясындағы бақыт тақыры-</w:t>
        <w:br/>
        <w:t>бының қарастырылуын қазіргі кезеңде зерттеу көптеген</w:t>
        <w:br/>
        <w:t>мәселелердің реконструкциясын, кеңейтілуін және қайта</w:t>
        <w:br/>
        <w:t>өзектілендірілуін білдіреді. Бұл мәселелердің шешіміндегі</w:t>
        <w:br/>
        <w:t>маңызды міндеттердің бірі осы түркілік дереккөздермен</w:t>
        <w:br/>
        <w:t>мұқият жұмыс жасап, оларға обьективті талдау жүргізе</w:t>
        <w:br/>
        <w:t>отырып, ғылыми айналымға енгізумен сипатталады.</w:t>
        <w:br/>
        <w:t>Бақыт - рухани және физикалық үйлесімділік пен кемел-</w:t>
        <w:br/>
        <w:t>діктің ерекше жағдайы, соған жету адамзаттың өмір сүруінің</w:t>
        <w:br/>
        <w:t>мәнін құрайтын абсолютті құндылық. Барынша жетілген</w:t>
        <w:br/>
        <w:t>кемелдік ретіндегі бақытқа жету адам өз бетінше оқшау өмір</w:t>
        <w:br/>
        <w:t>д</w:t>
        <w:br/>
        <w:t>сүргенде емес, рухани қарым-қатынас пен өзара көмек, еңбек</w:t>
        <w:br/>
        <w:t>бөлінісі орын алатын қауымдастықта өмір сүргенде, ол белгілі</w:t>
        <w:br/>
        <w:t>бір қоғамның мүшесі болғанда ғана мүмкін болады.</w:t>
        <w:br/>
        <w:t>Осы себепті де біз алдыңғы тараушаларда ортағасырлық</w:t>
        <w:br/>
        <w:t>түркі дүниетанымындағы бақыт түсінігін онтологиялық және</w:t>
        <w:br/>
        <w:t>философиялық антропологиялық тұрғыда қарастырсақ, енді</w:t>
        <w:br/>
        <w:t>монографиялық зерттеудің соңғы тараушасында бақыт ұғы-</w:t>
        <w:br/>
        <w:t>мын әлеуметтік, саяси-философиялық қырынан талдамақпыз.</w:t>
        <w:br/>
        <w:t>Онсыз бақыттың метафизикасын толық ашып көрсету мүмкін</w:t>
        <w:br/>
        <w:t>болмайды.</w:t>
        <w:br/>
        <w:t>Қоғам ғылымда белгілі барлық жүйелердің ішіндегі ең</w:t>
        <w:br/>
        <w:t>күрделісі болып табылады және оны зерттеу қашанда қомақты</w:t>
        <w:br/>
        <w:t>қиындықтармен сипатталады. Өйткені қоғамдық немесе</w:t>
        <w:br/>
        <w:t>әлеуметтік өмір қашанда қозғалмалы, әрбір халықтың немесе</w:t>
        <w:br/>
        <w:t>елдің өзіндік қайталанбас тарихы бар. Қоғамдық өмірдегі</w:t>
        <w:br/>
        <w:t>барлық үдерістер бір бірімен өзара байланысты, сондықтан</w:t>
        <w:br/>
        <w:t>әрқилы ахуалдарда анықтаушы мен анықталушылардың</w:t>
        <w:br/>
        <w:t>орындары алмасып отырады. Философияның міндеті болса,</w:t>
        <w:br/>
        <w:t>148 Түркі даналығындағы бақыт метафизикасы</w:t>
        <w:br/>
        <w:t>әділетсіз сот үкіміне ұшырамауын, бағынышты халықты басқа-</w:t>
        <w:br/>
        <w:t>руға да өнер қажет екендігін ұғындырады. Әкім қандай болса,</w:t>
        <w:br/>
        <w:t>оның айналасындағылар да сондай. Басшының көңілінен шы-</w:t>
        <w:br/>
        <w:t>ғуға, оған жақсы көрінуге тырысатындар халықтың мүддесін</w:t>
        <w:br/>
        <w:t>емес, өзінің қарақан басын күйттейтіндер. Мемлекеттің ісі дұ-</w:t>
        <w:br/>
        <w:t>рыс жүруі үшін басшылық қызметке іскер адамдарды тартудың</w:t>
        <w:br/>
        <w:t>тиімділігін ескерген Баласағұн «Ей, бек істі тапсыр көзі қанық-</w:t>
        <w:br/>
        <w:t>қа, жолмен әділ жүрерін де анықта» деген талап та қояды.</w:t>
        <w:br/>
        <w:t>Мемлекетті заң арқылы басқару ғана адамдардың теңдігін</w:t>
        <w:br/>
        <w:t>орнатып, ізгі қарым-қатынастар жасауға жағдай жасайды.</w:t>
        <w:br/>
        <w:t>Баласағұн шығармасындағы Күнтолды (патша) да заңды</w:t>
        <w:br/>
        <w:t>құрмет тұтады. Ол туралы шығарма авторы «заң түзелді,</w:t>
        <w:br/>
        <w:t>дүние тыншып жайланды, әділ заңмен аты аңызға айналды»</w:t>
        <w:br/>
        <w:t>деп жазады және әділдіктің өлшемі, басшылықтың сүйеніші,</w:t>
        <w:br/>
        <w:t>мемлекеттің арқауы - әділ заң деп тұжырым жасайды.</w:t>
        <w:br/>
        <w:t>Билеуші мен қоғам мүшелері арасындағы қарым-</w:t>
        <w:br/>
        <w:t>қатынастың реттелуі екі жаққа да байланысты болмақ. Бұл</w:t>
      </w:r>
    </w:p>
    <w:p>
      <w:r>
        <w:t>мәселеге айрықша көңіл бөлген Баласағүн халықты қоғамдық</w:t>
        <w:br/>
        <w:t>өзгерістерге ықпал ете алатын күш деп білді. «Қара халықтың</w:t>
        <w:br/>
        <w:t>қарны тойса, тілінен ерік кетеді», «Халық тарықса, үкімет</w:t>
        <w:br/>
        <w:t>жұтайды», «Көш басы қайда барса, соңы да сонда барады»,</w:t>
        <w:br/>
        <w:t>«Халық бүлінсе, саясат оны түзейді», «Әкімнің ақысы болса,</w:t>
        <w:br/>
        <w:t>қараның қақысы бар», «Уәзір жауыз болса, ел мен халық</w:t>
        <w:br/>
        <w:t>бұзылар». Халықтың ашуы ханды да тақтан ұшырады.</w:t>
        <w:br/>
        <w:t>Халықтың құқы мемлекет заңымен және тәртібімен қор-</w:t>
        <w:br/>
        <w:t>ғалса ғана әділетсіздік болмайды. Үкіметтің міндеті халықты</w:t>
        <w:br/>
        <w:t>қайыршылық күйге жеткізбеу. Ал мұндай жағдайды болдыр-</w:t>
        <w:br/>
        <w:t>мау үшін жеке адамның да, әлеуметтік топтың да мүдделері</w:t>
        <w:br/>
        <w:t>мен мінез-құлқын әрдайым зерттеп, қадағалап отыру қажет.</w:t>
        <w:br/>
        <w:t>Бұқара халықпен үнемі араласу, олардың тұрмыс жағдайын,</w:t>
        <w:br/>
        <w:t>мұң-мұқтажы мен өтініштерін ескеру билеушілердің назары-</w:t>
        <w:br/>
        <w:t>нан тыс қалмауы тиіс. Әр топтың мүддесі де, қарекеті де</w:t>
        <w:br/>
        <w:t>) м ри</w:t>
        <w:br/>
        <w:t>әртүрлі, сондықтан да олардың әрқайсысымен сөз табысып,</w:t>
        <w:br/>
        <w:t>ортақ келісімге келу билеуші қасиеттерінің бірі.</w:t>
        <w:br/>
        <w:t>Жүсіп Баласағұн аталмыш шығармасында:</w:t>
        <w:br/>
        <w:t>«Диқанның наны -адал,</w:t>
        <w:br/>
        <w:t>Сен диқанмен қатынасын, аралас,</w:t>
        <w:br/>
        <w:t>150 Түркі даналығындағы бақыт метафизикасы</w:t>
        <w:br/>
        <w:t>молшылық пен бақыт, әділдік пен заңдылық үстемдік құруы</w:t>
        <w:br/>
        <w:t>үшін олардың әрқайсысының не істеу керектігін және неден</w:t>
        <w:br/>
        <w:t>тартынуы жөнінде кеңестер береді. Тәлім-тәрбиелік маңызы</w:t>
        <w:br/>
        <w:t>жаты ; ; ;</w:t>
        <w:br/>
        <w:t>бар бұл шығарма сол дәуір үшін идеологиялық құжат қызметін</w:t>
        <w:br/>
        <w:t>де атқарды. Оның мақалға айналған көптеген қағидалары мен</w:t>
        <w:br/>
        <w:t>сөздері бүгінгі күнге дейін мәнін жойған жоқ.</w:t>
        <w:br/>
        <w:t>Демек, Ж. Баласағұн шығармасында бақыт абстрактілі,</w:t>
        <w:br/>
        <w:t>жеке индивидуалды емес, адамның ішкі рухани дүниесімен</w:t>
        <w:br/>
        <w:t>астасып жататын, саяси-әлеуметтік факторлармен байланысты</w:t>
        <w:br/>
        <w:t>болып келетін, әділеттілік пен ізгілік категориялары арқылы</w:t>
        <w:br/>
        <w:t>өз мәнін толықтыратын тұтас руханиланған үлгідегі құбылыс</w:t>
        <w:br/>
        <w:t>ТЕ 2</w:t>
        <w:br/>
        <w:t>екендігін тұжырымдауымызға болады.</w:t>
        <w:br/>
        <w:t>ХІ ғасырда Қарахан мемлекетінде өмір сүрген келесі бір ірі</w:t>
        <w:br/>
        <w:t>ғұлама Махмұд Қашқари. Оның әкесі Құсайын ибн Мұхаммед</w:t>
        <w:br/>
        <w:t>Мәуреннахрды жаудап алушы Барсханның мемлекеттік қыз-</w:t>
        <w:br/>
        <w:t>метінде болған адам. Түріктердің қоғамдық өмірінің барлық</w:t>
        <w:br/>
        <w:t>жағын қамтыған әйгілі «Түрік тілінің сөздігі» («Диуани лұғат</w:t>
        <w:br/>
        <w:t>ат-түрк») атты еңбегі оны бүкіл әлемге мәшһүр етті. Бүкіл</w:t>
        <w:br/>
        <w:t>түркі жерін ұзақ уақыт бойы аралаған ол түркі халықтарының</w:t>
        <w:br/>
        <w:t>салт-дәстүрі, тұрмысы мен тарихы, тілі мен жазуы, әдебиеті</w:t>
        <w:br/>
        <w:t>мен фольклоры, шаруашылығы мен кәсібі туралы құнды</w:t>
        <w:br/>
        <w:t>мәліметтер жинады. Түркі халықтарының тілі мен тарихын</w:t>
        <w:br/>
        <w:t>ойы мен бойына сіңіріп өскен Махмұд Қашқари араб және</w:t>
        <w:br/>
        <w:t>парсы елдерінің тарихы мен әдебиетін де терең меңгерді.</w:t>
        <w:br/>
        <w:t>Ұлы әдебиетші, ауыз әдебиетінің үлгілерін жинап зерттеуші,</w:t>
        <w:br/>
        <w:t>саяхатшы, тарихшы және ойшыл-философ сол дәуірдің саяси</w:t>
        <w:br/>
        <w:t>өмірінен де тыс қалмады.</w:t>
        <w:br/>
        <w:t>Үлкен энциклопедиялық шығарма «Түркі тілдерінің сөз-</w:t>
        <w:br/>
        <w:t>дігі» мемлекеттік басқару мен саяси қызметі, түркілердің</w:t>
        <w:br/>
        <w:t>әдебі мен этикасы туралы да бағалы деректер береді. Адамдар</w:t>
      </w:r>
    </w:p>
    <w:p>
      <w:r>
        <w:t>арасындағы қарым-қатынаста ол әдептілік, адамгершілік, ізет-</w:t>
        <w:br/>
        <w:t>тілік, қайырымдылық, жақсы адамға тән жағымды мінез мәсе-</w:t>
        <w:br/>
        <w:t>делерін сөз етеді. «Білімді болғың келсе, дананың айтқанын</w:t>
        <w:br/>
        <w:t>тыңда», «Адам басына жел үйір, жақсы адамға сөз үйір», «Күн</w:t>
        <w:br/>
        <w:t>есіктен кірсе, әділдік түндіктен шығады». Даналардың айтқан</w:t>
        <w:br/>
        <w:t>сөзі адамдарды адамгершілікке, қайырымдылыққа, білімді-</w:t>
        <w:br/>
        <w:t>дікке жетелейді. Білімді адамдар басқалардың еңбегін құр-</w:t>
        <w:br/>
        <w:t>меттейді. Елге еңбегі сіңген жақсы адамдарды жұрт мақтайды,</w:t>
        <w:br/>
        <w:t>Ортағасырлық түркі философиясында 151</w:t>
        <w:br/>
        <w:t>бақыт метафизикасы</w:t>
        <w:br/>
        <w:t>өзге халық-қа үлгі етеді. Зорлық жүрген жерде әділдікке орын</w:t>
        <w:br/>
        <w:t>қалмайды.</w:t>
        <w:br/>
        <w:t>Махмұд Қашқари әкімдердің ел билеуде ақыл-парасат пен</w:t>
        <w:br/>
        <w:t>әдептілікке және кішіпейілдікке үйір болуын талап етті. «Ұлық</w:t>
        <w:br/>
        <w:t>болса- ізгілік ет», сонда ғана сенің қарамағыңдағы халық соңы-</w:t>
        <w:br/>
        <w:t>нан ереді, сенім білдіреді. Жағымсыз әдеттер олардың қызмет</w:t>
        <w:br/>
        <w:t>бабына сыйыспайды. Ел билеуде күшкен сенгеннен ақылға</w:t>
        <w:br/>
        <w:t>жүгіну әлдеқайда тиімді нәтиже береді. «Ақылмен арыстан</w:t>
        <w:br/>
        <w:t>кал ы а</w:t>
        <w:br/>
        <w:t>ұстауға болады, ал күшпен тышқан да ұстай алмайсың».</w:t>
        <w:br/>
        <w:t>Өзінің жеке басының пайдасын күйттеген әкімдер елге опа</w:t>
        <w:br/>
        <w:t>әпермейді. Әкімнің барлық іс-әрекеттері халықтың көз алдын-</w:t>
        <w:br/>
        <w:t>да, халықтан ешнәрсені де жасыра алмайсың, қандай ауыр</w:t>
        <w:br/>
        <w:t>д 2. а і</w:t>
        <w:br/>
        <w:t>кезең болса да халықпен бірге болуды үгіттеген жинақ авторы</w:t>
        <w:br/>
        <w:t>«Әмір жат елден өзіне арнап сарай соқтырып қойса, бұл жаман</w:t>
        <w:br/>
        <w:t>ырым. Бұл түбі басына қиын-қыстау күн туса, қашып барып</w:t>
        <w:br/>
        <w:t>паналаймын дегенді білдіреді. Бұл халқының алдында жасаған</w:t>
        <w:br/>
        <w:t>сатқындығы. Өйткені, қарапайым елдің барар жер, басар</w:t>
        <w:br/>
        <w:t>тауы жоқ. Сен билеуші болғаныңмен, олардан артық емессің.</w:t>
        <w:br/>
        <w:t>Бір топырақта тудың екен, ендеше бірге өле біл» |104, 111 б).</w:t>
        <w:br/>
        <w:t>Ұлы ғұламаның бұл сөздері басында билік пен қазынаның бір</w:t>
        <w:br/>
        <w:t>құлағы қолында тұрғанда мемлекеттің (халықтың) байлығын</w:t>
        <w:br/>
        <w:t>оңды-солды шашып, шетелдерде зәулім үйлер тұрғызып, Ба-</w:t>
        <w:br/>
        <w:t>тыс елдерінде қаржысын сақтаған қазіргі күннің мемлекеттік</w:t>
        <w:br/>
        <w:t>қызметкерлеріне де арналып айтылғандай.</w:t>
        <w:br/>
        <w:t>Жеке бастың мүддесін ғана ойлайтын әкімдердің мұндай</w:t>
        <w:br/>
        <w:t>әрекетін олардың халыққа жасаған опасыздығына теңеген</w:t>
        <w:br/>
        <w:t>М. Қашқари қандай күн туса да өз топырағында және халқымен</w:t>
        <w:br/>
        <w:t>бірге бол деген ғибраттық сөзін арнайды. «Үлкен кісі шақырса,</w:t>
        <w:br/>
        <w:t>ізетпен бар, сонда бол, қуаңшылық жылында, халық қайда -</w:t>
        <w:br/>
        <w:t>сонда бол». Халық болмаса, сенің билігің кімге керек, билік</w:t>
        <w:br/>
        <w:t>қызметі адамдар арасындағы қарым-қатынасты тәртіптілік пен</w:t>
        <w:br/>
        <w:t>заңдылықты сақтаумен бірге, шаруашылық істерін реттеуге,</w:t>
        <w:br/>
        <w:t>ҚКИЛЕЕІЕН : с 2</w:t>
        <w:br/>
        <w:t>әділдікті қалпына келтіруге, зорлық-зомбылықты болдырмауға</w:t>
        <w:br/>
        <w:t>даарналған. «Жерді тау басып ұстайды, елді бек басып ұстайды».</w:t>
        <w:br/>
        <w:t>Елдің елдігін сақтау, ынтымақ пен бірлікте ұстау, ел ішіндегі</w:t>
        <w:br/>
        <w:t>д д : д</w:t>
        <w:br/>
        <w:t>бассыздықты болдырмау - әкімдер назарындағы басты мәселе.</w:t>
        <w:br/>
        <w:t>Мемлекеттің қуаттылығы мен күштілігі халықтың адал</w:t>
      </w:r>
    </w:p>
    <w:p>
      <w:r>
        <w:t>еңбегінен құралған қазынада екендігіне мән берген Махмұд</w:t>
        <w:br/>
        <w:t>Ортағасырлық түркі философиясында 147</w:t>
        <w:br/>
        <w:t>бақыт метафизикасы</w:t>
        <w:br/>
        <w:t>жүрегіне жол таба білуді ұсынады. «Қалың елдің қарапайым</w:t>
        <w:br/>
        <w:t>жүрегі, соны білсең сияпатың жүреді». Баласағұн халықпен</w:t>
        <w:br/>
        <w:t>үнемі араласу, оның көңіл-күйін назардан қалдырмау,</w:t>
        <w:br/>
        <w:t>билеуші беделін көтереді деп есептейді. Н. Макиавелли де</w:t>
        <w:br/>
        <w:t>саяси билікті жүзеге асырудың міндетті ережелерінің бірі қол</w:t>
        <w:br/>
        <w:t>РЕ” йі Ж</w:t>
        <w:br/>
        <w:t>астындағылардың сеніміне ие болу деп есептеген болатын.</w:t>
        <w:br/>
        <w:t>Бірақ ол сүйіспеншілік пен қорқытушылықтың біреуін ғана</w:t>
        <w:br/>
        <w:t>ұй а &gt; :</w:t>
        <w:br/>
        <w:t>таңдау қажет болғанда, соңғысына басымдылық береді, ал</w:t>
        <w:br/>
        <w:t>Баласағұн халық жүрегіне жол табуды алдыңғы орынға қояды.</w:t>
        <w:br/>
        <w:t>Қазіргі билік басындағылардың да Баласағұн мұралары-</w:t>
        <w:br/>
        <w:t>нан үйренері көп-ақ. «Жай халықсыз болмайды іс те, жайлап</w:t>
        <w:br/>
        <w:t>сөйлес, жөнсіз билеп-төстеме». «Ел басшысы қадірлі болса,</w:t>
        <w:br/>
        <w:t>қалғандары да сыйлы болады». Бірақ бұл ережелер заңды бұз-</w:t>
        <w:br/>
        <w:t>ғандар мен мемлекетке опасыздық жасағандарға аяушылық</w:t>
        <w:br/>
        <w:t>жасау дегенді білдірмесе керек. Мемлекет үшін қажетті</w:t>
        <w:br/>
        <w:t>жағдай туғанда қанжар күшін де қолдануға тура келеді екен:</w:t>
        <w:br/>
        <w:t>«Қылыш елді тез бағындырады», «Қылыш ел шауып, халық</w:t>
        <w:br/>
        <w:t>құрайды, қалам қазына тауып, ел сұрайды», «Кісенді кісі қаша</w:t>
        <w:br/>
        <w:t>алмас - айдаған жаққа жүреді». Мемлекеттің күші зорлықта</w:t>
        <w:br/>
        <w:t>болмағанымен, ол мақсатты түрде, мемлекеттің игілігі үшін</w:t>
        <w:br/>
        <w:t>қолданылса ғана ақтауға жатады. Мемлекет басшысы халық-</w:t>
        <w:br/>
        <w:t>тың бақылауында болуы керек. «Ел патшаны сақтап, құлқын</w:t>
        <w:br/>
        <w:t>түзетсін, патша елдің жанын, тәнін күзетсін» |7, 164 б.1.</w:t>
        <w:br/>
        <w:t>Жүсіп Баласағұн бақытқа жету үшін әкімдердің ел</w:t>
        <w:br/>
        <w:t>билеу әдісіне көбірек көңіл бөледі. Поэмадағы «Билеушінің</w:t>
        <w:br/>
        <w:t>міндеттері» деп аталатын тақырыпта билеушіге арналған нұс-</w:t>
        <w:br/>
        <w:t>қаулар мен ережелер берілген. «Ел билеуге керек мың түмен,</w:t>
        <w:br/>
        <w:t>сонда ғана ашылады түн-тұман», «Әлем билеу үшін зерде</w:t>
        <w:br/>
        <w:t>тірек қой, ел билеуге керек - ақыл, жүрек, ой», «Бағынған</w:t>
        <w:br/>
        <w:t>елді баға біл, баққан елді бұйырма арзан үкімге», «Көп ойна-</w:t>
        <w:br/>
        <w:t>ған әкім елін жеп бітіреді», «Ақымақ әкімнің айналасында</w:t>
        <w:br/>
        <w:t>жарамсақтар отырады, ақылды әкімнің айналасында ақылды</w:t>
        <w:br/>
        <w:t>адамдар отырады», «Әділ бектің заңы да жоғары», «Бек тәтті</w:t>
        <w:br/>
        <w:t>өмірді сүйсе, елдің күні қараңғы», «Істі білгенге тапсыр» Г/, 256 б.)</w:t>
        <w:br/>
        <w:t>деген ұлағатты сөздер айтқан Баласағұн барлық басшыларға</w:t>
        <w:br/>
        <w:t>халыққа қызмет етуді міндет ретінде ұсынады.</w:t>
        <w:br/>
        <w:t>Елді билеу үшін әскермен бірге зерде мен парасаттылық,</w:t>
        <w:br/>
        <w:t>ақыл мен білім және біліктілік қажет. Ол өзіңді баққан елдің</w:t>
        <w:br/>
        <w:t>Ортағасырлық түркі философиясында 163</w:t>
        <w:br/>
        <w:t>бақыт метафизикасы</w:t>
        <w:br/>
        <w:t>керек. Адамдарды қолмен, жасанды түрде бірегейлендірудің кез</w:t>
        <w:br/>
        <w:t>д БН?!</w:t>
        <w:br/>
        <w:t>келген ұмтылыстарының ұзаққа бармағанын тарихи тәжірибе-</w:t>
        <w:br/>
        <w:t>ден, алысқа бармай-ақ өткен ғасырда ғана халқымыздың бастан</w:t>
        <w:br/>
        <w:t>өткізген социалистік экспериментінен байқауға болады.</w:t>
      </w:r>
    </w:p>
    <w:p>
      <w:r>
        <w:t>Десек те, өткеннен де, келешектен де бақытты әлеуметтік</w:t>
        <w:br/>
        <w:t>қоғаммен түсіндірілетін «алтын ғасырды» іздеудің мысалдарын</w:t>
        <w:br/>
        <w:t>көптеген халықтардың тарихи өзіндік санасынан кездестіруге</w:t>
        <w:br/>
        <w:t>болады. Қазақ тарихы мен мәдениетінің философиясымен</w:t>
        <w:br/>
        <w:t>айналысушы Б. Сатершиновтің пікірінше, «тарихи сананың бұл</w:t>
        <w:br/>
        <w:t>формасының ерекшелігі бір жағынан, болашақтың мұратын</w:t>
        <w:br/>
        <w:t>құра отырып, өткенмен қоштасатындай көрінгенімен, екінші</w:t>
        <w:br/>
        <w:t>жағынан, өткенмен ажырамас байланыста, өйткені оны сынға</w:t>
        <w:br/>
        <w:t>алып отыр. Ол бір жағынан прогресс теориясына да қайшы</w:t>
        <w:br/>
        <w:t>келеді: адамның жетілуінің шегі жоқтай көрінсе де, утопия-</w:t>
        <w:br/>
        <w:t>лық шығармаларда тарихтың түпкі мақсаты идеалды қоғам</w:t>
        <w:br/>
        <w:t>құру болып табылады. Тарихи сананың бір формасы ретін-</w:t>
        <w:br/>
        <w:t>дегі утопияда тарихи таным мен тарихи білім ғылыми негізге</w:t>
        <w:br/>
        <w:t>Адай :; 2 і</w:t>
        <w:br/>
        <w:t>сүйенбесе де, оның әлеуметтік субһекттің тарихи санасына,</w:t>
        <w:br/>
        <w:t>тұтастай қоғамдық санаға ықпалы өте зор» |137,74 б.1.</w:t>
        <w:br/>
        <w:t>Одан ары бұл автор бақытты қоғам үлгісін қазақ мәде-</w:t>
        <w:br/>
        <w:t>ниетінің тарихындағы мысалдармен келтіреді. «Қазақ халқын-</w:t>
        <w:br/>
        <w:t>дағы мұндай көңіл-күй «қой үстінде бозторғай жұмыртқала-</w:t>
        <w:br/>
        <w:t>ған» мамыражай заманмен түсіндіріледі. Сондай-ақ, «қазақ</w:t>
        <w:br/>
        <w:t>пен ноғайдың айырылысынан» кейін жеке ел болу үшін қоныс</w:t>
        <w:br/>
        <w:t>аудару алдында «көшпенділіктің идеологы» (Шоқан Уәлиханов</w:t>
        <w:br/>
        <w:t>осылай сипаттайды) Асан қайғы өзінің Желмаясына мініп,</w:t>
        <w:br/>
        <w:t>халқына лайықты «Жерұйықты» іздеуі де осындай арман-</w:t>
        <w:br/>
        <w:t>аңсардан туындайды. Халықтың экзистенциялық, адами-</w:t>
        <w:br/>
        <w:t>: ЕЕ ; 9</w:t>
        <w:br/>
        <w:t>әлеуметтік сұраныстарына толық жауап беретін мұндай</w:t>
        <w:br/>
        <w:t>«мекендер» түркі және қазақ халықтарында туған жерге деген</w:t>
        <w:br/>
        <w:t>әй</w:t>
        <w:br/>
        <w:t>сағынышты сарынмен астасып жатады және олардың бірнеше</w:t>
        <w:br/>
        <w:t>үлгілерін атап өтуге болады. Мысалы, «Ергенеқон», «Өтікен»,</w:t>
        <w:br/>
        <w:t>«Жиделі-Байсын», «Еділ мен Жайық» және т. б.».</w:t>
        <w:br/>
        <w:t>Ал біздің зерттеуіміздің өзегінде жатқан әл-Фарабидің</w:t>
        <w:br/>
        <w:t>«Қайырымды қаласы» Томаззо Кампанелланың «Күн қаласы»</w:t>
        <w:br/>
        <w:t>мен Томас Мордың «Утопиясы» сынды болашаққа бағдар-</w:t>
        <w:br/>
        <w:t>ланған. Дегенмен «Қайырымды қала тұрғындарының көзқа-</w:t>
        <w:br/>
        <w:t>расынан» тек ислами құндылықтарды ғана емес, түркі халқына</w:t>
        <w:br/>
        <w:t>Ортағасырлық түркі философиясында 159</w:t>
        <w:br/>
        <w:t>бақыт метафизикасы</w:t>
        <w:br/>
        <w:t>қоғамдық өмірдің іргелі негіздемелерін, оның жүйеқұраушы</w:t>
        <w:br/>
        <w:t>факторларын айқындау болып табылады. Сондықтан бақытты</w:t>
        <w:br/>
        <w:t>тектұтастай алғандағы әлемнің ауқымындағана емес, қоғамның</w:t>
        <w:br/>
        <w:t>аясында да зерттеу барысында кез келген философ өзіндік</w:t>
        <w:br/>
        <w:t>дүниетанымдық қондырғыларды жетекшілікке алады.</w:t>
        <w:br/>
        <w:t>Қоғамның пайда болуы адамның пайда болуы мен</w:t>
        <w:br/>
        <w:t>қалыптасуы - антропосоциогенез үдерісімен қатар жүрді.</w:t>
        <w:br/>
        <w:t>Миллиондаған жылдарға созылған эволюцияның барысында</w:t>
        <w:br/>
        <w:t>адам тәрізді гоминидтердің өмірге келуі 2 млн. жыл бұрын</w:t>
        <w:br/>
        <w:t>деп есептеледі. Жануарларға тән тобырлық күн кешуден</w:t>
        <w:br/>
        <w:t>адами қауымдастыққа бірте-бірте өтудің маңызды факторы</w:t>
        <w:br/>
        <w:t>салы 5</w:t>
        <w:br/>
        <w:t>осы алғашқы қауымдық адамдардың белгілер мен таңбалар</w:t>
        <w:br/>
        <w:t>е ҚаКРЛҚЫН</w:t>
        <w:br/>
        <w:t>жүйесін қалыптастыра алып, жинақталған тәжірибені ұр-</w:t>
      </w:r>
    </w:p>
    <w:p>
      <w:r>
        <w:t>пақтан ұрпаққа бере алу қабілетімен сипатталады. Қарым-</w:t>
        <w:br/>
        <w:t>ы с</w:t>
        <w:br/>
        <w:t>қатынас пен қарапайым коммуникация еңбек дағдыларын</w:t>
        <w:br/>
        <w:t>қалыптастырды, шектеулер мен тыйымдар (ең алдымен қан</w:t>
        <w:br/>
        <w:t>алмасушылыққа тыйым) жүйесі пайда болып, мифологиялық</w:t>
        <w:br/>
        <w:t>және алғашқы қауымдық діни көзқарастардың орнығуымен</w:t>
        <w:br/>
        <w:t>күнделікті тіршілік пен қарым-қатынастың нормасы беки</w:t>
        <w:br/>
        <w:t>бастады. Осылайша, қоғам өз өмірлерінің өндірістік және</w:t>
        <w:br/>
        <w:t>жаңғыртушылық өндірістік қажеттіліктерімен сипатталатын</w:t>
        <w:br/>
        <w:t>және әдет-ғұрыптармен, нормалармен және құндылықтармен</w:t>
        <w:br/>
        <w:t>реттелетін адамдар арасындағы өзара қарым-қатынастар мен</w:t>
        <w:br/>
        <w:t>бірлескен әрекетінің жүйесі ретінде қалыптасты. Нормалар</w:t>
        <w:br/>
        <w:t>адамның өмірқамының барлық салаларына таралады да</w:t>
        <w:br/>
        <w:t>мәдениет пен өркениет пайда болуының алғышарттарын</w:t>
        <w:br/>
        <w:t>құрайды. Қоғам қандай трансформацияға түспесін, ол бәрібір</w:t>
        <w:br/>
        <w:t>адамзат тегімен бірге орныққан осы аса маңызды құрылымдық</w:t>
        <w:br/>
        <w:t>элементтерді сақтайды. Бұл қай қазіргі әлемдік өркениетте</w:t>
        <w:br/>
        <w:t>болмасын, ежелгі шығыстық және антикалық өркениеттерде</w:t>
        <w:br/>
        <w:t>болмасын немесе біз қарастырып отырған ортағасырлық өрке-</w:t>
        <w:br/>
        <w:t>ниетте болмасын, қоғам құраушы бұл элементтер сақталады.</w:t>
        <w:br/>
        <w:t>Қазіргі түріндегі қоғам қайта өндірудің, өзін өзі басқа-</w:t>
        <w:br/>
        <w:t>рудың және өзін өзі ұйымдастырудың ішкі тетіктері бар</w:t>
        <w:br/>
        <w:t>тарихи нақты, тұтас және тұрақты әлеуметтік бірлікті біл-</w:t>
        <w:br/>
        <w:t>діреді. Қоғамның тұтастығы қоғамдық өндіріспен, яғни</w:t>
        <w:br/>
        <w:t>өмірдің өндірісіне және оның үнемі жаңғыртылып отыруына</w:t>
        <w:br/>
        <w:t>бағытталған адамдардың бірлескен әрекеті. Қоғамдық өндіріс</w:t>
        <w:br/>
        <w:t>Ортағасырлық түркі философиясында 145</w:t>
        <w:br/>
        <w:t>бақыт метафизикасы</w:t>
        <w:br/>
        <w:t>ында хас-хаджиб - мемлекеттік кеңесші лауазымын атқарған.</w:t>
        <w:br/>
        <w:t>Бүкіл Шығыс елдеріне данышпан, ойшыл, философ, ақын, ғы-</w:t>
        <w:br/>
        <w:t>лым және қоғам қайраткері ретінде белгілі болған ол математи-</w:t>
        <w:br/>
        <w:t>ка, философия, астрономия, тарих, тіл және басқа да ғылым сала-</w:t>
        <w:br/>
        <w:t>ларында шығармалар жазған. Түркі тілінде 1069 жылы жазылған</w:t>
        <w:br/>
        <w:t>«Құтты білік» поэмасы ғұламаны бүкіл әлемге танымал етті.</w:t>
        <w:br/>
        <w:t>Энциклопедиялық еңбек болып саналатын бұл дастанда саясат,</w:t>
        <w:br/>
        <w:t>мемлекетті басқару әдістері, қоғамдық-саяси мәні бар нұсқаулар</w:t>
        <w:br/>
        <w:t>мен ережелермен қатар, билеушілердің әдеп ережелері, адам-</w:t>
        <w:br/>
        <w:t>дар арасындағы түрлі деңгейдегі қатынастар мәселелері, сондай-</w:t>
        <w:br/>
        <w:t>ақ, әділеттілік, ізгілік, парасаттылық, қанағат, ақыл, сана, білім</w:t>
        <w:br/>
        <w:t>мен ғылым сынды категориялар жан-жақты қарастырылады.</w:t>
        <w:br/>
        <w:t>Бұл шығармада Фарабидің кемел адам тұжырымын</w:t>
        <w:br/>
        <w:t>Баласағұнның кісілік қағидасы алмастырып тұрғандай. Кісілік</w:t>
        <w:br/>
        <w:t>ұғымы мағынасы жағынан ортағасырлық мұсылман филосо-</w:t>
        <w:br/>
        <w:t>фиясындағы араб тіліндегі адамның жаратылысына, табиғаты-</w:t>
        <w:br/>
        <w:t>на тән қасиеттерді білдіретін «инсанийа» терминіне жақын.</w:t>
        <w:br/>
        <w:t>Сондай-ақ адам болмысын аңғартатын «һшпап!ав» сөзімен де</w:t>
        <w:br/>
        <w:t>ортақ тұстары бар. Дегенмен түбірін түркілік дәстүрден алатын</w:t>
        <w:br/>
        <w:t>кісілік ұғымы кең де ауқымды түсінік. Кісілік адамның адами</w:t>
        <w:br/>
        <w:t>табиғатының шырқау биігі. Баласағұнның «Құтты білігі» -</w:t>
        <w:br/>
        <w:t>кісілік ұғымының бар қырлары мен сырларын ашуға арналған</w:t>
        <w:br/>
        <w:t>еңбек. «Құтты біліктің» басты желісі ортасырлық мұсылман</w:t>
        <w:br/>
        <w:t>философиясына да, дәстүрлі түркі дүниетанымына да тән ақыл</w:t>
        <w:br/>
        <w:t>мен білім, парасат пен әділет, еркіндік пен бақыт түсініктері.</w:t>
        <w:br/>
        <w:t>«Құтты біліктің» басты төрт кейіпкері - Елбасы Күнтолды</w:t>
        <w:br/>
        <w:t>(Әділет), Уәзір Айтолды (Бақыт), Уәзірдің баласы Өгдүлміш</w:t>
        <w:br/>
        <w:t>(Ақыл) және Уәзірдің інісі Оғдұрмыш (Игілік) ұлықтық</w:t>
        <w:br/>
        <w:t>пен кішілік ізеттерін ұстай отырып, диалектикалық талас-</w:t>
        <w:br/>
        <w:t>тартысқа бармаса да Сократтың диалогиялық әдісімен Платон,</w:t>
        <w:br/>
        <w:t>Аристотель, Фараби көтерген әлеуметтік-философиялық</w:t>
      </w:r>
    </w:p>
    <w:p>
      <w:r>
        <w:t>мәселелерге жаңаша түркілік түсініктерге сай жауап іздейді.</w:t>
        <w:br/>
        <w:t>Кейіпкерлердің әрқайсысына тән қасиеттерді жеке-жеке</w:t>
        <w:br/>
        <w:t>сипаттаған автор олар бір-бірінен тәуелсіз өмір сүргенде адам-</w:t>
        <w:br/>
        <w:t>ре ы) ші 5</w:t>
        <w:br/>
        <w:t>ды бақытқа жетелей алмайды деген қорытынды жасайды.</w:t>
        <w:br/>
        <w:t>Төртеуі бірлік пен ынтымақта болғанда ғана адамдар бақытты</w:t>
        <w:br/>
        <w:t>өмір сүре алады. Билеушінің бақыты халықпен бірге, халықтың</w:t>
        <w:br/>
        <w:t>бақыты билеушінің басты мұраты болуы тиіс. Бақыт жекелеген</w:t>
        <w:br/>
        <w:t>164 Түркі даналығындағы бақыт метафизикасы</w:t>
        <w:br/>
        <w:t>тән жоғарыда айтылған көңіл-күйді де аңғаруға болады. Түркі</w:t>
        <w:br/>
        <w:t>; д</w:t>
        <w:br/>
        <w:t>мәдениетімен сабақтастықты сақтаған қазақ халқының «заман</w:t>
        <w:br/>
        <w:t>философиясындағы» кезеңдерді Бақытжан Сатершинов бы-</w:t>
        <w:br/>
        <w:t>лайша тарқатады: «Әдетте, батырлар эпосында жырланатын</w:t>
        <w:br/>
        <w:t>кезең «алтын заман» деп сипатталса, ал бастан кешіріп отырған</w:t>
        <w:br/>
        <w:t>осы шақ «қилы заманмен», «зар-заманмен» түсіндіріледі, ал</w:t>
        <w:br/>
        <w:t>бұлыңғыр болашақ «қара қытайдың қаптауымен келетін «ақыр</w:t>
        <w:br/>
        <w:t>рдденік ы ы 4 Қ,</w:t>
        <w:br/>
        <w:t>заманды» немесе бейбіт «қой үстіне бозторғай жұмыртқалай-</w:t>
        <w:br/>
        <w:t>тын заманды» елестетеді» |137, 75 6Д.</w:t>
        <w:br/>
        <w:t>Қоғамның әлеуметтік жайжүйесі мәселесіне қайта</w:t>
        <w:br/>
        <w:t>Өй</w:t>
        <w:br/>
        <w:t>оралар болсақ, тарихи даму ағымындағы кез келген қоғамның</w:t>
        <w:br/>
        <w:t>құрылымы нақты-тарихи қауымдастықтар мен топтардың,</w:t>
        <w:br/>
        <w:t>олардың арасындағы қатынастар мен осы қатынастарды рет-</w:t>
        <w:br/>
        <w:t>тейтін арнайы институттардың жиынтығымен сипатталады.</w:t>
        <w:br/>
        <w:t>Әлеуметтік құрылымның маңызды элементі әлеуметтік</w:t>
        <w:br/>
        <w:t>КЕғенрн е ұй</w:t>
        <w:br/>
        <w:t>қауымдар мен топтар дейтін болсақ, бұлар қоғамдық еңбек</w:t>
        <w:br/>
        <w:t>бөлінісіндегі орны мен сонымен байланыстағы әлеуметтік</w:t>
        <w:br/>
        <w:t>рөлі, өмір тәртібі мен нормалары, ділі мен құндылықтары,</w:t>
        <w:br/>
        <w:t>қажеттіліктері мен мүдделері сияқты жалпы әлеуметтік</w:t>
        <w:br/>
        <w:t>белгілерімен ерекшеленетін адамдардың тұтас бірліктерін</w:t>
        <w:br/>
        <w:t>білдіреді. Әлеуметтік топ мен қауымның арасында елеулі</w:t>
        <w:br/>
        <w:t>Т! ж ұуыа</w:t>
        <w:br/>
        <w:t>айырмашылық бар, алдыңғысы қоғамдағы нақты қажеттілігі</w:t>
        <w:br/>
        <w:t>мен мүддесіне сай нақты жағдайын білдіретін таптарды</w:t>
        <w:br/>
        <w:t>байқатса, соңғысы тарихи қалыптасқан адамдардың діни</w:t>
        <w:br/>
        <w:t>немесе халықтық және ұлттық қауымдастығын аңғартады.</w:t>
        <w:br/>
        <w:t>Халықтың немесе ұлттың ерекшелік белгілері мына-</w:t>
        <w:br/>
        <w:t>дар: халықтардың немесе тайпалардың бір әлеуметтік тұтас</w:t>
        <w:br/>
        <w:t>түзілімге сіңірілген және біріккен экономикалық байланыс-</w:t>
        <w:br/>
        <w:t>тарының негізінде қалыптасқан материалдық және рухани</w:t>
        <w:br/>
        <w:t>мәдениеттің өзіндік ерекшелігі, тілдің, психикалық мента-</w:t>
        <w:br/>
        <w:t>литеттің, салт-дәстүрлері мен өмір сүру тәртібінің, тарихи тағ-</w:t>
        <w:br/>
        <w:t>дырлары мен этностық өзіндік санасының ортақтығы. Біздің</w:t>
        <w:br/>
        <w:t>зерттеудің хронологиялық ауқымындағы мұндай әлеуметтік</w:t>
        <w:br/>
        <w:t>қауымдастыққа ортағасырлық түркі халықтары жатады.</w:t>
        <w:br/>
        <w:t>Әлеуметтік жүйесі дамыған қоғамда міндетті түрде әлеу-</w:t>
        <w:br/>
        <w:t>меттік, этностық және діни дифференцация күшейе түседі.</w:t>
        <w:br/>
        <w:t>Нақты жағдайларының түбірлі айырмашылықтарынан туын-</w:t>
        <w:br/>
        <w:t>дайтын әртүрлі мүдделер мен көзқарастардағы әлеуметтік</w:t>
        <w:br/>
        <w:t>Ортағасырлық түркі философиясында 155</w:t>
        <w:br/>
        <w:t>бақыт метафизикасы</w:t>
      </w:r>
    </w:p>
    <w:p>
      <w:r>
        <w:t>Ислам дінінде Алла тағаланың 99 есімдері мен көптеген</w:t>
        <w:br/>
        <w:t>сипаттары туралы тұжырым бар. Осыған орай және жоғары-</w:t>
        <w:br/>
        <w:t>дағы талаптардың барлығын бұлжытпай орындағанда Жарат-</w:t>
        <w:br/>
        <w:t>қанның жасампаздығының белгілерін, Оның сипаттарын адам</w:t>
        <w:br/>
        <w:t>бойынан іздеуге негіз бар. Адамның жан дүниесінде, санасында</w:t>
        <w:br/>
        <w:t>Алланың қасиеттерінің белгісі туындаса, адам өзінің жарату-</w:t>
        <w:br/>
        <w:t>5. ; ші</w:t>
        <w:br/>
        <w:t>шысымен тұтасуға ұмтылса, бұл қасиеттерді адам бойынан</w:t>
        <w:br/>
        <w:t>табуға мүмкіндік туады. Бұл қасиеттер мен сипаттардың</w:t>
        <w:br/>
        <w:t>Рақ» Чин қ. 5</w:t>
        <w:br/>
        <w:t>белгілерін ислам жолына түскен түркілік болмыстан да табуға</w:t>
        <w:br/>
        <w:t>болады. Қожа Ахмет Әзірет Сұлтанның көп уағыздайтындары</w:t>
        <w:br/>
        <w:t>5. күк” е ы аг</w:t>
        <w:br/>
        <w:t>- сабыр, шүкіршілік, тәубашылдық, ғибадатшылдық, махаббат,</w:t>
        <w:br/>
        <w:t>т 12 ры” д</w:t>
        <w:br/>
        <w:t>сүйіспеншілік, рахым, рахман, ғылым-білім, тазалық және т. б.</w:t>
        <w:br/>
        <w:t>Академик Ғарифолла Есімнің пікірі бойынша, қазақ хал-</w:t>
        <w:br/>
        <w:t>қының ұлттық ойлау жүйесі Фарабиден бастау алған фәлсафа</w:t>
        <w:br/>
        <w:t>мен Иасауидің сопылық түсініктері негізінде қалыптасқан.</w:t>
        <w:br/>
        <w:t>«..Ясауи дүниетанымын білдіретін ұғымдар қанағат, ғаріп,</w:t>
        <w:br/>
        <w:t>махаббат, шайтан, пақыр, хақ, нәпсі, зікір, қасірет, себеп, тәубе,</w:t>
        <w:br/>
        <w:t>қь.</w:t>
        <w:br/>
        <w:t>құл, тағат, шарап, несібе, жаннат, мақам, керемет, күнә, азап,</w:t>
        <w:br/>
        <w:t>ғайып, ырзық, ғашық, сипат, дидар, медет, пенде, жан, иман,</w:t>
        <w:br/>
        <w:t>сабыр, сыр, ықылас» |137, 73 б.|. Қазақ дүниетанымындағы со-</w:t>
        <w:br/>
        <w:t>пылыққа арнайы тоқтала отырып, бұл ғалым осыдан өзге тағы</w:t>
        <w:br/>
        <w:t>да отыз сегіз ұғымдарды келтіріп, қазақтың діні мен ділі, тілі мен</w:t>
        <w:br/>
        <w:t>санасындағы Иасауи мұрасының маңыздылығын атап өтеді.</w:t>
        <w:br/>
        <w:t>Әл-Фараби мен Иасауиді іліктестіретін тағы бір тақырып -</w:t>
        <w:br/>
        <w:t>адамның рухани бомысындағы жүректің алатын орны. Жүрек</w:t>
        <w:br/>
        <w:t>д</w:t>
        <w:br/>
        <w:t>- сопылық дүниетанымның барлық ұғымдарын қиыстыратын</w:t>
        <w:br/>
        <w:t>түсінігі. Ол Алланың нұрын, шапағатын елестетін, жеткізетін</w:t>
        <w:br/>
        <w:t>құрал. Әл-Фараби өзінің «Ізгі қала тұрғындарының көзқа-</w:t>
        <w:br/>
        <w:t>растары туралы» трактатында жүрек ұғымына ерекше назар</w:t>
        <w:br/>
        <w:t>аударады. «Жүрек басты мүше, мұны тәннің басқа ешқандай</w:t>
        <w:br/>
        <w:t>басқа мүшесі билемейді. Бұдан кейін ми келеді. Бұл да басты</w:t>
        <w:br/>
        <w:t>мүше; бірақ мұның үстемдігі бірінші емес, екінші, өйткені ол</w:t>
        <w:br/>
        <w:t>барлық мүшелерді билейтін болса, оның өзін жүрек билейді.</w:t>
        <w:br/>
        <w:t>Жүректің ізгі ниеттерін жүзеге асыру ісіне қызмет ету тек қана</w:t>
        <w:br/>
        <w:t>миға тән қабілет» |6, 289-290 66.|. Екі ойшыл да өздерінің пай-</w:t>
        <w:br/>
        <w:t>ымдауларында жүрекке шешуші мән берумен қатар, оның</w:t>
        <w:br/>
        <w:t>бүкіл ізгілік, рахым, шапағат атаулының қайнар көзі, тұрақты</w:t>
        <w:br/>
        <w:t>мекені деп таниды.</w:t>
        <w:br/>
        <w:t>Ортағасырлық түркі философиясында 161</w:t>
        <w:br/>
        <w:t>бақыт метафизикасы</w:t>
        <w:br/>
        <w:t>әлеуметтік-экономикалық қатынастар өндіріс құралдарына</w:t>
        <w:br/>
        <w:t>деген меншік формасына бағынышты болып келеді. Марксизм</w:t>
        <w:br/>
        <w:t>қоғамдық дамудың негізі ретінде материалды өндірістің рөлін</w:t>
        <w:br/>
        <w:t>асыра бағалады. Мұндай көзқарас барысында материалдық</w:t>
        <w:br/>
        <w:t>өндірістің өзінің мәні туралы түсінік бұрмаланып, рухани</w:t>
      </w:r>
    </w:p>
    <w:p>
      <w:r>
        <w:t>өндірістің рөлі лайықты бағаланбайды. Қоғамдық өндіріс пен</w:t>
        <w:br/>
        <w:t>өндіргіш күштеріне және меншік формаларымен сипатталатын</w:t>
        <w:br/>
        <w:t>экономикалық негіздемелерге сүйенетін адамзаттың әлеуметтік</w:t>
        <w:br/>
        <w:t>формацияларының маркстік бес формациялық кестесіне сәй-</w:t>
        <w:br/>
        <w:t>кес ортағасырлық қоғамдар (оның ішінде біздің монографиялық</w:t>
        <w:br/>
        <w:t>зерттеудің нысаны болып отырған ортағасырлық түркілік қоғам</w:t>
        <w:br/>
        <w:t>да) феодалдық деп анықталады және кейінгі формациялармен</w:t>
        <w:br/>
        <w:t>салыстырғанда артта қалған деп есептеледі. Ал бұл кездегі</w:t>
        <w:br/>
        <w:t>рухани өндірістегі адамзат үшін аса маңызды жаңалықтар</w:t>
        <w:br/>
        <w:t>ескерілмейді. Бұл жерде бақытқа жетудің рухани бағдарлары-</w:t>
        <w:br/>
        <w:t>) 9М се</w:t>
        <w:br/>
        <w:t>нан гөрі материалдық қырлары басымдылыққа ие болады.</w:t>
        <w:br/>
        <w:t>Қоғам болмысының қажетті шарты - адамдардың руха-</w:t>
        <w:br/>
        <w:t>ни іс-әрекеті. Адамдар - саналы жандар, және сана олардың</w:t>
        <w:br/>
        <w:t>өмірқамының негізгі тәсілдерінің бірі болғандықтан әлеумет-</w:t>
        <w:br/>
        <w:t>тіліктің барлық көріністерін қамтиды. Сондықтан қоғамның</w:t>
        <w:br/>
        <w:t>рухани жайжүйесі өз бойына әлеуметтік және жеке рухани</w:t>
        <w:br/>
        <w:t>дыі й &gt;, шо</w:t>
        <w:br/>
        <w:t>қажеттіліктерді өтеуге бағытталған өзара органикалық бай-</w:t>
        <w:br/>
        <w:t>ланысты элементтерді енгізеді. Олардың ішіндегі ең маңыз-</w:t>
        <w:br/>
        <w:t>дылары - танымдық, адамгершіліктік, эстетикалық, діни жә-</w:t>
        <w:br/>
        <w:t>не қарым-қатынасқа деген мұқтаждық және т. б. Қоғамда</w:t>
        <w:br/>
        <w:t>біртіндеп алуан түрлі рухани қажеттіліктерге жауап беретін</w:t>
        <w:br/>
        <w:t>институттар мен рухани өндірістің ерекше салалары пайда</w:t>
        <w:br/>
        <w:t>болады. Табиғатты, қоғам мен адамды танумен айналысатын</w:t>
        <w:br/>
        <w:t>адамдардың бірлестіктері пайда болып, ғылым мен философия</w:t>
        <w:br/>
        <w:t>дамиды. Рухани өндірістің аумағына сондай-ақ рухани қарым-</w:t>
        <w:br/>
        <w:t>қатынасқа деген, ақпарат алмасуға деген қажеттілікті өтетін са-</w:t>
        <w:br/>
        <w:t>далар да кіреді. Идеялармен, көзқарастармен, бағалаулармен</w:t>
        <w:br/>
        <w:t>алмасуды білдіретін рухани қарым-қатынастың түрі комму-</w:t>
        <w:br/>
        <w:t>қата о</w:t>
        <w:br/>
        <w:t>никация адамдар арасында өзара түсіністік болған жағдайда</w:t>
        <w:br/>
        <w:t>орын алады. Мәдени құндылықтарды игеруге қабілетті тұлға</w:t>
        <w:br/>
        <w:t>қалыптастыруға деген қажеттілік рухани өндірістің тағы маңыз-</w:t>
        <w:br/>
        <w:t>ды саласы адамды тәрбиелеу мен білім беруді алға тартады. Бұл</w:t>
        <w:br/>
        <w:t>2 : м д</w:t>
        <w:br/>
        <w:t>қоғамда оқыту мен тәрбиелеудің тұтастай торабын тудырады.</w:t>
        <w:br/>
        <w:t>162 Түркі даналығындағы бақыт метафизикасы</w:t>
        <w:br/>
        <w:t>Рухани жүйенің негізгі буыны білімдердің, идеялардың,</w:t>
        <w:br/>
        <w:t>көзқарастардың, пікірлердің, дүниетанымдық қондырғылар-</w:t>
        <w:br/>
        <w:t>дың, құндылықтық бағдарлардың және т. б. алуан түрінен</w:t>
        <w:br/>
        <w:t>көрініс табатын қоғамның санасы болып табылады. Қоғам-</w:t>
        <w:br/>
        <w:t>ның санасының маңызды элементтерін индивидуалдық</w:t>
        <w:br/>
        <w:t>және қоғамдық сана құрайды. Индивидуалдық сана жеке-</w:t>
        <w:br/>
        <w:t>деген адамның өмірінің жағдайлары мен психикалық өзге-</w:t>
        <w:br/>
        <w:t>шеліктерінің әсерінен қалыптасатын әлемнің бейнесі. Ол</w:t>
        <w:br/>
        <w:t>сананың ешкімге белгісіз ағымымен сипатталатын тұлғаның</w:t>
        <w:br/>
        <w:t>ішкі болмысы. Қоғамдық сана болса, ол тұлғадан тыс фак-</w:t>
        <w:br/>
        <w:t>торлардың - қоғам өмірінің материалдық жағдайлары мен</w:t>
        <w:br/>
        <w:t>оның рухани мәдениетінің ықпалымен әлеуметтік қауымдар</w:t>
        <w:br/>
        <w:t>і көкала</w:t>
        <w:br/>
        <w:t>мен топтарда қалыптасатын дүниенің идеалды бейнесі.</w:t>
        <w:br/>
        <w:t>Дараланған және қоғамдық саналардың айырмашылығы,</w:t>
        <w:br/>
        <w:t>тек соңғысының ғана әлеуметтік сипатта болуымен есеп-</w:t>
        <w:br/>
        <w:t>телмейді. Дараланған сана да қоғамның санасының ажырамас</w:t>
        <w:br/>
        <w:t>бөлігі. Қоғамның тарихи қалыптастырған мәдениеті даралан-</w:t>
        <w:br/>
        <w:t>ған сананың органикалық бөлігіне айнала отырып, тұлғаны</w:t>
      </w:r>
    </w:p>
    <w:p>
      <w:r>
        <w:t>рухани түрде нәрлендіріп тұрады. Әрбір индивид - өз халқы-</w:t>
        <w:br/>
        <w:t>ның, этносының өкілі және оның санасы қоғаммен ажырамас</w:t>
        <w:br/>
        <w:t>байланыста. Сонымен қатар қоғамдық сана да дараланған</w:t>
        <w:br/>
        <w:t>санамен тығыз жанаса отырып дамиды. Қоғамдық сананың</w:t>
        <w:br/>
        <w:t>ұйымдасуы да күрделі - ол қарапайым және теориялық,</w:t>
        <w:br/>
        <w:t>әлеуметтік психология және әлеуметтік идеология деңгей-</w:t>
        <w:br/>
        <w:t>дерінен тұрады, сондай-ақ мазмұны жағынан қоғамдық сана</w:t>
        <w:br/>
        <w:t>ғылыми, діни, адамгершілік, эстетикалық, саяси, құқықтық,</w:t>
        <w:br/>
        <w:t>философиялық деп жіктеледі. Олар материалдану формасы</w:t>
        <w:br/>
        <w:t>жағынан, әлеуметтік функциялары жағынан бейнеленетін</w:t>
        <w:br/>
        <w:t>ре !!</w:t>
        <w:br/>
        <w:t>құбылыстардың мазмұнына қарай ажыратылады.</w:t>
        <w:br/>
        <w:t>Бақыттың материалдық игілік ретіндегі түсінігі қоғамның</w:t>
        <w:br/>
        <w:t>әлеуметтік жайжүйесін қарастырғанда да аңғарылады. Қоғам-</w:t>
        <w:br/>
        <w:t>дық өндірістегі мамандану мен еңбек бөлінісі қажетті түрде</w:t>
        <w:br/>
        <w:t>әлеуметтік дифференциацияны тудырады, соның нәтижесінде</w:t>
        <w:br/>
        <w:t>қоғамды өздеріне лайықты орынды иеденіп, өз мүдделерімен</w:t>
        <w:br/>
        <w:t>ерекшеленіп, өздеріне ғана тән қоғамдық қызметтерді атқара-</w:t>
        <w:br/>
        <w:t>тын салыстырмалы түрде оқшау әлеуметтік қауымдастықтар</w:t>
        <w:br/>
        <w:t>мен топтар пайда болады. Адамдардың теңсіздігі мен әлеумет-</w:t>
        <w:br/>
        <w:t>: і ҚР 2 М 24 к</w:t>
        <w:br/>
        <w:t>тік жіктелісі қоғамның табиғи жағдайы екендігін айта кету</w:t>
        <w:br/>
        <w:t>160 Түркі даналығындағы бақыт метафизикасы</w:t>
        <w:br/>
        <w:t>уақыт ағымында циклді түрде қайталанып отырғанымен,</w:t>
        <w:br/>
        <w:t>беден 5 ді 2 ? 5 ;</w:t>
        <w:br/>
        <w:t>белгілі бір әлеуметтік динамикаға сәйкес құбылып, өзгеріп</w:t>
        <w:br/>
        <w:t>отырады. Қоғамдық өндіріс адамдардың өзін өндіруді</w:t>
        <w:br/>
        <w:t>(көбеюді), олардың игілікті өмірін қамтамасыз ету үшін зат-</w:t>
        <w:br/>
        <w:t>тық жағдайлар тудыратын материалдық өндірісті, білімдер,</w:t>
        <w:br/>
        <w:t>ИЕР ЖАН 0 И”ы</w:t>
        <w:br/>
        <w:t>тәжірибелер, құндылықтар қалыптастыруды білдіретін рухани</w:t>
        <w:br/>
        <w:t>өндірісті, қоғамның ұйымшылдығы мен қызметін қамтама-</w:t>
        <w:br/>
        <w:t>сыз ететін адамдарды басқаруды және т. б. қоғамдық өмірдің</w:t>
        <w:br/>
        <w:t>барлық қырларын қамтитын көпқырлы үдеріс. Қоғамдық</w:t>
        <w:br/>
        <w:t>өмірдің күрделіленуі әлеуметтік дифференциация мен еңбек</w:t>
        <w:br/>
        <w:t>бөлінісінің күшеюінен болады. Бақыт туралы көзқарастардың</w:t>
        <w:br/>
        <w:t>үй | 2; ж ШЕ лей</w:t>
        <w:br/>
        <w:t>бір астары осы әлеуметтік теңдік пен еңбек бөлінісі мен</w:t>
        <w:br/>
        <w:t>игіліктер таратылуының әділдігімен ерекшеленетін қоғам</w:t>
        <w:br/>
        <w:t>(с 2</w:t>
        <w:br/>
        <w:t>туралы утопиялық көзқарастармен байланыстырылады.</w:t>
        <w:br/>
        <w:t>Қоғамның күрделіленуі барысында әрқайсысы бүкіл әлеу-</w:t>
        <w:br/>
        <w:t>меттік организм үшін қажетті функциялар атқаратын салыс-</w:t>
        <w:br/>
        <w:t>тырмалы түрде дербес қоғамның жайжүйелері қалыпта-</w:t>
        <w:br/>
        <w:t>сады, мысалы: экономикалық, әлеуметтік, саяси және рухани.</w:t>
        <w:br/>
        <w:t>Экономикалық жайжүйе өндірістік әрекет формаларының</w:t>
        <w:br/>
        <w:t>жиынтығы мен осы әрекеттегі адамдардың қатынасын білдіреді.</w:t>
        <w:br/>
        <w:t>Әрбір қоғам өз өмір сүруі мен дамуы үшін қажет игіліктерге</w:t>
        <w:br/>
        <w:t>ие болады. Алайда бұл қоғамдық байлық адамдардың еңбегі</w:t>
        <w:br/>
        <w:t>арқылы болады. Алдыңғы ұрпақтың қалдырған игіліктерін</w:t>
        <w:br/>
        <w:t>сақтау мен пайдалану және қоғамның өндіргіш күштерін</w:t>
      </w:r>
    </w:p>
    <w:p>
      <w:r>
        <w:t>250ты : І</w:t>
        <w:br/>
        <w:t>дамыту қоғамдық байлықтың өсуіне әкеледі және соның</w:t>
        <w:br/>
        <w:t>нәтижесінде қоғамдық өндірістің маңызды стимулы және</w:t>
        <w:br/>
        <w:t>; ! ; шы ы</w:t>
        <w:br/>
        <w:t>маңызды құралы ретіндегі меншік институты пайда болады.</w:t>
        <w:br/>
        <w:t>Бастапқыда күш пен беделге сүйенген меншіктік қатынастар</w:t>
        <w:br/>
        <w:t>кейінірек заңдық формаға келеді. Дамыған түріндегі меншік</w:t>
        <w:br/>
        <w:t>қоғамдық байлықтың бір бөлігін иелену мен пайдалану</w:t>
        <w:br/>
        <w:t>құқығын білдіреді. Ол алуан түрлі формаларда болды және ол</w:t>
        <w:br/>
        <w:t>қоғамдық өндірістің өзінің формасын да анықтады.</w:t>
        <w:br/>
        <w:t>Өндіріс барысында адамдар арасында әртүрлі қатынастар</w:t>
        <w:br/>
        <w:t>орнығады: ұйымдастырушылық-экономикалық, өндірістік-</w:t>
        <w:br/>
        <w:t>технологиялық және әлеуметтік-экономикалық. Егер өндірістік-</w:t>
        <w:br/>
        <w:t>технологиялық қатынастар басым көпшілігінде техника мен</w:t>
        <w:br/>
        <w:t>өндірістік технологияның даму деңгейі мен сипатына тәуелді</w:t>
        <w:br/>
        <w:t>д м ,</w:t>
        <w:br/>
        <w:t>болса, ал ұйымдастырушылық-экономикалық және әсіресе</w:t>
        <w:br/>
        <w:t>154 Түркі даналығындағы бақыт метафизикасы</w:t>
        <w:br/>
        <w:t>оята алған адам ғана түсіне алады. Сопыларға тән ортақ қасиет</w:t>
        <w:br/>
        <w:t>- адалдық, мейірімділік, қанағат, шынайы ізгілік, Алланы сүю,</w:t>
        <w:br/>
        <w:t>барлық адамзатты сүю, арлы және адал болу.</w:t>
        <w:br/>
        <w:t>Иасауидің «Даналық кітабы» («Диуани хикмет») мен</w:t>
        <w:br/>
        <w:t>«Рисала» еңбектері түркі тілінде жазылған рухани және гума-</w:t>
        <w:br/>
        <w:t>нистік бағыттағы шығармалар. Оларда адамның өмірдегі негізгі</w:t>
        <w:br/>
        <w:t>мақсаты кемел адам («әл-инсан әл-камил») дәрежесіне жету</w:t>
        <w:br/>
        <w:t>екендігі айтылады. Бұл еңбектердің, әсіресе «Диуанихикметтің»</w:t>
        <w:br/>
        <w:t>негізгі мазмұны да сопылық жолындағы мұсылмандық ілімнің</w:t>
        <w:br/>
        <w:t>қағидаларын жүзеге асырудың, оларды күнделікті өмірде үнемі</w:t>
        <w:br/>
        <w:t>м ; : НЕР”</w:t>
        <w:br/>
        <w:t>қабылдау мен орындаудың әдіс-тәсілдерін үйретуге арналған.</w:t>
        <w:br/>
        <w:t>Иасауидің сопылық көзқарасына тән нәрсе адам өзіне ең</w:t>
        <w:br/>
        <w:t>жоғары деңгейлік мақсат қояды, ол мақсат - Алламен толық</w:t>
        <w:br/>
        <w:t>тұтасу, осы жолда ол Құдайды неғұрлым шын сүйген сайын,</w:t>
        <w:br/>
        <w:t>соғұрлым Оған жақындай береді. Оған ұнамсыз қасиеттерден</w:t>
        <w:br/>
        <w:t>арыла бастайды. Сопылық ілімнің ауыр да қиын болатынын</w:t>
        <w:br/>
        <w:t>айта келіп Қожа Ахмет осы жолдан өтуді табанды түрде</w:t>
        <w:br/>
        <w:t>талап етеді. Сопылықта Алла, ақиқат, махаббат түсініктерінің</w:t>
        <w:br/>
        <w:t>мазмұнын ашып, олардың байланысын, арақатынастарын ашу</w:t>
        <w:br/>
        <w:t>басты мұраттар болып табылады. Бұл мақсатқа жету үшін төрт</w:t>
        <w:br/>
        <w:t>сатыдан өту керектігі айтылады. Олар: 1) шариғат; 2) тариқат;</w:t>
        <w:br/>
        <w:t>3) мағрифат; 4) хақиқат. Біріншісі - ислам дінінің қағидалары</w:t>
        <w:br/>
        <w:t>мен әдет-ғұрыптарын орындау жолы. Екіншісі - сопылық</w:t>
        <w:br/>
        <w:t>мүддеге жеткізетін рухани жетілу жолы. Үшіншісі - дін ислам</w:t>
        <w:br/>
        <w:t>51 0%</w:t>
        <w:br/>
        <w:t>жолын танып-білу - рухани жаңарудың келесі басқышы.</w:t>
        <w:br/>
        <w:t>Төртіншісі - Алламен тұтасу. Бұл төрт сатының әрқайсысының</w:t>
        <w:br/>
        <w:t>өз тұрағы бар екендігі жөнінде ғұлама былай дейді:</w:t>
        <w:br/>
        <w:t>«Өтті ғұмырым, шариғатқа жете алмадым,</w:t>
        <w:br/>
        <w:t>Шариғатсыз тариқатқа жете алмадым,</w:t>
        <w:br/>
        <w:t>Аақиқатсыз мағрифатқа жете алмадым,</w:t>
        <w:br/>
        <w:t>Жолы қатты пірсіз қалай өтер, достар.</w:t>
        <w:br/>
        <w:t>Тариқаттың жолы болар ауыр азап,</w:t>
      </w:r>
    </w:p>
    <w:p>
      <w:r>
        <w:t>Бұл жолда талай ғашық болды топырақ.</w:t>
        <w:br/>
        <w:t>Ақиқаттың мәнісіне жеткен кісі,</w:t>
        <w:br/>
        <w:t>Естен танып, күйіп-жанып, йші-тысы»,-</w:t>
        <w:br/>
        <w:t>деп жырлайды және бұл жолдың қиындықтары туралы ескер-</w:t>
        <w:br/>
        <w:t>теді |136, 73 61.</w:t>
        <w:br/>
        <w:t>Ортағасырлық түркі философиясында 153</w:t>
        <w:br/>
        <w:t>бақыт метафизикасы</w:t>
        <w:br/>
        <w:t>Халықтық афоризмдер мен мақал-мәтелдерді жиі қолдан-</w:t>
        <w:br/>
        <w:t>ған М. Қашқари шығармасының құндылығы осы бір ұтқыр</w:t>
        <w:br/>
        <w:t>пайымдаулардың қазіргі күнге дейін өзгеріссіз қолданылуында.</w:t>
        <w:br/>
        <w:t>Оның ел билеу мен әкімдер, әділдік пен адалдық, парасатты-</w:t>
        <w:br/>
        <w:t>лық пен қайырымдылық, заңдылық пен адамгершілік туралы</w:t>
        <w:br/>
        <w:t>ш ) &gt;&gt;</w:t>
        <w:br/>
        <w:t>айтқан өсиеттері мен нұсқауларының адамзат ұрпағына берер</w:t>
        <w:br/>
        <w:t>Ей</w:t>
        <w:br/>
        <w:t>ғибраты да мол.</w:t>
        <w:br/>
        <w:t>Ортағасырлардағы түркі халықтарының ұлы ұстазы,</w:t>
        <w:br/>
        <w:t>ірі ойшыл, бүкіл түркі жұртын татулыққа, имандылыққа,</w:t>
        <w:br/>
        <w:t>ізгілікке, рухани тазалыққа үндеген ұлы әулие атанған Құл</w:t>
        <w:br/>
        <w:t>Қожа Ахмет Иасауи еді. Ол ХП ғасырда қазіргі Оңтүстік</w:t>
        <w:br/>
        <w:t>қазақстан облысының Сайрам жерінде дүниеге келді. Оның</w:t>
        <w:br/>
        <w:t>туған жылы мен өмірден қайтқан уақыты туралы мәліметтер</w:t>
        <w:br/>
        <w:t>әрқилы, бірақ он екінші ғасырда өмір сүргені белгілі. Әкесі</w:t>
        <w:br/>
        <w:t>Ибраһим шайық пен анасы Қарашаш білімді адамдар болған.</w:t>
        <w:br/>
        <w:t>Жеті жасында әкесінен айрылған Қожа Ахмет данышпан ұстаз</w:t>
        <w:br/>
        <w:t>Арыстанбабтың тәрбиесінде болып, алғашқы діни дәрістерін</w:t>
        <w:br/>
        <w:t>алады. Арыстанбаб дүниеден өткен соң Бұқарадағы сопылық-</w:t>
        <w:br/>
        <w:t>ты кеңінен уағыздаушы Жүсіп Хамаданидің шәкірті болады.</w:t>
        <w:br/>
        <w:t>Бұл кісі Бағдад қаласында ислам ілімінің білгірі Шайық Әбу</w:t>
        <w:br/>
        <w:t>Ысқақ Шираздан дәріс алып, фыкһ ілімі - мұсылман құқығы-</w:t>
        <w:br/>
        <w:t>ның ғұламасы атанған.</w:t>
        <w:br/>
        <w:t>Бұқара қаласында терең білім алған Иасауи сопылықтың</w:t>
        <w:br/>
        <w:t>«Ақиқатты тану жолына» үйретуге құқық беретін «Иршадты»</w:t>
        <w:br/>
        <w:t>алып Иасы қаласына келеді де, осы жерден өзінің сопылық</w:t>
        <w:br/>
        <w:t>мектебін ашады. Қарақидандардың шабуылы негізінде Қарахан</w:t>
        <w:br/>
        <w:t>мемлекеті құлап, Орталық Азияда ислам діні құлдырап, рухани</w:t>
        <w:br/>
        <w:t>азғындап елді терең жайлаған заман болатын. Бүкіл өмірін</w:t>
        <w:br/>
        <w:t>адамзаттың бақытына арнап, имансыздықпен күресіп өткен</w:t>
        <w:br/>
        <w:t>Иасауи бабамыздың 99 мың шәкірті болған деседі. Олар әлем-</w:t>
        <w:br/>
        <w:t>нің түкпір-түкпіріне, Анадолы мен Балқан жерлеріне дейін шы-</w:t>
        <w:br/>
        <w:t>найы исламның қағдалары мен өмір сүру тәртіптерін таратты.</w:t>
        <w:br/>
        <w:t>Сопылық адам жанының тазалығы туралы, адамды екі</w:t>
        <w:br/>
        <w:t>ре ға”</w:t>
        <w:br/>
        <w:t>дүниеде де рухани бақытқа жетелейтін діни антропологиялық,</w:t>
        <w:br/>
        <w:t>исламдық-мистикалық ілім. Ол ислам дінінің рухы, мәні, сайып</w:t>
        <w:br/>
        <w:t>келгенде, исламның мәйегі, яғни сананың өсуінің, жан тазарып,</w:t>
        <w:br/>
        <w:t>ар-ұят оянуының, рухани жетілудің белгісі. «Сопылықты</w:t>
        <w:br/>
        <w:t>жүрекпен ғана сезесің», демек, сопылықтың не екенін жүрегін</w:t>
      </w:r>
    </w:p>
    <w:p>
      <w:r>
        <w:t>146 Түркі даналығындағы бақыт метафизикасы</w:t>
        <w:br/>
        <w:t>адамдарға ғана тән ұғым емес. Ол көпшілік сипатқа ие болатын</w:t>
        <w:br/>
        <w:t>мәдени-әлеуметтік, этикалық-эстетикалық құбылыс.</w:t>
        <w:br/>
        <w:t>Билеушілер мен әкімдер халық мүддесімен санасып билік</w:t>
        <w:br/>
        <w:t>еткенде ғана елге ұнамды болады. «Патша жоғарылаған сайын</w:t>
        <w:br/>
        <w:t>жүгі де ауырлайды», «Мал, дүние молайса, бек те болар, хан</w:t>
        <w:br/>
        <w:t>рн а ы ы</w:t>
        <w:br/>
        <w:t>да болар, бар байлықтан айрылса, жалғыз қалып сандалар»,</w:t>
        <w:br/>
        <w:t>«Жақсы тәртіп орнат - сонда сыйлайды, опасыз халық бір уысқа</w:t>
        <w:br/>
        <w:t>сыймайды» Т?, 114 б.1. Билік - мансап үшін берілген сыбаға</w:t>
        <w:br/>
        <w:t>емес. Билік жоғарылаған сайын жауапкершілік те күшейеді.</w:t>
        <w:br/>
        <w:t>Ең ауыр жүк- халық алдындағы жауапкершілікте. Билеушінің</w:t>
        <w:br/>
        <w:t>Қален көлшетер! фЕ</w:t>
        <w:br/>
        <w:t>сыйлы болуы оның орнықтырған тәртібіне байланысты болмақ.</w:t>
        <w:br/>
        <w:t>Қандай да бір қоғам немесе басқару түрі болмасын елдегі</w:t>
        <w:br/>
        <w:t>домсі ; 2 Ҙ ;</w:t>
        <w:br/>
        <w:t>тыныштық пен бейбіт өмір жоғары билеуші орнатқан тәртіпке</w:t>
        <w:br/>
        <w:t>келіп тіреледі.</w:t>
        <w:br/>
        <w:t>Ел билеу тек жақсы заңдар мен ережелерден ғана тұрмай-</w:t>
        <w:br/>
        <w:t>ды. Жүгенсіз кеткендер мен бұзақыларға күш қолданбаса, мем-</w:t>
        <w:br/>
        <w:t>лекеттік тыныштығы мен бақыты, тұтастығы мен қауіпсіздігі</w:t>
        <w:br/>
        <w:t>сақталмайды. Билеуші әділдіктен, заңнан аттамаса ғана қоғамда</w:t>
        <w:br/>
        <w:t>сый-құрметке ие бола алады. Саясат, Баласағұнның айтуынша,</w:t>
        <w:br/>
        <w:t>мемлекетті басқарудың сан қилы әдістерін игеру, алуан мінезді</w:t>
        <w:br/>
        <w:t>қоғамды уыстан шығармау, тентекті тыйып, әлсізді қорғау,</w:t>
        <w:br/>
        <w:t>қажетті жағдайда күш те қолдана білу. «Саясатпен жұртын,</w:t>
        <w:br/>
        <w:t>заңын түзетер, саясатпен елін-жерін күзетер. Бұл саясат бек</w:t>
        <w:br/>
        <w:t>қақпасын зерлейді, саясатпен бектер елін жөндейді. Ел бы-</w:t>
        <w:br/>
        <w:t>дығы саясатпен арылар, алаяқтар есебінен жаңылар» Т/, 125 б.1.</w:t>
        <w:br/>
        <w:t>Икемді де, ойлы саясат мемлекеттің гүлденуі мен халықтың</w:t>
        <w:br/>
        <w:t>мүддесіне қызмет ете алады.</w:t>
        <w:br/>
        <w:t>Мемлекетті басқару әдістері мен билеушінің қасиеттері</w:t>
        <w:br/>
        <w:t>туралы ақыл-кеңестерді Қайта өрлеу дәуіріндегі итальяндық</w:t>
        <w:br/>
        <w:t>ойшыл Николло Макиавеллиден бес жүз жыл бұрын айтқан</w:t>
        <w:br/>
        <w:t>Ж. Баласағұн «саясат - өнер ғана емес, ол- білім мен даналық»,</w:t>
        <w:br/>
        <w:t>- деген қорытынды жасайды. Бірақ оның ел билеу әдісі туралы</w:t>
        <w:br/>
        <w:t>көзқарасының Макиавеллиден басты айырмашылығы сол</w:t>
        <w:br/>
        <w:t>Ж. Баласағұн билеушінің қатыгездігі мен алдап-арбауын сөз</w:t>
        <w:br/>
        <w:t>етпейді. Жалпы бұл жерде исламдық құндылықтардың үлкен</w:t>
        <w:br/>
        <w:t>ықпалы бары да сөзсіз. Ж. Баласағұн ел билеуде зорлық тәсілге</w:t>
        <w:br/>
        <w:t>қарағанда (мұның тағы бір мысалын қытайлық заңгерлер</w:t>
        <w:br/>
        <w:t>мектебінің теориясы мен практикасынан көруге болады), халық</w:t>
        <w:br/>
        <w:t>Ортағасырлық түркі философиясында 179</w:t>
        <w:br/>
        <w:t>бақыт метафизикасы</w:t>
        <w:br/>
        <w:t>субьективті рухани жетілуін білдіреді, ал үшінші бір маңызды</w:t>
        <w:br/>
        <w:t>32 2 5</w:t>
        <w:br/>
        <w:t>қыры - ол адамның өзінің әлеуметтік жаратылысымен бай-</w:t>
        <w:br/>
        <w:t>даныстағы қоғамдық сипаты. Біз бұл тарауда ортағасырлық</w:t>
      </w:r>
    </w:p>
    <w:p>
      <w:r>
        <w:t>алаш а</w:t>
        <w:br/>
        <w:t>түркі ойшылдарының тұжырымдауындағы бақыт ұғымының</w:t>
        <w:br/>
        <w:t>осы маңызды қырларын талдау арқылы бұл күрделі феномен-</w:t>
        <w:br/>
        <w:t>нің метафизикасын ашып беруге тырыстық.</w:t>
        <w:br/>
        <w:t>ҚОРЫТЫНДЫ</w:t>
        <w:br/>
        <w:t>Сонымен, ортағасырлық түркі дәуірінде өмір сүріп, ар-</w:t>
        <w:br/>
        <w:t>2 сақ</w:t>
        <w:br/>
        <w:t>тына мол рухани мұра қалдырған ойшыл бабаларымыздың</w:t>
        <w:br/>
        <w:t>- Бумын мен Естеми қағандардың, Тоныкөк пен Күлтегіннің,</w:t>
        <w:br/>
        <w:t>Қорқыт ата мен Әбу Насыр әл-Фарабидің, Жүсіп Баласағұн</w:t>
        <w:br/>
        <w:t>мен Махмұд Қашқаридің, Қожа Ахмет Иасауи мен Ахмет</w:t>
        <w:br/>
        <w:t>Иүгінекидің және тағы басқаларының бақыт туралы толғаған</w:t>
        <w:br/>
        <w:t>ой-толғаулары әлемдік рухани мәдениеттің қазынасына</w:t>
        <w:br/>
        <w:t>қосылған үлкен үлес болды. Әрқайсысы бір таусылмас кен</w:t>
        <w:br/>
        <w:t>тәрізді бұл данышпандардың ілімдері іс-түзсіз жоғалып</w:t>
        <w:br/>
        <w:t>кеткен жоқ. Керісінше, тәлім-тәрбиенің үлгі-өнегесін көрсе-</w:t>
        <w:br/>
        <w:t>тіп, осы Орталық Азияны мекен еткен түркі тілдес халықтар-</w:t>
        <w:br/>
        <w:t>ға, оның ішінде қазақ халқының рухани дамуына өзінің ора-</w:t>
        <w:br/>
        <w:t>сан зор әсерін тигізді.</w:t>
        <w:br/>
        <w:t>Түркілік бұл ғұламалардың тарихи тағлымы мен рухани</w:t>
        <w:br/>
        <w:t>д 7) БАБҒАРҒ 52</w:t>
        <w:br/>
        <w:t>сабақтастығының айқын белгісі бірнеше ғасырдан соң түбі</w:t>
        <w:br/>
        <w:t>бір түркі тайпаларының айырылысып, әрқайсысы өз алдына</w:t>
        <w:br/>
        <w:t>мемлекеттілігін айқындап жеке отау тіге бастаған тұста көш-</w:t>
        <w:br/>
        <w:t>; һары;</w:t>
        <w:br/>
        <w:t>пелі қазақтардың әлеуметтік бақытты қоғамын құруды аң-</w:t>
        <w:br/>
        <w:t>сап, аңсап қана қоймай, тікелей практикалық тұрғыда жүзеге</w:t>
        <w:br/>
        <w:t>асыруға тырысқан Асан қайғының «Жерұйық» ілімінен аңға-</w:t>
        <w:br/>
        <w:t>рылды. Халқының болашағына алаңдаған сәуегей қарт қазақ-</w:t>
        <w:br/>
        <w:t>тың Қорқыттан кейін қадірлейтін абызына айналды.</w:t>
        <w:br/>
        <w:t>Туған жері мен атамекенін қастерлейтін қазақ және</w:t>
        <w:br/>
        <w:t>: ы ; д</w:t>
        <w:br/>
        <w:t>түркі халықтарында мұндай әлеуметтік тұрғыдағы бақытты</w:t>
        <w:br/>
        <w:t>маЫҒыҒа Ші ;</w:t>
        <w:br/>
        <w:t>қоғамды белгілі бір мекендермен байланыстыратын да үрдіс</w:t>
        <w:br/>
        <w:t>бар: «Өтікен», «Ергенеқон», «Жиделі-Байсын», «Еділ-Жайық»</w:t>
        <w:br/>
        <w:t>және т. б. Ортағасырлық түркі философиясындағы негізгі мәсе-</w:t>
        <w:br/>
        <w:t>делердің бірі болған бақыт тақырыбы кейінгі Қазақ хандығы</w:t>
        <w:br/>
        <w:t>тұсындағы жыраулардың шығармашылығында қазақ бақытын</w:t>
        <w:br/>
        <w:t>іздеумен байланыстырылды. Қилы заманда қазақтың қамын</w:t>
        <w:br/>
        <w:t>жеген бұлардың қатарына Дайырқожа, Қазтуған, Доспамбет,</w:t>
        <w:br/>
        <w:t>Ортағасырлық түркі философиясында 175</w:t>
        <w:br/>
        <w:t>бақыт метафизикасы</w:t>
      </w:r>
    </w:p>
    <w:p>
      <w:r>
        <w:t>Аләкімнің негізгі міндеттерінің бірі бұқара халықты немесе</w:t>
        <w:br/>
        <w:t>қала тұрғындарын тәрбиелеу - тәрбиеленуші адамдардың</w:t>
        <w:br/>
        <w:t>бітім-болмысына қарай ізгілік жолымен немесе мәжбүрлеу</w:t>
        <w:br/>
        <w:t>арқылы жүргізіледі. Әкім тәрбиелеуді әр түрлі әдістермен жүр-</w:t>
        <w:br/>
        <w:t>гізеді. Әл-Фарабидің пікірінше, адамдарға жаратылысынан әр-</w:t>
        <w:br/>
        <w:t>қилы күштер мен қабілеттер берілгенімен, олардың барлығы</w:t>
        <w:br/>
        <w:t>бақыттың не екенін бірдей түсіне бермейді. Бұл үшін оларға</w:t>
        <w:br/>
        <w:t>ұстаз және жетекші керек. Қоғамның барлық мүшелері үшін</w:t>
        <w:br/>
        <w:t>шынайы бақытты табуды мақсат етіп қойған ізгілікті қаланың</w:t>
        <w:br/>
        <w:t>әкімі ең жоғарғы жетекші болып табылады.</w:t>
        <w:br/>
        <w:t>Мінсіз әкім, әл-Фарабиге сәйкес, кемелденген адам бей-</w:t>
        <w:br/>
        <w:t>несіне көбірек жақын келеді, ал платондық әкім философқа</w:t>
        <w:br/>
        <w:t>көп ұқсайды, ол туралы Фарабидің өзі «Бақытқа жету туралы»</w:t>
        <w:br/>
        <w:t>трактатында айтады. Әл-Фараби әкімдерді төрт топқа</w:t>
        <w:br/>
        <w:t>бөледі. Бірінші топқа ол нағыз әкімді жатқызады және оның</w:t>
        <w:br/>
        <w:t>бойында даналық, барынша пайымдағыштық, сендіре білу</w:t>
        <w:br/>
        <w:t>қабілеті, қиялының ұшқырлығы, қолбасшылық қасиеті және</w:t>
        <w:br/>
        <w:t>денсаулығының мықты болуы сияқты алты қасиет ұштасуы</w:t>
        <w:br/>
        <w:t>керек. Осының бәрін өз бойына ұштастырған адам барлық</w:t>
        <w:br/>
        <w:t>уақытта кімге еліктеу керек екенін, кімнің айтқан сөзі мен</w:t>
        <w:br/>
        <w:t>ақылына құлақ қою керек екенін көрсететін үлгі болады.</w:t>
        <w:br/>
        <w:t>Мұндай адам мемлекетті қалауынша басқара алады.</w:t>
        <w:br/>
        <w:t>Бірінші басшының қасиеттері туралы әл-Фараби «Ізгілікті</w:t>
        <w:br/>
        <w:t>қалада» да жазады және онда ол туа бітті он екі қасиетті атап</w:t>
        <w:br/>
        <w:t>өтеді: 1) дене мүшелері мен ағзасының мінсіз болуы; 2) түсіну</w:t>
        <w:br/>
        <w:t>мен қабылдау қабілетінің жоғарылығы; 3) жады мен есінің</w:t>
        <w:br/>
        <w:t>сақтау қабілетінің тиянақтылығы, ұмытшақтықтан ада болуы;</w:t>
        <w:br/>
        <w:t>4) көреген де зерек болуы; 5) шешендік өнерді меңгеруі; 6) бі-</w:t>
        <w:br/>
        <w:t>лім мен танымға құштар болуы; 7) тағамға, ішімдік ішуге және</w:t>
        <w:br/>
        <w:t>сұхбат құруға ұстамдылық танытуы; 8) шындық пен оны жақ-</w:t>
        <w:br/>
        <w:t>таушыларға сүйіспеншілігі; 9) ар-намысын ардақтау; 10) тобыр-</w:t>
        <w:br/>
        <w:t>лық өмірдің атрибуттарын жеккөру; 11) әділеттік сезіміне</w:t>
        <w:br/>
        <w:t>ие болуы және оны айналасына көрсете білуі; 12) қажетті істі</w:t>
        <w:br/>
        <w:t>с</w:t>
        <w:br/>
        <w:t>атқарғанда табандылық танытуы.</w:t>
        <w:br/>
        <w:t>«Қайырымды қалада» әл-Фараби екінші басшының қасиет-</w:t>
        <w:br/>
        <w:t>тері туралы сұрақты қарастырады, олар бірінші басшыға қажет</w:t>
        <w:br/>
        <w:t>алғашқы бес немесе алты қасиетпен шектеледі. Бұл шарттар</w:t>
        <w:br/>
        <w:t>мыналар: 1) дана болу; 2) бірінші имамдар белгілеген заңдар-</w:t>
        <w:br/>
        <w:t>176 Түркі даналығындағы бақыт метафизикасы</w:t>
        <w:br/>
        <w:t>ды, ережелер мен әдет-ғұрыптарды жадында сақтау; 3) тиісті</w:t>
        <w:br/>
        <w:t>заңдар сақталмаған жағдайда, бірінші имамдар үлгісімен,</w:t>
        <w:br/>
        <w:t>«шығармашылық» таныту; 4) зерек те тапқыр болу; 5) заңдарды</w:t>
        <w:br/>
        <w:t>орындауға адамдарды сөзбен бағыттай білу; 6) әскери істерді</w:t>
        <w:br/>
        <w:t>жүргізе білу үшін тәндік қуатқа ие болу. Фараби ары қарай</w:t>
        <w:br/>
        <w:t>әкімдердің үшінші және төртінші топтарын «Мемлекет қай-</w:t>
        <w:br/>
        <w:t>раткерінің нақыл сөздерінде» кеңінен қарастырады. Алайда</w:t>
        <w:br/>
        <w:t>«нақыл сөздерде» антикалық философтардан алынған немесе</w:t>
        <w:br/>
        <w:t>антикалық еңбектердегі үзінділермен үндесетін тезистер де аз</w:t>
        <w:br/>
        <w:t>емес. Бұл жерде Платон мен Аристотель шығармалары аталып</w:t>
        <w:br/>
        <w:t>өтіп, Сократ еске алынады. Жалпы алғанда «Мемлекеттік</w:t>
        <w:br/>
        <w:t>басқару өнері немесе бақыт философиясы» деп аталатын</w:t>
        <w:br/>
        <w:t>еңбектің авторы А. Қасымжанованың айтуынша, әл-Фараби</w:t>
        <w:br/>
        <w:t>қоғамды антропологиялық қырынан сипаттайды, «сондықтан</w:t>
      </w:r>
    </w:p>
    <w:p>
      <w:r>
        <w:t>ойшыл зерттеуді қажет ететін мәселе - «адамның ең жоғарғы</w:t>
        <w:br/>
        <w:t>кемелденуі» мәселесіне ерекше көңіл аударады. «Бақыт» ұғы-</w:t>
        <w:br/>
        <w:t>мы жеке адамдық қасиеттердің жүзеге асыруы тұрғысынан</w:t>
        <w:br/>
        <w:t>: 5 Қ; нде</w:t>
        <w:br/>
        <w:t>зерделеніп, «бақытты», «пайдалы» және «жағымды» түсінік-</w:t>
        <w:br/>
        <w:t>терінің арақатынасы ерекшеленеді» |142, 147 б.1.</w:t>
        <w:br/>
        <w:t>Әл-Фараби қаланы билеудің алқалық түрін де жоққа</w:t>
        <w:br/>
        <w:t>шығармайды. Биліктің бұл түрі туралы ол былай деп жазады:</w:t>
        <w:br/>
        <w:t>«Жақсы қасиеттердің бәрін өз бойына ұштастыратын адам</w:t>
        <w:br/>
        <w:t>болмаса, бірақ бұл қасиеттер бір топ адамдардың арасында</w:t>
        <w:br/>
        <w:t>жеке-дара дарыған болса, онда бұл топтың мүшелері бірлесе</w:t>
        <w:br/>
        <w:t>отырып, әкімнің орнына ие болады, оларды жұрт жақсы бас-</w:t>
        <w:br/>
        <w:t>шылар және қадірлі адамдар деп атайды, ал олардың бас-</w:t>
        <w:br/>
        <w:t>қаруы қадірлі адамдардың басқармасы деп аталады.</w:t>
        <w:br/>
        <w:t>Әл-Фараби қоғамды мемлекеттен бөліп қарамайды. Қо-</w:t>
        <w:br/>
        <w:t>ғам-ның өзі адамның ағзасы сияқты «Қайырымды қала» дене</w:t>
        <w:br/>
        <w:t>мүшелерінің бәрі де тіршілік иесінің өмірін сақтау, оны ана-</w:t>
        <w:br/>
        <w:t>тотты</w:t>
        <w:br/>
        <w:t>ғұрлым толыққанды ету үшін бір бірін толықтырып тұратын</w:t>
        <w:br/>
        <w:t>адамның сау тәні сияқты көрінеді. Өйткені қоғам да оның толық-</w:t>
        <w:br/>
        <w:t>қанды мүшелерінен тұрады және олар да бірін бірі қажетсінеді.</w:t>
        <w:br/>
        <w:t>Адамдардың әлеуметтік теңсіздігі туралы айтқан әл-Фараби</w:t>
        <w:br/>
        <w:t>5 г</w:t>
        <w:br/>
        <w:t>«адамдардың әуелден тоқымашы немесе хатшы болып тумай-</w:t>
        <w:br/>
        <w:t>тыны сияқты қайырымдылық пен жаман әрекеттер де әуелден</w:t>
        <w:br/>
        <w:t>жаратылысынан дарымайды», олар адамдардың бір-біріне де-</w:t>
        <w:br/>
        <w:t>ген үстемдік құруға ұмтылысынан пайда болған деген ой түйеді.</w:t>
        <w:br/>
        <w:t>Ортағасырлық түркі философиясында 171</w:t>
        <w:br/>
        <w:t>бақыт метафизикасы</w:t>
        <w:br/>
        <w:t>және «Тоныкөк» жырларында халықты өз билігіне бағындыру</w:t>
        <w:br/>
        <w:t>мен көндіруге, өз соңынан ерте білуге жұмылдыру үшін</w:t>
        <w:br/>
        <w:t>билеушіге деген сенім мен үлкен бедел керек екендігіне ерекше</w:t>
        <w:br/>
        <w:t>назар аударылады. Орхон-Енисей жазба ескерткіштеріндегі</w:t>
        <w:br/>
        <w:t>идеяның негізгі арқауы да қаған билігін орнатып отырған</w:t>
        <w:br/>
        <w:t>Көк Тәңірісінің еркі, бектер мен халықтың қағанға адалдығы,</w:t>
        <w:br/>
        <w:t>халықтың қаған мен бектерге бағынуы.</w:t>
        <w:br/>
        <w:t>Құлпытастарда билеушінің мемлекетті құруы мен оны</w:t>
        <w:br/>
        <w:t>т ; МЕ” ші</w:t>
        <w:br/>
        <w:t>сақтаудағы және нығайтудағы рөлі мен сіңірген еңбегі мақ-</w:t>
        <w:br/>
        <w:t>танышпен айтылады. «Елтеріс қаған қам жеп, иелік қылмаса, ол</w:t>
        <w:br/>
        <w:t>жоқ болған болса, мен өзім Тоныкөк қам жеп, иелік қылмасам</w:t>
        <w:br/>
        <w:t>және жоқ болсам, онда түркісір халқының жерінде мемлекет</w:t>
        <w:br/>
        <w:t>те, жұрт та, иесі де жоқ болар еді». Бірақ бұл жағдай халық пен</w:t>
        <w:br/>
        <w:t>қоғам арасындағы, бектер мен жұртшылықтың өзара қарым-</w:t>
        <w:br/>
        <w:t>қатынасынсыз шешіле қоймайды. Билеушілер мен халық</w:t>
        <w:br/>
        <w:t>арасындағы қайырымды қатынастың тиімділігі туралы жырда</w:t>
        <w:br/>
        <w:t>«Егер, сен, түркі халқы өз қағандығыңнан, өзіңнің бектеріңнен,</w:t>
        <w:br/>
        <w:t>өз Отаныңнан бөлініп кетпесең, онда өзің бақытты өмір сүріп,</w:t>
        <w:br/>
        <w:t>өз үйлеріңде боласың, қайғы-қасіретсіз өмір сүресің» деп</w:t>
        <w:br/>
        <w:t>тұжырымдалады.</w:t>
        <w:br/>
        <w:t>«Ежелгі түркілердің өмірлік принциптері, дүниетаным-</w:t>
        <w:br/>
        <w:t>дық басымдылықтары «Өлімнен ұят күшті» деген этикалық</w:t>
        <w:br/>
        <w:t>ұстанымға сүйенетіндігі Орхон жазбаларынан оқимыз», -</w:t>
      </w:r>
    </w:p>
    <w:p>
      <w:r>
        <w:t>дейді профессор С. Е. Нұрмұратов. - Шын мәнінде көптеген</w:t>
        <w:br/>
        <w:t>өмірдегі пенделік рухани адасушылықтың бастауы адамның</w:t>
        <w:br/>
        <w:t>ұятсыздығынан, яғни екіжүзділігінен басталатынын Күлтегін,</w:t>
        <w:br/>
        <w:t>Тоныкөктер заманында бабаларымыз айқын білген» |140, 5 б..</w:t>
        <w:br/>
        <w:t>Әлемдік мәдениеттегі ұлы ескерткіштердің қатарынан</w:t>
        <w:br/>
        <w:t>саналатын ерте түркі жазбаларында көне түркі тайпаларының</w:t>
        <w:br/>
        <w:t>идеологиясы, саясаты, ел бірлігі мен ынтымағы көркем</w:t>
        <w:br/>
        <w:t>баяндалады, билеуші-қағандардың ел билеу тәсілдері мен</w:t>
        <w:br/>
        <w:t>мақсат-мүдделері айқын көрінеді. Балбалтастардағы аты</w:t>
        <w:br/>
        <w:t>аталған қағандардың өмірі мен өнегесінің, түркі еліне сіңірген</w:t>
        <w:br/>
        <w:t>еңбектерінің тарихи-рухани маңызы ерекше.</w:t>
        <w:br/>
        <w:t>Демек, көне түркі жазбаларындағы бақыт құбылысының</w:t>
        <w:br/>
        <w:t>қоғамдық әлемді құру жағдайларының - ұлттық рух пен</w:t>
        <w:br/>
        <w:t>асқақтыққа, ерлік пен елдікке, бірлік пен татулыққа, намыс пен</w:t>
        <w:br/>
        <w:t>жігерге бағдарланған саяси-әлеуметтік негіздерін тани аламыз</w:t>
        <w:br/>
        <w:t>166 Түркі даналығындағы бақыт метафизикасы</w:t>
        <w:br/>
        <w:t>институттары мен өздерінің арасындағы байланыстар туралы</w:t>
        <w:br/>
        <w:t>азаматтардың сезімдік және рационалдық, құндылықтық</w:t>
        <w:br/>
        <w:t>және нормативтік, рационалды және интуитивтік түсініктерін</w:t>
        <w:br/>
        <w:t>қамтиды. Ол сондай-ақ азаматтың өзінің топтық тиесілігін</w:t>
        <w:br/>
        <w:t>және содан туындайтын мүдделерін сезінуін, билікке қатысты</w:t>
        <w:br/>
        <w:t>саяси ұстанымын анықтауды, өзінің азаматтық мәртебесін,</w:t>
        <w:br/>
        <w:t>құқықтарын, еркіндіктері мен міндеттерін де өз бойына енгізеді.</w:t>
        <w:br/>
        <w:t>Сондай-ақ саяси идеология мен саяси психология да осы саяси</w:t>
        <w:br/>
        <w:t>сананың маңызды элементтері болып табылады. Ортағасыр-</w:t>
        <w:br/>
        <w:t>лық түркілерде бақытты қоғам құру ұмтылыстарындағы саяси</w:t>
        <w:br/>
        <w:t>сананың көріністерін Орхон-Енисей жазбаларынан және әл-</w:t>
        <w:br/>
        <w:t>Фарабидің саяси философиясынан байқауға болады. Бұл</w:t>
        <w:br/>
        <w:t>р д</w:t>
        <w:br/>
        <w:t>туралы төменде кеңінен сөз болады.</w:t>
        <w:br/>
        <w:t>Ерте түркі мемлекетінде УІ-УІШШ ғасырларда тасқа қа-</w:t>
        <w:br/>
        <w:t>шалып жазылған Орхон-Енисей жазба ескерткіштерінің</w:t>
        <w:br/>
        <w:t>дүниежүзілік өркениет тарихында алатын орны ерекше. Бұл</w:t>
        <w:br/>
        <w:t>құлпытастар рухани мәдениеттің жоғары деңгейін аңғартатын</w:t>
        <w:br/>
        <w:t>жазба дәстүрдің ғана емес, сол кездегі әлеуметтік-саяси</w:t>
        <w:br/>
        <w:t>ойдың да асыл мұрасы болып табылады. Бұл ескерткіштер</w:t>
        <w:br/>
        <w:t>ерте ортағасырларда әлемдік тарихтың саяси сахнасын түре</w:t>
        <w:br/>
        <w:t>шыққан түркі халықтарының бақытты қоғам мен әділ мем-</w:t>
        <w:br/>
        <w:t>лекет құрумен байланыстырылатын олардың әлеуметтік-</w:t>
        <w:br/>
        <w:t>этикалық ойынан да хабар береді. «Күлтегін», «Білге қаған»</w:t>
        <w:br/>
        <w:t>және «Тоныкөк» шығармаларында кейінгі ұрпаққа рух беріп,</w:t>
        <w:br/>
        <w:t>2 : ый :</w:t>
        <w:br/>
        <w:t>тарихтың тағылымын үйрететін сол бір тарихи кезеңнің сая-</w:t>
        <w:br/>
        <w:t>си тынысы, түркі халықтары өміріндегі аласапыран оқиғалар,</w:t>
        <w:br/>
        <w:t>ел билеушілерінің отаншылдық пен патриотизм, бірлік пен</w:t>
        <w:br/>
        <w:t>ынтымақ, ар мен намы туралы түсініктері, діні мен наным-</w:t>
        <w:br/>
        <w:t>сенімдері, ұлысаралық және адамаралық қарым-қатынастар,</w:t>
        <w:br/>
        <w:t>жеңістер мен жеңілістер баяндалады.</w:t>
        <w:br/>
        <w:t>«Күлтегін» балбалтасындағы жырдың авторы Йоллық тегін</w:t>
        <w:br/>
        <w:t>өз дәуірінің көрнекті саяси қайраткері, қағанның кеңесшісі,</w:t>
        <w:br/>
        <w:t>тарихшысы болған. Ол тасқа қашалған бұл еңбегінде Түркі</w:t>
        <w:br/>
        <w:t>қағанатының қашан және қалай құрылғанын, қағанатты құрған</w:t>
        <w:br/>
        <w:t>және нығайтқан ұлы қағандар мен олардың қолбасшыларының</w:t>
      </w:r>
    </w:p>
    <w:p>
      <w:r>
        <w:t>өмірбаянын, қағандықты ұстап тұру үшін жүргізген ерлік</w:t>
        <w:br/>
        <w:t>күрестерін баяндайды. Бір орталыққа бағынған қағандық</w:t>
        <w:br/>
        <w:t>билікті қостап жақтаған Йоллық тегін түркі елінің бүтіндігі</w:t>
        <w:br/>
        <w:t>168 Түркі даналығындағы бақыт метафизикасы</w:t>
        <w:br/>
        <w:t>тізеліні шөгерген» қағандарды осы Көктің, Тәңірінің еркімен</w:t>
        <w:br/>
        <w:t>билік құрып отыр деп есептеген түркілер оларды «Көк</w:t>
        <w:br/>
        <w:t>тектестер» және «Көкте туғандар» деп атады. Түркі қағандары</w:t>
        <w:br/>
        <w:t>да өздерінің жазбаларында Көкті өздерін әрқашан желеп-</w:t>
        <w:br/>
        <w:t>жебеуге шақырады.</w:t>
        <w:br/>
        <w:t>«Күлтегін» жазба ескерткіштерінде түркі мемлекетін құр-</w:t>
        <w:br/>
        <w:t>ған алғашқы қағандар әрі дана әрі батыр, ақылды да, күшті</w:t>
        <w:br/>
        <w:t>болып сипатталады. «Бұл екі қаған дана қаған екен, алып</w:t>
        <w:br/>
        <w:t>қаған екен. Бұйрықшылары да дана екен, алып екен. Бектері</w:t>
        <w:br/>
        <w:t>де, сондайлық халқы да азбаған екен, түзу жолда екен» |138,</w:t>
        <w:br/>
        <w:t>175 6.1. Ақылды қаған басқарған елдің шенеуніктері де, халқы</w:t>
        <w:br/>
        <w:t>д ;</w:t>
        <w:br/>
        <w:t>да ақылды болып келеді, халықтық әдет-ғұрыптар мен заңдар</w:t>
        <w:br/>
        <w:t>мүлтіксіз орындалады, бұзық ниеттегі адамдар болмайды.</w:t>
        <w:br/>
        <w:t>Билеуші нашар болса, бұрынғы әдет-ғұрыптық жоралғылар</w:t>
        <w:br/>
        <w:t>омы )</w:t>
        <w:br/>
        <w:t>сақталмаса, ауыз-бірлік болмаса, мемлекеттің шаңырағы</w:t>
        <w:br/>
        <w:t>ыы ы : к</w:t>
        <w:br/>
        <w:t>шайқалады, қолдан билік кетеді, халқы құл болады.</w:t>
        <w:br/>
        <w:t>Осындай себептермен Түркі қағанатының ыдырауы мен</w:t>
        <w:br/>
        <w:t>д нер</w:t>
        <w:br/>
        <w:t>басқа мемлекетке тәуелді болуы туралы аталмыш шығармада</w:t>
        <w:br/>
        <w:t>былай жырланады. «Одан кейін інісі қаған болған екен, баласы</w:t>
        <w:br/>
        <w:t>да қаған болған екен. Інісі ағасындай іс қылмағанға ұқсайды,</w:t>
        <w:br/>
        <w:t>ұлы әкесіндей іс қалдырмағанға ұқсайды. ӘЗердесіз қаған</w:t>
        <w:br/>
        <w:t>ел билегенге ұқсайды. Бұйрықшылары да біліксіз қағанға</w:t>
        <w:br/>
        <w:t>ұқсайды, жәутік қағанға ұқсайды. Бектері мен халқы түзу</w:t>
        <w:br/>
        <w:t>ыы ы д</w:t>
        <w:br/>
        <w:t>жолдан шыққаны себепті, табғаш халқының арбаушылығы</w:t>
        <w:br/>
        <w:t>себепті, аға-інілердің қателескені себепті, әкімі бар халықты</w:t>
        <w:br/>
        <w:t>шағыстырғаны себепті түркі халқы ел етіп құрған мемлекетін</w:t>
        <w:br/>
        <w:t>қолдан берген екен, ел билеген қағанынан қолдан айрылған</w:t>
        <w:br/>
        <w:t>екен. Табғаш жұртына текті ұлың құл болды, сұлу қызың күң</w:t>
        <w:br/>
        <w:t>болды» |199, 178 б.|. Мемлекеттің қуаттылығы мен күштілігі,</w:t>
        <w:br/>
        <w:t>қоғамның бақыттылығы мен құты ел бірлігінде екенін жақсы</w:t>
        <w:br/>
        <w:t>түсінген жыр авторы бұл мәселені айрықша атап өтеді.</w:t>
        <w:br/>
        <w:t>Сатқындық пен опасыздықты, өзара қырқысты Көк Тәңірі</w:t>
        <w:br/>
        <w:t>де қолдамайды. Табғашқа бағынғаны үшін тәңірінің қаһары-</w:t>
        <w:br/>
        <w:t>мен «түркі жұрты өлді, алқынды, жоқ болды». «Мемлекетті</w:t>
        <w:br/>
        <w:t>халық едім, мемлекетім енді қані, қағанды халық едім, қағаным</w:t>
        <w:br/>
        <w:t>қані? Қай қағанға ісімді-күшімді беремін», деп күңіренген бү-</w:t>
        <w:br/>
        <w:t>кіл түркі халқының өкініші мен зарын естіген Көк тәңірісі «Түр-</w:t>
        <w:br/>
        <w:t>кі халқы жоқ болмасын, жұрт болсын», деп Елтеріс қағанды</w:t>
        <w:br/>
        <w:t>Ортағасырлық түркі философиясында 167</w:t>
      </w:r>
    </w:p>
    <w:p>
      <w:r>
        <w:t>бақыт метафизикасы</w:t>
        <w:br/>
        <w:t>мен тәуелсіздігі үшін әкімдер мен бектерді өз уысында ұстап</w:t>
        <w:br/>
        <w:t>ЕЖЕН ; Е</w:t>
        <w:br/>
        <w:t>тұруды, бүлікшілердің қарсылығын күшпен басуды дұрыс деп</w:t>
        <w:br/>
        <w:t>есептейді.</w:t>
        <w:br/>
        <w:t>«Жоғарыда Көк тәңірі төменде Қара жер жаралғанда</w:t>
        <w:br/>
        <w:t>екеуінің арасында адам баласы жаралған. Адам баласына</w:t>
        <w:br/>
        <w:t>менің ата-бабаларым Бумын қаған, Істемін қаған үстемдік</w:t>
        <w:br/>
        <w:t>құрған. Таққа отырып түркі халқының мемлекетін басқарған,</w:t>
        <w:br/>
        <w:t>үкім-билігін жүргізген. Дүниенің төрт бұрышы түгел оларға</w:t>
        <w:br/>
        <w:t>дұшпан болған. Әскер құрып, жорыққа аттанып, олар дүние-</w:t>
        <w:br/>
        <w:t>нің төрт бұрышының халқын түгел бағындырған» |139, 179 б.1,</w:t>
        <w:br/>
        <w:t>деп басталатын «Күлтегін» жазуының кіріспесінде түркі мем-</w:t>
        <w:br/>
        <w:t>декетінің қалай құрылғандығы туралы әрі асқақ, әрі мазмұнды</w:t>
        <w:br/>
        <w:t>мифологиялық баян айтылады.</w:t>
        <w:br/>
        <w:t>Мифті «қасиетті тарих» деп анықтауға болады және онда</w:t>
        <w:br/>
        <w:t>өткен шақ «бақытты кезең» ретінде сипатталады. Мифте әуел</w:t>
        <w:br/>
        <w:t>Е 4</w:t>
        <w:br/>
        <w:t>бастапқы уақытта орын алған оқиғалар сөз болады және ол</w:t>
        <w:br/>
        <w:t>тұтастай немесе жекелей алғандағы дүниенің жаратылуымен</w:t>
        <w:br/>
        <w:t>байланысты болып келеді. Жарату актіне міндетті түрде</w:t>
        <w:br/>
        <w:t>Е 2</w:t>
        <w:br/>
        <w:t>табиғаттан тыс тылсым күштер қатысады, соның нәтижесінде</w:t>
        <w:br/>
        <w:t>алғашқы қауымдық адам үшін миф - жалғыз шынайы</w:t>
        <w:br/>
        <w:t>нақтылық. Оның үстіне миф адами әрекеттің маңызды</w:t>
        <w:br/>
        <w:t>түрлері мен ғұрыптарының үлгісі мен прототипі болып,</w:t>
        <w:br/>
        <w:t>адамзаттың бүкіл тарихы бойында әлеуметтік функцияны</w:t>
        <w:br/>
        <w:t>атқарып келді. Мифологиялық ойлау көне заманның (әсіресе</w:t>
        <w:br/>
        <w:t>антикалық дәуірдің, сондай-ақ сақ, ғұн, түркі халықтарының)</w:t>
        <w:br/>
        <w:t>философиялық тұжырымдамаларында, ортағасырлардың ді-</w:t>
        <w:br/>
        <w:t>ни дүниетанымында, кез келген милленаристік қозғалыстар-</w:t>
        <w:br/>
        <w:t>да басым болды және бұл қазіргі заманның өнері мен</w:t>
        <w:br/>
        <w:t>философиясында қайта жаңғырып отыр.</w:t>
        <w:br/>
        <w:t>«Күлтегінде» осындай мифологиямен бірге, мемлекеттік</w:t>
        <w:br/>
        <w:t>басқарудағы қаған билігі мен ол құрған тәртіптер жайы да</w:t>
        <w:br/>
        <w:t>айтылады. Жырдың авторы Иоллық тегін түркі мемлекетінің</w:t>
        <w:br/>
        <w:t>құрылуын және оны қағандардың басқаруын тәңірінің</w:t>
        <w:br/>
        <w:t>бұйрығы бойынша жасалған әрекет деп түсіндіреді. «Олар</w:t>
        <w:br/>
        <w:t>оған дейін әміршісі болмаған көк түркілердің арасында тәртіп</w:t>
        <w:br/>
        <w:t>орнатып, елді басқарған». Автордың айтуынша, оған дейін</w:t>
        <w:br/>
        <w:t>мемлекет те, ел басқару әдісі де, адамдар арасында тәртіп</w:t>
        <w:br/>
        <w:t>те болмаған. Тәңірінің ризалығымен «бастыны жүтгіндірген,</w:t>
        <w:br/>
        <w:t>Ортағасырлық түркі философиясында 165</w:t>
        <w:br/>
        <w:t>бақыт метафизикасы</w:t>
        <w:br/>
        <w:t>қауымдардың болуы олардың арасындағы саяси қатынастар-</w:t>
        <w:br/>
        <w:t>дың бекітілуіне түрткі болады. Ал оларды келісімге келтірудің</w:t>
        <w:br/>
        <w:t>қажеттілігі қоғамның саяси кеңістік жүйесінің құрылысы мен</w:t>
        <w:br/>
        <w:t>қызметтерін айқындайды. Саяси жүйе дегенде қоғамдағы саяси</w:t>
        <w:br/>
        <w:t>қатынастарды реттейтін мемлекеттік және саяси ұйымдардың,</w:t>
        <w:br/>
        <w:t>институттар мен мекемелердің жиынтығы ұғынылады. Саяси</w:t>
        <w:br/>
        <w:t>жүйе де күрделі құрылым, оның негізгі элементі мемлекет</w:t>
        <w:br/>
        <w:t>азаматтарға қатысты заңдастырылған мәжбүрлеуді қолдана</w:t>
      </w:r>
    </w:p>
    <w:p>
      <w:r>
        <w:t>алатын саяси қатынастарды реттеу қызметтерін атқарады.</w:t>
        <w:br/>
        <w:t>Мемлекет адамдардың, олардың топтары мен бірлестіктерін,</w:t>
        <w:br/>
        <w:t>олардың іс-әрекеттерін басқару үшін белгілі бір территорияда</w:t>
        <w:br/>
        <w:t>жоғары билік өкілеттігі бар қоғамның аса маңызды әлеуметтік-</w:t>
        <w:br/>
        <w:t>саяси институты. Ортағасырлық Шығыста мемлекеттің әр</w:t>
        <w:br/>
        <w:t>алуан формалары мен құрылымдары - діни және зайырлы,</w:t>
        <w:br/>
        <w:t>республикалық және монархиялық, унитарлы, федерациялық</w:t>
        <w:br/>
        <w:t>және конфедерациялық формалары болды. Орталық Азияда-</w:t>
        <w:br/>
        <w:t>ғы ортағасырлық түркілік мемлекеттер (Батыс және Шығыс</w:t>
        <w:br/>
        <w:t>түркі қағанаттары, оғыз, қыпшақ, қарлұқ, түргеш хандықтары</w:t>
        <w:br/>
        <w:t>мен қарахан мемлекеті) көбіне монархиялық формадағы</w:t>
        <w:br/>
        <w:t>және конфедерациялық құрылымдағы этностық және саяси</w:t>
        <w:br/>
        <w:t>бірлестіктер болды.</w:t>
        <w:br/>
        <w:t>Қоғамды басқаруды жүзеге асыратын мемлекеттің қызметі</w:t>
        <w:br/>
        <w:t>мен қазіргі тілмен айтқанда, өздерінің қоғамдық маңызды</w:t>
        <w:br/>
        <w:t>мүдделерін іске асыру үшін көпшілік билік институттарын</w:t>
        <w:br/>
        <w:t>пайдаланатын қоғамдық-саяси ұйымдар мен мекемелердің</w:t>
        <w:br/>
        <w:t>іс-әрекеттері саясат саласын құрайды. Мемлекеттік саясаттың</w:t>
        <w:br/>
        <w:t>негізгі мақсаты - әрқилы мүдделері бар әлеуметтік қауымдар</w:t>
        <w:br/>
        <w:t>мен топтардан тұратын қоғамның тұтастығын сақтау,</w:t>
        <w:br/>
        <w:t>оның қалыпты қызметі мен дамуын қамтамасыз ету үшін</w:t>
        <w:br/>
        <w:t>шаруашылық, экономикалық, әлеуметтік және рухани</w:t>
        <w:br/>
        <w:t>қатынастарды реттеу.</w:t>
        <w:br/>
        <w:t>Саясат - саналы және стихиялық іс-әрекеттердің саласы.</w:t>
        <w:br/>
        <w:t>Ол әлеуметтік топтардың өз мүдделерін сезінуін білдірсе,</w:t>
        <w:br/>
        <w:t>екінші жағынан биліктің өз саяси мақсатын сезінуін білдіреді.</w:t>
        <w:br/>
        <w:t>Азаматтардың саяси менталитетіне қарай саяси үдерістің</w:t>
        <w:br/>
        <w:t>мазмұны мен бағыты анықталады. Сондықтан саяси жүйенің</w:t>
        <w:br/>
        <w:t>маңызды элементтерінің бірі саяси сана болып табылады.</w:t>
        <w:br/>
        <w:t>Ол қоғам мен мемлекетті басқаруға қатысу жөніндегі билік</w:t>
        <w:br/>
        <w:t>Ортағасырлық түркі философиясында 169</w:t>
        <w:br/>
        <w:t>бақыт метафизикасы</w:t>
        <w:br/>
        <w:t>жоғары көтереді. «Түркі халқының аты, айбар-даңқы құрып</w:t>
        <w:br/>
        <w:t>кетпесін деп қаған етіп отырғызды». Жырда қаған қарапайым</w:t>
        <w:br/>
        <w:t>халықтың жоқтаушысы ретінде баяндалады. Оған «мал-мүлікті</w:t>
        <w:br/>
        <w:t>халықты» жетілдіру мақсат емес, «іші ассыз, сырты тонсыз</w:t>
        <w:br/>
        <w:t>2 а</w:t>
        <w:br/>
        <w:t>азып-тозған халықты тойындыру» басты мақсат.</w:t>
        <w:br/>
        <w:t>Ерте түркі өркениетінің саяси-әлеуметтік саладағы жеткен</w:t>
        <w:br/>
        <w:t>жетістіктеріне олардың құрған қоғамының жаңа әлеуметтік-</w:t>
        <w:br/>
        <w:t>саяси құрылымын жатқызуға болады. Олардың түркілер</w:t>
        <w:br/>
        <w:t>І ж</w:t>
        <w:br/>
        <w:t>қоғамында шешуші рөл атқаратын қаған бастаған империя-</w:t>
        <w:br/>
        <w:t>лық ақсүйектер билігін қалыптастыруы - орасан зор Түркі</w:t>
        <w:br/>
        <w:t>империясының өмір сүруімен тығыз байланысты. Жоғары</w:t>
        <w:br/>
        <w:t>о.і ; Ее ; ;</w:t>
        <w:br/>
        <w:t>биліктегі қағанның ең басты міндеті де «ел жұртының қамын</w:t>
        <w:br/>
        <w:t>ойлау, халқын асырау, елді қорғау, күші мен ісін мемлекет</w:t>
      </w:r>
    </w:p>
    <w:p>
      <w:r>
        <w:t>р % е) 5</w:t>
        <w:br/>
        <w:t>мүддесіне жұмсау», басқаша айтқанда халқын бақытқа жет-</w:t>
        <w:br/>
        <w:t>кізу болған. Қаған басына қойылған мәңгілік тасқа ойылып</w:t>
        <w:br/>
        <w:t>жазылған мақтау сөзде «ол өзінің халқын армансыз асырады»</w:t>
        <w:br/>
        <w:t>деп айтылады. Бұл баға ел билеушінің басына орнатылған кез</w:t>
        <w:br/>
        <w:t>келген пирамидадан артық болса керек. Жоғары биліктің қаған</w:t>
        <w:br/>
        <w:t>мен бектердің қолына шоғырлануы да оларға ел тағдыры мен</w:t>
        <w:br/>
        <w:t>кіні жлЕНДЕН і</w:t>
        <w:br/>
        <w:t>қауіпсіздігі, халықтың тыныш та бейбіт тұрмысы үшін саяси-</w:t>
        <w:br/>
        <w:t>құқықтық тұрғыда да, әлеуметтік-этикалық тұрғыда да зор</w:t>
        <w:br/>
        <w:t>жауапкершіліктер мен міндеттер жүктеген еді.</w:t>
        <w:br/>
        <w:t>Елтеріс қаған мен Тоныкөктің басты мақсаты - түркі</w:t>
        <w:br/>
        <w:t>халқының басын қайта біріктіріп, тәуелсіздігін алып беріп,</w:t>
        <w:br/>
        <w:t>оны күшті де қуатты елге айналдыру. Басқаның (мысалы</w:t>
        <w:br/>
        <w:t>табғаштардың) тәтті сөзі мен асыл бұйымдарына алданбау.</w:t>
        <w:br/>
        <w:t>Тәуелсіздік пен еркіндік бәрінен де қымбат. Бақыт та, құт та</w:t>
        <w:br/>
        <w:t>онсыз болмайды. Халықтың ынтымағы мен елдің бүтіндігін</w:t>
        <w:br/>
        <w:t>ойлаған олар «бір рет қана тойынуды» мақсат еткендермен</w:t>
        <w:br/>
        <w:t>немесе «асын ішіп, аяғын жуып жүргендермен» аяусыз күрес</w:t>
        <w:br/>
        <w:t>жүргізеді. «Аш-тоғыңды білмейсің, бір тойсаң аштықты ой-</w:t>
        <w:br/>
        <w:t>ламайсың. Сондайлығың үшін өзіңді тойдырған қағаныңның</w:t>
        <w:br/>
        <w:t>сөзін алмастан жер-жерге бардың, соның бәрінде азып-тоздың»</w:t>
        <w:br/>
        <w:t>деп өкініші мен қынжылысын білдіреді. Түркі мемлекетінің</w:t>
        <w:br/>
        <w:t>тәуелсіздігі мен ар-абыройы үшін халықты бірігуге, басқыншы</w:t>
        <w:br/>
        <w:t>жаумен жан аямай шайқасуға, өзін қолдауға шақырады.</w:t>
        <w:br/>
        <w:t>«Табғаш, Оғыз, Құтан - бұл үшеуі біріксе, біз екі ортада қала-</w:t>
        <w:br/>
        <w:t>мыз, қорғана алмаймыз. Тозған әлсізді таптау оңай, тоған</w:t>
        <w:br/>
        <w:t>178 Түркі даналығындағы бақыт метафизикасы</w:t>
        <w:br/>
        <w:t>адамдардың күнделікті іс-қимылына да байланысты. Адамның</w:t>
        <w:br/>
        <w:t>табиғи қабілеті жақсы әдетті де, жаман әдетті де істеуге бір-</w:t>
        <w:br/>
        <w:t>дей мүмкіндік береді, ал оны таңдау адамның ізгідікті немесе</w:t>
        <w:br/>
        <w:t>зұлым мінез-құлқына келіп тіреледі. Сондықтан да адамның</w:t>
        <w:br/>
        <w:t>жақсы істерге үйір болуы оның мінез-құлықтық жетілуіне де</w:t>
        <w:br/>
        <w:t>тәуелді.</w:t>
        <w:br/>
        <w:t>Бүкіл араб саяси философиясында саясатқа көзқарас,</w:t>
        <w:br/>
        <w:t>батыстық саясатпен салыстырғанда, адамгершілік мазмұны-</w:t>
        <w:br/>
        <w:t>мен сипатталады. Осы жағынан алып қарағанда саясат «саяси</w:t>
        <w:br/>
        <w:t>адамгершілік философиясы немесе этикасы» ретінде көрінеді.</w:t>
        <w:br/>
        <w:t>Сондықтан әл-Фараби саясаттың басты мақсаты адамдарды</w:t>
        <w:br/>
        <w:t>бақытқа жеткізу, игілікпен қауыштыру деп санайды.</w:t>
        <w:br/>
        <w:t>Қайырымды қаланың орнығуында әл-Фараби мұсылман</w:t>
        <w:br/>
        <w:t>құқығының ұстындарын да ескереді, оны ақыл-парасаттың</w:t>
        <w:br/>
        <w:t>дамуы және қайырымдылықтың нығаюымен байланыстырады.</w:t>
        <w:br/>
        <w:t>Ол тұжырымдаған жағдайдың бәрінде мұндай қала билеуші-</w:t>
        <w:br/>
        <w:t>дері исламдық құндылықтар мен моральдық-этикалық қалып-</w:t>
        <w:br/>
        <w:t>қа сай болып келеді. Араб халифаты заманында өмір сүрген</w:t>
        <w:br/>
        <w:t>әл-Фараби өзінің зерттеулерінің тақырыптық шеңберінде</w:t>
        <w:br/>
        <w:t>саяси-әлеуметтік философияны діни догматикамен, фыкһпен</w:t>
        <w:br/>
        <w:t>- мұсылман құқығы доктринасымен бір қатарға қояды. Грек</w:t>
        <w:br/>
        <w:t>философиясының ықпалын терең сезінгенімен ол бұл бағытта</w:t>
        <w:br/>
        <w:t>исламнан түбірлі бетбұрыс жасай алмайды керісінше оны осы</w:t>
        <w:br/>
        <w:t>жаңа арнада дамытады. Әл-Фарабидің саясат пен этика туралы</w:t>
        <w:br/>
        <w:t>айтқан құнды ойлары тек Араб Шығысы мен Орталық Азия</w:t>
        <w:br/>
        <w:t>елдерінде ғана емес, Мағриб елдеріне, сол арқылы Еуропаға да</w:t>
      </w:r>
    </w:p>
    <w:p>
      <w:r>
        <w:t>өз ықпалын тигізіп, ол жерлердегі әлеуметтік философияның</w:t>
        <w:br/>
        <w:t>дамуына өзіндік үлесін қосты. Оның саяси-құқықтық және</w:t>
        <w:br/>
        <w:t>этикалық идеялары ортағасырлық және жаңа замандық</w:t>
        <w:br/>
        <w:t>әлемдік ойшылдардың еңбектерінде көрініс тапты.</w:t>
        <w:br/>
        <w:t>Сонымен, тарауды қорытындылайтын болсақ, күнделік-</w:t>
        <w:br/>
        <w:t>ті әңгімеде өте көп қолданылатын бақыт терминінің фило-</w:t>
        <w:br/>
        <w:t>софиялық мәні мен мағынасы өте кең әрі терең де күрделі</w:t>
        <w:br/>
        <w:t>болып шықты. Барлық адамзаттың арманына айналған бұл</w:t>
        <w:br/>
        <w:t>феноменнің ортағасырлық түркі философиясындағы талдануы</w:t>
        <w:br/>
        <w:t>осыны дәлелдейді. Бақыт бір қырынан алғанда адам мен әлем</w:t>
        <w:br/>
        <w:t>арасындағы рухани қатынастан аңғарылатын обһективті бір</w:t>
        <w:br/>
        <w:t>сипатта болса, келесі қырынан қарағанда адамның өзінің</w:t>
        <w:br/>
        <w:t>170 Түркі даналығындағы бақыт метафизикасы</w:t>
        <w:br/>
        <w:t>жіңішкені үзу оңай, жұқа қалың болса, оны алып қана бұзады,</w:t>
        <w:br/>
        <w:t>жіңішке жуан болса, оны алып қана үзеді» |139, 187 б.Д.</w:t>
        <w:br/>
        <w:t>Мемлекет билеушісі елдің даңқы мен атағы үшін, халқы</w:t>
        <w:br/>
        <w:t>мұңсыз, бейбіт өмір сүруі үшін қызмет етуі тиіс. «Әкеміз, аға-</w:t>
        <w:br/>
        <w:t>; : Ш</w:t>
        <w:br/>
        <w:t>мыз құрған мемлекеттің аты, күші, даңқы жоқ болмасын деп,</w:t>
        <w:br/>
        <w:t>түркі халқы үшін түнде ұйықтамадым, күндіз отырмадым.</w:t>
        <w:br/>
        <w:t>Осылай елді құрап, халықты отқа күйдірмедім, суға батыр-</w:t>
        <w:br/>
        <w:t>мадым. Тәңірі жарылқап, құтым бар себепті, өлімші халыққа</w:t>
        <w:br/>
        <w:t>жан кіргізіп, асырадым, жалаңаш халықты тонды, кедей</w:t>
        <w:br/>
        <w:t>халықты бай қылдым, аз халықты көп қылдым. Айбарлы</w:t>
        <w:br/>
        <w:t>жұрттыққа, қуатты қағандыққа жеткіздім» деп мақтанышпен</w:t>
        <w:br/>
        <w:t>Т) 2 ре а”</w:t>
        <w:br/>
        <w:t>айтылған бұл сөздерде билеушінің ақылды саясаты мен</w:t>
        <w:br/>
        <w:t>ЕЕЕ : : 2,</w:t>
        <w:br/>
        <w:t>билігі, көрегендік қасиеті, қолбасшылық дарындылығы атап</w:t>
        <w:br/>
        <w:t>көрсетіледі, бұл сөздердің астарынан оңайлықпен келмеген</w:t>
        <w:br/>
        <w:t>тәуелсіздік түріндегі ұлттық идеяны, халықтық арман-аңсарды</w:t>
        <w:br/>
        <w:t>ж</w:t>
        <w:br/>
        <w:t>аңғаруға болады.</w:t>
        <w:br/>
        <w:t>Қағандық өкімет пен билікті нығайту, халықтың қағанға</w:t>
        <w:br/>
        <w:t>ы д 22.</w:t>
        <w:br/>
        <w:t>мойынсұнып, қалтқысыз бағынуы - олардың тәуелсіздігі мен</w:t>
        <w:br/>
        <w:t>бейбіт тұрмысының, берекелі тіршілігі мен игілікті істерінің</w:t>
        <w:br/>
        <w:t>шарты екендігін ұмытпауы үшін қағанның өсиеттері кейінгі</w:t>
        <w:br/>
        <w:t>ұрпаққа қалдырылды. Түркі халқы Білге қағанның «кедей</w:t>
        <w:br/>
        <w:t>халықты қалай байытқанын, аз халықты қалай көбейткенін»</w:t>
        <w:br/>
        <w:t>ұмытпауы үшін, «түркі халқы неден қауіптеніп, нені білуі</w:t>
        <w:br/>
        <w:t>үшін» оның сөзі «мәңгілік тасқа» жазылған. «Уа, түркі</w:t>
        <w:br/>
        <w:t>бектері мен халқы, мынаған құлақ салыңдар! Сендер өз</w:t>
        <w:br/>
        <w:t>мемлекеттеріңді қалай құрғандарыңды, сендер қаншама</w:t>
        <w:br/>
        <w:t>күнәға батып бөлінгендеріңді мен осы жерге, мәңгілік тасқа</w:t>
        <w:br/>
        <w:t>ойып жаздым. Осыған қарап біліңдер!» Тәуелсіздік оңай кел-</w:t>
        <w:br/>
        <w:t>меген, бұл мақсатта ел билеушілердің ерлігі мен көрегендігі</w:t>
        <w:br/>
        <w:t>қажет болған. «Қызыл қанын ағызып, қара терін ағызып, түркі</w:t>
        <w:br/>
        <w:t>еліне жау келтірмеген, құлаған мемлекетті қайта мемлекет</w:t>
        <w:br/>
        <w:t>д 5 ;</w:t>
        <w:br/>
        <w:t>еткен, жоқ болған халықты қайта халық еткен» түркі қаған</w:t>
        <w:br/>
        <w:t>билеушілерінің ұстанған саяси идеалдары мен мұраттары,</w:t>
      </w:r>
    </w:p>
    <w:p>
      <w:r>
        <w:t>мақсат-мүдделері, ел билеу ұстындары мен адамгершілік</w:t>
        <w:br/>
        <w:t>теті 5 о ) үй</w:t>
        <w:br/>
        <w:t>қасиеттерінің қандай болғандығы ерте түрік жазбаларында</w:t>
        <w:br/>
        <w:t>айқын байқалады.</w:t>
        <w:br/>
        <w:t>Ел билеудегі жетістіктер мен кемшіліктер қатар айтылған,</w:t>
        <w:br/>
        <w:t>одан мәңгілік сабақ алуды өсиеттеген «Білге қаған», «Күлтегін»</w:t>
        <w:br/>
        <w:t>184 Түркі даналығындағы бақыт метафизикасы</w:t>
        <w:br/>
        <w:t>бақыт төңірегіндегі дәстүрлі этикалық құндылықтар (біздің</w:t>
        <w:br/>
        <w:t>жағдайымызда ортағасырлық түркілік фәлсафадағы бақыт</w:t>
        <w:br/>
        <w:t>түсінігі) қазіргі адамның рухани әлемінде дүниетанымның</w:t>
        <w:br/>
        <w:t>2 ;</w:t>
        <w:br/>
        <w:t>жаңа жағымды қалпын қалыптастыруы да әбден мүмкін.</w:t>
        <w:br/>
        <w:t>Сонымен, зерттеу жұмысын қорытындылай келе, оның</w:t>
        <w:br/>
        <w:t>мынадай басты тұжырымдарын түйіндеуге болады. Бірінші-</w:t>
        <w:br/>
        <w:t>ден, ортағасырларды қамтитын мыңжылдық уақыт аралығы</w:t>
        <w:br/>
        <w:t>Орхон-Енисей ескерткіштерінен белгілі түркілік дәстүрлі</w:t>
        <w:br/>
        <w:t>дүниетанымдағы Бақыт метафизикасы, түркі халықтарының</w:t>
        <w:br/>
        <w:t>ортақ абызына айналған Қорқыт ата дүниетанымын, «Оғыз-</w:t>
        <w:br/>
        <w:t>наме» мен «Кодекс куманикус» ескерткіштерін, ислам ренес-</w:t>
        <w:br/>
        <w:t>сансы тұсындағы түркі философиясы мен әдебиетін, әл-Фараби</w:t>
        <w:br/>
        <w:t>философиясын, Махмұд Қашқари мен Жүсіп Баласағұн мұ-</w:t>
        <w:br/>
        <w:t>расын, түркілік ислам философиясы мен теологиясын, оның</w:t>
        <w:br/>
        <w:t>ішінде Халлаж Мансұр мен Әбу Мансұр әл-Матуриди, Ахмед</w:t>
        <w:br/>
        <w:t>Иүгінеки мен Қожа Ахмет Иасауи, Сүлеймен Бақырғани мен</w:t>
        <w:br/>
        <w:t>Хұсамеддин Сығнақи шығармаларын, Насреддин Рабғузи мен</w:t>
        <w:br/>
        <w:t>Хорезмидің, Хұсам Кәтиб пен Сәйф Сарайидің, Құтыптың</w:t>
        <w:br/>
        <w:t>еңбектеріндегі даналық тағлымдарындағы өзекті тақырып.</w:t>
        <w:br/>
        <w:t>Бұл ойшылдар мен олардың ілімдерінің бағыт-бағдары әр-</w:t>
        <w:br/>
        <w:t>түрлі болғанымен, оларды түбі бір түркілік дүниетанымның</w:t>
        <w:br/>
        <w:t>ортақ негізі, сондай-ақ олардағы экзистенциалдық сарын мен</w:t>
        <w:br/>
        <w:t>этикалық бағдар біріктіріп тұр.</w:t>
        <w:br/>
        <w:t>Екіншіден, егер Батыста экзистенциалдық философия</w:t>
        <w:br/>
        <w:t>өмір философиясына, феноменологияға, терменевтикаға жа-</w:t>
        <w:br/>
        <w:t>қын тұрса, ал түркі философиясында, оның ішінде қазақ дана-</w:t>
        <w:br/>
        <w:t>лығында экзистенциализм этикамен бірегейленеді. Ортаға-</w:t>
        <w:br/>
        <w:t>сырлық түркі философиясында да адам өмір сүруінің мәні</w:t>
        <w:br/>
        <w:t>басым көпшілігінде рухани-адамгершілік тұрғыда, метафизика-</w:t>
        <w:br/>
        <w:t>лық және экзистенциалдық өлшемдермен байыпталады. Ор-</w:t>
        <w:br/>
        <w:t>тағасырлық түркілік дүниетанымда, негізінен «құт» ұғымымен</w:t>
        <w:br/>
        <w:t>түсінілетін және түсіндірілетін бақыт тақырыбы ең негізгі</w:t>
        <w:br/>
        <w:t>дүниетанымдық мәселелердің қатарына жатады. Біздің ұлттық</w:t>
        <w:br/>
        <w:t>дүниетанымымыздағы бақыттың мән-мағынасы ортағасырлық</w:t>
        <w:br/>
        <w:t>түркілік философиядан бастау алады және олардың арасында</w:t>
        <w:br/>
        <w:t>терең рухани сабақтастық бар. Қоғамдағы сабақтастық адамдар</w:t>
        <w:br/>
        <w:t>оны сезінсін, мейлі сезінбесін, алдыңғы іс-әрекеттің нәтижелерін</w:t>
        <w:br/>
        <w:t>кейінгі ұрпақтың мұралануы ретінде қызмет етеді.</w:t>
        <w:br/>
        <w:t>ҚОРЫТЫНДЫ 183</w:t>
      </w:r>
    </w:p>
    <w:p>
      <w:r>
        <w:t>ретінде қарастырыла алады және өткеннің тарихи мұрасы мен</w:t>
        <w:br/>
        <w:t>қазіргінің үйлесімді ұштасуы арқылы ғана болашаққа батыл</w:t>
        <w:br/>
        <w:t>қадам жасауға болады. Жалпы алғанда біз кімбіз және таяу</w:t>
        <w:br/>
        <w:t>д шот ЕГЕ</w:t>
        <w:br/>
        <w:t>болашақта кім боламыз деген мәселенің басын ашып алуда</w:t>
        <w:br/>
        <w:t>халқымыздың дәстүрлі даналығын, сондай-ақ ортағасырлық</w:t>
        <w:br/>
        <w:t>түркі философиясының қалдырған рухани мұрасын, оның</w:t>
        <w:br/>
        <w:t>ішінде бақытқа жету туралы ілімдерін игерудің маңызы зор.</w:t>
        <w:br/>
        <w:t>Қазіргі өркениет ғылыми қауымдастықтың алдына адам-</w:t>
        <w:br/>
        <w:t>заттың руханилығы мәселесін мейлінше өткір қойып отыр.</w:t>
        <w:br/>
        <w:t>Ішікі жан-дүниеңнің жайлы жағдайын қалыптастырудың, ішкі</w:t>
        <w:br/>
        <w:t>ұмтылыстарды тысқары дүниенің қарама-қайшылықтарымен</w:t>
        <w:br/>
        <w:t>үйлесімге келтіруді үйренудің қажеттілігі жаңа дүниетаным</w:t>
        <w:br/>
        <w:t>қалыптастыруға бағдарланған философиялық теорияларды</w:t>
        <w:br/>
        <w:t>алдыңғы орынға шығарып, өмірқамының құндылықтық</w:t>
        <w:br/>
        <w:t>құрамдастарын зерттеудің басымдылығын айқындайды.</w:t>
        <w:br/>
        <w:t>Сенім мен үміт, сүйіспеншілік пен мейірімділік, ізгілік пен</w:t>
        <w:br/>
        <w:t>қайырымдылық, даналық пен білімділік, сұлулық пен әсемдік,</w:t>
        <w:br/>
        <w:t>д : Б ) :</w:t>
        <w:br/>
        <w:t>бақыт пен шаттық сияқты әрі қарапайым әрі күрделі рухани</w:t>
        <w:br/>
        <w:t>құндылықтардың өзектілігі оларды зерттеуге итермелейді.</w:t>
        <w:br/>
        <w:t>Бүгінгі күні, біздің ойымызша, адамзат дүниетанымының ең</w:t>
        <w:br/>
        <w:t>басты құрамдас бөлігі - бақыт туралы көзқарастарды зерттеу</w:t>
        <w:br/>
        <w:t>д</w:t>
        <w:br/>
        <w:t>аса маңызды теориялық және практикалық маңызға ие болып</w:t>
        <w:br/>
        <w:t>отыр. Бақытты сезіну, оның ішкі мәнін ұғыну, оны ішкі жан</w:t>
        <w:br/>
        <w:t>; өтс ; ; же</w:t>
        <w:br/>
        <w:t>дүниенің жайбарақат қалпы ретінде түсіну адамның бүкіл</w:t>
        <w:br/>
        <w:t>) елген ы қар 27ее</w:t>
        <w:br/>
        <w:t>рухани дүниесін өз бойына тартып ұстайтын өмірлік қажеттілік</w:t>
        <w:br/>
        <w:t>ретіндегі бақыт түсінігін тудырады.</w:t>
        <w:br/>
        <w:t>Монографиялық зерттеудің мазмұнынан байқалғандай,</w:t>
        <w:br/>
        <w:t>бақыт феномені өз мәнінің сандық та сапалық та зерттелуінің</w:t>
        <w:br/>
        <w:t>нысанына айналды. Бұл этикалық категорияға қатысты ғылыми</w:t>
        <w:br/>
        <w:t>ізденістердің шоғыры аксиологиядан басталып, бақыттың</w:t>
        <w:br/>
        <w:t>психологиясы мен социологиясына дейін созылады. Өткеннің</w:t>
        <w:br/>
        <w:t>барлық этикалық философиялық жүйелерінде бақыт түсінігін</w:t>
        <w:br/>
        <w:t>зерделеу идеалды күйінде ғана қолданыс табатын теория-</w:t>
        <w:br/>
        <w:t>лық мәнге ие болса, ал қазіргі фелицитологиялық ілімдер</w:t>
        <w:br/>
        <w:t>бақыттылық жағдайына жетудің практикалық тәсілдерін</w:t>
        <w:br/>
        <w:t>қалыптастыруды мақсат тұтады. Мұндай эмпирикалық бағдар</w:t>
        <w:br/>
        <w:t>бақыттың мәнін дәстүрлі мәдениет пен дүниетаным тұрғысы-</w:t>
        <w:br/>
        <w:t>нан пайымдауға жетелейді. Және бұл халық санасына егілген</w:t>
        <w:br/>
        <w:t>Ортағасырлық түркі философиясында 173</w:t>
        <w:br/>
        <w:t>бақыт метафизикасы</w:t>
        <w:br/>
        <w:t>дарды синонимдер ретінде бағалап, саясат пен әлеуметтік-</w:t>
        <w:br/>
        <w:t>саяси ілімнің басқа нұсқаларын ұсынды. Саясат мәселелерін</w:t>
        <w:br/>
        <w:t>қарастыруда араб-мұсылман философиясы көп жағдайда</w:t>
        <w:br/>
        <w:t>грек философиясына, әсіресе Платон мен Аристотельдің</w:t>
        <w:br/>
        <w:t>көзқарастарына сүйенді және саясат, олардың көпшілігі үшін</w:t>
        <w:br/>
        <w:t>өздері «қайырымды қала» деп ат қойған Идеалды мемлекет</w:t>
        <w:br/>
        <w:t>істері туралы ғылым болып саналды. Мұндай қалалар ретінде</w:t>
        <w:br/>
        <w:t>(егі : : Са сал Ші</w:t>
        <w:br/>
        <w:t>олар бірге қатар өмір сүретін, мақсаттары бір, бір басшы-</w:t>
        <w:br/>
        <w:t>лыққа бағынған шағын қауымнан бастап Араб халифатына</w:t>
      </w:r>
    </w:p>
    <w:p>
      <w:r>
        <w:t>дейінгі адамдар қауымдастығын түсінді. Бұл мәселедегі грек</w:t>
        <w:br/>
        <w:t>; ғ ендіре</w:t>
        <w:br/>
        <w:t>дәстүрлерін мұсылманның саяси өмірімен байланыстыру</w:t>
        <w:br/>
        <w:t>араб-мұсылман философиясының барлық тармағында өз бел-</w:t>
        <w:br/>
        <w:t>гісін қалдырды.</w:t>
        <w:br/>
        <w:t>Араб саяси философиясының атасы атанған әл-Фараби</w:t>
        <w:br/>
        <w:t>саяси билік тұжырымдамасының исламдық түбірлерін жақсы</w:t>
        <w:br/>
        <w:t>білді (141,253 б.1. Ол саяси теория бұқара халықты қайырымды</w:t>
        <w:br/>
        <w:t>басқаруды сақтау мен оны ұйымдастырудың тәсілдерін, қала</w:t>
        <w:br/>
        <w:t>тұрғындарына қайырымдылық пен игіліктің қалай келетіндігін</w:t>
        <w:br/>
        <w:t>және бақытқа қандай жолмен жетуге болатындығын үйретеді</w:t>
        <w:br/>
        <w:t>деп атап көрсетті. Әл-Фарабидің әлеуметтік және саяси фило-</w:t>
        <w:br/>
        <w:t>софиясына сәйкес, адам бақытқа және өзінің жетілуіне тек</w:t>
        <w:br/>
        <w:t>қана қоғамда (бұл жағдайда мадинада, немесе қалада) және</w:t>
        <w:br/>
        <w:t>адамдар арасында қалыптасқан қатынастар жүйесі арқылы</w:t>
        <w:br/>
        <w:t>жетуі мүмкін. «Бұл дегеніміз, - дейді зерттеуші Г. Қоянбаева,</w:t>
        <w:br/>
        <w:t>грР МЕ 2 ҚАМЫС :</w:t>
        <w:br/>
        <w:t>- әрбір индивид өзінің табиғи бейімділігін, мінез-құлқын,</w:t>
        <w:br/>
        <w:t>темпераментін қоғам талаптарымен және оның жүйесімен</w:t>
        <w:br/>
        <w:t>салыстыруы керек... «Адамдардың бірге тұруы» талаптары</w:t>
        <w:br/>
        <w:t>ед қал сін легі 2</w:t>
        <w:br/>
        <w:t>адамды тәрбиелеу қажеттілігіне себеп болады, оған табиғатпен</w:t>
        <w:br/>
        <w:t>кар ші ; ;</w:t>
        <w:br/>
        <w:t>берілмейтін қасиеттердің қалыптасуына, адам мәдениеті</w:t>
        <w:br/>
        <w:t>әлемімен тәрбиеленуіне, яғни адамды тек қана талап-тілегіне</w:t>
        <w:br/>
        <w:t>сай емес, борышын өтеуге де итермелейді» |132, 297 б.1.</w:t>
        <w:br/>
        <w:t>948 жылы Мысырда жазылған «Қайырымды қала тұр-</w:t>
        <w:br/>
        <w:t>ғындарының көзқарастары туралы трактат» - әл-Фарабидің</w:t>
        <w:br/>
        <w:t>кемел туындыларының бірінен саналады. Ол бұл еңбегінде</w:t>
        <w:br/>
        <w:t>д ) Тез” Т)</w:t>
        <w:br/>
        <w:t>қала тұрғындарының бақытты өмірге қол жеткізуіне жағдай</w:t>
        <w:br/>
        <w:t>ы ді ИЕ : ән :</w:t>
        <w:br/>
        <w:t>жасайтын жоғары билік пен басқару өнеріне көбірек көңіл</w:t>
        <w:br/>
        <w:t>бөледі. Ізгілікті қаланың қайырымды билеушісі туралы айта</w:t>
        <w:br/>
        <w:t>келіп, әл-Фараби қала тұрғындарының игілікті өмір сүруі билік</w:t>
        <w:br/>
        <w:t>ҚОРЫТЫНДЫ 181</w:t>
        <w:br/>
        <w:t>Шалкиіз, Жиембет, Марқасқа, Ақтамберді, Тәтіқара, Үмбетей</w:t>
        <w:br/>
        <w:t>және Бұқар тәрізді ұлттық рухтың туын биік ұстаған батыр-</w:t>
        <w:br/>
        <w:t>жыраулар мен дана-жырауларды жатқызамыз.</w:t>
        <w:br/>
        <w:t>Қазақхалқы құрған рухани құндылықтардың ішінде ақын-</w:t>
        <w:br/>
        <w:t>жыраулар шығармашылығы маңызды орын алады. Жырау-</w:t>
        <w:br/>
        <w:t>дар мен ақындар түркілік кезеңнен-ақ өз шығармаларында</w:t>
        <w:br/>
        <w:t>мәңгілік философиялық мәселелерді жырлады. Осыдан</w:t>
        <w:br/>
        <w:t>шыға отырып, біз ақын-жыраулар шығармашылығының</w:t>
        <w:br/>
        <w:t>тек қалыптасу кезеңіне ғана тоқталуды жөн көрдік, олар</w:t>
        <w:br/>
        <w:t>халық даналығымен сусындаған. Оларға әлеуметтік-саяси,</w:t>
        <w:br/>
        <w:t>адамгершіліктік, философиялық көзқарастарды көрсететін</w:t>
        <w:br/>
        <w:t>ертедегі түркі ескерткіштерін, мақалдар мен мәтелдерде</w:t>
        <w:br/>
        <w:t>көрініс берген халық ауыз әдебиетін жатқыза аламыз. Дүние-</w:t>
        <w:br/>
        <w:t>танымның қалыптасуына исламға дейінгі және исламнан</w:t>
      </w:r>
    </w:p>
    <w:p>
      <w:r>
        <w:t>кейінгі діншілдік көп әсер етті.</w:t>
        <w:br/>
        <w:t>Ақын-жыраулардың көзқарастарының калыптасуының</w:t>
        <w:br/>
        <w:t>маңызды қайнар көзі көнетүркі жазбалары болып табылады.</w:t>
        <w:br/>
        <w:t>Ең көне Орхон-Енисей жазба ескерткіштерінде табылған</w:t>
        <w:br/>
        <w:t>халыққа, Отанға деген сүйіспеншілікті жырлаған, еркіндік пен</w:t>
        <w:br/>
        <w:t>тәуелсіздікті аңсаған жазбаларға басқа ешбір ескерткіш тең келе</w:t>
        <w:br/>
        <w:t>қоймас. Көнетүркілік кезеңдегі адамгершіліктік ұстанымдар</w:t>
        <w:br/>
        <w:t>ата-бабаларымыздың ойлау деңгейін ақын-жыраулардың</w:t>
        <w:br/>
        <w:t>этикалық көзқарастарымен салыстыруға мүмкіндік береді,</w:t>
        <w:br/>
        <w:t>РДЫ жпысы Ж</w:t>
        <w:br/>
        <w:t>адамгершіліктіктің дамуына байланысты сабақтастықтың</w:t>
        <w:br/>
        <w:t>2</w:t>
        <w:br/>
        <w:t>болуын қарастырады.</w:t>
        <w:br/>
        <w:t>Одан кейінгі бақыт туралы түсініктің трансформациясы</w:t>
        <w:br/>
        <w:t>қазақ халқының тәуелсіздігін жоғалтып, отаршылдыққа</w:t>
        <w:br/>
        <w:t>түсуімен байланысты еді. Ұлт-азаттық күрестегі өршіл рух</w:t>
        <w:br/>
        <w:t>Махамбеттің, Шернияздың, Нысанбайдың поэзиясында көте-</w:t>
        <w:br/>
        <w:t>рілгенімен, зар-заман ақындары Дулаттың, Мұраттың және</w:t>
        <w:br/>
        <w:t>Шортанбайдың шығармаларында шарасыздық бой көр-</w:t>
        <w:br/>
        <w:t>сетеді. Жалпы қазақтың барлық ақын-жырауларының, би-</w:t>
        <w:br/>
        <w:t>шешендерінің, көптің алдындағы көсемдерінің барлығының</w:t>
        <w:br/>
        <w:t>дерлік туындыларында сонау ортағасырлық түркі ойшыл-</w:t>
        <w:br/>
        <w:t>(5 г :</w:t>
        <w:br/>
        <w:t>дарынан мирас болып қалған өмірмәндік сипат пен этикқа-</w:t>
        <w:br/>
        <w:t>лық бағдар ерекше байқалып тұрады. Ал терең діни астардағы</w:t>
        <w:br/>
        <w:t>этика Абай мен Шәкәрімнің, Мәшһүр Жүсіп пен Ғұмар</w:t>
        <w:br/>
        <w:t>Қараштың шығармашылығында айшықты көрініс тапты.</w:t>
        <w:br/>
        <w:t>182 Түркі даналығындағы бақыт метафизикасы</w:t>
        <w:br/>
        <w:t>Көне заманнан бастап қазақ халқы мәдениетінің өзіндік</w:t>
        <w:br/>
        <w:t>ерекшелігі осы мәдениеттің мазмұны болып табылатын руха-</w:t>
        <w:br/>
        <w:t>нилық мәселесі еді. Қазақтардың мәдениетінің өзіндік ерек-</w:t>
        <w:br/>
        <w:t>шелігін түсіну олардың қауымдастығы мен өмірлік мәндеріне</w:t>
        <w:br/>
        <w:t>: ЕДЕН ы</w:t>
        <w:br/>
        <w:t>негізделген дербестігі мен сапалы қоғамды анықтай алуымен</w:t>
        <w:br/>
        <w:t>сипатталады. Мұнда қоғамдық болмыстың түрлі жақтары,</w:t>
        <w:br/>
        <w:t>қоғамдық сананың онтологиялық, гносеологиялық қырлары,</w:t>
        <w:br/>
        <w:t>дамудың ішкі қайнаркөздері жинақталған. Өзіндік ерекшелік</w:t>
        <w:br/>
        <w:t>тарихтың қозғаушы күші, мәдениеттің өмірлік негізі, қоғам</w:t>
        <w:br/>
        <w:t>дамуының динамикалық принципі болып табылады.</w:t>
        <w:br/>
        <w:t>Түркілік мәдениет, кейінгі қазақ қоғамы тұлғааралық</w:t>
        <w:br/>
        <w:t>қатынастарға, рухани құндылықтарға негізделген. Ол эконо-</w:t>
        <w:br/>
        <w:t>микалық қатынастардан асып түсетін тұлға аралық қаты-</w:t>
        <w:br/>
        <w:t>настармен сипатталады. Бұл қоғамға рухани өзара байланыс-</w:t>
        <w:br/>
        <w:t>тағы жалпы құндылықтар тән. Мұндай тәсіл Шығысқа тән, орта</w:t>
        <w:br/>
        <w:t>ғасырда пайда болған философиямен айналысудың универ-</w:t>
        <w:br/>
        <w:t>ситеттік түрі де, рационалдық түрі де болмаған. Философия</w:t>
        <w:br/>
        <w:t>мәдениеттің философиялық негіздерін бағамдай отырып жаңа</w:t>
        <w:br/>
        <w:t>мәнде көрінеді, әмбебаптарды бейсаналықтан шығарып, яғни</w:t>
        <w:br/>
        <w:t>философиялық ұғымдар мен категорияларды құрады. Бірақ</w:t>
        <w:br/>
        <w:t>Шығыста философиялық емес пікірлердің болуына байла-</w:t>
        <w:br/>
        <w:t>Ее &gt; ; ; ;</w:t>
        <w:br/>
        <w:t>нысты бұл ұғымдар әдеби не діни түрде құрылған мәтіндердің</w:t>
      </w:r>
    </w:p>
    <w:p>
      <w:r>
        <w:t>дәстүрлі түрлеріне сіңіп кетеді. Бұл философиялық жүйелерді</w:t>
        <w:br/>
        <w:t>әлеуметтік мәдени контексінде құруға, философемалардың</w:t>
        <w:br/>
        <w:t>дүниетанымдық түрдегі мәтіндерден шығаруға алып келеді.</w:t>
        <w:br/>
        <w:t>Түркілердің болмыс шындығына жақындығы, әлемді</w:t>
        <w:br/>
        <w:t>қабылдаудағы сезімдік қатынасы уақытты, кеңістікті, адамның</w:t>
        <w:br/>
        <w:t>ішкі әлемін, болмыс мәнін, адамгершілік ұстанымдарды</w:t>
        <w:br/>
        <w:t>түсіну арқылы көрінді. Осының бәрі қазақтардың қоғамдық</w:t>
        <w:br/>
        <w:t>болмысында бар, осыдан ешқандай дүниені түсінумен</w:t>
        <w:br/>
        <w:t>РІН : мы еш</w:t>
        <w:br/>
        <w:t>ауыстыруға келмейтін әлемнің ұлттық бейнесі, дүниетанымы</w:t>
        <w:br/>
        <w:t>шм</w:t>
        <w:br/>
        <w:t>пайда болады.</w:t>
        <w:br/>
        <w:t>Бірнеше ғасырларға созылған бодандық пен тоталита-</w:t>
        <w:br/>
        <w:t>ризмнен кейінгі тәуелсіздікке қол жеткізген Қазақстанның</w:t>
        <w:br/>
        <w:t>жа. әлі. &gt; БӘ ІЛЕ ;</w:t>
        <w:br/>
        <w:t>бүгінгі жағдайында бірегейлікті қалыптастыру үшін де тарихи</w:t>
        <w:br/>
        <w:t>өзіндік сананы жаңғыртып, мәдени мұраны игеру өзектілік</w:t>
        <w:br/>
        <w:t>пен маңыздылыққа ие болып отыр. Өткеннің мәдени және</w:t>
        <w:br/>
        <w:t>рухани мұрасы ұлттық бірегейліктің жүйе құраушы ықпалы</w:t>
        <w:br/>
        <w:t>Ортағасырлық түркі философиясында 177</w:t>
        <w:br/>
        <w:t>бақыт метафизикасы</w:t>
        <w:br/>
        <w:t>«Қайырымды қала» трактатында әл-Фараби әлеуметтік</w:t>
        <w:br/>
        <w:t>әділеттілік пен еркіндікті орнықтыратын - ізгілікті қоғам</w:t>
        <w:br/>
        <w:t>туралы ой қозғайды. Мұндай қоғамды ұлы ойшыл «әрбір</w:t>
        <w:br/>
        <w:t>адам екінші адамның өмір сүруіне қажетті үлесін беретін, бір-</w:t>
        <w:br/>
        <w:t>біріне көмектесетін адамдарды біріктіру арқылы ғана адам</w:t>
        <w:br/>
        <w:t>іе Е ; ЫЗ і</w:t>
        <w:br/>
        <w:t>өз табиғатына сай жету дәрежесіне ие болатын» қоғам түрін-</w:t>
        <w:br/>
        <w:t>де елестетеді. Халықтың аз қамтамасыз етілген топтарын</w:t>
        <w:br/>
        <w:t>мемлекеттік қолдау туралы бұдан мың жылдан астам бұрын</w:t>
        <w:br/>
        <w:t>айтылған ғұлама идеясы бүгінгі күні де мемлекеттік ішкі</w:t>
        <w:br/>
        <w:t>саясатындағы басты міндеттердің бірінен саналады. Осындай</w:t>
        <w:br/>
        <w:t>«жетілдірілген қоғамда, әл-Фарабидің айтуынша, бір-</w:t>
        <w:br/>
        <w:t>жиі ір</w:t>
        <w:br/>
        <w:t>бірімен қарым-қатынас жасау, көмектесу, қолдау, ұжымдасу</w:t>
        <w:br/>
        <w:t>адамдардың өмірлік қажеттілігіне айналады». Әл-Фараби</w:t>
        <w:br/>
        <w:t>мұндай қоғамды тумысынан табиғат берген он екі қасиеті бар,</w:t>
        <w:br/>
        <w:t>ақылды, білімді, сабырлы, иманды, рухани билікті ізгілікті</w:t>
        <w:br/>
        <w:t>ееіта 2а Ее і</w:t>
        <w:br/>
        <w:t>билікпен ұштастыратын, адам қасиеттерін бағалауға қабілетті</w:t>
        <w:br/>
        <w:t>адам басқаруы керек дейді.</w:t>
        <w:br/>
        <w:t>Әрбір отбасын қоғамның кішкене бөлшегі ретінде қарас-</w:t>
        <w:br/>
        <w:t>тырған әл-Фараби оның өзінің жеке мақсаты болады, бірақ</w:t>
        <w:br/>
        <w:t>бұл мақсат қала белгілейтін ортақ мақсатқа қызмет етуі тиіс,</w:t>
        <w:br/>
        <w:t>яғни адамдар өздерінің жеке мүдделерін қоғамның жалпы</w:t>
        <w:br/>
        <w:t>мүдделеріне бағындыруы керек дегенді айтады. «Мемлекеттік</w:t>
        <w:br/>
        <w:t>билеушінің нақыл сөздерінде» ол отбасы мүшелерін (Арис-</w:t>
        <w:br/>
        <w:t>тотель сияқты) бірнеше бөлікке бөледі. Олар ері мен әйелі,</w:t>
        <w:br/>
        <w:t>қожайыны мен қызметшісі, ата-ана мен балалары, мал-мүлкі</w:t>
        <w:br/>
        <w:t>және оның иелері. Үйдің өзіне тән мақсатын қала белгілейтін</w:t>
        <w:br/>
        <w:t>ортақ мақсатқа жұмылдыруын әл-Фараби адамдардың адам-</w:t>
        <w:br/>
        <w:t>гершілік қасиеттерінің көрінісі деп есептейді. Ал адамдардың</w:t>
        <w:br/>
        <w:t>көздеген мақсаттарына жетуі оның өзіне ғана байланысты,</w:t>
        <w:br/>
        <w:t>шын ақыл-парасатқа, ізгілікке, игілікке тек адам ғана қабілетті,</w:t>
      </w:r>
    </w:p>
    <w:p>
      <w:r>
        <w:t>бұл адамның қолы жете алатын ең биік меже деп ой қозғайды</w:t>
        <w:br/>
        <w:t>отырарлық ойшыл.</w:t>
        <w:br/>
        <w:t>Адамның шын бақытқа қол жеткізуі оның осы дүниедегі</w:t>
        <w:br/>
        <w:t>; ; ер! ЕН</w:t>
        <w:br/>
        <w:t>іс-әрекеттері мен амалдарына байланысты екендігіне назар</w:t>
        <w:br/>
        <w:t>аударған әл-Фараби адамдар өзін өзі жетілдіруі және</w:t>
        <w:br/>
        <w:t>қиындықтан қашпауы тиіс дейді. Оның айтуынша, адам</w:t>
        <w:br/>
        <w:t>өміріндегі «Жақсылық» пен «жамандық» тағдырдан екен-</w:t>
        <w:br/>
        <w:t>дігіне қарамастан, оған Жоғарыдан ерік берілуі себепті бұл</w:t>
        <w:br/>
        <w:t>ҚОРЫТЫНДЫ 185</w:t>
        <w:br/>
        <w:t>Үшіншіден, бақыт әлемге деген рухани қатынастан туын-</w:t>
        <w:br/>
        <w:t>дайды. Барлық діндер орасан зор маңызы бар айғақты бекітіп</w:t>
        <w:br/>
        <w:t>отыр: адамзаттың ақыл-ойы белгілі бір сәттерде тек сезімдік</w:t>
        <w:br/>
        <w:t>қабылдаулардан ғана емес, логикалық құрылымдардан да</w:t>
        <w:br/>
        <w:t>жоғары көтеріле алуға қабілетті. Бұл деңгейге шыға отырып,</w:t>
        <w:br/>
        <w:t>; Ші е</w:t>
        <w:br/>
        <w:t>ол сезімдермен қабылдана алмайтын және логикалық жолмен</w:t>
        <w:br/>
        <w:t>санаға сіңіріле алмайтын айғақтармен бетпе-бет келеді. Дәл</w:t>
        <w:br/>
        <w:t>осы айғақтар әлемнің барлық діндерінің негізінде жатыр. Біз,</w:t>
        <w:br/>
        <w:t>әрине, оларды сананың таразысына сала аламыз. Дегенмен</w:t>
        <w:br/>
        <w:t>де әлемдегі барлық діндер ақылға сезімдік қабылдаулардың</w:t>
        <w:br/>
        <w:t>шектеулілігін ғана емес, сананың шектеулілігін де игере алатын</w:t>
        <w:br/>
        <w:t>қабілет береді. Діндер осы қабілетті айғақ ретінде алдыңғы</w:t>
        <w:br/>
        <w:t>орынға шығарады. Бұл рухани-лық болып табылады. Ал</w:t>
        <w:br/>
        <w:t>осы руханилықты қалыптастырудағы негізгі тұжырымның</w:t>
        <w:br/>
        <w:t>іі Ж Ей</w:t>
        <w:br/>
        <w:t>бірі - адамзаттың бақытқа деген ұтмылысы мен оның бақыт</w:t>
        <w:br/>
        <w:t>төңірегіндегі толғанысы болып табылады.</w:t>
        <w:br/>
        <w:t>Төртіншіден, ортағасырлық түркі ойшылдарының адам</w:t>
        <w:br/>
        <w:t>туралы антропологиялық көзқарасының жиынтығын «кемел</w:t>
        <w:br/>
        <w:t>адам» тұжырымдамасы арқылы түсіндіруге болады. Жалпы,</w:t>
        <w:br/>
        <w:t>араб тіліндегі «камал» (қазақша да камал, кемел, кәміл деп</w:t>
        <w:br/>
        <w:t>айтыла береді) сөзі «жетілген», «толық», «бүтін» деген ұғымдар-</w:t>
        <w:br/>
        <w:t>ды береді. Және бұл кемелдікпен сипатталатын жетілу идея-</w:t>
        <w:br/>
        <w:t>сының адамға, «адамшылыққа», арабша «инсанийаға» қатысты</w:t>
        <w:br/>
        <w:t>екендігін атап өту керек, яғни «камалун» сөзі адамгершілік</w:t>
        <w:br/>
        <w:t>жетілуді аңғартады. Жалпы «әл-инсан әл-камил» немесе</w:t>
        <w:br/>
        <w:t>«жетілген адам» тұжырымдамасы ислам мәдениетінде кеңінен</w:t>
        <w:br/>
        <w:t>талқыланған тұғырнамалардың бірі. Инсан-и камил сопылық-</w:t>
        <w:br/>
        <w:t>та «толық адамды» білдірсе, ортағасырлық фәлсафада ізгі</w:t>
        <w:br/>
        <w:t>адамды, философиялық лирикада трагедиялық даналықты</w:t>
        <w:br/>
        <w:t>бойына тұтқан кемел адамды байқатады.</w:t>
        <w:br/>
        <w:t>Бесіншіден, қоғамның рухани өмірі ғылымда белгілі бар-</w:t>
        <w:br/>
        <w:t>Т! КЕЛІ" ; за т</w:t>
        <w:br/>
        <w:t>лық жүйелердің ішіндегі ең күрделісі болып табылады және</w:t>
        <w:br/>
        <w:t>оны зерттеу қашанда қомақты қиындықтармен сипатталады.</w:t>
        <w:br/>
        <w:t>Өйткені қоғамдық немесе әлеуметтік өмір қашанда қоз-</w:t>
        <w:br/>
        <w:t>ЕЗ ) ДЕЙ” ы ря</w:t>
        <w:br/>
        <w:t>ғалмалы, әрбір халықтың немесе елдің өзіндік қайталанбас</w:t>
        <w:br/>
        <w:t>тарихы бар. Қоғамдық өмірдегі барлық үдерістер бір бірімен</w:t>
        <w:br/>
        <w:t>өзара байланысты, сондықтан әрқилы ахуалдарда анықтау-</w:t>
        <w:br/>
        <w:t>шы мен анықталушылардың орындары алмасып отырады.</w:t>
      </w:r>
    </w:p>
    <w:p>
      <w:r>
        <w:t>172 Түркі даналығындағы бақыт метафизикасы</w:t>
        <w:br/>
        <w:t>да, оның бүгінгі заман үшін ұсынған тарихилық қағидалары-</w:t>
        <w:br/>
        <w:t>ның өнегелілік мәртебесін түйсінеміз.</w:t>
        <w:br/>
        <w:t>Қазақстанның Елбасы Нұрсұлтан Назарбаев өзінің «Тарих</w:t>
        <w:br/>
        <w:t>толқынында» кітабында былай дейді: «Біздің бәріміздің де</w:t>
        <w:br/>
        <w:t>мақтаныш етуімізге тұрарлық мол мұрамыз бар. Өйткені ата-</w:t>
        <w:br/>
        <w:t>теу ;</w:t>
        <w:br/>
        <w:t>бабаларымыз адамзат тарихында өшпес із қалдырып кеткен,</w:t>
        <w:br/>
        <w:t>Евразия құрылығындағы халықтардың тағдырына орасан</w:t>
        <w:br/>
        <w:t>зор күшті әсер еткен. Біздің еліміздің халықтары ұлы ата-</w:t>
        <w:br/>
        <w:t>бабаларымызды мақтаныш етуге құқықты, ал Бумын, Естемін,</w:t>
        <w:br/>
        <w:t>Білге қаған, Күлтегін сияқты алғашқы қағандардың есімдері</w:t>
        <w:br/>
        <w:t>ежелгі ерте заманның өзге ұлы қолбасшыларының және мем-</w:t>
        <w:br/>
        <w:t>декет қайраткерлерінің есімдерімен әбден қатар тұра алады,</w:t>
        <w:br/>
        <w:t>олардың атқарған істері басқалардың атқарған істерінен артық</w:t>
        <w:br/>
        <w:t>болмаса, еш кем емес» |39, 94-95 6б.|. Олардың өнегелі өмірі</w:t>
        <w:br/>
        <w:t>мен қызметі, артына қалдырған салиқалы сабағы мен өсиет-</w:t>
        <w:br/>
        <w:t>тері бүгінгі еліміздің егемендігін, мемлекетіміздің тәуелсіз-</w:t>
        <w:br/>
        <w:t>дігін, халқымыздың еркіндігі мен ынтымақ-бірлігін, бақыты</w:t>
        <w:br/>
        <w:t>мен шаттығын ардақтауды және қастерлеуді ғибраттайды жә-</w:t>
        <w:br/>
        <w:t>не үлгі етеді.</w:t>
        <w:br/>
        <w:t>Ислам діні түркі даласы мен қаласына Халифат ор-</w:t>
        <w:br/>
        <w:t>ныға салысымен ене бастағанымен, Х ғасырда ол түркі</w:t>
        <w:br/>
        <w:t>халықтары арасына кеңінен жайылып таралды. Осы кезден</w:t>
        <w:br/>
        <w:t>бастап исламның саяси және әлеуметтік ілімдері негізінде</w:t>
        <w:br/>
        <w:t>қоғам мен мемлекетті, саясат пен әлеуметті зерттеу - оны</w:t>
        <w:br/>
        <w:t>нормативті-құқықтық және этикалық-философиялық тұрғыда</w:t>
        <w:br/>
        <w:t>қалыптастырды. Нормативті-құқықтық бағыт мұсылмандық-</w:t>
        <w:br/>
        <w:t>құқықтық теорияға сүйенді және басқа ілімдердің ықпалын</w:t>
        <w:br/>
        <w:t>сезінбеді. Философиялық-этикалық бағытта зерттеушілер</w:t>
        <w:br/>
        <w:t>гректің саяси философиясының дәстүрлеріне сүйенді және оны</w:t>
        <w:br/>
        <w:t>мұсылман мемлекеті- Араб халифатының ерекшеліктеріне қа-</w:t>
        <w:br/>
        <w:t>рай бейімдеп пайдаланды. Бұл дәуірдегі әлеуметтік-этикалық</w:t>
        <w:br/>
        <w:t>және саяси-құқықтық ойға түркілік дәстүрлі дүниетанымның</w:t>
        <w:br/>
        <w:t>да әсері болғанын теріске шығаруға болмайды. Оның жарқын</w:t>
        <w:br/>
        <w:t>мысалын шыққан тегі түркілік Әбу Насыр әл-Фарабидің</w:t>
        <w:br/>
        <w:t>ре</w:t>
        <w:br/>
        <w:t>бақытты қоғам мен идеалды мемлекет туралы көзқарастарын</w:t>
        <w:br/>
        <w:t>кд д</w:t>
        <w:br/>
        <w:t>талдағанда байқауға болады.</w:t>
        <w:br/>
        <w:t>Саясат пен мемлекет, билік пен бақыт арасындағы айыр-</w:t>
        <w:br/>
        <w:t>машылықтарға көңіл бөлмеген араб философтары бұл ұғым-</w:t>
        <w:br/>
        <w:t>174 Түркі даналығындағы бақыт метафизикасы</w:t>
        <w:br/>
        <w:t>өнеріне тікелей қатысты деп ой түйеді. Ол өзінің қарамағында</w:t>
        <w:br/>
        <w:t>халыққа философияның ақиқат-анық қағидаларын ұғындыра</w:t>
        <w:br/>
        <w:t>білетін данышпан философ басқаратын ежелгі грек ой-</w:t>
        <w:br/>
        <w:t>шылдарының «қайырымды қала туралы» ілімін (мысалы,</w:t>
        <w:br/>
        <w:t>бұл ой Платонда «Мемлекет туралы» еңбегінде де кездеседі)</w:t>
        <w:br/>
        <w:t>исламдық негізде одан ары дамытты.</w:t>
      </w:r>
    </w:p>
    <w:p>
      <w:r>
        <w:t>Әл-Фараби өзінің бұл трактатында қала тұрғындарын бес</w:t>
        <w:br/>
        <w:t>топқа бөледі. Оның ойынша, «қайырымды қала ең құрметті</w:t>
        <w:br/>
        <w:t>адамдардан, шешендерден, өлшеушілерден, жауынгерлерден</w:t>
        <w:br/>
        <w:t>және байлардан тұрады» |100, 219 б.|. Қала бөліктерінің бірігуі,</w:t>
        <w:br/>
        <w:t>әл-Фарабидің ойынша, сүйіспеншілік пен әділеттілік арқа-</w:t>
        <w:br/>
        <w:t>сында болады. Ол сүйіспеншіліктің үш түрін атап көрсетеді:</w:t>
        <w:br/>
        <w:t>1) қайырымдылыққа қатысы бойынша сүйіспеншілік; 2) пайда</w:t>
        <w:br/>
        <w:t>табу үшін; 3) ләззат алу үшін. Қайырымды қалада сүйіспеншілік</w:t>
        <w:br/>
        <w:t>ізгілікке қатысы бойынша пайда болады. Бұл туралы отырарлық</w:t>
        <w:br/>
        <w:t>ойшыл былай дейді: «Бастамасы жөніндегі көзқарастардың</w:t>
        <w:br/>
        <w:t>үйлесуі - теңдесі жоқ Алла тағала туралы және рухани тектер</w:t>
        <w:br/>
        <w:t>туралы, өнеге болатын ізгілер туралы, әлемнің және оның</w:t>
        <w:br/>
        <w:t>жен, РИ 5 шы ШЫ т) ЭЖ”</w:t>
        <w:br/>
        <w:t>бөліктерінің қалай пайда болуы, адамның қалай пайда болуы</w:t>
        <w:br/>
        <w:t>туралы, онан кейін әлемнің бөліктерінің қатарлары туралы,</w:t>
        <w:br/>
        <w:t>олардың өзара қатысы туралы, олардың тәңірі мен рухани</w:t>
        <w:br/>
        <w:t>тектер жөнінде алатын орны туралы көзқарастардың үйлесуі</w:t>
        <w:br/>
        <w:t>болады. Бастама міне осындай. Соңы дегеніміз-бақыт. Олардың</w:t>
        <w:br/>
        <w:t>арасында тұрған нәрсе - бақытқа жеткізетін әрекеттер» |100,</w:t>
        <w:br/>
        <w:t>22361.</w:t>
        <w:br/>
        <w:t>Сүйіспеншілікпен қатар, басқару өнерінде қала тұрғын-</w:t>
        <w:br/>
        <w:t>дарының арасында ортақ игіліктердің тең бөлінуін білдіретін</w:t>
        <w:br/>
        <w:t>әділеттілік ерекше рөл атқарады. Бұл игіліктерге аман-</w:t>
        <w:br/>
        <w:t>саулық, байлық, қадір-құрмет жатады. Қала тұрғыны өзінің</w:t>
        <w:br/>
        <w:t>еңбегіне тең емес үлес алғанда, оның өзіне қатысты немесе қала</w:t>
        <w:br/>
        <w:t>тұрғындарына қатысты әділетсіздік туады.</w:t>
        <w:br/>
        <w:t>Әділеттілік туралы мәселе қызмет түрлерін бөлуді де</w:t>
        <w:br/>
        <w:t>қамтиды. Қайырымды қалада әрбір адам ортақ кәсіп немесе</w:t>
        <w:br/>
        <w:t>жалпы жұмыспен шұғылдануы керектігін ескеру керек, өйткені</w:t>
        <w:br/>
        <w:t>1) әрбір адам кез келген емес, нақ бір белгілі жұмысқа жарамды</w:t>
        <w:br/>
        <w:t>болады; 2) әрбір адам өзін жұмысқа толығымен арнағанда</w:t>
        <w:br/>
        <w:t>оның шебері болып шығады; 3) белгілі бір жұмыстардың</w:t>
        <w:br/>
        <w:t>орындалатын белгілі мерзімдері болады.</w:t>
        <w:br/>
        <w:t>ПпдетотадлаГе өіідепі5, Мавіег5 4аеҙгее апа Посіогаге өішдйепі ігош 1еай-</w:t>
        <w:br/>
        <w:t>іп Ка?аКҺ чпіуегвіНес, өшсһ А|-Ғатарі Ка2М1), Араі Ка2МРО, АБу!зіКҺап Ка2-</w:t>
        <w:br/>
        <w:t>ПІКеСМЛІ,, Ка2АТІ5О аге сопФасНіпр Іһеіг тезеагсһ ууотК апа аге ітаіпедй ай 1һе</w:t>
        <w:br/>
        <w:t>пілге іот РһПоворҺу, РоНіса! ӛсіепсе ала КеШісіоп 5іңі41ев.</w:t>
        <w:br/>
        <w:t>Тһе Іпвійнше Һа сгеаедй аП песеззагу сопдФіНоп ог ртогеввіопа! апа өсіеп-</w:t>
        <w:br/>
        <w:t>іс деуеіортпепі о етіріоуеев.</w:t>
        <w:br/>
        <w:t>Моге даегайей іпіотлабоп ароаҒ һе Іле ог РАПоворҺу, Ро!Ніса! ӛсіепсе</w:t>
        <w:br/>
        <w:t>апа Кейіріоп біліев сап Бе оппа а/:</w:t>
        <w:br/>
        <w:t>Кшптпапбау бігееі, 29 (3г4 Ноот)</w:t>
        <w:br/>
        <w:t>АһНлагу, 050010, Кер іс оҒКа?аКһяап</w:t>
        <w:br/>
        <w:t>Рһопе: “7 (727) 272-59-10</w:t>
        <w:br/>
        <w:t>Бах: “7 (727) 272-59-10</w:t>
        <w:br/>
        <w:t>Е-таШ: ірһеірҺ.К2</w:t>
        <w:br/>
        <w:t>Ирана, Узбекистана, Таджикистана и других стран. На базе Института фи-</w:t>
        <w:br/>
        <w:t>длософии, политологии и религиоведения проходят стажировку и предди-</w:t>
      </w:r>
    </w:p>
    <w:p>
      <w:r>
        <w:t>пломную практику студенты, матистранты и докторанты (РАР) ведутцих ка-</w:t>
        <w:br/>
        <w:t>захстанских высших учебных заведений, таких, как КазНУ им. аль-Фараби,</w:t>
        <w:br/>
        <w:t>КазНПУ им. Абая, КазУМОиМЯ им. Абылай хана, КазАТиСОи др.</w:t>
        <w:br/>
        <w:t>В Институте созданы все необходимые условия для профессиональной</w:t>
        <w:br/>
        <w:t>работы и научного роста сотрудников.</w:t>
        <w:br/>
        <w:t>Более подробную информацию об Институте философии, политологии</w:t>
        <w:br/>
        <w:t>и религиоведения можно получить по адресу:</w:t>
        <w:br/>
        <w:t>Республика Казахстан, 050010</w:t>
        <w:br/>
        <w:t>Алматы, ул. Курмангазы, 29 (3 этаж)</w:t>
        <w:br/>
        <w:t>Тел. (727) 272-59-10</w:t>
        <w:br/>
        <w:t>Факс.: %7(727) 272-59-10</w:t>
        <w:br/>
        <w:t>Е-таШірһеірҺһ.К2</w:t>
        <w:br/>
        <w:t>һеер://мгиғмгірһ.К2290</w:t>
        <w:br/>
        <w:t>Ғылыми басылым</w:t>
        <w:br/>
        <w:t>МЕРУЕРТ БИЖАНОВА</w:t>
        <w:br/>
        <w:t>ТҮРКІ ДАНАЛЫҒЫНДАҒЫ</w:t>
        <w:br/>
        <w:t>БАҚЫТ МЕТАФИЗИКАСЫ</w:t>
        <w:br/>
        <w:t>Редактор: Ж.Б. Ошақбаева</w:t>
        <w:br/>
        <w:t>Компьютерлік дизайн жасаған және беттеген /.Н. Тоқтарбекова</w:t>
        <w:br/>
        <w:t>Басуға 10.12.2013. Пішімі 70/1007,</w:t>
        <w:br/>
        <w:t>Шартты баспа табағы 12,7 б.т. Офсеттік басылым.</w:t>
        <w:br/>
        <w:t>Таралымы 500 дана.</w:t>
        <w:br/>
        <w:t>«ИП Волков А.И.» баспасында басылды.</w:t>
        <w:br/>
        <w:t>Райымбек даңғ., 212/1, оф. 319. Тел.: 330-03-12, 330-02-13</w:t>
        <w:br/>
        <w:t>Германияның, АҚШ-н, Түркияның, Иранның, Өзбекстанның, Тәжік-</w:t>
        <w:br/>
        <w:t>станның және басқа да елдердің ғылыми-зерттеу орталықтарымен тығыз</w:t>
        <w:br/>
        <w:t>ынтымақтастық орнатқан.</w:t>
        <w:br/>
        <w:t>Философия, саясаттану және дінтану институтының базасында әл-</w:t>
        <w:br/>
        <w:t>Фараби атындағы ҚазҰУ, Абай атындағы ҚазҰПУ, Абылай хан атындағы</w:t>
        <w:br/>
        <w:t>ҚазХҚжӘТУ, ҚазКжҚҚА және т. б. тәрізді басты қазақстандық жоғары</w:t>
        <w:br/>
        <w:t>оқу орындарының студенттері, магистранттары және докторанттар (РҺО)</w:t>
        <w:br/>
        <w:t>тағылымдама мен диплом алдындағы практикасын өткізеді.</w:t>
        <w:br/>
        <w:t>нститутта қызметкерлердің кәсіби және ғылыми тұрғыда өсуі үшін</w:t>
        <w:br/>
        <w:t>барлық қажетті жағдайлар жасалған.</w:t>
        <w:br/>
        <w:t>Философия, саясаттану және дінтану институты туралы анағұрлым кең</w:t>
        <w:br/>
        <w:t>ақпаратты мына мекен-жайдан алуға болады:</w:t>
        <w:br/>
        <w:t>азақстан Республикасы, 050010, Алматы,</w:t>
        <w:br/>
        <w:t>ұрманғазы көшесі, 29(3 қабат)</w:t>
        <w:br/>
        <w:t>Тел. ““(727) 272-59-10</w:t>
        <w:br/>
        <w:t>Факс. %7(727) 272-59-10</w:t>
      </w:r>
    </w:p>
    <w:p>
      <w:r>
        <w:t>Е-таШ ірһФірҺ.К2</w:t>
        <w:br/>
        <w:t>Һеер://мгмигегірі.К2.</w:t>
        <w:br/>
        <w:t>ҚОРЫТЫНДЫ 189</w:t>
        <w:br/>
        <w:t>Бесіншіден, бақыт - рухани және физикалық үйлесімділік</w:t>
        <w:br/>
        <w:t>пен кемелдіктің ерекше жағдайы, соған жету адамзаттың</w:t>
        <w:br/>
        <w:t>өмір сүруінің мәнін құрайтын абсолютті құндылық. Барынша</w:t>
        <w:br/>
        <w:t>жетілген кемелдік ретіндегі бақытқа жету адам өз бетінше</w:t>
        <w:br/>
        <w:t>оқшау өмір сүргенде емес, рухани қарым-қатынас пен өзара</w:t>
        <w:br/>
        <w:t>көмек, еңбек бөлінісі орын алатын қауымдастықта өмір</w:t>
        <w:br/>
        <w:t>сүргенде, ол белгілі бір қоғамның мүшесі болғанда ғана</w:t>
        <w:br/>
        <w:t>мүмкін болады. Осы себепті де ортағасырлық түркі дүниета-</w:t>
        <w:br/>
        <w:t>нымындағы бақыт түсінігін онтологиялық және философия-</w:t>
        <w:br/>
        <w:t>дық антропологиялық тұрғыда қарастырғаннан тыс, оны</w:t>
        <w:br/>
        <w:t>әлеуметтік, саяси философиялық қырынан талдағанда ғана</w:t>
        <w:br/>
        <w:t>бақыттың метафизикасын толық ашуға мүмкіндік туады.</w:t>
        <w:br/>
        <w:t>Бақытты қоғам құру ұмтылыстарындағы әлеуметтік-этикалық</w:t>
        <w:br/>
        <w:t>сананың көріністерін Орхон-Енисей жазбаларынан, әл-Фараби</w:t>
        <w:br/>
        <w:t>мен Жүсіп Баласағұнның саяси философиясынан байқауға</w:t>
        <w:br/>
        <w:t>болады.</w:t>
        <w:br/>
        <w:t>Бұл тұжырымдар қазіргі қазақстандық қоғамның жаңару</w:t>
        <w:br/>
        <w:t>және жаһандану үдерістерінің барысындағы әлеуметтік-</w:t>
        <w:br/>
        <w:t>мәдени өзгерістері жағдайында рухани орнықтылықты қалып-</w:t>
        <w:br/>
        <w:t>тастырудың ғылыми алғышарттарын бекітуге өзіндік үле-</w:t>
        <w:br/>
        <w:t>сін қоса алады. Ортағасырлық ойшылдардың бақыт туралы</w:t>
        <w:br/>
        <w:t>көзқарастарының ғылыми айналымға енуі, өмірдегі орнық-</w:t>
        <w:br/>
        <w:t>тылықты қалыптастыруға септігін тигізеді.</w:t>
        <w:br/>
        <w:t>ӘДЕБИЕТТЕР 197</w:t>
        <w:br/>
        <w:t>народного конгресса «Наследие аль-Фараби и мировая культура». -</w:t>
        <w:br/>
        <w:t>Алматы: КИЦ ИФиП МОН РК, 2001. -С. 175-181.</w:t>
        <w:br/>
        <w:t>1973.</w:t>
        <w:br/>
        <w:t>31. Әл-Фараби. Философиялық трактаттар. - Алматы: Ғылым,</w:t>
        <w:br/>
        <w:t>“2286.</w:t>
        <w:br/>
        <w:t>32. Қоянбаева Г. Әл-Фараби философиясындағы үлгілі адам</w:t>
        <w:br/>
        <w:t>мұраты // Қазақ халқының философиялық мұрасы. Жиырматомдық.</w:t>
        <w:br/>
        <w:t>Фара</w:t>
        <w:br/>
        <w:t>Насл</w:t>
        <w:br/>
        <w:t>МОН РК,2001.- С. 226-231.</w:t>
        <w:br/>
        <w:t>Наср</w:t>
        <w:br/>
        <w:t>битану. - Астана: Аударма, 2006. - 16-т. - Б. 290-315.</w:t>
        <w:br/>
        <w:t>33. Абдуллина З.Р. Аль-Фараби: счастье как свобода //В кн.:</w:t>
        <w:br/>
        <w:t>едие аль-Фараби и мировая культура. - Алматы: КИЦ ИФиП</w:t>
      </w:r>
    </w:p>
    <w:p>
      <w:r>
        <w:t>34. Сейтахметова Н.Л. Проблема «Камал(ун) в философии Абу</w:t>
        <w:br/>
        <w:t>а аль-Фараби // Наследие аль-Фараби и мировая культура. -</w:t>
        <w:br/>
        <w:t>Алматы: КИЦ ИФиП МОН РК, 2001.-С. 210-214.</w:t>
        <w:br/>
        <w:t>веке.</w:t>
        <w:br/>
        <w:t>деп,</w:t>
        <w:br/>
        <w:t>М.Ш</w:t>
        <w:br/>
        <w:t>лығы, 1993. -262 6.</w:t>
        <w:br/>
        <w:t>ҚБА</w:t>
        <w:br/>
        <w:t>35. Стеблева И.В. Развитие тюркских поэтических форм в ХІ</w:t>
        <w:br/>
        <w:t>-М.:Мысль,1971.-358с.</w:t>
        <w:br/>
        <w:t>36. Иассауи Қожа Ахмет. Ақыл кітабы. жинақты баспаға әзір-</w:t>
        <w:br/>
        <w:t>қазақшаға аударғандар М. Жармұхамедұлы, С. Дәуітұлы,</w:t>
        <w:br/>
        <w:t>афиғи.- Алматы: Мұраттас ғылыми-зерттеу және баспа орта-</w:t>
        <w:br/>
        <w:t>37. Есім Ғ. Фәлсафа тарихы. - Алматы: Ы. Алтынсарин атындағы</w:t>
        <w:br/>
        <w:t>РБК, 2000. -2786.</w:t>
        <w:br/>
        <w:t>38. Сатершинов Б.М. Тарихи сана - тәуелсіздіктің рухани тұғы-</w:t>
        <w:br/>
        <w:t>ры. Алматы: ҚР БҒМ ҒК ФжСИ КБО,2011.-2916.</w:t>
        <w:br/>
        <w:t>39. Жолдасбеков М. Орхон ескерткіштерінің мәтіні // Орхонские</w:t>
        <w:br/>
        <w:t>надписи. - Семей: Международный клуб Абая, 2001.- Б. 170-199.</w:t>
        <w:br/>
        <w:t>40. Нұрмұратов С. Орхон мәтіндеріндегі дүниетанымдық</w:t>
        <w:br/>
        <w:t>бағдарлар // Қазақ халқының философиялық мұрасы. Жиырма</w:t>
        <w:br/>
        <w:t>том,</w:t>
        <w:br/>
        <w:t>ық. Орта ғасырдағы түркі ойшылдары. - Астана: Аударма,</w:t>
        <w:br/>
        <w:t>2006.- 5-т. -516 6.</w:t>
        <w:br/>
        <w:t>41. Касымжанова А.А. Исламские истоки концепции поли-</w:t>
        <w:br/>
        <w:t>тической власти у аль-Фараби // Наследие аль-Фараби и мировая</w:t>
        <w:br/>
        <w:t>культура. - Алматы: КИЦ ИФиП МОНРК, 2001. - Б. 175-181.</w:t>
        <w:br/>
        <w:t>или</w:t>
        <w:br/>
        <w:t>42. Касымжанова А.А. Искусство государственного управления</w:t>
        <w:br/>
        <w:t>философия счастья // Обоснование политической науки в</w:t>
        <w:br/>
        <w:t>наследии Абу Насра аль-Фараби. - Алматы: ТОО «Компания Р5»,</w:t>
        <w:br/>
        <w:t>1998.</w:t>
        <w:br/>
        <w:t>-С.147-164.</w:t>
        <w:br/>
        <w:t>186 Түркі даналығындағы бақыт метафизикасы</w:t>
        <w:br/>
        <w:t>Философияның міндеті болса, қоғамдық өмірдің іргелі</w:t>
        <w:br/>
        <w:t>негіздемелерін, оның жүйеқұраушы факторларын айқындау</w:t>
      </w:r>
    </w:p>
    <w:p>
      <w:r>
        <w:t>болып табылады. Сондықтан бақытты тек тұтастай алғандағы</w:t>
        <w:br/>
        <w:t>әлемнің ауқымында ғана емес, қоғамның аясында да зерттеу</w:t>
        <w:br/>
        <w:t>барысында кез келген философ өзіндік дүниетанымдық</w:t>
        <w:br/>
        <w:t>қондырғыларды жетекшілікке алады.</w:t>
        <w:br/>
        <w:t>Әрине, бақыт сияқты әлі күнге дейін жұмбағы шешілмеген</w:t>
        <w:br/>
        <w:t>әрі өте бір күрделі құбылыстың барлық мәселелерін толығы-</w:t>
        <w:br/>
        <w:t>мен бір диссертацияда қамтып шығу мүмкін емес. Дегенмен,</w:t>
        <w:br/>
        <w:t>адамзаттың дәл қазіргідей әлеуметтік-мәдени шапшаң өзгеріс-</w:t>
        <w:br/>
        <w:t>тері кезеңінде аталмыш тақырып талай зерттеулердің нысаны-</w:t>
        <w:br/>
        <w:t>на айналары даусыз.</w:t>
        <w:br/>
        <w:t>Бұл жұмыс өмірдің мәні ретіндегі бақыт тақырыбын</w:t>
        <w:br/>
        <w:t>ортағасырлық түркі даналығының аясында тарихи-</w:t>
        <w:br/>
        <w:t>философиялық тұрғыда қарастырған алғашқы еңбектердің</w:t>
        <w:br/>
        <w:t>бірі болып табылады. Зерттеу жұмысында қойылған мақсат-</w:t>
        <w:br/>
        <w:t>міндеттерге қол жеткізу барысында мынадай маңызды ғылыми</w:t>
        <w:br/>
        <w:t>нәтижелер алынды:</w:t>
        <w:br/>
        <w:t>- ортағасырлық түркі мәдениеті түсінігінің мазмұны</w:t>
        <w:br/>
        <w:t>мәдени-тарихи және ұғымдық-идеялық тұрғыдан анықталып,</w:t>
        <w:br/>
        <w:t>оның экзистенциалдық сипаттағы орта ғасырлардағы фәл-</w:t>
        <w:br/>
        <w:t>сафаға тигізген әсері мен ықпалы, ұлттық философия типін-</w:t>
        <w:br/>
        <w:t>дегі түркілік ойлаудың ерекшеліктері айқындалды;</w:t>
        <w:br/>
        <w:t>-батыстық ойлау дәстүріндегі этикалық және экзистенциал-</w:t>
        <w:br/>
        <w:t>дық философияда бақыт ұғымының гедонистік, эвдемонистік</w:t>
        <w:br/>
        <w:t>және утилитарлық қырынан тұжырымдалуын сипаттау бары-</w:t>
        <w:br/>
        <w:t>сында ортағасырлық түркілік өмірмәндік ілімдердегі бақыт</w:t>
        <w:br/>
        <w:t>ұғымының пайымдалуының дүниетанымдық ерекшеліктері</w:t>
        <w:br/>
        <w:t>зерделенді;</w:t>
        <w:br/>
        <w:t>- бақыт метафизикасының терең астарын ашуда ортағасыр-</w:t>
        <w:br/>
        <w:t>лық түркі дүниетанымындағы, түркі теологиясы мен филосо-</w:t>
        <w:br/>
        <w:t>фиясындағы бақыттың дүниеге деген діни қатынас пен рухани-</w:t>
        <w:br/>
        <w:t>дықты қалыптастырудағы негізгі тұжырым ретіндегі ұғымы</w:t>
        <w:br/>
        <w:t>анықталды;</w:t>
        <w:br/>
        <w:t>- философиялық антропологияның негізгі пәнін құрайтын</w:t>
        <w:br/>
        <w:t>адам мәселесінің құрамынан өмірдің мәні мен бақыт фено-</w:t>
        <w:br/>
        <w:t>менінің орнын айқындау негізінде ортағасырлық түркі ойшыл-</w:t>
        <w:br/>
        <w:t>дарының ілімдеріндегі бақыттың адамға өмірлік рухани күш</w:t>
        <w:br/>
        <w:t>ӘДЕБИЕТТЕР 191</w:t>
        <w:br/>
        <w:t>21. Бурбаев Т. Қазақ менталитетінің даму ерекшеліктері. - Астана:</w:t>
        <w:br/>
        <w:t>Елорда, 2005.-287 6.</w:t>
        <w:br/>
        <w:t>22. Габитов Т. Х. Этика юриста. - Алматы: Данекер, 1999.-150 с.</w:t>
        <w:br/>
        <w:t>23. Есім Ғ. Сана болмысы. 1-10 кітаптар. - Алматы: Ғылым, 1994-</w:t>
        <w:br/>
        <w:t>2006.</w:t>
        <w:br/>
        <w:t>24. Касабек А., Касабек С. Искание истины (о природе</w:t>
        <w:br/>
        <w:t>национальной философии).- Алматы: Ғылым, 1998. - 144 6.</w:t>
        <w:br/>
        <w:t>25. Касымжанов А.Х. Время и пространство великих традиции.-</w:t>
        <w:br/>
        <w:t>Алматы: Қазақ университеті, 2001.-315 с.</w:t>
        <w:br/>
        <w:t>26. Кшибеков,Л. Философия истории и современность. - Алматы:</w:t>
        <w:br/>
        <w:t>Ғылым, 2002.-306 с.</w:t>
      </w:r>
    </w:p>
    <w:p>
      <w:r>
        <w:t>27. Мырзалы С.К.Модернизацияобіцества: взаимосвязь политики</w:t>
        <w:br/>
        <w:t>и морали.- Костанай, 1998.-200 с.</w:t>
        <w:br/>
        <w:t>28. Қазақ халқының философиялық мұрасы. Жиырма томдық.</w:t>
        <w:br/>
        <w:t>Ортағасырдағы түркі ойшылдары. - Астана: Аударма, 2005.-5-т. -562 б.</w:t>
        <w:br/>
        <w:t>29. Нурланова К.Ш. Человеки мир. Казахская национальная идея.</w:t>
        <w:br/>
        <w:t>- Алма-Ата: Қаржы-қаражат, 1994. - 48с.</w:t>
        <w:br/>
        <w:t>30. Нұрмұратов С.Е. Рухани құндылықтар әлемі: әлеуметтік-</w:t>
        <w:br/>
        <w:t>философиялық талдау. - Алматы: ҚР БҒМ ФжСИ, 2000. - 180 6.</w:t>
        <w:br/>
        <w:t>31. Нұрышева Г. Адам өмірінің философиялық мәні. - Алматы:</w:t>
        <w:br/>
        <w:t>Ақыл кітабы, 2001. - 1436.</w:t>
        <w:br/>
        <w:t>32. Орынбеков М.С. Ежелгі қазақтың дүниетанымы. - Алматы:</w:t>
        <w:br/>
        <w:t>Ғылым, 1996.-168 6.</w:t>
        <w:br/>
        <w:t>33. Нысанбаев А., Сарсенбаева З. О традиционной этике казахов. -</w:t>
        <w:br/>
        <w:t>Алматы: ИФиП МОН РК,1997.- 120 с.</w:t>
        <w:br/>
        <w:t>34. Хамидов А.А. Категории и культура. - Алма-Ата: Гылым, 1992.</w:t>
        <w:br/>
        <w:t>-240с.</w:t>
        <w:br/>
        <w:t>35. Жарықбаев Қ., Алдамұратов Ә., Ғабитов Т. Әдеп негіздері. -</w:t>
        <w:br/>
        <w:t>Алматы: Мұраттас, 1997.-125 6.</w:t>
        <w:br/>
        <w:t>36. Соловвева Г. ЭЗагадка счастья: Опыт философского</w:t>
        <w:br/>
        <w:t>размышления. - Алма-Ата: Жалын, 1983.-232 с.</w:t>
        <w:br/>
        <w:t>37. Барлыбаева Г.Г. Счастье в понимании казахских мыслителей //</w:t>
        <w:br/>
        <w:t>Аль-Фараби. -2003.- Хо3.-С. 122-127.</w:t>
        <w:br/>
        <w:t>38. Омаров Е.С. Бақыт онтологиясы: әл-Фарабиден бізге дейін //</w:t>
        <w:br/>
        <w:t>Қазақ өркениеті.- 2009.- Хо2,-Б. 13-18.</w:t>
        <w:br/>
        <w:t>39. Назарбаев Н. Тарих толқынында. - Алматы: Атамұра, 1999. -</w:t>
        <w:br/>
        <w:t>296 6.</w:t>
        <w:br/>
        <w:t>40. Нұрмұратов С. Кіріспе // Қазақ халқының философиялық</w:t>
        <w:br/>
        <w:t>мұрасы Жиырма томдық. Орта ғасырдағы түркі ойшылдары. -</w:t>
        <w:br/>
        <w:t>Астана: Аударма, 2006. -5-т.- 562 6.</w:t>
        <w:br/>
        <w:t>41. Бүгінгі түркологияның өзекті мәселелері мен келешегі (ортақ</w:t>
        <w:br/>
        <w:t>тіл, тарих және әліппе): ІП халықаралық түркология конгресі. -</w:t>
        <w:br/>
        <w:t>Түркістан: А. Ясауи атындағы ХҚТУ «Тұран» баспаханасы,2009.-7346.</w:t>
        <w:br/>
        <w:t>ҚОРЫТЫНДЫ 187</w:t>
        <w:br/>
        <w:t>беруші құбылыс ретіндегі түсінігі тарихи-философиялық қы-</w:t>
        <w:br/>
        <w:t>рынан талданды;</w:t>
        <w:br/>
        <w:t>- барынша жетілген кемелдіктің негізі ретіндегі бақытқа</w:t>
        <w:br/>
        <w:t>жетуүрдісіадамның дара оқшаулығыменемес,оныңәлеуметтік</w:t>
        <w:br/>
        <w:t>д ед! 2 :</w:t>
        <w:br/>
        <w:t>табиғатымен байланыстырылып, бақыттың қоғамдық әлемді</w:t>
        <w:br/>
        <w:t>құрудағы мақсаты мен жағдайы, орны мен рөлі әлеуметтік</w:t>
        <w:br/>
        <w:t>және саяси-философиялық тұрғыдан тұжырымдалады.</w:t>
      </w:r>
    </w:p>
    <w:p>
      <w:r>
        <w:t>Алынған бұл нәтижелер түйінді тұжырымдар жасауға</w:t>
        <w:br/>
        <w:t>мүмкіндік береді, мысалы:</w:t>
        <w:br/>
        <w:t>Біріншіден, этномәдени алғышарттары мен ерекше-</w:t>
        <w:br/>
        <w:t>діктеріне сай түркі халқының экзистенциалдық арман-аңсар-</w:t>
        <w:br/>
        <w:t>дары мен моральдық-этикалық нормалары өскелең ұрпақты</w:t>
        <w:br/>
        <w:t>мақсаттылыққа, ішкі сұраныспен өмір сүру және соған сәйкес</w:t>
        <w:br/>
        <w:t>д а</w:t>
        <w:br/>
        <w:t>әрекет ету дағдысын қалыптастыруға, барлық жағдайда иман-</w:t>
        <w:br/>
        <w:t>г ұй</w:t>
        <w:br/>
        <w:t>дылық пен жоғары адамгершілік идеяларды басшылыққа</w:t>
        <w:br/>
        <w:t>ала отырып, оларды өмірде іске асыруға, оның бойында</w:t>
        <w:br/>
        <w:t>адамгершілік пен парыздылық сана-сезімінің қалыптасуына</w:t>
        <w:br/>
        <w:t>көмектеседі. Батыстық экзистенциализмде сары уайымға</w:t>
        <w:br/>
        <w:t>салынушылық, өмірден түңілу, өз-өзіне қол жұмсаушылық</w:t>
        <w:br/>
        <w:t>көп орын алатын болса, шығыстық, оның ішінде түркілік</w:t>
        <w:br/>
        <w:t>өмірмәндік философияда бұл басқаша рең алады, өлім бақытқа</w:t>
        <w:br/>
        <w:t>жетелейтін мәңгі өмірдің маңызды бір баспалдағы ретінде</w:t>
        <w:br/>
        <w:t>қарастырылады.</w:t>
        <w:br/>
        <w:t>Екіншіден, түркілік дәстүрлі мәдениет пен дүниетаным-</w:t>
        <w:br/>
        <w:t>дағы бақыт өзінің терең әлеуметтік мәнділігімен сипатталады.</w:t>
        <w:br/>
        <w:t>Түркілік фәлсафа негізінде бақыт категориясын зерттеу</w:t>
        <w:br/>
        <w:t>түркі халықтарының мәдениетіндегі ерекше, мәнқұраушы</w:t>
        <w:br/>
        <w:t>құндылықтарды алдыңғы қатарға шығарып қана қоймай, бұл</w:t>
        <w:br/>
        <w:t>құндылықтардың түркілік идеологиялық қондырғылармен</w:t>
        <w:br/>
        <w:t>қатар, халықтың дәстүрлі ашықтығына, бейбітсүйгіштігіне,</w:t>
        <w:br/>
        <w:t>төзімділігі мен үйлесімділігіне негізделген жоғары қоғамдық</w:t>
        <w:br/>
        <w:t>ұстанымын, азаматтық қауымдастығын тәрбиелейтін құрал</w:t>
        <w:br/>
        <w:t>екендігі байқалады. Көпқырлы, әрі қарапайым, әрі күрделі</w:t>
        <w:br/>
        <w:t>бақыт ұғымын адам дүниетанымының негізі ретінде зерттеу -</w:t>
        <w:br/>
        <w:t>бұл, сонымен қатар, қазіргі өркениет пен адамның өзі тудырған</w:t>
        <w:br/>
        <w:t>дағдарысты болмыс жағдайынан шығатын жолға да жөн сілтей</w:t>
        <w:br/>
        <w:t>алады. Ортағасырлық түркі ойшылдарының бақыт туралы</w:t>
        <w:br/>
        <w:t>ілімдеріне ислам діні мен мұсылман философиясының зор</w:t>
        <w:br/>
        <w:t>ӘДЕБИЕТТЕР 195</w:t>
        <w:br/>
        <w:t>97. Мукашев З.А. Преемственность как момент развития. - Алма-</w:t>
        <w:br/>
        <w:t>Ата: Қазахстан, 1980. - 136 с.</w:t>
        <w:br/>
        <w:t>98. Фролова Е.А. Рационализм в арабо-мусульманской философии</w:t>
        <w:br/>
        <w:t>/І Рационалистическаятрадицияи современность Ближний и Средний</w:t>
        <w:br/>
        <w:t>Восток. - М.: Главная редакция восточной литературы, 1990. -280 с.</w:t>
        <w:br/>
        <w:t>99. Аль-Фараби. Философские трактаты. - Алматы: Наука, 1970. -</w:t>
        <w:br/>
        <w:t>405 с. 303 6.</w:t>
        <w:br/>
        <w:t>00. Аль-Фараби. Социально-этические трактаты.-- Алматы: Наука,</w:t>
        <w:br/>
        <w:t>1973.-435 с.</w:t>
        <w:br/>
        <w:t>01. Кирабаев Н.С. Социальная философия мусульманского Вос-</w:t>
        <w:br/>
        <w:t>тока.- М. УДН, 1987.-174 с.</w:t>
        <w:br/>
        <w:t>02. Ғабитов Т.Х. Алғысөз: әл-Фараби мен Ибн Сина философиясы</w:t>
        <w:br/>
        <w:t>туралы // Әлемдік философиялық мұра. Жиырма томдық. Әл-Фараби</w:t>
        <w:br/>
        <w:t>мен Ибн Сина философиясы. - Алматы: Жазушы, 2005. -4-т.-522 6.</w:t>
        <w:br/>
        <w:t>03. Орынбеков М.С. Жүсіп Баласағұнның «Құтты білік» даста-</w:t>
        <w:br/>
        <w:t>нындағы философиялық ойлар // Қазақ халқының философиялық</w:t>
        <w:br/>
        <w:t>мұрасы. Жиырма томдық. Орта ғасырдағы түркі ойшылдары. -</w:t>
        <w:br/>
        <w:t>Астана: Аударма, 2006. -5-т.- Б. 448-475.</w:t>
        <w:br/>
        <w:t>04. Қашқари М. Түбі бір түркі тілі («Диуани лугат ат-түрк»). -</w:t>
      </w:r>
    </w:p>
    <w:p>
      <w:r>
        <w:t>Алматы: ХАНТ, 1993. - 690 6.</w:t>
        <w:br/>
        <w:t>05. Әлжан Қ.Ұ.М.Қашқари кеңістігі және оның дүниетанымдық</w:t>
        <w:br/>
        <w:t>бағдарлары: оқу құралы. - Алматы, ФСИ компьютерлік-баспа</w:t>
        <w:br/>
        <w:t>орталығы, 2005.-646.</w:t>
        <w:br/>
        <w:t>06. Құрышжанов Ә. Кіріспе // Ахмед Иүгінеки. Ақиқат сыйы. -</w:t>
        <w:br/>
        <w:t>Алматы: Ғылым, 1985.-189 6.</w:t>
        <w:br/>
        <w:t>07. Ерғалиев 1. Ахмед Йүгінеки философиясындағы адам әлемі</w:t>
        <w:br/>
        <w:t>/. Қазақ халқының философиялық мұрасы. Жиырма томдық. Орта</w:t>
        <w:br/>
        <w:t>ғасырдағы түркі ойшылдары». - Астана: Аударма,2006.-5-т.- Б. 470-485.</w:t>
        <w:br/>
        <w:t>08.Ежелгі дәуір әдебиеті: құрастырған А.Қыраубаева.- Алматы:</w:t>
        <w:br/>
        <w:t>Ана тілі,1991.- Б. 185-212.</w:t>
        <w:br/>
        <w:t>09. Нұрмұратов С. Хұсам Кәтиб шығармаларындағы дүние-</w:t>
        <w:br/>
        <w:t>танымдық пайымдаулар // Қазақ халқының философиялық мұрасы.</w:t>
        <w:br/>
        <w:t>Жиырма томдық. Орта ғасырдағы түркі ойшылдары. - Астана:</w:t>
        <w:br/>
        <w:t>Аударма, 2006.-5-т.- Б. 486-497.</w:t>
        <w:br/>
        <w:t>10. Аль-Фараби. Избранные трактаты. - Алма-Ата: Ғылым, 1994,</w:t>
        <w:br/>
        <w:t>"298%,</w:t>
        <w:br/>
        <w:t>11. Аль-Фараби. Социально-этические трактаты. - Алма-Ата: Нау-</w:t>
        <w:br/>
        <w:t>ка,1973.-375с.</w:t>
        <w:br/>
        <w:t>12. Аль-Фараби. Философские трактаты. - Алма-Ата: Наука,</w:t>
        <w:br/>
        <w:t>19725,</w:t>
        <w:br/>
        <w:t>13. Кенисарин А. Әл-Фараби іліміндегі метафизика ұғымы</w:t>
        <w:br/>
        <w:t>Қазақ халқының философиялық мұрасы. Жиырма томдық.</w:t>
        <w:br/>
        <w:t>Фарабитану. - Астана: Аударма, 2006. - 16-т. - Б. 120-143.</w:t>
        <w:br/>
        <w:t>192 Түркі даналығындағы бақыт метафизикасы</w:t>
        <w:br/>
        <w:t>42. Касымжанов А.Х. Стеллы Кошо-Цайдама. - Алматы: ТОО</w:t>
        <w:br/>
        <w:t>«Компания Ргйіпе 6уө%елпі», 1998.-113 с.</w:t>
        <w:br/>
        <w:t>43. Кшибеков,Д., Кшибеков Т.Речьи письменностьтрансформация</w:t>
        <w:br/>
        <w:t>звуко-знаковых систем. - Алматы: Гылым, 2004. -264 с.</w:t>
        <w:br/>
        <w:t>44, Қазақ даласының ойшылдары. - Алматы: Философия және</w:t>
        <w:br/>
        <w:t>саясаттану институтының компьютерлік-баспа орталығы, 1998-2004.</w:t>
        <w:br/>
        <w:t>-4 кітап.</w:t>
        <w:br/>
        <w:t>45. Тәтімов М. Қазақ әлемі. - Алматы: Атамұра-Қазақстан, 1993. -</w:t>
        <w:br/>
        <w:t>1596.</w:t>
        <w:br/>
        <w:t>46. Стратанович Г.Г. Проблема «скользяшцих этнонимов» // В кн.:</w:t>
        <w:br/>
        <w:t>Этнонимы. -- М.: Наука, 1970.- С. 53-54.</w:t>
        <w:br/>
        <w:t>47. Ғабитов Т.Х. Қазақ мәдениетінің типологиясы: Мәдениеттану</w:t>
        <w:br/>
        <w:t>оқу құралы. - Алматы: Қазақ ун-ті, 1998. - 203 6.</w:t>
        <w:br/>
        <w:t>48. Габитов Т. Соображения о тюркской философии // В кн.</w:t>
        <w:br/>
        <w:t>Тюркская фило-софия: десять вопросов и ответов. - Алматы: КИЦ</w:t>
        <w:br/>
        <w:t>ИФиП МОН РК, 2006. -С. 131-140.</w:t>
        <w:br/>
        <w:t>49. Нысанбаев А., Аюпов Н. О тюркской фальсафе. Тюркское</w:t>
        <w:br/>
        <w:t>мировоззрение и ислам // В кн. Тюркская философия: десять</w:t>
        <w:br/>
        <w:t>вопросов и ответов.- Алматы: КИЦ ИФиП МОН РК, 2006. -С. 5-76.</w:t>
        <w:br/>
        <w:t>50. Нұрышева Г.Ж. Қазақ халқының өмірмәндік түсініктері және</w:t>
        <w:br/>
        <w:t>позитивтік экзистенциализм: салыстырмалы талдау // Қазақстан</w:t>
        <w:br/>
        <w:t>Республикасы: тәуелсіз дамудың 10 жылдығы: халықаралық ғылыми-</w:t>
        <w:br/>
        <w:t>практикалық конференция материалдары. - Алматы: ФжСИ КБО,</w:t>
        <w:br/>
        <w:t>2001-2-т.- Б.58-63.</w:t>
        <w:br/>
        <w:t>51. Сартр Ж.- П. Экзистенциализм - это гуманизм // В кн.</w:t>
      </w:r>
    </w:p>
    <w:p>
      <w:r>
        <w:t>Сумерки богов / сост. и обш. ред. А.А. Яковлева: перевод. - М.</w:t>
        <w:br/>
        <w:t>Политиздат, 1989.- С. 319-344,</w:t>
        <w:br/>
        <w:t>52. Камю А. Миф о Сизифе. Эссе об абсурде // Сумерки богов /</w:t>
        <w:br/>
        <w:t>сост. и обш. ред. А.А. Яковлева, пер. с анг. - М.: Политиздат, 1999.</w:t>
        <w:br/>
        <w:t>-«2,222-318,</w:t>
        <w:br/>
        <w:t>53. Кверкегор С. Страх и трепет. - М.: Республика, 1993.-383 с.</w:t>
        <w:br/>
        <w:t>54. Хайдеггер М. Гуманизм туралы хат // Әлемдік философиялық</w:t>
        <w:br/>
        <w:t>мұра. Жиырматомдық. Өмір сүру философиясы.- Алматы: Жазушы,</w:t>
        <w:br/>
        <w:t>2006.-11-т.- Б. 315-354.</w:t>
        <w:br/>
        <w:t>55. Ясперс К. Бүгінгі адам болмысы қалай түсіндіріледі // Әлемдік</w:t>
        <w:br/>
        <w:t>философиялық мұра. Жиырма томдық. Өмір сүру философиясы. -</w:t>
        <w:br/>
        <w:t>Алматы: Жазушы, 2006.-11-т.- Б. 42-101.</w:t>
        <w:br/>
        <w:t>56. Марсель Г. Быть и иметь. Метафизический дневник (1928-</w:t>
        <w:br/>
        <w:t>1933).- М.: Сатупа, 1997. -231 с.</w:t>
        <w:br/>
        <w:t>57. Ортега-и-Гассет Х. Восстание масс // Вопросы философии. -</w:t>
        <w:br/>
        <w:t>1989. - ҚоЗ-4.</w:t>
        <w:br/>
        <w:t>58. Сартр Ж.П. Бытие и ничто: опыт феноменологической</w:t>
        <w:br/>
        <w:t>онтологии.- М.: Республика, 2000.-535 с.</w:t>
        <w:br/>
        <w:t>ӘДЕБИЕТТЕР</w:t>
        <w:br/>
        <w:t>1. Аристотель. Никомахова этика / пер. с древнегреч.; обш. ред,</w:t>
        <w:br/>
        <w:t>А.И. Доватура // Соз: В4т.-М.: Мысль, 1983.-Т.4.- С. 54-108.</w:t>
        <w:br/>
        <w:t>2. Аристотель. Большая этика // Соз.:в4т.- М. Мысль, 1983.-Т.</w:t>
        <w:br/>
        <w:t>4.- С.295-374.</w:t>
        <w:br/>
        <w:t>3. Сенека. О счастливой жизни / пер. С. Ц. Янушевского. - СПб.:</w:t>
        <w:br/>
        <w:t>Гермес, 1913.-35 с.</w:t>
        <w:br/>
        <w:t>4. Августин А. Исповедь / пер. с лат. М.Е. Сергиенко. - М.</w:t>
        <w:br/>
        <w:t>Ренессанс, 1991.-448 с.</w:t>
        <w:br/>
        <w:t>5. Бонавентура. Путеводитель души к Богу.- М.: ГЛК Шичалина,</w:t>
        <w:br/>
        <w:t>1993.-188с.</w:t>
        <w:br/>
        <w:t>6. Әл-Фараби. Қайырымды қала тұрғындарының көзқарастары.</w:t>
        <w:br/>
        <w:t>Азаматтық саясат. Бақытқа жолын сілтеу. Бақытқа жету жайында</w:t>
        <w:br/>
        <w:t>//. Қазақ халқының философиялық мұрасы. Жиырма томдық. Әл-</w:t>
        <w:br/>
        <w:t>Фараби философиясы. - Астана: Аударма, 2006. - 2-т. - 507 6.</w:t>
        <w:br/>
        <w:t>7. Баласағұн Ж. Құтты білік / Көне түрік тілінен аударған, алғы</w:t>
        <w:br/>
        <w:t>сөзін жазған Егеубай А. - Алматы: Жазушы, 1986. - 616 б.</w:t>
        <w:br/>
        <w:t>8. Гельвеций К.А. Счастье.- М.: Сов. Россия, 1987.-480 с.</w:t>
        <w:br/>
        <w:t>9. Фейербах Л. Эвдемонизм // Избранные произв. В 2 т.- М.</w:t>
        <w:br/>
        <w:t>Госполит-издат, 1974.-Т.1.-С. 55-201.</w:t>
        <w:br/>
        <w:t>0. Милль, Дж. С. Освободе // Антология мировой политической</w:t>
        <w:br/>
        <w:t>мыслив5т.-М.: Мысль, 1997.-Т.,1.-С. 734-744.</w:t>
        <w:br/>
        <w:t>1. Фромм Э. Человек для себя. - Минск: ООО «Попурри», 1998.</w:t>
      </w:r>
    </w:p>
    <w:p>
      <w:r>
        <w:t>-352с.</w:t>
        <w:br/>
        <w:t>2. Нысанбаев Ә., Есім Ғ. Халықтық дүниетаным // Егемен</w:t>
        <w:br/>
        <w:t>Қазақстан. - 1991, тамыз- 14.</w:t>
        <w:br/>
        <w:t>3. Марксистская этика.- М.: Политиздат, 1986. - 366 с.</w:t>
        <w:br/>
        <w:t>4, Аҡмамбетов Г.Т. Проблемы нравственного развития лично-</w:t>
        <w:br/>
        <w:t>сти. - Алма-Ата: Наука, 1984. - 176 с.</w:t>
        <w:br/>
        <w:t>5.Бурабаев М.С.,Курмангалиева Г.К.,Сагадиев А.В.,др.Социальные,</w:t>
        <w:br/>
        <w:t>этические взгляды Аль-Фараби. - Алма- Ата: Наука, 1984.-176 с.</w:t>
        <w:br/>
        <w:t>6. Габдуллин Б.Г. Этические воззрения Абая. - Алма-Ата:</w:t>
        <w:br/>
        <w:t>Казахстан, 1970 - 104 с.</w:t>
        <w:br/>
        <w:t>7. Уразбеков А. Этическая мысль в Казахстане. - Алматы, 1992.-</w:t>
        <w:br/>
        <w:t>С,50;</w:t>
        <w:br/>
        <w:t>8. Аҡатаев С. Тереңнен тартқан тамырлар. - Алматы: Жазушы,</w:t>
        <w:br/>
        <w:t>1988.-1606.</w:t>
        <w:br/>
        <w:t>9. Әбішев Қ.Ә.Философия: жоғарыоқу орындарының студенттер</w:t>
        <w:br/>
        <w:t>мен аспиранттарына арналған оқулық. - Алматы: ҚР БҒМ ФжСИ</w:t>
        <w:br/>
        <w:t>компьютер орталығы, 1999. -264 6.</w:t>
        <w:br/>
        <w:t>20. Әлжан Қ.Ұ. Человек и мир в казахской философии ХУШ-ХІХ</w:t>
        <w:br/>
        <w:t>веков.- Алматы: КЦ ИФиП МОНРК,2006.-93 с.</w:t>
        <w:br/>
        <w:t>Қазақстан Республикасы Білім және ғылым министрлігі</w:t>
        <w:br/>
        <w:t>Ғылым комитетінің Философия, саясаттану және дінтану</w:t>
        <w:br/>
        <w:t>институты туралы мәлімет</w:t>
        <w:br/>
        <w:t>нститут 1999 жылдың ақпан айында 1958 жылы ашылған Философия</w:t>
        <w:br/>
        <w:t>және құқық институтының және 1991 жылғы Философия институтының</w:t>
        <w:br/>
        <w:t>негізінде құрылды. Ол 2012 жылдың мамыр айында ҚР Үкіметінің</w:t>
        <w:br/>
        <w:t>қаулысымен Философия, саясаттану және дінтану институты болып қайта</w:t>
        <w:br/>
        <w:t>аталды.</w:t>
        <w:br/>
        <w:t>нституттың мемлекетті. ғылыми-зерттеу мекеме ретіндегі</w:t>
        <w:br/>
        <w:t>негізгі міндеттері қазіргі қазақстандық қоғамның зияткерлік және</w:t>
        <w:br/>
        <w:t>рухани-адамгершілік әлеуетін дамытуға бағытталған философиялық-</w:t>
        <w:br/>
        <w:t>дүниетанымдық, философиялық-әдіснамалық, саясаттанулық, дінтанулық</w:t>
        <w:br/>
        <w:t>және әлеуметтанулық зерттеулер жүргізу болып табылады.</w:t>
        <w:br/>
        <w:t>Бүгінде Философия, саясаттану және дінтану институты жоғары кәсіби</w:t>
        <w:br/>
        <w:t>ғылыми-зерттеу орталығы болып табылады. Институт оның құрылымын</w:t>
        <w:br/>
        <w:t>айқындайтын үш басты бағыт бойынша жұмыс істейді: философия, саясат-</w:t>
        <w:br/>
        <w:t>тану және дінтану. Онда ҚР ҰҒА 1 академигі, 2 корреспондент мүшесі, 20</w:t>
        <w:br/>
        <w:t>ғылым докторы, 11 ғылым кандидаты, 10 докторант (РҺО) ғылыми-зерттеу</w:t>
        <w:br/>
        <w:t>жұмыстарын жүргізеді. Институт 2012-2014 жылдарға арналған гранттық</w:t>
        <w:br/>
        <w:t>қаржыландыру шеңберінде «Елдің зияткерлік әлеуеті» басым бағыты бой-</w:t>
        <w:br/>
        <w:t>ынша 24 ғылыми-зерттеу жобасын орындап, «Ғылыми қазына» салааралық</w:t>
        <w:br/>
        <w:t>ғылыми бағдарламасы аясында зерттеулер жүргізіп келеді.</w:t>
        <w:br/>
        <w:t>нститут қызметкерлері саясат, ғылым, білім беру, мәдениет, дін,</w:t>
        <w:br/>
        <w:t>қазақ және әлемдік философия мәселелері бойынша монографиялар мен</w:t>
        <w:br/>
        <w:t>ғылыми мақалалар жариялайды. Институт қызметкерлерінің ғылыми жа-</w:t>
        <w:br/>
        <w:t>рияланымдары таяу және алыс шетелдердің ғылыми рейтингтік басылым-</w:t>
        <w:br/>
        <w:t>дарында сұранысқа ие.</w:t>
        <w:br/>
        <w:t>нститут «Мәдени мұра» бағдарламасының шеңберінде «Шығыс</w:t>
      </w:r>
    </w:p>
    <w:p>
      <w:r>
        <w:t>Аристотелі» - әл-Фарабидің шығармалар жинағын (10 том), «Әлемдік</w:t>
        <w:br/>
        <w:t>философиялық мұраны» (20 том), «Қазақ халқының философиялық</w:t>
        <w:br/>
        <w:t>мұрасын» (20 том) шығарды.</w:t>
        <w:br/>
        <w:t>нститут екі журнал шығарады: «Адам әлемі» (1999 жылдан бері) және</w:t>
        <w:br/>
        <w:t>«Әл-Фараби» (2003 жылдан бері). Қазақ, орыс және ағылшын тілдеріндегі</w:t>
        <w:br/>
        <w:t>Институттың өз сайты бар.</w:t>
        <w:br/>
        <w:t>нститут үнемі халықаралық ғылыми конференциялар, дөңгелек</w:t>
        <w:br/>
        <w:t>үстелдер, семинарлар, пікірталас алаңдарын өткізіп тұрады. Бұл іс-</w:t>
        <w:br/>
        <w:t>шараларға қазақстандық және шетелдік ғалымдар қатысады. Инсти-</w:t>
        <w:br/>
        <w:t>тут Ресейдің, Беларустің, Әзербайжанның, Қырғызстанның, Қытайдың,</w:t>
        <w:br/>
        <w:t>188 Түркі даналығындағы бақыт метафизикасы</w:t>
        <w:br/>
        <w:t>ықпалы болды. Ислам философиясының көркейіп гүлденуіне</w:t>
        <w:br/>
        <w:t>түркілік ойшылдар да өздерінің зор үлестерін қосты.</w:t>
        <w:br/>
        <w:t>Үшіншіден, бақыт мәселесін онтологиялық тұрғыда қарас-</w:t>
        <w:br/>
        <w:t>тырғанда ортағасырлық философия мен ислам діні арасындағы</w:t>
        <w:br/>
        <w:t>кейбір алшақтықтардың бар екенін теріске шығаруға болмай-</w:t>
        <w:br/>
        <w:t>ды. Шығыстық перипатетизм философиясына ол бір жағынан</w:t>
        <w:br/>
        <w:t>толығымен тиесілі болғанымен, оны ислами діни руханилық</w:t>
        <w:br/>
        <w:t>ортасынан бөліп те көрсететін ішкі әртектілік тән болды. Бұл</w:t>
        <w:br/>
        <w:t>философиялық жүйенің қайшылығы рационалдылықтың</w:t>
        <w:br/>
        <w:t>классикалық философиялық бағытын діни фидеистік идео-</w:t>
        <w:br/>
        <w:t>длогиямен біріктіруі тиіс болған жағдайынан туындайтын еді.</w:t>
        <w:br/>
        <w:t>Сондықтан оның мәселесі бұл әртүрлі дүниетанымдардың</w:t>
        <w:br/>
        <w:t>белгілі бір бірігу орны болатындай мәнді ұстанымын табумен</w:t>
        <w:br/>
        <w:t>және белгілеумен сипатталды. Мұндай біріктіруші буын</w:t>
        <w:br/>
        <w:t>классикалық грек метафизикасынан және, әсіресе, исламдық</w:t>
        <w:br/>
        <w:t>монотеизммен қосылғандағы оның кейбір теологиялық эле-</w:t>
        <w:br/>
        <w:t>менттерінен табылды. Ортағасырлық түркі даналығында</w:t>
        <w:br/>
        <w:t>Құран, Жаратылыс және Адам - үшеуін біртұтас қарастырған</w:t>
        <w:br/>
        <w:t>жағдайда, яғни дүниеге деген діни қатынас пен руханилықты</w:t>
        <w:br/>
        <w:t>қалыптастырғанда ғана адамзат шексіз бақытқа кенеледі.</w:t>
        <w:br/>
        <w:t>Төртіншіден, адам болмысының қайшылықтығын және</w:t>
        <w:br/>
        <w:t>оның енді тек жасампаз ғана емес, қиратымпаз екендігін де</w:t>
        <w:br/>
        <w:t>ескере отырып, зерттеушілер адамның эволюциясындағы</w:t>
        <w:br/>
        <w:t>жағымды әлеуметтік өзгерістерді қоғамдық қатынастардың</w:t>
        <w:br/>
        <w:t>гуманитарландырылуымен байланыстырады. Бұл тұста</w:t>
        <w:br/>
        <w:t>адамзаттың бүкіл өмір бойы өз алдына қойған мақсат-</w:t>
        <w:br/>
        <w:t>міндеттерін жүзеге асыруға ұмтыла отырып, біртұтастық ре-</w:t>
        <w:br/>
        <w:t>тінде үздіксіз дамитынын және екінші жағынан, өз бойына қор-</w:t>
        <w:br/>
        <w:t>шаған әлеуметтік және табиғи ортаның ықпалын сіңіретінін</w:t>
        <w:br/>
        <w:t>ескеру керек. Басқаша айтқанда, ол өзінің дамуында әрқашанда</w:t>
        <w:br/>
        <w:t>әрі субьект, әрі обьект болып табылады, ал бұл болса, тағы бір</w:t>
        <w:br/>
        <w:t>аса маңызды мәселені - өмірдің мәні мен бақытқа ұмтылудың</w:t>
        <w:br/>
        <w:t>философиялық мәселесін алға тартады. Осыған орай, қазір-</w:t>
        <w:br/>
        <w:t>ті рухсыздану жағдайында жалпыадамгершілік құндылық-</w:t>
        <w:br/>
        <w:t>тармен қатар, исламның көркем мінез туралы қағидаларын</w:t>
        <w:br/>
        <w:t>да бойына сіңірген ортағасырлық түркілердің «кемел адам»,</w:t>
        <w:br/>
        <w:t>«толық адам» немесе «үлгілі кісі» тұжырымдамаларын қайта</w:t>
        <w:br/>
        <w:t>қараудың әлеуметтік маңызы зор.</w:t>
        <w:br/>
        <w:t>194 Түркі даналығындағы бақыт метафизикасы</w:t>
      </w:r>
    </w:p>
    <w:p>
      <w:r>
        <w:t>78. Асқарова Г.С. «Шыншыл Жүсіп» қиссасының көркемдік</w:t>
        <w:br/>
        <w:t>ерекшелігі // Ұлттағлымы. 2003.- Хо3.- Б. 179-184.</w:t>
        <w:br/>
        <w:t>79. Нұрмұратов С. Құтыптың жинақтаған мақал мәтелдеріндегі</w:t>
        <w:br/>
        <w:t>философиялық түйіндер // Қазақ халқының философиялық мұрасы.</w:t>
        <w:br/>
        <w:t>Жиырма томдық. Ортағасырдағы түркі ойшылдары. - Астана:</w:t>
        <w:br/>
        <w:t>Аударма, 2005. 5-т. - 562 6.</w:t>
        <w:br/>
        <w:t>80. Қазақ әдебиетінің тарихы. 10 томдық. Алтын Орда дәуірі мен</w:t>
        <w:br/>
        <w:t>қазақ хандығы тұсындағы әдебиет. 3 том. - Алматы: ҚазАқпарат,</w:t>
        <w:br/>
        <w:t>2006. -536 6.</w:t>
        <w:br/>
        <w:t>81. Сабыр М. Құтыптың «Хұсрау мен Шырын» поэмасы және</w:t>
        <w:br/>
        <w:t>оның тілі. - Алматы: Қазақ Университеті, 20023. - 166 6.</w:t>
        <w:br/>
        <w:t>82. Шаймерденов Е. Ақыл-ой антологиясы (бағзы заманнан бүгінге</w:t>
        <w:br/>
        <w:t>шейін). - Алматы: Өлке, 2004. - 536 6.</w:t>
        <w:br/>
        <w:t>83. Нұрмұратов С.Е., Сатершинов Б.М. Құтып және Шәкәрім:</w:t>
        <w:br/>
        <w:t>тарихи сана тамырластығы. // Шәкәрім әлемі. - 2007, Хо 2. -11-15 66.</w:t>
        <w:br/>
        <w:t>84. Құтып // Ежелгі дәуір әдебиеті. - Алматы: Анатілі, 1991.-280</w:t>
        <w:br/>
        <w:t>6. Аударған Ә.Ибатов.</w:t>
        <w:br/>
        <w:t>85. Қыраубаева А. Ғасырлар мұрасы. 5 томдық шығармалар</w:t>
        <w:br/>
        <w:t>жинағы. 1-т. Томды баспаға әзірлеген: Л.Мұсалы.- Алматы: «Өнер»,</w:t>
        <w:br/>
        <w:t>2008. - 304 бет</w:t>
        <w:br/>
        <w:t>86. Керімұлы Ә. Әдеби жәдігерлер. 7 кітап. Киар.К2/ВооКв/</w:t>
        <w:br/>
        <w:t>?Һайірег/</w:t>
        <w:br/>
        <w:t>87. Әдеби әлем. Қазақстандағы алғашқы әдебиет порталы. Сайф</w:t>
        <w:br/>
        <w:t>Сараий хғуууу КазаКһайетіені.с2/ілдех</w:t>
        <w:br/>
        <w:t>88. Нұрмұратов С. Сәиф Сарайи хикаяттарындағы тағылымдар</w:t>
        <w:br/>
        <w:t>//. Қазақ халқының философиялық мұрасы. Жиырма томдық. Орта-</w:t>
        <w:br/>
        <w:t>ғасырдағы түркі ойшылдары. - Астана: Аударма,- 2005.-5-т. -562 6.</w:t>
        <w:br/>
        <w:t>89. Ясперс К. Философия в будушшем. // Феномен человека: Анто-</w:t>
        <w:br/>
        <w:t>длогия.- М.: Высшая школа, 1993,</w:t>
        <w:br/>
        <w:t>90. Гайденко П.П. Прорывкт</w:t>
        <w:br/>
        <w:t>ХХ века.- М.: Республика, 1997.-</w:t>
        <w:br/>
        <w:t>-С. 158-227.</w:t>
        <w:br/>
        <w:t>ансцендентному: Новая онтология</w:t>
        <w:br/>
        <w:t>314 с.</w:t>
        <w:br/>
        <w:t>91. Татаркевич В. О счастье и совершенстве человека. - М.</w:t>
        <w:br/>
        <w:t>Прогресс, 1981. - 367 с.</w:t>
        <w:br/>
        <w:t>92. Лаэртский Д. О жизни, учениях и изречениях знаменитых</w:t>
        <w:br/>
        <w:t>философов.-М.: Мысль, 1986.-445 с.</w:t>
        <w:br/>
        <w:t>93. Бандзеладзе Г.Л, Этика.-</w:t>
        <w:br/>
        <w:t>4 Просвешение, 1991.-220 с.</w:t>
        <w:br/>
        <w:t>94. Маркс К. и Энгельс Ф. // Соч., 2 изд. - М.: Политиздат, 1986. -</w:t>
        <w:br/>
        <w:t>Т93-622с;</w:t>
        <w:br/>
        <w:t>95. Мәдени-философиялық э</w:t>
      </w:r>
    </w:p>
    <w:p>
      <w:r>
        <w:t>нциклопедия: Толықтырылған 2-ші</w:t>
        <w:br/>
        <w:t>басылым. - Алматы: «Раритет», 2007. - 320 6.</w:t>
        <w:br/>
        <w:t>96. Нұрланова Қ.Ш. Қазақ</w:t>
        <w:br/>
        <w:t>халқының философиялық және</w:t>
        <w:br/>
        <w:t>эстетикалық ойының мәдениеті // В кн.: Академик Ж.М. Абдильдин</w:t>
        <w:br/>
        <w:t>и мировая философия.- Алматы: ИФиП МОН РК,2008.- С. 153-160.</w:t>
        <w:br/>
        <w:t>Информация об Институте философии,</w:t>
        <w:br/>
        <w:t>политологии и религиоведения Комитета науки</w:t>
        <w:br/>
        <w:t>Министерства образования и науки Республики Казахстан</w:t>
        <w:br/>
        <w:t>Институт был образован в феврале 1999т. на базе созданного в 1958 г. Ин-</w:t>
        <w:br/>
        <w:t>ститута философии и права, преобразованного в 1991 т. в Институт фило-</w:t>
        <w:br/>
        <w:t>софии. В мае 2012 г. постановлением Правительства он был переименованв</w:t>
        <w:br/>
        <w:t>Институт философии, политологии и религиоведения.</w:t>
        <w:br/>
        <w:t>Основной задачей Института как государственного научно-исследова-</w:t>
        <w:br/>
        <w:t>тельского учреждения является проведение философско-мировоззренче-</w:t>
        <w:br/>
        <w:t>ских, философско-методологических, политологических, религиоведческих</w:t>
        <w:br/>
        <w:t>и социологических исследований, направленных на развитие интеллекту-</w:t>
        <w:br/>
        <w:t>ального и духовно-нравственного потенциала современного казахстанского</w:t>
        <w:br/>
        <w:t>обтцества.</w:t>
        <w:br/>
        <w:t>Сегодня Институт философии, политологии и религиоведения является</w:t>
        <w:br/>
        <w:t>высокопрофессиональным научно-исследовательским центром. Институт</w:t>
        <w:br/>
        <w:t>работает по трем ключевым направлениям, определяюшим его структу-</w:t>
        <w:br/>
        <w:t>ру: философия, политология и религиоведение. Эдесь проводят научные</w:t>
        <w:br/>
        <w:t>исследования 1 академиқ, 2 члена-корреспондента НАН РК, 20 докторов и</w:t>
        <w:br/>
        <w:t>11 кандидатов наук, 10 докторантов РҺО. В Институте выполняетея 24 на-</w:t>
        <w:br/>
        <w:t>учно-исследовательских проекта в рамках грантового финансирования на</w:t>
        <w:br/>
        <w:t>2012-2014 тоды по приоритету «Интеллектуальный потенциал страны», ве-</w:t>
        <w:br/>
        <w:t>детея работа в рамках междисциплинарной научной программы «Ғылыми</w:t>
        <w:br/>
        <w:t>қазына».</w:t>
        <w:br/>
        <w:t>Сотрудниками издаются монографии и научные статьи по проблемам</w:t>
        <w:br/>
        <w:t>политики, науки, образования, культуры, религии, казахской и мировой</w:t>
        <w:br/>
        <w:t>философии. Научные публикации сотрудников Института востребованы в</w:t>
        <w:br/>
        <w:t>научных рейтинговых изданиях ближнего и дальнего зарубежья.</w:t>
        <w:br/>
        <w:t>В рамках программы «Культурное наследие» Институтом изданы собра-</w:t>
        <w:br/>
        <w:t>ние сочинений «Аристотеля Востока» - аль-Фараби (10 томов), «Мировое</w:t>
        <w:br/>
        <w:t>философское наследие» (20 томов), а также «Философское наследие казах-</w:t>
        <w:br/>
        <w:t>ского народа» (20 томов).</w:t>
        <w:br/>
        <w:t>Издаются два журнала: «Адам әлемі» (с 1999 г.) и «Аль-Фараби» (с 2003 г.).</w:t>
        <w:br/>
        <w:t>Институт располагает собственным сайтом на трех языках: казахском, рус-</w:t>
        <w:br/>
        <w:t>ском и английском.</w:t>
        <w:br/>
        <w:t>Институт регулярно проводит международные научные конференции,</w:t>
        <w:br/>
        <w:t>«круглые столы», семинары, дискуссионные «плоцадки», в которых при-</w:t>
        <w:br/>
        <w:t>нимают участие казахстанские и зарубежные ученые. Институт тесно со-</w:t>
        <w:br/>
        <w:t>трудничает с крупнейшими научно-исследовательскими центрами России,</w:t>
        <w:br/>
        <w:t>Белоруссии, Азербайджана, Кыргызстана, Китая, Германии, США, Турции,</w:t>
      </w:r>
    </w:p>
    <w:p>
      <w:r>
        <w:t>ӘДЕБИЕТТЕР 193</w:t>
        <w:br/>
        <w:t>59. Камю А. Бунтуюший человек. Философия. Политика.</w:t>
        <w:br/>
        <w:t>Искусство // В кн.: Мыслители ХХ века. - М.: Политиздат, 1990. -415с.</w:t>
        <w:br/>
        <w:t>60. Колчигин С., Әлжан Қ. Алғысөз // «Әлемдік философиялық</w:t>
        <w:br/>
        <w:t>мұра» Жиырма томдық. Өмір сүру философиясы. - Алматы:</w:t>
        <w:br/>
        <w:t>Жазушы, 2006. - 11-т. - 512 6.</w:t>
        <w:br/>
        <w:t>61. Коссак Е. Экзистенциализм в философии и литературе. - М.:</w:t>
        <w:br/>
        <w:t>Наука, 1980. - 360 с.</w:t>
        <w:br/>
        <w:t>62. Қорқыт ата кітабы. Оғыздардың батырлық жырлары. -</w:t>
        <w:br/>
        <w:t>Алматы: Жазушы, 1986.-113 6.</w:t>
        <w:br/>
        <w:t>63. Даналардан шыққан сөз: нақылдар жинағы / құрастырған</w:t>
        <w:br/>
        <w:t>Асылов Ұ.- Алматы: Мектеп, 1987.- 162 6.</w:t>
        <w:br/>
        <w:t>64. Әл-Фараби. Әлеуметтік-этикалық трактаттар.- Алматы: Ғылым,</w:t>
        <w:br/>
        <w:t>1972,-103 6,</w:t>
        <w:br/>
        <w:t>65. Нысанбаев Ә., Кенжетай Д. Алғысөз: ислам философиясы</w:t>
        <w:br/>
        <w:t>туралы // Қазақ халқының философиялық мұрасы. Жиырма томдық.</w:t>
        <w:br/>
        <w:t>Ислам философиясы. - Астана: Аударма, 2006. -4-т. - 512 6.</w:t>
        <w:br/>
        <w:t>66. Ислам: энциклопедический словарь. - М.: Наука,1991.-311с.</w:t>
        <w:br/>
        <w:t>67. Философский словарь. - М.: Издательство политической ли-</w:t>
        <w:br/>
        <w:t>тературы, 1980. - 444 с.</w:t>
        <w:br/>
        <w:t>68. Әзірет Сұлтан Қожа Ахмет Иасауи. Көңілдің айнасы (Мират-</w:t>
        <w:br/>
        <w:t>ул Қулуб). / дайындаған Кенжетай Д.Л. - Анкара: Билиг баспасы,</w:t>
        <w:br/>
        <w:t>2000. - 1146.</w:t>
        <w:br/>
        <w:t>69.ҚұнанбайұлыА.Өлеңдер менаудармалар.// Шығармаларының</w:t>
        <w:br/>
        <w:t>екі томдық толық жинағы. - Алматы: Жазушы, 1995. - 1-т.- 226 б.</w:t>
        <w:br/>
        <w:t>70. Кенжетай Д. Иасауи ілімінің ислам философиясы тарихындағы</w:t>
        <w:br/>
        <w:t>орны // Қазақ халқының философиялық мұрасы. Жиырма томдық.</w:t>
        <w:br/>
        <w:t>Ислам философиясы.- Астана: Аударма, 2006. - 4-т.- Б.202-291.</w:t>
        <w:br/>
        <w:t>71. Нұртазина Н. Қазақ мәдениеті және ислам (тарихи-</w:t>
        <w:br/>
        <w:t>мәдениеттанулық зерттеу). - Алматы: ҚазМӨҒЗИ, 2002. - 208 6.</w:t>
        <w:br/>
        <w:t>72. Келімбетов Н. Ежелгі дәуір әдебиеті (Қазақ әдебиеті</w:t>
        <w:br/>
        <w:t>бастаулары). -Алматы: Атамұра, 2005. - 336 6.</w:t>
        <w:br/>
        <w:t>73. Асқарова Г.С. Рабғузи «Қисас-ул анбийа» ескерткішінің түркі</w:t>
        <w:br/>
        <w:t>халықтары әдебиетіне аударылуы // «Өркениеттер диалогындағы</w:t>
        <w:br/>
        <w:t>түркі рөлі» атты халықаралық ғылыми симпозиум материалдары.-</w:t>
        <w:br/>
        <w:t>Алматы: МСӨИ, 2004. - 344 6.</w:t>
        <w:br/>
        <w:t>74. Кенжебаев Б. Әдебиет белестері. - Алматы: Жазушы, 1986.-1786.</w:t>
        <w:br/>
        <w:t>75. Нұрмұратов С. Насреддин Рабғузи қиссаларындағы даналық</w:t>
        <w:br/>
        <w:t>тағылымдар // Қазақ халқының философиялық мұрасы. Жиырма</w:t>
        <w:br/>
        <w:t>томдық. Ортағасырдағы түркі ойшылдары. - Астана: Аударма, 2005.</w:t>
        <w:br/>
        <w:t>“Бер ВБ б.</w:t>
        <w:br/>
        <w:t>76. Қыраубаева А. Ежелгі әдебиет. - Астана: Елорда, 2001. -2246.</w:t>
        <w:br/>
        <w:t>77. Қазақ әдебиетінің тарихы. 10 томдық. Ежелгі дәуір және</w:t>
        <w:br/>
        <w:t>ортағасыр әдебиеті. 2 том. - Алматы: ҚазАқпарат, 2006. - 526 6.</w:t>
      </w:r>
    </w:p>
    <w:p>
      <w:r>
        <w:t>196 Түркі даналығындағы бақыт метафизикасы</w:t>
        <w:br/>
        <w:t>4. Сейтахметова Н.Л. Абу Наср аль-Фараби о философии и</w:t>
        <w:br/>
        <w:t>религии как способе человеческой бытийности // Аль-Фараби и</w:t>
        <w:br/>
        <w:t>развитие восточной философии. - Алматы: КИЦ ИФП МОН РК,</w:t>
        <w:br/>
        <w:t>2001.-С.205-224.</w:t>
        <w:br/>
        <w:t>5. Пивоваров Д.В. Основные категории онтологии. -</w:t>
        <w:br/>
        <w:t>Екатеринбург: Изд-во Урал. ун-та, 2003. -384с.</w:t>
        <w:br/>
        <w:t>6. Андрусенко В.А. Надежда в мироотношении человека //</w:t>
        <w:br/>
        <w:t>Формирование целостного мироотношения и духовная культура. -</w:t>
        <w:br/>
        <w:t>Оренбург: Изд-во ОГТУ, 1995, - С. 57-99.</w:t>
        <w:br/>
        <w:t>7. Хамидов А.А. Религия как мироотношенческая модальность</w:t>
        <w:br/>
        <w:t>/І Религия в политике и культуре современного Казахстана. - Астана:</w:t>
        <w:br/>
        <w:t>Елорда.- С. 10-48.</w:t>
        <w:br/>
        <w:t>8. Пивоваров Д.В. Вера // Современный философский словарь.</w:t>
        <w:br/>
        <w:t>- 2-е изд, испр. и доп. - Лондон, Франфурт-на-Майне, Париж,</w:t>
        <w:br/>
        <w:t>Люксембург, Москва, Минск, 1998. - 865 с.</w:t>
        <w:br/>
        <w:t>9. Нысанбаев Ә. Ортағасырлық арабтілді перипатетизм және</w:t>
        <w:br/>
        <w:t>исламдық діни дәстүр // Әлемдік философиялық мұра. Жиырма</w:t>
        <w:br/>
        <w:t>томдық. Қазіргі мұсылман философиясы. - Алматы: Жазушы, 2008.</w:t>
        <w:br/>
        <w:t>1948 -Б.82-100.</w:t>
        <w:br/>
        <w:t>20. Ханифи Өзжан. Фараби дүниетанымындағы бақыт мәселесі</w:t>
        <w:br/>
        <w:t>//. Наследие аль-Фараби и мировая культура: материалы Между-</w:t>
        <w:br/>
        <w:t>народного конгресса «Наследие аль-Фараби и мировая культура».-</w:t>
        <w:br/>
        <w:t>Алматы: КИЦ ИФиП МОН РК, 2001. -Б.223-225.</w:t>
        <w:br/>
        <w:t>21. Абу Али Ибн Сина. Избранные произведения. - Душанбе,</w:t>
        <w:br/>
        <w:t>1980.-Т41.-С. 69-70.</w:t>
        <w:br/>
        <w:t>22. Кенжетаев Д. Дәстүрлі түркілік дүниетаным және оның мәні</w:t>
        <w:br/>
        <w:t>// Қазақ халқының философиялық мұрасы. Жиырма томдық. Ежелгі</w:t>
        <w:br/>
        <w:t>көшпелілер дүниетанмы. - Астана: Аударма, 2005. 1-т.- Б.251-321.</w:t>
        <w:br/>
        <w:t>23. Шаханова Н.Ж. Мир традиционной культуры казахов</w:t>
        <w:br/>
        <w:t>(этнографические очерки). - Алматы: Қазақстан, 1998.- 184 с.</w:t>
        <w:br/>
        <w:t>24. Бердяев Н.А. Смысл творчества.- М.: Прогресс, 1989.-514 с.</w:t>
        <w:br/>
        <w:t>25. Шелер М. Избр. Произведения. - М.: Наука, 1994. - 690 с.</w:t>
        <w:br/>
        <w:t>26. Турсунов Б.Ж. (Аҡ-Бекет), Нурахметов Д.Н., Ергалиев И.Е.,</w:t>
        <w:br/>
        <w:t>Иргебаева Н.М. Нравственно-духовное просвешение. - Алматы:</w:t>
        <w:br/>
        <w:t>Фараби-фонд, 1995.-338 с.</w:t>
        <w:br/>
        <w:t>27. Достоевский Ф.М. Искания и размышления. - М.: Молодая</w:t>
        <w:br/>
        <w:t>гвардия, 1983.-595 с.</w:t>
        <w:br/>
        <w:t>28. Гүлен Ф. Ақырет ақиқатына сенім түрікшеден аудар. -</w:t>
        <w:br/>
        <w:t>Алматы: «Көкжиек-Б» баспасы, 2007. - 96 6.</w:t>
        <w:br/>
        <w:t>29. Сатымбекова С.К. Гуманизм аль-Фараби. - Алма-Ата: Наука,</w:t>
        <w:br/>
        <w:t>1975.-234с.</w:t>
        <w:br/>
        <w:t>30. Нұрмұратов С.Е. Әл-Фараби іліміндегі рухани құндылықтар</w:t>
        <w:br/>
        <w:t>//. Наследие аль-Фараби и мировая культура: материалы Между-</w:t>
      </w:r>
    </w:p>
    <w:p>
      <w:r>
        <w:t>ІпҒогтаНоп ароші һе ІпөНіше оҒ РһПоворһҺһу, РоПНса! бсіепсе</w:t>
        <w:br/>
        <w:t>апа Кейіріоп бінев оҒ Сот Еее 5сіепсе оҒІһе Мілісігу</w:t>
        <w:br/>
        <w:t>оҒЕдисайоп апа 5сіепсе оҒбһе КериБііс оғ Ка?аКһвҒап</w:t>
        <w:br/>
        <w:t>һе Іпвіе уғав езгаМізһейі іп ҒеБгиагу 1999 оп Іһе Баве оғ езіаМ1ізһедйі іп</w:t>
        <w:br/>
        <w:t>958 һе Іпвіініе іог РҺПозорҺу ала Т.ам апа Іһе ІлөШінше ог РҺПозорҺу іп</w:t>
        <w:br/>
        <w:t>991. Ву 1һе бестее о: Ка?аКһҺяҒап Соуетпілепі іп 31 Мау, 2012, Іпөііəіе уғав</w:t>
        <w:br/>
        <w:t>тепатпей іо Іпөііше от РһШозорҺу, РоШіса! ӛсіепсе апа Кейіріоп 5іл01еб.</w:t>
        <w:br/>
        <w:t>һе іпаіп оМесііуев оҒ1һе Іпәііше ав а раһііс тезеагеһ іпвіішііоп аге соп-</w:t>
        <w:br/>
        <w:t>шейіпе оҒ рһШоворһісаһмғоГа олПоок, рҺПоворһіса!-тле һойоірсіса!,, роНЧса1</w:t>
        <w:br/>
        <w:t>біле, теісіоп 6ішіес апа восіоіогіса! віліев айпей ағ восіа!-саіта! апа</w:t>
        <w:br/>
        <w:t>восігіроШЕса! деуеіортпепг ала бітепрі һеліпе (һе ілдерепдепсе оҒ Кера/іс ой</w:t>
        <w:br/>
        <w:t>Ка?аКҺвғап, 4еуеіортпепі йі іліеПесілгі апа өрігіша! тота! рогепНіа!.</w:t>
        <w:br/>
        <w:t>ІпөгінМе оҒ РһПоворҺһу, РоШіса! 5сігпсе апа Кейісіоп білбіев 15 а ҺізһІ1у</w:t>
        <w:br/>
        <w:t>5кШейі өсіепііНе тезеагеһ сепгет. ІпвіінШе һав а Іһгее Кеу «ігесіопв (һай 4еНпе</w:t>
        <w:br/>
        <w:t>45 вігісінге: рһШозорҺу, ро!Ніса! өсіепсе апа теПіріоп өлі ев. Ситтеп|у, 1 аса-</w:t>
        <w:br/>
        <w:t>етісіап, 2 соттевропдепі тетет оҒ МаНопа! Асадетпау оғ 5сіеспсе оҒ КК, 20</w:t>
        <w:br/>
        <w:t>осіюгв о Әсіепсе, 11 сапдійагев іп өсіепсе, 10 РАО 4осіотаге сапдійаіев аге соп-</w:t>
        <w:br/>
        <w:t>цейіпр тезеагеһ үуо1К. 24 өсіепііНіс-тезеагеһ рто|есів әліп Еһе ітагпеууотк ой</w:t>
        <w:br/>
        <w:t>бтап! Нпапсіпе от 2012-2014 уеатө оп ргіотіру оғ «ІліеПесіла! рогепНа! оҒ 1һе</w:t>
        <w:br/>
        <w:t>сомпіту» аге Беіпр сопдблсіей, а!5о 1һе ууотКө млніп Еһе ЖҒаплеугуотк оҒ іпетді5-</w:t>
        <w:br/>
        <w:t>сірііпагу өсіепіНс ртовтата «СШіпау Казупа» аге Реіпе саттіей ош.</w:t>
        <w:br/>
        <w:t>Ініне егіріоуеев риМ15һ 1һе тшопортарһіев апа агбісіев оп іппрогбапғ і-</w:t>
        <w:br/>
        <w:t>вмев оғ роШнсв, өсіепсе, ейасаНоп, теПіріоп, саінпе, КагаКҺ апа зғоПа рһПозо-</w:t>
        <w:br/>
        <w:t>рһу; ес. Тһе дада ғу оі өсіегііНс раВПсаНопв оҒЕһе Іпөіііше 1 4егеттпілейі Бу Іһе</w:t>
        <w:br/>
        <w:t>Әетлапд іот өсіспііНс агНісіев іп табіпе) |ойтпа!5 оҒпеаг апа Тат артоай.</w:t>
        <w:br/>
        <w:t>Ппдегіһе «Саһшта! Негйаре» біле Ртовтат Теп-уоімтпе соПеспоп оғ ууотК</w:t>
        <w:br/>
        <w:t>саЦейі «АгізіюНе о” һе Еаві» - а!-ҒатаЫ, ікгепіу үоішпев «Мота рҺШозорһіса1</w:t>
        <w:br/>
        <w:t>һегШаре», імгеліу үоішлпев «Тһе РһПоворһіса! Негйаге о 1һе КагаКҺ паНоп»,</w:t>
        <w:br/>
        <w:t>апа оһһег БооКв угеге раБівһей Бу 1һе Іпәііше.</w:t>
        <w:br/>
        <w:t>Іпөгініе раһівһев ілго шарагіпев: «Адат а!егпі» апа «АІ-ҒатаЫі» (іп Ки-</w:t>
        <w:br/>
        <w:t>біап апа КагаКҺ). Тһе Іпвііше һа М5 ом угерөИе іп Іһгее Іапоцавев: КааКһ,</w:t>
        <w:br/>
        <w:t>Гиввіап апа Епе1іҺһ.</w:t>
        <w:br/>
        <w:t>Іпөгініе оғ РҺПоворҺһу, Ро!Ніса! ӛсіепсе апа Кейісіоп білідіев өсіспсе гершаг-</w:t>
        <w:br/>
        <w:t>у огфапігев іпіегпаһНопа! өсіегіНс сопҒетепсев, вегпіпатв, «тошлаі 1а Б1е5», үуһеге</w:t>
        <w:br/>
        <w:t>побопіу Ісадіпе Ка?аКҺяапі ро!ніса! өсіепі15і5 апа рҺПоворһетв, Бш а!ізо тпапу</w:t>
        <w:br/>
        <w:t>өсіепі5і5 Попл іотеігіп сошпітіев ате ратісірап!. ІпвіінШе һа сооретабоп уһ</w:t>
        <w:br/>
        <w:t>өсіепііНс-гебеагеһ сепіегв оҒ Киөвіа, СҺіпа, Сешпапу, Іһе /5А, ТагКеу, Егапсе,</w:t>
        <w:br/>
        <w:t>һе Сгеас Вгйаіп, Пап, А?еграфап, (/2реКізғап, ТаЙКізіап, Кутеугяап, Ве1агив</w:t>
        <w:br/>
        <w:t>апа о1һетв.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
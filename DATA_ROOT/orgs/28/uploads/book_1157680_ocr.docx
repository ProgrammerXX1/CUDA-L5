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КҮТУ?</w:t>
        <w:br/>
        <w:t>ҚАЗЫҒҰРТ</w:t>
        <w:br/>
        <w:t>Алматы 2003</w:t>
        <w:br/>
        <w:t>Еркін Ібітанов</w:t>
        <w:br/>
        <w:t>ПТ ТАТ 22</w:t>
        <w:br/>
        <w:t>&gt;</w:t>
        <w:br/>
        <w:t>5%</w:t>
        <w:br/>
        <w:t>ошо</w:t>
        <w:br/>
        <w:t>өз</w:t>
        <w:br/>
        <w:t>ж</w:t>
        <w:br/>
        <w:t>19%)</w:t>
        <w:br/>
        <w:t>ББК 84 Қаз7-5</w:t>
        <w:br/>
        <w:t>115</w:t>
        <w:br/>
        <w:t>Казакстан Республикасының Мәдениет.</w:t>
        <w:br/>
        <w:t>ақпарат және қоғамлық келісім минисгрлиінін</w:t>
        <w:br/>
        <w:t>бағдарламасы бойынша шығарылды</w:t>
        <w:br/>
        <w:t>Ібітанов Е.</w:t>
        <w:br/>
        <w:t>І 15 Елшенбүйрек,- Алматы: «Қазығұрт» баспасіы.</w:t>
        <w:br/>
        <w:t>2003,- 240 бет.</w:t>
        <w:br/>
        <w:t>І5ВМ 9965 - 22-024-7</w:t>
        <w:br/>
        <w:t>Қазақтың белгілі ақыны Еркін Ібітановгын</w:t>
        <w:br/>
        <w:t>бұл таңдамалы жыр жинағы сонғы жылдары жаз-</w:t>
        <w:br/>
        <w:t>ған поэмалары мен өлендерінен тұралы. Өмірлін</w:t>
        <w:br/>
        <w:t>қалтарыс-бұлтарысын шынайы күйінде жеткізу --</w:t>
        <w:br/>
        <w:t>ақындык шеберліктін, таудын мөлдір бұлағындай</w:t>
        <w:br/>
        <w:t>тазалықтың айғағы. .</w:t>
        <w:br/>
        <w:t>Оның шығармаларынан қала мен ауыл адам-</w:t>
        <w:br/>
        <w:t>дарына тән мінезді айнытпай танисың, бірге мұ-</w:t>
        <w:br/>
        <w:t>найытп, бірге шаттанасың. Хантәңірідей ғажайып</w:t>
        <w:br/>
        <w:t>табиғат аясынан шыққан ақын жүрегі тек сұлу-</w:t>
        <w:br/>
        <w:t>лықпен ғана үндесін, жыр сүйер қауымды тәнті сте</w:t>
        <w:br/>
        <w:t>түседі.</w:t>
        <w:br/>
        <w:t>Кітап көпшілік оқырманға арналған.</w:t>
        <w:br/>
        <w:t>4702250202. 1</w:t>
        <w:br/>
        <w:t>00(05) - 93 ББК 84 Қаз7-5</w:t>
        <w:br/>
        <w:t>15ВА 9965-22-024-7</w:t>
        <w:br/>
        <w:t>О Ібітанов Е., 2003</w:t>
      </w:r>
    </w:p>
    <w:p>
      <w:r>
        <w:t>ҚОЙШЫЛАР</w:t>
        <w:br/>
        <w:t>Поэма</w:t>
        <w:br/>
        <w:t>«Ата көрген оқ жонар»</w:t>
        <w:br/>
        <w:t>Халық мәтелі</w:t>
        <w:br/>
        <w:t>Ата-бабам</w:t>
        <w:br/>
        <w:t>Осыдан жарты ғасыр бұрынғы адам</w:t>
        <w:br/>
        <w:t>Қойшы болса, ол мына менің бабам.</w:t>
        <w:br/>
        <w:t>Жамыраған қозысын қайтара алмай</w:t>
        <w:br/>
        <w:t>Кім жыласа, ол мына менің бабам.</w:t>
        <w:br/>
        <w:t>Ала көзбен тағдыры атып қарап,</w:t>
        <w:br/>
        <w:t>Кімді аямай жоқшылық жатты сабап?</w:t>
        <w:br/>
        <w:t>Кімнің талшық, көрегі болушы еді,</w:t>
        <w:br/>
        <w:t>Байдың иті ішпейтін жасық, тамак?</w:t>
        <w:br/>
        <w:t>Еңіреді, егілді жаншылып кім?</w:t>
        <w:br/>
        <w:t>Қой бақты табанынан таусылып кім?</w:t>
        <w:br/>
        <w:t>Кімнің мойнын қажады өмір бойы</w:t>
        <w:br/>
        <w:t>Сірне-сірне қамыты жалшылықтың?</w:t>
        <w:br/>
        <w:t>Ол менің үлкен атам, қайран бабам!</w:t>
        <w:br/>
        <w:t>Жотасында бай билсп тайрандаған.</w:t>
        <w:br/>
        <w:t>Сөйтіп жүріп бейшара, қараңызшы</w:t>
        <w:br/>
        <w:t>Мендей ұрпақ калдырды.(Қайран қалам!)</w:t>
        <w:br/>
        <w:t>8</w:t>
        <w:br/>
        <w:t>Сонда маған сүйсініп, риза боп</w:t>
        <w:br/>
        <w:t>Үлкен Отан қол соғар қошеметтеп.</w:t>
        <w:br/>
        <w:t>Жолығысар келсе егер кездерің дөп</w:t>
        <w:br/>
        <w:t>Бір ғажайып сыр айтам сезгенім деп,</w:t>
        <w:br/>
        <w:t>Қойда, койда рахат, бақыт деген</w:t>
        <w:br/>
        <w:t>Нанбасандар, бағыңдар өздерің кеп!</w:t>
        <w:br/>
        <w:t>ҮЙЛЕНУ</w:t>
        <w:br/>
        <w:t>Поэма</w:t>
        <w:br/>
        <w:t>Өсектер</w:t>
        <w:br/>
        <w:t>Қызықсын-ау, о, жастық шақ, той уақыт!</w:t>
        <w:br/>
        <w:t>Тез өтесін асау тайдай ойнақшып.</w:t>
        <w:br/>
        <w:t>Көрдіңіз бе Алтайдың да, мінеки,</w:t>
        <w:br/>
        <w:t>Қыр соңына шындап түсті бойдақтық.</w:t>
        <w:br/>
        <w:t>-- Бұл күндегі бар уайым, бар қайғым --</w:t>
        <w:br/>
        <w:t>Үй болуы жалғыз ұлым Алтайдың, --</w:t>
      </w:r>
    </w:p>
    <w:p>
      <w:r>
        <w:t>Деп әкесі қыңқылдауды шығарды</w:t>
        <w:br/>
        <w:t>-- Корсет, балам, бір қуаныш қартайдым.</w:t>
        <w:br/>
        <w:t>Оған қоса жеңгейлердің өсегі</w:t>
        <w:br/>
        <w:t>Жылмаң қағып үйден үйгс көшсді,</w:t>
        <w:br/>
        <w:t>-- Естідің бе, ей Жәмила, әліі Алтай</w:t>
        <w:br/>
        <w:t>«Көз жақсыма» көз салыпты деседі.</w:t>
        <w:br/>
        <w:t>Өсек шіркін соныменен тынды ма?</w:t>
        <w:br/>
        <w:t>Көже қылды өтірік пен шынды да.</w:t>
        <w:br/>
        <w:t>-- Қыз көніпті...</w:t>
        <w:br/>
        <w:t>-- Бекср шығар...</w:t>
        <w:br/>
        <w:t>-- Ой, қойшы!</w:t>
        <w:br/>
        <w:t>Қайдан тисін сол секілді жындыға.</w:t>
        <w:br/>
        <w:t>18</w:t>
        <w:br/>
        <w:t>«Ұстарасыз аузынан түскен мұрты»</w:t>
        <w:br/>
        <w:t>Абай көріп есіркеп қынжылыпты.</w:t>
        <w:br/>
        <w:t>Озбыр тұрмыс койсын ба күшті белді.</w:t>
        <w:br/>
        <w:t>Қалжыраған сана мен ойды женді.</w:t>
        <w:br/>
        <w:t>Көк өгіздей моп-момын менің бабам,</w:t>
        <w:br/>
        <w:t>Коз алдынан тек қана қойды көрді...</w:t>
        <w:br/>
        <w:t>Әкем</w:t>
        <w:br/>
        <w:t>Катыгез кез осылай жаман бүрді.</w:t>
        <w:br/>
        <w:t>Шенгеліңнде жаншылын бабам жүрді.</w:t>
        <w:br/>
        <w:t>Ленин!</w:t>
        <w:br/>
        <w:t>Революция!</w:t>
        <w:br/>
        <w:t>Дауыл соқты!</w:t>
        <w:br/>
        <w:t>Бұлтты қуды,</w:t>
        <w:br/>
        <w:t>Күн шықты,</w:t>
        <w:br/>
        <w:t>Заман күлді...</w:t>
        <w:br/>
        <w:t>Замана масайрады шалқып күліп,</w:t>
        <w:br/>
        <w:t>Колхоз...</w:t>
        <w:br/>
        <w:t>Совхоз...</w:t>
        <w:br/>
        <w:t>Молшылық!</w:t>
        <w:br/>
        <w:t>Аргықшылық!</w:t>
        <w:br/>
        <w:t>Меніпц әкем ер жетіп, қойға шықты,</w:t>
        <w:br/>
        <w:t>Аттың майын байлардан тартып Мініп,</w:t>
        <w:br/>
        <w:t>Әлде болса бай-құлақ - қырсық басым.</w:t>
        <w:br/>
        <w:t>Жас өкімет жетілсін! Түнташықпасын!</w:t>
        <w:br/>
        <w:t>Тез түсініп осыны менің әксм,</w:t>
      </w:r>
    </w:p>
    <w:p>
      <w:r>
        <w:t>Сельсоветтін қалады кірпіші, тасын.</w:t>
        <w:br/>
        <w:t>Тырнак бүккен дұшпанды іреп-сойын.</w:t>
        <w:br/>
        <w:t>Әзшкерелеп дұшпанды тауып, жойып.</w:t>
        <w:br/>
        <w:t>Кәдімгідей басқарып жиналысты</w:t>
        <w:br/>
        <w:t>Протоколға үйренді қолын қойып.</w:t>
        <w:br/>
        <w:t>10</w:t>
        <w:br/>
        <w:t>Ал мен болсам бесікте жата бердім.</w:t>
        <w:br/>
        <w:t>Күліп сұрап әкемнен амандыкты.</w:t>
        <w:br/>
        <w:t>«жж</w:t>
        <w:br/>
        <w:t>.Шекарасын Отанның ұрлап сөгіп,</w:t>
        <w:br/>
        <w:t>Кірді жаудың танкісі дүрмектеліп,</w:t>
        <w:br/>
        <w:t>Сұрғылт аспан тітіреп дүркін-дүркін.</w:t>
        <w:br/>
        <w:t>Ажал бүркіп аямай тұрлы оқ төгіп.</w:t>
        <w:br/>
        <w:t>Ех, Гитлер. тірліктің оқ жыланы,</w:t>
        <w:br/>
        <w:t>Қандай жанды қылығың оңдыралы!</w:t>
        <w:br/>
        <w:t>Нсіс сенің қанқұмар құзғындарын</w:t>
        <w:br/>
        <w:t>Менің сәби ұйқымды бомбылады.</w:t>
        <w:br/>
        <w:t>Көрдің бе, әне, ссн салған соғыс-жалын,</w:t>
        <w:br/>
        <w:t>Жалмап жатыр талайдың қимас жанын,</w:t>
        <w:br/>
        <w:t>Балалардың бакшасы күлге айналып,</w:t>
        <w:br/>
        <w:t>Көк найзаға шаншылды құрдастарым.</w:t>
        <w:br/>
        <w:t>Желіктірді кім сені шарап беріп,</w:t>
        <w:br/>
        <w:t>Қанымызды көп жұттың жалап көріп.</w:t>
        <w:br/>
        <w:t>Көк найзаңа шаншуға құмар-аксың.</w:t>
        <w:br/>
        <w:t>Немене осы, біз саған салат па едік?!</w:t>
        <w:br/>
        <w:t>Күлі калды орныңда гүл бақтардың</w:t>
        <w:br/>
        <w:t>Ағыл-тегіл аямай қанды ақтардың.</w:t>
        <w:br/>
        <w:t>«Қара қағаз» хабарын әкеп жатты,</w:t>
        <w:br/>
        <w:t>Қыршынынан қиылған боздақтардың.</w:t>
        <w:br/>
        <w:t>жж</w:t>
        <w:br/>
        <w:t>Менің әкем майданға барып кірді.</w:t>
        <w:br/>
        <w:t>Жердің беті ажалға толып тұрды.</w:t>
        <w:br/>
        <w:t>..Ажал төккен фашистер өз ажалын</w:t>
        <w:br/>
        <w:t>Рейхстаг төрінде жолықтырды.</w:t>
        <w:br/>
        <w:t>Тынды соғыс, арпалыс, киын-қыспақ</w:t>
        <w:br/>
        <w:t>Оралды әкем женістін туын ұстап.</w:t>
        <w:br/>
        <w:t>2</w:t>
        <w:br/>
        <w:t>Сельсоветге қызыл ту алаулады,</w:t>
      </w:r>
    </w:p>
    <w:p>
      <w:r>
        <w:t>Тартып бақты байлардан анау малды,</w:t>
        <w:br/>
        <w:t>Үңгірдегі кулакты суырып ап,</w:t>
        <w:br/>
        <w:t>Сүйрен шығып өмірден жер аударды.</w:t>
        <w:br/>
        <w:t>Мейірімді көркейген тамаша Отан!</w:t>
        <w:br/>
        <w:t>Құшағында әкем жүр аға шопан.</w:t>
        <w:br/>
        <w:t>Шопан деген қойшы смес жалбыр тонды,</w:t>
        <w:br/>
        <w:t>Оранғаны жана заң, жаңа шапан?</w:t>
        <w:br/>
        <w:t>«Ескілікті жана заң сырып кетті.</w:t>
        <w:br/>
        <w:t>Жаңа дүние күн пұрын күліп төкті.</w:t>
        <w:br/>
        <w:t>Менің әкем құрметтің жетегінде</w:t>
        <w:br/>
        <w:t>Ксшс ғана Мәскеуге жүріп кетті.</w:t>
        <w:br/>
        <w:t>Өтті мезгіл тұрсын ба тыным ап күн,</w:t>
        <w:br/>
        <w:t>Әй, табиғат, сен өзің қызық-ақксын.</w:t>
        <w:br/>
        <w:t>Дүниеге келгенде, қарандаршы</w:t>
        <w:br/>
        <w:t>Куанудын орнына шырылдаппын.</w:t>
        <w:br/>
        <w:t>Дүркін-дүркін мазалап, емшек тілеп,</w:t>
        <w:br/>
        <w:t>ПТырылдаппын айғай сал жер тепкілеп.</w:t>
        <w:br/>
        <w:t>Жібермелпін анамды жұмысына</w:t>
        <w:br/>
        <w:t>Тұрғандай-ақ, бір өзім кекті тіреп.</w:t>
        <w:br/>
        <w:t>Дүниеге келсе дс жаралып кім,</w:t>
        <w:br/>
        <w:t>Ол әйгілі жәйі ғой балалықтың</w:t>
        <w:br/>
        <w:t>Орден алып Мәскеуден келгенде әкем,</w:t>
        <w:br/>
        <w:t>Мен де орден боп төсіне қадалыппын.</w:t>
        <w:br/>
        <w:t>Айтты әкем жаңалықтың көп дастанын,</w:t>
        <w:br/>
        <w:t>Шошка баккан орыспен достасқанын.</w:t>
        <w:br/>
        <w:t>Мавзолейге башқұртпен бір кіргенін,</w:t>
        <w:br/>
        <w:t>Грузинмен қол қысып қоштасқанып.</w:t>
        <w:br/>
        <w:t>Танырқаса бөліп жеп базарлықты,</w:t>
        <w:br/>
        <w:t>Мекендестер жаңалық, хабар күтті.</w:t>
        <w:br/>
        <w:t>г1</w:t>
        <w:br/>
        <w:t>Сен де әкеңдей орденді көп аласың,</w:t>
        <w:br/>
        <w:t>Алма бірақ ана бір протезін.</w:t>
        <w:br/>
        <w:t>Соғыс отті. Зор өрттен із қалмады.</w:t>
        <w:br/>
        <w:t>Ақ бидайға толтырдық, біз қамбаны.</w:t>
        <w:br/>
        <w:t>Күліп-ойнап, құлпырып оқи бердім,</w:t>
        <w:br/>
        <w:t>“Тағдыр менен шуағын қызғанбады...</w:t>
        <w:br/>
        <w:t>Жасырмай-ақ айтайын тап шынымды...</w:t>
        <w:br/>
        <w:t>ХҰшан-теңіз мен үшін бак бүгінгі.</w:t>
        <w:br/>
        <w:t>Неге десен, әкеме жаңа ғана</w:t>
        <w:br/>
        <w:t>Депутаттық куәлік тапсырылды.</w:t>
        <w:br/>
        <w:t>Куанышым кеудемде шалки тасып,</w:t>
        <w:br/>
        <w:t>Мектебіме барамын алшаң басып.</w:t>
        <w:br/>
        <w:t>Жомартпын ғой, қызғанбай шаттығымды</w:t>
        <w:br/>
        <w:t>Достарыммен жатырмын ортақтасып.</w:t>
        <w:br/>
        <w:t>Менің әкем тыныштық ойламады.</w:t>
      </w:r>
    </w:p>
    <w:p>
      <w:r>
        <w:t>Куәсі оның боп жатқан той жанағы.</w:t>
        <w:br/>
        <w:t>Біздің шалдың мінезін білесіз ғой,</w:t>
        <w:br/>
        <w:t>Протезі сықырлап қой бағады.</w:t>
        <w:br/>
        <w:t>Қойшылықты біздің шал тастамады.</w:t>
        <w:br/>
        <w:t>Беріктігін сұрама тастан әрі.</w:t>
        <w:br/>
        <w:t>Демалыста койын мен баға тұрам,</w:t>
        <w:br/>
        <w:t>Өзі барып сессия басқарады...</w:t>
        <w:br/>
        <w:t>Өзім</w:t>
        <w:br/>
        <w:t>Бакыт пснен байлықты жыр қылып тек,</w:t>
        <w:br/>
        <w:t>Бір жылдан сон бір жылға ырғыдық кеп.</w:t>
        <w:br/>
        <w:t>Кеше ғана сәби ем, міне, бүгін</w:t>
        <w:br/>
        <w:t>Шыға келдім бакандай бір жігіт боп.</w:t>
        <w:br/>
        <w:t>Іскерлігін не керек, танытты ай, күн,</w:t>
        <w:br/>
        <w:t>Минут сайын есейген алыптаймын.</w:t>
        <w:br/>
        <w:t>14</w:t>
        <w:br/>
        <w:t>Әйел алу өмірде бір белес қой.</w:t>
        <w:br/>
        <w:t>(Сезімменен арпалысып егесті ой).</w:t>
        <w:br/>
        <w:t>Үй дегенін жеңіл-желпі тек қана</w:t>
        <w:br/>
        <w:t>Төбесі бар торт қабырға емес қой.</w:t>
        <w:br/>
        <w:t>Үй деген сөз - тату-тәтті жанұя.</w:t>
        <w:br/>
        <w:t>Өмірдегі мәңгі мекен, кең ұя.</w:t>
        <w:br/>
        <w:t>Тағдырыңнынң рахаты, бақытын,</w:t>
        <w:br/>
        <w:t>Қуанышын айлын-шалқар лария.</w:t>
        <w:br/>
        <w:t>Бала емессін, келіп калдың талайға,</w:t>
        <w:br/>
        <w:t>Уақыт шіркін артына бір қарай ма?</w:t>
        <w:br/>
        <w:t>Осы саған тең келетін, ұнайтын,</w:t>
        <w:br/>
        <w:t>Кім бар скеп лайықты маңайда?</w:t>
        <w:br/>
        <w:t>Жігітсің ғой көзің ашық, жан зерек.</w:t>
        <w:br/>
        <w:t>Кәдімгідей білімнен дс бар дерек.</w:t>
        <w:br/>
        <w:t>Енді неге үйленбейсің, бауырым!</w:t>
        <w:br/>
        <w:t>Жар керек қой, азаматқа</w:t>
        <w:br/>
        <w:t>Жар керек!</w:t>
        <w:br/>
        <w:t>Иә, досым! Азаматқа жар керек...</w:t>
        <w:br/>
        <w:t>Көнбейсің ғой Зәурешті де ал леп ек.</w:t>
        <w:br/>
        <w:t>Ешкімді де ұнатпайсын, қызықсың</w:t>
        <w:br/>
        <w:t>Сірә. ойда баска біреу бар, демек.</w:t>
        <w:br/>
        <w:t>Сөйлей қалсаң тындайды жұрт сепі ұйып.</w:t>
        <w:br/>
        <w:t>Әзіліңе қыздар да жүр жымиып.</w:t>
        <w:br/>
        <w:t>Келбетің де жаман емес, тәп-тәуір,</w:t>
        <w:br/>
        <w:t>Ақша мандай, жазық кеуде, кең иық.</w:t>
        <w:br/>
        <w:t>Негс түстін дал осындай күйге мын,</w:t>
        <w:br/>
        <w:t>Нсге қинап өзіңді өзің сүйредің,</w:t>
        <w:br/>
        <w:t>Жұрттың сөзі рас болып, япыр-ау</w:t>
        <w:br/>
        <w:t>Шынымен-ақ Райхан ба сүйгенін?</w:t>
        <w:br/>
        <w:t>Осылайша жүрсек тағы ыза ғып,</w:t>
        <w:br/>
        <w:t>Жігіт сырын біле алмадық біз анық.</w:t>
      </w:r>
    </w:p>
    <w:p>
      <w:r>
        <w:t>20</w:t>
        <w:br/>
        <w:t>Кілең бестік тізілген аттестатқа</w:t>
        <w:br/>
        <w:t>Қайта-қайта қараудан жалықпаймын.</w:t>
        <w:br/>
        <w:t>Комсомолмын! -- Жаңа өмір жыл құсымын,</w:t>
        <w:br/>
        <w:t>Партияның ержеткен тұңғышымын.</w:t>
        <w:br/>
        <w:t>Қолқанатпын, слгезек тілалғышпын.</w:t>
        <w:br/>
        <w:t>Тау қопарған, кен қазған бұрғысымын.</w:t>
        <w:br/>
        <w:t>Өн бойымда маздайды шалқып талап,</w:t>
        <w:br/>
        <w:t>Қиындықтан тұрмаймын корқып карап,</w:t>
        <w:br/>
        <w:t>Жан баспаған жаһанға жұмсасандар,</w:t>
        <w:br/>
        <w:t>Кете берем көрпемді қолтықтап ап.</w:t>
        <w:br/>
        <w:t>Маған жылу береді күш-жігерім,</w:t>
        <w:br/>
        <w:t>Кажет емес құс төсек, ыстық орын.</w:t>
        <w:br/>
        <w:t>Өр кеудеммен жабамын Отан үшін</w:t>
        <w:br/>
        <w:t>Ажал төккен пулемет стволып.</w:t>
        <w:br/>
        <w:t>Комсомолмын -- жойқын күш шың мағынам.</w:t>
        <w:br/>
        <w:t>Ысқырығын боранның тынңдамағам.</w:t>
        <w:br/>
        <w:t>Мен берген ант кешегі «Правдада»</w:t>
        <w:br/>
        <w:t>Оқылады күні сртең тың даладан.</w:t>
        <w:br/>
        <w:t>Бұрғы ұстаған атақты кен шеберін</w:t>
        <w:br/>
        <w:t>Оқыдын деп газетген мен сенемін.</w:t>
        <w:br/>
        <w:t>Мен жасаған ұжымақ осы деп біл</w:t>
        <w:br/>
        <w:t>Зәулім үйлер көтерсе сенселерін.</w:t>
        <w:br/>
        <w:t>Тың лаланың бүк түсіп шөккен белін</w:t>
        <w:br/>
        <w:t>Орап жатса айқара көктемгі егін,</w:t>
        <w:br/>
        <w:t>Сол егінді суарған каналдардың</w:t>
        <w:br/>
        <w:t>Тулап аққан толқыны -- төккен терім.</w:t>
        <w:br/>
        <w:t>Мен жасаймын ғажайып ертендерді,</w:t>
        <w:br/>
        <w:t>Мен жасаймын бау-бақша көркем жерді.</w:t>
        <w:br/>
        <w:t>Менің ыстық жүрегім қайнатады</w:t>
        <w:br/>
        <w:t>Құрыш-болат, шойынды мартендегі,</w:t>
        <w:br/>
        <w:t>15</w:t>
        <w:br/>
        <w:t>Бір аяғын Берлиннің базарында</w:t>
        <w:br/>
        <w:t>Бейбіт күннің нұрына айырбастап.</w:t>
        <w:br/>
        <w:t>Әнге қостық кешегі күрес күнді,</w:t>
        <w:br/>
        <w:t>Ауылда той. Жеңістің жыры естілді.</w:t>
        <w:br/>
        <w:t>Жомарт әкем бейбіт күн базарлығын</w:t>
        <w:br/>
        <w:t>Жарты әлемге теп-тегін үлестірді.</w:t>
        <w:br/>
        <w:t>Менің әкем жарайды! Ризамын!</w:t>
        <w:br/>
        <w:t>Тірі болсам ақтаймын, сыйым дайын,</w:t>
      </w:r>
    </w:p>
    <w:p>
      <w:r>
        <w:t>Қара қағаз жібертпей өзі келді,</w:t>
        <w:br/>
        <w:t>Тірі келді жоғалтпай шыбын жанын.</w:t>
        <w:br/>
        <w:t>Жаны мықты қан тасқын сөндірмеген.</w:t>
        <w:br/>
        <w:t>Шаттандым кеп әкемді көрдім де мен</w:t>
        <w:br/>
        <w:t>Мен еркелеп төсіне асылғанда</w:t>
        <w:br/>
        <w:t>Сынғыр-сыңғыр күледі орден деген.</w:t>
        <w:br/>
        <w:t>Орден!</w:t>
        <w:br/>
        <w:t>Орден!</w:t>
        <w:br/>
        <w:t>Ол жайлы сырды ақтарып,</w:t>
        <w:br/>
        <w:t>Достарыма қоямын бір мақтанып.</w:t>
        <w:br/>
        <w:t>Айна алдынан өтемін олай-бұлай</w:t>
        <w:br/>
        <w:t>Оңашада кеудеме ұрлап тағып.</w:t>
        <w:br/>
        <w:t>Көріп қалып күлсе егер бір адамдар,</w:t>
        <w:br/>
        <w:t>Деймін іштен күлмеңдер, сынамандар.</w:t>
        <w:br/>
        <w:t>Өз әкемнің орденін әр-берден соң</w:t>
        <w:br/>
        <w:t>Ұрламай-ақ тағуға правом бар.</w:t>
        <w:br/>
        <w:t>Көрсем егер әкемнің балдақтарын</w:t>
        <w:br/>
        <w:t>Елестетсм үрейлі тау соқпағын.</w:t>
        <w:br/>
        <w:t>Протезін сипаймын қорқынышпен,</w:t>
        <w:br/>
        <w:t>Қалтырайды нәп-нәзік саусақтарым.</w:t>
        <w:br/>
        <w:t>Өзіме айтам (ол рас, куәсі өзім).</w:t>
        <w:br/>
        <w:t>Сен дс батыр боласың шыда, сезім!</w:t>
        <w:br/>
        <w:t>13</w:t>
        <w:br/>
        <w:t>Тек кана сол Райханды айтқанда</w:t>
        <w:br/>
        <w:t>Алтай үнсіз қалушы еді қызарып.</w:t>
        <w:br/>
        <w:t>Райхан</w:t>
        <w:br/>
        <w:t>Бәсе, бәсе, сүйгені сол Райхан.</w:t>
        <w:br/>
        <w:t>Ех, Райхан! Сұлу қыз ғой шын айтам,</w:t>
        <w:br/>
        <w:t>Алда-жалда өзіңіз де көрсеңіз,</w:t>
        <w:br/>
        <w:t>Дей алмайсыз Райханға сын айтам.</w:t>
        <w:br/>
        <w:t>Жинап тастап барлығын да өзгенің</w:t>
        <w:br/>
        <w:t>Көздерін айт, мөлдіреген көздерін!</w:t>
        <w:br/>
        <w:t>Елестетші көз алдыңа сен оның</w:t>
        <w:br/>
        <w:t>Әсіресе, ән салатын кезлерін.</w:t>
        <w:br/>
        <w:t>Райхан деп ұйқы көрмей ауырған,</w:t>
        <w:br/>
        <w:t>Талай жігіт табылады ауылдан.</w:t>
        <w:br/>
        <w:t>Оны көрсе жапырактай қалтырар,</w:t>
        <w:br/>
        <w:t>Небір ерлер жасканбайтын дауылдан.</w:t>
        <w:br/>
        <w:t>Талай жанды табындырған бір өзі,</w:t>
        <w:br/>
        <w:t>Сондыктан ба тәкаппарлау мінсзі.</w:t>
        <w:br/>
        <w:t>Талай жігіт шалбар қырын қатырып,</w:t>
        <w:br/>
        <w:t>Босқа әуре боп ғалстуғын түзеді.</w:t>
      </w:r>
    </w:p>
    <w:p>
      <w:r>
        <w:t>Жасырмаймын достарымнан мұны мен.</w:t>
        <w:br/>
        <w:t>Оған гашық болғандардың бірі мен.</w:t>
        <w:br/>
        <w:t>Райханды елестетіп көзіме</w:t>
        <w:br/>
        <w:t>Талай-талай өлең жазғам түнімен.</w:t>
        <w:br/>
        <w:t>Райханның жырлаумен тек кірпігін,</w:t>
        <w:br/>
        <w:t>Ұйқы көрмей өтіп еді-ау бір түнім.</w:t>
        <w:br/>
        <w:t>Келесі түн көзін жаздым жалықпай</w:t>
        <w:br/>
        <w:t>Рас айтам, мұның өзі шын сырым.</w:t>
        <w:br/>
        <w:t>Тағы бір күн кетіп әбден тынымым,</w:t>
        <w:br/>
        <w:t>Ағыл-тегіл өлеңдеттім мұрынын.</w:t>
        <w:br/>
        <w:t>21</w:t>
        <w:br/>
        <w:t>- Алтай оны жетістірер асырап.</w:t>
        <w:br/>
        <w:t>- Оған тисе барып тұрған ақымақ.</w:t>
        <w:br/>
        <w:t>-- Байғұс қыз-ау атастырған Жақыштың</w:t>
        <w:br/>
        <w:t>Жиған малын жей бермей ме жатып-ақ:</w:t>
        <w:br/>
        <w:t>Өсек солай өршіп, лаулап қабынды.</w:t>
        <w:br/>
        <w:t>Жігіттің лде жақтастары табылды.</w:t>
        <w:br/>
        <w:t>--Көзіміздің алдында өскен бала ғой,</w:t>
        <w:br/>
        <w:t>Алтай саған жыңды болын нағылды?</w:t>
        <w:br/>
        <w:t>-Жынды десең дәлелінді тап та күл.</w:t>
        <w:br/>
        <w:t>Шеше армансыз Алтай сыңды тапқан ұл.</w:t>
        <w:br/>
        <w:t>Жүрген жері ойын-күлкі тамаша,</w:t>
        <w:br/>
        <w:t>Сері жігіт, жомарт мінез, ақ көніл--</w:t>
        <w:br/>
        <w:t>Деп Алтайды мактап жатты өсіре</w:t>
        <w:br/>
        <w:t>Қатар қадап ай мен күнді төсіне.</w:t>
        <w:br/>
        <w:t>Енді бірі былай соқты:</w:t>
        <w:br/>
        <w:t>- Қыз аз ба?</w:t>
        <w:br/>
        <w:t>Райханның қызықты екен несіне?</w:t>
        <w:br/>
        <w:t>- Бүл жөнінен оны неге сөкпелік?</w:t>
        <w:br/>
        <w:t>Жүрген жігіт ел аралап, көп көріп,</w:t>
        <w:br/>
        <w:t>Қыз біткеннің імертіп таңдап маңдайын.</w:t>
        <w:br/>
        <w:t>Әкелмей ме бір жақсысын бөктеріп.</w:t>
        <w:br/>
        <w:t>Қалам, сен де қызусың-ау от-жалын!</w:t>
        <w:br/>
        <w:t>Өсектерді тере берме тоқтағын!</w:t>
        <w:br/>
        <w:t>Сабырменен баяндашы білейік,</w:t>
        <w:br/>
        <w:t>Кос жүректің қалай-қалай соққанын?</w:t>
        <w:br/>
        <w:t>Алтай</w:t>
        <w:br/>
        <w:t>Жинап тастап әзіл-қалжың жайтанды</w:t>
        <w:br/>
        <w:t>Алтай бүгін бола капты байсалды.</w:t>
        <w:br/>
        <w:t>Әксесінін үйлен деген сол сөзі</w:t>
        <w:br/>
        <w:t>Шынында оған әжептәуір ой салды.</w:t>
        <w:br/>
        <w:t>19</w:t>
      </w:r>
    </w:p>
    <w:p>
      <w:r>
        <w:t>Япыр-ай, неткен төзім, жан шыдамы:</w:t>
        <w:br/>
        <w:t>Қаһарлы бай жоталан қамшы ұралы.</w:t>
        <w:br/>
        <w:t>Жұрт көзінше сазарып, оңашада</w:t>
        <w:br/>
        <w:t>Көздің жасы сақалдан тамшылады.</w:t>
        <w:br/>
        <w:t>Өткір қамшы осканла қан қылатын,</w:t>
        <w:br/>
        <w:t>Өрт күйініш өзекті жандыратын.</w:t>
        <w:br/>
        <w:t>Дымы құрып, әлсіреп, тарыққанда</w:t>
        <w:br/>
        <w:t>Көз жасымен сусынын қандыратын.</w:t>
        <w:br/>
        <w:t>Шаттанбайтын, күлмейтін көңілденіп,</w:t>
        <w:br/>
        <w:t>Зар жылалы туғаннан өмірге еніп.</w:t>
        <w:br/>
        <w:t>Босағадан бақ-дәулет қарамалы,</w:t>
        <w:br/>
        <w:t>Сыйлады оны зор бейнет төрін беріп.</w:t>
        <w:br/>
        <w:t>Қожыр-қожыр лашық -- балағаны...</w:t>
        <w:br/>
        <w:t>Сақ-сақ күліп ақ боран табалады.</w:t>
        <w:br/>
        <w:t>Қатал аяз қыс болса қарып-қысып,</w:t>
        <w:br/>
        <w:t>Жанбыр, бұршак. жаз болса сабалады.</w:t>
        <w:br/>
        <w:t>Қайғы-мұңмен замана күн өлшеткен,</w:t>
        <w:br/>
        <w:t>Тоз-тоз болған лыпасы -- жүдеу шекпен.</w:t>
        <w:br/>
        <w:t>Жалаң аяк жалғыз ұл -- менің әкем</w:t>
        <w:br/>
        <w:t>Қайғы кешті, қар кенгтгі тілерсектемн.</w:t>
        <w:br/>
        <w:t>Көрінбейтін өңінде күлкі, от жалын,</w:t>
        <w:br/>
        <w:t>Абжыландай жалмаған жоқтың бәрін.</w:t>
        <w:br/>
        <w:t>Әлсін-әлсін күрсініп жүре берді,</w:t>
        <w:br/>
        <w:t>Жамап киіп үстіне шоқпыттарын.</w:t>
        <w:br/>
        <w:t>Нұр сәулесін төкпеді бір күн шығып,</w:t>
        <w:br/>
        <w:t>Алдастырды көз байлап сұм түн бүріп,</w:t>
        <w:br/>
        <w:t>Қара қайыс секілді еттің күсі</w:t>
        <w:br/>
        <w:t>Тұрушы еді алқымын қылғындырып.</w:t>
        <w:br/>
        <w:t>Үзілмейтін болаттай тыңғылықты,</w:t>
        <w:br/>
        <w:t>Надандықты байлаған шынжыр мыкты.</w:t>
        <w:br/>
        <w:t>9</w:t>
        <w:br/>
        <w:t>Жалпы Қадыр екеумізден көп үйренгеніңді көріп</w:t>
        <w:br/>
        <w:t>қуанып қалдым. Кезінде сол поомаң жайлы</w:t>
        <w:br/>
        <w:t>асқақтатын жазамын деп ем, өлеңнен қолым</w:t>
        <w:br/>
        <w:t>босамады. Жылдар өтер, сен жазған өлеңдердің</w:t>
        <w:br/>
        <w:t>маңдайы ашылып, діз алған сыйлықтарды да олар.</w:t>
        <w:br/>
        <w:t>Алмаса да тағдырыңа әкпелеме. Алтынкулдей</w:t>
        <w:br/>
        <w:t>жарды Аллам саған жазды маңдайыңа. Ғұмаш пен</w:t>
        <w:br/>
        <w:t>Грлап, Ербол, Шұрбол сияқты ұлдар мен Айнұр</w:t>
        <w:br/>
        <w:t>сияқты қызды мұрагер етті саған. Бүкіл Нарынқол,</w:t>
        <w:br/>
        <w:t>Кеген елінің ең өрке ақыны боп өмір сүріп келесің.</w:t>
        <w:br/>
        <w:t>Соған да риза бол жсәне Қадыр мен Тұманбайдай</w:t>
        <w:br/>
        <w:t>лкен ақындармен сырлас, мұңдас, құрдассың.</w:t>
        <w:br/>
        <w:t>Мухит, Мұқағалиға інісің, Алтынкүлдің күнісін,</w:t>
        <w:br/>
        <w:t>Айтақындарға ірісін. Одан артық кім болайын деп</w:t>
        <w:br/>
        <w:t>ен сен. Мықты болсаң, Жамдыл атамның жасына</w:t>
        <w:br/>
        <w:t>жет. Содан кейін қайда кетсен, онда кет. Жүрек</w:t>
      </w:r>
    </w:p>
    <w:p>
      <w:r>
        <w:t>гүлдерің -- жырларың үлкен ақындар жазған</w:t>
        <w:br/>
        <w:t>жырлармен бірге әмір сүретін шығар, егер мен</w:t>
        <w:br/>
        <w:t>өлеңнен Өрдеңе түсінсем. Өйткені сен Әе үлкен</w:t>
        <w:br/>
        <w:t>ақынсың, Еркін.</w:t>
        <w:br/>
        <w:t>Өз Тұманың.</w:t>
        <w:br/>
        <w:t>Тұманбай МОЛДАҒАЛИЕВ</w:t>
        <w:br/>
        <w:t>ҚАДІРЛІ ЕРКІН, АҚЫН ДОСЫМ МЕНІҢ”</w:t>
        <w:br/>
        <w:t>Жылдардың тез өткенін қарашы. Біз.жасайтын</w:t>
        <w:br/>
        <w:t>жылдар азайды. Бейсамдық; беріп жатыр сазайды.</w:t>
        <w:br/>
        <w:t>Анда-санда сені, сенің тағдырыңды есіме аламын.</w:t>
        <w:br/>
        <w:t>Анадан ақын болып туған дала едің. Бүкіл қазағыңа</w:t>
        <w:br/>
        <w:t>жақын бола алдың ба, жоқ па? Бәрі өзіңе белгілі.</w:t>
        <w:br/>
        <w:t>Өзің ойлагандай сенің ақындығыңның күш-қуаты</w:t>
        <w:br/>
        <w:t>менің ақындығымның күш-қуатынан артық</w:t>
        <w:br/>
        <w:t>болмаса, кем емес. Егер екпіндеп қиялыма ерік</w:t>
        <w:br/>
        <w:t>берсем, тең Әс шығармыз деп ойлаймын. Өлеңде мен</w:t>
        <w:br/>
        <w:t>жеткен атақ-дәремсеге сен жете алмадың.</w:t>
        <w:br/>
        <w:t>Жеткізбеген жаныңа, қаныңа біткен жалқаулық</w:t>
        <w:br/>
        <w:t>баяғы. Жол жүре берсең өнеді. Өнер де өршеленген</w:t>
        <w:br/>
        <w:t>сайын ашылады. Өлеңге тек он жылын мықтап</w:t>
        <w:br/>
        <w:t>берген Мұқағали ағамыз қат” қияға шықты. Оны сен</w:t>
        <w:br/>
        <w:t>білесің, мен білем. Егер менің жырдағы бағым жанса,</w:t>
        <w:br/>
        <w:t>атым озса тек ерінбей еткен еңбегімнің арқасы. Бар</w:t>
        <w:br/>
        <w:t>болғаны отыз жеті-ақ жыл өмір сүрген ШІушкин өз</w:t>
        <w:br/>
        <w:t>соңына қанша мұра қалдырып кетті. «Мен аз жазсам</w:t>
        <w:br/>
        <w:t>да, саз жаздым» деуіңе Әс әбден болады.</w:t>
        <w:br/>
        <w:t>Егер көп жазсаң, жағаң қисайып қалмас еді гой.</w:t>
        <w:br/>
        <w:t>Бүкіл Албан қыздарынан таңдап алған Алтынкүлің</w:t>
        <w:br/>
        <w:t>де сенің ерпікң күбірлеп, қолың жыбырлап, өмірің</w:t>
        <w:br/>
        <w:t>қағаз үстінде көбірек өтсе, оған қуанбасаренжімес</w:t>
        <w:br/>
        <w:t>еді ғой, әрине. Менің осы саған айтып отырған өкпе-</w:t>
        <w:br/>
        <w:t>назым әділетсіз көңілден шығуы да мүмкін. «Маған</w:t>
        <w:br/>
        <w:t>жаратушымның бергені осы-ақ» деуге де сенің</w:t>
        <w:br/>
        <w:t>хақың бар.</w:t>
        <w:br/>
        <w:t>Парад болса сап түзеп өтем бүгін,</w:t>
        <w:br/>
        <w:t>Сан жеңістің туларын көтерді кім?</w:t>
        <w:br/>
        <w:t>Оған жауап береді тәсімдегі</w:t>
        <w:br/>
        <w:t>Заманымның алғысы -- бес орденім.</w:t>
        <w:br/>
        <w:t>Үн қосамын, әрқашан ел үніне,</w:t>
        <w:br/>
        <w:t>Мен иемін ардақты ел сеніміне.</w:t>
        <w:br/>
        <w:t>Осы ойлар жетектеп алып келді</w:t>
        <w:br/>
        <w:t>Райкомол алдына мені, міне...</w:t>
        <w:br/>
        <w:t>жж»</w:t>
        <w:br/>
        <w:t>Қарандаршы, дала кең, дала көркем,</w:t>
        <w:br/>
        <w:t>Күннен-күнге құлпырыл барады өлкем.</w:t>
        <w:br/>
        <w:t>Мұқтаждықты тұмсықтан бір-ак ұрдым,</w:t>
        <w:br/>
        <w:t>Сөздік қордан шығып ол қалады ертен.</w:t>
        <w:br/>
        <w:t>...Ет пен жүнге қарық қып ерікті слді,</w:t>
        <w:br/>
        <w:t>Біздің жайлау құлпырды, көріктенді.</w:t>
      </w:r>
    </w:p>
    <w:p>
      <w:r>
        <w:t>Әкем баққан отардан бес жүз тоқты</w:t>
        <w:br/>
        <w:t>Комсомолдық жолдама бөліп берді.</w:t>
        <w:br/>
        <w:t>Мен қойшымын!</w:t>
        <w:br/>
        <w:t>Мал сырын жастан ұқтым.</w:t>
        <w:br/>
        <w:t>Дей алмаймын өмірден бос қалыппын.</w:t>
        <w:br/>
        <w:t>«Әкем сатып әперген» топлаймен</w:t>
        <w:br/>
        <w:t>Шіаңын сүртіп жүргем жок асфальттың.</w:t>
        <w:br/>
        <w:t>Мен койшымын!</w:t>
        <w:br/>
        <w:t>Тауларда өстім биік.</w:t>
        <w:br/>
        <w:t>Таудың жұпар самалы ескен сүйіп</w:t>
        <w:br/>
        <w:t>Менсінбейді, ол рас, кейбірсулер</w:t>
        <w:br/>
        <w:t>Ақ тоқтымның жүнінен костюм киіп.</w:t>
        <w:br/>
        <w:t>Мен қойшымын!</w:t>
        <w:br/>
        <w:t>Қойшылық-- ата кәсіп</w:t>
        <w:br/>
        <w:t>Оны қуып жүргем жоқ қаталасып,</w:t>
        <w:br/>
        <w:t>Ақша деген пішендей ағыл-тегіл</w:t>
        <w:br/>
        <w:t>Күнделікті қажеттен жатады асып.</w:t>
        <w:br/>
        <w:t>16</w:t>
        <w:br/>
        <w:t>«Волга» сатып алуға келеді әлім,</w:t>
        <w:br/>
        <w:t>(Артығырақ кеттіңіз деме, жаным).</w:t>
        <w:br/>
        <w:t>Бос сандалған қаңғыбас серілерге</w:t>
        <w:br/>
        <w:t>«Мұртың бас» -- деп қарызға бере аламын.</w:t>
        <w:br/>
        <w:t>Мәдениет шықпас деп түздегі үйден</w:t>
        <w:br/>
        <w:t>Фигуралар көрсетпе бізге биден.</w:t>
        <w:br/>
        <w:t>Қызыл отау астында сонау белді</w:t>
        <w:br/>
        <w:t>Фокстрот, тангоны бізден үйрсн.</w:t>
        <w:br/>
        <w:t>Көрдіңіз бе қойшынып қыстау-жайын,</w:t>
        <w:br/>
        <w:t>Тұрмысы өскен өзі де өскен сайын,</w:t>
        <w:br/>
        <w:t>Төргі үйдегі осынау шифонерлс</w:t>
        <w:br/>
        <w:t>Орлеп тағып киетін костюм дайын.</w:t>
        <w:br/>
        <w:t>Мактанбаймын дүние жиғаныма,</w:t>
        <w:br/>
        <w:t>Тек разы болыңыз сый жағына,</w:t>
        <w:br/>
        <w:t>Радио тыңдаңыз, ал егерде</w:t>
        <w:br/>
        <w:t>Шаршасаңыз ұйықтаңыз диваныма.</w:t>
        <w:br/>
        <w:t>Сіз ұйықтаныз, малшылар жәй жатады,</w:t>
        <w:br/>
        <w:t>Мен сіз тұрмай кетемін қойға тағы.</w:t>
        <w:br/>
        <w:t>Ал сізді менің пысық келіншегім</w:t>
        <w:br/>
        <w:t>Самаурыны сақылдап оятады.</w:t>
        <w:br/>
        <w:t>жж</w:t>
        <w:br/>
        <w:t>Біздін қазақ қой десе бала жастан,</w:t>
      </w:r>
    </w:p>
    <w:p>
      <w:r>
        <w:t>Ішкен асын тастай сап араласқан.</w:t>
        <w:br/>
        <w:t>Эстафета таяғы -- қойшылықты</w:t>
        <w:br/>
        <w:t>Бір ұрпақтан бір ұрпақ ала қашқан.</w:t>
        <w:br/>
        <w:t>Оны маған тапсырған ата-бабам.</w:t>
        <w:br/>
        <w:t>Қой - құтың деп бекерге атамаған.</w:t>
        <w:br/>
        <w:t>Сондықтан да мен оны рекордпен</w:t>
        <w:br/>
        <w:t>Өз ұлыма, әрине, апара алам.</w:t>
        <w:br/>
        <w:t>Алдымда бар талай сын, неше мектеп,</w:t>
        <w:br/>
        <w:t>Шабысымды үдетсм еселеп кеп.</w:t>
        <w:br/>
        <w:t>2--496 17</w:t>
        <w:br/>
        <w:t>Мен сенің бар жазғаныңды ұнатам. Көзім</w:t>
        <w:br/>
        <w:t>шалғанын оқымай қойған емеспін. Өлең ең алдымен</w:t>
        <w:br/>
        <w:t>өлең болуы керек. Оның бойынан от жарқылдап,</w:t>
        <w:br/>
        <w:t>оның ойынан нұр төгіліп жатуы керек. Өлең</w:t>
        <w:br/>
        <w:t>адамның рухани азығы бола алса ғана өлең. Әйтпесе,</w:t>
        <w:br/>
        <w:t>көрінген үлкен ақындарды оқығандарын қайтадан</w:t>
        <w:br/>
        <w:t>басқа сөзден ұйқастырып жазып жүрген</w:t>
        <w:br/>
        <w:t>әлеңшілердің жазғанын оқығым да колмейді. Мен</w:t>
        <w:br/>
        <w:t>барлық ақынмын дегендердің жазғандарынан от</w:t>
        <w:br/>
        <w:t>іздеген адаммын. От тапсам жылындым, таба</w:t>
        <w:br/>
        <w:t>алмасам суындым. Өлеңге құмарлардың әлеңдері де</w:t>
        <w:br/>
        <w:t>қазір жиі-әкиі шығатын болды. Менен сәт сапар</w:t>
        <w:br/>
        <w:t>тілеп келетін жырқұмарлар қаншама. Екеумізден</w:t>
        <w:br/>
        <w:t>жасы үлкен ағалар да қартайғанда жорға шығарып</w:t>
        <w:br/>
        <w:t>жұр. Мен оларға сәт сапар да, басқа құрмет сөзін</w:t>
        <w:br/>
        <w:t>де айтпай, құрғақ құтылып кетіп жүрмін.</w:t>
        <w:br/>
        <w:t>Кейбіреуінің көңілін жықпай қолдау сөз жазғанымды</w:t>
        <w:br/>
        <w:t>оқи қалсаң, баяғы ақ көңіл құрдасыңды кешіріп қой,</w:t>
        <w:br/>
        <w:t>сен. Жұрттың бәріне мен бақыт тілейтінімді өзің</w:t>
        <w:br/>
        <w:t>бала кезден білесің гой.</w:t>
        <w:br/>
        <w:t>Жазушылар одағына хатшы болып кіріскен</w:t>
        <w:br/>
        <w:t>сағатымды сені Жазушылар одағына мүшелікке алу</w:t>
        <w:br/>
        <w:t>мәселесімен бастадым. Қара нанды қақ бөліп жеген</w:t>
        <w:br/>
        <w:t>студент досым, дүниеге бір жылы келген құрдасым,</w:t>
        <w:br/>
        <w:t>ең құрығанда сенің қалтаңа КСРО Жазушылар</w:t>
        <w:br/>
        <w:t>одағының мүшесі деген бір қызыл кітапшаны өз</w:t>
        <w:br/>
        <w:t>қолымнан салғым келді. Және саған тікелей бастық</w:t>
        <w:br/>
        <w:t>екенімді мойындатқым келді.</w:t>
        <w:br/>
        <w:t>Бәрі болды. Одаққа мүше болдың. Жазушылар</w:t>
        <w:br/>
        <w:t>одағының бар жиылысына қатысып жүрдің. Әрине,</w:t>
        <w:br/>
        <w:t>ол жиындардың да алғашқы сағатында отырып,</w:t>
        <w:br/>
        <w:t>қалған сағаттарында қайда жүретініңді өзің</w:t>
        <w:br/>
        <w:t>білмесең, мен қайдан білейін.</w:t>
        <w:br/>
        <w:t>Айтпақшы, Мұқағали ағамыз туралы жазған</w:t>
        <w:br/>
        <w:t>үлкен поэмаң «Хантәңірім, қайдасыңмен» шын</w:t>
        <w:br/>
        <w:t>жүректен құттықтаймын. Сол поэмаң арқылы сен</w:t>
        <w:br/>
        <w:t>асыл Мұқаңа аса биік ескерткіш орнаттың.</w:t>
        <w:br/>
        <w:t>Ақындығың да қатты өскей екен. Жарайсың.</w:t>
        <w:br/>
        <w:t>6</w:t>
      </w:r>
    </w:p>
    <w:p>
      <w:r>
        <w:t>Бар демінді ішіңе алып тынып бақ</w:t>
        <w:br/>
        <w:t>Бүлдірмеңіз абайсызда күліп қап.</w:t>
        <w:br/>
        <w:t>Қараңызшы, оңашада екі қыз</w:t>
        <w:br/>
        <w:t>Жігіттерді сорттап жатыр сұрыптап.</w:t>
        <w:br/>
        <w:t>- Анау әлгі ала-құйын Мінәжат,</w:t>
        <w:br/>
        <w:t>Жігіт емсс түрған бойы бір азап.</w:t>
        <w:br/>
        <w:t>-- Ех, Райхан айтып айтпай не керек,</w:t>
        <w:br/>
        <w:t>Жақсы жігіт дүниеде тым аз-ақ.</w:t>
        <w:br/>
        <w:t>-- Ал сенінше қалай осы Жұмабек?</w:t>
        <w:br/>
        <w:t>(Екі кызға сөз боп жатыр бұ да кеп)</w:t>
        <w:br/>
        <w:t>-- Барып түрған көк мылжыңның дәл өзі</w:t>
        <w:br/>
        <w:t>Әнгіме айтса, ішін пыспай шыда тек!</w:t>
        <w:br/>
        <w:t>-- Ей, айтпақшы, есіңде ме Сылқымбек?</w:t>
        <w:br/>
        <w:t>Соның өзі хат беріп тұр бір күн кеп,</w:t>
        <w:br/>
        <w:t>Оқымастан жыртып-жыртып лақтырдым,</w:t>
        <w:br/>
        <w:t>Содан бері жүрем ылғи күлкім кеп.</w:t>
        <w:br/>
        <w:t>- Қай Сылкқымбек?</w:t>
        <w:br/>
        <w:t>-- Мұрт жіберген домалақ.</w:t>
        <w:br/>
        <w:t>- Оған қандай есуас қыз жоламақ.</w:t>
        <w:br/>
        <w:t>Хат жазыпты тастадым деп Зәурешті</w:t>
        <w:br/>
        <w:t>Бейшара қыз жүлеп кетті содан-ақ.</w:t>
        <w:br/>
        <w:t>-- Байғұс Зәурсш қайғыра ма соған-ақ?!</w:t>
        <w:br/>
        <w:t>Алмай ма өзі ондайларды он орап!</w:t>
        <w:br/>
        <w:t>- Байқайсың ба, соңғы кезде соны естіп,</w:t>
        <w:br/>
        <w:t>Қазір оны Төлепбай жүр жагалап.</w:t>
        <w:br/>
        <w:t>Жаксы дейді Гүлсім Коғамбекпенен,</w:t>
        <w:br/>
        <w:t>- Атамашы, соның өзін жек көрем.</w:t>
        <w:br/>
        <w:t>Бір сөзінде береке жоқ тұрақсыз,</w:t>
        <w:br/>
        <w:t>Өз аузына өз шамасы жетпеген.</w:t>
        <w:br/>
        <w:t>- Жақсылық іне?</w:t>
        <w:br/>
        <w:t>- Жігіт боп па сол-дағы?</w:t>
        <w:br/>
        <w:t>Жүз грамды жұтып алса болғаны -</w:t>
        <w:br/>
        <w:t>23</w:t>
        <w:br/>
        <w:t>Егер де мен қарамасам, жабығып,</w:t>
        <w:br/>
        <w:t>Қыздар жүрсе қыр соңымда сабылып.</w:t>
        <w:br/>
        <w:t>Ебін таппай гүлді калай берудің,</w:t>
        <w:br/>
        <w:t>Әр жолымды торып жүрсе сарылып.</w:t>
        <w:br/>
        <w:t>Егер гүлін алмай қойсам қағынып,</w:t>
        <w:br/>
        <w:t>Кәдімгідей томсыраса жабығып.</w:t>
        <w:br/>
        <w:t>Театрға, киносына билет ап,</w:t>
      </w:r>
    </w:p>
    <w:p>
      <w:r>
        <w:t>Біздер емес, қыздар жүрсе сабылып.</w:t>
        <w:br/>
        <w:t>Шіркін, онда болар еді бір қызық,</w:t>
        <w:br/>
        <w:t>Алу кайда қызды үйге кіргізіп.</w:t>
        <w:br/>
        <w:t>Күттірумен небір нәсер жанбырда,</w:t>
        <w:br/>
        <w:t>Қояр едім дірдектетіп, тұрғызып.</w:t>
        <w:br/>
        <w:t>Бастарына талай қайғы салар ем,</w:t>
        <w:br/>
        <w:t>Күнде-күнде жаздырар ем жана өлен.</w:t>
        <w:br/>
        <w:t>Бізді талай әуре қылған қыздардан</w:t>
        <w:br/>
        <w:t>Міне, сөйтіп мықтап бір өш алар ем.</w:t>
        <w:br/>
        <w:t>Амал қанша, мұның бәрі бос арман,</w:t>
        <w:br/>
        <w:t>Жігіт қызға тәуелді ғой қашаннан.</w:t>
        <w:br/>
        <w:t>.«Алтай мепен екеумізді сандалткан,</w:t>
        <w:br/>
        <w:t>Райхан да жаралмапты осалдан.</w:t>
        <w:br/>
        <w:t>кжж</w:t>
        <w:br/>
        <w:t>Қараңғы түн, бар дүние қалғыған,</w:t>
        <w:br/>
        <w:t>Тынып қапты барлық дыбыр, барлық ән.</w:t>
        <w:br/>
        <w:t>Кете алмай үнсіз-түнсіз Алтай тұр</w:t>
        <w:br/>
        <w:t>Райханның есігінің алдынан.</w:t>
        <w:br/>
        <w:t>Қызды күткен жігіт жаны жалпы анық.</w:t>
        <w:br/>
        <w:t>Атты әне, күн шығыстан таң талып,</w:t>
        <w:br/>
        <w:t>Алтай болса әлі де жүр қойғандай</w:t>
        <w:br/>
        <w:t>Қыз үйінің шарбағына қаңтарып.</w:t>
        <w:br/>
        <w:t>Ол неге тұр, бар ма сді уәде?</w:t>
        <w:br/>
        <w:t>Оған әлде қыз шарбағы куә ме?</w:t>
        <w:br/>
        <w:t>255</w:t>
        <w:br/>
        <w:t>Мұның бар ғой барып тұрған ынжықтық,</w:t>
        <w:br/>
        <w:t>Ех, шіркін-ай! Орныңда біз болар ма ек!</w:t>
        <w:br/>
        <w:t>Қыздың сені шын ұнатып жүргенін</w:t>
        <w:br/>
        <w:t>Байғұс бала, білмедің, ә, білмедің.</w:t>
        <w:br/>
        <w:t>Алтай, саған әйел болам дегенді,</w:t>
        <w:br/>
        <w:t>Қыз басымен өзі айтар деп жүр ме едің.</w:t>
        <w:br/>
        <w:t>Сен ауылдан аттанарда ол анық,</w:t>
        <w:br/>
        <w:t>Көп қарады-ау, көп карады қадалып.</w:t>
        <w:br/>
        <w:t>Мінгірледін, бір сөзге аузың бармады,</w:t>
        <w:br/>
        <w:t>Туһ, ұят-ай! Әй, балалық, балалық!..</w:t>
        <w:br/>
        <w:t>Айтшы, досым, осы сен не ойладын?</w:t>
        <w:br/>
        <w:t>Ең болмаса «күт»-- деп айтып қоймадын.</w:t>
        <w:br/>
        <w:t>Естіп ең ғой. Менен жақсы білесін,</w:t>
        <w:br/>
        <w:t>Жәкішке оны атастырып қойғанын.</w:t>
        <w:br/>
        <w:t>хаж</w:t>
        <w:br/>
        <w:t>Қыз байғұсты атастырған болса тек,</w:t>
        <w:br/>
        <w:t>Сүймесең де, сүйсең-дағы қосақ ет.</w:t>
        <w:br/>
        <w:t>Оның несін жасырайық, бар әлі</w:t>
      </w:r>
    </w:p>
    <w:p>
      <w:r>
        <w:t>Ескіліктен қалған-құтқан осы әдет.</w:t>
        <w:br/>
        <w:t>Осындайда батылдық қой керегі,</w:t>
        <w:br/>
        <w:t>Қарсыласса заң қорғайды, женеді.</w:t>
        <w:br/>
        <w:t>Бірақ кейде қыздарға да обал жок</w:t>
        <w:br/>
        <w:t>Көне ғұрып шырмауына көнгді.</w:t>
        <w:br/>
        <w:t>Алтай кетті. Оны Райхан кеш ұқты,</w:t>
        <w:br/>
        <w:t>Көз жасына берді талай ерікті.</w:t>
        <w:br/>
        <w:t>Алтай мені сүймейді екен деп ойлап,</w:t>
        <w:br/>
        <w:t>Жәкішке ол келісімін беріпті.</w:t>
        <w:br/>
        <w:t>жжж</w:t>
        <w:br/>
        <w:t>Жәкішке де тақпайықшы жаман ат,</w:t>
        <w:br/>
        <w:t>Ол да адам қажеті не алалап,</w:t>
        <w:br/>
        <w:t>29</w:t>
        <w:br/>
        <w:t>"Жабағыдай шүйкеленген басына</w:t>
        <w:br/>
        <w:t>Байлык, бақыт барлығы да орнады.</w:t>
        <w:br/>
        <w:t>-- Жақсылыққа қарағанда Сауықпай...</w:t>
        <w:br/>
        <w:t>-- Жә! Жә! Болды! Сөйлейсің ғой жәй ұқпай.</w:t>
        <w:br/>
        <w:t>Кашан көрсең сүмірейіп жүргені</w:t>
        <w:br/>
        <w:t>Суға сүнгіл әрең шыккан тауықтай.</w:t>
        <w:br/>
        <w:t>-- Әй, Райхан! Мықтысын, ә, сен епке,</w:t>
        <w:br/>
        <w:t>Саған әлде әзілқойы керек пе?</w:t>
        <w:br/>
        <w:t>Мойынлағын біллім, білдім, Райхан,</w:t>
        <w:br/>
        <w:t>Бүл сүраққа Алтай жауап беред те!</w:t>
        <w:br/>
        <w:t>-- Иә, Алтай жақсы жігіт біртүрлі,</w:t>
        <w:br/>
        <w:t>Осы арада байқадық па бір шыңды.</w:t>
        <w:br/>
        <w:t>Райхан қыз неге тәтті жымиып,</w:t>
        <w:br/>
        <w:t>Неге үнсіз жеңіл ғана күрсінді.</w:t>
        <w:br/>
        <w:t>Онша ғашық болмағанмен құлай тым.</w:t>
        <w:br/>
        <w:t>Алтай қызға кәдімгідей үнайтын.</w:t>
        <w:br/>
        <w:t>Одан жақсы сірә жігіт бар ма деп</w:t>
        <w:br/>
        <w:t>Өз-өзінен онашада сұрайтын.</w:t>
        <w:br/>
        <w:t>Тұрған бойы әдемі өлең, шабытты ой,</w:t>
        <w:br/>
        <w:t>Қыздар деген бір керемет халық қой.</w:t>
        <w:br/>
        <w:t>Махаббаттың небір қулық-сұмдығын</w:t>
        <w:br/>
        <w:t>Бізден жақсы білетіні анық кой.</w:t>
        <w:br/>
        <w:t>Кыздар мені тәуір жігіт десе екен,</w:t>
        <w:br/>
        <w:t>Деп мен байғұс алды-артынан неше өтем.</w:t>
        <w:br/>
        <w:t>«Сүйем» деген сол бір сөзді, япыр-ау,</w:t>
        <w:br/>
        <w:t>Қыздар бұрын айтпайтыны несі екен.</w:t>
        <w:br/>
        <w:t>Болмас еді-ау онша сөкет, онша артық,</w:t>
        <w:br/>
        <w:t>Дәл бүгіннен кілт өзгерсе сол тәртіп.</w:t>
        <w:br/>
        <w:t>Жігіт біткен бір жетісіп қалар ел,</w:t>
        <w:br/>
        <w:t>Сыбағасын емін-еркін мол қарпып.</w:t>
      </w:r>
    </w:p>
    <w:p>
      <w:r>
        <w:t>24</w:t>
        <w:br/>
        <w:t>Ауызғы үйден келе жатыр поднос</w:t>
        <w:br/>
        <w:t>Жиырма шақты стаканды арқалап...</w:t>
        <w:br/>
        <w:t>Жетіп келді самаурындар жаңағы,</w:t>
        <w:br/>
        <w:t>Стаканы, дастарқаны, табағы.</w:t>
        <w:br/>
        <w:t>Арақтардың тығындары ашылды,</w:t>
        <w:br/>
        <w:t>..Ашылмады Райханның кабағы...</w:t>
        <w:br/>
        <w:t>Ашылмады Райханның қабағы,</w:t>
        <w:br/>
        <w:t>Бағанадан езу тартқан жоқ әлі.</w:t>
        <w:br/>
        <w:t>Арақ емес, жана ғана сімірген,</w:t>
        <w:br/>
        <w:t>Жалғыз сүрақ өзекті өртеп барады.</w:t>
        <w:br/>
        <w:t>Жалғыз сұрақ ойға маза бермеді,</w:t>
        <w:br/>
        <w:t>Жалғыз сұрақ қыз көңілін менңдеді.</w:t>
        <w:br/>
        <w:t>Жалғыз сұрақ жанды ауыртты шымшылап,</w:t>
        <w:br/>
        <w:t>Неге, неге Алтай тойга келмеді...</w:t>
        <w:br/>
        <w:t>жжж</w:t>
        <w:br/>
        <w:t>Уа, Алтай! Той жасаған ауылың</w:t>
        <w:br/>
        <w:t>Саған негс ұсынбаған сауығын.</w:t>
        <w:br/>
        <w:t>Жапа-жалғыз қаранғыны жамылып,</w:t>
        <w:br/>
        <w:t>Жар қабақта келсатырсын, бауырым?!</w:t>
        <w:br/>
        <w:t>Әлде қашан тынған малдың дүбірі.</w:t>
        <w:br/>
        <w:t>Өтіп кеткен Тянь-Шаньның інірі.</w:t>
        <w:br/>
        <w:t>Жұмсақ самал әлде неге кешікті?</w:t>
        <w:br/>
        <w:t>Сирек шықты жапырақтың күбірі.</w:t>
        <w:br/>
        <w:t>Естілмейді оған таныс қыз үні,</w:t>
        <w:br/>
        <w:t>Мазалайды сармасаның ызыңы.</w:t>
        <w:br/>
        <w:t>Жарық жұлдыз әлсін-әлсін ағалы,</w:t>
        <w:br/>
        <w:t>Жерге төніп, шолак сөніп сызығы.</w:t>
        <w:br/>
        <w:t>Бар табиғат көңілсіз бір сый апты.</w:t>
        <w:br/>
        <w:t>Неге жұлдыз бүгін сонша жиі ақты.</w:t>
        <w:br/>
        <w:t>Қайта келіп, қайта жанған бірі жоқ,</w:t>
        <w:br/>
        <w:t>Қайта оралмас асыл үміт сияқты.</w:t>
        <w:br/>
        <w:t>3-496 33</w:t>
        <w:br/>
        <w:t>-- Шебер саусақ, музыкант болып келгенде,</w:t>
        <w:br/>
        <w:t>Қызлар біткен қыр соңыңнан қалмайды.</w:t>
        <w:br/>
        <w:t>Осыны айтып, қарқ-қарқ етіп күледі,</w:t>
        <w:br/>
        <w:t>Ғажап адам жайды қалай біледі.</w:t>
        <w:br/>
        <w:t>-- Музыкалық сауат ашсам-- дегенді</w:t>
        <w:br/>
        <w:t>Алтай-дағы көптен ойлап жүр еді.</w:t>
        <w:br/>
        <w:t>-- Мақұл, ағай.</w:t>
      </w:r>
    </w:p>
    <w:p>
      <w:r>
        <w:t>Сөйтіп Алтай келісті.</w:t>
        <w:br/>
        <w:t>-- Бар, шырағым! Сапар болсын жемісті!</w:t>
        <w:br/>
        <w:t>Өзің сүйген өнер жолын қуала,</w:t>
        <w:br/>
        <w:t>Мамандыксыз істегенше әр істі.</w:t>
        <w:br/>
        <w:t>жаж</w:t>
        <w:br/>
        <w:t>Келесі күн қалаға ол аттанды.</w:t>
        <w:br/>
        <w:t>Ал қыз болса, мықтап құрып қакпанды</w:t>
        <w:br/>
        <w:t>Жас жігіттің махаббатын, жүрегін</w:t>
        <w:br/>
        <w:t>Билеп-төстеп ауылынла ап қалды.</w:t>
        <w:br/>
        <w:t>Әй, Алтай-ай! Бетіңе айтам міне мен.</w:t>
        <w:br/>
        <w:t>Қыз алдында мінезің бар жүдеген.</w:t>
        <w:br/>
        <w:t>Білмедің ғой Райханның өзі кеп,</w:t>
        <w:br/>
        <w:t>Сеніменен тілдесуді тілеген.</w:t>
        <w:br/>
        <w:t>Түсініксіз сенің қайтып төзгенің,</w:t>
        <w:br/>
        <w:t>Қадағанда нұрға толы көздерін,</w:t>
        <w:br/>
        <w:t>«Ал, сау бол!» - деп қоштасқанда қыз саған</w:t>
        <w:br/>
        <w:t>Көмейінде не тұрғанын сезбедің.</w:t>
        <w:br/>
        <w:t>Жанарында бір терең сыр бұққанын</w:t>
        <w:br/>
        <w:t>Қалай ғана, қалай ғана ұқпалың.</w:t>
        <w:br/>
        <w:t>Ойды батыл айта алмадың ұялып,</w:t>
        <w:br/>
        <w:t>Амал қанша күткен жерден шықпадың.</w:t>
        <w:br/>
        <w:t>Сені батыл, сері жігіт алам деп</w:t>
        <w:br/>
        <w:t>Онын өзі жолықты ғой саған кеп.</w:t>
        <w:br/>
        <w:t>28</w:t>
        <w:br/>
        <w:t>Албырттықпсн өзімді өзім ұмытып,</w:t>
        <w:br/>
        <w:t>Ажалға да жақын бардым кейде мен.</w:t>
        <w:br/>
        <w:t>Толқыпдары мөңки тулап жөнелген</w:t>
        <w:br/>
        <w:t>Тау өзені зәремді алды төменнен,</w:t>
        <w:br/>
        <w:t>Менлей сирек жолаушыға сұстанып,</w:t>
        <w:br/>
        <w:t>Кәрі жартас үңілетін төбемнен.</w:t>
        <w:br/>
        <w:t>Бұл күнлерле қауіпті емес ол-дағы,</w:t>
        <w:br/>
        <w:t>Барған сайын қайтып жүрмін олжалы,</w:t>
        <w:br/>
        <w:t>-..Аластырмай үйіме әкеп салады,</w:t>
        <w:br/>
        <w:t>Өмірімнің үйреншікті жолдары...</w:t>
        <w:br/>
        <w:t>Жанбыр</w:t>
        <w:br/>
        <w:t>Көшеде жүрмін құрдан-кұр.</w:t>
        <w:br/>
        <w:t>(демалыс еді бүгін күн)</w:t>
        <w:br/>
        <w:t>Сабалап кетті бір жаңбыр,</w:t>
        <w:br/>
        <w:t>Баспана іздеп жүгірдім.</w:t>
        <w:br/>
        <w:t>Бұл жаңбыр қызық жасады, ә?!</w:t>
        <w:br/>
        <w:t>Талай жұрт сая жүрді іздеп.</w:t>
        <w:br/>
        <w:t>Мен тығылған тасаға</w:t>
      </w:r>
    </w:p>
    <w:p>
      <w:r>
        <w:t>Тығылды тағы бір қыз кеп.</w:t>
        <w:br/>
        <w:t>Шапанды шешіп жалма-жан,</w:t>
        <w:br/>
        <w:t>Жаураған қызға ұсындым.</w:t>
        <w:br/>
        <w:t>(Қыз десе жаным калмаған</w:t>
        <w:br/>
        <w:t>Мен де бір жомарт кісінмін.)</w:t>
        <w:br/>
        <w:t>Бойыма кірді бір жылу,</w:t>
        <w:br/>
        <w:t>Сезімді, ақын, ал, жырла.</w:t>
        <w:br/>
        <w:t>Садаға кетті қынжылу,</w:t>
        <w:br/>
        <w:t>Ракмет айттым тағдырға.</w:t>
        <w:br/>
        <w:t>Тезірек өтпей сол бір кез,</w:t>
        <w:br/>
        <w:t>Созылса шіркін, ғасырға,</w:t>
        <w:br/>
        <w:t>Жанымда тұрсын мөлдір көз,</w:t>
        <w:br/>
        <w:t>Басылма, жанбыр, басылма!</w:t>
        <w:br/>
        <w:t>36</w:t>
        <w:br/>
        <w:t>Кой үйге қайт, әтеш біткен айғай сап,</w:t>
        <w:br/>
        <w:t>Басталды ғой таң ертеңгі шу, әне!</w:t>
        <w:br/>
        <w:t>Келді үйіне, салынбапты төсегі,</w:t>
        <w:br/>
        <w:t>ШАамы бір сәт жанады да өшеді.</w:t>
        <w:br/>
        <w:t>-..Райханға ғашық болған Алтайдың</w:t>
        <w:br/>
        <w:t>Көптен бергі көрген күні осы еді!</w:t>
        <w:br/>
        <w:t>Талай болды ұйқы кашып безгелі.</w:t>
        <w:br/>
        <w:t>Оймен өтті жұмыстан бос кездері.</w:t>
        <w:br/>
        <w:t>Бір жымиып, езу тартса Райхан,</w:t>
        <w:br/>
        <w:t>Тәйір шіркін ұйқы деген сөз бе еді.</w:t>
        <w:br/>
        <w:t>Естісем деп сұлу қыздан бір лебіз.</w:t>
        <w:br/>
        <w:t>Қуаныш пен қайғы онда жүр егіз.</w:t>
        <w:br/>
        <w:t>Үміті зор, күдігі мол махаббат</w:t>
        <w:br/>
        <w:t>Әркім де-ақ бастан кешті білеміз.</w:t>
        <w:br/>
        <w:t>Қызға күнде жолықса да кезі кеп,</w:t>
        <w:br/>
        <w:t>Аузы барып айта алатын сөзі жоқ.</w:t>
        <w:br/>
        <w:t>Сұлу бейне көз алдына елестеп,</w:t>
        <w:br/>
        <w:t>Жүре берді өзіменен өзі боп.</w:t>
        <w:br/>
        <w:t>жаз</w:t>
        <w:br/>
        <w:t>Күн артынан күндер өтіп сырғыды.</w:t>
        <w:br/>
        <w:t>Ұяң мінез құрсын жігіт тірлігі,</w:t>
        <w:br/>
        <w:t>Клубынла отыр еді, Алтайды</w:t>
        <w:br/>
        <w:t>Колхоз бастық шақырыпты бір күні.</w:t>
        <w:br/>
        <w:t>Әділ айтсақ, біздің бастық жақсы адам,</w:t>
        <w:br/>
        <w:t>Пейілі кең, сабыры мол саспаған.</w:t>
        <w:br/>
        <w:t>Маңғаздығы тұрған жоқ па көрініп,</w:t>
        <w:br/>
        <w:t>Осынау бір кең мандайлан, қасқалан.</w:t>
        <w:br/>
        <w:t>Алда-жалда ашуланса, жаратқан,</w:t>
        <w:br/>
        <w:t>Өзің сақта. Қар жауады қабақтан,</w:t>
        <w:br/>
        <w:t>Бірақ өзі іске келсе тым күшті,</w:t>
        <w:br/>
        <w:t>Трактордай жаңа келген заводтан.</w:t>
      </w:r>
    </w:p>
    <w:p>
      <w:r>
        <w:t>26</w:t>
        <w:br/>
        <w:t>Енді бірде жатып келіп қиналдым</w:t>
        <w:br/>
        <w:t>Еш нәрсеге теңей алмай бұрымын.</w:t>
        <w:br/>
        <w:t>Түсінемін, маған тағар мол-ақ сын.</w:t>
        <w:br/>
        <w:t>Дей көрмендер ақын неткен олақсың.</w:t>
        <w:br/>
        <w:t>Сонша жігіт маңайламай жүргенде,</w:t>
        <w:br/>
        <w:t>Тәкаппар қыз мені қайдан жолатсын.</w:t>
        <w:br/>
        <w:t>жжж</w:t>
        <w:br/>
        <w:t>Кең жайлаудың кеші еді бұл бір тұнық,</w:t>
        <w:br/>
        <w:t>Асқар шыңға асылып тұр күн күліп.</w:t>
        <w:br/>
        <w:t>Қыздар салған шөмелселер бетксймен</w:t>
        <w:br/>
        <w:t>Бара жатыр өрге қарай ұмтылып.</w:t>
        <w:br/>
        <w:t>Күмбір-күмбір күй әкелген қүлаққа</w:t>
        <w:br/>
        <w:t>Сол беткейден аунап аккан бұлақ па?</w:t>
        <w:br/>
        <w:t>Жырақ шауып бара жатқан жылқышы</w:t>
        <w:br/>
        <w:t>Қуыл жетіп құрық салды құр атқа.</w:t>
        <w:br/>
        <w:t>Тау кеудесі неткен шалқақ, кең алып</w:t>
        <w:br/>
        <w:t>Бұлттар жатыр шың басында дем алып.</w:t>
        <w:br/>
        <w:t>Сығалайды жарықшақ ай жапсардан</w:t>
        <w:br/>
        <w:t>Үлбіреген ақша бұлтқа оранып.</w:t>
        <w:br/>
        <w:t>Неткен әсем табиғаттың рсні,</w:t>
        <w:br/>
        <w:t>Бар дүние құлпырды да түлсді.</w:t>
        <w:br/>
        <w:t>...Тоқта, токта! Қайдан көрдік яныр-ау,</w:t>
        <w:br/>
        <w:t>Ссыбырласқкан мына екі қыз кім селі?</w:t>
        <w:br/>
        <w:t>Бойдақ болсан сылтау іздеп сіз ойлан</w:t>
        <w:br/>
        <w:t>Қуланбаныз, білейік деп біз қайдап.</w:t>
        <w:br/>
        <w:t>Өзіміздің арманымыз ежелгі</w:t>
        <w:br/>
        <w:t>Олар әлгі Райхан мен қыз Айман.</w:t>
        <w:br/>
        <w:t>Қыздар сыры біздер үшін ғажайын,</w:t>
        <w:br/>
        <w:t>Отыр екен бір-біріне сыр жайып,</w:t>
        <w:br/>
        <w:t>Жүріңіздер, кұпиясын қыздардың</w:t>
        <w:br/>
        <w:t>Шөмелені тасаланып тыңдайық.</w:t>
        <w:br/>
        <w:t>22</w:t>
        <w:br/>
        <w:t>Құдағидың сипап тауып қытығын,</w:t>
        <w:br/>
        <w:t>Қалжыңымен қайта-қайта қасиды.</w:t>
        <w:br/>
        <w:t>- Дәрі дейді сіз пісірген бауырсақ,</w:t>
        <w:br/>
        <w:t>Жақсы болды-ау алда-жалда ауырсақ.</w:t>
        <w:br/>
        <w:t>-- Оның бетін әрі қылсын құдайым,</w:t>
        <w:br/>
        <w:t>Басымыздан кетірмесін тәуір шақ.</w:t>
        <w:br/>
        <w:t>Деген кезде қойғандай-ақ жоралап,</w:t>
        <w:br/>
        <w:t>Бір бауырсақ түсіп кетті домалап.</w:t>
      </w:r>
    </w:p>
    <w:p>
      <w:r>
        <w:t>Жұрттың бәрі қарай берді күлісіп,</w:t>
        <w:br/>
        <w:t>Құдағи да мәз боп қалды соған-ақ.</w:t>
        <w:br/>
        <w:t>--Тоба! Тоба! Жан біткен бе жасаған?</w:t>
        <w:br/>
        <w:t>Бауырсағын неге сонша қашаған.</w:t>
        <w:br/>
        <w:t>--Ақтабанды әдейілеп жаратып,</w:t>
        <w:br/>
        <w:t>Аңдып қуып құрық салғын тасадан.</w:t>
        <w:br/>
        <w:t>- Пәлі!</w:t>
        <w:br/>
        <w:t>-- Бәсе!</w:t>
        <w:br/>
        <w:t>- Құдағи да тапқыр-ақ!</w:t>
        <w:br/>
        <w:t>-- Тауып айтты!</w:t>
        <w:br/>
        <w:t>-- Қатып кетті!</w:t>
        <w:br/>
        <w:t>- Қап, шырақ!..</w:t>
        <w:br/>
        <w:t>Кәдімгідей намыстанған бас құда</w:t>
        <w:br/>
        <w:t>Жата кстті шынтағына жастық ап.</w:t>
        <w:br/>
        <w:t>Болып жатыр тосын әзіл, тосын сын.</w:t>
        <w:br/>
        <w:t>Мейлі, бұлар осылайшя отырсын.</w:t>
        <w:br/>
        <w:t>Отаудағы жастар жаққа барайық,</w:t>
        <w:br/>
        <w:t>Бойдақ болсан маған ілес, оқушым!</w:t>
        <w:br/>
        <w:t>жжеж</w:t>
        <w:br/>
        <w:t>Самаурындар бұрқ-сарқ қайнап сақылдап,</w:t>
        <w:br/>
        <w:t>Тойға қарай сізді күтіп шақырмақ.</w:t>
        <w:br/>
        <w:t>Асау тайдың еті мөңкіп казанда</w:t>
        <w:br/>
        <w:t>Қызықтырар барған сайын жақындап.</w:t>
        <w:br/>
        <w:t>31</w:t>
        <w:br/>
        <w:t>Қанаттарын сілкіп қойып әтештер</w:t>
        <w:br/>
        <w:t>Үздік-создық дуылдатты аймақты.</w:t>
        <w:br/>
        <w:t>Асқар шынға асқақ, қарап, бұлданып,</w:t>
        <w:br/>
        <w:t>Күн де шығып жерді нұрға тұр малып.</w:t>
        <w:br/>
        <w:t>...Одан басқа маған таныс бір күннін</w:t>
        <w:br/>
        <w:t>Көз алдымда қос жанары тұр жанып...</w:t>
        <w:br/>
        <w:t>"Тянь-Шань алабында</w:t>
        <w:br/>
        <w:t>Тянь-Шаньның адыр-адыр алабы,</w:t>
        <w:br/>
        <w:t>Текшелене көзді тартып барады.</w:t>
        <w:br/>
        <w:t>Аңғарынан ерте саққан ескек жел</w:t>
        <w:br/>
        <w:t>Жас қайыңның бұйра шашын тарады.</w:t>
        <w:br/>
        <w:t>Көрдіңіз бе тау өзенін - албыртты?</w:t>
        <w:br/>
        <w:t>Толқындарын тастан-тасқа қарғытты.</w:t>
        <w:br/>
        <w:t>Ақыр шаршап көлге келіп дамылдап,</w:t>
        <w:br/>
        <w:t>Женіл бумен тұмшалана қалғыпты.</w:t>
        <w:br/>
        <w:t>Қайраңға өскен жалбыздарды баспалап,</w:t>
        <w:br/>
        <w:t>Жүзді үйректің балапаны жас канат.</w:t>
        <w:br/>
        <w:t>Иірімнің айдынында көгілдір,</w:t>
      </w:r>
    </w:p>
    <w:p>
      <w:r>
        <w:t>Жарқ етті де жасырынды ақ шабақ.</w:t>
        <w:br/>
        <w:t>.““Арғы бетте басын иіп құрақ тұр.</w:t>
        <w:br/>
        <w:t>Одан әрі жалпақ қағаз -- қырат-қыр.</w:t>
        <w:br/>
        <w:t>Сол қалада еңбек сүйгіш қолдармен</w:t>
        <w:br/>
        <w:t>Бір дастанды жазып жатыр трактор...</w:t>
        <w:br/>
        <w:t>Тау жолдары</w:t>
        <w:br/>
        <w:t>Өткеніме көз салсаңыз сіз менің,</w:t>
        <w:br/>
        <w:t>Жатыр әне, тау жолыңда іздерім.</w:t>
        <w:br/>
        <w:t>Оның қиын соқпақтарын аралап,</w:t>
        <w:br/>
        <w:t>Жараланған тау ешкісін іздедім.</w:t>
        <w:br/>
        <w:t>Талай адам әлі шығып көрмеген,</w:t>
        <w:br/>
        <w:t>Жақпар-жақпар шоқыларын өрлегем.</w:t>
        <w:br/>
        <w:t>35</w:t>
        <w:br/>
        <w:t>Болса-дағы анау-мынау әр міні,</w:t>
        <w:br/>
        <w:t>Шайып кетер ойнақы әзіл-қалжыңы.</w:t>
        <w:br/>
        <w:t>Қойшы әйтеуір сыйлады оны ауылдың</w:t>
        <w:br/>
        <w:t>Жас-кәрісі, құрдастары, барлығы.</w:t>
        <w:br/>
        <w:t>Халық оның әр сөзіне тамсанды,</w:t>
        <w:br/>
        <w:t>Сол мінезбен баурап алды баршаңды.</w:t>
        <w:br/>
        <w:t>Кейде бастық сакалы бар баладай.</w:t>
        <w:br/>
        <w:t>Алтайды да бүгін күліп қарсы алды.</w:t>
        <w:br/>
        <w:t>- Ә, келдің бе? Кәне, төрлет!</w:t>
        <w:br/>
        <w:t>Жәй қалай?</w:t>
        <w:br/>
        <w:t>Өзін жүдеп кетіпсің ғой, әй, бала-ай!</w:t>
        <w:br/>
        <w:t>Қыз соңынан аз жүгірсең қайтеді,</w:t>
        <w:br/>
        <w:t>Биыл осы көтерем боп қалмағай...</w:t>
        <w:br/>
        <w:t>Алтай сонда қызарды да сұрланды.</w:t>
        <w:br/>
        <w:t>- Кұпиямды айтып оған кім барды?</w:t>
        <w:br/>
        <w:t>Әлде көріп қойды ма екен бұл кісі,</w:t>
        <w:br/>
        <w:t>Қыз үйінің шарбағында тұрғанды.</w:t>
        <w:br/>
        <w:t>- Қалжың айтам, сабана түс, дұрыстал:</w:t>
        <w:br/>
        <w:t>Сен екеуіміз ақылдасар бір іс бар.</w:t>
        <w:br/>
        <w:t>Жіпт адам қызбен жүрсе, несі айып?</w:t>
        <w:br/>
        <w:t>Онда қандай сөкеттік бар, бұрыс бар?</w:t>
        <w:br/>
        <w:t>Саған айтар мынадай бір ойым бар.</w:t>
        <w:br/>
        <w:t>Әлі жассын, алда талай тойың бар.</w:t>
        <w:br/>
        <w:t>Келешекке ие болар сендер ғой</w:t>
        <w:br/>
        <w:t>Білім алмай бос жүруді қойыңдар.</w:t>
        <w:br/>
        <w:t>Әрине, сен жақсы істейсің жұмысты,</w:t>
        <w:br/>
        <w:t>Тындырғанша тыным таппай бір істі.</w:t>
        <w:br/>
        <w:t>Баяншылар оқуына жіберем,</w:t>
        <w:br/>
        <w:t>Бітіріп кел, сегіз айлық курсты.</w:t>
      </w:r>
    </w:p>
    <w:p>
      <w:r>
        <w:t>Деді де ол жайып салды бар жайды.</w:t>
        <w:br/>
        <w:t>Солан кейін тағы да әзіл жалғайды.</w:t>
        <w:br/>
        <w:t>27</w:t>
        <w:br/>
        <w:t>Жел жапырған көлдің көкшіл құрағы</w:t>
        <w:br/>
        <w:t>Алтайдың сол көңіліндей тұр әні.</w:t>
        <w:br/>
        <w:t>Жүрегінің жұдырығы түйіліп,</w:t>
        <w:br/>
        <w:t>Кеудесін кеп қатты-қатты ұрады.</w:t>
        <w:br/>
        <w:t>Ей, Алтай-жан! Жасыңды сүрт, жылама!</w:t>
        <w:br/>
        <w:t>Өмір - кен үй, өте биік мұнара.</w:t>
        <w:br/>
        <w:t>Әркімге ашық оның жомарт есігі</w:t>
        <w:br/>
        <w:t>Кірген жанның бәріне бар сыбаға.</w:t>
        <w:br/>
        <w:t>Бір кездерде жан едің-ау көңілді.</w:t>
        <w:br/>
        <w:t>Енді міне, мөлдір жасын төгілді.</w:t>
        <w:br/>
        <w:t>Мә, орамал!</w:t>
        <w:br/>
        <w:t>Жасынды сүрт!</w:t>
        <w:br/>
        <w:t>Жылама!</w:t>
        <w:br/>
        <w:t>Жасты көзбен көре алмайсың өмірді...</w:t>
        <w:br/>
        <w:t>Таң</w:t>
        <w:br/>
        <w:t>Оралып күн сапарынан кешегі,</w:t>
        <w:br/>
        <w:t>Кең төскейге мол сәулесін төседі.</w:t>
        <w:br/>
        <w:t>Тау басында үлбіреген ақша бүлт</w:t>
        <w:br/>
        <w:t>Бір шоқыдан бір шоқыға кошеді.</w:t>
        <w:br/>
        <w:t>Шық моншағын жылтыратып ырғала,</w:t>
        <w:br/>
        <w:t>Жарқабақта жалғыз курай түр лара.</w:t>
        <w:br/>
        <w:t>Кілегей мұз тоңазыпты жағалай,</w:t>
        <w:br/>
        <w:t>Түн ызғары аунап кеткен жылғаға.</w:t>
        <w:br/>
        <w:t>Мамық тұман толтырып боп ылдилы,</w:t>
        <w:br/>
        <w:t>Өрге қарай жер бауырлап жылжиды.</w:t>
        <w:br/>
        <w:t>... Су алған қыз сылдырлатса шелегін</w:t>
        <w:br/>
        <w:t>Арғы бетте елік үркіп ырғиды...</w:t>
        <w:br/>
        <w:t>жж</w:t>
        <w:br/>
        <w:t>Коныр мақпал жерге жауып ай батты,</w:t>
        <w:br/>
        <w:t>Сәл кідіріп жарык түсті, таң да атты.</w:t>
        <w:br/>
        <w:t>34</w:t>
        <w:br/>
        <w:t>Егерде түсінбесен, әр сабағы</w:t>
        <w:br/>
        <w:t>Кідіртіп сені кейін тарта алады.</w:t>
        <w:br/>
        <w:t>Бақытты шын құрметтеп, шын сүйсін деп,</w:t>
        <w:br/>
        <w:t>Әдейі қиын жолмен апарады...</w:t>
      </w:r>
    </w:p>
    <w:p>
      <w:r>
        <w:t>жжх</w:t>
        <w:br/>
        <w:t>Қолыма беріп домбыра,</w:t>
        <w:br/>
        <w:t>Достарым, мені билейсің.</w:t>
        <w:br/>
        <w:t>-- Көңілді көтер, өлең айт!</w:t>
        <w:br/>
        <w:t>Бір түнді бізге қи- дейсің.</w:t>
        <w:br/>
        <w:t>Каласандар, достарым!</w:t>
        <w:br/>
        <w:t>Бір түнді емес, мың түнді ал!</w:t>
        <w:br/>
        <w:t>Көңілсіз кешті сергітер,</w:t>
        <w:br/>
        <w:t>Жайдары, шат күлкім бар.</w:t>
        <w:br/>
        <w:t>Еркін аққан сылдырлап,</w:t>
        <w:br/>
        <w:t>Лайсыз, тұнық сырым бар.</w:t>
        <w:br/>
        <w:t>Әшкере қылған сырды ұрлап,</w:t>
        <w:br/>
        <w:t>Өлеңім бар, жырым бар.</w:t>
        <w:br/>
        <w:t>Өлен, жыр - самал желпіген</w:t>
        <w:br/>
        <w:t>Жүрегім бар, жаным бар.</w:t>
        <w:br/>
        <w:t>Лапылдап жанып өршіген,</w:t>
        <w:br/>
        <w:t>Жанымда отты жалын бар.</w:t>
        <w:br/>
        <w:t>..Қаласандар, достарым!</w:t>
        <w:br/>
        <w:t>Барлығын сендер алындар.</w:t>
        <w:br/>
        <w:t>Ескі жұрт</w:t>
        <w:br/>
        <w:t>Кенеттен көңіл неге жаси қалды,</w:t>
        <w:br/>
        <w:t>Шопыржан, тоқтата тұр машинаңды.</w:t>
        <w:br/>
        <w:t>Болса да көзге қораш қарапайым,</w:t>
        <w:br/>
        <w:t>Құмартып бір шолайын осы манды.</w:t>
        <w:br/>
        <w:t>О, досым! Осы арала мен өскенмін</w:t>
        <w:br/>
        <w:t>Шиырлан жалаң аяқ белестерін.</w:t>
        <w:br/>
        <w:t>39</w:t>
        <w:br/>
        <w:t>Туғанбыз ғой той үшін біз жаралып,</w:t>
        <w:br/>
        <w:t>Жүріңіздер, біз де солай барайық!</w:t>
        <w:br/>
        <w:t>Көрдіңіз бе бізді күтіп жан талпай,</w:t>
        <w:br/>
        <w:t>Жеңгейлер жүр әлекедей жаланып.</w:t>
        <w:br/>
        <w:t>--Той бола ма егер өзің келмесен?!</w:t>
        <w:br/>
        <w:t>Деді дағы, ертіп кірді жеңешем.</w:t>
        <w:br/>
        <w:t>Бұл не өзі? Осы той ма? Мәссаған?!</w:t>
        <w:br/>
        <w:t>Ұқсамайды тек аты той демесең.</w:t>
        <w:br/>
        <w:t>Жаңа ғана тоқтаткқандай ұрысып,</w:t>
        <w:br/>
        <w:t>Қыздар отыр бір бұрышта бүрісіп.</w:t>
        <w:br/>
        <w:t>Еріндері жыбыр етіп сәлемге</w:t>
        <w:br/>
        <w:t>Орын берді әрең-әрен жылысып.</w:t>
        <w:br/>
        <w:t>Жігіттер де жылы шырай өң бермей,</w:t>
        <w:br/>
        <w:t>ШТЕеней сөйлеп бірін-бірі тең көрмей.</w:t>
        <w:br/>
        <w:t>Барлығы да осы тойға әдейі</w:t>
        <w:br/>
        <w:t>Кексту мен арақ үшін келгендей.</w:t>
        <w:br/>
        <w:t>Жігіттердің осындайда бар салты -</w:t>
        <w:br/>
        <w:t>Жауыр болған ерғашты сөз қыршаңқы.</w:t>
      </w:r>
    </w:p>
    <w:p>
      <w:r>
        <w:t>Ол да кепті ошағандай жабысып,</w:t>
        <w:br/>
        <w:t>Секілді дәл осы тойдың бір шарты.</w:t>
        <w:br/>
        <w:t>--Ей! Жігіттер, отырайық ән салып?</w:t>
        <w:br/>
        <w:t>Қуанышты өлеңменен қарсы алып.</w:t>
        <w:br/>
        <w:t>Деген кезде бірі кетті «Ой ғой мен»,</w:t>
        <w:br/>
        <w:t>Енді бірі «шынар-айға» жан салып.</w:t>
        <w:br/>
        <w:t>Айғай-ұйғай, у-шу болды үй іші.</w:t>
        <w:br/>
        <w:t>Біреуінің біреуде жоқ жұмысы.</w:t>
        <w:br/>
        <w:t>(Әттен, шіркін, той үстінде жастардың</w:t>
        <w:br/>
        <w:t>Біздін жақта сөкет емес мұнысы).</w:t>
        <w:br/>
        <w:t>Кетейікші, құрсын мұндай салтанат!</w:t>
        <w:br/>
        <w:t>Аялдай тұр, сабыр-сабыр сәл тағат...</w:t>
        <w:br/>
        <w:t>32</w:t>
        <w:br/>
        <w:t>Мінеки, есейгенде жайып сап тұр,</w:t>
        <w:br/>
        <w:t>Баяғы өткен күннің слестерін:</w:t>
        <w:br/>
        <w:t>Мына бір ескі тамда жырым-жырым,</w:t>
        <w:br/>
        <w:t>Шырылдап ең алғашқы шығыпты үнім.</w:t>
        <w:br/>
        <w:t>Ал мынау жалғыз көзді терезеден.</w:t>
        <w:br/>
        <w:t>Сығалап сонда алғаш күліпті күн.</w:t>
        <w:br/>
        <w:t>Осынау бала кезгі тіршілігім -</w:t>
        <w:br/>
        <w:t>Астыма ат қып мінген бір шыбығым.</w:t>
        <w:br/>
        <w:t>Алдымнан бұлдырандап шауып өтті.</w:t>
        <w:br/>
        <w:t>Дегендей есіне алып күлші бүгін.</w:t>
        <w:br/>
        <w:t>Артымнан қалмай ерген ала күшік...</w:t>
        <w:br/>
        <w:t>Қолымды тырнап алған бала мысық...</w:t>
        <w:br/>
        <w:t>Жіп таққан аяғына тұтқын торғай</w:t>
        <w:br/>
        <w:t>«Пыр» етіп қолдан шығып барады ұшып.</w:t>
        <w:br/>
        <w:t>Сондағы жинап-терген бар асылым,</w:t>
        <w:br/>
        <w:t>Күн бойы ермек етіп кой асығын.</w:t>
        <w:br/>
        <w:t>Ойыннан шаршап-талып кайтқанымда</w:t>
        <w:br/>
        <w:t>Тұнжырап тұрушы еді лашығым.</w:t>
        <w:br/>
        <w:t>Лашық көз алдымда жоқ, болды енді,</w:t>
        <w:br/>
        <w:t>Бар елес ғайып болды өткендегі.</w:t>
        <w:br/>
        <w:t>Веласипед мініп жүр менің інім</w:t>
        <w:br/>
        <w:t>Алдында енселі үйдің көп бөлмелі.</w:t>
        <w:br/>
        <w:t>Күншуақ</w:t>
        <w:br/>
        <w:t>Таңертең кыстың жылы қүншуағы</w:t>
        <w:br/>
        <w:t>Үңіліп тереземнен телміреді.</w:t>
        <w:br/>
        <w:t>Әйнектен тұнық тамшы жылжып әні.</w:t>
        <w:br/>
        <w:t>Қыраудың көңілі босап елжіреді.</w:t>
        <w:br/>
        <w:t>Алдынла тереземнің бір топ тал да</w:t>
        <w:br/>
        <w:t>Сыпырды ақ қырауын терлеп-тепшіп.</w:t>
        <w:br/>
        <w:t>40</w:t>
      </w:r>
    </w:p>
    <w:p>
      <w:r>
        <w:t>Біреу</w:t>
        <w:br/>
        <w:t>Біреу бар ұйқысынан таңнан тұрған</w:t>
        <w:br/>
        <w:t>Әлемді еңбегімен таңдандырған.</w:t>
        <w:br/>
        <w:t>Біреу бар істің бәрін жиып тастап,</w:t>
        <w:br/>
        <w:t>Бір жүз грамм арақты арман қылған.</w:t>
        <w:br/>
        <w:t>Біреу бар туа салып пысық болған,</w:t>
        <w:br/>
        <w:t>Кейде манғаз, ал кейде кішік болғап,</w:t>
        <w:br/>
        <w:t>Жасанды жер серігі секілденіп,</w:t>
        <w:br/>
        <w:t>Бастығын шыр айналып ұшып-қонған.</w:t>
        <w:br/>
        <w:t>Біреу бар өз-өзінен жасып жүрген,</w:t>
        <w:br/>
        <w:t>Ал, біреу бар алшандап тасыл жүрген.</w:t>
        <w:br/>
        <w:t>Біреу бар бір көргеннен ғашық болып,</w:t>
        <w:br/>
        <w:t>Жүрегін жайып салып ашып жүрген.</w:t>
        <w:br/>
        <w:t>Кол жайып, көктен бақыт сұраған бар,</w:t>
        <w:br/>
        <w:t>Сүрініп, омақасып құлаған бар,</w:t>
        <w:br/>
        <w:t>Айтпақшы, соның бәрін өлең етіп,</w:t>
        <w:br/>
        <w:t>Ерінбей жазып жүрген бір адам бар...</w:t>
        <w:br/>
        <w:t>Жанжал</w:t>
        <w:br/>
        <w:t>Араша бер, араша!</w:t>
        <w:br/>
        <w:t>Сабыр!</w:t>
        <w:br/>
        <w:t>Сабыр!</w:t>
        <w:br/>
        <w:t>Ашуынды баса көр, замандасым!</w:t>
        <w:br/>
        <w:t>Арпалыспай азырақ алшы дамыл!</w:t>
        <w:br/>
        <w:t>Талқылармыз соңынан дем алғансын.</w:t>
        <w:br/>
        <w:t>Неге шақтың ыдысты, ол да ақшан,</w:t>
        <w:br/>
        <w:t>Кетіретін қалтанның тыныштығын,</w:t>
        <w:br/>
        <w:t>Кәдімгідей есептеп, шотқа қақсап,</w:t>
        <w:br/>
        <w:t>Талай сомға тұрыпты ұрыс бүгін.</w:t>
        <w:br/>
        <w:t>Тыңда менің сөзімді, жақында да!</w:t>
        <w:br/>
        <w:t>Білу керек әйелдің қасиетін.</w:t>
        <w:br/>
        <w:t>7</w:t>
        <w:br/>
        <w:t>ы</w:t>
        <w:br/>
        <w:t>Сен түгіл небір ұлы ақындар да,</w:t>
        <w:br/>
        <w:t>Әйелдерді құрметтеп, бас иетін.</w:t>
        <w:br/>
        <w:t>Егер сенің басыңа қайғы орнаса,</w:t>
        <w:br/>
        <w:t>Қабағыңа карап ол жәйді ұғады.</w:t>
        <w:br/>
        <w:t>Әрине, ол сен үшін оңашада,</w:t>
        <w:br/>
        <w:t>Күрсінеді, мұнайып, қайғырады.</w:t>
        <w:br/>
        <w:t>Ол куанар сен күлсең көнілі шалқып,</w:t>
        <w:br/>
        <w:t>Әзілдессең әзілің жарасады.</w:t>
        <w:br/>
        <w:t>Ресторан, көшеден одан артық</w:t>
        <w:br/>
        <w:t>Таба алмайсын шаттықты, тамашаны.</w:t>
        <w:br/>
        <w:t>Әйел!</w:t>
      </w:r>
    </w:p>
    <w:p>
      <w:r>
        <w:t>Әйел серігің бір жолдағы</w:t>
        <w:br/>
        <w:t>Ақылдасын, сырласың сананды ұғар.</w:t>
        <w:br/>
        <w:t>Бәлкім оның жібектей нәзік жаны</w:t>
        <w:br/>
        <w:t>Сен секілді талайдан артық шығар.</w:t>
        <w:br/>
        <w:t>Әже</w:t>
        <w:br/>
        <w:t>Менің әжсм биыл, міне, жүзге келді, жарықтық</w:t>
        <w:br/>
        <w:t>Иығында ғасыр атты зіл батпандай алып жүк.</w:t>
        <w:br/>
        <w:t>Жүз жасдеген неткен алыс, неткен қиын биіктік,</w:t>
        <w:br/>
        <w:t>Мыкты болсаң сен де өзіңді сол биіккс алып</w:t>
        <w:br/>
        <w:t>шық?!</w:t>
        <w:br/>
        <w:t>Мен әжемнің ақылына, қайратына таң қалам:</w:t>
        <w:br/>
        <w:t>Әлі сергек, әлі ширақ көрінеді ол мағап.</w:t>
        <w:br/>
        <w:t>Қартайғанның белгісі емес, қатпар-қатпар әжімі,</w:t>
        <w:br/>
        <w:t>Менің тентек іздерім ғой мандайына орнаған.</w:t>
        <w:br/>
        <w:t>жжж</w:t>
        <w:br/>
        <w:t>Бауырым, өмір деген аса қызық.</w:t>
        <w:br/>
        <w:t>Кей кезде жылатады жас ағызып.</w:t>
        <w:br/>
        <w:t>Күдігін үйіп-төгіп қинап алып,</w:t>
        <w:br/>
        <w:t>Артынан кең құшағын ашады үміт.</w:t>
        <w:br/>
        <w:t>38</w:t>
        <w:br/>
        <w:t>іркіліп оның нәзік сабағында,</w:t>
        <w:br/>
        <w:t>Ойнайды күн нұрымен мөлдіреп шық.</w:t>
        <w:br/>
        <w:t>Қарасаң асқар тауға терезеден,</w:t>
        <w:br/>
        <w:t>Тым-тырыс жайбарақат қалғып қапты.</w:t>
        <w:br/>
        <w:t>Кешегі мөнкіп аққан терең өзен</w:t>
        <w:br/>
        <w:t>Жамылып мұз көрпесін дамылдапты.</w:t>
        <w:br/>
        <w:t>Бәрін де құшағына алады күн,</w:t>
        <w:br/>
        <w:t>Тек кана мен үшін жоқ тыншу әлі.</w:t>
        <w:br/>
        <w:t>О, сәулем! Сенін ыстық жанарыпның.</w:t>
        <w:br/>
        <w:t>Түседі маған кашан күншуағы?..</w:t>
        <w:br/>
        <w:t>жжеж</w:t>
        <w:br/>
        <w:t>Қош боп тұр кездескенше, қарындасым!</w:t>
        <w:br/>
        <w:t>Қандай жан аңсап сені сағынбасын.</w:t>
        <w:br/>
        <w:t>Ҡол бұлғап көз ұшында қалсаң-дағы,</w:t>
        <w:br/>
        <w:t>Елесің бірге кетті, жанымдасың.</w:t>
        <w:br/>
        <w:t>Жазғанлай жарк еткенде жан жарасын,</w:t>
        <w:br/>
        <w:t>Жадымда сақтаулы жүр көз қарасын.</w:t>
        <w:br/>
        <w:t>Сыйғандай бар дүние құшағыма</w:t>
        <w:br/>
        <w:t>Бұл сезім, неткен сезім таң қаласын.</w:t>
        <w:br/>
        <w:t>Бұл сезім, неткен сезім от жалынды?!</w:t>
        <w:br/>
        <w:t>Мінеки, қалам тағы қолға алынды,</w:t>
        <w:br/>
        <w:t>Қаламым сені жоқтап, кетті аралап</w:t>
        <w:br/>
        <w:t>Өзіңмен бірге басқан жолдарымды.</w:t>
      </w:r>
    </w:p>
    <w:p>
      <w:r>
        <w:t>Мен әйеліммен тату тұрамын</w:t>
        <w:br/>
        <w:t>Маған жат, керіс-жанжал, ашу-ылан..</w:t>
        <w:br/>
        <w:t>Сондықтан әйеліммен тату тұрам.</w:t>
        <w:br/>
        <w:t>Жиналған біздің үйге қазына боп:</w:t>
        <w:br/>
        <w:t>Махаббат, сабырлылық, ақыл, шыдам.</w:t>
        <w:br/>
        <w:t>Шаттықтың сусынынан канып ішіп,</w:t>
        <w:br/>
        <w:t>Өтеді күңдеріміз алып-ұшып.</w:t>
        <w:br/>
        <w:t>41</w:t>
        <w:br/>
        <w:t>Көптен бері Райханға ынтыққан,</w:t>
        <w:br/>
        <w:t>Ол да біздей қатардагы азамат.</w:t>
        <w:br/>
        <w:t>Өмір сүрген ілгерілі-кейінді</w:t>
        <w:br/>
        <w:t>Пысық жігіт шаруаға да бейімді,</w:t>
        <w:br/>
        <w:t>Ауылымызда естімедік біз оның</w:t>
        <w:br/>
        <w:t>Жаман атын осы күнге дейінгі.</w:t>
        <w:br/>
        <w:t>Тәуір жігіт, көрінбейді бойда мін.</w:t>
        <w:br/>
        <w:t>Сырлас емес кім біліпті ойларын.</w:t>
        <w:br/>
        <w:t>Ал қазір ол байқауымша сергек жүр</w:t>
        <w:br/>
        <w:t>Жатпай-тұрмай ойластырып той қамын.</w:t>
        <w:br/>
        <w:t>жжж</w:t>
        <w:br/>
        <w:t>Біз білетін ұзынқұлақ бұнда бар,</w:t>
        <w:br/>
        <w:t>Сыбырлассан, айлық жерден тынңдалар.</w:t>
        <w:br/>
        <w:t>Алтайдың да құлағына сап етіп,</w:t>
        <w:br/>
        <w:t>Жетіп барды бірер күнде-ақ бұл хабар.</w:t>
        <w:br/>
        <w:t>Суық хабар әсер етпей тұрмақ па?</w:t>
        <w:br/>
        <w:t>Оку қалды оз алдына бір жақта,</w:t>
        <w:br/>
        <w:t>Салып-ұрып жүріп кетті ауылға</w:t>
        <w:br/>
        <w:t>Білейін деп рас па, әлде, қылжақ па?</w:t>
        <w:br/>
        <w:t>Алтай келді. Болды мәлім бар шындық.</w:t>
        <w:br/>
        <w:t>Қаран қалсын сендегі енді батылдық.</w:t>
        <w:br/>
        <w:t>-..Ертең кешке болатұғын тойына</w:t>
        <w:br/>
        <w:t>Жәкіш жұртты жатыр дейді шақырып.</w:t>
        <w:br/>
        <w:t>Той</w:t>
        <w:br/>
        <w:t>Қою шәйді қолға алып жайғала,</w:t>
        <w:br/>
        <w:t>Отырыстық дастарқанды айнала.</w:t>
        <w:br/>
        <w:t>Тыңдаушысын дүркін-дүркін күлдіріп</w:t>
        <w:br/>
        <w:t>Сөз сөйлейді қара мұртты қайнаға.</w:t>
        <w:br/>
        <w:t>Емін-еркін есіп сөйлеп тасиды,</w:t>
        <w:br/>
        <w:t>Жұрттын бәрі тыңдап соған бас иді.</w:t>
        <w:br/>
        <w:t>30</w:t>
        <w:br/>
        <w:t>.“Кеуденлі дүбірлетіп жортып жүрмін,</w:t>
        <w:br/>
        <w:t>Ойынмен, дөңдеріңмен, қырларыңмен.</w:t>
      </w:r>
    </w:p>
    <w:p>
      <w:r>
        <w:t>Бір жігіт</w:t>
        <w:br/>
        <w:t>Кездейсоқта, баққа кіре берісте,</w:t>
        <w:br/>
        <w:t>Бірге оқитын бір досыммен кездестім:</w:t>
        <w:br/>
        <w:t>- Ғалияны күтіп тұрмын, теріс пе?</w:t>
        <w:br/>
        <w:t>- Оның жон ғой, жігіт жәйін сезбес кім?</w:t>
        <w:br/>
        <w:t>Келесі күн жатақхана ішінде</w:t>
        <w:br/>
        <w:t>- Бүгін деді- Әлиямен бармақпын.</w:t>
        <w:br/>
        <w:t>Қарап болып айнадағы пішінге,</w:t>
        <w:br/>
        <w:t>Нығыз басып шығып кетті салмақтым.</w:t>
        <w:br/>
        <w:t>Күндер өтті, өзгеріссіз досым да,</w:t>
        <w:br/>
        <w:t>Көне жүріс, бәз-баяғы басқан із.</w:t>
        <w:br/>
        <w:t>Анда-санда кездескенде тосында,</w:t>
        <w:br/>
        <w:t>Айырмасы қолтығында басқа қыз.</w:t>
        <w:br/>
        <w:t>Бүгін тағы бақ, ішінде жолықтым,</w:t>
        <w:br/>
        <w:t>Ол бұл жолы отыр жалғыз мұңайып,</w:t>
        <w:br/>
        <w:t>Мен ле өзімше түсіндім де қорыттым.</w:t>
        <w:br/>
        <w:t>- Досым саған осы отырыс лайық!..</w:t>
        <w:br/>
        <w:t>жажж</w:t>
        <w:br/>
        <w:t>О, сәулем -- өмірімнің күн шуағы,</w:t>
        <w:br/>
        <w:t>Сені іздеп тапқанша жан тыншымады.</w:t>
        <w:br/>
        <w:t>Ақыры жолықтырдым, бақыттымын</w:t>
        <w:br/>
        <w:t>Сүйіктім, көз алдымда жүрсің әне.</w:t>
        <w:br/>
        <w:t>Қиялым жүр өзінмен қолтықтасып,</w:t>
        <w:br/>
        <w:t>Сен оны сезген жоқсың мүмкін әлі.</w:t>
        <w:br/>
        <w:t>Өйткені өзің жайлы асыл арман</w:t>
        <w:br/>
        <w:t>Кеудемнің түпкірінде тұншығады.</w:t>
        <w:br/>
        <w:t>Алдыңа жайып салып ашпақ болсам,</w:t>
        <w:br/>
        <w:t>Тілім де тілімді алмай қырсығады.</w:t>
        <w:br/>
        <w:t>43</w:t>
        <w:br/>
        <w:t>Жігіттің не бір боздағы.</w:t>
        <w:br/>
        <w:t>Сондықтан да қара жер</w:t>
        <w:br/>
        <w:t>Шірімеді, тозбады.</w:t>
        <w:br/>
        <w:t>Ал енді, жазық, жебір бел,</w:t>
        <w:br/>
        <w:t>Әкелер құнын қайтарсын.</w:t>
        <w:br/>
        <w:t>Үзіліп кеткен өмірлер</w:t>
        <w:br/>
        <w:t>Алтын дән болып жайқалсын.</w:t>
        <w:br/>
        <w:t>Күт бізді тағы, космос</w:t>
        <w:br/>
        <w:t>Биікке тағы самғатып,</w:t>
        <w:br/>
        <w:t>Мерейін Отан -- ұянын,</w:t>
        <w:br/>
        <w:t>Жер жүзін тағы таңдантып,</w:t>
        <w:br/>
        <w:t>Таңдантып алам қиялын,</w:t>
        <w:br/>
        <w:t>Орындалды тосын іс.</w:t>
        <w:br/>
        <w:t>Төменде қалды бұлдырап,</w:t>
      </w:r>
    </w:p>
    <w:p>
      <w:r>
        <w:t>Әлемнің заңғар аспаны,</w:t>
        <w:br/>
        <w:t>Айды да қазды бұрғылап,</w:t>
        <w:br/>
        <w:t>Советтік ғылым асқары...</w:t>
        <w:br/>
        <w:t>Шарықтап ұшқан сол қыран,</w:t>
        <w:br/>
        <w:t>Қалықтап қайтып келді де,</w:t>
        <w:br/>
        <w:t>Даңктын туын қалалы,</w:t>
        <w:br/>
        <w:t>Отанымның байтақ, жеріне -</w:t>
        <w:br/>
        <w:t>Күт бізді тағы, космос!</w:t>
        <w:br/>
        <w:t>Әкеме</w:t>
        <w:br/>
        <w:t>Маған деген қамқорлықтың бар ізгі,</w:t>
        <w:br/>
        <w:t>Жарасымды айғақтары тәрізді,</w:t>
        <w:br/>
        <w:t>Осынау бір маңдайдағы әжімін...</w:t>
        <w:br/>
        <w:t>Бола алам ба сендей қамкор жаны ізгі?!</w:t>
        <w:br/>
        <w:t>Мен істеген тентектікке төтеп кеп,</w:t>
        <w:br/>
        <w:t>Бұрысымды сан көрсеттің «сөкет» деп,</w:t>
        <w:br/>
        <w:t>Аяғымды апыл-тапыл басқанла,</w:t>
        <w:br/>
        <w:t>Құламауды үйреткенсін жетектеп.</w:t>
        <w:br/>
        <w:t>52</w:t>
        <w:br/>
        <w:t>Бірер күн әлде қалай көріспесек,</w:t>
        <w:br/>
        <w:t>Қаламыз кәдімгідей сағынысып.</w:t>
        <w:br/>
        <w:t>Бізге таң, көршіміздің тұрмыс-халі -</w:t>
        <w:br/>
        <w:t>Айғай-шу, жылап-сықтап ұрысқаны.</w:t>
        <w:br/>
        <w:t>Кірмейді біздің үйге оңдай әдет,</w:t>
        <w:br/>
        <w:t>Сынбайды біздің үйдің ыдыстары.</w:t>
        <w:br/>
        <w:t>Бізге жат, керіс-жанжал, ашу-ылаң,</w:t>
        <w:br/>
        <w:t>Бізге дос, сабырлылык, ақыл, шыдам.</w:t>
        <w:br/>
        <w:t>Орын жоқ қайғы-мұңға біздің үйден</w:t>
        <w:br/>
        <w:t>Өйткені, әйеліммен тату тұрам!..</w:t>
        <w:br/>
        <w:t>Өмір туралы</w:t>
        <w:br/>
        <w:t>Кей түнім көз ілдірмей өтер менің,</w:t>
        <w:br/>
        <w:t>Кей түні ұйқыдан бас көтермедім.</w:t>
        <w:br/>
        <w:t>Тамақты тойып ішіп, қанып ұйықтап</w:t>
        <w:br/>
        <w:t>Өткіздім талай-талай бекерге күн.</w:t>
        <w:br/>
        <w:t>Ол рас, кей күнде мен бос жүремін,</w:t>
        <w:br/>
        <w:t>Мен онда еркелікті дос қып едім.</w:t>
        <w:br/>
        <w:t>Қайсы бір шолжаң күндер қалжынласып,</w:t>
        <w:br/>
        <w:t>Жотамды қалақаймен осты менің.</w:t>
        <w:br/>
        <w:t>Қалжыңдап салса да олар қыл бұрауды,</w:t>
        <w:br/>
        <w:t>Білмедім күрсінуді, тұнжырауды.</w:t>
        <w:br/>
        <w:t>Білді тек осынау бір көнбес жүрек,</w:t>
        <w:br/>
        <w:t>Дөнңбекшіп көкірегімді ұрғылауды.</w:t>
        <w:br/>
        <w:t>...Мен қашан жалғызсырап дара жүрдім,</w:t>
        <w:br/>
        <w:t>Сан қилы дос-жаранды таба білдім.</w:t>
      </w:r>
    </w:p>
    <w:p>
      <w:r>
        <w:t>Солардың тағдырына ортактастым,</w:t>
        <w:br/>
        <w:t>Солардан керегімді ала білдім.</w:t>
        <w:br/>
        <w:t>Нұр алдым, жылу алдым мырза күннен,</w:t>
        <w:br/>
        <w:t>О, өмір, өмір саған ырзамын мен.</w:t>
        <w:br/>
        <w:t>42</w:t>
        <w:br/>
        <w:t>Күзде</w:t>
        <w:br/>
        <w:t>Томсырайып тұр жым-жырт</w:t>
        <w:br/>
        <w:t>Көңілсіз, үнсіз тұнжыр бақ.</w:t>
        <w:br/>
        <w:t>Аспанды кезген сұп-сұр бұлт</w:t>
        <w:br/>
        <w:t>Қойнына тықты күнді ұрлап.</w:t>
        <w:br/>
        <w:t>Көрдің бе, міне, келіп күз,</w:t>
        <w:br/>
        <w:t>Бактағы қимыл тоқтапты.</w:t>
        <w:br/>
        <w:t>Мұңайған сол күн еріксіз</w:t>
        <w:br/>
        <w:t>Жайдары жазды жоқтатты...</w:t>
        <w:br/>
        <w:t>Ех, қыздар</w:t>
        <w:br/>
        <w:t>Күлкіге тоғытып көшені,</w:t>
        <w:br/>
        <w:t>Сайрандап сауықшыл жүр қыздар.</w:t>
        <w:br/>
        <w:t>Мап-майда самал жел еседі</w:t>
        <w:br/>
        <w:t>Аспанда жұлдыздар, жұлдыздар.</w:t>
        <w:br/>
        <w:t>Ал, ақын!</w:t>
        <w:br/>
        <w:t>Сол қыздар іздеген</w:t>
        <w:br/>
        <w:t>Көңілдің ғажайып күйін шерт!</w:t>
        <w:br/>
        <w:t>Япыр-ау, осы бір қыз деген</w:t>
        <w:br/>
        <w:t>Ақынға неліктен үйірсек?</w:t>
        <w:br/>
        <w:t>Ех, қыздар!</w:t>
        <w:br/>
        <w:t>Бұрымды бұлғап қап,</w:t>
        <w:br/>
        <w:t>Хабарын бердіңдер әр жайдың.</w:t>
        <w:br/>
        <w:t>Ах, қыздар!</w:t>
        <w:br/>
        <w:t>Сендерді жүр мақтап</w:t>
        <w:br/>
        <w:t>Кім білсін, нанайын, нанбайын?!</w:t>
        <w:br/>
        <w:t>жҡҡ</w:t>
        <w:br/>
        <w:t>Махаббат туралы өленді,</w:t>
        <w:br/>
        <w:t>Жазуды длоғарам мен енді.</w:t>
        <w:br/>
        <w:t>Япыр-ау жетерлік жаздық қой,</w:t>
        <w:br/>
        <w:t>Қыз-қырқын... Айлы түн дегенді.</w:t>
        <w:br/>
        <w:t>45</w:t>
        <w:br/>
        <w:t>Өмірлерді өзек болып жалғаған,</w:t>
      </w:r>
    </w:p>
    <w:p>
      <w:r>
        <w:t>Ақ пейілін ешқашан дақ шалмаған,</w:t>
        <w:br/>
        <w:t>Әйелдерге жырымды арнап, толғанам,</w:t>
        <w:br/>
        <w:t>Әйелдерден айналдым.</w:t>
        <w:br/>
        <w:t>Мерекесін құттықтасып жатқандай</w:t>
        <w:br/>
        <w:t>Арайлы күн шың басына беттеді,</w:t>
        <w:br/>
        <w:t>.Саң-сары екен мына күздің шекпепі.</w:t>
        <w:br/>
        <w:t>Алтынға орап тастағандай алапты,</w:t>
        <w:br/>
        <w:t>Егіншінің құдіретті кетпені.</w:t>
        <w:br/>
        <w:t>Сары алтынмен оқалап зер қаттаған,</w:t>
        <w:br/>
        <w:t>Ақтылы мал аңыздарды қаптаған.</w:t>
        <w:br/>
        <w:t>Кеше ғана осы аңызды ақтарып,</w:t>
        <w:br/>
        <w:t>Ен даладан бақыт жинап жатты адам.</w:t>
        <w:br/>
        <w:t>Дәл сол адам той иесі -- ақмандай,</w:t>
        <w:br/>
        <w:t>Қалай тұрсын тебіренбей, шаттанбай.</w:t>
        <w:br/>
        <w:t>Табысына табиғат та тамсанып,</w:t>
        <w:br/>
        <w:t>Мерекесін құттықтасып жатқандай.</w:t>
        <w:br/>
        <w:t>Жер туралы жыр</w:t>
        <w:br/>
        <w:t>Осынау біздің есіл жер,</w:t>
        <w:br/>
        <w:t>Неліктен сонша құнарлы.</w:t>
        <w:br/>
        <w:t>Өйткені, оны жесірлер</w:t>
        <w:br/>
        <w:t>Көз жасымен суарды.</w:t>
        <w:br/>
        <w:t>Өйткені, ыстық қан мен тер,</w:t>
        <w:br/>
        <w:t>Қара жерге төгілді.</w:t>
        <w:br/>
        <w:t>Өйткені ыстық жүректер.</w:t>
        <w:br/>
        <w:t>Соғыста бұл жай жиі сді,</w:t>
        <w:br/>
        <w:t>Талайлар қанын ағызды.</w:t>
        <w:br/>
        <w:t>Көмусіз солдат сүйегі,</w:t>
        <w:br/>
        <w:t>Тыңайтып жатыр аңызды.</w:t>
        <w:br/>
        <w:t>Соғыста өлді талай ер,</w:t>
        <w:br/>
        <w:t>51</w:t>
        <w:br/>
        <w:t>...Мінеки, сен жайлы өлеңді</w:t>
        <w:br/>
        <w:t>Тағы да жазамын мен енді...</w:t>
        <w:br/>
        <w:t>Тұмауратқым келеді</w:t>
        <w:br/>
        <w:t>Біздін үймен жанаса</w:t>
        <w:br/>
        <w:t>Дәрігер қыз тұрады.</w:t>
        <w:br/>
        <w:t>Сипаты да тамаша,</w:t>
        <w:br/>
        <w:t>Мінезі де ұнады.</w:t>
        <w:br/>
        <w:t>Тұмауратып бірде мен,</w:t>
        <w:br/>
        <w:t>Түңді өткіздім ұйқысыз.</w:t>
        <w:br/>
        <w:t>Қолданды да дарулы ем,</w:t>
        <w:br/>
        <w:t>Айықтырды осы қыз.</w:t>
        <w:br/>
        <w:t>-- Қайталаса, тағы кеп</w:t>
        <w:br/>
        <w:t>Емделіңіз- деп еді.</w:t>
        <w:br/>
        <w:t>Солдан бері жиірек</w:t>
        <w:br/>
        <w:t>Тұмауратқым келеді...</w:t>
      </w:r>
    </w:p>
    <w:p>
      <w:r>
        <w:t>жаж</w:t>
        <w:br/>
        <w:t>Аңдып, бағып жүрсең де сырымды ұрлап,</w:t>
        <w:br/>
        <w:t>Түсініксіз мінезім саған жұмбақ,</w:t>
        <w:br/>
        <w:t>Өз-өзімнен кей кезде томсыраям,</w:t>
        <w:br/>
        <w:t>Ал кей кезде шаттанып кетем жырлап.</w:t>
        <w:br/>
        <w:t>Шын сапасын алқаптың дән егілген,</w:t>
        <w:br/>
        <w:t>Күзде ғана көресін мол өнімнен.</w:t>
        <w:br/>
        <w:t>Менің сырым қалады бір жарқ етіп,</w:t>
        <w:br/>
        <w:t>Анда-санда жазылған өлеңімнен...</w:t>
        <w:br/>
        <w:t>Бақыт</w:t>
        <w:br/>
        <w:t>Бақыт керемст бал сусын.</w:t>
        <w:br/>
        <w:t>Ішуді коймаймын, тоймаймын,</w:t>
        <w:br/>
        <w:t>қанбаймын.</w:t>
        <w:br/>
        <w:t>Сол үшін қалам бір алқынып,</w:t>
        <w:br/>
        <w:t>Өленді бақытқа арнаймын.</w:t>
        <w:br/>
        <w:t>47</w:t>
        <w:br/>
        <w:t>Сыбырлап қана оларға,</w:t>
        <w:br/>
        <w:t>Жән сілтеп жібер, өлеңім.</w:t>
        <w:br/>
        <w:t>Өлеңім, шұғыл тапсырма:</w:t>
        <w:br/>
        <w:t>Топқа да кіргін, тойға да.</w:t>
        <w:br/>
        <w:t>Оқушына жете алмай,</w:t>
        <w:br/>
        <w:t>Жатып қап жүрме қоймада.</w:t>
        <w:br/>
        <w:t>ТОЛАССЫЗ ТОЛҚЫН ШУЛАРЫ</w:t>
        <w:br/>
        <w:t>«Куба әуендері» циклынан</w:t>
        <w:br/>
        <w:t>Т Ата батасы</w:t>
        <w:br/>
        <w:t>Ақбатаммен, балам, сенің бақ сапарың ашылсын,</w:t>
        <w:br/>
        <w:t>Актілеуім ақ жолыңның нұры болып шашылсын.</w:t>
        <w:br/>
        <w:t>Талабынды таяныш ет, санан болсын ақылшын,</w:t>
        <w:br/>
        <w:t>Жауыны көп, дауылы көп жерге бара жатырсын.</w:t>
        <w:br/>
        <w:t>Көнілің боска қанғымасын, қалғымасын</w:t>
        <w:br/>
        <w:t>жанарын,</w:t>
        <w:br/>
        <w:t>Қылшылдаған қызбалықты таста ауылға,</w:t>
        <w:br/>
        <w:t>қарағым.</w:t>
        <w:br/>
        <w:t>Ақыным дел аспандатқан жұртын қалды</w:t>
        <w:br/>
        <w:t>артында,</w:t>
        <w:br/>
        <w:t>Серік болсан дәптерің мен қалжырамас қаламын.</w:t>
        <w:br/>
        <w:t>Мүндай сапар жеті атаңның түсіне де енген жоқ,</w:t>
        <w:br/>
        <w:t>Ал мен болсам, өмірімде шетел барып келгем</w:t>
        <w:br/>
        <w:t>жоқ,</w:t>
        <w:br/>
        <w:t>Сенің осы бақытыңды жанталаса қорғаған,</w:t>
        <w:br/>
        <w:t>Содыры көп, соғысы көп жылдар мұрсат берген</w:t>
        <w:br/>
        <w:t>жоқ.</w:t>
        <w:br/>
        <w:t>Қаламына қуанғаннан түсем ылғи алшылан,</w:t>
        <w:br/>
        <w:t>Тағы да бір үдеп ұшып, түлеп қайтшы, каршығам,</w:t>
        <w:br/>
        <w:t>Әкен марқұм сеп ұшатын Еуропанып аспанын,</w:t>
        <w:br/>
        <w:t>Қан жаудырған қара бұлт-- фашизмнен аршыған.</w:t>
        <w:br/>
        <w:t>55</w:t>
      </w:r>
    </w:p>
    <w:p>
      <w:r>
        <w:t>...Махаббат су емес ағатын.</w:t>
        <w:br/>
        <w:t>От емес лапылдап жанатын.</w:t>
        <w:br/>
        <w:t>Ол өзі шөп те емес, шабатын,</w:t>
        <w:br/>
        <w:t>Құс та емес қанатын қағатын.</w:t>
        <w:br/>
        <w:t>Мен білсем, махаббат -- тіршілік</w:t>
        <w:br/>
        <w:t>Жіберер адамды жыршы ғып.</w:t>
        <w:br/>
        <w:t>Айтуға ұялсаң қымсынып,</w:t>
        <w:br/>
        <w:t>Кеуденде сөнеді тұншығып.</w:t>
        <w:br/>
        <w:t>Ол үшін аязда тонсан да,</w:t>
        <w:br/>
        <w:t>Ол үшін от болып жансаң ла,</w:t>
        <w:br/>
        <w:t>Жанардың тамшысын бір сығып,</w:t>
        <w:br/>
        <w:t>Ақырын тынасың күрсініп.</w:t>
        <w:br/>
        <w:t>Сондыктан керек-ақ күштілік.</w:t>
        <w:br/>
        <w:t>Махаббат үшін сен жаңбырда</w:t>
        <w:br/>
        <w:t>Ыстықта, суықта қалдың ба?</w:t>
        <w:br/>
        <w:t>Бәрібір кейіме, қынжылма!</w:t>
        <w:br/>
        <w:t>Разы бола бер тағдырға!</w:t>
        <w:br/>
        <w:t>Ұнатқан жарыңның алдында,</w:t>
        <w:br/>
        <w:t>Жанында ашып сол барғында!</w:t>
        <w:br/>
        <w:t>Иә, сөйт!</w:t>
        <w:br/>
        <w:t>Ұялма!</w:t>
        <w:br/>
        <w:t>Ар қылма!</w:t>
        <w:br/>
        <w:t>..Жүрегің бұлқынып, жұлқынып,</w:t>
        <w:br/>
        <w:t>Кеуденді бұзуға ұмтылып</w:t>
        <w:br/>
        <w:t>Алысса, сен оған танданба!</w:t>
        <w:br/>
        <w:t>-- Оғаш - деп ойлама бұл қылық.</w:t>
        <w:br/>
        <w:t>Ол-дағы - ләззат, рахат</w:t>
        <w:br/>
        <w:t>Ех, сонда дүние құлпырып,</w:t>
        <w:br/>
        <w:t>Жадырап кетеді-ау тіршілік.</w:t>
        <w:br/>
        <w:t>Мұндайда аязға тонбайсын.</w:t>
        <w:br/>
        <w:t>Ыстықта шөлдейтін болмайсын.</w:t>
        <w:br/>
        <w:t>Мынау не, жұпар ма, жаңбыр ма?</w:t>
        <w:br/>
        <w:t>Жаурадым легенің, ол қайсын?</w:t>
        <w:br/>
        <w:t>Махаббат -- сондайсын, сондайсын!</w:t>
        <w:br/>
        <w:t>46</w:t>
        <w:br/>
        <w:t>Содан соң бәрін өзі тындырардай</w:t>
        <w:br/>
        <w:t>Белсеніп, мықтысынып жыр шығады.</w:t>
        <w:br/>
        <w:t>Жолына көз жанарының төнгбек түгіл,</w:t>
        <w:br/>
        <w:t>Қалтамнан шықпай-ақ ол жыртылады.</w:t>
        <w:br/>
        <w:t>Арманның алып шығып ұшарына,</w:t>
        <w:br/>
        <w:t>Түсірмей қойдың төмен тұсадын да.</w:t>
        <w:br/>
        <w:t>Сол таудан тәуекелмен сскіргенде,</w:t>
        <w:br/>
        <w:t>Шіркін-ай, құлап түссем құшағына...</w:t>
      </w:r>
    </w:p>
    <w:p>
      <w:r>
        <w:t>жж</w:t>
        <w:br/>
        <w:t>Әлі есімде жайлауда -- гүл майсада</w:t>
        <w:br/>
        <w:t>Сәулем деуге батылым жетпегені.</w:t>
        <w:br/>
        <w:t>Күз жақындап, жапырақ сарғайса да,</w:t>
        <w:br/>
        <w:t>Дәл сол мезгіл мен үшін көктем еді.</w:t>
        <w:br/>
        <w:t>Дәл сол мезгіл мен үшін көктем еді!</w:t>
        <w:br/>
        <w:t>Әттен, шіркін, ойымды аниа алмадым.</w:t>
        <w:br/>
        <w:t>Сездің бе, сен, ұшыр деп, көкке мені!</w:t>
        <w:br/>
        <w:t>"Тыпырлады кеудемде жас арманым.</w:t>
        <w:br/>
        <w:t>Арманыммен алысып мен келемін</w:t>
        <w:br/>
        <w:t>Өтті жаңбыр ссбелеп, шашу шашып,</w:t>
        <w:br/>
        <w:t>Бұлғап бізге алыстан ақ желеңін</w:t>
        <w:br/>
        <w:t>Акша бұлттар барады асуды асып.</w:t>
        <w:br/>
        <w:t>Күндер, айлар арада өтті алмасып,</w:t>
        <w:br/>
        <w:t>Жүрегімде саған леп жыр топтадым.</w:t>
        <w:br/>
        <w:t>Келші, тағы жүрейік қатарласып!</w:t>
        <w:br/>
        <w:t>Тарсынбайық тағдырдын бір соқпағын!</w:t>
        <w:br/>
        <w:t>жж</w:t>
        <w:br/>
        <w:t>Кейде мұнды, кейде шат жүргеніме,</w:t>
        <w:br/>
        <w:t>Тұрақсыз деп ойлама мінезімді.</w:t>
        <w:br/>
        <w:t>Дұшпаныма, досыма, сүйгеніме</w:t>
        <w:br/>
        <w:t>Әртүрлі етіп көрсетем бір өзімді.</w:t>
        <w:br/>
        <w:t>44</w:t>
        <w:br/>
        <w:t>Сендер мені сипандар, аялаңдар,</w:t>
        <w:br/>
        <w:t>Сипағанды жек көрмес балапандар.</w:t>
        <w:br/>
        <w:t>Жұдырық боп тас-түйін жұмылмаңдар</w:t>
        <w:br/>
        <w:t>Жұмылынңдар, жұлынып ұрынбандар.</w:t>
        <w:br/>
        <w:t>Қызыл қанға тұмсықты батырмандар,</w:t>
        <w:br/>
        <w:t>Шапалақ боп шаттанып сатырландар.</w:t>
        <w:br/>
        <w:t>Әлсірсген жандарға дем беріндер,</w:t>
        <w:br/>
        <w:t>Көгершінге тұғыр боп жем беріңдер,</w:t>
        <w:br/>
        <w:t>Озбыр күштен жасқанып ығыспандар,</w:t>
        <w:br/>
        <w:t>Бейбіт күннің жалауын нық ұстандар.</w:t>
        <w:br/>
        <w:t>Қол қысыспай достықты кім ұғыспак,</w:t>
        <w:br/>
        <w:t>Өмір-бақи өтіндер гүл уыстап.</w:t>
        <w:br/>
        <w:t>Сағынған дос, бауырлар, ынтыққан жар,</w:t>
        <w:br/>
        <w:t>Біреуіңді біреуін құттықтаңдар.</w:t>
        <w:br/>
        <w:t>Алақандар, ардақты алақандар,</w:t>
        <w:br/>
        <w:t>Дүниені көтерген нар-атандар...</w:t>
        <w:br/>
        <w:t>Тас тұлға</w:t>
        <w:br/>
        <w:t>Сағым боп кеткен, сансырип кеткен сан арман,</w:t>
        <w:br/>
        <w:t>Тағдырлар бопты-ау алапат өрттен жаралған.</w:t>
        <w:br/>
        <w:t>Туған жерінен бұйырмаса да уыс топырақ,</w:t>
        <w:br/>
        <w:t>Туған жерінде тас болып қайта жаңарған.</w:t>
        <w:br/>
        <w:t>Тегіне теліп артында қалған тұяқты,</w:t>
        <w:br/>
        <w:t>Өлгеннен кейін өмірден өлмес сый апты--</w:t>
        <w:br/>
        <w:t>Жетімдері мен жесірлерінің көз жасы,</w:t>
        <w:br/>
        <w:t>Сұп-сұр тас болып қашалып қалған сияқты.</w:t>
        <w:br/>
        <w:t>Гүлдерге бөлеп, айқындап баскан әр ізді,</w:t>
        <w:br/>
        <w:t>Қанменен өтеп, ардақтап ақ сүт парызды,</w:t>
      </w:r>
    </w:p>
    <w:p>
      <w:r>
        <w:t>Алай төстерін апатқа тосқан боздақтар,</w:t>
        <w:br/>
        <w:t>Тас түйін тұрып тіріліп кетер тәрізді...</w:t>
        <w:br/>
        <w:t>Адамдық</w:t>
        <w:br/>
        <w:t>Адамдар адамды құрметтей біледі:</w:t>
        <w:br/>
        <w:t>ішіге - мейірім, үлкенге - ілтипат.</w:t>
        <w:br/>
        <w:t>Кемдерге -- қамкорлық, картқа өмір тіледі,</w:t>
        <w:br/>
        <w:t>Бәрі де ұнамды, бәрі де нүр сипат.</w:t>
        <w:br/>
        <w:t>4--496 49</w:t>
        <w:br/>
        <w:t>Көңіл</w:t>
        <w:br/>
        <w:t>Бастан өтті талай мұң, талай қайғы,</w:t>
        <w:br/>
        <w:t>Ағарған шаш қайтадан қараймайды.</w:t>
        <w:br/>
        <w:t>Шау тартса да бұл көңіл неге сонша</w:t>
        <w:br/>
        <w:t>Жастық шаққа жалтақтап карайлайды.</w:t>
        <w:br/>
        <w:t>Қарайлайды, қимайды, алаңдайды.</w:t>
        <w:br/>
        <w:t>Әлденені іздейді, таба алмайды.</w:t>
        <w:br/>
        <w:t>Жігіттігін жетектеп кетсем дейді,</w:t>
        <w:br/>
        <w:t>Амал қанша бұрылып бара алмайды.</w:t>
        <w:br/>
        <w:t>Бара алмайды немесе қала алмайды,</w:t>
        <w:br/>
        <w:t>Жас күніндей жарқылдап жана алмайды.</w:t>
        <w:br/>
        <w:t>Уақыт мешкей есептеп әр минутты,</w:t>
        <w:br/>
        <w:t>Таңдайына қағып сап жаландайды.</w:t>
        <w:br/>
        <w:t>Өткеніне өкпелеті наз қылады,</w:t>
        <w:br/>
        <w:t>Сұрланады, сөгеді, жазғырады.</w:t>
        <w:br/>
        <w:t>Болар-болмас нәрсеге тояттаса,</w:t>
        <w:br/>
        <w:t>Өзін-өзі жұбатып мәз қылады.</w:t>
        <w:br/>
        <w:t>Сезеді ол мәңгіге шыдамасын,</w:t>
        <w:br/>
        <w:t>Бәрі босқа қаларын құлағасын...</w:t>
        <w:br/>
        <w:t>Сонда-дағы жоқтайды бейбак көңіл;</w:t>
        <w:br/>
        <w:t>Кейін ұмыт қалдырған сыбағасын.</w:t>
        <w:br/>
        <w:t>Бала</w:t>
        <w:br/>
        <w:t>Балаға бола ажалға қару кезенген,</w:t>
        <w:br/>
        <w:t>Мейірімді жанды балажан дейтін ежелден.</w:t>
        <w:br/>
        <w:t>Сондықтан жаным балалар үнін пида боп,</w:t>
        <w:br/>
        <w:t>Балалар үшін рахатымнан безем мен.</w:t>
        <w:br/>
        <w:t>Ұрпағым менің -- қуатым, нәрім, каймағым,</w:t>
        <w:br/>
        <w:t>Фәнигс жасыл жапырағымды жайғаным.</w:t>
        <w:br/>
        <w:t>Сондықтан оның төбесін батпан зіл баспай,</w:t>
        <w:br/>
        <w:t>Самал жел гана аялап ессін айдарын.</w:t>
        <w:br/>
        <w:t>59</w:t>
        <w:br/>
        <w:t>Кошеметі кем болса - ән таусылар, жыр тынар</w:t>
      </w:r>
    </w:p>
    <w:p>
      <w:r>
        <w:t>Аҡыным деп ауылың артып қойса міндетін,</w:t>
        <w:br/>
        <w:t>Сонда көніл көншімей, сонда жүрек бұлқынар..</w:t>
        <w:br/>
        <w:t>Көктем де жетті-ау</w:t>
        <w:br/>
        <w:t>Көктем де жетті-ау. Сайрағыш құстар келіпті.</w:t>
        <w:br/>
        <w:t>Самарқау өзен сарқырап ағып желікті.</w:t>
        <w:br/>
        <w:t>Мейірлі күннің самалы нұрлы шуағы</w:t>
        <w:br/>
        <w:t>Кабаққа қатқан саржағал мұзды ерітті.</w:t>
        <w:br/>
        <w:t>Күткенім көп-ті осынау келген көктемнен,</w:t>
        <w:br/>
        <w:t>Көп өнім күтем бусанып жатқан бөктерлен.</w:t>
        <w:br/>
        <w:t>Көп үміт күтем -- сергітер ме екен самалы...</w:t>
        <w:br/>
        <w:t>Қол үзер ме екем, өкініш еккен өткеншпен...</w:t>
        <w:br/>
        <w:t>Өртеніп жүріп өтерін өмір сезбеппін,-</w:t>
        <w:br/>
        <w:t>Коктемді жазға, жазымды күзге өзгерттім.</w:t>
        <w:br/>
        <w:t>Бүрсең қақтырып қыраулы қыстын күндері,</w:t>
        <w:br/>
        <w:t>Тонымды шешсем топатын шаққа кез кеппін...</w:t>
        <w:br/>
        <w:t>Әлемді тағы сәулесі күннің шарпыды,</w:t>
        <w:br/>
        <w:t>Шарпыдыдағы даланы тоннан аршыды.</w:t>
        <w:br/>
        <w:t>Қарашы мына жаудырай қалған гүлдерді,</w:t>
        <w:br/>
        <w:t>Гүлдерге конып мөлдірей қалды тан шығы.</w:t>
        <w:br/>
        <w:t>Жайнаған гүлдер, жан-жағым түгел жанған нұр</w:t>
        <w:br/>
        <w:t>Моншяағын шашып аспаннан саулап тамған бір</w:t>
        <w:br/>
        <w:t>Ксудссін бұлттың тіліп түсті де найзағай,</w:t>
        <w:br/>
        <w:t>Жейдесін жердін жуды да берді ақ жаңбыр.</w:t>
        <w:br/>
        <w:t>Келді де көктем гүрледі бұлақ суалған,</w:t>
        <w:br/>
        <w:t>Дүрледі терек, бүрледі бұтақ; куарған.</w:t>
        <w:br/>
        <w:t>--.Қашанда қыстың қысымынан аман құтылын,</w:t>
        <w:br/>
        <w:t>Көктемге жету -- бір арман.</w:t>
        <w:br/>
        <w:t>Көктемге жету - бір арман...</w:t>
        <w:br/>
        <w:t>(л</w:t>
        <w:br/>
        <w:t>(ғ)</w:t>
        <w:br/>
        <w:t>Мына отырған жолдастары әкеннің,</w:t>
        <w:br/>
        <w:t>Түгендейін тойға келмей қалды кім.</w:t>
        <w:br/>
        <w:t>Бәрі кепті, ал, кәнеки, бастайык,</w:t>
        <w:br/>
        <w:t>Ашайық бір қуаныштың сандығын.</w:t>
        <w:br/>
        <w:t>Күле берсін стакандар сыңғырлап,</w:t>
        <w:br/>
        <w:t>Ал, сен болсаң бал тіліңді былдырлат.</w:t>
        <w:br/>
        <w:t>Жүре алмасаң окасы жоқ, тәйірі,</w:t>
        <w:br/>
        <w:t>Ұмтыла бер, еңбектей бер тырбындап.</w:t>
        <w:br/>
        <w:t>Өміріннің талай қызық кеші бар:</w:t>
        <w:br/>
        <w:t>Есейгенде бола алмасақ тойында,</w:t>
        <w:br/>
        <w:t>Кетпе ұмытып, есіне ал.</w:t>
        <w:br/>
        <w:t>Өлеңіме</w:t>
        <w:br/>
        <w:t>Жарығым, жазған өленім,</w:t>
        <w:br/>
        <w:t>Жасанып шықшы баспалан.</w:t>
        <w:br/>
        <w:t>Сенен кеп тапсын керегін,</w:t>
        <w:br/>
        <w:t>Бейтаныс маған басқа жан.</w:t>
      </w:r>
    </w:p>
    <w:p>
      <w:r>
        <w:t>Ішінде алыс отардың,</w:t>
        <w:br/>
        <w:t>Мен жазған сеңде жыр тұрсын.</w:t>
        <w:br/>
        <w:t>Мұқабаң малшы інопаннын,</w:t>
        <w:br/>
        <w:t>Қойнында жүріп жыртылсын.</w:t>
        <w:br/>
        <w:t>Өзінің нәзік жанындай,</w:t>
        <w:br/>
        <w:t>Қызға да жырым ұнасын.</w:t>
        <w:br/>
        <w:t>Бірақ та оңай табылмай,</w:t>
        <w:br/>
        <w:t>Сүйгенінен келіп сұрасын.</w:t>
        <w:br/>
        <w:t>Маздаған ыстық шумактар,</w:t>
        <w:br/>
        <w:t>Бойына құйып жылуды,</w:t>
        <w:br/>
        <w:t>Түнімен оқып отырган,</w:t>
        <w:br/>
        <w:t>Ұйықтатпай қойсын сұлуды.</w:t>
        <w:br/>
        <w:t>Жігіттер гашық болғанда,</w:t>
        <w:br/>
        <w:t>Сенен кеп тапсып керегін.</w:t>
        <w:br/>
        <w:t>54</w:t>
        <w:br/>
        <w:t>Менің ашуым</w:t>
        <w:br/>
        <w:t>Тұмшалап қара бұлт тұтасқан,</w:t>
        <w:br/>
        <w:t>Тұншығып көк аспан тұралы.</w:t>
        <w:br/>
        <w:t>Бөктерге толқындай бұрқасқан,</w:t>
        <w:br/>
        <w:t>Ақ бурыл тұмандар құлады.</w:t>
        <w:br/>
        <w:t>Кездессе кесапат тосын жай,</w:t>
        <w:br/>
        <w:t>Ашуым осындай.</w:t>
        <w:br/>
        <w:t>Шатырлан найзағай -- от найза,</w:t>
        <w:br/>
        <w:t>Бұлттардың төсінс шаншылмақ.</w:t>
        <w:br/>
        <w:t>Сұп-суық нөсердің астында,</w:t>
        <w:br/>
        <w:t>Жұмыр жер жатады қалшылдап,</w:t>
        <w:br/>
        <w:t>Кездессе кесапат тосын жай,</w:t>
        <w:br/>
        <w:t>Ашуым осындай.</w:t>
        <w:br/>
        <w:t>Бұлт қантын, тығылды, жоғалды,</w:t>
        <w:br/>
        <w:t>Таулардың ақ басын күн шалды.</w:t>
        <w:br/>
        <w:t>Дүние «уһ»--деп бір дем алды,</w:t>
        <w:br/>
        <w:t>Жер сұлу желпінді, бусанды...</w:t>
        <w:br/>
        <w:t>Жаныма келе бер, шошынбай,</w:t>
        <w:br/>
        <w:t>Ашуым осындай.</w:t>
        <w:br/>
        <w:t>Ойлап жүрсің</w:t>
        <w:br/>
        <w:t>Ойлап жүрсін, сен мені сарқылды деп,</w:t>
        <w:br/>
        <w:t>Сарқылды деп, шаршады алқынды деп:</w:t>
        <w:br/>
        <w:t>«Ақындықтан адасып қалған шығар,</w:t>
        <w:br/>
        <w:t>Жалқау шабыт, салғырт ой, салқын жүрек!»</w:t>
        <w:br/>
        <w:t>Салыстырып жатасың біреулермен,</w:t>
        <w:br/>
        <w:t>Сен сергелдең, ал анау қарқынды деп.</w:t>
        <w:br/>
        <w:t>Сенің мұның әрине жанашырлық -</w:t>
        <w:br/>
        <w:t>Жанығаның жаныма жарқыл тілеп...</w:t>
        <w:br/>
        <w:t>Өмір мұраты</w:t>
        <w:br/>
        <w:t>Япыр-ау, бізден де өмір отер ме екен,</w:t>
        <w:br/>
        <w:t>Кәусар ма екен, бал ма екен, шекер ме скен,</w:t>
      </w:r>
    </w:p>
    <w:p>
      <w:r>
        <w:t>61</w:t>
        <w:br/>
        <w:t>ІП Капабланка мазарында</w:t>
        <w:br/>
        <w:t>Ат шаптырым тас қорған мрамордан өрілген,</w:t>
        <w:br/>
        <w:t>Мраморға күн нұры жомарттықпен төгілген,</w:t>
        <w:br/>
        <w:t>Тас мүсіндер тапжылмай қатар түзеп сапта тұр,</w:t>
        <w:br/>
        <w:t>«Кубаның атақтылары» осы бейітке көмілген.</w:t>
        <w:br/>
        <w:t>Тірісінде асқактап көкке тіреу болғандар,</w:t>
        <w:br/>
        <w:t>Алтынменен апталып дүниені шолғандар,</w:t>
        <w:br/>
        <w:t>Арғы атадан алпауыт шолжандаған шонжарлар,</w:t>
        <w:br/>
        <w:t>Бәрі жатыр осынау, олжасы мол қорғанда.</w:t>
        <w:br/>
        <w:t>Байтақ жерге ие боп, сүзіп ішкен тұнықты,</w:t>
        <w:br/>
        <w:t>Кесапатты жетектеп, кесір мінген ұлықты,</w:t>
        <w:br/>
        <w:t>Ажал әкеп аядай тас қабірге тығыпты,</w:t>
        <w:br/>
        <w:t>Атақ-даңқы соныменен таусылыпты, тыныпты...</w:t>
        <w:br/>
        <w:t>...Және үстінен ешқашан түспейтұғын бума гүл,</w:t>
        <w:br/>
        <w:t>Ешқашанда ескірмес жатыр мұнда бір қабір -</w:t>
        <w:br/>
        <w:t>Шахматтың құдайы Капабланка мекені,</w:t>
        <w:br/>
        <w:t>Данқы үшін халқынын дана болып туған ұл.</w:t>
        <w:br/>
        <w:t>Отан деп соққан жүрегін ар-намыстың туы ғып,</w:t>
        <w:br/>
        <w:t>Достарына от болған, дұшпанына суынып...</w:t>
        <w:br/>
        <w:t>---Жатыр бірге мазарда мраморлы мүрделер -</w:t>
        <w:br/>
        <w:t>Тірісінде табыспас Зұлымдық пен Ұлылық...</w:t>
        <w:br/>
        <w:t>Тамаша ғой бұл өмір</w:t>
        <w:br/>
        <w:t>Тамаша ғой бұл өмір шат күлкісі шалқыған -</w:t>
        <w:br/>
        <w:t>Куаныш болп құйқылжып аспанымда қалқыды ән.</w:t>
        <w:br/>
        <w:t>Ән мен жырдың багасын әуелеткен осылай,</w:t>
        <w:br/>
        <w:t>Айналдым мен өмірдің дәстүрінен, салтынан.</w:t>
        <w:br/>
        <w:t>Қасиеттеп, қастерлеп жырды ту ғып көтерген,</w:t>
        <w:br/>
        <w:t>Айналдым мен осындай акын жанды халқымнан.</w:t>
        <w:br/>
        <w:t>Әлпештеудің бағасын өтеу үшін мен-дағы,</w:t>
        <w:br/>
        <w:t>Еңістерге ентелеп, биіктерге алқынам...</w:t>
        <w:br/>
        <w:t>Арманы жоқ ақынның ақын жанды жұрты бар,</w:t>
        <w:br/>
        <w:t>57</w:t>
        <w:br/>
        <w:t>Шарықтап ұш, дос қуанып, дұшпан, мейлі,</w:t>
        <w:br/>
        <w:t>күндесін,</w:t>
        <w:br/>
        <w:t>Дос тауып кайт, табаныңмен басқан жерің</w:t>
        <w:br/>
        <w:t>гүлдесін.</w:t>
        <w:br/>
        <w:t>Ол жағаны торып жүрген акулалар көп дейді,</w:t>
        <w:br/>
        <w:t>Мұхитына байқап шомыл, жалмап кетіп</w:t>
        <w:br/>
        <w:t>жүрмесін...</w:t>
        <w:br/>
        <w:t>П Аэропортта</w:t>
      </w:r>
    </w:p>
    <w:p>
      <w:r>
        <w:t>Кызыл тулар самалменен желбірейді, аунайды,</w:t>
        <w:br/>
        <w:t>Қызыл гүлдер құлпырады, көздің нұрын</w:t>
        <w:br/>
        <w:t>жаулайды.</w:t>
        <w:br/>
        <w:t>Тулар, гүлдер өзіміздің Алматыдан келгендей,</w:t>
        <w:br/>
        <w:t>Гүл ұсынған ақ сары қыз Алтынкүлден аумайды.</w:t>
        <w:br/>
        <w:t>Бөтен тілде сөйлегенмен мынау менің дауысым,</w:t>
        <w:br/>
        <w:t>Мынау біздің күлкіміз ғой жанғыртатын тау ішін.</w:t>
        <w:br/>
        <w:t>Хосе-Марти атындағы аэропорт үстінде,</w:t>
        <w:br/>
        <w:t>Бізді осылай қарсы алып тұр, таныс күлкі, таныс</w:t>
        <w:br/>
        <w:t>үн.</w:t>
        <w:br/>
        <w:t>Ойнап тұрган музыкада біздің әннің сарыны,</w:t>
        <w:br/>
        <w:t>Жастарының жанарында біздің күннің жалыны.</w:t>
        <w:br/>
        <w:t>Алатаудың үлбіреген жібек бұлты әне тұр,</w:t>
        <w:br/>
        <w:t>Көкжискте Сарыарқаның сарыала қаз сағымы.</w:t>
        <w:br/>
        <w:t>Өз даламның нұрындай ғой сипаған нұр бсетімлі,</w:t>
        <w:br/>
        <w:t>Көніл шіркін сондықтан да елжіреді, лепірді.</w:t>
        <w:br/>
        <w:t>Түбектерде мұнаралар жылы ұшырай кетеді,</w:t>
        <w:br/>
        <w:t>Маңғыстаудың мұнай тартқан мұнарасы секілді.</w:t>
        <w:br/>
        <w:t>Кубалықтар көңілдерін күн сәулелі аспан ғып,</w:t>
        <w:br/>
        <w:t>Бізге еріп аяқтарын алға қарай басқан нық,</w:t>
        <w:br/>
        <w:t>Тілі бөлек халықтарды тілегі бір дос-жар ғып,</w:t>
        <w:br/>
        <w:t>Бір-біріне ұқсатып тұр күліретті Бостандық!</w:t>
        <w:br/>
        <w:t>56</w:t>
        <w:br/>
        <w:t>Өмір жолын өзің бастап таныттың,</w:t>
        <w:br/>
        <w:t>Тура жүрсем, қуанышқа қанықтын,</w:t>
        <w:br/>
        <w:t>Қиқар бассам, ренжіген боларсын,</w:t>
        <w:br/>
        <w:t>Бірақ оны мен ұмытып қалыппын.</w:t>
        <w:br/>
        <w:t>Мойыныма галстукті таққан күн,</w:t>
        <w:br/>
        <w:t>Меніменен бірге сен де шаттандын,</w:t>
        <w:br/>
        <w:t>Комсомол боп келген күні, арқамнан,</w:t>
        <w:br/>
        <w:t>Коммунистік алақанмен қаққан кім?!..</w:t>
        <w:br/>
        <w:t>Әлі есімде, секілді дәл бүгінгім,</w:t>
        <w:br/>
        <w:t>Өлең жазып алғани саған жүгіндім.</w:t>
        <w:br/>
        <w:t>Жымидың да сипап қойып мұртынды,</w:t>
        <w:br/>
        <w:t>Менің сәби жолдарыма үңілдің...</w:t>
        <w:br/>
        <w:t>Әлі талай бақыт жолы бірге өтпек,</w:t>
        <w:br/>
        <w:t>Әке леген өз алдына бір мектеп.</w:t>
        <w:br/>
        <w:t>Партиялық анкетама жазамын,</w:t>
        <w:br/>
        <w:t>Ең алдымен, әке, атыңды құрметтеп.</w:t>
        <w:br/>
        <w:t>Ұлыма</w:t>
        <w:br/>
        <w:t>Ұлым, Ұлым! Немді аяйын мен сенен,</w:t>
        <w:br/>
        <w:t>Мен риза саған бола сөнсе дем.</w:t>
        <w:br/>
        <w:t>Саған бола ауырлықты аткарып,</w:t>
        <w:br/>
        <w:t>Саған бола қиындықты енсерем.</w:t>
      </w:r>
    </w:p>
    <w:p>
      <w:r>
        <w:t>Өзің үшін жауап берем, сондықтан,</w:t>
        <w:br/>
        <w:t>Бақытынның салмағымен өлшенем.</w:t>
        <w:br/>
        <w:t>Өзінді алғаш ұстатқанда әкеліп,</w:t>
        <w:br/>
        <w:t>Ұялғанмын жібергендей кателік.</w:t>
        <w:br/>
        <w:t>Кешір, ұлым, онда біздер бейтаныс,</w:t>
        <w:br/>
        <w:t>Бұрын-соңды кездеспеген жат едік.</w:t>
        <w:br/>
        <w:t>Бірте-бірте бауыр бастық, дос болдық,</w:t>
        <w:br/>
        <w:t>Сен іңгәлап, мен өзінді көтеріп.</w:t>
        <w:br/>
        <w:t>Қызық кәсіп, жақсы кәсіп- әкелік.</w:t>
        <w:br/>
        <w:t>Бірақ мұның ұқпайсың ғой барлығын,</w:t>
        <w:br/>
        <w:t>Өйткені, сен бірге толдын дәл бүгін.</w:t>
        <w:br/>
        <w:t>52</w:t>
        <w:br/>
        <w:t>Мәселе...айталық: Трамвай толы адам,</w:t>
        <w:br/>
        <w:t>Балдақтың тықылы көмескі естілді.</w:t>
        <w:br/>
        <w:t>Орнынан тұрады бейтаныс он адам,</w:t>
        <w:br/>
        <w:t>Мүгедек бәлсініп, сөккен жоқ сшкімді.</w:t>
        <w:br/>
        <w:t>Магазин... Шірет көп. Тірлігі каланын,</w:t>
        <w:br/>
        <w:t>Жас сәби көтерген апаны ел көрлі.</w:t>
        <w:br/>
        <w:t>--Ал, балам. Ұялмай ала ғой, карағым,-</w:t>
        <w:br/>
        <w:t>Ақ сакал қария ығысып жол берлі.</w:t>
        <w:br/>
        <w:t>Адамдық болмаса осыны кім ұғар,</w:t>
        <w:br/>
        <w:t>Ан болсак таласып, шайнасып жүрмес пе ск.</w:t>
        <w:br/>
        <w:t>Ананы көргенде қолында жүгі бар,</w:t>
        <w:br/>
        <w:t>Жік-жапар боламыз бәріміз құрметтеп.</w:t>
        <w:br/>
        <w:t>Міне, бұл адамнын, өмірдің сәні де,</w:t>
        <w:br/>
        <w:t>Жасасын адамдар, жасасын осы әдет:</w:t>
        <w:br/>
        <w:t>Нәресте өмірге келген жоқ әлі де,</w:t>
        <w:br/>
        <w:t>Алайда ол үшін дайын тұр қошемет.</w:t>
        <w:br/>
        <w:t>...Адамдар адамды құрметтей біледі...</w:t>
        <w:br/>
        <w:t>Бар өмірін ізгілікке арнаған</w:t>
        <w:br/>
        <w:t>Ақ тілеуден, бақ тілеуден танбаған,</w:t>
        <w:br/>
        <w:t>Бар өмірін ізгілікке арнаған.</w:t>
        <w:br/>
        <w:t>Талай сыңда мойымаған, талмаған,</w:t>
        <w:br/>
        <w:t>Аналардан айналдым.</w:t>
        <w:br/>
        <w:t>Ажар-көркі көңіл бұлтын айдаған,</w:t>
        <w:br/>
        <w:t>Күлкілері бұлбұлым боп сайраған,</w:t>
        <w:br/>
        <w:t>Бақытымның бақшасында жайнаған,</w:t>
        <w:br/>
        <w:t>Арулардан айналдым.</w:t>
        <w:br/>
        <w:t>Әжімдері - оз өмірдін тізбегі,</w:t>
        <w:br/>
        <w:t>Ақ самайы -- пәк көнілдің іздері,</w:t>
        <w:br/>
        <w:t>Мейірімге мекен болған жүздері,</w:t>
        <w:br/>
        <w:t>Әжслерден айналдым.</w:t>
        <w:br/>
        <w:t>50</w:t>
        <w:br/>
        <w:t>Бақыт - мекенім-жайлы орын</w:t>
      </w:r>
    </w:p>
    <w:p>
      <w:r>
        <w:t>тұрағым, Тірлігім.</w:t>
        <w:br/>
        <w:t>Ол менің өмірлік таусылмас еңбегім.</w:t>
        <w:br/>
        <w:t>Бақыт -- қызықты бір күнім.</w:t>
        <w:br/>
        <w:t>Бақытқа жетерде терледім.</w:t>
        <w:br/>
        <w:t>Бақыт - сыбағам сан байлық.</w:t>
        <w:br/>
        <w:t>Бақыт - жан-жарым, ынтығып құшқаным.</w:t>
        <w:br/>
        <w:t>Егерде кстсем мен зорайып,</w:t>
        <w:br/>
        <w:t>Кісімсіп,</w:t>
        <w:br/>
        <w:t>Дандайсып,</w:t>
        <w:br/>
        <w:t>Бақыт -- дұшпаным...</w:t>
        <w:br/>
        <w:t>Май келеді</w:t>
        <w:br/>
        <w:t>Май келді ғой, бір серпіліп, бір желпініп қалайық,</w:t>
        <w:br/>
        <w:t>Шадыман шаттық қай жақта жүр, танысайық,</w:t>
        <w:br/>
        <w:t>табайық.</w:t>
        <w:br/>
        <w:t>Кәусар сусын күлкілерге мейірлене қанайық.</w:t>
        <w:br/>
        <w:t>Келешекке ак көнілмен, ақ пейілмен барайық.</w:t>
        <w:br/>
        <w:t>Май самалы масайратып маңғаз күйге бөледі,</w:t>
        <w:br/>
        <w:t>Майдың нұры мейірленіп маңдайымнан өбеді.</w:t>
        <w:br/>
        <w:t>Майдың таңы қып-қызыл боп планетама төнеді,</w:t>
        <w:br/>
        <w:t>Май тулары қып-қызыл боп көтеріліп келеді.</w:t>
        <w:br/>
        <w:t>Адамзаттың асқақ үні шарықтап жүр көгімде,</w:t>
        <w:br/>
        <w:t>Ырыс көңіл тағдырымнан асып-тасып төгілме.</w:t>
        <w:br/>
        <w:t>Бейбіт ұйқы шымылдығы қақырама, сөгілме,</w:t>
        <w:br/>
        <w:t>Бақытымды көрейін мен түсімде смес, өңімде.</w:t>
        <w:br/>
        <w:t>Шалқар дүниге аспанына көгершін боп ұшайын,</w:t>
        <w:br/>
        <w:t>Бұлтты турар нар мінезді найзағайға үқсайын.</w:t>
        <w:br/>
        <w:t>Арамдықтың алдын кесіп кісендейін, тұсайын,</w:t>
        <w:br/>
        <w:t>Адал көңіл адамзатты ақ көнілмен құшайын.</w:t>
        <w:br/>
        <w:t>Алақандар</w:t>
        <w:br/>
        <w:t>Алақандар, ардақты алақандар,</w:t>
        <w:br/>
        <w:t>Алакандар -- қуатты нар-атандар.</w:t>
        <w:br/>
        <w:t>48</w:t>
        <w:br/>
        <w:t>Көктемдей көңілі кіршіксіз өссін дат баспай,</w:t>
        <w:br/>
        <w:t>Аяулы болсын самайға түскен ақ шаштай,</w:t>
        <w:br/>
        <w:t>Сондықтан өмір тұп-тұнық тұрсын әрқашан,</w:t>
        <w:br/>
        <w:t>Аранын ашкан аждаһа-жалын от шашпай.</w:t>
        <w:br/>
        <w:t>Уыз кескіні тұнжырамасын нұр сынып,</w:t>
        <w:br/>
        <w:t>Қайғының мәнін ұқпай-ақ қойсын күрсініп.</w:t>
        <w:br/>
        <w:t>Өйткені бала - өмірдің кәусар, нәр балы,</w:t>
        <w:br/>
        <w:t>Өйткені бала - өмірге тыныс, тіршілік.</w:t>
        <w:br/>
        <w:t>Қызғаныш</w:t>
      </w:r>
    </w:p>
    <w:p>
      <w:r>
        <w:t>Мен өзім қызғаншақ адаммын:</w:t>
        <w:br/>
        <w:t>Түнерген бұлттың сикынан</w:t>
        <w:br/>
        <w:t>Күнімді қызғанам.</w:t>
        <w:br/>
        <w:t>Жыр жазбай өткізсем,</w:t>
        <w:br/>
        <w:t>Ұйқыдан</w:t>
        <w:br/>
        <w:t>Түнімді қызғанам.</w:t>
        <w:br/>
        <w:t>Аямай таптайтын табаннан</w:t>
        <w:br/>
        <w:t>Гүлімді кызғанам.</w:t>
        <w:br/>
        <w:t>Науқастан қадалса қан алған</w:t>
        <w:br/>
        <w:t>Ұлымды қызғанам.</w:t>
        <w:br/>
        <w:t>Жапырлап жабылған шыбыннан</w:t>
        <w:br/>
        <w:t>Шырынды қызғанам.</w:t>
        <w:br/>
        <w:t>Жауыздан тірлікке ұрынған</w:t>
        <w:br/>
        <w:t>Білімді қызғанам.</w:t>
        <w:br/>
        <w:t>Жағымпаз сәлемін алмаймын --</w:t>
        <w:br/>
        <w:t>Қолымды қызғанам.</w:t>
        <w:br/>
        <w:t>Өзі емес ізінен ондайдын</w:t>
        <w:br/>
        <w:t>Жолымды қызғанам.</w:t>
        <w:br/>
        <w:t>Соғыстан, әлемді тұл қылған,</w:t>
        <w:br/>
        <w:t>Заманды қызғанам.</w:t>
        <w:br/>
        <w:t>Сұрапыл қым-қиғаш қырғыннан</w:t>
        <w:br/>
        <w:t>Аламды қызғанам.</w:t>
        <w:br/>
        <w:t>--.Иә, мен қызғаншақ адаммын...</w:t>
        <w:br/>
        <w:t>60</w:t>
        <w:br/>
        <w:t>Лайыкты орын тауып бер.</w:t>
        <w:br/>
        <w:t>Ей, тағдыр, мені алдама,</w:t>
        <w:br/>
        <w:t>Жалғанға жүмсап жалдама.</w:t>
        <w:br/>
        <w:t>Үміттің отын өшіріп,</w:t>
        <w:br/>
        <w:t>Жоғыма жіпсіз жалғама.</w:t>
        <w:br/>
        <w:t>Ей, тағдыр, мені алдама,</w:t>
        <w:br/>
        <w:t>Жан даусым менің -- жан жырым,</w:t>
        <w:br/>
        <w:t>Наз күлкім менін -- таң нұрым,</w:t>
        <w:br/>
        <w:t>Жырым менен нұрымды,</w:t>
        <w:br/>
        <w:t>Таразына тарттым, тағдырым.</w:t>
        <w:br/>
        <w:t>Бастар</w:t>
        <w:br/>
        <w:t>Кей бастың қалқасында,</w:t>
        <w:br/>
        <w:t>Кей бастар таса қалған.</w:t>
        <w:br/>
        <w:t>Кей бастын «аркасында»,</w:t>
        <w:br/>
        <w:t>Кей бастың шашы ағарған...</w:t>
        <w:br/>
        <w:t>Қорашы, қондысы бар,</w:t>
      </w:r>
    </w:p>
    <w:p>
      <w:r>
        <w:t>Ожары, ондысы бар.</w:t>
        <w:br/>
        <w:t>Байқаңыз, кей бастардың</w:t>
        <w:br/>
        <w:t>шінде бомбасы бар...</w:t>
        <w:br/>
        <w:t>Аяқтар</w:t>
        <w:br/>
        <w:t>Бір аяқтар санап басып келелі,</w:t>
        <w:br/>
        <w:t>Бір аяқтар бүкең-бүкен желеді.</w:t>
        <w:br/>
        <w:t>Бір аяқтар көрінгенге среді,</w:t>
        <w:br/>
        <w:t>Бір аяктар көрінгенді тебеді.</w:t>
        <w:br/>
        <w:t>Бір аяқ бар -- қаздандаған қу аяқ,</w:t>
        <w:br/>
        <w:t>Бір аяқ бар -- жыртық шұлғау шу аяқ.</w:t>
        <w:br/>
        <w:t>Бір аяқтар жазатайым аксап қап,</w:t>
        <w:br/>
        <w:t>Бір аяқтар жолла жатыр батпақтап.</w:t>
        <w:br/>
        <w:t>Бір аяктар несібеден кешсу кап,</w:t>
        <w:br/>
        <w:t>Бір аяктар жедел аттап бақ таппақ.</w:t>
        <w:br/>
        <w:t>64</w:t>
        <w:br/>
        <w:t>Шіын сырым: әттен, шіркін, колдан келсе,</w:t>
        <w:br/>
        <w:t>Ашы-тұпқысыз өмірден түңілер ем...</w:t>
        <w:br/>
        <w:t>Өткен жыл маған не берді...</w:t>
        <w:br/>
        <w:t>Не берді маған өткен жыл:</w:t>
        <w:br/>
        <w:t>Ұсыңды мол ғып көктем гүл.</w:t>
        <w:br/>
        <w:t>Шадыман аспан көк теңбіл,</w:t>
        <w:br/>
        <w:t>Шұрайын берді төккен нұр.</w:t>
        <w:br/>
        <w:t>Есімде мәңгі қалатын,</w:t>
        <w:br/>
        <w:t>Өткелім болды өткен қыс.</w:t>
        <w:br/>
        <w:t>Күндерін берді саф алтын,</w:t>
        <w:br/>
        <w:t>Сұрланған сәті - ескерткіш.</w:t>
        <w:br/>
        <w:t>Қайғылы сәтті білмеген,</w:t>
        <w:br/>
        <w:t>Куаныш шаттық, наз берді.</w:t>
        <w:br/>
        <w:t>Қарқынды, қауырт, дүрбелең,</w:t>
        <w:br/>
        <w:t>Енбекпен өткен жаз берді.</w:t>
        <w:br/>
        <w:t>Көңіліміз жүрген қомсынып,</w:t>
        <w:br/>
        <w:t>Толысты кейбір олқылық.</w:t>
        <w:br/>
        <w:t>Дастарқанды дәмге толтырып,</w:t>
        <w:br/>
        <w:t>Күз беріп кетті молшылық...</w:t>
        <w:br/>
        <w:t>Не берді маған өткен жыл,</w:t>
        <w:br/>
        <w:t>Не беріп кетті тағы да -</w:t>
        <w:br/>
        <w:t>..Жазсын деп жаңа өленді</w:t>
        <w:br/>
        <w:t>Есендік берді жанымд!..</w:t>
        <w:br/>
        <w:t>хҡжж</w:t>
        <w:br/>
        <w:t>Көктем қандай, көктемдегі гүл қандай,</w:t>
        <w:br/>
        <w:t>Көктемдегі көктен құйған нұр қандай.</w:t>
        <w:br/>
        <w:t>Таңғы дүнис балбыраған ұйқыдан,</w:t>
        <w:br/>
        <w:t>Ақ көрпесін сілкіп тастап тұрғаншай.</w:t>
        <w:br/>
        <w:t>Өзендегі мөнкіп аққан су қандай,</w:t>
        <w:br/>
        <w:t>Судан ұшкан сикыр сурет -- бу қандай.</w:t>
      </w:r>
    </w:p>
    <w:p>
      <w:r>
        <w:t>66</w:t>
        <w:br/>
        <w:t>Терлеп-тепшіп жана ғана жер-ана,</w:t>
        <w:br/>
        <w:t>Көктем деген сұлу перзент туғандай...</w:t>
        <w:br/>
        <w:t>Көктем қандай, көктемдегі түн қандай,</w:t>
        <w:br/>
        <w:t>Бар дүние ұйқыға көз жұмғандай.</w:t>
        <w:br/>
        <w:t>Тіршіліктің абыр-дабыр у-шуы,</w:t>
        <w:br/>
        <w:t>Тұңғиықтың Жер -- түбіне тұнғандай.</w:t>
        <w:br/>
        <w:t>Көктем қандай, көктемдегі таң қандай,</w:t>
        <w:br/>
        <w:t>Қалай тұрсың тамсана алмай, танданбай.</w:t>
        <w:br/>
        <w:t>Сопау таудың иығына мырза күн.</w:t>
        <w:br/>
        <w:t>Мол алғынды шашып тастай салғандай...</w:t>
        <w:br/>
        <w:t>Есенинге</w:t>
        <w:br/>
        <w:t>Оңаша менің мекенім,</w:t>
        <w:br/>
        <w:t>Жабырқау жанға колайлы.</w:t>
        <w:br/>
        <w:t>Дал-дұл ғып бұлттың стегін,</w:t>
        <w:br/>
        <w:t>Өзеуреп боран борайды.</w:t>
        <w:br/>
        <w:t>Аспанның жүзін қаптаған,</w:t>
        <w:br/>
        <w:t>Жөнңкіле қашты сұсты бұлт.</w:t>
        <w:br/>
        <w:t>Қуады оны ақ боран,</w:t>
        <w:br/>
        <w:t>Басбұзарларша ысқырып.</w:t>
        <w:br/>
        <w:t>Түбіндей ескі аршаның,</w:t>
        <w:br/>
        <w:t>Күлкіден таза арылдым.</w:t>
        <w:br/>
        <w:t>Өткенімді еске ап аңсалым,</w:t>
        <w:br/>
        <w:t>Достарымды ардақ сағындым.</w:t>
        <w:br/>
        <w:t>Қуаныш, күлкі жоқ менде,</w:t>
        <w:br/>
        <w:t>Қалмапты тіпті ештеңем.</w:t>
        <w:br/>
        <w:t>Бірауық қалғып кеткенде,</w:t>
        <w:br/>
        <w:t>Кайдағы сұмдық түс көрем.</w:t>
        <w:br/>
        <w:t>Кеудемде толы от жалын,</w:t>
        <w:br/>
        <w:t>Шынымен күл боп өштін бе.</w:t>
        <w:br/>
        <w:t>67</w:t>
        <w:br/>
        <w:t>Басым бір тыным тапкан жоқ,</w:t>
        <w:br/>
        <w:t>Талай ой, сірә, жиылды.</w:t>
        <w:br/>
        <w:t>Кеудеме сендер жаққан от,</w:t>
        <w:br/>
        <w:t>Қайнатып жатыр миымды.</w:t>
        <w:br/>
        <w:t>Күншуақ</w:t>
        <w:br/>
        <w:t>Танертең кыстың жылы күншуяғы,</w:t>
        <w:br/>
        <w:t>Үңіліп терезеден телміреді.</w:t>
        <w:br/>
        <w:t>Әйнектен тұнық тамшы күнсіп ағып,</w:t>
        <w:br/>
        <w:t>Қыраудың көнілі босап елжіреді.</w:t>
        <w:br/>
        <w:t>Алдыңда терезенің бір топ тал да,</w:t>
      </w:r>
    </w:p>
    <w:p>
      <w:r>
        <w:t>Сыпырды ақ қырауын терлеп-тепшіп.</w:t>
        <w:br/>
        <w:t>Сып-сидам жапырақсыз сабағында,</w:t>
        <w:br/>
        <w:t>Ойнайды күн нұрымен мөлтілдеп шық.</w:t>
        <w:br/>
        <w:t>Қарасаң асқар тауға терезеден,</w:t>
        <w:br/>
        <w:t>Тым-тырыс жайбаракат қалғып капты.</w:t>
        <w:br/>
        <w:t>Кешегі тулап аққан терең өзен,</w:t>
        <w:br/>
        <w:t>Жамылып мұз көрпссін дамылдапты.</w:t>
        <w:br/>
        <w:t>Бәрін де құшағына алады күн,</w:t>
        <w:br/>
        <w:t>Тек қана мен үшін жоқ тыну әлі.</w:t>
        <w:br/>
        <w:t>О, соулем, сенің ыстық жанарыңның</w:t>
        <w:br/>
        <w:t>Түседі маған қашан күншуагғы.</w:t>
        <w:br/>
        <w:t>Романс</w:t>
        <w:br/>
        <w:t>Жалғыз өзің жатарла ай-арманым,</w:t>
        <w:br/>
        <w:t>Бір өзің деп ұйқымнан оянғанмын.</w:t>
        <w:br/>
        <w:t>Қиялымның сусыны - бал мінсзін,</w:t>
        <w:br/>
        <w:t>Жүрегімнің мейманы -- жалгыз өзің.</w:t>
        <w:br/>
        <w:t>-.Жалғыз өзің.</w:t>
        <w:br/>
        <w:t>Ақ сәулеге боянып көк рені,</w:t>
        <w:br/>
        <w:t>Күн шығыстың жапсары сөгіледі.</w:t>
        <w:br/>
        <w:t>69</w:t>
        <w:br/>
        <w:t>Мен бақытты ойлаймын,</w:t>
        <w:br/>
        <w:t>Жайлауым сол болған соң.</w:t>
        <w:br/>
        <w:t>Мен өмірді ойлаймын,</w:t>
        <w:br/>
        <w:t>Жүріп өтер жал болған соң.</w:t>
        <w:br/>
        <w:t>Мен өлімді ойлаймын,</w:t>
        <w:br/>
        <w:t>Барар жерім сол болған соң.</w:t>
        <w:br/>
        <w:t>Ақылгөйге</w:t>
        <w:br/>
        <w:t>Сон маған аға болып ақыл айттын,</w:t>
        <w:br/>
        <w:t>Айтып қоймай көзіңді бақырайттын.</w:t>
        <w:br/>
        <w:t>Ақыл айттың, айтқанда қату айттың,</w:t>
        <w:br/>
        <w:t>Ағарған сақалынды сатып айттын.</w:t>
        <w:br/>
        <w:t>--Сат,-- деп айттың, қабілет, талантынды,</w:t>
        <w:br/>
        <w:t>- Жина-- дедің,-- тірнектеп жалақынды.</w:t>
        <w:br/>
        <w:t>-- Жина-- дедің, жаныңды қина - дедің,</w:t>
        <w:br/>
        <w:t>Жиып-теріп бергендей бар ақылды.</w:t>
        <w:br/>
        <w:t>Бала-шаға тәттіден қағылғанда,</w:t>
        <w:br/>
        <w:t>Қагылғанда, қыңқылдап жағынғанда,</w:t>
        <w:br/>
        <w:t>Жиған-терген жалақым жал бола алмас,</w:t>
        <w:br/>
        <w:t>Жомарт көңілім жолынан жаңылғанда.</w:t>
        <w:br/>
        <w:t>Жалақысыз көңілге кенікті ерік,</w:t>
        <w:br/>
        <w:t>Ұрса бер әзірейілдей төніп келіп</w:t>
        <w:br/>
        <w:t>..Той жасап отырмын мен</w:t>
        <w:br/>
        <w:t>Меймандарға</w:t>
        <w:br/>
        <w:t>Өзің айтқан ақылды бөліп беріп.</w:t>
        <w:br/>
        <w:t>Тағдыр</w:t>
      </w:r>
    </w:p>
    <w:p>
      <w:r>
        <w:t>О, тағдыр, маған ис бол,</w:t>
        <w:br/>
        <w:t>Шаттық бер, ойын-сауық бер,</w:t>
        <w:br/>
        <w:t>Немесе касірет-кауіл бер.</w:t>
        <w:br/>
        <w:t>Әйтеуір осы өмірден,</w:t>
        <w:br/>
        <w:t>63</w:t>
        <w:br/>
        <w:t>БОЗДАҚТАР</w:t>
        <w:br/>
        <w:t>Поэмадан үзінді</w:t>
        <w:br/>
        <w:t>Суық хабар</w:t>
        <w:br/>
        <w:t>Сұлулық сағым боп қарсы ағар,</w:t>
        <w:br/>
        <w:t>Тербетіп саяқ жел, сал самал,</w:t>
        <w:br/>
        <w:t>Жалантөс жартасқа жармасып,</w:t>
        <w:br/>
        <w:t>Мүлгиді қарағай, аршалар.</w:t>
        <w:br/>
        <w:t>Шоқылар қар-мұздан арылған,</w:t>
        <w:br/>
        <w:t>Жайсан жаз ағынан жарылған.</w:t>
        <w:br/>
        <w:t>Ауылдың коржын-там үйлері,</w:t>
        <w:br/>
        <w:t>Мақпалдай тыныштық жамылған...</w:t>
        <w:br/>
        <w:t>Шалдыққан шалғышы жігітгер,</w:t>
        <w:br/>
        <w:t>Өзара әзілмен күліп кеп,</w:t>
        <w:br/>
        <w:t>Тамаққа жанадан бас қойды,</w:t>
        <w:br/>
        <w:t>Бір мезгіл тыным ап, бүгіп бел.</w:t>
        <w:br/>
        <w:t>-“Кім сонау Құмбелден көрінген,</w:t>
        <w:br/>
        <w:t>Соңында тозаңы өрілген.</w:t>
        <w:br/>
        <w:t>Барлық көз сол жаққа жарқ етті,</w:t>
        <w:br/>
        <w:t>Елемей тамақты төгілген.</w:t>
        <w:br/>
        <w:t>Карамай жыратка, жылғаға,</w:t>
        <w:br/>
        <w:t>Далақтап келеді бір қара.</w:t>
        <w:br/>
        <w:t>Ойпырмай, көңілдер тоңазып,</w:t>
        <w:br/>
        <w:t>Реңдер кетті ғой сұрлана.</w:t>
        <w:br/>
        <w:t>Құйын боп асты да Құмбелді,</w:t>
        <w:br/>
        <w:t>Құлаққа үрейлі үн келді...</w:t>
        <w:br/>
        <w:t>--Сұмпайы сұп-суық бір хабар,</w:t>
        <w:br/>
        <w:t>Ауылға құйын боп кірген-ді...</w:t>
        <w:br/>
        <w:t>Табақта ишілмей ас калды,</w:t>
        <w:br/>
        <w:t>Жанарда үзілмей жас қалды.</w:t>
        <w:br/>
        <w:t>5--496 81</w:t>
        <w:br/>
        <w:t>Келмейді неге лостарым,</w:t>
        <w:br/>
        <w:t>Керегім жоқ, па ешкімге...</w:t>
        <w:br/>
        <w:t>жжж</w:t>
        <w:br/>
        <w:t>Балауса бала көңіл көкшіл құрақ,</w:t>
        <w:br/>
        <w:t>Несіне көз жасынды төктін бұлап</w:t>
        <w:br/>
        <w:t>Тартып ап ойыншығын бір жүгермек,</w:t>
        <w:br/>
        <w:t>Көшеде сәби қыз тұр өксіп жылап.</w:t>
      </w:r>
    </w:p>
    <w:p>
      <w:r>
        <w:t>Сөз емес, ондайларға кейіме түк,</w:t>
        <w:br/>
        <w:t>Әп-сәтте жылдар озар желіп өтіп.</w:t>
        <w:br/>
        <w:t>Бой жетіп, ой түзерсің.</w:t>
        <w:br/>
        <w:t>Өш ал сонда,</w:t>
        <w:br/>
        <w:t>Еркін тонап, есін ал, еңіретіп...</w:t>
        <w:br/>
        <w:t>Сағынып</w:t>
        <w:br/>
        <w:t>Сағынынн леген не нәрсе,</w:t>
        <w:br/>
        <w:t>Сарғайған көнсе орамал.</w:t>
        <w:br/>
        <w:t>Сағынтып болып кслгенле,</w:t>
        <w:br/>
        <w:t>Орамалымды тонап ал.</w:t>
        <w:br/>
        <w:t>Көңілді - көктем, жаны -- қыс,</w:t>
        <w:br/>
        <w:t>Өгейсіп өмір өтпесін.</w:t>
        <w:br/>
        <w:t>Арманым болған сағыныш</w:t>
        <w:br/>
        <w:t>Алданыш болып кетпесін.</w:t>
        <w:br/>
        <w:t>Ақталу</w:t>
        <w:br/>
        <w:t>Сағынып қаппын, достарым,</w:t>
        <w:br/>
        <w:t>Арада өткен аз ба күн.</w:t>
        <w:br/>
        <w:t>Көп болды мен сыр ашпадым,</w:t>
        <w:br/>
        <w:t>Көп болды өлең жазбадым.</w:t>
        <w:br/>
        <w:t>Құбылып тұрған калтылдап,</w:t>
        <w:br/>
        <w:t>Ақындық - қызық тіршілік.</w:t>
        <w:br/>
        <w:t>Шығады кейде жарқылдап,</w:t>
        <w:br/>
        <w:t>Жатады кейде тұншығып...</w:t>
        <w:br/>
        <w:t>68</w:t>
        <w:br/>
        <w:t>Күз суреттері</w:t>
        <w:br/>
        <w:t>І</w:t>
        <w:br/>
        <w:t>Торғай тұр тоңып, калтырап,</w:t>
        <w:br/>
        <w:t>Теректен пана табылмай...</w:t>
        <w:br/>
        <w:t>Сарғайып қапты жапырақ,</w:t>
        <w:br/>
        <w:t>Аурулың алақанындай.</w:t>
        <w:br/>
        <w:t>П</w:t>
        <w:br/>
        <w:t>Арқаны күнге қыздырып,</w:t>
        <w:br/>
        <w:t>Жадырап терлер жаз қайда.</w:t>
        <w:br/>
        <w:t>Өкпеңді суық ызғырық</w:t>
        <w:br/>
        <w:t>Суырып кете жаздайды, ә.</w:t>
        <w:br/>
        <w:t>Аспанла ауған ауыр бұлт -</w:t>
        <w:br/>
        <w:t>Ұйысқан қоңыр жабағы.</w:t>
        <w:br/>
        <w:t>«Күн кірпігін жауын ғып,</w:t>
        <w:br/>
        <w:t>Сұрланып батып барады...</w:t>
        <w:br/>
        <w:t>Таң</w:t>
        <w:br/>
        <w:t>Асығып, аптығып,</w:t>
        <w:br/>
        <w:t>Жарқанат, үкілер сап болды, жоғалды.</w:t>
      </w:r>
    </w:p>
    <w:p>
      <w:r>
        <w:t>Жұлдыздар көздерін шарт жұмып,</w:t>
        <w:br/>
        <w:t>Сұлу ай құп-ку боп бозарды.</w:t>
        <w:br/>
        <w:t>Мап-майда жел тұрды,</w:t>
        <w:br/>
        <w:t>Мұзарттын шоқысын күн нұры жастанып,</w:t>
        <w:br/>
        <w:t>Ұйқыдан оянып ел тұрды,</w:t>
        <w:br/>
        <w:t>Тіршілік басталып...</w:t>
        <w:br/>
        <w:t>жақ</w:t>
        <w:br/>
        <w:t>Онаша өткеніммен үндесемін,</w:t>
        <w:br/>
        <w:t>Үндессем ашқы-тұшы күн кешемін.</w:t>
        <w:br/>
        <w:t>Ол дұрыс. Ғұмыр бойы қантты жесем,</w:t>
        <w:br/>
        <w:t>Мен оның тәттілігін білмес едім.</w:t>
        <w:br/>
        <w:t>Өткерген қызықты түр-түрімснен,</w:t>
        <w:br/>
        <w:t>Отырмын қанағат қып біріменен.</w:t>
        <w:br/>
        <w:t>5-496 65</w:t>
        <w:br/>
        <w:t>Бұлттарың бар ұйысқан жабағыдай,</w:t>
        <w:br/>
        <w:t>Түндерің бар батырдың қабағындай.</w:t>
        <w:br/>
        <w:t>Бұлақтарың арудың бұрымындай,</w:t>
        <w:br/>
        <w:t>Таңдарың сол -- арудың тамағындай.</w:t>
        <w:br/>
        <w:t>Іздесем сенен табам күншуақты,</w:t>
        <w:br/>
        <w:t>Көп күткен көк өзенің тыншып ақты.</w:t>
        <w:br/>
        <w:t>Толқындар бірін-бірі аймалайды,</w:t>
        <w:br/>
        <w:t>Бауырларым секілді ынтымақты.</w:t>
        <w:br/>
        <w:t>Сағынғанға сиқырлы сазды ән болып,</w:t>
        <w:br/>
        <w:t>Жатырсың айқай дүние, жазған көрік.</w:t>
        <w:br/>
        <w:t>Бозқараған түбіне тұмсық тисе,</w:t>
        <w:br/>
        <w:t>Жабылар арқырайды азбан болып.</w:t>
        <w:br/>
        <w:t>Есенбісің, ен далам, жан жасағы,</w:t>
        <w:br/>
        <w:t>Көгің менен көңілім арбасады.</w:t>
        <w:br/>
        <w:t>..Мен қайтып оралғанша жас қайыннын</w:t>
        <w:br/>
        <w:t>Жапырағын тұнғыш жауған кар басады...</w:t>
        <w:br/>
        <w:t>Ойқарағай</w:t>
        <w:br/>
        <w:t>Сұлудың туған күнін тойлағандай,</w:t>
        <w:br/>
        <w:t>Көзімнің көркемдікке тоймағаны-ай.</w:t>
        <w:br/>
        <w:t>Мынау жатқан -- табиғат тылсым дүние,</w:t>
        <w:br/>
        <w:t>Мынау жатқан -- кәдімгі Ойқарағай.</w:t>
        <w:br/>
        <w:t>Үш Күнгейдің басына бір шығып көр,</w:t>
        <w:br/>
        <w:t>Жатыр әне бұлттарға тұншығып бел.</w:t>
        <w:br/>
        <w:t>Табанының астында терең сайда,</w:t>
        <w:br/>
        <w:t>Жыбыр-жыбыр етеді ши, шіліктер...</w:t>
        <w:br/>
        <w:t>Жабыр</w:t>
        <w:br/>
        <w:t>Япыр-ау, Жабырмысын, сұлап жаткан,</w:t>
        <w:br/>
        <w:t>Айдаһар-тау, құйрығын бұландатқан.</w:t>
      </w:r>
    </w:p>
    <w:p>
      <w:r>
        <w:t>Сайма-сайлар, сағымды сайран жолдар,</w:t>
        <w:br/>
        <w:t>Бірін-бірі қуалап тыраң каққан.</w:t>
        <w:br/>
        <w:t>73</w:t>
        <w:br/>
        <w:t>Кірпік ілмей қарсы алды танды көзім,</w:t>
        <w:br/>
        <w:t>Көз алдымда елестегі жалғыз өзің.</w:t>
        <w:br/>
        <w:t>...Жалғыз өзің.</w:t>
        <w:br/>
        <w:t>Көріспейміз біз кейде ай, апталап,</w:t>
        <w:br/>
        <w:t>Бірақ мені өзгертер қай ақ тамақ.</w:t>
        <w:br/>
        <w:t>Қашан сенен айныған болды кезім,</w:t>
        <w:br/>
        <w:t>Жоқ. Мені сағындырған жалғыз өзің.</w:t>
        <w:br/>
        <w:t>.-.Жалғыз өзін.</w:t>
        <w:br/>
        <w:t>Көп болды мен ауылыннан аттанғалы,</w:t>
        <w:br/>
        <w:t>Соңымнан іздеп неге хат бармады.</w:t>
        <w:br/>
        <w:t>Осы ойдың толқынында сан жүземін,</w:t>
        <w:br/>
        <w:t>Жүрт ұйкыда, мен ояу, жалғыз өзім.</w:t>
        <w:br/>
        <w:t>...Иә, жалғыҙ өзім.</w:t>
        <w:br/>
        <w:t>Оралу</w:t>
        <w:br/>
        <w:t>Талай жерді аралап көз көрмеген,</w:t>
        <w:br/>
        <w:t>Мен оралдым, мінеки, атамекен.</w:t>
        <w:br/>
        <w:t>Жылдар өтіп көп нәрсе өзгергенмен,</w:t>
        <w:br/>
        <w:t>Ол өзгермей кеудеде жатады ексн.</w:t>
        <w:br/>
        <w:t>Көз алдымнан әсте бір кетпей келген,</w:t>
        <w:br/>
        <w:t>Неткен әсем, сұлу ең, өскен ауыл.</w:t>
        <w:br/>
        <w:t>Неткен әсем ақ тұман беткейлермен,</w:t>
        <w:br/>
        <w:t>Өрге қарай жылыстап кешкен ауыр.</w:t>
        <w:br/>
        <w:t>«Айқайтастың» ең биік ұшарына,</w:t>
        <w:br/>
        <w:t>Үлбірсген акша бұлт қонактапты.</w:t>
        <w:br/>
        <w:t>Алғаннан соң самал жел құшағына,</w:t>
        <w:br/>
        <w:t>Сол биікте киялым қанат қақты.</w:t>
        <w:br/>
        <w:t>Арасыпда жарық жер ат шаптырым,</w:t>
        <w:br/>
        <w:t>Шалкөдеде қос өзен ирендеген...</w:t>
        <w:br/>
        <w:t>Сендей өлке, қай жерден таппақшымын,</w:t>
        <w:br/>
        <w:t>Кең кеудесін күмбірлеп күй кернеген.</w:t>
        <w:br/>
        <w:t>70</w:t>
        <w:br/>
        <w:t>Қарасаз</w:t>
        <w:br/>
        <w:t>Қарасаз, міне, мені тағы кұштын,</w:t>
        <w:br/>
        <w:t>Жөні бар, саған деген сағыныштың,</w:t>
        <w:br/>
        <w:t>Сенде өстім. Толқыныңмен жалақ ойнап,</w:t>
        <w:br/>
        <w:t>Тұп-тұнық қайнарыннан қанып іштім.</w:t>
        <w:br/>
        <w:t>Өмірдің сенде алғаш нұрын көрдім,</w:t>
        <w:br/>
        <w:t>Айдыныпа қармақ сап үңілгенмін.</w:t>
        <w:br/>
        <w:t>Жағанлағы жайқалған гүлге ынтығып,</w:t>
        <w:br/>
        <w:t>Жалан аяқ сан рет жүгіргенмін.</w:t>
      </w:r>
    </w:p>
    <w:p>
      <w:r>
        <w:t>Емін-еркін бұла боп сенен өскен,</w:t>
        <w:br/>
        <w:t>Бір кездегі тентегің мен емес пе ем.</w:t>
        <w:br/>
        <w:t>Әкітайдың асығын карау ойнап,</w:t>
        <w:br/>
        <w:t>Мен емес пе ем, жатып кен тәбелескен.</w:t>
        <w:br/>
        <w:t>Ұмытпай жүргеніме таңқаламын,</w:t>
        <w:br/>
        <w:t>Әжемнің ыңылдап бір салған әнін.</w:t>
        <w:br/>
        <w:t>Ән салғанда өреден ірімшікті,</w:t>
        <w:br/>
        <w:t>Ұрлап ұшып кететін «қарғаларын».</w:t>
        <w:br/>
        <w:t>Көктөбе...Қарашілік...Бозкараған...</w:t>
        <w:br/>
        <w:t>Жөн болар бозыңды енді қозғамаған.</w:t>
        <w:br/>
        <w:t>"Гүйстабан қазғанбыз тесе, шотпен,</w:t>
        <w:br/>
        <w:t>Тәйірі, тікен, шөңге сөз бе маған!..</w:t>
        <w:br/>
        <w:t>Шалкөде</w:t>
        <w:br/>
        <w:t>ШТалкөденін жайлауы жасыл белең,</w:t>
        <w:br/>
        <w:t>Кермиық кербез таулар қасын керген.</w:t>
        <w:br/>
        <w:t>Ынтық боп, ынтызар боп келген едім,</w:t>
        <w:br/>
        <w:t>Шашу боп әр жырыңа шашылды өлең.</w:t>
        <w:br/>
        <w:t>Аңсап келдім көк аспан,</w:t>
        <w:br/>
        <w:t>Нұр құй маған,</w:t>
        <w:br/>
        <w:t>ШТаршап келдім өр, дөнес, ылди далам.</w:t>
        <w:br/>
        <w:t>ШІіаршап келіп ширығып шығайыншы,</w:t>
        <w:br/>
        <w:t>ШАалғыныннан аралар бал жинаған.</w:t>
        <w:br/>
        <w:t>72</w:t>
        <w:br/>
        <w:t>Таулар</w:t>
        <w:br/>
        <w:t>Таулар!..</w:t>
        <w:br/>
        <w:t>Таулар -- асқар құз, биік мекен,</w:t>
        <w:br/>
        <w:t>Туған жер неге сонша сүйікті екен.</w:t>
        <w:br/>
        <w:t>Алысқа жолаушылап шыға калсам,</w:t>
        <w:br/>
        <w:t>Өзінді әрең-әрең қиып кетем.</w:t>
        <w:br/>
        <w:t>Таулар!</w:t>
        <w:br/>
        <w:t>Таулар - асқар күз, мұнартқан шын,</w:t>
        <w:br/>
        <w:t>Шаршаған жан шыға алмай құлап қалсын.</w:t>
        <w:br/>
        <w:t>Мөп-мөлдір бұлағыңнан сусын беріп,</w:t>
        <w:br/>
        <w:t>Ұлардың үніменен жүбатқансын.</w:t>
        <w:br/>
        <w:t>Таулар!</w:t>
        <w:br/>
        <w:t>Таулар, азық қып гүл шырының,</w:t>
        <w:br/>
        <w:t>Сенде өтті күнім, түнім - тірпіілігім.</w:t>
        <w:br/>
        <w:t>Сенен аққан өзеннің толқынымын.</w:t>
        <w:br/>
        <w:t>Сенде өскен шетеннің бүрішігімін...</w:t>
        <w:br/>
        <w:t>Нарынқолым, Кегенім</w:t>
        <w:br/>
        <w:t>Нарынқолым, ұлынның еншісін бөл:</w:t>
        <w:br/>
        <w:t>Бейнеткер ата-анамның ер күшін бер,</w:t>
      </w:r>
    </w:p>
    <w:p>
      <w:r>
        <w:t>Тянь-Шань асқарындай абырой бер,</w:t>
        <w:br/>
        <w:t>Мөп-мөлдір аспанындай ақыл-ой бер.</w:t>
        <w:br/>
        <w:t>Кегенім, сен тұлпардың тектігін бер,</w:t>
        <w:br/>
        <w:t>Таудан аққан өзеннің көктігін бер,</w:t>
        <w:br/>
        <w:t>Ағайынның қонақжай бектігін бер,</w:t>
        <w:br/>
        <w:t>Арлы, дүлей дауылдың екпінін бер.</w:t>
        <w:br/>
        <w:t>Сендерге жат емеспін ала бөтен,</w:t>
        <w:br/>
        <w:t>Тел қозымын Сыбаға талап етем.</w:t>
        <w:br/>
        <w:t>Бесік болған заңғар құз, асқар тауым,</w:t>
        <w:br/>
        <w:t>Каркара мен Шалкөде - дастарқаным...</w:t>
        <w:br/>
        <w:t>71</w:t>
        <w:br/>
        <w:t>Тағдырымды тыныштықтан тапкандай.</w:t>
        <w:br/>
        <w:t>Сол кездегі бар тіршілік, бар болмыс,</w:t>
        <w:br/>
        <w:t>Тыныштықтың сәтін күтіп бакқандай.</w:t>
        <w:br/>
        <w:t>...Бозторғайлар зеңгір көкке кадалып,</w:t>
        <w:br/>
        <w:t>Тыныштықты тілеп сарнап жатқандай,</w:t>
        <w:br/>
        <w:t>Ііңірдегі мөлтілдеген жұлдыздар,</w:t>
        <w:br/>
        <w:t>Тыныштықтың үміт шоғын жаққандай,</w:t>
        <w:br/>
        <w:t>Қара судың шымыр-шымыр толқыны,</w:t>
        <w:br/>
        <w:t>Тыныштықтың күйін толғап аққандай.</w:t>
        <w:br/>
        <w:t>Тынық дүние, таза аспанға ділгер күн,</w:t>
        <w:br/>
        <w:t>Шаршап-талып дамыл іздеп батқандай...</w:t>
        <w:br/>
        <w:t>ГУ</w:t>
        <w:br/>
        <w:t>Балалығым -- татуы жоқ кермек күн,</w:t>
        <w:br/>
        <w:t>Мөллір күлкі, бал ұйқыға шөлдеттін.</w:t>
        <w:br/>
        <w:t>Менін сәби балалығым шырылдап,</w:t>
        <w:br/>
        <w:t>Уысыңда кетті фашист-жендеттің.</w:t>
        <w:br/>
        <w:t>Тыныштықтың үмітімен жылынып,</w:t>
        <w:br/>
        <w:t>Сонда дағы сынып, солып, сөнбеппін.</w:t>
        <w:br/>
        <w:t>Иә, солай...</w:t>
        <w:br/>
        <w:t>Бесігімнен тұра сап,</w:t>
        <w:br/>
        <w:t>Балалықты аттап өтіп, ержеттім.</w:t>
        <w:br/>
        <w:t>2</w:t>
        <w:br/>
        <w:t>Көз алдымда көлеңке өмір -- дүлей күн,</w:t>
        <w:br/>
        <w:t>Құлағымда сұңқыл жоқтау -- үрейлі үн.</w:t>
        <w:br/>
        <w:t>Бақытымның балғын көгін жапырып,</w:t>
        <w:br/>
        <w:t>Сол күндердің оралмауын тілеймін.</w:t>
        <w:br/>
        <w:t>Сондықтан да шайқастардан шайлықпай</w:t>
        <w:br/>
        <w:t>Тыныштықтың күзетінде түнеймін.</w:t>
        <w:br/>
        <w:t>Өйткені, мен ұрпағыма, жұртыма,</w:t>
        <w:br/>
        <w:t>Тыныштықты тілеймін,</w:t>
        <w:br/>
        <w:t>Тыныштықты тілеймін...</w:t>
        <w:br/>
        <w:t>80</w:t>
      </w:r>
    </w:p>
    <w:p>
      <w:r>
        <w:t>Тәбетімді тәлкектеп, тәйт дегізіп,</w:t>
        <w:br/>
        <w:t>Тамсандырып, таусылып кстер мс екен.</w:t>
        <w:br/>
        <w:t>Бізден де өмір өтер деу жалған ба екен,</w:t>
        <w:br/>
        <w:t>Жол тілемес жортуыл тарлан ба скен.</w:t>
        <w:br/>
        <w:t>Тарлан дсгсн өмірім орта жолда,</w:t>
        <w:br/>
        <w:t>Жалт бұрылып жалтарған арман ба екен.</w:t>
        <w:br/>
        <w:t>Арман болсан алыска жексең деймін,</w:t>
        <w:br/>
        <w:t>Қиындыққа, қызыққа бөксем деймін.</w:t>
        <w:br/>
        <w:t>Жалғанды жатырқатпай өтссм деймін...</w:t>
        <w:br/>
        <w:t>Жұртты сөйтіп риза қып! кетсем деймін...</w:t>
        <w:br/>
        <w:t>Күндерім</w:t>
        <w:br/>
        <w:t>Күндерім менін, жанымды жосып қамшылап,</w:t>
        <w:br/>
        <w:t>Тыныштық берме, сүлелет, шаршат, сансырат.</w:t>
        <w:br/>
        <w:t>Мүлгіген көңіл, мүләйім өмір шет кетсін,</w:t>
        <w:br/>
        <w:t>Тірліктін марғау табанын тезлеп жалтырат!</w:t>
        <w:br/>
        <w:t>Алдымды ақтап, арамым болса адақтап,</w:t>
        <w:br/>
        <w:t>Әр тынысымды, әр қадамымды санап бақ.</w:t>
        <w:br/>
        <w:t>Сыбағам -- сырдан, несібем -- несие болса егер,</w:t>
        <w:br/>
        <w:t>Жазанды қолдан, қайғынды қанптат қабаттап.</w:t>
        <w:br/>
        <w:t>Көтере алмасам, өтей алмасам бұл менің -</w:t>
        <w:br/>
        <w:t>Күйкі тірлікпен өтірік өмір сүргенім.</w:t>
        <w:br/>
        <w:t>Сарғайып, тозып, мезгілім мезі болғанша,</w:t>
        <w:br/>
        <w:t>Сарқыла калсын, таусыла қалсын күндерім.</w:t>
        <w:br/>
        <w:t>кжж</w:t>
        <w:br/>
        <w:t>Мен күліп, тойлаймын,</w:t>
        <w:br/>
        <w:t>Табысарым сол болған соң,</w:t>
        <w:br/>
        <w:t>Мен қайғы ойлаймын,</w:t>
        <w:br/>
        <w:t>Алысарым сол болған сон.</w:t>
        <w:br/>
        <w:t>Мен тірлікті ойлаймын,</w:t>
        <w:br/>
        <w:t>Байлауым сол болған соң,</w:t>
        <w:br/>
        <w:t>62</w:t>
        <w:br/>
        <w:t>Ұмыт қалып ұлан-асыр балалық,</w:t>
        <w:br/>
        <w:t>Қос басында шөлмен бірге түнеймін:</w:t>
        <w:br/>
        <w:t>Ерте келген көктем таңы ызғарлы,</w:t>
        <w:br/>
        <w:t>Кең далада, кеудемде де сыз бар-ды.</w:t>
        <w:br/>
        <w:t>Жамбастағы жарты құшақ сабанда,</w:t>
        <w:br/>
        <w:t>Әлі еріп үлгермеген мұз қалды.</w:t>
        <w:br/>
        <w:t>Құрсақ ұлып, көңіл жүлеп, жан күйіп,</w:t>
        <w:br/>
        <w:t>Балауса бел сал-сал болып қалды ұйып.</w:t>
        <w:br/>
        <w:t>.Бороздада маңып келе жатырмын,</w:t>
        <w:br/>
        <w:t>Мандамгердін шоктығына жарбиып...</w:t>
        <w:br/>
        <w:t>П</w:t>
        <w:br/>
        <w:t>Есіме алсам көз алдымда шұбайды,</w:t>
      </w:r>
    </w:p>
    <w:p>
      <w:r>
        <w:t>Сол кезлегі біздің сурет былай-ды:</w:t>
        <w:br/>
        <w:t>Бала мен шал, мандамгер ат, кос бис-</w:t>
        <w:br/>
        <w:t>Соқа деген экипажды құрайды.</w:t>
        <w:br/>
        <w:t>Тоғыз жасар тірі жетім аттағы,</w:t>
        <w:br/>
        <w:t>Тыныштықты тілеп іштей жылайды.</w:t>
        <w:br/>
        <w:t>Соқаны ұстап сенделген шал сексенде,</w:t>
        <w:br/>
        <w:t>Тыныштықты құдайынан сұрайды.</w:t>
        <w:br/>
        <w:t>Мандамгер ат масыл басып аяғын,</w:t>
        <w:br/>
        <w:t>Әлсін-әлсін шиге тұмсық тірейді,</w:t>
        <w:br/>
        <w:t>Тозған қамшы тарс еткенде монкіп қап,</w:t>
        <w:br/>
        <w:t>Ол байғұс та тыныштықты тілейді.</w:t>
        <w:br/>
        <w:t>Ш</w:t>
        <w:br/>
        <w:t>Өтті сондай езеуреген күйкі күн,</w:t>
        <w:br/>
        <w:t>Нәрін алып балдай тәтті ұйқының.</w:t>
        <w:br/>
        <w:t>Әрін алып бала мінез, күлкінің,</w:t>
        <w:br/>
        <w:t>Өтті сондай езеуреген күйкі күн.</w:t>
        <w:br/>
        <w:t>Өтті солай. Бермей өтті бір тыным,</w:t>
        <w:br/>
        <w:t>Бар несібе -- арпа наны бір тілім.</w:t>
        <w:br/>
        <w:t>Галстуктің бір ұшымен жамайтын,</w:t>
        <w:br/>
        <w:t>Әжем марқұм шыт көйлектің жыртығын.</w:t>
        <w:br/>
        <w:t>Өтті сондай ауыр күндер батпандай.</w:t>
        <w:br/>
        <w:t>Көктемі де аңыраған акпандлай,</w:t>
        <w:br/>
        <w:t>Тыныштықтың қасиетін сонда ұқтым,</w:t>
        <w:br/>
        <w:t>79</w:t>
        <w:br/>
        <w:t>Ақын даусы Замананың үкімі,</w:t>
        <w:br/>
        <w:t>Тындағандар орындауға міндетті!..</w:t>
        <w:br/>
        <w:t>Айтайын деген сырым бар</w:t>
        <w:br/>
        <w:t>Өмір-бақи шаттанудан танбаспын,</w:t>
        <w:br/>
        <w:t>Туа салып күлкіменен жалғастым.</w:t>
        <w:br/>
        <w:t>Алайда мен сақтануды білмедім,</w:t>
        <w:br/>
        <w:t>Талай-талай шоқты кештім,</w:t>
        <w:br/>
        <w:t>Қар бастым...</w:t>
        <w:br/>
        <w:t>Сыртым жалын,</w:t>
        <w:br/>
        <w:t>Іште не бар - білсін кім,</w:t>
        <w:br/>
        <w:t>Ашармын бір, ашылатын тусын күн,</w:t>
        <w:br/>
        <w:t>Қайғы-мұнды сездірмедім ешкімге,</w:t>
        <w:br/>
        <w:t>Күрсінсем тек</w:t>
        <w:br/>
        <w:t>Оңашада күрсіндім.</w:t>
        <w:br/>
        <w:t>Өзен-тағдыр,</w:t>
        <w:br/>
        <w:t>Ағып келе жатырмын.</w:t>
        <w:br/>
        <w:t>Тасып кейде ақ көбікті сапырдым,</w:t>
        <w:br/>
        <w:t>Жағалаудың шалғындарын жапырып,</w:t>
        <w:br/>
        <w:t>Көк кемерге көк толқын боп атылдым.</w:t>
      </w:r>
    </w:p>
    <w:p>
      <w:r>
        <w:t>Кейбір сәтте мөлдіреген көл болам,</w:t>
        <w:br/>
        <w:t>Көл болам да</w:t>
        <w:br/>
        <w:t>Қалғып бір сәт толғанам.</w:t>
        <w:br/>
        <w:t>Шіағалалар келер маған шарқ ұрған,</w:t>
        <w:br/>
        <w:t>Аққулар көп айдыныма конбаған.</w:t>
        <w:br/>
        <w:t>Көл түбінде жатыр қанша сыр тұнып,</w:t>
        <w:br/>
        <w:t>Жатыр қанша нәресте ойлар тұншығып.</w:t>
        <w:br/>
        <w:t>Сол ойлармен бірге ұйықтап кетпеспін,</w:t>
        <w:br/>
        <w:t>Оятар-ау мына жүрек бұлқынып...</w:t>
        <w:br/>
        <w:t>жжж</w:t>
        <w:br/>
        <w:t>Құлап түсті,</w:t>
        <w:br/>
        <w:t>Жанына жан келмеді.</w:t>
        <w:br/>
        <w:t>Құлал түсті олеңнің сандал кері,</w:t>
        <w:br/>
        <w:t>Қанып жатты құшыры біреулердің.</w:t>
        <w:br/>
        <w:t>Кеткен кегі кеудеде, қалған кегі.</w:t>
        <w:br/>
        <w:t>76</w:t>
        <w:br/>
        <w:t>Сені көрсе тұрар ма күй тасынбай,</w:t>
        <w:br/>
        <w:t>Бедерің бейне өлеңнің ұйқасындай.</w:t>
        <w:br/>
        <w:t>Мұунарларың тұңғиық мұндарымдай,</w:t>
        <w:br/>
        <w:t>Дөңдерің дөнен қойдың құйқасындай.</w:t>
        <w:br/>
        <w:t>Жабырым, қарым талып, терлеп денем,</w:t>
        <w:br/>
        <w:t>Өңіріңе өрмелеп өрлеп келем...</w:t>
        <w:br/>
        <w:t>Бойыма қуат берер касиетің бар,</w:t>
        <w:br/>
        <w:t>Өзің шөлдеп жатсаң да шөлдетпеген.</w:t>
        <w:br/>
        <w:t>Сырт жайлау</w:t>
        <w:br/>
        <w:t>Асқар тау, алып кеуде мұзды қия,</w:t>
        <w:br/>
        <w:t>Жазық жон, жалпақ жотаң - біздің үя.</w:t>
        <w:br/>
        <w:t>Аспанмен абысыңдай асуларын,</w:t>
        <w:br/>
        <w:t>Сан сапар жортуылға ізгі дауа.</w:t>
        <w:br/>
        <w:t>Сырт жайлау, көкпар беріп тойлаттырдын,</w:t>
        <w:br/>
        <w:t>Сол тойдан кол босаса қой бақтырдың,</w:t>
        <w:br/>
        <w:t>...Өркеш-өркеш жотаңа мініп алып,</w:t>
        <w:br/>
        <w:t>Қырғызбен аударыспақ ойнағт тұрмын...</w:t>
        <w:br/>
        <w:t>Өлен келді</w:t>
        <w:br/>
        <w:t>Иә, сәт!</w:t>
        <w:br/>
        <w:t>Өлең келді!</w:t>
        <w:br/>
        <w:t>Өлең келді!</w:t>
        <w:br/>
        <w:t>Бір нәресте - өмірді көрем, -- деді.</w:t>
        <w:br/>
        <w:t>Шабыт-Ана бусанып босанды ла,</w:t>
        <w:br/>
        <w:t>Азабынынң ақысы төленді енді.</w:t>
        <w:br/>
        <w:t>Өлең келді - бір сәби шырылдады.</w:t>
      </w:r>
    </w:p>
    <w:p>
      <w:r>
        <w:t>Шырылдады,</w:t>
        <w:br/>
        <w:t>Бар екен шыбын-жаны.</w:t>
        <w:br/>
        <w:t>Жан дауысын мыня жұрт ұнатты ма?</w:t>
        <w:br/>
        <w:t>Сәби оны, әрине, ұғынбады.</w:t>
        <w:br/>
        <w:t>Аййқыш-ұйқыш шимайлап жасын көкті,</w:t>
        <w:br/>
        <w:t>Төніп келіп бұйра бұлт жасын төкті.</w:t>
        <w:br/>
        <w:t>74</w:t>
        <w:br/>
        <w:t>Құлап түсті...</w:t>
        <w:br/>
        <w:t>Ыстық қан салқындады.</w:t>
        <w:br/>
        <w:t>Сұлық түсті бір бейне нар тұлғалы,</w:t>
        <w:br/>
        <w:t>Қырғи қабақ қырқылжың болып жүрген.</w:t>
        <w:br/>
        <w:t>Құзғындар мен қарғалар қарқылдады.</w:t>
        <w:br/>
        <w:t>Қарғып тұрды,</w:t>
        <w:br/>
        <w:t>Етектің шаңын қақты,</w:t>
        <w:br/>
        <w:t>Құламапты сәл ғана дамылдапты.</w:t>
        <w:br/>
        <w:t>Жасық, қайғы жалт беріп тұра қашты.</w:t>
        <w:br/>
        <w:t>Айналаны тағы да дамылдатты.</w:t>
        <w:br/>
        <w:t>Қарғып тұрды,</w:t>
        <w:br/>
        <w:t>Жан-жағы жайнап кетті,</w:t>
        <w:br/>
        <w:t>Тұман бұлтты дауылы айдап кетті.</w:t>
        <w:br/>
        <w:t>Бағанағы құзғын мен қарғалары,</w:t>
        <w:br/>
        <w:t>Аяқасты бүлбүл боп сайрап кетті...</w:t>
        <w:br/>
        <w:t>жж</w:t>
        <w:br/>
        <w:t>Жыр қаламын қолыма ерте алғамын,</w:t>
        <w:br/>
        <w:t>Ел аяғы бармаған жер шалғамын.</w:t>
        <w:br/>
        <w:t>Жалғандықты жат көрді, шіркін, көңіл,</w:t>
        <w:br/>
        <w:t>Ол рас кой,</w:t>
        <w:br/>
        <w:t>Аз жаздым,</w:t>
        <w:br/>
        <w:t>Кем толғандым.</w:t>
        <w:br/>
        <w:t>Тым ертерек жыр болып соқты демім,</w:t>
        <w:br/>
        <w:t>Ерте сездім өлеңнің отты лебін.</w:t>
        <w:br/>
        <w:t>Тықылдатып есігін қаққаным жоқ,</w:t>
        <w:br/>
        <w:t>Мен өленнін қақпасын тепкіледім.</w:t>
        <w:br/>
        <w:t>Жасқанбадым төріне кіріп бардым,</w:t>
        <w:br/>
        <w:t>Жаутандамас жанымнан сыр ұққамын.</w:t>
        <w:br/>
        <w:t>Жүрт тайсалған биікке қарғып шығып,</w:t>
        <w:br/>
        <w:t>Сол биіктен түсе алмай тұрып қалдым.</w:t>
        <w:br/>
        <w:t>Үнім Лазарға</w:t>
        <w:br/>
        <w:t>Бауырым едің мен үшін басты байлаған,</w:t>
        <w:br/>
        <w:t>Дауылым едің көңілдің бұлтын айдаған.</w:t>
        <w:br/>
        <w:t>Бір гүлім едің бағымда толқып жайнаған,</w:t>
        <w:br/>
        <w:t>77</w:t>
      </w:r>
    </w:p>
    <w:p>
      <w:r>
        <w:t>Бұлбұлым едің құбылтып тынбай сайраған.</w:t>
        <w:br/>
        <w:t>Тұнынығып қалды, үзіліп қалды қайран ән,</w:t>
        <w:br/>
        <w:t>Үзіліп кеттің суыды каның қайнаған.</w:t>
        <w:br/>
        <w:t>Суалдың міне, бәйтерек едін бойлаған,</w:t>
        <w:br/>
        <w:t>Сүрініп кеттің құлыным едің ойнаған.</w:t>
        <w:br/>
        <w:t>Жұлынып кеттің көкпарым едің тойлаған,</w:t>
        <w:br/>
        <w:t>Топырақ жапты қызыққа көзлі тоймаған.</w:t>
        <w:br/>
        <w:t>Жаурасам желдің өтінде жүрлін қалқан боп,</w:t>
        <w:br/>
        <w:t>Таяқ жеуші едің тағдырға тосқан арқам боп.</w:t>
        <w:br/>
        <w:t>Отырмын міне, айырылып сенен аң-таң боп,</w:t>
        <w:br/>
        <w:t>Жатырсың әне жастанып жерді талқан боп,</w:t>
        <w:br/>
        <w:t>Екеуміз бірге жүрмедік неге тірі боп,</w:t>
        <w:br/>
        <w:t>Сағыныш қалды кеудемде қатып сірі боп.</w:t>
        <w:br/>
        <w:t>Іс түссе басқа екеуміз бірге қайғырып,</w:t>
        <w:br/>
        <w:t>Куаныш келсе скеуміз бірге күліп ек.</w:t>
        <w:br/>
        <w:t>Шынарым едін көгімді менің тіреген,</w:t>
        <w:br/>
        <w:t>Сынарым едің тек бақытымды тілеген.</w:t>
        <w:br/>
        <w:t>Сен тірі болсаң сенімге күнде мас болып,</w:t>
        <w:br/>
        <w:t>Сен тірі болсаң алшандап басып жүрер ем.</w:t>
        <w:br/>
        <w:t>Іздейді сені қыңсылап көнілім жүдеген.</w:t>
        <w:br/>
        <w:t>Несібең қалды-ау шетінен елі ойылмай,</w:t>
        <w:br/>
        <w:t>Тойынбай жатып топалаң болған тойымдай.</w:t>
        <w:br/>
        <w:t>Жас аныбық елің солқылдап тұрган,</w:t>
        <w:br/>
        <w:t>Қалайша</w:t>
        <w:br/>
        <w:t>Шарт ете түстің жартасқа соққан...</w:t>
        <w:br/>
        <w:t>сойылдай...</w:t>
        <w:br/>
        <w:t>ТОЛҒАУЛАР, ПОЭМАЛАР</w:t>
        <w:br/>
        <w:t>Тыныштық толғауы</w:t>
        <w:br/>
        <w:t>І</w:t>
        <w:br/>
        <w:t>Мен тыныштық тілеймін...</w:t>
        <w:br/>
        <w:t>Көз алдымда көлеңке - өмір, дүлей күп,</w:t>
        <w:br/>
        <w:t>Құлағымда сұңқыл жоқтау -- үрейлі ұн.</w:t>
        <w:br/>
        <w:t>78</w:t>
        <w:br/>
        <w:t>Жуас самал дауыл боп аласұрды,</w:t>
        <w:br/>
        <w:t>Жалкау өзен тас-талқан тасып кетті.</w:t>
        <w:br/>
        <w:t>Ал, кәнеки, көк жаға, солқылдағын,</w:t>
        <w:br/>
        <w:t>Көк жағаны тепкілеп жортылды ағын.</w:t>
        <w:br/>
        <w:t>Бар әлемнен сүйініші сұраңдар деп,</w:t>
        <w:br/>
        <w:t>Шапқылатып жіберді толқындарын...</w:t>
        <w:br/>
        <w:t>Ақын даусы</w:t>
        <w:br/>
        <w:t>Тұншықтырып қысыр сөзді, дүрмекті,</w:t>
        <w:br/>
        <w:t>Ағыл-тегіл ақтарылып жыр кетті.</w:t>
        <w:br/>
        <w:t>Ақын даусы -- замананың үкімі,</w:t>
        <w:br/>
        <w:t>Тындағандар орындауға міндетті.</w:t>
        <w:br/>
        <w:t>Ақын даусы санкылдайды мінбеден,</w:t>
        <w:br/>
        <w:t>Найсаптықты, караулықты жүндеген.</w:t>
        <w:br/>
        <w:t>Жауыздыкты, арамдықты тілдеген,</w:t>
      </w:r>
    </w:p>
    <w:p>
      <w:r>
        <w:t>Мұңайғанның үміт шоғын үрлеген.</w:t>
        <w:br/>
        <w:t>Ақын даусын түсінбеген - тұл кісі,</w:t>
        <w:br/>
        <w:t>Ақын даусы -- арулардың ұйқысы,</w:t>
        <w:br/>
        <w:t>Карияның ыңыранған гөй-гөйі,</w:t>
        <w:br/>
        <w:t>Сәбилерлің сыңғырлаған күлкісі.</w:t>
        <w:br/>
        <w:t>Ақын даусы -- бұл өмірдің шын сыры,</w:t>
        <w:br/>
        <w:t>Табиғаттың маужыраған тылсымы,</w:t>
        <w:br/>
        <w:t>Сұңқарлардың қанатының сусылы,</w:t>
        <w:br/>
        <w:t>Тұлпарлардың тұяғының дүрсілі.</w:t>
        <w:br/>
        <w:t>Акын даусы - бар дауыстан биік тұр,</w:t>
        <w:br/>
        <w:t>Әр көңілді суғарады құйып сыр.</w:t>
        <w:br/>
        <w:t>Әр пенденің кешіп өткен тағдыры</w:t>
        <w:br/>
        <w:t>Бір шумақтың уысына сыйып түр...</w:t>
        <w:br/>
        <w:t>Тұншыктырып қысыр сөзді, дүрмекті,</w:t>
        <w:br/>
        <w:t>Ағыл-тегіл ақтарылып жыр кетті.</w:t>
        <w:br/>
        <w:t>78</w:t>
        <w:br/>
        <w:t>Әскери госпиталь</w:t>
        <w:br/>
        <w:t>Жабылған жоқ, әлі.</w:t>
        <w:br/>
        <w:t>Күн сайын карбалас:</w:t>
        <w:br/>
        <w:t>Емлейді,</w:t>
        <w:br/>
        <w:t>Сояды,</w:t>
        <w:br/>
        <w:t>Кеселі,</w:t>
        <w:br/>
        <w:t>Жонады...</w:t>
        <w:br/>
        <w:t>Кеш құрым босаған палата,</w:t>
        <w:br/>
        <w:t>Танертен қайтадан толады.</w:t>
        <w:br/>
        <w:t>Қалайша қаперсіз жүрерсін</w:t>
        <w:br/>
        <w:t>Үнемі ән салып</w:t>
        <w:br/>
        <w:t>Күй тыңлап,</w:t>
        <w:br/>
        <w:t>«Соғыс»,</w:t>
        <w:br/>
        <w:t>«Соғыс»,</w:t>
        <w:br/>
        <w:t>«Соғыс», деп сарнайды,</w:t>
        <w:br/>
        <w:t>Балдақтар тықылдап,</w:t>
        <w:br/>
        <w:t>Піротсз шиқылдап...</w:t>
        <w:br/>
        <w:t>Сондықтан көп істі атқардық,</w:t>
        <w:br/>
        <w:t>Ұрпақтар аңыз қып өтерлік.</w:t>
        <w:br/>
        <w:t>Соғыстан сорлаған</w:t>
        <w:br/>
        <w:t>Жаралы қаланы,</w:t>
        <w:br/>
        <w:t>Жарымжан даланы,</w:t>
        <w:br/>
        <w:t>Зембілге салдық та көтердік...</w:t>
      </w:r>
    </w:p>
    <w:p>
      <w:r>
        <w:t>Сондықтан боздақтар арманы,</w:t>
        <w:br/>
        <w:t>Үзілмей жалғансын.</w:t>
        <w:br/>
        <w:t>Адамның ақылы, бар күші,</w:t>
        <w:br/>
        <w:t>Жақсы істен танбасын.</w:t>
        <w:br/>
        <w:t>Аламның қаһарлы қарғысы</w:t>
        <w:br/>
        <w:t>Соғысқа арналсын.</w:t>
        <w:br/>
        <w:t>Сол үшін жұдырық тас болын түйілсін.</w:t>
        <w:br/>
        <w:t>Боздақтар рухын құрметтеп,</w:t>
        <w:br/>
        <w:t>Ақ оймен,</w:t>
        <w:br/>
        <w:t>Пәк оймен,</w:t>
        <w:br/>
        <w:t>Басымыз әр мезет иілсін!..</w:t>
        <w:br/>
        <w:t>86</w:t>
        <w:br/>
        <w:t>Ажалдың, азаптын,</w:t>
        <w:br/>
        <w:t>Қазанын сапырып,</w:t>
        <w:br/>
        <w:t>Соғыс басталды...</w:t>
        <w:br/>
        <w:t>Азалы ауыл</w:t>
        <w:br/>
        <w:t>Босанып түнек түн-тұзақтан,</w:t>
        <w:br/>
        <w:t>Бозарды тағы бір ұзақ таң.</w:t>
        <w:br/>
        <w:t>Көнілдер қыңсылап жатады,</w:t>
        <w:br/>
        <w:t>Кайғылар тырнаған сызатчан.</w:t>
        <w:br/>
        <w:t>Сенделіп секемді сезімнен,</w:t>
        <w:br/>
        <w:t>Тыйтықтат еңсесі езілген,</w:t>
        <w:br/>
        <w:t>Жас жесір түнімен дөңбекшіп</w:t>
        <w:br/>
        <w:t>Таң ата талықсып көз ілген.</w:t>
        <w:br/>
        <w:t>Өндірлер, өзектер өртенер,</w:t>
        <w:br/>
        <w:t>Жанардан жас емес, сел төгер.</w:t>
        <w:br/>
        <w:t>Сол жасқа малшынған жастықтар,</w:t>
        <w:br/>
        <w:t>Қауқарсыз қоңылтақ көрпелер...</w:t>
        <w:br/>
        <w:t>Кернейден түтіндер кеш шықты,</w:t>
        <w:br/>
        <w:t>Боздаған ойбайдан сс шыкты.</w:t>
        <w:br/>
        <w:t>Шалдар кеп тағы бір отауға,</w:t>
        <w:br/>
        <w:t>Тағы бір өлімді естіртті.</w:t>
        <w:br/>
        <w:t>Созылды сор мандай тіршілік,</w:t>
        <w:br/>
        <w:t>Боздады бұйдасыз ботасы.</w:t>
        <w:br/>
        <w:t>Ыңыршығы айналды өгіздің,</w:t>
        <w:br/>
        <w:t>Шыиқылдап шым тілген соқасы.</w:t>
        <w:br/>
        <w:t>Үйріліп қырманның тозаңы,</w:t>
        <w:br/>
        <w:t>Түтеді тауқымет тозағы.</w:t>
        <w:br/>
        <w:t>Осындай тіршілік астында,</w:t>
        <w:br/>
        <w:t>Күннен күн, түннен түн озады.</w:t>
        <w:br/>
        <w:t>Ұйқы да ұмыт боп қашады,</w:t>
        <w:br/>
        <w:t>Зіл бейнет жаншиды, басады.</w:t>
        <w:br/>
        <w:t>82</w:t>
      </w:r>
    </w:p>
    <w:p>
      <w:r>
        <w:t>Қыстияр жұтаған аңыздан,</w:t>
        <w:br/>
        <w:t>Сәбидің теретін масағы.</w:t>
        <w:br/>
        <w:t>Тіршілік бәріне төзеді,</w:t>
        <w:br/>
        <w:t>Қалжырап талса да өзегі.</w:t>
        <w:br/>
        <w:t>Керек қып көк айран шалапты,</w:t>
        <w:br/>
        <w:t>Қостағы конырқай көжені.</w:t>
        <w:br/>
        <w:t>Сонда да ширығып, серпілді ел,</w:t>
        <w:br/>
        <w:t>Әр жеңіс әл беріп, желпінді ел -</w:t>
        <w:br/>
        <w:t>Ақ самай арналы шалдар мен</w:t>
        <w:br/>
        <w:t>Кең пейіл кейуана кемпірлер.</w:t>
        <w:br/>
        <w:t>Ашынды қам көңіл жесірлер,</w:t>
        <w:br/>
        <w:t>Сыбанған білектер, бекем бел.</w:t>
        <w:br/>
        <w:t>Бесіктен тұра сап ер жетті,</w:t>
        <w:br/>
        <w:t>Балалық көрмеген жетімдер.</w:t>
        <w:br/>
        <w:t>Ұғымда ұрандар жатталды,</w:t>
        <w:br/>
        <w:t>Ар-ұждан тұп-тұнық сақталды.</w:t>
        <w:br/>
        <w:t>..Ауылдың Тіршілік - керуені,</w:t>
        <w:br/>
        <w:t>Майданға толассыз аттанды.</w:t>
        <w:br/>
        <w:t>Боздақтың монологы</w:t>
        <w:br/>
        <w:t>Қапысыз көздеп атты жау...</w:t>
        <w:br/>
        <w:t>Өзіме арнап құйылған,</w:t>
        <w:br/>
        <w:t>Тағдырым таңлап бұйырған,</w:t>
        <w:br/>
        <w:t>Қорғасын, ақыр таптың-ау.</w:t>
        <w:br/>
        <w:t>Қабаған ажал, аңдып кеп,</w:t>
        <w:br/>
        <w:t>Қансырата қаптың-ау.</w:t>
        <w:br/>
        <w:t>Дірдектеп қаным ақтын-ау.</w:t>
        <w:br/>
        <w:t>Жанарымды жаптын-ау.</w:t>
        <w:br/>
        <w:t>Кідіріп енді тоқтаман,</w:t>
        <w:br/>
        <w:t>Білемін снді жоқ, маған -</w:t>
        <w:br/>
        <w:t>Қара орман мынау, бақ мынау.</w:t>
        <w:br/>
        <w:t>Қапысыз көздеп атты жау...</w:t>
        <w:br/>
        <w:t>83</w:t>
        <w:br/>
        <w:t>Бақұл бол, есіл дүние,</w:t>
        <w:br/>
        <w:t>Ие бол ән-жыр, күйіме.</w:t>
        <w:br/>
        <w:t>Пәк өмірге пана бол,</w:t>
        <w:br/>
        <w:t>Зұлымдыққа иіме!..</w:t>
        <w:br/>
        <w:t>Бақұл бол, жайсаң жаздарым,</w:t>
        <w:br/>
        <w:t>Сарқылмай қалған наздарым.</w:t>
        <w:br/>
        <w:t>Той-думанға мекен бол,</w:t>
        <w:br/>
        <w:t>Сарала қазды саздарым...</w:t>
        <w:br/>
        <w:t>Бақұл бол, менің жан анам,</w:t>
        <w:br/>
        <w:t>Басымлы тауға балаған --</w:t>
        <w:br/>
        <w:t>Отаным дабыл қаққанда,</w:t>
        <w:br/>
        <w:t>Аттанып бара жатқанда,</w:t>
        <w:br/>
        <w:t>Аңырап қарлы ақпанда,</w:t>
        <w:br/>
        <w:t>Жолыма талмай караған.</w:t>
        <w:br/>
        <w:t>Үміттің жібін бір үзбей,</w:t>
        <w:br/>
        <w:t>Жыртық көңілді жамаған,</w:t>
        <w:br/>
        <w:t>Келер күнімді санаған,</w:t>
        <w:br/>
        <w:t>Бақұл бол, қайран жан анам!..</w:t>
        <w:br/>
        <w:t>Қара кағаз-хабарым,</w:t>
      </w:r>
    </w:p>
    <w:p>
      <w:r>
        <w:t>Қарт әкеме жетеді-ау.</w:t>
        <w:br/>
        <w:t>Емендей катқан енсесін,</w:t>
        <w:br/>
        <w:t>Екі бүктеп кетеді-ау.</w:t>
        <w:br/>
        <w:t>Білемін, әке, қайғыңа,</w:t>
        <w:br/>
        <w:t>Қайысып әрең жан шылар.</w:t>
        <w:br/>
        <w:t>Қасиетті сақалдан,</w:t>
        <w:br/>
        <w:t>Қанды жасың тамшылар.</w:t>
        <w:br/>
        <w:t>Сонда да сенің бойында,</w:t>
        <w:br/>
        <w:t>Келінің мен апамды.</w:t>
        <w:br/>
        <w:t>Жұбатар қаукар бар шығар.</w:t>
        <w:br/>
        <w:t>Өксіме, менін ақылдым,</w:t>
        <w:br/>
        <w:t>Озбыр жаудың шебіне,</w:t>
        <w:br/>
        <w:t>ҚКарғысың болып атылдым.</w:t>
        <w:br/>
        <w:t>Карақшылардың қамалын:</w:t>
        <w:br/>
        <w:t>Топан су боп сапырдым.</w:t>
        <w:br/>
        <w:t>Өлсем де - аққан қаныммен,</w:t>
        <w:br/>
        <w:t>Көмусіз қалған тәніммен,</w:t>
        <w:br/>
        <w:t>84</w:t>
        <w:br/>
        <w:t>Абыройлан жұрдай болган қыз-қырқын,</w:t>
        <w:br/>
        <w:t>Нәрестесін апиынға сатады...</w:t>
        <w:br/>
        <w:t>..Ми-- бомбаның әлеметі белгілі,</w:t>
        <w:br/>
        <w:t>Қажет емес басқа жұрттың елдігі,</w:t>
        <w:br/>
        <w:t>Қажст смес бостандығы, тендігі,</w:t>
        <w:br/>
        <w:t>Бір жарылу -- бар арманы ендігі.</w:t>
        <w:br/>
        <w:t>Көксегені: сондай сойқан туса күн,</w:t>
        <w:br/>
        <w:t>Көріп тұрса тіршіліктін жусауын.</w:t>
        <w:br/>
        <w:t>Сәбилерді нейтронмен қырып сап,</w:t>
        <w:br/>
        <w:t>Олжаласа ойнап жүрген қуыршағын...</w:t>
        <w:br/>
        <w:t>3. Африка</w:t>
        <w:br/>
        <w:t>Африка, есіл жер!</w:t>
        <w:br/>
        <w:t>Қара «құлдар» мекені,</w:t>
        <w:br/>
        <w:t>Қасіреттің тарихы ғасырларға кетеді,</w:t>
        <w:br/>
        <w:t>Жаңа ғана үзілген бүғауы мен жетегі.</w:t>
        <w:br/>
        <w:t>Карандаршы картаға!</w:t>
        <w:br/>
        <w:t>Қараңдаршы үңіліп,</w:t>
        <w:br/>
        <w:t>Сойқандасып жатыр гой бір кайғы мен бір үміт.</w:t>
        <w:br/>
        <w:t>Ымыраға келмейді-ау әділетке жүгініп!</w:t>
        <w:br/>
        <w:t>Шекаралар түп-түзу</w:t>
        <w:br/>
        <w:t>Сызғышпенен сызылган.</w:t>
        <w:br/>
        <w:t>Тыныштығы талқан боп әлсін-әлсін бұзылған.</w:t>
        <w:br/>
        <w:t>Шекараны сызынты қалам емес -- Қызыл қан...</w:t>
        <w:br/>
        <w:t>Сонау бағзы заманда,</w:t>
        <w:br/>
        <w:t>(Елес қазір ол заман),</w:t>
      </w:r>
    </w:p>
    <w:p>
      <w:r>
        <w:t>Көшіп-қонған тайпалар. (Шекаралар болмаған.)</w:t>
        <w:br/>
        <w:t>Сарбаз емес жанжалға көсемдерін жоллаған.</w:t>
        <w:br/>
        <w:t>І01</w:t>
        <w:br/>
        <w:t>Шыңғыстың тұлпарының қыл шылбыры</w:t>
        <w:br/>
        <w:t>Канша ғасыр Русьті қылғындырды.</w:t>
        <w:br/>
        <w:t>Таусылмапты ШІыңғыс хан ұрпақтары,</w:t>
        <w:br/>
        <w:t>Қанқұйлы ұрпақтары гүл таптады.</w:t>
        <w:br/>
        <w:t>Дәл соның пиғылымен ауызданған,</w:t>
        <w:br/>
        <w:t>Канқұмарлар бар әлі бұл шақтағы.</w:t>
        <w:br/>
        <w:t>Өзінен басқа жұртты сл демеді,</w:t>
        <w:br/>
        <w:t>Ел демеді -- өзгені кем дегені.</w:t>
        <w:br/>
        <w:t>Аш бөрідей өзеуреп ұлып жатыр,</w:t>
        <w:br/>
        <w:t>Пәс көңілді Піскиннің пенделері.</w:t>
        <w:br/>
        <w:t>Ұлығанда дауысынан тұрады ызғар,</w:t>
        <w:br/>
        <w:t>Қанға жерік болғанға бір-ақ із бар.</w:t>
        <w:br/>
        <w:t>Оспадар озбырлықтың не екенлігін</w:t>
        <w:br/>
        <w:t>Бейкүнә вьетнамдықтан сұраңыздар.</w:t>
        <w:br/>
        <w:t>Сірә да ол шамасын сынағаны,</w:t>
        <w:br/>
        <w:t>Сынағаны, алайда шыдамады.</w:t>
        <w:br/>
        <w:t>Келесі бір сынақта тұрған аймақ,</w:t>
        <w:br/>
        <w:t>Қатер төнген парсының ттығанағы.</w:t>
        <w:br/>
        <w:t>Азияның дерті ғой мұның бәрі,</w:t>
        <w:br/>
        <w:t>Қиын болды-ау сол дертке ұрынғаны!</w:t>
        <w:br/>
        <w:t>Адал ниет аламзат емдеп жатыр,</w:t>
        <w:br/>
        <w:t>Жақсы еді-ау беті бері бұрылғаны.</w:t>
        <w:br/>
        <w:t>Азия!</w:t>
        <w:br/>
        <w:t>О, Азия- ару ана!</w:t>
        <w:br/>
        <w:t>Кешірімді досына, жауына да.</w:t>
        <w:br/>
        <w:t>Осынау мазанды алған кеселдерін,</w:t>
        <w:br/>
        <w:t>Япыр-ау, сауыға ма?!</w:t>
        <w:br/>
        <w:t>Сауыға ма?!.</w:t>
        <w:br/>
        <w:t>99</w:t>
        <w:br/>
        <w:t>Тыныш күн</w:t>
        <w:br/>
        <w:t>Шілденің тып-тыныш күні еді,</w:t>
        <w:br/>
        <w:t>Табиғат тамылжып түледі.</w:t>
        <w:br/>
        <w:t>Тым-тырыс манаурап жатқан-ды,</w:t>
        <w:br/>
        <w:t>Қайғысыз Карасаз түбегі.</w:t>
        <w:br/>
        <w:t>Жағаны қытықтап, балбырап,</w:t>
        <w:br/>
        <w:t>Ағады сылқылдап бал бұлақ.</w:t>
        <w:br/>
        <w:t>Елтіген еріншек толқындар,</w:t>
        <w:br/>
        <w:t>Дәрменсіз жылжиды қалжырап.</w:t>
      </w:r>
    </w:p>
    <w:p>
      <w:r>
        <w:t>Аспанда жыртылған жабағы-</w:t>
        <w:br/>
        <w:t>Шарбы бұлт тентіреп барады.</w:t>
        <w:br/>
        <w:t>Биікке бойлаған бозторғай,</w:t>
        <w:br/>
        <w:t>Нүкте боп қадала калады.</w:t>
        <w:br/>
        <w:t>Тау анау мұнартқан етегі,</w:t>
        <w:br/>
        <w:t>Құйқа бел, көк жусан, бетеге.</w:t>
        <w:br/>
        <w:t>Отарын қайырған шопанның,</w:t>
        <w:br/>
        <w:t>Дауысы талықсып жегеді...</w:t>
        <w:br/>
        <w:t>ЕЛШЕНБҮЙРЕК</w:t>
        <w:br/>
        <w:t>Очерк-дастан</w:t>
        <w:br/>
        <w:t>Туған ауылым -- Энгельс атындағы</w:t>
        <w:br/>
        <w:t>колхоздың құрылғанына 40 жыл толуына.</w:t>
        <w:br/>
        <w:t>Автаор-</w:t>
        <w:br/>
        <w:t>Елшенбүйрек...</w:t>
        <w:br/>
        <w:t>Оның аты мәлім емсс -- ләріптеліп даңқы асқан,</w:t>
        <w:br/>
        <w:t>Шоқылары зәулім емес аспанменен арбасқан.</w:t>
        <w:br/>
        <w:t>Шындары жоқ шілде айында мұз жастанып, қар</w:t>
        <w:br/>
        <w:t>басқан,</w:t>
        <w:br/>
        <w:t>Бірен-саран тастары бар бір-біріне жармасқан.</w:t>
        <w:br/>
        <w:t>Сыпсыған ну орман да емес, үйір-үйір аң кашкан,</w:t>
        <w:br/>
        <w:t>Беткейлерін сирек балал, жамау-жамау тал</w:t>
        <w:br/>
        <w:t>басқан.</w:t>
        <w:br/>
        <w:t>Капталынан өрге қарай үркіп шыққан қарағай,</w:t>
        <w:br/>
        <w:t>Кей жерлерде жидіп түсіп, азып-тозып жалды</w:t>
        <w:br/>
        <w:t>асқан</w:t>
        <w:br/>
        <w:t>Бас-аяғы бір тұтам тау...</w:t>
        <w:br/>
        <w:t>Тянь-Шаньмен астасып,</w:t>
        <w:br/>
        <w:t>Майда-шүйде қырқалармен әрең-әрең</w:t>
        <w:br/>
        <w:t>жалғасқан.</w:t>
        <w:br/>
        <w:t>Мөңкіп жатқан өзені жоқ толқындарын атқылап,</w:t>
        <w:br/>
        <w:t>Жанбырдан соң шатқалына мөллір тоспа-как</w:t>
        <w:br/>
        <w:t>тұрад</w:t>
        <w:br/>
        <w:t>Өрлерінен қиналмайсын, сыйынбайсынң бақ</w:t>
        <w:br/>
        <w:t>сұрап,</w:t>
        <w:br/>
        <w:t>Жотасына жортып шығып, жөнеле бер</w:t>
        <w:br/>
        <w:t>шапқылап...</w:t>
        <w:br/>
        <w:t>Биігінде болар-болмас үлбіреген сағым бар,</w:t>
        <w:br/>
        <w:t>Оқта-текте қанғыбас бұлт қалғып бір сәт</w:t>
        <w:br/>
        <w:t>дамылдар.</w:t>
        <w:br/>
        <w:t>Аласұрған албастыдай бораны жоқ бұл таудың,</w:t>
        <w:br/>
        <w:t>Жалқау самал қарағайдың жалын ғана жабындар.</w:t>
        <w:br/>
        <w:t>Кынңыр жатқан қия белден көшкін, тасқын</w:t>
        <w:br/>
        <w:t>көшпейді,</w:t>
        <w:br/>
        <w:t>Көрдіңіз бе осынау бір сұлық жаткан тәскейді.</w:t>
        <w:br/>
        <w:t>Көктемдегі аз ғұмырлы рауғашы болмаса,</w:t>
        <w:br/>
        <w:t>Теріскейде өз бетімен жеміс-жидек өслейді.</w:t>
        <w:br/>
        <w:t>Көлбеу түскен көгілдір бел -- төсін сүйген көк</w:t>
        <w:br/>
        <w:t>аспан,</w:t>
        <w:br/>
        <w:t>Сайлары бар...</w:t>
        <w:br/>
        <w:t>Сайларынан сынар аяқ жол асқан.</w:t>
        <w:br/>
        <w:t>Сол сайларда менін дағы шиыр-шиыр ізім бар,</w:t>
        <w:br/>
        <w:t>Талай-талай тентірегем, талай-талай адасқам.</w:t>
      </w:r>
    </w:p>
    <w:p>
      <w:r>
        <w:t>Сонда дағы маған тауым, мен тауыма жарасқам,</w:t>
        <w:br/>
        <w:t>Сондыктан да маған қымбат осынау бір қораш</w:t>
        <w:br/>
        <w:t>ман.</w:t>
        <w:br/>
        <w:t>88</w:t>
        <w:br/>
        <w:t>«Айналайын»,</w:t>
        <w:br/>
        <w:t>«Қарағым».</w:t>
        <w:br/>
        <w:t>--Уа, кемпір,</w:t>
        <w:br/>
        <w:t>Дастарқан жай,</w:t>
        <w:br/>
        <w:t>Көрмеймісін баланды,</w:t>
        <w:br/>
        <w:t>Кайда әлгі кешегі алған шайтан суы -- арағын.</w:t>
        <w:br/>
        <w:t>-- Ойбай, ата. Ол пәленді ұлын казір татпайды,</w:t>
        <w:br/>
        <w:t>Асқазанға, әсіресе, бауырыма жақпайды.</w:t>
        <w:br/>
        <w:t>Екі көзі сжірсйіп, шыға келер қартымнын,</w:t>
        <w:br/>
        <w:t>Осы сәтте жанарында көленкелейді көп кайғы.</w:t>
        <w:br/>
        <w:t>- Бүлініп ап пәтшағардың ыңырсуын қарашы,</w:t>
        <w:br/>
        <w:t>Саған ұқсап сойқан болған пәленшенің баласы.</w:t>
        <w:br/>
        <w:t>Ашкөзденіп, аянбастан асқазанға қотарып,</w:t>
        <w:br/>
        <w:t>Бауырынды «зәкүске» ғып қылғыттын-ау,</w:t>
        <w:br/>
        <w:t>шамасы...</w:t>
        <w:br/>
        <w:t>Мықты болсаң біздің шалға қарсы тұрып көр</w:t>
        <w:br/>
        <w:t>енді,</w:t>
        <w:br/>
        <w:t>Әр-берден соң орысшалап көрсетеді «өнерді».</w:t>
        <w:br/>
        <w:t>..-Кенет, тағы еміреніп мандайымнан бір иіскеп,</w:t>
        <w:br/>
        <w:t>Есегіне қарғып мініп, тойға қарай жөнелді...</w:t>
        <w:br/>
        <w:t>ТУ</w:t>
        <w:br/>
        <w:t>Қайран қарттар камкорлығын кашан болсын</w:t>
        <w:br/>
        <w:t>қоймайды,</w:t>
        <w:br/>
        <w:t>Татулықты, тыныштықты, ссендікті ойлайды.</w:t>
        <w:br/>
        <w:t>Бала десе отқа оранып, суға түскен солар ғой,</w:t>
        <w:br/>
        <w:t>Той күні де бізді ойлап, біздер үшін тойлайды.</w:t>
        <w:br/>
        <w:t>-..Әбіжан шал әлденені там үстінен көздеп тұр,</w:t>
        <w:br/>
        <w:t>Қаршығаның жанарындай көзі де өткір, сөз де</w:t>
        <w:br/>
        <w:t>) өткір.</w:t>
        <w:br/>
        <w:t>Әбекеннің әлеметін көрер ме еді көкпарда,</w:t>
        <w:br/>
        <w:t>Жастық шіркін, жалт бұрылып, кайта айналып</w:t>
        <w:br/>
        <w:t>кез кеп бір.</w:t>
        <w:br/>
        <w:t>90</w:t>
        <w:br/>
        <w:t>Туған жердің аңызын,</w:t>
      </w:r>
    </w:p>
    <w:p>
      <w:r>
        <w:t>Тынайтып, әке, жатырмын...</w:t>
        <w:br/>
        <w:t>Қуанышка талдырып,</w:t>
        <w:br/>
        <w:t>Соғылмай қалған шапалақ,</w:t>
        <w:br/>
        <w:t>Еңбектің отын жандырып,</w:t>
        <w:br/>
        <w:t>Алынбай қалған атақ-ат,</w:t>
        <w:br/>
        <w:t>Ләззатымды қандырып,</w:t>
        <w:br/>
        <w:t>Таусылмай қалған махаббат,</w:t>
        <w:br/>
        <w:t>Жан жарым, саган аманат.</w:t>
        <w:br/>
        <w:t>Жеткізбей кеткен бір сағым,</w:t>
        <w:br/>
        <w:t>Көре алмай кеткен бір тапым,</w:t>
        <w:br/>
        <w:t>Құрсакта калған ұрпағым,</w:t>
        <w:br/>
        <w:t>Арманым саған аманат.</w:t>
        <w:br/>
        <w:t>Арманым саған аманат...</w:t>
        <w:br/>
        <w:t>Түйін</w:t>
        <w:br/>
        <w:t>Адамзат тарихы қызық-ау,</w:t>
        <w:br/>
        <w:t>Істер көп аңыз қып өтерлік.</w:t>
        <w:br/>
        <w:t>Кас-қағым бір сәттің мұрасы,</w:t>
        <w:br/>
        <w:t>Ұрпақтан ұрпаққа жетерлік.</w:t>
        <w:br/>
        <w:t>Аламның ізінде</w:t>
        <w:br/>
        <w:t>Дән толқып,</w:t>
        <w:br/>
        <w:t>Ән шалқып</w:t>
        <w:br/>
        <w:t>Дала да қалады.</w:t>
        <w:br/>
        <w:t>Гүлденіп, түрленіп,</w:t>
        <w:br/>
        <w:t>Қала да калады.</w:t>
        <w:br/>
        <w:t>Азабы арылмас,</w:t>
        <w:br/>
        <w:t>Мәңгілік жазылмас,</w:t>
        <w:br/>
        <w:t>Жара да қалады.</w:t>
        <w:br/>
        <w:t>Сол соғыс сойқанын</w:t>
        <w:br/>
        <w:t>Ұмыттық дегенге</w:t>
        <w:br/>
        <w:t>Тарих көне ме...</w:t>
        <w:br/>
        <w:t>Өйткені, жүр әлі</w:t>
        <w:br/>
        <w:t>Снарял, бомбаның сынығы</w:t>
        <w:br/>
        <w:t>Сызлаған денеде.</w:t>
        <w:br/>
        <w:t>85</w:t>
        <w:br/>
        <w:t>Бәлкім оның жанарында, сонда төккен тері үшін,</w:t>
        <w:br/>
        <w:t>Көсемнің нұр бейнесі бар орден алып тұрғаны.</w:t>
        <w:br/>
        <w:t>Сол орденді жарқыратып тағып шыкса той күні.</w:t>
        <w:br/>
        <w:t>Бойы шағын болғанменен шал кескіні тұлғалы.</w:t>
        <w:br/>
        <w:t>М2</w:t>
        <w:br/>
        <w:t>Сәрсебай шал бұл күндері үйден ұзап шыкпайды,</w:t>
        <w:br/>
        <w:t>Токсан асу оңай емес -- пештін түбін ықтайды.</w:t>
        <w:br/>
        <w:t>Ереуілі ерен жылдар екі бүктеп кетсе де,</w:t>
        <w:br/>
        <w:t>Қарт бүркіттің қабағына орнамайды бұлт-қайғы.</w:t>
        <w:br/>
        <w:t>Көрік-кеуде, жар-жауырын, аяқ-қолдар</w:t>
        <w:br/>
        <w:t>бакандай,</w:t>
        <w:br/>
        <w:t>Малдас құрып отырғанда -- алшы түскен</w:t>
        <w:br/>
        <w:t>сақандай.</w:t>
        <w:br/>
        <w:t>Менің атам төр көрпеге жантайып бір жатқанда,</w:t>
        <w:br/>
        <w:t>Көштің жүгін көтеріп кеп, шөге калған атандай.</w:t>
        <w:br/>
        <w:t>Рас, оның бұл күндері петитін түбі - тұрағы,</w:t>
        <w:br/>
        <w:t>Бір ауылдың ақылгөйі, мәуе жайған шынары.</w:t>
        <w:br/>
        <w:t>Өкшебасар інілері -- Нұрғазылар, Имаштар,</w:t>
        <w:br/>
        <w:t>Иманалы, Әлғожалар көнілін сұрап тұрады.</w:t>
        <w:br/>
        <w:t>Бүгін, міне, олар тағы Үлкен үйге жиылған,</w:t>
      </w:r>
    </w:p>
    <w:p>
      <w:r>
        <w:t>Алйһттып жатыр жаңалықты ауылдан да қиырдан.</w:t>
        <w:br/>
        <w:t>“Қарт кескіні, қолбасшылай кабылдаған рапорт,</w:t>
        <w:br/>
        <w:t>Әр қимылы, әр сөзіне тындағандар сиынған...</w:t>
        <w:br/>
        <w:t>УТ</w:t>
        <w:br/>
        <w:t>Шалдар...</w:t>
        <w:br/>
        <w:t>Шалдар...</w:t>
        <w:br/>
        <w:t>Шалдар біздің жаралмаған бекерден,</w:t>
        <w:br/>
        <w:t>Қайсар халық мойымайтын тымау-сымау,</w:t>
        <w:br/>
        <w:t>жөтелден.</w:t>
        <w:br/>
        <w:t>Бұл күндегі ұлан-асыр тойлап жаткан колхоздың,</w:t>
        <w:br/>
        <w:t>Осылар ғой уықтарын, шаңырағын көтерген.</w:t>
        <w:br/>
        <w:t>Ұрпағынан мұра сыйлап, аямаған өз жанын,</w:t>
        <w:br/>
        <w:t>Тілейтіні -- «Тірлік», «Бірлік», «Толыса бер»,</w:t>
        <w:br/>
        <w:t>«Тозбағын».</w:t>
        <w:br/>
        <w:t>92</w:t>
        <w:br/>
        <w:t>П</w:t>
        <w:br/>
        <w:t>Жырақ жүрсем тауымды мен жиі-жиі сағынам,</w:t>
        <w:br/>
        <w:t>Бара қалсам, тез сергимін, күйбең күйден</w:t>
        <w:br/>
        <w:t>арылам.</w:t>
        <w:br/>
        <w:t>Осы таудың бүйрегін көп паналаған жұртым бар,</w:t>
        <w:br/>
        <w:t>Мен барғанда қарсы алатын, жарылатын ағынан.</w:t>
        <w:br/>
        <w:t>Мен барам да ауылыма ақ пейілге қанығам,</w:t>
        <w:br/>
        <w:t>Әр түтінді әтір тұтып, әр төрінен табылам.</w:t>
        <w:br/>
        <w:t>Қайсы есікке бас сұқсам да мейірімге мейман</w:t>
        <w:br/>
        <w:t>боп,</w:t>
        <w:br/>
        <w:t>Сенсең ішік секілденген жылы сөздер жамылам.</w:t>
        <w:br/>
        <w:t>Үлкен сыйлап өскен жанмын, дәстүрге мен</w:t>
        <w:br/>
        <w:t>бағынам,</w:t>
        <w:br/>
        <w:t>Ең алдымен шалдарыма сәлем беріп сабылам.</w:t>
        <w:br/>
        <w:t>Қалбан кағып қарсы алатын қауқылдаған</w:t>
        <w:br/>
        <w:t>қарттар-ай,</w:t>
        <w:br/>
        <w:t>Кейбірінің орнын сипап, өзін таппай шағынам...</w:t>
        <w:br/>
        <w:t>Ш</w:t>
        <w:br/>
        <w:t>Мынау біздің Ауғанбай шал, ауыл құты деседі,</w:t>
        <w:br/>
        <w:t>Қой өсіріп, орденді боп, еселеген есебін.</w:t>
        <w:br/>
        <w:t>Бүгін, міне, жиналысқа барамын деп асығып,</w:t>
        <w:br/>
        <w:t>Апыл-ғұпыл шәйін ішіп, ерттеп жатыр есегін.</w:t>
        <w:br/>
        <w:t>Әрқашанда аңқылдаумен ашық жүрер қабағы,</w:t>
        <w:br/>
        <w:t>Іштен шалар икемді сөз, әзілді де табады.</w:t>
        <w:br/>
        <w:t>Аяқасты алжыған боп, өп-өтірік танымай,</w:t>
        <w:br/>
        <w:t>Сыңайынды сырттан шолып, сығырая қалады.</w:t>
        <w:br/>
        <w:t>- Еркін, - дейді.</w:t>
        <w:br/>
        <w:t>Қайдағы Еркін?</w:t>
      </w:r>
    </w:p>
    <w:p>
      <w:r>
        <w:t>Естімеген адамым!..</w:t>
        <w:br/>
        <w:t>Бүл қораға түнеген жоқ қасқыр тартқан</w:t>
        <w:br/>
        <w:t>жабағын!..</w:t>
        <w:br/>
        <w:t>Содан кейін қарқылдап кеп, жарқылдап кеп</w:t>
        <w:br/>
        <w:t>күледі,</w:t>
        <w:br/>
        <w:t>Айтылады:</w:t>
        <w:br/>
        <w:t>«Жаман, тентек!»,</w:t>
        <w:br/>
        <w:t>89</w:t>
        <w:br/>
        <w:t>Беріни, Фирдоусиді жаратыпты,</w:t>
        <w:br/>
        <w:t>Қасистті, құнарлы топырағың.</w:t>
        <w:br/>
        <w:t>Мықтымқұлы, Абайын, Шоканын бар.</w:t>
        <w:br/>
        <w:t>Аламзатка бұл күнде ортақ ұлдар.</w:t>
        <w:br/>
        <w:t>Жүзге келген жүйрік шал - жырау Жамбыл,</w:t>
        <w:br/>
        <w:t>Лапылдаған жырлары -- от ағындар.</w:t>
        <w:br/>
        <w:t>Ән төгілткен, ұл-қызың күй сапырған,</w:t>
        <w:br/>
        <w:t>Әнмен, күймен таң атып, ұйқы ашылған,</w:t>
        <w:br/>
        <w:t>Ұйқы ашылған көгінен бұлт ашылған,</w:t>
        <w:br/>
        <w:t>Халқына асыл мұра сый шашылған.</w:t>
        <w:br/>
        <w:t>ШІП</w:t>
        <w:br/>
        <w:t>Азия- Ана!</w:t>
        <w:br/>
        <w:t>Айбының дес бермейді.</w:t>
        <w:br/>
        <w:t>Сенен талай ғаламат көшкен дейді.</w:t>
        <w:br/>
        <w:t>Тарихтың сакалын талдап жұлған,</w:t>
        <w:br/>
        <w:t>Туыпсың небір жауыз қаскөйлерді.</w:t>
        <w:br/>
        <w:t>Туыпсын-ау қан ішіп, жын құсканды.</w:t>
        <w:br/>
        <w:t>Ол туғанда ән тынып, жыр қысқарды.</w:t>
        <w:br/>
        <w:t>Түсік қып тастай салмай неге тудың,</w:t>
        <w:br/>
        <w:t>Заманын қан қақсатқан Шыңгыс ханды?!</w:t>
        <w:br/>
        <w:t>Әр таңынан күлкі емес, қан дәметкен,</w:t>
        <w:br/>
        <w:t>Дариясын ажалдың жалдап өткен.</w:t>
        <w:br/>
        <w:t>Әр түніңде өлікті жастық етіп,</w:t>
        <w:br/>
        <w:t>Басқан жері кайғы мен зарға бөккен.</w:t>
        <w:br/>
        <w:t>Мұқалмады семсері жаландады,</w:t>
        <w:br/>
        <w:t>Куырдақ етіп турады адамдарды.</w:t>
        <w:br/>
        <w:t>Күл болды да қалалар караң қалды,</w:t>
        <w:br/>
        <w:t>Құзғын шоқып семірді жанарларды.</w:t>
        <w:br/>
        <w:t>Балбыраған бақшаны құрдым қыллы,</w:t>
        <w:br/>
        <w:t>Келешекті, тірлікті бұлдыр қылды.</w:t>
        <w:br/>
        <w:t>98</w:t>
      </w:r>
    </w:p>
    <w:p>
      <w:r>
        <w:t>Елшенбүйрек жатыр, әне, манғазтөсін сүйіп көк,</w:t>
        <w:br/>
        <w:t>Күн де оған елжірейді еміреніп, иіп кеп.</w:t>
        <w:br/>
        <w:t>Мекендеген ел-жұртының ябыройы аскан сон,</w:t>
        <w:br/>
        <w:t>Жоталары бара жатыр күннен күнге биіктеп.</w:t>
        <w:br/>
        <w:t>-..Етегінде думанды тай -- телегей теңіз Атырау.</w:t>
        <w:br/>
        <w:t>Елшенбүйрек неге үнсіз, неге тілсіз; япыр-ау?..</w:t>
        <w:br/>
        <w:t>Сірә да ол ел-жұртынын шаттығына мас болып,</w:t>
        <w:br/>
        <w:t>Шалқасынан сұлық түсіп, естен танып жатыр-</w:t>
        <w:br/>
        <w:t>ау...</w:t>
        <w:br/>
        <w:t>ТӨРТ ТАҒАН</w:t>
        <w:br/>
        <w:t>Лирикалық шегініс</w:t>
        <w:br/>
        <w:t>1. Азия</w:t>
        <w:br/>
        <w:t>І</w:t>
        <w:br/>
        <w:t>Азия! О Азия- ару анам!</w:t>
        <w:br/>
        <w:t>Сұлулығы жанардың жауын алған.</w:t>
        <w:br/>
        <w:t>Тұла бойы -- қазына, тұнған байлық,</w:t>
        <w:br/>
        <w:t>Бар керегін өзінен тауып алған.</w:t>
        <w:br/>
        <w:t>Бір өзінен табылған бар арманы</w:t>
        <w:br/>
        <w:t>Кең жазира далалар оранғаны.</w:t>
        <w:br/>
        <w:t>Сәукелесі - көкпеңбек Мұзды мұхит,</w:t>
        <w:br/>
        <w:t>Қолаң шашы -- Тайганын қара орманы.</w:t>
        <w:br/>
        <w:t>Орал, Кавказ сенімді, босағалы,</w:t>
        <w:br/>
        <w:t>Кім келсе де, ашық тұр -- кош алады.</w:t>
        <w:br/>
        <w:t>Күндіз-түні Күн мен Ай таласа емген</w:t>
        <w:br/>
        <w:t>Хантәнірі...</w:t>
        <w:br/>
        <w:t>Гималай -</w:t>
        <w:br/>
        <w:t>Кос анары.</w:t>
        <w:br/>
        <w:t>96</w:t>
        <w:br/>
        <w:t>Сағымданған сахара құмды белін,</w:t>
        <w:br/>
        <w:t>Шағалалы, шалқарлы, нұрлы жерін,</w:t>
        <w:br/>
        <w:t>Асқар таулар қасқайып күзетіп тұр,</w:t>
        <w:br/>
        <w:t>Қадап қойып аспанға сүңгілерін.</w:t>
        <w:br/>
        <w:t>Кең даласын көмкеріп дән толқыған,</w:t>
        <w:br/>
        <w:t>Дән толқыған, әуелеп ән шалқыған.</w:t>
        <w:br/>
        <w:t>Мерскелер ұласқан мерекеге,</w:t>
        <w:br/>
        <w:t>Айнымаған ешқашан сән-салтынан.</w:t>
        <w:br/>
        <w:t>Айнымайды сән-салты сақталады</w:t>
        <w:br/>
        <w:t>Ғасырлардан ғасырға ап барады.</w:t>
        <w:br/>
        <w:t>Азия - Ана, атағың космосқа</w:t>
        <w:br/>
        <w:t>Байқоңырдан атылып аттанады.</w:t>
        <w:br/>
        <w:t>Әлемге ол осылай жар салады,</w:t>
      </w:r>
    </w:p>
    <w:p>
      <w:r>
        <w:t>Әрбір таңды шатгтықпен қарсы алады.</w:t>
        <w:br/>
        <w:t>Дидарына нұр тұнған Азияға</w:t>
        <w:br/>
        <w:t>Тарих- Ала қызығып тамсанады.</w:t>
        <w:br/>
        <w:t>Н</w:t>
        <w:br/>
        <w:t>Көркемдікті ол осылай жинап апты,</w:t>
        <w:br/>
        <w:t>Өнер, білім, ә менен күй таратты.</w:t>
        <w:br/>
        <w:t>...Азия -- Ана ақсақал Тарихка</w:t>
        <w:br/>
        <w:t>Небір ұлы перзентті сыйға тартты.</w:t>
        <w:br/>
        <w:t>Туыпты ол ғұлама -- алып жаңлар,</w:t>
        <w:br/>
        <w:t>Талантына жер шары табынғандар.</w:t>
        <w:br/>
        <w:t>Ақылына алпауыт жалынғандар,</w:t>
        <w:br/>
        <w:t>Айтқанына хан-паттша бағынғандар.</w:t>
        <w:br/>
        <w:t>Мұнда туып аспанда қалықтаған,</w:t>
        <w:br/>
        <w:t>Атақ-даңқы ғарышқа шарыктағагі.</w:t>
        <w:br/>
        <w:t>Отырардың ақылгөй данышпаны,</w:t>
        <w:br/>
        <w:t>әл-Фараби секілді алып бабам.</w:t>
        <w:br/>
        <w:t>Ол арқылы тірілді Отырарым,</w:t>
        <w:br/>
        <w:t>Ол арқылы әлемге оқыламын.</w:t>
        <w:br/>
        <w:t>7--496 97</w:t>
        <w:br/>
        <w:t>Ұлы тойдын орайына орнықты сөз лайық;</w:t>
        <w:br/>
        <w:t>Секретарь Ташау аға көтерілді мінбеге.</w:t>
        <w:br/>
        <w:t>Шаттығымның шалқарындай шалқып жиын</w:t>
        <w:br/>
        <w:t>басталды,</w:t>
        <w:br/>
        <w:t>Қошеметшіл қол шапалақ кернеп кетті аспанды.</w:t>
        <w:br/>
        <w:t>Сонда қалған көштің ізі сайрап жатыр, әнеки,</w:t>
        <w:br/>
        <w:t>Алдымызда армандар түр белес-белес асқарлы.</w:t>
        <w:br/>
        <w:t>Қиындыққа халқым калай қарсы тұрып төзе</w:t>
        <w:br/>
        <w:t>алды,</w:t>
        <w:br/>
        <w:t>Кімдер қалай саңлақ шығып, кімдер шырқау оза</w:t>
        <w:br/>
        <w:t>алды.</w:t>
        <w:br/>
        <w:t>Соның бәрін баяндауға, пайымдауға паш етіп,</w:t>
        <w:br/>
        <w:t>Енсесі тік председатель Есмолдаев сөз алды.</w:t>
        <w:br/>
        <w:t>--Халық жым-жырт, үйып қапты бастық сөйлеп</w:t>
        <w:br/>
        <w:t>тұрғасын,</w:t>
        <w:br/>
        <w:t>Халық солай құрметтейді ақылшысын, сырласын.</w:t>
        <w:br/>
        <w:t>Кәкен аға, іркілмеңіз, ілгеріні шолыңыз,</w:t>
        <w:br/>
        <w:t>Еселенер еншілерін Елшенбүйрек тыңдасын.</w:t>
        <w:br/>
        <w:t>19,4</w:t>
        <w:br/>
        <w:t>Елшенбүйрек...</w:t>
        <w:br/>
        <w:t>Тау емес ол дәріптеліп нарқы асқан,</w:t>
        <w:br/>
        <w:t>Шоқылары зәулім емес аспанменен арбаскан.</w:t>
        <w:br/>
        <w:t>Шындары жоқ шілде айынла мүз жастанып, кар</w:t>
        <w:br/>
        <w:t>баскан,</w:t>
      </w:r>
    </w:p>
    <w:p>
      <w:r>
        <w:t>Бірен-саран тастары бар бір-біріне жармасқан.</w:t>
        <w:br/>
        <w:t>Бірақ оның бүйрегіне паналаған колхоздың,</w:t>
        <w:br/>
        <w:t>Жыл бойынғы женістері жеңістерге жалғасқан.</w:t>
        <w:br/>
        <w:t>Бсс жылдықтың белесінде бел ұйымай, 8</w:t>
        <w:br/>
        <w:t>шалдықпай,</w:t>
        <w:br/>
        <w:t>Шауып келе жатырмыз біз сол тілеуден</w:t>
        <w:br/>
        <w:t>танбастан.</w:t>
        <w:br/>
        <w:t>95</w:t>
        <w:br/>
        <w:t>Тұғыр ғып ап тұрымтайдай жүйрік қасқа</w:t>
        <w:br/>
        <w:t>шоқтығын,</w:t>
        <w:br/>
        <w:t>Көкпар десе, бәйгі лесе онда сірә жоқ тыным.</w:t>
        <w:br/>
        <w:t>Тақымына серке тисе суырылып кететін,</w:t>
        <w:br/>
        <w:t>Елең етпей ентелеген қуғыншының көптігін.</w:t>
        <w:br/>
        <w:t>Қарт жылқышы құлағында бәлкім бүгін сол</w:t>
        <w:br/>
        <w:t>дүбір,</w:t>
        <w:br/>
        <w:t>Бәлкім, жанар аңшылықтың сәтті күнін шолды</w:t>
        <w:br/>
        <w:t>бір.</w:t>
        <w:br/>
        <w:t>Пай-пай, Әбен тау тағысын карауылға қондырса,</w:t>
        <w:br/>
        <w:t>Қапысыз көз қалт сүрініп, өтпеуші еді қол діріл.</w:t>
        <w:br/>
        <w:t>Бәлкім, оның жанарында комотряд жасағы:</w:t>
        <w:br/>
        <w:t>Содырлы топ -- қаскөй банды арандарын ашады.</w:t>
        <w:br/>
        <w:t>Шат өмірге жат өмірді қайта сүйреп келмек боп,</w:t>
        <w:br/>
        <w:t>Күндіз бұғып, түнде жортып кайғы зәрін</w:t>
        <w:br/>
        <w:t>шашады.</w:t>
        <w:br/>
        <w:t>Жапалактай мекендеген қаранғыны, тасаны,</w:t>
        <w:br/>
        <w:t>«Мойынсерік» шаруаларын қапылыста басады.</w:t>
        <w:br/>
        <w:t>Бірақ, міне, қомағайлар мергендерге тап болып,</w:t>
        <w:br/>
        <w:t>Қан жоса боп, қырдан асып, қынсыласып</w:t>
        <w:br/>
        <w:t>қашады.</w:t>
        <w:br/>
        <w:t>Бәлкім, оның жапарында сонау соғыс жылдары,</w:t>
        <w:br/>
        <w:t>Жүлеу тірлік...</w:t>
        <w:br/>
        <w:t>Көнбіс күндер...</w:t>
        <w:br/>
        <w:t>Көктөбенің қырманы.</w:t>
        <w:br/>
        <w:t>Көлеңке үміт...</w:t>
        <w:br/>
        <w:t>Жанға батқан, тәнге батқан қайғылар,</w:t>
        <w:br/>
        <w:t>Қорқау қасқыр -- фашизмнің қанға бөккен</w:t>
        <w:br/>
        <w:t>тырнағы.</w:t>
        <w:br/>
        <w:t>Сонау күндер түн ұйқыны, күн күлкіні ұрлады,</w:t>
        <w:br/>
        <w:t>Есте әлі ессіз октың гүл өмірді жұлғаны.</w:t>
      </w:r>
    </w:p>
    <w:p>
      <w:r>
        <w:t>Қысталан шақ өтті-кетті. Күн түнеріп түрмады,</w:t>
        <w:br/>
        <w:t>Жеңіс келді, женген ауыл Жеңіс жырын</w:t>
        <w:br/>
        <w:t>жырлады.</w:t>
        <w:br/>
        <w:t>91</w:t>
        <w:br/>
        <w:t>2. Америка</w:t>
        <w:br/>
        <w:t>Барлығы да сатылады бүл жерде:</w:t>
        <w:br/>
        <w:t>Салтанатты сарайың да, түрмен де,</w:t>
        <w:br/>
        <w:t>Жаяулар да, көкте ұшып жүрге! де,</w:t>
        <w:br/>
        <w:t>Ақкшаң болса -- сатылады бұл жерде.</w:t>
        <w:br/>
        <w:t>Тек қалтаңда доллар болсын. Құр келме!</w:t>
        <w:br/>
        <w:t>Бақыт келіп бас салады бір лемде.</w:t>
        <w:br/>
        <w:t>Айталық бір - атақ, мансап керек пе?</w:t>
        <w:br/>
        <w:t>Білімді ешкім шақырмайды комекке.</w:t>
        <w:br/>
        <w:t>Сатып алып таққа қарғып мінеді,</w:t>
        <w:br/>
        <w:t>Қайдағы бір пәтуасыз желөкіс.</w:t>
        <w:br/>
        <w:t>Содан кейін көсем болу қиын ба?</w:t>
        <w:br/>
        <w:t>Сөз сөйлейді конгресте, жиында,</w:t>
        <w:br/>
        <w:t>Теледидар, микрофон алдында</w:t>
        <w:br/>
        <w:t>Бейпіл тілді безектету бұйым ба?</w:t>
        <w:br/>
        <w:t>Шешенсініп, көсемсініп бөседі,</w:t>
        <w:br/>
        <w:t>Сатын алып ақылын да, миын да.</w:t>
        <w:br/>
        <w:t>Ми демекші... Мидың нарқы көп томен.</w:t>
        <w:br/>
        <w:t>Алал милар борсып жатыр өтпеген.</w:t>
        <w:br/>
        <w:t>Асыл ойды архивтерде шаң басып,</w:t>
        <w:br/>
        <w:t>Арам ойдың көсегесі көктеген.</w:t>
        <w:br/>
        <w:t>Арам ойдың бағы жылдам жанады.</w:t>
        <w:br/>
        <w:t>Жалт бұрылып уәдеден жаңағы.</w:t>
        <w:br/>
        <w:t>ГПірезиленті таққа отырып, ертесі,</w:t>
        <w:br/>
        <w:t>Ми орнына бомба салып алады.</w:t>
        <w:br/>
        <w:t>Бұл арала бәрі жатыр сатылып,</w:t>
        <w:br/>
        <w:t>Қыбын тауып ақша берсе катырып,</w:t>
        <w:br/>
        <w:t>Жалдамалы бір жендеттің оғынан</w:t>
        <w:br/>
        <w:t>Президент те қылжиялы атылып...</w:t>
        <w:br/>
        <w:t>Барлығы да сауда болып жаталы</w:t>
        <w:br/>
        <w:t>Ар-ұжданы, келешегі, атағы.</w:t>
        <w:br/>
        <w:t>100</w:t>
        <w:br/>
        <w:t>Осылар ғой, ажал сепкен ойран-топыр соғыста,</w:t>
        <w:br/>
        <w:t>Құрбан еткен тұла бойы -- тұнғыштарын,</w:t>
        <w:br/>
        <w:t>боздағын.</w:t>
        <w:br/>
        <w:t>«Ардақ Өмір, асыл Өмір тұншықпашы, тозбашы,</w:t>
        <w:br/>
        <w:t>Мәнгі-бақи лапылдашы, мәңгі-бақи қоздашы».</w:t>
        <w:br/>
        <w:t>- Осыны айтып жар салып тұр осынау бір</w:t>
        <w:br/>
        <w:t>Ескерткіш --</w:t>
        <w:br/>
        <w:t>Қарттарымнынң қам көңілі, қатып қалған көз</w:t>
        <w:br/>
        <w:t>жасы...</w:t>
      </w:r>
    </w:p>
    <w:p>
      <w:r>
        <w:t>УТ</w:t>
        <w:br/>
        <w:t>Ескерткіштен басталады бүгінгі той-салтанат,</w:t>
        <w:br/>
        <w:t>Келеді оған жұрттың бәрі шақырмай-ақ</w:t>
        <w:br/>
        <w:t>қолқалап.</w:t>
        <w:br/>
        <w:t>Келеді жұрт мерекеге мерейлерін ту етіп,</w:t>
        <w:br/>
        <w:t>Келеді жұрт жеңістерін, қуанышын ортаға ап.</w:t>
        <w:br/>
        <w:t>Әне! Әне, бүлдіршіндер кернейлетіп келеді,</w:t>
        <w:br/>
        <w:t>Қырмызыдай қызыл туға қызыл толқын ереді.</w:t>
        <w:br/>
        <w:t>Күдіретті күй төгіледі шалқар аспан көгінен,</w:t>
        <w:br/>
        <w:t>Көңілінді шынға ап шығып, шымырлатып денені.</w:t>
        <w:br/>
        <w:t>Келеді әне, шеру тартып көркіне көз сүрінер,</w:t>
        <w:br/>
        <w:t>Еңселілер мақтанғанда ауызға аты ілігер.</w:t>
        <w:br/>
        <w:t>Озаттардың тобын бастап тойға қарай келеді,</w:t>
        <w:br/>
        <w:t>Гұрсынбек пен Әкпаржандай абыройлы інілер.</w:t>
        <w:br/>
        <w:t>Барлығы да өнегелі жарқыраған шам екен,</w:t>
        <w:br/>
        <w:t>Барлығы да бақыт жүгін аркалаған нар екен.</w:t>
        <w:br/>
        <w:t>Қараймын да қуанамын, куанам да қараймын,</w:t>
        <w:br/>
        <w:t>Ортасында менің-дағы құрдастарым бар екен.</w:t>
        <w:br/>
        <w:t>Бәрекелді, жігіт болса дәл осылай кеп тұрсын,</w:t>
        <w:br/>
        <w:t>Ауыл-аймақ ардақ тұтып, азаматым деп білсін.</w:t>
        <w:br/>
        <w:t>Қолтоқпақтай Әкітайды тұңғышындай жетектеп,</w:t>
        <w:br/>
        <w:t>Келеді әне, аттап-бұттап жойқын сары</w:t>
        <w:br/>
        <w:t>Бектұрсын.</w:t>
        <w:br/>
        <w:t>93</w:t>
        <w:br/>
        <w:t>Мынау әлгі сөйлегенде тіл тістейтін Құрмаш қой,</w:t>
        <w:br/>
        <w:t>Шотқа салып табады ол кем боп шықса бір бас</w:t>
        <w:br/>
        <w:t>қой.</w:t>
        <w:br/>
        <w:t>Анау жігіт Тұрғынбектің қалқасына тығылған,</w:t>
        <w:br/>
        <w:t>ААсығымды талай ұрлап зар қақсатқан Ділдәш</w:t>
        <w:br/>
        <w:t>қой.</w:t>
        <w:br/>
        <w:t>Барлығына басшы болып Шәукен бір үй нұсқап</w:t>
        <w:br/>
        <w:t>тұр.</w:t>
        <w:br/>
        <w:t>(Сірә, касқаң Әкітайды шырылдатып ұстап тұр).</w:t>
        <w:br/>
        <w:t>Оның сөзін қостап қойып анда-санда ыржиып,</w:t>
        <w:br/>
        <w:t>Қантарулы тұлпар аттай мойнын бұрып Ысқак</w:t>
        <w:br/>
        <w:t>тұр.</w:t>
        <w:br/>
        <w:t>Міне, менің кұрластарым жарқын жүзін нұр</w:t>
        <w:br/>
        <w:t>құшқан,</w:t>
        <w:br/>
        <w:t>Осындайда жарасады-ау қолдарынды бір қыссам.</w:t>
        <w:br/>
        <w:t>Кеше ғана құлын-тайдай тебісуіші ек асыр сап,</w:t>
        <w:br/>
        <w:t>Міне, бүгін сақа боппыз өрге карай тырмысқан.</w:t>
        <w:br/>
        <w:t>УІН</w:t>
        <w:br/>
        <w:t>Сабыр-сабыр...</w:t>
      </w:r>
    </w:p>
    <w:p>
      <w:r>
        <w:t>Уақытша тоқтаталық, қалжынды,</w:t>
        <w:br/>
        <w:t>Кейінірекеске алармыз балалық шақ--бал күнлі.</w:t>
        <w:br/>
        <w:t>Сендер алған жүлделерді коінеметтеп тойлармыз,</w:t>
        <w:br/>
        <w:t>Кім кеп қағып кетер дейсін несібені алдыңғы.</w:t>
        <w:br/>
        <w:t>Сендер барда менің көңілім жарқыраған нұрлы</w:t>
        <w:br/>
        <w:t>аспан,</w:t>
        <w:br/>
        <w:t>Сендерменен бір жүргенде менен қашан жыр</w:t>
        <w:br/>
        <w:t>қашқан,</w:t>
        <w:br/>
        <w:t>Әркайсынның өмірлерін өз алдына бір дастан,</w:t>
        <w:br/>
        <w:t>Соны жырлап сайрандармыз той біткенше</w:t>
        <w:br/>
        <w:t>тынбастап.</w:t>
        <w:br/>
        <w:t>Ал әзірше әзіл айтып сркіннен тыс күл дсмс,</w:t>
        <w:br/>
        <w:t>Салтанаты сәл таялды,</w:t>
        <w:br/>
        <w:t>Құлағын сал, үндеме.</w:t>
        <w:br/>
        <w:t>94</w:t>
        <w:br/>
        <w:t>Өзіп-өзі биледі,</w:t>
        <w:br/>
        <w:t>Өзін-өзі басқарды.</w:t>
        <w:br/>
        <w:t>Кей кездерде тоқ жүрді, кей кездерде аш қалды.</w:t>
        <w:br/>
        <w:t>Момын елді көре сап алпауыттар бас салды.</w:t>
        <w:br/>
        <w:t>Қараң қалды бостандық,</w:t>
        <w:br/>
        <w:t>Ғайып болды бұлдырлап.</w:t>
        <w:br/>
        <w:t>Қара түйнек жалма-жан жалмап қойды күнді</w:t>
        <w:br/>
        <w:t>ұрлап.</w:t>
        <w:br/>
        <w:t>Тасып жатты кемемен негрлерлді шынжырлап.</w:t>
        <w:br/>
        <w:t>Африка, сормандай,</w:t>
        <w:br/>
        <w:t>Қаның, терің тамшылар.</w:t>
        <w:br/>
        <w:t>Келді саған саяттап ақ нәсілді аңшылар.</w:t>
        <w:br/>
        <w:t>Бұлтақтасаң - бұлтартпас сартылдаған камшы</w:t>
        <w:br/>
        <w:t>бар.</w:t>
        <w:br/>
        <w:t>Азайыпты бұл күнде</w:t>
        <w:br/>
        <w:t>Сендегі мол жолбарыс.</w:t>
        <w:br/>
        <w:t>Бикештерге тор болып тасылады жолға алыс.</w:t>
        <w:br/>
        <w:t>Адам мен аң басына осындай бір орнады іс.</w:t>
        <w:br/>
        <w:t>Мақұлықтың тілі жоқ,</w:t>
        <w:br/>
        <w:t>Жаәбірлеңдім демейді.</w:t>
        <w:br/>
        <w:t>Ал олардың орнына азулы да көмейлі,</w:t>
        <w:br/>
        <w:t>Екі аяқты жыртқыштар -- жолбарыстар көбейді.</w:t>
      </w:r>
    </w:p>
    <w:p>
      <w:r>
        <w:t>«Шекаралар түп-түзу,</w:t>
        <w:br/>
        <w:t>Сызғышпенен сызылған.</w:t>
        <w:br/>
        <w:t>Тыныштығы талқан бой әлсің-әлсін бұзылған.</w:t>
        <w:br/>
        <w:t>Шекараны сызыпты, қалам емсс, қызыл қан!</w:t>
        <w:br/>
        <w:t>ШІіекарасы болмаған.</w:t>
        <w:br/>
        <w:t>Алпауыттар жүр талап,</w:t>
        <w:br/>
        <w:t>Шекарасы жок еллі басып кіріп кұл санап,</w:t>
        <w:br/>
        <w:t>Кесіп-пішігі табанға жасап алған ұлтарақ.</w:t>
        <w:br/>
        <w:t>102</w:t>
        <w:br/>
        <w:t>Африка, тапталы-ау,</w:t>
        <w:br/>
        <w:t>Ұлтарақ қып өлкеңді!</w:t>
        <w:br/>
        <w:t>Қара шойын мүсінді, көнбіс, момын ерке елді.</w:t>
        <w:br/>
        <w:t>Үйкелістің заңы ғой сол Ұлтарақ өртенді.</w:t>
        <w:br/>
        <w:t>П</w:t>
        <w:br/>
        <w:t>Африка күйіп тұр...</w:t>
        <w:br/>
        <w:t>Африка жанып тұр!</w:t>
        <w:br/>
        <w:t>Өршелене лапылдап өрт ойранын салып тұр.</w:t>
        <w:br/>
        <w:t>Жер шарының бүйрегін ондырмай-ақ қарып тұр.</w:t>
        <w:br/>
        <w:t>Көкірегі көрік пе?</w:t>
        <w:br/>
        <w:t>Демі жалын атады.</w:t>
        <w:br/>
        <w:t>Баяғыда тұтанған сөнер емес өт әлі.</w:t>
        <w:br/>
        <w:t>Талай тірі пендені шарпыды да отады...</w:t>
        <w:br/>
        <w:t>Түтін жапкан жунгли,</w:t>
        <w:br/>
        <w:t>Сағым басқан Сахараң,</w:t>
        <w:br/>
        <w:t>Жатыр бүгін түтігіп қайғы менен қападан.</w:t>
        <w:br/>
        <w:t>Касіретін бұл тағдыр кезек-кезек тақаған.</w:t>
        <w:br/>
        <w:t>Африка жанып тұр,</w:t>
        <w:br/>
        <w:t>Өн бойын өрт басынып.</w:t>
        <w:br/>
        <w:t>Жан-жағына шатырлап шоқтар жатыр</w:t>
        <w:br/>
        <w:t>шашылып.</w:t>
        <w:br/>
        <w:t>Ми қайнайды сорпа боп.</w:t>
        <w:br/>
        <w:t>Табаныңыз - шашылық...</w:t>
        <w:br/>
        <w:t>Африка, ол рас,</w:t>
        <w:br/>
        <w:t>Жауларынып колы қан.</w:t>
        <w:br/>
        <w:t>Қорқаулардан жасқанба, жағалауды торыған.</w:t>
      </w:r>
    </w:p>
    <w:p>
      <w:r>
        <w:t>Ұлдарың бар сол өртте шойын болып қорыған...</w:t>
        <w:br/>
        <w:t>103</w:t>
        <w:br/>
        <w:t>4. Еуропа</w:t>
        <w:br/>
        <w:t>Еуропа- дастарқан,</w:t>
        <w:br/>
        <w:t>Бір шетінде тапшылық, бір шетінде тоқшылық,</w:t>
        <w:br/>
        <w:t>Өмір-баки келеді бір-бірімен соқтығып,</w:t>
        <w:br/>
        <w:t>Дастарқанның басына бас қосыпты дұшпандар,</w:t>
        <w:br/>
        <w:t>Шама келсе жібермек бірін-бірі жоқ қылып.</w:t>
        <w:br/>
        <w:t>Соқтығысқан бокалдар арасынан от шығып...</w:t>
        <w:br/>
        <w:t>Буропа-ластаркан,</w:t>
        <w:br/>
        <w:t>Қан төгілген, жас тамған,</w:t>
        <w:br/>
        <w:t>Қасиетті бұл жерге бұлт төніп тұр аспаннан.</w:t>
        <w:br/>
        <w:t>Бұл дастарқан тоз-тоз боп, талай-талай</w:t>
        <w:br/>
        <w:t>жыртылған</w:t>
        <w:br/>
        <w:t>Талай-талай жыртқыштар ырылдап кеп бас</w:t>
        <w:br/>
        <w:t>салған.</w:t>
        <w:br/>
        <w:t>Бас салғанда өзінше «тамада» боп басқарған.</w:t>
        <w:br/>
        <w:t>Екі алапат соғыс та Еуропадан басталған.</w:t>
        <w:br/>
        <w:t>Еуропа - дастарқан.</w:t>
        <w:br/>
        <w:t>Қызыл қанмен былғанып, кәз жасымен жуылған.</w:t>
        <w:br/>
        <w:t>Арылмағган ешкашан айғай-сүрең шуылдан.</w:t>
        <w:br/>
        <w:t>Александр Македонский,</w:t>
        <w:br/>
        <w:t>Наполеон Бонопарт,</w:t>
        <w:br/>
        <w:t>Алольф Гитлер</w:t>
        <w:br/>
        <w:t>Адамзаттың сорына сол дастарқан басында</w:t>
        <w:br/>
        <w:t>Алам болып туылған.</w:t>
        <w:br/>
        <w:t>Туылғанда әй-шәй жоқ дастарқанға сұғынған</w:t>
        <w:br/>
        <w:t>Ары өтіп кеткендер алам лсген ұғымнан.</w:t>
        <w:br/>
        <w:t>Еуропа - дастаркан.</w:t>
        <w:br/>
        <w:t>Тұрпаты жат жанжалсыз откен сірә күні кем.</w:t>
        <w:br/>
        <w:t>Жалмауыздар каншама дүние жұтқан түгімен.</w:t>
        <w:br/>
        <w:t>Келгенлер де болыпты ізгі ниет жүгімен,</w:t>
        <w:br/>
        <w:t>Жазушылар,</w:t>
        <w:br/>
        <w:t>Ғалымдар,</w:t>
        <w:br/>
        <w:t>Алмас қылыш - алыптар.</w:t>
      </w:r>
    </w:p>
    <w:p>
      <w:r>
        <w:t>Жауыздықтың перлесін тіліп түскен тілімен.</w:t>
        <w:br/>
        <w:t>Еуропа - дастаркан.</w:t>
        <w:br/>
        <w:t>Қонақктары тек кана жаралған жоқ жендеттен,</w:t>
        <w:br/>
        <w:t>Ұлы аламлар туылған</w:t>
        <w:br/>
        <w:t>104</w:t>
        <w:br/>
        <w:t>Бригадир аға ағынан</w:t>
        <w:br/>
        <w:t>қарғып түсіп жұбатып,</w:t>
        <w:br/>
        <w:t>Жұбатып тұрып өзі де</w:t>
        <w:br/>
        <w:t>еңкілдеп тұрып жылайтын.</w:t>
        <w:br/>
        <w:t>УІ</w:t>
        <w:br/>
        <w:t>Сойқанды жылдар, сол жылдар,</w:t>
        <w:br/>
        <w:t>еркелетпеді ешкімді,</w:t>
        <w:br/>
        <w:t>Табиғаттын заңынан</w:t>
        <w:br/>
        <w:t>өзгеше өмір кештірді.</w:t>
        <w:br/>
        <w:t>Аяғын басқан жас бала</w:t>
        <w:br/>
        <w:t>бір-екі жылда ер жетіп</w:t>
        <w:br/>
        <w:t>Бесікте жатқан сәбиге</w:t>
        <w:br/>
        <w:t>тілі шықпай жатып ес кірді.</w:t>
        <w:br/>
        <w:t>Осындай еді-ау әрине</w:t>
        <w:br/>
        <w:t>тахуа тағдыр шешімі.</w:t>
        <w:br/>
        <w:t>Тірлікке және жат еді</w:t>
        <w:br/>
        <w:t>еркелік, шолжаң, кесірі,</w:t>
        <w:br/>
        <w:t>Қырмандағы баланың</w:t>
        <w:br/>
        <w:t>сабаннан болып төсегі,</w:t>
        <w:br/>
        <w:t>Ауылдағы сәбидің</w:t>
        <w:br/>
        <w:t>тербетілмей бесігі.</w:t>
        <w:br/>
        <w:t>Қатыгез еді-ау қысы да,</w:t>
        <w:br/>
        <w:t>азынап боран кететін.</w:t>
        <w:br/>
        <w:t>Аяздың табы әп-сәтте</w:t>
        <w:br/>
        <w:t>көк сірне тоннан өтетін.</w:t>
        <w:br/>
        <w:t>Түлкі құрсақ, бүрсендеп,</w:t>
        <w:br/>
        <w:t>мектепке таңда жеткенде,</w:t>
        <w:br/>
        <w:t>Қақырап тұрған шоқайдан</w:t>
        <w:br/>
        <w:t>башпайлар жылт-жылт ететін.</w:t>
        <w:br/>
        <w:t>Бойды да жылдам жылытпайтын</w:t>
        <w:br/>
        <w:t>ақ қырау шалған мектебі,</w:t>
        <w:br/>
        <w:t>Кебеже карын пештерге</w:t>
      </w:r>
    </w:p>
    <w:p>
      <w:r>
        <w:t>жағатын отын жетпеді.</w:t>
        <w:br/>
        <w:t>111</w:t>
        <w:br/>
        <w:t>Аңыратып әксліп,</w:t>
        <w:br/>
        <w:t>орната салды ақпанды,</w:t>
        <w:br/>
        <w:t>Тынып қалды күлкілер,</w:t>
        <w:br/>
        <w:t>пәк көңілді дат шалды,</w:t>
        <w:br/>
        <w:t>Нұры сөнген дидарлар</w:t>
        <w:br/>
        <w:t>қайғы әртіне қақталды.</w:t>
        <w:br/>
        <w:t>Тұншығып қалды Қарасаз,</w:t>
        <w:br/>
        <w:t>Түнеріп қалды Қарасаз,</w:t>
        <w:br/>
        <w:t>Атқа мінер азамат</w:t>
        <w:br/>
        <w:t>соғысқа түгел аттанды,</w:t>
        <w:br/>
        <w:t>Күйзеліп тұрып кемпір-шал,</w:t>
        <w:br/>
        <w:t>Еңіреп тұрды жесірлер,</w:t>
        <w:br/>
        <w:t>Күрсініп тұрып жетімдер,</w:t>
        <w:br/>
        <w:t>Қыбыр етпей тындады,</w:t>
        <w:br/>
        <w:t>майданнан келгеп акпарды.</w:t>
        <w:br/>
        <w:t>Үнсіз-түнсіз содан сон,</w:t>
        <w:br/>
        <w:t>кірісуші еді жұмысқа --</w:t>
        <w:br/>
        <w:t>Ауылдың ауыр бейнетін,</w:t>
        <w:br/>
        <w:t>осылар енді ап қалды.</w:t>
        <w:br/>
        <w:t>Есте ғой, есте, әлі есте,</w:t>
        <w:br/>
        <w:t>ұмытылмайды ондай күн.</w:t>
        <w:br/>
        <w:t>Өкініш пен өксікті</w:t>
        <w:br/>
        <w:t>өткерлік орны толмайтын.</w:t>
        <w:br/>
        <w:t>О, ғажайып, мұндайда,</w:t>
        <w:br/>
        <w:t>кайғы да қайрат береді-ау,</w:t>
        <w:br/>
        <w:t>Қарасазда сол жылдар</w:t>
        <w:br/>
        <w:t>ауырған адам болмайтын.</w:t>
        <w:br/>
        <w:t>Жаланаш етке жыртық тон,</w:t>
        <w:br/>
        <w:t>құрсағы үлып жатса да,</w:t>
        <w:br/>
        <w:t>Жұмыста жүрген колхозшы,</w:t>
        <w:br/>
        <w:t>ешкашан жаурап тоңбайтын.</w:t>
        <w:br/>
        <w:t>Қабырғасы қатпаған</w:t>
        <w:br/>
        <w:t>он жастағы жетімдер,</w:t>
        <w:br/>
        <w:t>Тулық тастың отына</w:t>
        <w:br/>
        <w:t>тырмысып шығып ойнайтын.</w:t>
        <w:br/>
        <w:t>107</w:t>
      </w:r>
    </w:p>
    <w:p>
      <w:r>
        <w:t>“</w:t>
        <w:br/>
        <w:t>Қайғыра білген Қарасаз</w:t>
        <w:br/>
        <w:t>қайраттана да біледі,</w:t>
        <w:br/>
        <w:t>Адамдары қоғамшыл</w:t>
        <w:br/>
        <w:t>Отан деп соққан жүрегі.</w:t>
        <w:br/>
        <w:t>Еңбектің қара қазанын</w:t>
        <w:br/>
        <w:t>қайнатып жатты күн-түні.</w:t>
        <w:br/>
        <w:t>Жылбұлақтың жазығы,</w:t>
        <w:br/>
        <w:t>Көктөбенін бауыры,</w:t>
        <w:br/>
        <w:t>Қарасаздың түбегі...</w:t>
        <w:br/>
        <w:t>Ақысыз-пұлсыз еді ғой</w:t>
        <w:br/>
        <w:t>алапат азап шеккені</w:t>
        <w:br/>
        <w:t>Орақпен астық орғаны,</w:t>
        <w:br/>
        <w:t>уыстап тұқым сепкені.</w:t>
        <w:br/>
        <w:t>Арық қазған диқанның</w:t>
        <w:br/>
        <w:t>қолынан әсте түспейтін</w:t>
        <w:br/>
        <w:t>Бір мүшесі секілді</w:t>
        <w:br/>
        <w:t>күрегі мен кетпені.</w:t>
        <w:br/>
        <w:t>Осынау күнге не болған,</w:t>
        <w:br/>
        <w:t>шуағын сараң шашатын,</w:t>
        <w:br/>
        <w:t>Осынау айға не болған,</w:t>
        <w:br/>
        <w:t>дидарын бұлттар басатын.</w:t>
        <w:br/>
        <w:t>Баланың аты бала ғой,</w:t>
        <w:br/>
        <w:t>жұмыстан кажып кей кезде,</w:t>
        <w:br/>
        <w:t>Ауылға қарай жылыстап</w:t>
        <w:br/>
        <w:t>ши сағалап қашатын.</w:t>
        <w:br/>
        <w:t>Құдіретті екен-ау,</w:t>
        <w:br/>
        <w:t>сонлағы көздің тамшысы!</w:t>
        <w:br/>
        <w:t>Еңіреп барып жетімек</w:t>
        <w:br/>
        <w:t>етпетінен түседі</w:t>
        <w:br/>
        <w:t>Жотаны жонып өткенде</w:t>
        <w:br/>
        <w:t>бейнеттің зілдей қамшысы.</w:t>
        <w:br/>
        <w:t>Естісе ұрыс біреулен</w:t>
        <w:br/>
        <w:t>еніреп бала құлайтын,</w:t>
        <w:br/>
        <w:t>Бәрі ле заңды секілді,</w:t>
        <w:br/>
        <w:t>бәріне төзіп шыдайтын!</w:t>
        <w:br/>
        <w:t>110</w:t>
        <w:br/>
        <w:t>Адамзаттың бағы үшін маңлай терін селдеткен,</w:t>
        <w:br/>
        <w:t>Құлдарға тартып әперген сыбағасын кем кеткен.</w:t>
      </w:r>
    </w:p>
    <w:p>
      <w:r>
        <w:t>Маркс пенен Энгельс,</w:t>
        <w:br/>
        <w:t>Ұлы баба -- Ленин,</w:t>
        <w:br/>
        <w:t>Еуропада ержеткен</w:t>
        <w:br/>
        <w:t>Революцияның бесігін осылар ғой тербеткен.</w:t>
        <w:br/>
        <w:t>Еуропа -- дастарқан.</w:t>
        <w:br/>
        <w:t>Қан төгілген, жас тамған.</w:t>
        <w:br/>
        <w:t>Касиетті бұл жерге бұлт төніп тұр аспаннан.</w:t>
        <w:br/>
        <w:t>Арбасып тұр бұл жерде зұлым ниет, жаксы арман.</w:t>
        <w:br/>
        <w:t>Жамай алмай жатырмыз ойран болған бір шетін,</w:t>
        <w:br/>
        <w:t>Мұхиттан аса кол созып сұғанақ ой басқарған.</w:t>
        <w:br/>
        <w:t>Жалтандаған байғұстар осы қолдан жасқанған.</w:t>
        <w:br/>
        <w:t>Еуропа -- дастарқан.</w:t>
        <w:br/>
        <w:t>Мекен болып жатыр-ау, ұрыс-жанжал дүрмекке!</w:t>
        <w:br/>
        <w:t>Шыныменен адамдар соңын күтіп, жүрмек пе?</w:t>
        <w:br/>
        <w:t>Бір-бірімен дұшпан боп, жау боп өмір сүрмек пе?</w:t>
        <w:br/>
        <w:t>Дастарқанның басында келіссөзге келейік,</w:t>
        <w:br/>
        <w:t>Ей, адамзат, кәнеки,</w:t>
        <w:br/>
        <w:t>Дастарқанды құрметте!!!</w:t>
        <w:br/>
        <w:t>Қарасаз</w:t>
        <w:br/>
        <w:t>І</w:t>
        <w:br/>
        <w:t>Мынау жатқан Карасаз-</w:t>
        <w:br/>
        <w:t>Елшенбүйрек етегі -</w:t>
        <w:br/>
        <w:t>Бір шеті мен бір шеті,</w:t>
        <w:br/>
        <w:t>Тай жарыска жетеді.</w:t>
        <w:br/>
        <w:t>Жылап аққан жылғалар,</w:t>
        <w:br/>
        <w:t>жамырап кеп қосылып,</w:t>
        <w:br/>
        <w:t>Қарасу деп аталған,</w:t>
        <w:br/>
        <w:t>өзеп болып кетслі.</w:t>
        <w:br/>
        <w:t>Қарасудың бойында</w:t>
        <w:br/>
        <w:t>алақандай бір ауыл --</w:t>
        <w:br/>
        <w:t>Малын бағып күн кешкен</w:t>
        <w:br/>
        <w:t>момын елдің мекені.</w:t>
        <w:br/>
        <w:t>105</w:t>
        <w:br/>
        <w:t>2</w:t>
        <w:br/>
        <w:t>Қанға жерік сұм соғыс</w:t>
        <w:br/>
        <w:t>аранын ашып тамсанды,</w:t>
        <w:br/>
        <w:t>Есепте қазір бәрі де --</w:t>
      </w:r>
    </w:p>
    <w:p>
      <w:r>
        <w:t>қаншасы қалып, қанша алды?</w:t>
        <w:br/>
        <w:t>Шалажансар Карасаз</w:t>
        <w:br/>
        <w:t>шалдықса да шаттанып,</w:t>
        <w:br/>
        <w:t>Майданнан қайтқан жарымжан</w:t>
        <w:br/>
        <w:t>мүгедектер қарсы алды.</w:t>
        <w:br/>
        <w:t>Көрпелдес тоқты сойылып,</w:t>
        <w:br/>
        <w:t>той-томалақ болатын,</w:t>
        <w:br/>
        <w:t>Ішім-жем тапшы болса да</w:t>
        <w:br/>
        <w:t>көңілге шатгық қонатын.</w:t>
        <w:br/>
        <w:t>Ошақтарда ак тілеу --</w:t>
        <w:br/>
        <w:t>үміттің шоғы мазлайтын,</w:t>
        <w:br/>
        <w:t>Тағы да біреу кслер деп,</w:t>
        <w:br/>
        <w:t>жүректер лүп-лүп соғатын.</w:t>
        <w:br/>
        <w:t>Ақталып жатты кей үміт,</w:t>
        <w:br/>
        <w:t>датталып жатты кей үміт.</w:t>
        <w:br/>
        <w:t>Қатерлің бұлты қақырап,</w:t>
        <w:br/>
        <w:t>фашистер жатты жеңіліп.</w:t>
        <w:br/>
        <w:t>Жақсылық хабар молайып,</w:t>
        <w:br/>
        <w:t>қорқыныш сезім сейіліп,</w:t>
        <w:br/>
        <w:t>Қарасазды жайлаған</w:t>
        <w:br/>
        <w:t>қуаныш, қайғы тіленіп.</w:t>
        <w:br/>
        <w:t>Қайсыбір үйде кемпір-шал</w:t>
        <w:br/>
        <w:t>екіұдай күйге тап болды,</w:t>
        <w:br/>
        <w:t>Бір ұлына той жасап,</w:t>
        <w:br/>
        <w:t>бір бозлақ үшін егіліп.</w:t>
        <w:br/>
        <w:t>Қаңылтақ көрпе астында</w:t>
        <w:br/>
        <w:t>көз жасын төгіп жастыққа</w:t>
        <w:br/>
        <w:t>Жас жесір жатыр дөнбекшіп,</w:t>
        <w:br/>
        <w:t>қабырғасы сөгіліп.</w:t>
        <w:br/>
        <w:t>Әкесін танып үлгермей,</w:t>
        <w:br/>
        <w:t>құрсақта қалған жетімдер,</w:t>
        <w:br/>
        <w:t>Жаутаң-жаутан стеді</w:t>
        <w:br/>
        <w:t>әркімге карап емініп.</w:t>
        <w:br/>
        <w:t>109</w:t>
        <w:br/>
        <w:t>Бір партаға үш-төрттен,</w:t>
        <w:br/>
        <w:t>сығылысқан баланың,</w:t>
        <w:br/>
        <w:t>Қызыл шақа саусағы, )</w:t>
        <w:br/>
        <w:t>домбыққан күрен беттері.</w:t>
        <w:br/>
        <w:t>Бір класс үшін табылса,</w:t>
        <w:br/>
        <w:t>бір оқулық жетеді.</w:t>
      </w:r>
    </w:p>
    <w:p>
      <w:r>
        <w:t>Күйеден еді сиясы,</w:t>
        <w:br/>
        <w:t>газеттен еді дәптері.</w:t>
        <w:br/>
        <w:t>Осындай күңдер өткен-ді,</w:t>
        <w:br/>
        <w:t>осындай жылдар өткен-ді.</w:t>
        <w:br/>
        <w:t>Қатал ла болса сол тірлік</w:t>
        <w:br/>
        <w:t>уысындағы ұрлаққа</w:t>
        <w:br/>
        <w:t>Қасқайып қарар тағдырға )</w:t>
        <w:br/>
        <w:t>қайсарлық берді, от берді.</w:t>
        <w:br/>
        <w:t>Сондықтан олар барып жүр</w:t>
        <w:br/>
        <w:t>сындарға нсбір шошымай,</w:t>
        <w:br/>
        <w:t>Жағадан алса қиындық,</w:t>
        <w:br/>
        <w:t>жалтандамай, жасымай.</w:t>
        <w:br/>
        <w:t>Батырларын Қарасаз</w:t>
        <w:br/>
        <w:t>осылай шындап, суарды.</w:t>
        <w:br/>
        <w:t>Хат танытты Қарасаз</w:t>
        <w:br/>
        <w:t>ақындарына осылай...</w:t>
        <w:br/>
        <w:t>20</w:t>
        <w:br/>
        <w:t>Мынау жатқан Қарасаз -</w:t>
        <w:br/>
        <w:t>Елшенбүйрек етегі,</w:t>
        <w:br/>
        <w:t>Бір шеті мен бір шеті</w:t>
        <w:br/>
        <w:t>тай жарысқа жетеді.</w:t>
        <w:br/>
        <w:t>Бауырынан бастау ап,</w:t>
        <w:br/>
        <w:t>аунап аққан бұлақтар</w:t>
        <w:br/>
        <w:t>Жамырап кеп бас косып</w:t>
        <w:br/>
        <w:t>Қарасу бон кетеді.</w:t>
        <w:br/>
        <w:t>Қарасудың бұл күнде</w:t>
        <w:br/>
        <w:t>абыройы осындай</w:t>
        <w:br/>
        <w:t>Берскслі ел-жұрттын.</w:t>
        <w:br/>
        <w:t>бейбіт жаткан мекені.</w:t>
        <w:br/>
        <w:t>112</w:t>
        <w:br/>
        <w:t>Көрмей-ак өстік осылай</w:t>
        <w:br/>
        <w:t>сәбилік шақтың шуағын.</w:t>
        <w:br/>
        <w:t>Ойнамадық бала боп</w:t>
        <w:br/>
        <w:t>қырманнан ұзап бір адым.</w:t>
        <w:br/>
        <w:t>Ғұмыры тозып, таусылып,</w:t>
        <w:br/>
        <w:t>ажалы жеткен ақсақал.</w:t>
        <w:br/>
        <w:t>Аңызда қүлай салатын,</w:t>
        <w:br/>
        <w:t>соқанын ұстап құлағын.</w:t>
        <w:br/>
        <w:t>ІШ</w:t>
      </w:r>
    </w:p>
    <w:p>
      <w:r>
        <w:t>Осынау соғыс сл үшін -</w:t>
        <w:br/>
        <w:t>тағдырдың қатал жазасы,</w:t>
        <w:br/>
        <w:t>Сондықтан соған арналды</w:t>
        <w:br/>
        <w:t>халықтың ашу-назасы.</w:t>
        <w:br/>
        <w:t>Қаралы болған шаңырақ</w:t>
        <w:br/>
        <w:t>еңсесін жаншып ел-жұрттын,</w:t>
        <w:br/>
        <w:t>Апат болған азамат -</w:t>
        <w:br/>
        <w:t>ел-жұрттың жоқтар қазасы.</w:t>
        <w:br/>
        <w:t>«Қара қағаз» тапқанда</w:t>
        <w:br/>
        <w:t>тұрақтайтын бекетіп,</w:t>
        <w:br/>
        <w:t>Суык хабар тым жүрдек</w:t>
        <w:br/>
        <w:t>сумандан жылдам жететін,</w:t>
        <w:br/>
        <w:t>Сор мандай үйге халайық</w:t>
        <w:br/>
        <w:t>боздақты жалғыз жоктатпай.</w:t>
        <w:br/>
        <w:t>Қаралы бүгін Қарасаз</w:t>
        <w:br/>
        <w:t>күңіреніп кететін.</w:t>
        <w:br/>
        <w:t>Қайғы-шер, ыстық көз жасы</w:t>
        <w:br/>
        <w:t>бар жанардан төгіліп,</w:t>
        <w:br/>
        <w:t>Сұңқылдаған жоқтаулар,</w:t>
        <w:br/>
        <w:t>сай-сүйектен отелі.</w:t>
        <w:br/>
        <w:t>Ел-жұртын мият болғанда --</w:t>
        <w:br/>
        <w:t>көңілінің сүйген, бекем бой,</w:t>
        <w:br/>
        <w:t>Дәл осындай күй-жайды</w:t>
        <w:br/>
        <w:t>ұмыту әсте бекер ғой.</w:t>
        <w:br/>
        <w:t>«Бауырымдап» ат қойып,</w:t>
        <w:br/>
        <w:t>қатар тұрып жас төгу --</w:t>
        <w:br/>
        <w:t>Ынтымақтың белгісі,</w:t>
        <w:br/>
        <w:t>бауырмаллықк екен гой...</w:t>
        <w:br/>
        <w:t>108</w:t>
        <w:br/>
        <w:t>Қарасуда толқын жоқ -</w:t>
        <w:br/>
        <w:t>жай жылжыған ағындар.</w:t>
        <w:br/>
        <w:t>Тасу, ашу көрсетпей,</w:t>
        <w:br/>
        <w:t>иірімде дамылдар.</w:t>
        <w:br/>
        <w:t>Жайлауында біраз ел</w:t>
        <w:br/>
        <w:t>бис байлап тойласа,</w:t>
        <w:br/>
        <w:t>Етегінде жастар мәз,</w:t>
        <w:br/>
        <w:t>қағылады дабылдар.</w:t>
        <w:br/>
        <w:t>Тұнық елдің осы еді,</w:t>
        <w:br/>
        <w:t>сәулеті де дәулеті,</w:t>
      </w:r>
    </w:p>
    <w:p>
      <w:r>
        <w:t>Бұл ауылда болмайды,</w:t>
        <w:br/>
        <w:t>содыр, сойқан, әулекі.</w:t>
        <w:br/>
        <w:t>Қарасудай мөп-мөлдір</w:t>
        <w:br/>
        <w:t>ынтымағы шайқалмас.</w:t>
        <w:br/>
        <w:t>Райымбек бабаның</w:t>
        <w:br/>
        <w:t>өнеге боп енетін,</w:t>
        <w:br/>
        <w:t>Кажет болса мал түгіл,</w:t>
        <w:br/>
        <w:t>жанын бөліп беретін,</w:t>
        <w:br/>
        <w:t>Бір шаңырақ тұл болып,</w:t>
        <w:br/>
        <w:t>: көзін жұмса бір алам,</w:t>
        <w:br/>
        <w:t>Бүкіл ауыл шұрқырап,</w:t>
        <w:br/>
        <w:t>бүкіл елі көметін.</w:t>
        <w:br/>
        <w:t>Ортақ елі шаттығы --</w:t>
        <w:br/>
        <w:t>той жасаса асы ауыл,</w:t>
        <w:br/>
        <w:t>Өзімсініп төңірек</w:t>
        <w:br/>
        <w:t>шақырмай-ақ келетін.</w:t>
        <w:br/>
        <w:t>П</w:t>
        <w:br/>
        <w:t>Кесапатсыз кезенді</w:t>
        <w:br/>
        <w:t>шуағы мол шақтарды</w:t>
        <w:br/>
        <w:t>Қаперсізден осы ауыл,</w:t>
        <w:br/>
        <w:t>өткеріп бір жатқан-ды.</w:t>
        <w:br/>
        <w:t>..Қырық бірдің шілдесі,</w:t>
        <w:br/>
        <w:t>құтырып кіріп ғасырға,</w:t>
        <w:br/>
        <w:t>Жадыраған жаз еді-ау.</w:t>
        <w:br/>
        <w:t>Бейкам елдің басына.</w:t>
        <w:br/>
        <w:t>106</w:t>
        <w:br/>
        <w:t>...Баяғы бабалардың зар-қайғысын,</w:t>
        <w:br/>
        <w:t>Ән қып шырқап, күй қылып шерте білді.</w:t>
        <w:br/>
        <w:t>3</w:t>
        <w:br/>
        <w:t>Мен де кейде өзімді-өзім жебеп,</w:t>
        <w:br/>
        <w:t>Күліретім өлеңім... -- сөзімде деп.</w:t>
        <w:br/>
        <w:t>Айбат шегіп жалымды күдірейтем,</w:t>
        <w:br/>
        <w:t>Бірақ оны түсінер сезім керек.</w:t>
        <w:br/>
        <w:t>Япыр-ау бұл фәниде орным қандай,</w:t>
        <w:br/>
        <w:t>Не бітірдім тұғырға кондырғандай?</w:t>
        <w:br/>
        <w:t>Осыны ойлап оңаша.</w:t>
        <w:br/>
        <w:t>-- Тәуба,-- деймін</w:t>
        <w:br/>
        <w:t>Қансыраған жүрекке нәр құйғандай.</w:t>
        <w:br/>
        <w:t>4</w:t>
      </w:r>
    </w:p>
    <w:p>
      <w:r>
        <w:t>Елім дедің егіліп, емірендің,</w:t>
        <w:br/>
        <w:t>Мінбеге мініп тұрып тебірендің.</w:t>
        <w:br/>
        <w:t>Сөйлеп кетсен, бір өзің - кең сарай үй,</w:t>
        <w:br/>
        <w:t>Мыңғырған мал, жайқалған егін едің.</w:t>
        <w:br/>
        <w:t>Мен салақа мен үшін «жұртым» дедің,</w:t>
        <w:br/>
        <w:t>Маған ілес, соңыма ер, сілкін дедің.</w:t>
        <w:br/>
        <w:t>Уәдені бергенде үдеп сөйлеп,</w:t>
        <w:br/>
        <w:t>Бөлек жортқан бөкендей бүлкілдедің.</w:t>
        <w:br/>
        <w:t>Айналайын, ел-жұртым, халқым, дедің,</w:t>
        <w:br/>
        <w:t>Айтқан сертті орындау салтым дедің.</w:t>
        <w:br/>
        <w:t>Мансап, билік колыңа тигеннен сон,</w:t>
        <w:br/>
        <w:t>Халқынның сыбағасын тартып жедің...</w:t>
        <w:br/>
        <w:t>5</w:t>
        <w:br/>
        <w:t>Пәтшағар, ішің тар-ау,</w:t>
        <w:br/>
        <w:t>Қыл симаған.</w:t>
        <w:br/>
        <w:t>Бір сәтің жоқ тұлданып, тырсимаған,</w:t>
        <w:br/>
        <w:t>Тамылжыған түнді де ұнатпайсың,</w:t>
        <w:br/>
        <w:t>Жек көресің күнді дс нұр сыйлаған.</w:t>
        <w:br/>
        <w:t>121</w:t>
        <w:br/>
        <w:t>Келеді!</w:t>
        <w:br/>
        <w:t>Жақсы күндер келеді әлі...</w:t>
        <w:br/>
        <w:t>Сезім тамшылары</w:t>
        <w:br/>
        <w:t>1</w:t>
        <w:br/>
        <w:t>Сонау бір алаулаған шоқ шағымда,</w:t>
        <w:br/>
        <w:t>Жастықтың ойлы-қырлы сокпағында.</w:t>
        <w:br/>
        <w:t>Бірегей бітімі бар бір қыз көрдім</w:t>
        <w:br/>
        <w:t>Коңіл бөлдім көркіне тоқтадым д2.</w:t>
        <w:br/>
        <w:t>Аспандағы арманға баладым ба?</w:t>
        <w:br/>
        <w:t>Ұмтылмадым, үмітті қамадым да.</w:t>
        <w:br/>
        <w:t>Тұрушы еді нұр қалғып кабағында,</w:t>
        <w:br/>
        <w:t>Жасын туып жататын жанарында.</w:t>
        <w:br/>
        <w:t>Жүрек балқып кететін сол жалынға,</w:t>
        <w:br/>
        <w:t>Адасқанмын қиялдың орманында.</w:t>
        <w:br/>
        <w:t>Ак шабақтай бұлқынды кайран арман,</w:t>
        <w:br/>
        <w:t>Жастық шақтың жалманды қармағында.</w:t>
        <w:br/>
        <w:t>Сол арманды қапыда өлтіргенмін,</w:t>
        <w:br/>
        <w:t>Өлтіргенмін,</w:t>
        <w:br/>
        <w:t>Бірге өлді желпінген жын.</w:t>
        <w:br/>
        <w:t>...Жуырда көше бойлап келе жатып,</w:t>
        <w:br/>
        <w:t>Жанары жаутаңдаған... кемпір көрдім...</w:t>
      </w:r>
    </w:p>
    <w:p>
      <w:r>
        <w:t>2</w:t>
        <w:br/>
        <w:t>Жоабырқама, қарағым,</w:t>
        <w:br/>
        <w:t>Жабырқама...</w:t>
        <w:br/>
        <w:t>Өмірдің шөлін ұмыт, бағын сана.</w:t>
        <w:br/>
        <w:t>Құрып кеткір құбыжық құбылысқа,</w:t>
        <w:br/>
        <w:t>Тәкаппар боп қарай біл, таныркама.</w:t>
        <w:br/>
        <w:t>Ұмыт, қалқам, үрейлі үркек үнді,</w:t>
        <w:br/>
        <w:t>Үйрен, қалқам, жек көріп жиренуді.</w:t>
        <w:br/>
        <w:t>120</w:t>
        <w:br/>
        <w:t>Бір көргенге ірісің нар секілді,</w:t>
        <w:br/>
        <w:t>Біртоға мінезің де бар секілді.</w:t>
        <w:br/>
        <w:t>«Мейрам күні балалар алып шыққан,</w:t>
        <w:br/>
        <w:t>Қызыл, жасыл...</w:t>
        <w:br/>
        <w:t>Желбуаз шар секілді.</w:t>
        <w:br/>
        <w:t>6</w:t>
        <w:br/>
        <w:t>Өтті дәурен, жанардан нұр аунады,</w:t>
        <w:br/>
        <w:t>Шимай-шимай әжім боп шырай қалды.</w:t>
        <w:br/>
        <w:t>Қайғы-мұңның ызғарлы үскінрігі,</w:t>
        <w:br/>
        <w:t>Қарып өткен самай шаш қырауланды.</w:t>
        <w:br/>
        <w:t>Сыйы шығар, тағдырдың бұл да маған,</w:t>
        <w:br/>
        <w:t>Өңді алса да өмірді ұрламаған.</w:t>
        <w:br/>
        <w:t>..Гек жүрегім нәресте әлі менің,</w:t>
        <w:br/>
        <w:t>Кәріліктен июошынып іңгәлаған.</w:t>
        <w:br/>
        <w:t>7</w:t>
        <w:br/>
        <w:t>Сен неге мені көрсең тіксінесін,</w:t>
        <w:br/>
        <w:t>Шынымен-ақ шырқырап шықты ма есін.</w:t>
        <w:br/>
        <w:t>Марапатқа масайрап отырғанда,</w:t>
        <w:br/>
        <w:t>Кіріп келсем бүгіліп, бүк түсесің.</w:t>
        <w:br/>
        <w:t>...Есінде ғой кезігіп жандасқан күн,</w:t>
        <w:br/>
        <w:t>Қалтырап жалаң аяқ қар басқаның.</w:t>
        <w:br/>
        <w:t>Ақындыққа жасаған қиянатын,</w:t>
        <w:br/>
        <w:t>Абайламай ақылмен арбасқаның.</w:t>
        <w:br/>
        <w:t>Амандықты аяусыз жаншығансын,</w:t>
        <w:br/>
        <w:t>Тәкаппарлық танытып тантығансын.</w:t>
        <w:br/>
        <w:t>Ойындағы сойқанды іске асырып,</w:t>
        <w:br/>
        <w:t>Бойыңдағы уыңды сарқығансың.</w:t>
        <w:br/>
        <w:t>Есте бәрі есте ғой...</w:t>
        <w:br/>
        <w:t>Есте бәрі...</w:t>
        <w:br/>
        <w:t>(Есірлікке елірген кеш қалады)</w:t>
        <w:br/>
        <w:t>Деп жүрсің ғой:</w:t>
        <w:br/>
        <w:t>122</w:t>
      </w:r>
    </w:p>
    <w:p>
      <w:r>
        <w:t>12</w:t>
        <w:br/>
        <w:t>Сөз алады...</w:t>
        <w:br/>
        <w:t>Сөзінің басы қандай?</w:t>
        <w:br/>
        <w:t>Батыл болсын бақытын асырардай.</w:t>
        <w:br/>
        <w:t>Түмшалаған тұманын қашырардай,</w:t>
        <w:br/>
        <w:t>Тапқыр болсын талабы тасығандай!</w:t>
        <w:br/>
        <w:t>Емен сынды енсесіп тік ұстасып,</w:t>
        <w:br/>
        <w:t>Басынғандай бүгіліп бас ұрардай.</w:t>
        <w:br/>
        <w:t>Өрге беттер өрісін тандай білсін,</w:t>
        <w:br/>
        <w:t>Өлкесінде ланғыл жол ашылардай.</w:t>
        <w:br/>
        <w:t>Кең даласы, жер-суы тазалансын,</w:t>
        <w:br/>
        <w:t>Қонырсыған қоламта, насы қалмай!</w:t>
        <w:br/>
        <w:t>Тәуелсіздік ұсынған несібеге,</w:t>
        <w:br/>
        <w:t>Ие болсын,</w:t>
        <w:br/>
        <w:t>Тарыдай шашып алмай.</w:t>
        <w:br/>
        <w:t>Азаматтар күрек пен кетпен алсын.</w:t>
        <w:br/>
        <w:t>Ең алдымен езеуреп қасық алмай.</w:t>
        <w:br/>
        <w:t>УІ</w:t>
        <w:br/>
        <w:t>Орындалып ел-жұрттың қалағаны,</w:t>
        <w:br/>
        <w:t>Мына дүние түлейді,</w:t>
        <w:br/>
        <w:t>Жанарады!..</w:t>
        <w:br/>
        <w:t>Кенезесі құрғаған көл-теңіздер</w:t>
        <w:br/>
        <w:t>Кемелденіп ксмері толады әлі.</w:t>
        <w:br/>
        <w:t>Төсінен төсек тауып дөңбекшиді,</w:t>
        <w:br/>
        <w:t>Шалқар толқын шарк ұрған шағалалы.</w:t>
        <w:br/>
        <w:t>Қара жер де тыншығып жуасилы,</w:t>
        <w:br/>
        <w:t>Кайта-қайта жарылмай қағанағы.</w:t>
        <w:br/>
        <w:t>.Күресінге нан төккен кесірлілер,</w:t>
        <w:br/>
        <w:t>Қылмыскер боп түрмеге қамалады.</w:t>
        <w:br/>
        <w:t>ҮП</w:t>
        <w:br/>
        <w:t>Қисын тауып өмірдің кереғары,</w:t>
        <w:br/>
        <w:t>Бейнетке сай береке бел алады.</w:t>
        <w:br/>
        <w:t>Шау тартқан шабан көңіл дүр сілкініп,</w:t>
        <w:br/>
        <w:t>Тасырқаған тірішілік желеді әлі.</w:t>
        <w:br/>
        <w:t>119</w:t>
        <w:br/>
        <w:t>Сойқан соғыс, сенен шеттеп қалды кім?!</w:t>
        <w:br/>
        <w:t>Қайғы жұтып қарсы алғамыз таң нұрын.</w:t>
        <w:br/>
        <w:t>Осылайша өксін өтті балалык,</w:t>
        <w:br/>
        <w:t>Осылайша тәркіленді тағдырым!</w:t>
        <w:br/>
        <w:t>ІШ</w:t>
        <w:br/>
        <w:t>Ақын болып заманыммен үндестім,</w:t>
        <w:br/>
        <w:t>Жоқшылықпен, тапшылықпен бірге өстім.</w:t>
        <w:br/>
        <w:t>Асып-тасып, алшаң басып кетпедім,</w:t>
      </w:r>
    </w:p>
    <w:p>
      <w:r>
        <w:t>Түлеп кимей, түлкі құрсақ күн кештім.</w:t>
        <w:br/>
        <w:t>Келте кездің кермек дәмі таңдайда,</w:t>
        <w:br/>
        <w:t>Арман-сағым сан соқтырып алдайды, ә?!</w:t>
        <w:br/>
        <w:t>Бақыт-шыбын конбай кстті басыма,</w:t>
        <w:br/>
        <w:t>Тайғанақтап тайқы біткен мандайға.</w:t>
        <w:br/>
        <w:t>Тәуба! Тәуба!..</w:t>
        <w:br/>
        <w:t>Ел-жұртыммен қатармын,</w:t>
        <w:br/>
        <w:t>Ортақ маған табысар тан, батар күн.</w:t>
        <w:br/>
        <w:t>Жаңа ғасыр өткеліне жеткізді,</w:t>
        <w:br/>
        <w:t>Арнап берген ақ батасы атамның.</w:t>
        <w:br/>
        <w:t>ГУ</w:t>
        <w:br/>
        <w:t>Тарихтың оймен шолсақ тұлғасын,</w:t>
        <w:br/>
        <w:t>Тереңінде тебіренер тұнба сыр.</w:t>
        <w:br/>
        <w:t>Кернейлетіп, сырнайлатып аттанды,</w:t>
        <w:br/>
        <w:t>Касіретті, касиетті бір ғасыр.</w:t>
        <w:br/>
        <w:t>Алатаудың теңселтті де мұз-қарын,</w:t>
        <w:br/>
        <w:t>Сел жүргізді ұлдарым мен қыздарым.</w:t>
        <w:br/>
        <w:t>Қараулықты карып түскен қаһарлы,</w:t>
        <w:br/>
        <w:t>Ұмытпаймыз желтоқсанның ызғарын.</w:t>
        <w:br/>
        <w:t>Бұл ғасырдың соңы нұрлы, шуақты,</w:t>
        <w:br/>
        <w:t>Қуғын-сүргін құбыжығын құлатты.</w:t>
        <w:br/>
        <w:t>Өксіп жүрген көңілдерді көтеріп,</w:t>
        <w:br/>
        <w:t>Сарыарқаның самалымен жұбатты.</w:t>
        <w:br/>
        <w:t>116</w:t>
        <w:br/>
        <w:t>П</w:t>
        <w:br/>
        <w:t>Бұл ғасырдың жоқ-ау, сірә теңдесі,</w:t>
        <w:br/>
        <w:t>(Кердең қағып, қайта айналып келмес-ті).</w:t>
        <w:br/>
        <w:t>Қайшылықтар ошағына қақталған,</w:t>
        <w:br/>
        <w:t>Мен лс соның соқпақ кешкен пендесі.</w:t>
        <w:br/>
        <w:t>..Менің бабам босағасы кислі,</w:t>
        <w:br/>
        <w:t>Айтқан сөзі сөгілмейтін жүйесі.</w:t>
        <w:br/>
        <w:t>Райымбек әулиенің әулеті,</w:t>
        <w:br/>
        <w:t>Алжан деген бір рудын биі еді...</w:t>
        <w:br/>
        <w:t>Сол атамнан туа салыл бата алдым,</w:t>
        <w:br/>
        <w:t>Амал қанша басқа түссе қатал күн.</w:t>
        <w:br/>
        <w:t>Жөн түсінбей жөргегімде жатып-ақ,</w:t>
        <w:br/>
        <w:t>«Халық жауы» ұрпағы боп атандым.</w:t>
        <w:br/>
        <w:t>Үсік ұрған жауқазындай көктемгі,</w:t>
        <w:br/>
        <w:t>Отбасына озбыр зауал кеп қонды.</w:t>
        <w:br/>
        <w:t>Ел басқарған үш ағасы әкемнің, |</w:t>
        <w:br/>
        <w:t>Итжеккеннің илеуінде мерт болды.</w:t>
        <w:br/>
        <w:t>Алал адам аң секілді ауланды,</w:t>
        <w:br/>
        <w:t>Көзлің жасы жаңбыр болып жауған-ды.</w:t>
      </w:r>
    </w:p>
    <w:p>
      <w:r>
        <w:t>Әкем байғұс ата-тегін жасырып,</w:t>
        <w:br/>
        <w:t>Жансауғалап, елден безіп сау қалды.</w:t>
        <w:br/>
        <w:t>Қайран әке!</w:t>
        <w:br/>
        <w:t>Ғұмыр бойы сақтанды.</w:t>
        <w:br/>
        <w:t>Аттап өтті небір тұзақ, қақпанды.</w:t>
        <w:br/>
        <w:t>Қулалаудан құтылудың жолы деп,</w:t>
        <w:br/>
        <w:t>Қан майданға өз еркімен аттанды.</w:t>
        <w:br/>
        <w:t>Түсінетін сол кезеңнің маңызын,</w:t>
        <w:br/>
        <w:t>Боздақтардың аруағына тағзым!</w:t>
        <w:br/>
        <w:t>Мәйіттері көмілмеген әкелер, -</w:t>
        <w:br/>
        <w:t>Тыңайтуда Ресейдің аңызын...</w:t>
        <w:br/>
        <w:t>115</w:t>
        <w:br/>
        <w:t>Қасіретті де қасиетті ғасырым</w:t>
        <w:br/>
        <w:t>Толғаныстар</w:t>
        <w:br/>
        <w:t>І</w:t>
        <w:br/>
        <w:t>Тарихтың оймен шолсаң тұлғасын,</w:t>
        <w:br/>
        <w:t>Тереңінде тебіренер тұнба сыр.</w:t>
        <w:br/>
        <w:t>Кернейлетіп, сырнайлатып аттанды,</w:t>
        <w:br/>
        <w:t>Каәсіретті, касиетті бір ғасыр.</w:t>
        <w:br/>
        <w:t>Дүниенің дарбазасын ашканнан,</w:t>
        <w:br/>
        <w:t>Сәби ғасыр қасиетті жастанған.</w:t>
        <w:br/>
        <w:t>Ен алғашқы тәй-тәй басқан қадамы,</w:t>
        <w:br/>
        <w:t>Дауласудан, жауласудан басталған.</w:t>
        <w:br/>
        <w:t>Тәңір оған татулықты қимапты,</w:t>
        <w:br/>
        <w:t>Катал енші ашындырды ширатты.</w:t>
        <w:br/>
        <w:t>Бозбала шақ он жетіге толғанда-ак,</w:t>
        <w:br/>
        <w:t>Ақ патшаның алтын тағын қиратты.</w:t>
        <w:br/>
        <w:t>Қирап жатты:</w:t>
        <w:br/>
        <w:t>Таң...</w:t>
        <w:br/>
        <w:t>Шаңырақ...</w:t>
        <w:br/>
        <w:t>Тал бесік...</w:t>
        <w:br/>
        <w:t>Талай үйдің шамшырағы қалды өшіп.</w:t>
        <w:br/>
        <w:t>Соткар ғасыр Жаңа дүние орнатты,</w:t>
        <w:br/>
        <w:t>Топылдатып толарсақтан қан кешіп.</w:t>
        <w:br/>
        <w:t>Тсмір тордын қоршауында ой-арман,</w:t>
        <w:br/>
        <w:t>Күпінеміз күтетіндей той алдан.</w:t>
        <w:br/>
        <w:t>Жердің шары қақ жарылып шайқасты,</w:t>
        <w:br/>
        <w:t>Екі бсті қызыл қанға боялған.</w:t>
        <w:br/>
        <w:t>Өмір тірлік жайнамады,</w:t>
        <w:br/>
        <w:t>Жайралы...</w:t>
        <w:br/>
        <w:t>Түнек түрме -- Қазақстан аймағы.</w:t>
        <w:br/>
        <w:t>Ойрандалған,</w:t>
      </w:r>
    </w:p>
    <w:p>
      <w:r>
        <w:t>Отарланган өлкені</w:t>
        <w:br/>
        <w:t>Оба менеп ашаршылық жайлады.</w:t>
        <w:br/>
        <w:t>114</w:t>
        <w:br/>
        <w:t>Қарасазды ақыны</w:t>
        <w:br/>
        <w:t>жерұйыққа теңейді.</w:t>
        <w:br/>
        <w:t>Осыған сай ырысы,</w:t>
        <w:br/>
        <w:t>тынысы да кенейді.</w:t>
        <w:br/>
        <w:t>ЫЗзғарсыз мәрт көнілдің</w:t>
        <w:br/>
        <w:t>әрбір күні сәулелі.</w:t>
        <w:br/>
        <w:t>Ынтымақты өмірдің</w:t>
        <w:br/>
        <w:t>биік тұрар мерейі.</w:t>
        <w:br/>
        <w:t>УШ</w:t>
        <w:br/>
        <w:t>..Айналайын Қарасаз,</w:t>
        <w:br/>
        <w:t>Касиетті бесігім.</w:t>
        <w:br/>
        <w:t>Мен үшін мына ғұмырдың</w:t>
        <w:br/>
        <w:t>айкара ашқан есігін,</w:t>
        <w:br/>
        <w:t>Мәңгілік менің жырыма</w:t>
        <w:br/>
        <w:t>үзілмес арқау өзінсін.</w:t>
        <w:br/>
        <w:t>Туған елдің туының</w:t>
        <w:br/>
        <w:t>тұғыры болсам, несі мін?!</w:t>
        <w:br/>
        <w:t>Өлеңім сенің тойыңа</w:t>
        <w:br/>
        <w:t>шашыла берсін шашу боп,</w:t>
        <w:br/>
        <w:t>Бар байлығым осы еді-</w:t>
        <w:br/>
        <w:t>мандайға біткен несібем.</w:t>
        <w:br/>
        <w:t>Алапат өрттің қайғылы</w:t>
        <w:br/>
        <w:t>қоламтасын қозғадым,</w:t>
        <w:br/>
        <w:t>Ауыр да болса айттым мен</w:t>
        <w:br/>
        <w:t>соғыстың салған кесірін.</w:t>
        <w:br/>
        <w:t>Балалығын еске алып,</w:t>
        <w:br/>
        <w:t>бәлкім, біреу жасарды,</w:t>
        <w:br/>
        <w:t>Бәлкім, біреу жабырқап,</w:t>
        <w:br/>
        <w:t>жанарына жас алды,</w:t>
        <w:br/>
        <w:t>Бәлкім, біреу күрсінді</w:t>
        <w:br/>
        <w:t>Қателессем -- кешіргін!</w:t>
        <w:br/>
        <w:t>Айналайын Қарасаз -</w:t>
        <w:br/>
        <w:t>қасиетті бесігім!</w:t>
        <w:br/>
        <w:t>3-496 113</w:t>
      </w:r>
    </w:p>
    <w:p>
      <w:r>
        <w:t>-- Ақындық ... қайырылып кеп</w:t>
        <w:br/>
        <w:t>Сал боксемді сабалап өшті алады.</w:t>
        <w:br/>
        <w:t>Сол қылықпен жүйкені тілгіледің,</w:t>
        <w:br/>
        <w:t>Көңіліме тікен боп кірді менің.</w:t>
        <w:br/>
        <w:t>Өш алуға құлқым жоқ,</w:t>
        <w:br/>
        <w:t>Пендесің ғой,</w:t>
        <w:br/>
        <w:t>..Жетіп жатыр осынау жүнжігенің.</w:t>
        <w:br/>
        <w:t>8</w:t>
        <w:br/>
        <w:t>Тағы да міне ұрынып,</w:t>
        <w:br/>
        <w:t>Жап-жазық жолда сүрініп.</w:t>
        <w:br/>
        <w:t>Өкініш-уды сіміріп,</w:t>
        <w:br/>
        <w:t>Жоламастарға жұғыныт</w:t>
        <w:br/>
        <w:t>Шала мастарға жүгініп,</w:t>
        <w:br/>
        <w:t>Құнарсыз затқа құнығып,</w:t>
        <w:br/>
        <w:t>Өзімнен-өзім бүлініп,</w:t>
        <w:br/>
        <w:t>Бір өліп, бірде тіріліп</w:t>
        <w:br/>
        <w:t>Тірелген жерім -- тығырық.</w:t>
        <w:br/>
        <w:t>Жатқаным мынау бұғынып,</w:t>
        <w:br/>
        <w:t>Алыстап кетті бір арман,</w:t>
        <w:br/>
        <w:t>Адыра қалды бір үміт.</w:t>
        <w:br/>
        <w:t>Ойқастап кетсең ойланбай,</w:t>
        <w:br/>
        <w:t>Топалаң болған той қандай?</w:t>
        <w:br/>
        <w:t>Тайғанақ екен дөң мандай,</w:t>
        <w:br/>
        <w:t>Жайы жоқ ырыс қонғандай,</w:t>
        <w:br/>
        <w:t>Ақыл ла безіп кеткен-ау</w:t>
        <w:br/>
        <w:t>Бағдарымды шолғандай...</w:t>
        <w:br/>
        <w:t>Суырып тастап миынды,</w:t>
        <w:br/>
        <w:t>Қапақ басқа толтырып</w:t>
        <w:br/>
        <w:t>Мақта тығып койғандай.</w:t>
        <w:br/>
        <w:t>Алыстап кетті жақын күн,</w:t>
        <w:br/>
        <w:t>Қайдан келдім?</w:t>
        <w:br/>
        <w:t>Атым кім,</w:t>
        <w:br/>
        <w:t>Өзегім жанып, өртеніп,</w:t>
        <w:br/>
        <w:t>Төсекте сұлап жатырмын...</w:t>
        <w:br/>
        <w:t>123</w:t>
        <w:br/>
        <w:t>Жоқшылықтың жоталап сабағаны,</w:t>
        <w:br/>
        <w:t>Тапшылықтың таптаған тағалары,</w:t>
        <w:br/>
        <w:t>Кандала-корқаулардын талағаны,</w:t>
        <w:br/>
        <w:t>Тірліктің діңкелеген ішала жаны,</w:t>
        <w:br/>
        <w:t>Іштарлардың көре алмай көкігені,</w:t>
        <w:br/>
        <w:t>Қараулардынң жабысқақ жалалары,</w:t>
        <w:br/>
        <w:t>Қызметін киянат құралы ғып,</w:t>
        <w:br/>
        <w:t>Тон мінез тоғышардын қағанағы,</w:t>
        <w:br/>
        <w:t>Жағымпаздар, жәдігөй жандайшаптар,</w:t>
        <w:br/>
        <w:t>Мансапқорды бекзатқа балағаны,</w:t>
        <w:br/>
        <w:t>Алыпсатар-- атжалман айлакердің</w:t>
        <w:br/>
        <w:t>Абжыландай ысқырған бағалары.</w:t>
      </w:r>
    </w:p>
    <w:p>
      <w:r>
        <w:t>Бәрі де тантып кеткен Тарихқа</w:t>
        <w:br/>
        <w:t>Тамтығы жоқ тарау боп қалады әлі!..</w:t>
        <w:br/>
        <w:t>ШІ</w:t>
        <w:br/>
        <w:t>Калады әлі!</w:t>
        <w:br/>
        <w:t>Қоқыс боп саналады</w:t>
        <w:br/>
        <w:t>Мына дүнис түлейді,</w:t>
        <w:br/>
        <w:t>Жаңарады.</w:t>
        <w:br/>
        <w:t>Сағым басқан саналар санлақтанып,</w:t>
        <w:br/>
        <w:t>Көлеңкелі көнілдер агарады.</w:t>
        <w:br/>
        <w:t>Үрей жүтқан үміттер қайта туып,</w:t>
        <w:br/>
        <w:t>Сетінеген сенімдер жамалады.</w:t>
        <w:br/>
        <w:t>.-.Шөлді кезген көш-керуен шөгіп қалмай,</w:t>
        <w:br/>
        <w:t>Бетін бұрған бағытқа бара алады.</w:t>
        <w:br/>
        <w:t>Бара алады,</w:t>
        <w:br/>
        <w:t>Базарын таба алады...</w:t>
        <w:br/>
        <w:t>ГУ</w:t>
        <w:br/>
        <w:t>Келешегім керуснім оза алады,</w:t>
        <w:br/>
        <w:t>Қарсы алдынан қасқа таң бозарады,</w:t>
        <w:br/>
        <w:t>Алға беттер адымды мандытпаган</w:t>
        <w:br/>
        <w:t>Шідерлер мен тұсаулар тоҙады әлі,</w:t>
        <w:br/>
        <w:t>-““«Гек ынтымақ ыдырап, ірімесін!</w:t>
        <w:br/>
        <w:t>Сонда қазақ Халық боп, сөз алалы.</w:t>
        <w:br/>
        <w:t>118</w:t>
        <w:br/>
        <w:t>Алатаудың жаңғырығы түн түрді,</w:t>
        <w:br/>
        <w:t>Дабылынан Кавказ тауы сілкінді.</w:t>
        <w:br/>
        <w:t>Жағынудан, бағынудан бас тартып,</w:t>
        <w:br/>
        <w:t>Балтықтағы көк толқындар бұлқынды.</w:t>
        <w:br/>
        <w:t>(2</w:t>
        <w:br/>
        <w:t>-Тәуба,- дейік...</w:t>
        <w:br/>
        <w:t>Өкінішті шақты ойлап,</w:t>
        <w:br/>
        <w:t>Ешкім енді қараламас қақпайлап.</w:t>
        <w:br/>
        <w:t>Көгімізде көтеріліп тұр әне,</w:t>
        <w:br/>
        <w:t>Қызыл қанға былғанбаған көк байрак!</w:t>
        <w:br/>
        <w:t>Ел атандық, екі аяғын басқан нық,</w:t>
        <w:br/>
        <w:t>Алға тарттық, армандарды асқар ғып.</w:t>
        <w:br/>
        <w:t>Жеткізер-ау, тегіс жолға -- тепсенге,</w:t>
        <w:br/>
        <w:t>Қасиетті Тәуелсіздік, Бостандық.</w:t>
        <w:br/>
        <w:t>Еншімізге ашық аспан, ашық үн,</w:t>
        <w:br/>
        <w:t>Өтті дәурен аяғы шат, басы мұн.</w:t>
        <w:br/>
        <w:t>...Есігімнен шығып кетіп барады,</w:t>
        <w:br/>
        <w:t>Касіретті...</w:t>
      </w:r>
    </w:p>
    <w:p>
      <w:r>
        <w:t>Қасиетті ғасырым!..</w:t>
        <w:br/>
        <w:t>Жақсы күндер келеді</w:t>
        <w:br/>
        <w:t>Толғау-жыр</w:t>
        <w:br/>
        <w:t>1</w:t>
        <w:br/>
        <w:t>Келеді!</w:t>
        <w:br/>
        <w:t>Жақсы күнлер келеді әлі:</w:t>
        <w:br/>
        <w:t>Қопарып қоқыстарды сел ағады,</w:t>
        <w:br/>
        <w:t>Найсап шақтың нәубеті тұншықтырған</w:t>
        <w:br/>
        <w:t>Мына дүние тыныстап дем алады!..</w:t>
        <w:br/>
        <w:t>П</w:t>
        <w:br/>
        <w:t>Қалады!</w:t>
        <w:br/>
        <w:t>Ертең бәрі қалады әлі:</w:t>
        <w:br/>
        <w:t>117</w:t>
        <w:br/>
        <w:t>9</w:t>
        <w:br/>
        <w:t>Бұлттар...</w:t>
        <w:br/>
        <w:t>Бұлттар барады қайда маңып?</w:t>
        <w:br/>
        <w:t>Нөсерлетіп жауады қайда барып?</w:t>
        <w:br/>
        <w:t>Кай өлкені көктетіп-көгертеді,</w:t>
        <w:br/>
        <w:t>Найзағай-сүңгілерін сайлап алып?</w:t>
        <w:br/>
        <w:t>Бұлттар...</w:t>
        <w:br/>
        <w:t>Бұлттар керуенін жөнелтуде</w:t>
        <w:br/>
        <w:t>Нөсерлетіп кәусарын төгер кімге.</w:t>
        <w:br/>
        <w:t>Несер керск шаңдарды шаю үшін,</w:t>
        <w:br/>
        <w:t>Өзектерді, өлкені көгертуге.</w:t>
        <w:br/>
        <w:t>Бұлттар,</w:t>
        <w:br/>
        <w:t>Бұлттар көмейін ағытсын бір.</w:t>
        <w:br/>
        <w:t>Бұлақ ақсын дөңбекшіп қағып сылдыр.</w:t>
        <w:br/>
        <w:t>...«Жаумай кетті.</w:t>
        <w:br/>
        <w:t>Күйзеліп жапырақтар</w:t>
        <w:br/>
        <w:t>Күреңіткен тал терек талықсып тұр.</w:t>
        <w:br/>
        <w:t>Бұлттар,</w:t>
        <w:br/>
        <w:t>Бұлттар тағы да жаумай кетті</w:t>
        <w:br/>
        <w:t>Қаталайды қара жер,</w:t>
        <w:br/>
        <w:t>Тандай кепті.</w:t>
        <w:br/>
        <w:t>Ақшоқының басына ақ шулан бұлт</w:t>
        <w:br/>
        <w:t>Конбай кетті, тек аунай кетті.</w:t>
        <w:br/>
        <w:t>Бұлақтарды сапырып салдырлатпай,</w:t>
        <w:br/>
        <w:t>Бөктерлерге, белдергс шалғын жаппай,</w:t>
        <w:br/>
        <w:t>Құйындарды құтырған тұншықктырмай,</w:t>
        <w:br/>
        <w:t>Тағы кетті-ау мына бұлт жаңбырлатпай!</w:t>
        <w:br/>
        <w:t>Тұқымдас-ау бұл бұлттар (аңық сенем)</w:t>
        <w:br/>
        <w:t>Осынау ақын деген халыкпенсн.</w:t>
      </w:r>
    </w:p>
    <w:p>
      <w:r>
        <w:t>...Найлағайсыз,</w:t>
        <w:br/>
        <w:t>Түнеріп ап,</w:t>
        <w:br/>
        <w:t>Бетім ауған бағытпен маңып келем...</w:t>
        <w:br/>
        <w:t>15-қазан, 1992 жыл.</w:t>
        <w:br/>
        <w:t>124</w:t>
        <w:br/>
        <w:t>Коштасып тұрып қимастың жасын төккенде,</w:t>
        <w:br/>
        <w:t>Кия алмай мені қалады ауылым,</w:t>
        <w:br/>
        <w:t>Осынау жасыл бөктерде...</w:t>
        <w:br/>
        <w:t>11-қазан, 1980 жыл.</w:t>
        <w:br/>
        <w:t>Сырласайық, бәйбіше...</w:t>
        <w:br/>
        <w:t>Бейсаясат тома</w:t>
        <w:br/>
        <w:t>1</w:t>
        <w:br/>
        <w:t>Алтынкүл, сәл кідірші, сырласайық!</w:t>
        <w:br/>
        <w:t>Қиял мініп, қылырып қырды асайық,</w:t>
        <w:br/>
        <w:t>Отыз жылғы ғұмырды оймен шолып,</w:t>
        <w:br/>
        <w:t>Уақыттың үкімін тындасайық.</w:t>
        <w:br/>
        <w:t>Сәл кідірші, бәйбіше, сырласайық!</w:t>
        <w:br/>
        <w:t>Еске алайық сонау бір өткендерді,</w:t>
        <w:br/>
        <w:t>Асуларды, ағынды өткелдерді,</w:t>
        <w:br/>
        <w:t>Көкірекке гүл жарған көктемдерді,</w:t>
        <w:br/>
        <w:t>Қуанышқа бөленген бөктерлерді,</w:t>
        <w:br/>
        <w:t>Жалан аяқ шоқ басқан өкініштер,</w:t>
        <w:br/>
        <w:t>Қайғы кешіп, көз жасын төккен жерді,</w:t>
        <w:br/>
        <w:t>Еске алайық, бәйбіше, өткендерді!</w:t>
        <w:br/>
        <w:t>Қызбатап шақ -- қызығы бар-ау небір!</w:t>
        <w:br/>
        <w:t>Алып қашпа армандар --</w:t>
        <w:br/>
        <w:t>Алау көніл...</w:t>
        <w:br/>
        <w:t>Көкпар -- күндер дүркіреп өте шықты,</w:t>
        <w:br/>
        <w:t>Өте шықты отыз жыл -</w:t>
        <w:br/>
        <w:t>...Санаулы өмір...</w:t>
        <w:br/>
        <w:t>Өтті көктем кеудеге нұр шам жағып,</w:t>
        <w:br/>
        <w:t>Жайлау еді жазымыз -- бір самғадық!</w:t>
        <w:br/>
        <w:t>Күзлі өткеріп жатырмыз -- күйбең тірлік,</w:t>
        <w:br/>
        <w:t>Қыс та таяп қалыпты-ау бүрсец қағыш!..</w:t>
        <w:br/>
        <w:t>132</w:t>
        <w:br/>
        <w:t>Кан сасыған қасапхана-- өлкеңіз,</w:t>
        <w:br/>
        <w:t>Болып жатыр тыныш соғыс -- қап төгіс.</w:t>
        <w:br/>
        <w:t>Қазақ жерін аралап жүр, шарлап жүр,</w:t>
        <w:br/>
        <w:t>Тарихта тендесі жоқ тентек із.</w:t>
      </w:r>
    </w:p>
    <w:p>
      <w:r>
        <w:t>Осындай жамағатқа жол тастап,</w:t>
        <w:br/>
        <w:t>Кім аямай қуат-нұрын мол шашпақ)!</w:t>
        <w:br/>
        <w:t>Соның бірі Нұрбапа ғой</w:t>
        <w:br/>
        <w:t>Амал не?</w:t>
        <w:br/>
        <w:t>Алып кетті Алматыдан қолпаштап.</w:t>
        <w:br/>
        <w:t>ІХ</w:t>
        <w:br/>
        <w:t>Алып барды Ресейге, Кавказға,</w:t>
        <w:br/>
        <w:t>Барсын!</w:t>
        <w:br/>
        <w:t>Білсін!</w:t>
        <w:br/>
        <w:t>Мұнай кем бе?</w:t>
        <w:br/>
        <w:t>Мақта аз ба?</w:t>
        <w:br/>
        <w:t>Тек еліне жоламасын әйтеуір,</w:t>
        <w:br/>
        <w:t>Қасарысса, «жаусын» деген ат қозға!</w:t>
        <w:br/>
        <w:t>Шынында да лайықты сол атқа,</w:t>
        <w:br/>
        <w:t>Із салмасын селге беттер қолатқа,</w:t>
        <w:br/>
        <w:t>Қиындыққа, қиыр шетке жұмсай бер.</w:t>
        <w:br/>
        <w:t>Тек еліне, Алматыға жолатпа.</w:t>
        <w:br/>
        <w:t>Шала байлап бұрқыратып түтінін,</w:t>
        <w:br/>
        <w:t>Дайындап қой ертеңгі оның үкімін.</w:t>
        <w:br/>
        <w:t>Қажет болса алдын-ала хаггап қой,</w:t>
        <w:br/>
        <w:t>Ауылдағы алыс-жақын тұқымын.</w:t>
        <w:br/>
        <w:t>Х</w:t>
        <w:br/>
        <w:t>Ташкент -- Шымкент</w:t>
        <w:br/>
        <w:t>Екі арада бір төбе,</w:t>
        <w:br/>
        <w:t>Биік емес ұқсайды жәй күркеге,</w:t>
        <w:br/>
        <w:t>Бірсулерге бәлкім заңғар тау шығар,</w:t>
        <w:br/>
        <w:t>Ал мен үшін түрқы бөлек тұл төбе!..</w:t>
        <w:br/>
        <w:t>Күрестердің болса-дағы қандайын,</w:t>
        <w:br/>
        <w:t>Карсы алуға қайраткер жан дап-дайын.</w:t>
        <w:br/>
        <w:t>Осы тобе басына ксп тосатын,</w:t>
        <w:br/>
        <w:t>Казакстан самалына мандайын.</w:t>
        <w:br/>
        <w:t>3-496 129</w:t>
        <w:br/>
        <w:t>Тау қыранын жоқтайды</w:t>
        <w:br/>
        <w:t>толғаныс -- дастан</w:t>
        <w:br/>
        <w:t>І</w:t>
        <w:br/>
        <w:t>Анау тұрған Хантәңірі заңғары,</w:t>
        <w:br/>
        <w:t>Мынау жаткан асау өзен аңғары.</w:t>
        <w:br/>
        <w:t>Қарағайлы бұйра қаптал жан-жағы</w:t>
        <w:br/>
        <w:t>Торацғысы, қайындары, талдары...</w:t>
        <w:br/>
        <w:t>Хантәңірі - қария шың, дара шың</w:t>
        <w:br/>
        <w:t>Жалғап тұрған жер мен көктің арасын.</w:t>
        <w:br/>
        <w:t>Сақалынан тулап түскен толқынды,</w:t>
        <w:br/>
        <w:t>Ағыл-тегіл көз жасы деп қаласын...</w:t>
        <w:br/>
        <w:t>Көккемерді көз жасымен карық қып,</w:t>
        <w:br/>
        <w:t>Бұлтқа басын сүйейді тау талықсып.</w:t>
        <w:br/>
        <w:t>Өзегінен өрлеп ұшып,</w:t>
        <w:br/>
        <w:t>Мерт болған</w:t>
        <w:br/>
        <w:t>Бір қыранын жоқтап тұр-ау</w:t>
      </w:r>
    </w:p>
    <w:p>
      <w:r>
        <w:t>Жарықтық!..</w:t>
        <w:br/>
        <w:t>Аламзатка сана беріп,</w:t>
        <w:br/>
        <w:t>Тіл шығып,</w:t>
        <w:br/>
        <w:t>Тәй-тәй басыт, тік жүруге құлшынып,</w:t>
        <w:br/>
        <w:t>Миллион жыл өтті дейді ғалымдар,</w:t>
        <w:br/>
        <w:t>Жер бетінде басталғалы тіршілік.</w:t>
        <w:br/>
        <w:t>Кім біледі одан бүрын жаралған</w:t>
        <w:br/>
        <w:t>Кембіс тірлік кор-зынданға қамалған?</w:t>
        <w:br/>
        <w:t>Жаңа дәуір жанданғалы әйтеуір,</w:t>
        <w:br/>
        <w:t>Жылнаманын екі-ақ мыңы саналған.</w:t>
        <w:br/>
        <w:t>Көне тарих жұмбағы мол бір масыл,</w:t>
        <w:br/>
        <w:t>Тереңінде шөгіп жатыр тұнба сыр.</w:t>
        <w:br/>
        <w:t>Мына біздің еншімізге тиіпті,</w:t>
        <w:br/>
        <w:t>Қасистті, қасіретті бұл ғасыр.</w:t>
        <w:br/>
        <w:t>Мына ғасыр жанды жалмап, қан сорған,</w:t>
        <w:br/>
        <w:t>ҚКантөгіске жұмылуға жар салған.</w:t>
        <w:br/>
        <w:t>Тау сағалап қиыр қонған аңқау ел,</w:t>
        <w:br/>
        <w:t>Қайдан білсін</w:t>
        <w:br/>
        <w:t>Арманым деп қарсы алған...</w:t>
        <w:br/>
        <w:t>125</w:t>
        <w:br/>
        <w:t>УН</w:t>
        <w:br/>
        <w:t>Ойлар, ойлар!..</w:t>
        <w:br/>
        <w:t>Қамалаған мол ойлар,</w:t>
        <w:br/>
        <w:t>Бірін-бірі ығыстырған соны ойлар.</w:t>
        <w:br/>
        <w:t>Ауыл жайлы ойлап кетсе бір мезет,</w:t>
        <w:br/>
        <w:t>Жаныштаған ауыр істер оңайлар.</w:t>
        <w:br/>
        <w:t>Ауыл... Ауыл!</w:t>
        <w:br/>
        <w:t>Сол ауылдың жолын күт!</w:t>
        <w:br/>
        <w:t>Сағынышты салмақтай бер қорым ғып!</w:t>
        <w:br/>
        <w:t>Сол ауылдың саған бөлген еншісі,</w:t>
        <w:br/>
        <w:t>Мына отырған мәртебелі орындық.</w:t>
        <w:br/>
        <w:t>Тұншығады күмбірлеген бақас үн,</w:t>
        <w:br/>
        <w:t>Ел сайлады алшы түскен сакасын.</w:t>
        <w:br/>
        <w:t>Ақ жолына ақ тілеуін шашу ғып,</w:t>
        <w:br/>
        <w:t>Жамбыл атаң өзі берді батасын.</w:t>
        <w:br/>
        <w:t>Сол батаны сотқарлықпен бұзды кім,</w:t>
        <w:br/>
        <w:t>Ақксұңқарға кім теліді құзғынын?</w:t>
        <w:br/>
        <w:t>Отыздағы ордабасы -- Нұрбапа,</w:t>
        <w:br/>
        <w:t>Қолына алды республика тізгінін.</w:t>
        <w:br/>
        <w:t>УШ</w:t>
        <w:br/>
        <w:t>Өмір шіркін, қас-қағымда өтеді,</w:t>
        <w:br/>
        <w:t>Тағдыр шіркін такуа боп жетегі.</w:t>
        <w:br/>
        <w:t>Қайта-қайта сілкінгенде кара жер,</w:t>
        <w:br/>
        <w:t>Төмпешік те асқар тау боп кетеді.</w:t>
      </w:r>
    </w:p>
    <w:p>
      <w:r>
        <w:t>Есті болса, табиғаттан сыр аңғар.</w:t>
        <w:br/>
        <w:t>Сапарда жүр тасбақалар, құландар.</w:t>
        <w:br/>
        <w:t>Көкті шарлап құзғындар мен қырандар.</w:t>
        <w:br/>
        <w:t>Жорғалайды кесірткелер, жыландар.</w:t>
        <w:br/>
        <w:t>Бұл өмірде бәрі бар ғой,</w:t>
        <w:br/>
        <w:t>Бәрі бар!</w:t>
        <w:br/>
        <w:t>Бір басыңа қас та, дос та табылар.</w:t>
        <w:br/>
        <w:t>Бүгін бірге дастарқандас пенделер</w:t>
        <w:br/>
        <w:t>Күні ертең-ақ серттен танып жаңылар.</w:t>
        <w:br/>
        <w:t>Бірте-бірте бара жатыр азайып,</w:t>
        <w:br/>
        <w:t>Азаматтар намысы бар.</w:t>
        <w:br/>
        <w:t>Ары бар...</w:t>
        <w:br/>
        <w:t>128</w:t>
        <w:br/>
        <w:t>Өзгермеген өшкенше ақырғы демі.</w:t>
        <w:br/>
        <w:t>Татулыктың жалауын құлатпады,</w:t>
        <w:br/>
        <w:t>Ағайынға, туысқа татымды еді.</w:t>
        <w:br/>
        <w:t>Ынтымаққа ылғи да шақыратын,</w:t>
        <w:br/>
        <w:t>Ондай жанды санасын жатына кім?!</w:t>
        <w:br/>
        <w:t>Дау-дамайдың дауасын жоктағанда,</w:t>
        <w:br/>
        <w:t>Саяқ сөйлеп сақпандай атылатын.</w:t>
        <w:br/>
        <w:t>Күзетші еді бір інайнам табысы бар,</w:t>
        <w:br/>
        <w:t>Бұлақ сынды бір тұтам ағысы бар.</w:t>
        <w:br/>
        <w:t>«Жоқ» дегенді білмейтін жомарттығы.</w:t>
        <w:br/>
        <w:t>Тамырында тасыған қаны шығар.</w:t>
        <w:br/>
        <w:t>Шүйкседей шал!..</w:t>
        <w:br/>
        <w:t>Майданда от та кешті.</w:t>
        <w:br/>
        <w:t>Қалқан стіп кеудесін отка тосты.</w:t>
        <w:br/>
        <w:t>Сұрапылда семсердей суырылып,</w:t>
        <w:br/>
        <w:t>Өткірлігін жасытпай сақтан өсті.</w:t>
        <w:br/>
        <w:t>Ел намысын жалаудай желбіретіп</w:t>
        <w:br/>
        <w:t>Жан еді барға басшы, жокқа жоқшы.</w:t>
        <w:br/>
        <w:t>-.Алып қашпа шу асау тұңғышы едім,</w:t>
        <w:br/>
        <w:t>Күргейлеп кеп мені де топқа қосты.</w:t>
        <w:br/>
        <w:t>Амал канша, арадан ерте кетті,</w:t>
        <w:br/>
        <w:t>"Тағдыр өлшеп ғұмырын келтелепті!</w:t>
        <w:br/>
        <w:t>Менен басқа ұрпағын ұшыра алмай,</w:t>
        <w:br/>
        <w:t>Жетімлдікке тапсырып желкелетті.</w:t>
        <w:br/>
        <w:t>Аруағынчя сол шалдың жүгінейік,</w:t>
        <w:br/>
        <w:t>Жүгінейік, ізіне үнілейік!</w:t>
        <w:br/>
        <w:t>-“Қариянын кадірлі төрдегі орны</w:t>
        <w:br/>
        <w:t>Әлі тұр ғой әнеки үңірейіп.</w:t>
        <w:br/>
        <w:t>2</w:t>
        <w:br/>
        <w:t>Алтынкүл, есіңде ме момын енен?</w:t>
        <w:br/>
        <w:t>Жаулық салған өзіне қолыменен.</w:t>
        <w:br/>
        <w:t>Ақыл айтса айтатын жәніменен,</w:t>
        <w:br/>
        <w:t>Ол да кетті-ау шалының жолыменен.</w:t>
        <w:br/>
        <w:t>134</w:t>
      </w:r>
    </w:p>
    <w:p>
      <w:r>
        <w:t>Қате бассақ, қамығып тарықпады,</w:t>
        <w:br/>
        <w:t>Бетімізді белеске бағыттады.</w:t>
        <w:br/>
        <w:t>Қатыгез сыр,</w:t>
        <w:br/>
        <w:t>Қатқыл сөз,</w:t>
        <w:br/>
        <w:t>Қырау қабақ</w:t>
        <w:br/>
        <w:t>Екеумізге ешқашан танытпады.</w:t>
        <w:br/>
        <w:t>Отау үйді ордаға телуші еді,</w:t>
        <w:br/>
        <w:t>Біз желіксек үндемей женуші еді.</w:t>
        <w:br/>
        <w:t>Тойдан тозып, шөл қысып жатқанымда,</w:t>
        <w:br/>
        <w:t>Ак катығын арқалап келуші еді.</w:t>
        <w:br/>
        <w:t>Малдан емес мейірден енші бөлген,</w:t>
        <w:br/>
        <w:t>Екіленіп ұрсуды ерсі көрген.</w:t>
        <w:br/>
        <w:t>Қабағыма қақ тұрып қала ма деп,</w:t>
        <w:br/>
        <w:t>Жайымызды сұрайтын көршілерден.</w:t>
        <w:br/>
        <w:t>Сол екен, ә?!</w:t>
        <w:br/>
        <w:t>Сол скен кимас күнің.</w:t>
        <w:br/>
        <w:t>Масайраған мандайға сыймас шығын!</w:t>
        <w:br/>
        <w:t>Шыныңды айтшы, бұл күнде іздейсің бе,</w:t>
        <w:br/>
        <w:t>Келін менен ененің сыйластығын?..</w:t>
        <w:br/>
        <w:t>2</w:t>
        <w:br/>
        <w:t>Кезек келді.</w:t>
        <w:br/>
        <w:t>Өмірден ол да аттанды</w:t>
        <w:br/>
        <w:t>Баяғы желөкпе күн -- шолжан қалды.</w:t>
        <w:br/>
        <w:t>Тіршіліктің тіреуі сықырлады</w:t>
        <w:br/>
        <w:t>Міндетіміз зіл батпан салмақтанды.</w:t>
        <w:br/>
        <w:t>Секем білмес сері жан секілді елім,</w:t>
        <w:br/>
        <w:t>Енді міне, тапшиылық өтіндемін.</w:t>
        <w:br/>
        <w:t>Аманатын тапсырып Енен кетті,</w:t>
        <w:br/>
        <w:t>Қала бердік жетелеп жетімдерін.</w:t>
        <w:br/>
        <w:t>УІ</w:t>
        <w:br/>
        <w:t>Өтті бастан қайғының тасқындары,</w:t>
        <w:br/>
        <w:t>Жақсылықпен сүртіліп жас құрғады.</w:t>
        <w:br/>
        <w:t>135</w:t>
        <w:br/>
        <w:t>ГУ</w:t>
        <w:br/>
        <w:t>Шілде күзет-той қуаныш, той ырым,</w:t>
        <w:br/>
        <w:t>Қыз-бозбала бастай берсін ойынын.</w:t>
        <w:br/>
        <w:t>Тілеу жолды тікесінен қарсы алып.</w:t>
        <w:br/>
        <w:t>Көгенде тұр ақсарыбас-сойылым.</w:t>
      </w:r>
    </w:p>
    <w:p>
      <w:r>
        <w:t>Ән шырқалды, әсем күйлер шертілді.</w:t>
        <w:br/>
        <w:t>Күмбірлеген күй ырғағы серпінді.</w:t>
        <w:br/>
        <w:t>Қоныр тірлік қошеметке бөленіп,</w:t>
        <w:br/>
        <w:t>Қоңыр үйдін түнлігі желпінді.</w:t>
        <w:br/>
        <w:t>Өткізді жұрт ақ тілсулі ақ тойды,</w:t>
        <w:br/>
        <w:t>Дана молда көкейдегі тапты ойды:</w:t>
        <w:br/>
        <w:t>Таң алдында азан айтып,</w:t>
        <w:br/>
        <w:t>Айғай сап,</w:t>
        <w:br/>
        <w:t>Нәрестеге Нұрбапа деп ат қойды...</w:t>
        <w:br/>
        <w:t>У</w:t>
        <w:br/>
        <w:t>«Ел-жұртының нұры болу аманат,</w:t>
        <w:br/>
        <w:t>Тәлейіне дарымасын жаман ат»,</w:t>
        <w:br/>
        <w:t>..Нәрестені тосын тағдыр күтуде,</w:t>
        <w:br/>
        <w:t>Күтіп тұрды өзгерістер ғаламат.</w:t>
        <w:br/>
        <w:t>УІ</w:t>
        <w:br/>
        <w:t>Күтіп тұрлы революция дауылы,</w:t>
        <w:br/>
        <w:t>Тасқындары, бұршақтары, жауыны...</w:t>
        <w:br/>
        <w:t>Күтпейді оны сайран ойын-сауығы,</w:t>
        <w:br/>
        <w:t>Алыс қалды сауыққұмар ауылы.</w:t>
        <w:br/>
        <w:t>Ауыл қалды -- асау өзен жағасы,</w:t>
        <w:br/>
        <w:t>Енді қайта оралмайды-ау шамасы.</w:t>
        <w:br/>
        <w:t>Аман ба екен Жаркентке әкеп оқытқан,</w:t>
        <w:br/>
        <w:t>Ақ көңілді Айдарәлі ағасы!</w:t>
        <w:br/>
        <w:t>Толғанады -- толғанысы, іш назы,</w:t>
        <w:br/>
        <w:t>Ауыл!</w:t>
        <w:br/>
        <w:t>Ауыл ойлайтыны қыс-жазы,</w:t>
        <w:br/>
        <w:t>Қай тағдырдың кемесіне мінді екен,</w:t>
        <w:br/>
        <w:t>Қамқор аға -- Сүраншыдай ұстазы?!</w:t>
        <w:br/>
        <w:t>127</w:t>
        <w:br/>
        <w:t>Ел-жұрттың қошеметін қош көрейік,</w:t>
        <w:br/>
        <w:t>Дұшпандардын тіл аузын тасқа дейік.</w:t>
        <w:br/>
        <w:t>Кссапатсыз болса екен келіңдерің!</w:t>
        <w:br/>
        <w:t>(Жоқ секілді әзірше тегінде мін),</w:t>
        <w:br/>
        <w:t>Сен олармен отаспай ойран салсаң,</w:t>
        <w:br/>
        <w:t>Мына мені сол күні кебіндегін!..</w:t>
        <w:br/>
        <w:t>Омақаса құлаймын жарға сонда!</w:t>
        <w:br/>
        <w:t>Өтінемін!</w:t>
        <w:br/>
        <w:t>Көнңілімс танба салма!</w:t>
        <w:br/>
        <w:t>Құлағына құя бер құлындарын,</w:t>
        <w:br/>
        <w:t>Бір иіскетсін әкеліп анда-санда!..</w:t>
        <w:br/>
        <w:t>Іх</w:t>
        <w:br/>
        <w:t>О, бәйбіше, көңілің шалқуда әні!</w:t>
        <w:br/>
        <w:t>Бар екен, ә, тағдырдың тартулары!</w:t>
        <w:br/>
        <w:t>Немерелер тәріңде былдырлайды,</w:t>
        <w:br/>
        <w:t>Осы еді ғой арманың ай тұлғалы!</w:t>
      </w:r>
    </w:p>
    <w:p>
      <w:r>
        <w:t>Өрісім деп таныпты екеумізді,</w:t>
        <w:br/>
        <w:t>Отаулардың осынау тай тулағы.</w:t>
        <w:br/>
        <w:t>Олар келсе көңілім тасынады,</w:t>
        <w:br/>
        <w:t>Тереңіме бір сәуле шашырады.</w:t>
        <w:br/>
        <w:t>Кайтейік, сақтағаның сарқылған сон,</w:t>
        <w:br/>
        <w:t>Үйлеріне қайтуға асығады.</w:t>
        <w:br/>
        <w:t>Сенесін бе,</w:t>
        <w:br/>
        <w:t>Несін мен жасырамын?!</w:t>
        <w:br/>
        <w:t>Сергіп қалам, басымнан сең қашырам,</w:t>
        <w:br/>
        <w:t>Немерелер -- сары ауыз балапандар,</w:t>
        <w:br/>
        <w:t>Сен қарлығаш оларға жем тасыған.</w:t>
        <w:br/>
        <w:t>х</w:t>
        <w:br/>
        <w:t>Тәкаппар боп тәубесін ұмытты кім?!</w:t>
        <w:br/>
        <w:t>Тұнжырамай тұрса скен тұнык күнім!</w:t>
        <w:br/>
        <w:t>Тұғырына қонбаған бір ұлым бар</w:t>
        <w:br/>
        <w:t>Меня содан Нұр болар деп үміттімін.</w:t>
        <w:br/>
        <w:t>138</w:t>
        <w:br/>
        <w:t>Үміт, үміт!</w:t>
        <w:br/>
        <w:t>Жаныма нұр құяды.</w:t>
        <w:br/>
        <w:t>(Бәлкім, бұл ла әкенің бір қиялы).</w:t>
        <w:br/>
        <w:t>Әлпештеуім әлек боп оралар ден,</w:t>
        <w:br/>
        <w:t>Нәрестесін нәлстке кім қияды?!</w:t>
        <w:br/>
        <w:t>Бойын әлі болжамға билетіп жүр,</w:t>
        <w:br/>
        <w:t>Билстіп жүр, көңілді күйретіп жүр.</w:t>
        <w:br/>
        <w:t>Жіберіп ем шылбырын ұзын тағып,</w:t>
        <w:br/>
        <w:t>Ой мен қырда ойқастап сүйретіп жүр.</w:t>
        <w:br/>
        <w:t>-.Бар күдікті санамнан лақтырып,</w:t>
        <w:br/>
        <w:t>Мен күлемін, ішімнен жылап тұрып.</w:t>
        <w:br/>
        <w:t>Көз ілместен тойқұмар тентек ұлдың,</w:t>
        <w:br/>
        <w:t>Тықырына жатамын құлақ түріп...</w:t>
        <w:br/>
        <w:t>хі</w:t>
        <w:br/>
        <w:t>Бақыт қонды, бәйбіше, төріне кеп,</w:t>
        <w:br/>
        <w:t>Тентегінді тексізге теліме деп.</w:t>
        <w:br/>
        <w:t>Нұрболынның соңынан Айнұр ерді</w:t>
        <w:br/>
        <w:t>Сүт кенженің эрдайым жөні болек.</w:t>
        <w:br/>
        <w:t>Сірә, бізге ай нұры оп карады</w:t>
        <w:br/>
        <w:t>Жоралғысын жомарт кеш жолдағаны.</w:t>
        <w:br/>
        <w:t>Бәлкім, менін нарқымды сол көтеріп,</w:t>
        <w:br/>
        <w:t>Бәлкім, менің бағымды сол жағады.</w:t>
        <w:br/>
        <w:t>Білесің бе біз үшін үкім катан:</w:t>
        <w:br/>
        <w:t>Зеректік пен тектілік тұқымға тән!</w:t>
        <w:br/>
        <w:t>Оқуынан «бес» алып Айнұр келсе,</w:t>
        <w:br/>
        <w:t>Мен пейіштің есігін тықылдатам!...</w:t>
      </w:r>
    </w:p>
    <w:p>
      <w:r>
        <w:t>ХІ</w:t>
        <w:br/>
        <w:t>Көңілім бір мамыражай күйге енді,</w:t>
        <w:br/>
        <w:t>Салтанатты санлақ ой - сый береді.</w:t>
        <w:br/>
        <w:t>Мөлдір көктін жүлдызы шашу болып,</w:t>
        <w:br/>
        <w:t>Төбеме кеп жамырап үймеледі.</w:t>
        <w:br/>
        <w:t>139</w:t>
        <w:br/>
        <w:t>Келеді деп қай сағатта, қай күні,</w:t>
        <w:br/>
        <w:t>Кім күтіпті қасіретті қайғыны.</w:t>
        <w:br/>
        <w:t>Дауыл соқса мөлдір тұнық көңілдің,</w:t>
        <w:br/>
        <w:t>Бір-ақ сәтте лайланар айдыны.</w:t>
        <w:br/>
        <w:t>Бір-ақ сәтте тіршілікті тонап ап,</w:t>
        <w:br/>
        <w:t>Несібені касірстке орап ап.</w:t>
        <w:br/>
        <w:t>Бұл төбеден ылдилаған машина,</w:t>
        <w:br/>
        <w:t>Бара жатыр...</w:t>
        <w:br/>
        <w:t>Бара жатыр домалап,</w:t>
        <w:br/>
        <w:t>Бұл апаттан қандай пенде құтылмақ.</w:t>
        <w:br/>
        <w:t>Төбе шашты тік тұрғызар құтынды ап.</w:t>
        <w:br/>
        <w:t>Машинаның қаңқасының ішінде</w:t>
        <w:br/>
        <w:t>Кайран әкем бара жатыр тыпырлап...</w:t>
        <w:br/>
        <w:t>Кейбіреулер бұл төбені тау дейді,</w:t>
        <w:br/>
        <w:t>Сақтанбасан сыбағанды жау жейді.</w:t>
        <w:br/>
        <w:t>Амал қанша сақтанбады,</w:t>
        <w:br/>
        <w:t>Мерт болды!..</w:t>
        <w:br/>
        <w:t>..Ал шопыры аман-есен сау дейді.</w:t>
        <w:br/>
        <w:t>Қайтер еді қауіп бар деп қамданса,</w:t>
        <w:br/>
        <w:t>Көріп тұр гой көкте құдай бар болса,</w:t>
        <w:br/>
        <w:t>Бұл төбенің Ташкент жағы гүлдеп тұр</w:t>
        <w:br/>
        <w:t>Шымкент жағы,</w:t>
        <w:br/>
        <w:t>Бергі жағы -- қан жоса!..</w:t>
        <w:br/>
        <w:t>Хі</w:t>
        <w:br/>
        <w:t>Хантәнірі - қария шын, дара шын,</w:t>
        <w:br/>
        <w:t>Жалғап түрған жср мен көктің арасын.</w:t>
        <w:br/>
        <w:t>Сақалынан аунап түскен толкынды,</w:t>
        <w:br/>
        <w:t>Ағыл-тегіл көз жасы деп қаласың.</w:t>
        <w:br/>
        <w:t>Көккемердің көз жасымен қарық қып,</w:t>
        <w:br/>
        <w:t>Бұлтқа басын сүйейді тау талықсып.</w:t>
        <w:br/>
        <w:t>Өзегінен өрлеп ұшып,</w:t>
        <w:br/>
        <w:t>Мерт болған</w:t>
        <w:br/>
        <w:t>Бір қыранын жоқтап тұр-ау,</w:t>
        <w:br/>
        <w:t>Жарықтық...</w:t>
        <w:br/>
        <w:t>21-қазан, 1992 жыл.</w:t>
        <w:br/>
        <w:t>Н</w:t>
      </w:r>
    </w:p>
    <w:p>
      <w:r>
        <w:t>Таулар, таулар...</w:t>
        <w:br/>
        <w:t>Асулардан асқанда,</w:t>
        <w:br/>
        <w:t>Шатқалдарда, жақпар-жақпар тастар да</w:t>
        <w:br/>
        <w:t>Апарады мұз сәлделі аскарға,</w:t>
        <w:br/>
        <w:t>Жақындайсың таяу барып аспанға.</w:t>
        <w:br/>
        <w:t>Шаткалдардан жаңғырады ойдағы үн,</w:t>
        <w:br/>
        <w:t>Сақа шопан күргелсйлі қойларын.</w:t>
        <w:br/>
        <w:t>Қайырмалап сонаркаған тайлағын,</w:t>
        <w:br/>
        <w:t>Сақтайды есте шілде күзет-той қамын.</w:t>
        <w:br/>
        <w:t>Құдай бөлген қонысым деп біледі,</w:t>
        <w:br/>
        <w:t>Төл молайған, құт аунаған қойнауын.</w:t>
        <w:br/>
        <w:t>Тасқа қалап таға таққан өкшесін,</w:t>
        <w:br/>
        <w:t>Дамылдайды мал алдына жеткесін.</w:t>
        <w:br/>
        <w:t>Бір шолады төмендегі ауылды</w:t>
        <w:br/>
        <w:t>Аспантаудың ақ көлі бар текшесін.</w:t>
        <w:br/>
        <w:t>Тылсым дүние -- мүлгіп жатыр сай-салан,</w:t>
        <w:br/>
        <w:t>Тек сыңғырлап срке бұлақ айтады ән.</w:t>
        <w:br/>
        <w:t>Мүлгіп жатыр текшедегі қоңыр үй -</w:t>
        <w:br/>
        <w:t>Қоңыр тауык шөжелерін шайқаған.</w:t>
        <w:br/>
        <w:t>ПІ</w:t>
        <w:br/>
        <w:t>Тылсым дүние тыныштыкпен қауышып,</w:t>
        <w:br/>
        <w:t>Мүлгіп тұрды манаураған тау іші.</w:t>
        <w:br/>
        <w:t>..-Талма түсті тіршілікпен тілдесті</w:t>
        <w:br/>
        <w:t>Шырылдаған нәрестенің дауысы.</w:t>
        <w:br/>
        <w:t>Күлік көңіл серпіп тастап сағымды,</w:t>
        <w:br/>
        <w:t>Қойшы дағы қуанышты жамылды.</w:t>
        <w:br/>
        <w:t>Өз үйінен өрлеп шыққан сол дауыс,</w:t>
        <w:br/>
        <w:t>Өмірзақтың құлағына шалынды...</w:t>
        <w:br/>
        <w:t>Мұндай сәтте тұншығады бөтен үп,</w:t>
        <w:br/>
        <w:t>Елемейді жылдың қауіп-қатерін.</w:t>
        <w:br/>
        <w:t>Кия беттен құлдилау да, құлау да,</w:t>
        <w:br/>
        <w:t>Арманы ғой үл тілеген әкенің.</w:t>
        <w:br/>
        <w:t>126</w:t>
        <w:br/>
        <w:t>Сарыжазым -- сағынышым</w:t>
        <w:br/>
        <w:t>Сары тап болған сағыныш азабын шеккенде</w:t>
        <w:br/>
        <w:t>«Жолдықолаттын» жотасын көктей өткенде,</w:t>
        <w:br/>
        <w:t>Салқын бір самал кеуденді сүйіп өпкенде</w:t>
        <w:br/>
        <w:t>Алыс сапардан ауылды аңсап жеткенде.</w:t>
        <w:br/>
        <w:t>Құшағын ашып, карсы алып жатыр бір мекен</w:t>
        <w:br/>
        <w:t>Осынау бір бөктерде!</w:t>
        <w:br/>
        <w:t>Бір ауыл жатыр Лабасыны жастанған,</w:t>
        <w:br/>
        <w:t>Каусар бұлақтар бұлқынып шығып аскардан.</w:t>
        <w:br/>
        <w:t>Сылқылдап күліп жетеді жомарт егінге,</w:t>
        <w:br/>
        <w:t>Егінді келіп срке толқындар бас салған,</w:t>
        <w:br/>
        <w:t>Сол бұлақтардан карғыған алғаш қадамын,</w:t>
        <w:br/>
        <w:t>Алғашқы күлкім сол бұлақтардан басталған.</w:t>
      </w:r>
    </w:p>
    <w:p>
      <w:r>
        <w:t>-.Қарсы алып жатыр алтын сапырған қырманы</w:t>
        <w:br/>
        <w:t>Қырманы барда ауылымнын көркі тұлғалы.</w:t>
        <w:br/>
        <w:t>Кауқылдап мені карсы алып жатыр жігіттер,</w:t>
        <w:br/>
        <w:t>Ер жігіттерді қырманда енбек шындады.</w:t>
        <w:br/>
        <w:t>Туа сап олар енбектің күйін тыңдады</w:t>
        <w:br/>
        <w:t>Бақытты ойлады басқаға мойын бұрмады.</w:t>
        <w:br/>
        <w:t>Шымыр боп өскен шынардай болып шындалып,</w:t>
        <w:br/>
        <w:t>Қиямет-қайым қиыншылықтарға сынбады.</w:t>
        <w:br/>
        <w:t>Ауылыңа кел де, тыншыға кал сен, тына кал!</w:t>
        <w:br/>
        <w:t>Еліңнің жайын, жұртыңның жайын сұрап ал.</w:t>
        <w:br/>
        <w:t>Дастарқанында жайылып жатыр ырыс боп,</w:t>
        <w:br/>
        <w:t>Шұрқырап жатқан, жамырап жатқан мына мал.</w:t>
        <w:br/>
        <w:t>Қуансын бүгін ауылдын жақын достары,</w:t>
        <w:br/>
        <w:t>ҚКуансын бүгін тойда кеп бас косқапы.</w:t>
        <w:br/>
        <w:t>Шалқиық тағы шаттықтың әнін сарқиық,</w:t>
        <w:br/>
        <w:t>Жаңғырып кетсін Лабасының асқары!</w:t>
        <w:br/>
        <w:t>Сары тап болган сағыныш азабын інеккенде,</w:t>
        <w:br/>
        <w:t>«Жолдықолаттан» аттанып ары өткенле,</w:t>
        <w:br/>
        <w:t>131</w:t>
        <w:br/>
        <w:t>Балаларың лайым тату болсын,</w:t>
        <w:br/>
        <w:t>Бақандаса, бар тілеу күйрегені.</w:t>
        <w:br/>
        <w:t>Ынтымакка баулиық,</w:t>
        <w:br/>
        <w:t>Біз кеткен сон</w:t>
        <w:br/>
        <w:t>Жауласуды өзлері-ақ үйренеді...</w:t>
        <w:br/>
        <w:t>ХІІ</w:t>
        <w:br/>
        <w:t>Бұл пәнидің қызығы бар-ау небір!</w:t>
        <w:br/>
        <w:t>Алып қашпа армандар...</w:t>
        <w:br/>
        <w:t>Алау көніл.</w:t>
        <w:br/>
        <w:t>Ошақ жағып екеуміз отасқалы,</w:t>
        <w:br/>
        <w:t>Өте шықты отыз жыл -- санаулы өмір!..</w:t>
        <w:br/>
        <w:t>Өтті көктем кеудеге нұр шам жағып,</w:t>
        <w:br/>
        <w:t>Жайлау еді жазымыз -</w:t>
        <w:br/>
        <w:t>Бір самғадық!</w:t>
        <w:br/>
        <w:t>Күзді өткеріп жатырмыз -</w:t>
        <w:br/>
        <w:t>Күйбең тірлік...</w:t>
        <w:br/>
        <w:t>Қыс та таяп калыпты-ау бүрсең қағып!..</w:t>
        <w:br/>
        <w:t>Өткен күнді, бәйбіше, сағынып жүр!</w:t>
        <w:br/>
        <w:t>Әркайсысы өзінше тағлым бір.</w:t>
        <w:br/>
        <w:t>Несиеге несібе таратуға</w:t>
        <w:br/>
        <w:t>Табалдырық аттап тұр тағы бір жыл.</w:t>
      </w:r>
    </w:p>
    <w:p>
      <w:r>
        <w:t>Біз қайтейік дабыра айқай үнді,</w:t>
        <w:br/>
        <w:t>Біраз сыннын жауабы қайтарылды.</w:t>
        <w:br/>
        <w:t>Сырласайық,</w:t>
        <w:br/>
        <w:t>Күлейік,</w:t>
        <w:br/>
        <w:t>Күрсінейік,</w:t>
        <w:br/>
        <w:t>Деміл-деміл демдеші Шай-НПәйінді!..</w:t>
        <w:br/>
        <w:t>5-қаңтар, 1991 жыл.</w:t>
        <w:br/>
        <w:t>140</w:t>
        <w:br/>
        <w:t>..Арманлар көктем келіп алаулады,</w:t>
        <w:br/>
        <w:t>Әркімнің шырқалады қалаулы әні.</w:t>
        <w:br/>
        <w:t>Аймалап май самалы желбірейді</w:t>
        <w:br/>
        <w:t>Жарқын елдің жанарған жалаулары.</w:t>
        <w:br/>
        <w:t>Ой мөлдір, ауа тынық, сапа тұнық,</w:t>
        <w:br/>
        <w:t>Жанадан салт-дәстүрлер жаратылып,</w:t>
        <w:br/>
        <w:t>Бас косып дастарканда отырмайды</w:t>
        <w:br/>
        <w:t>Дарқандық пен даңғаза дарақылық!</w:t>
        <w:br/>
        <w:t>Найзағай атой салын шатырлады,</w:t>
        <w:br/>
        <w:t>Шатырлауы -- нөсерді шақырғаны.</w:t>
        <w:br/>
        <w:t>Бар дүние серпіліп, дүр сілкініп,</w:t>
        <w:br/>
        <w:t>Жанарып қайта түлеп жатыр бәрі!</w:t>
        <w:br/>
        <w:t>...Май таңы,</w:t>
        <w:br/>
        <w:t>Майдың нұры,</w:t>
        <w:br/>
        <w:t>Май самалы</w:t>
        <w:br/>
        <w:t>Еншіледі ой-қырды, сай-саланы.</w:t>
        <w:br/>
        <w:t>Мерейлі халқым бүгін мәрт көңілмен</w:t>
        <w:br/>
        <w:t>Мәртебелі мейрамын қарсы алады!</w:t>
        <w:br/>
        <w:t>29-сәуір, 1998 жол.</w:t>
        <w:br/>
        <w:t>Қайран әке</w:t>
        <w:br/>
        <w:t>Өмірдің өткен-кеткен дүрмегіңде,</w:t>
        <w:br/>
        <w:t>Қарайып қасыңда бір жүргенімде.</w:t>
        <w:br/>
        <w:t>Бойымда қан тулатқан, қайран әке,</w:t>
        <w:br/>
        <w:t>Касиетіңді білдім бе, білмедім бе?!</w:t>
        <w:br/>
        <w:t>Тірлігімнін тірегі -- қорым еді,</w:t>
        <w:br/>
        <w:t>Ол тұрғанда несібем толық еді.</w:t>
        <w:br/>
        <w:t>Қарапайым кәсібі -- қой бағатын,</w:t>
        <w:br/>
        <w:t>Кой сиякты өзі де момын еді.</w:t>
        <w:br/>
        <w:t>Мінезін-ай!..</w:t>
        <w:br/>
        <w:t>Мап-майда жұмсақ еді.</w:t>
        <w:br/>
        <w:t>Катаң сөзді жуытпас тым сақ еді</w:t>
        <w:br/>
        <w:t>144</w:t>
      </w:r>
    </w:p>
    <w:p>
      <w:r>
        <w:t>Жазғырғым келмейді сондықтан,</w:t>
        <w:br/>
        <w:t>Өткерген мазасыз күндерді.</w:t>
        <w:br/>
        <w:t>Бейнеттің құны боп орныннан,</w:t>
        <w:br/>
        <w:t>Жаныма нүр берді</w:t>
        <w:br/>
        <w:t>Жыр берді...</w:t>
        <w:br/>
        <w:t>5-шілде, 1995 жыл.</w:t>
        <w:br/>
        <w:t>Науқас</w:t>
        <w:br/>
        <w:t>Алайтыннан науқас мені меңлелі,</w:t>
        <w:br/>
        <w:t>Шамшырақ тұр, қалт-құлт етіп сөнгелі,</w:t>
        <w:br/>
        <w:t>Тұла бойды ызғар қарып қалшылдап,</w:t>
        <w:br/>
        <w:t>Мандай шіркін пора-пора терледі.</w:t>
        <w:br/>
        <w:t>Науқас билеп, науқас солай меңдеді.</w:t>
        <w:br/>
        <w:t>Ой божырап, ет қызуы өрледі.</w:t>
        <w:br/>
        <w:t>Қағынған сөз қаксауынан қалжырап,</w:t>
        <w:br/>
        <w:t>Таңдай талып, қайта-қайта шөлделі.</w:t>
        <w:br/>
        <w:t>Науқас қысып, наукас солай мендеді,</w:t>
        <w:br/>
        <w:t>Дәнігіп ап, дәрігерге көнбеді.</w:t>
        <w:br/>
        <w:t>Сырқатымның саяқ сырын таба алмай,</w:t>
        <w:br/>
        <w:t>Қала барып қаралғаның жон деді.</w:t>
        <w:br/>
        <w:t>Найсап науқас мені солай меңледі,</w:t>
        <w:br/>
        <w:t>Бәз біреулер «ыстық» деді, «жел» деді.</w:t>
        <w:br/>
        <w:t>Құрдастарға хабарлап ем жайымды,</w:t>
        <w:br/>
        <w:t>«Қаланды қой, Қарасазға кел»,- деді.</w:t>
        <w:br/>
        <w:t>«Өлер болсаң осында кеп өл»,- деді.</w:t>
        <w:br/>
        <w:t>Науқас деген соқпағы сор шырмауық,</w:t>
        <w:br/>
        <w:t>Айналасы аңдып тұрған кіл қауіп.</w:t>
        <w:br/>
        <w:t>Ақша болып кетпесін деп сүйегі,</w:t>
        <w:br/>
        <w:t>Орманына құлайды екен піл барып.</w:t>
        <w:br/>
        <w:t>Ойлы пенде мекенінде қартаяр,</w:t>
        <w:br/>
        <w:t>Оқ тисе акку айдынында шалқаяр.</w:t>
        <w:br/>
        <w:t>Шама келсе жараланған жолбарыс,</w:t>
        <w:br/>
        <w:t>Өзі туған жартасына жантаяр.</w:t>
        <w:br/>
        <w:t>Наукас қиын, науқас мені менделі,</w:t>
        <w:br/>
        <w:t>Шипа болар емнің сәті келмеді.</w:t>
        <w:br/>
        <w:t>142</w:t>
        <w:br/>
        <w:t>П</w:t>
        <w:br/>
        <w:t>Есінде ме, алғашқы отауымыз?!</w:t>
        <w:br/>
        <w:t>Тұңғышымыз бесікте - боталымыз.</w:t>
        <w:br/>
        <w:t>Бірімізден біріміз қызғанамыз,</w:t>
        <w:br/>
        <w:t>Бірімізге біріміз опалымыз.</w:t>
        <w:br/>
        <w:t>Отау үйдің іргесі қырауланған,</w:t>
        <w:br/>
        <w:t>Соның өзін ансатты-ау мына жалған.</w:t>
        <w:br/>
        <w:t>Жалынымен жастықтың жылынамыз.</w:t>
        <w:br/>
        <w:t>Терезеден төрге кеп нұр аунаған.</w:t>
        <w:br/>
        <w:t>Тапшылыкқа тарылып қиналмаған,</w:t>
        <w:br/>
        <w:t>Қонактарға қошемет сыйды арнаған</w:t>
        <w:br/>
        <w:t>Жомарт сдік бейтаныс жолаушыға,</w:t>
        <w:br/>
        <w:t>Ертелі-кеш дастарқан жиналмаған.</w:t>
        <w:br/>
        <w:t>Сынңақтарға сыр беріп сынбаушы едік,</w:t>
        <w:br/>
        <w:t>Шырақтарды жағушы ек тұрған сөніп.</w:t>
        <w:br/>
        <w:t>Күдіктенбей, күмілжіп, күңгірттенбей,</w:t>
      </w:r>
    </w:p>
    <w:p>
      <w:r>
        <w:t>Жүректердің дүрсілін тыңдаушы едік.</w:t>
        <w:br/>
        <w:t>Әр дүрсілін өмір деп жүруші едік,</w:t>
        <w:br/>
        <w:t>Тәуекелді Тәңір деп білуші едік.</w:t>
        <w:br/>
        <w:t>Пәс пиғылды пенденің тірлігіне</w:t>
        <w:br/>
        <w:t>Пәтуасыз өмір деп күлуші едік.</w:t>
        <w:br/>
        <w:t>Па, шіркін!</w:t>
        <w:br/>
        <w:t>Күннен сәуле айдан нұр ғып,</w:t>
        <w:br/>
        <w:t>Сансырамай салтанат-сайран құрдық.</w:t>
        <w:br/>
        <w:t>Түтіні тік түндікті желпілдетіп,</w:t>
        <w:br/>
        <w:t>Отау үйді Ордаға айналдырдық!..</w:t>
        <w:br/>
        <w:t>Ш</w:t>
        <w:br/>
        <w:t>Мына тағлыр не леген қатал сді?!</w:t>
        <w:br/>
        <w:t>Сиреп бара жатыр-ау катар енді.</w:t>
        <w:br/>
        <w:t>Есінде мс, Алтынкүл, шүйкедей шал,</w:t>
        <w:br/>
        <w:t>Шүйкедей шал өзіңнің Атан еді.</w:t>
        <w:br/>
        <w:t>Ақылды еді жарықтық!</w:t>
        <w:br/>
        <w:t>Ақыллы сді.</w:t>
        <w:br/>
        <w:t>133</w:t>
        <w:br/>
        <w:t>Ой кешу</w:t>
        <w:br/>
        <w:t>Япыр-ау нс дейді мына жұрт,</w:t>
        <w:br/>
        <w:t>Шынымен келдік пе алпысқа?</w:t>
        <w:br/>
        <w:t>Уақыт сынаптай тұр ағып,</w:t>
        <w:br/>
        <w:t>Байқалмай айтыста, тартыста.</w:t>
        <w:br/>
        <w:t>Қай кезде түседі бұғалық,</w:t>
        <w:br/>
        <w:t>Токтайды қай жерде, қай түста?</w:t>
        <w:br/>
        <w:t>Қай сәтте тыныштық табады!</w:t>
        <w:br/>
        <w:t>Біледі. Бір Құдай.</w:t>
        <w:br/>
        <w:t>Балалық бал дәурен.</w:t>
        <w:br/>
        <w:t>Бір сағым.</w:t>
        <w:br/>
        <w:t>Бір түйір қызығы қалмяған,</w:t>
        <w:br/>
        <w:t>Ойынсыз.</w:t>
        <w:br/>
        <w:t>Тойымсыз құрсағын</w:t>
        <w:br/>
        <w:t>Несібең -- сұм соғыс жалмаған.</w:t>
        <w:br/>
        <w:t>Мен содан қалайша сау қалдым,</w:t>
        <w:br/>
        <w:t>Қалайша тірімін,</w:t>
        <w:br/>
        <w:t>Сау қалғам!</w:t>
        <w:br/>
        <w:t>Қаукарсыз еді ғой киім де,</w:t>
        <w:br/>
        <w:t>Көн табан қар кештім,</w:t>
        <w:br/>
        <w:t>Қар бастым.</w:t>
        <w:br/>
        <w:t>Осынау жүдеулі күйімде.</w:t>
        <w:br/>
        <w:t>Тірліктің жалына жармастым.</w:t>
      </w:r>
    </w:p>
    <w:p>
      <w:r>
        <w:t>Бетпе-бет бейнетпен белдестім,</w:t>
        <w:br/>
        <w:t>Әйтеуір тіріпілік амалы.</w:t>
        <w:br/>
        <w:t>Тапканым таңдайға несібе,</w:t>
        <w:br/>
        <w:t>Баланың кітабы, тамағы.</w:t>
        <w:br/>
        <w:t>Дегенмен өкініп жүргем жоқ,</w:t>
        <w:br/>
        <w:t>Өкініп, абыржып, қарсұрып.</w:t>
        <w:br/>
        <w:t>Өйткені пейішке кіргем жоқ,</w:t>
        <w:br/>
        <w:t>Бұл өмір -- жалшылық!</w:t>
        <w:br/>
        <w:t>Тағдырға наза жоқ,</w:t>
        <w:br/>
        <w:t>Ризамын!</w:t>
        <w:br/>
        <w:t>Көрмеппін сый сұрап, күй іздеп.</w:t>
        <w:br/>
        <w:t>Ширатты, шыңдады мырза күн,</w:t>
        <w:br/>
        <w:t>Адассам жолға сап,</w:t>
        <w:br/>
        <w:t>Мүйіздеп...</w:t>
        <w:br/>
        <w:t>141</w:t>
        <w:br/>
        <w:t>Атаң менен Ененнің аманат кып,</w:t>
        <w:br/>
        <w:t>Той екен ғой, той екен тапсырғаны!</w:t>
        <w:br/>
        <w:t>Қуанышқа қуаныш сабақталып,</w:t>
        <w:br/>
        <w:t>Қыздар ұшты қияға қанаттанып.</w:t>
        <w:br/>
        <w:t>Зерлесіне зер түйген шырақтарын</w:t>
        <w:br/>
        <w:t>Қарсы алалы сен барсан қабақ танып.</w:t>
        <w:br/>
        <w:t>Өрісіне сәулесін жайды да күн,</w:t>
        <w:br/>
        <w:t>Түтіндерін түзеді қайныларын.</w:t>
        <w:br/>
        <w:t>Әрқайсысы оңаша отау құрып,</w:t>
        <w:br/>
        <w:t>Белдеуіне байлады тай-құнанын.</w:t>
        <w:br/>
        <w:t>Біздің көніл бір төмен, бір жоғары,</w:t>
        <w:br/>
        <w:t>Отыны кем отауға кім қонады?!</w:t>
        <w:br/>
        <w:t>Таңдайынан шаң ұшқан шайпау келін,</w:t>
        <w:br/>
        <w:t>Екеумізді көргенде жым болады.</w:t>
        <w:br/>
        <w:t>Ақыл айтпа, қайтесің әуреленіп,</w:t>
        <w:br/>
        <w:t>Кеудемізге қонады сәуле келіп.</w:t>
        <w:br/>
        <w:t>Бұл сенен қорыққан емсс,</w:t>
        <w:br/>
        <w:t>Сыйлағаны!</w:t>
        <w:br/>
        <w:t>Тәуба делік, Алтынкүл, тәуба делік!</w:t>
        <w:br/>
        <w:t>УП</w:t>
        <w:br/>
        <w:t>Өткен жылдар қол бұлғаш қала берді,</w:t>
        <w:br/>
        <w:t>Тарынбады тәнірің -- бала берді.</w:t>
        <w:br/>
        <w:t>Әрқайсысы үзілмес үміттерін,</w:t>
        <w:br/>
        <w:t>Ү міттерің шоктанып жана ма еңді?!</w:t>
        <w:br/>
        <w:t>Шынынды айтшы, қаншама ой алладың?</w:t>
        <w:br/>
        <w:t>Қаңгып кетті қайырылмай қай арманың?!</w:t>
        <w:br/>
        <w:t>Өтеуіне солардың жарамай ма,</w:t>
        <w:br/>
        <w:t>Ана болып тал бесік таянғаның?!</w:t>
        <w:br/>
        <w:t>Рахатқа, ол рас, аунамадық,</w:t>
        <w:br/>
        <w:t>Жиһаз жинап, мал-мүлік жауламадық.</w:t>
        <w:br/>
        <w:t>Саяхатты, курортғы сен білмейсін,</w:t>
      </w:r>
    </w:p>
    <w:p>
      <w:r>
        <w:t>136</w:t>
        <w:br/>
        <w:t>Анда-санда қайтамыз тауға барып.</w:t>
        <w:br/>
        <w:t>Алайда балаларды өз тобынан</w:t>
        <w:br/>
        <w:t>Бөлмедік қарызданып-қкауғаланып.</w:t>
        <w:br/>
        <w:t>Саған көйлек сән тілеп тігілмеді,</w:t>
        <w:br/>
        <w:t>Киім болып иінге ілінгені.</w:t>
        <w:br/>
        <w:t>Бірақ соның есесі балалардың</w:t>
        <w:br/>
        <w:t>Екеумізден жоғары білімдері.</w:t>
        <w:br/>
        <w:t>Талшық етіп тағдырдың жазған асын,</w:t>
        <w:br/>
        <w:t>Қанағат қып жадырап жаз қонасың.</w:t>
        <w:br/>
        <w:t>Келіндерін көнетоз көйлек берсе,</w:t>
        <w:br/>
        <w:t>Базар көрген баладай мәз боласың.</w:t>
        <w:br/>
        <w:t>..Ұл ұмтылмай ұяға коймас анық,</w:t>
        <w:br/>
        <w:t>Ол сонда жүйкеге жүк, ойға салық,</w:t>
        <w:br/>
        <w:t>Қосакталып, кос тігіп келгенде олар,</w:t>
        <w:br/>
        <w:t>Тыраштанып, тыпырлап той жасадық.</w:t>
        <w:br/>
        <w:t>Мойнымызлан сол міндет түсіп Пс еді,</w:t>
        <w:br/>
        <w:t>Әлі тұр ғой айқара құшып сені.</w:t>
        <w:br/>
        <w:t>Бірен-саран саулығың төлдемеді,</w:t>
        <w:br/>
        <w:t>Карыздарың қағынып күшіктеді.</w:t>
        <w:br/>
        <w:t>Сен оны тапшылыққа баламашы,</w:t>
        <w:br/>
        <w:t>Тиын-тсбен көзіне қарамашы!</w:t>
        <w:br/>
        <w:t>Бәрі де балалардың шаттығы мен</w:t>
        <w:br/>
        <w:t>Ақ тілсу, ақ батаның садағасы!..</w:t>
        <w:br/>
        <w:t>УШ</w:t>
        <w:br/>
        <w:t>Самаладай жайнатып шошаланды,</w:t>
        <w:br/>
        <w:t>Ұлдарың косағымен қоса ағарды.</w:t>
        <w:br/>
        <w:t>Үш жүздін үні бөлек үш құсы кеп,</w:t>
        <w:br/>
        <w:t>Келін болып аттады босағанды.</w:t>
        <w:br/>
        <w:t>Қайтесін шығын санап, босқа кейіп,</w:t>
        <w:br/>
        <w:t>Жатыр ғой құда-жегжат, дос көбейіп.</w:t>
        <w:br/>
        <w:t>137</w:t>
        <w:br/>
        <w:t>Көңілдегі кейбір дәрі табылмай,</w:t>
        <w:br/>
        <w:t>Кей дәрінің босап қапты шөлмегі.</w:t>
        <w:br/>
        <w:t>Алайтыннан науқас мені меңледі,</w:t>
        <w:br/>
        <w:t>Жарық сәуле күңгірт тартты сөнгелі.</w:t>
        <w:br/>
        <w:t>- Қарасазым, қайдасын?-- деп ұмтылдым,</w:t>
        <w:br/>
        <w:t>Қарасаздың ақ бораны емделді.</w:t>
        <w:br/>
        <w:t>5-шілде, 1995 жыл.</w:t>
      </w:r>
    </w:p>
    <w:p>
      <w:r>
        <w:t>Май таңы</w:t>
        <w:br/>
        <w:t>Май таңы...</w:t>
        <w:br/>
        <w:t>Майдың нұры,</w:t>
        <w:br/>
        <w:t>Май самалы</w:t>
        <w:br/>
        <w:t>Еншіленіп ойды-қырды, сай-саланы,</w:t>
        <w:br/>
        <w:t>Бар дүние күй толған, ән салады,</w:t>
        <w:br/>
        <w:t>Бар дүнис толықсып шайқалады.</w:t>
        <w:br/>
        <w:t>Ақ таңмен әссм әзіл, наз ұласты,</w:t>
        <w:br/>
        <w:t>Күлкімен күмбірлеген саз ұласты.</w:t>
        <w:br/>
        <w:t>Теректер бұтағына бүрін өріп,</w:t>
        <w:br/>
        <w:t>Бөктерде жауқазындар бүрін ашты.</w:t>
        <w:br/>
        <w:t>Өлкеге көктем келді төл әңгеріп,</w:t>
        <w:br/>
        <w:t>Өң беріп, өмір беріп, өлең беріп,</w:t>
        <w:br/>
        <w:t>Аспаннан әдсмі әуез сорғалайды,</w:t>
        <w:br/>
        <w:t>Тырналар мөлдір көкте көгенделіп.</w:t>
        <w:br/>
        <w:t>Елжіреп көктем келді- күн күледі,</w:t>
        <w:br/>
        <w:t>Түлейді күн нұрымен тірлік енді.</w:t>
        <w:br/>
        <w:t>Кішкентай ракета -- қарлығаштар</w:t>
        <w:br/>
        <w:t>Аспанды айқұш-ұйқыш тілгіледі.</w:t>
        <w:br/>
        <w:t>Құлпырып көктем келіп жайнайды енді,</w:t>
        <w:br/>
        <w:t>Тоздырып тозанларды айдайды енді.</w:t>
        <w:br/>
        <w:t>..Музейдің алдындағы зенбірекке</w:t>
        <w:br/>
        <w:t>Қонып ап караторғай сайрайды енді...</w:t>
        <w:br/>
        <w:t>143</w:t>
        <w:br/>
        <w:t>Ардың-күрдің ақ көңіл боламын деп,</w:t>
        <w:br/>
        <w:t>Несібемнің көбінен айырылғанмын.</w:t>
        <w:br/>
        <w:t>Мен емеспін дауласып, айкайласқан,</w:t>
        <w:br/>
        <w:t>Қайта тұрып,</w:t>
        <w:br/>
        <w:t>Қарманып,</w:t>
        <w:br/>
        <w:t>Қайта айқасқан.</w:t>
        <w:br/>
        <w:t>Сыбағадан айырылдым Құдай бөлгеп,</w:t>
        <w:br/>
        <w:t>Ойларымнан айырылдым тәй-тәй басқан.</w:t>
        <w:br/>
        <w:t>Өкінішін қайтейін болған істің,</w:t>
        <w:br/>
        <w:t>Ежелден-ақ осылай сорлағышпын,</w:t>
        <w:br/>
        <w:t>Сақтанудың кажетін кейін ұқтым,</w:t>
        <w:br/>
        <w:t>Кейін білдім бағасын қорғаныстын.</w:t>
        <w:br/>
        <w:t>...Галай мәрте тағдырым дауда калды,</w:t>
        <w:br/>
        <w:t>Талай-талай сыбағам саудаланды.</w:t>
        <w:br/>
        <w:t>Сұқтанбасын суық көз қазынама,</w:t>
        <w:br/>
        <w:t>Көкірегіме орнаттым тау қамалды...</w:t>
        <w:br/>
        <w:t>3-шілде. 1993 жыл.</w:t>
        <w:br/>
        <w:t>Қазағым-ай!</w:t>
      </w:r>
    </w:p>
    <w:p>
      <w:r>
        <w:t>-- Бала тілі бал, -- дейді,</w:t>
        <w:br/>
        <w:t>Сенем, сенем!..</w:t>
        <w:br/>
        <w:t>Қазағым, кандай дана кеменгер сң.</w:t>
        <w:br/>
        <w:t>Балалы үйдін түтіні жоғарылап,</w:t>
        <w:br/>
        <w:t>Балалы үйдің тамыры терендеген.</w:t>
        <w:br/>
        <w:t>Балалы үйлер -- емеңдер мәуелеген,</w:t>
        <w:br/>
        <w:t>Бұтақтарын кен жайған, әуелеген.</w:t>
        <w:br/>
        <w:t>-- Базар,- дейді-- балалы үй,</w:t>
        <w:br/>
        <w:t>-- Думан, - дейді.</w:t>
        <w:br/>
        <w:t>Қазағым, қандай дана сәуегей ен.</w:t>
        <w:br/>
        <w:t>146</w:t>
        <w:br/>
        <w:t>-- Жаман бала көзіңе күйік,-- дедің,</w:t>
        <w:br/>
        <w:t>-- Жақсы бала - мәртебең биік,- дедің.</w:t>
        <w:br/>
        <w:t>Екі-ақ сөзбен тағдырды толғап берген,</w:t>
        <w:br/>
        <w:t>Қазағым, қандай дана білікті едің.</w:t>
        <w:br/>
        <w:t>Кешпедің басбұзарлық қателерін,</w:t>
        <w:br/>
        <w:t>Қолыңды теріс жайын бата бердін,</w:t>
        <w:br/>
        <w:t>Ел үшін құрбандыққа бала шалған</w:t>
        <w:br/>
        <w:t>Қазағым, неткен берік...</w:t>
        <w:br/>
        <w:t>..Қатал елің!</w:t>
        <w:br/>
        <w:t>3-шілде, 1993 жыл.</w:t>
        <w:br/>
        <w:t>Немере</w:t>
        <w:br/>
        <w:t>Немере -- тағдырдың бір сыйы білем,</w:t>
        <w:br/>
        <w:t>Жабыстыра жапсыған қиюымен.</w:t>
        <w:br/>
        <w:t>Тіземе кеп қонжиып,</w:t>
        <w:br/>
        <w:t>Әкесіне</w:t>
        <w:br/>
        <w:t>Көз тастайды жанардың қиығымен.</w:t>
        <w:br/>
        <w:t>Тәуба, тәуба!</w:t>
        <w:br/>
        <w:t>Мен мұны бақ санайын.</w:t>
        <w:br/>
        <w:t>Елтіп, еріп кетуге шақ қалайын.</w:t>
        <w:br/>
        <w:t>Ол отырсын тіземде маңғазданып,</w:t>
        <w:br/>
        <w:t>Кәдімгі таққа қонған патшадайын.</w:t>
        <w:br/>
        <w:t>Тіпә, тіпә!</w:t>
        <w:br/>
        <w:t>Тіл аузым таска деймін.</w:t>
        <w:br/>
        <w:t>Қапы соғар катерлен жаска деймін.</w:t>
        <w:br/>
        <w:t>Тек осы қазынама тиме, Тәнір,</w:t>
        <w:br/>
        <w:t>Ала бер байлығынды басқа мейлің.</w:t>
        <w:br/>
        <w:t>Мен оған құрақ ұшып күр ат болам,</w:t>
      </w:r>
    </w:p>
    <w:p>
      <w:r>
        <w:t>Жауға мініп шабатын пырақ болам.</w:t>
        <w:br/>
        <w:t>Опыр-топыр ойынның арасында.</w:t>
        <w:br/>
        <w:t>-- Сен кімнің баласы? -- деп сұрап қоям.</w:t>
        <w:br/>
        <w:t>147</w:t>
        <w:br/>
        <w:t>Картайғанда қараусыз калмасын деп,</w:t>
        <w:br/>
        <w:t>Қайын ата мен енені асырадым.</w:t>
        <w:br/>
        <w:t>Енді міне, жалғыз бас қалған жанмын,</w:t>
        <w:br/>
        <w:t>Шетінеген нәресте - армандарым</w:t>
        <w:br/>
        <w:t>«Әттеген-ай»,-- дегізген ағаттығым --</w:t>
        <w:br/>
        <w:t>Байсыз бала табуға арланғаным.</w:t>
        <w:br/>
        <w:t>Мына зауал мен үшін тосын келді,</w:t>
        <w:br/>
        <w:t>«Баға» деген төбет ит қосылды енді.</w:t>
        <w:br/>
        <w:t>Ауқаттының ауласын айналып кеп,</w:t>
        <w:br/>
        <w:t>Мен сияқты сорлының қосын көрді.</w:t>
        <w:br/>
        <w:t>Тосын келді бұл зауал,</w:t>
        <w:br/>
        <w:t>Тосын келді.</w:t>
        <w:br/>
        <w:t>Барған сайын жаныштап басынды енді.</w:t>
        <w:br/>
        <w:t>Кезінде садақ қанат қарлығаш ем,</w:t>
        <w:br/>
        <w:t>Амал бар ма құзғынның жасын берді.</w:t>
        <w:br/>
        <w:t>Азынап тұр баспанам - күркем менің,</w:t>
        <w:br/>
        <w:t>Кімге керск өмірден жиіркенгенім,</w:t>
        <w:br/>
        <w:t>Жан қинаған жалғанның жарық күнін,</w:t>
        <w:br/>
        <w:t>Кимай жүрген итжанды бір пендемін.</w:t>
        <w:br/>
        <w:t>Жан жай табар бір күні, тыншып қаным,</w:t>
        <w:br/>
        <w:t>Тыйылар азаптарым,</w:t>
        <w:br/>
        <w:t>Тұншыққаным.</w:t>
        <w:br/>
        <w:t>Садақа бер, әлеумет, садақа бер,</w:t>
        <w:br/>
        <w:t>Қысқа болсын сендердің қырсықтарын...</w:t>
        <w:br/>
        <w:t>-.Қайырылмайды көбіне каладағы ел,</w:t>
        <w:br/>
        <w:t>(Бәлкім мұны кейбіреу жала көрер),</w:t>
        <w:br/>
        <w:t>Өзің ауыл баласы көрінесің,</w:t>
        <w:br/>
        <w:t>Салақа бер, қарағым, садақа бер!..</w:t>
        <w:br/>
        <w:t>Садақа бер, әлсумет, садақа бер...</w:t>
        <w:br/>
        <w:t>3-шілде, 1993 жыл.</w:t>
        <w:br/>
        <w:t>149</w:t>
        <w:br/>
        <w:t>Көшер ме екен шындықтың төтесіне!</w:t>
        <w:br/>
        <w:t>Манғазданып қарайды шекесінен.</w:t>
        <w:br/>
        <w:t>--Атасының,-- дейді де, бір жымиып,</w:t>
        <w:br/>
        <w:t>Көз қиығын тастайды әкесіне.</w:t>
      </w:r>
    </w:p>
    <w:p>
      <w:r>
        <w:t>Немерелер -- шаттығым ауып келген,</w:t>
        <w:br/>
        <w:t>Жоғалтқан қызығымды тауып берген.</w:t>
        <w:br/>
        <w:t>Көздің жасын құрғатып, қуат сыйлап,</w:t>
        <w:br/>
        <w:t>Өмірімс жыр берген, сауық берген.</w:t>
        <w:br/>
        <w:t>Тас-талқан ғып караңғы ой қамалын,</w:t>
        <w:br/>
        <w:t>Осылар ғой лаулатқан бойға жалын.</w:t>
        <w:br/>
        <w:t>Немерелер -- қанымды келешекке</w:t>
        <w:br/>
        <w:t>Таза сақтап апарар қоймаларым.</w:t>
        <w:br/>
        <w:t>13-шілде, 1993 жыл.</w:t>
        <w:br/>
        <w:t>Қайыршы кемпір мұң нақты</w:t>
        <w:br/>
        <w:t>-- Садақа бер әлеумет, салақа бер!..</w:t>
        <w:br/>
        <w:t>Білемін мені көп жұрт жақтырмайды,</w:t>
        <w:br/>
        <w:t>Қайтейін, қартайғанда таптым қайғы.</w:t>
        <w:br/>
        <w:t>Тағдырдың үкімі де осы шығар,</w:t>
        <w:br/>
        <w:t>Тайғанақ маңдайыма бақ тұрмайды.</w:t>
        <w:br/>
        <w:t>Санайын шындығымды несіне мін?</w:t>
        <w:br/>
        <w:t>Жасымнан сор бейнетті кешіп едім.</w:t>
        <w:br/>
        <w:t>Жетім жүріп қосылған қосағымнан</w:t>
        <w:br/>
        <w:t>Ерте айырылған, қамкөңіл жесір едім.</w:t>
        <w:br/>
        <w:t>Менің жолым -- жол емес,</w:t>
        <w:br/>
        <w:t>Аты бөтен.</w:t>
        <w:br/>
        <w:t>Саясыз да панасыз пақыр екен</w:t>
        <w:br/>
        <w:t>Кан майданда хабарсыз кеткен байгүс</w:t>
        <w:br/>
        <w:t>Қай аңызды тыңайтып жатыр екен?</w:t>
        <w:br/>
        <w:t>Кімге қажет мұңайып жасығаным,</w:t>
        <w:br/>
        <w:t>Көнер пенде түскенде басына күн.</w:t>
        <w:br/>
        <w:t>148</w:t>
        <w:br/>
        <w:t>Шырылдайды бозторғай</w:t>
        <w:br/>
        <w:t>Бастағы қайғым жайлы,</w:t>
        <w:br/>
        <w:t>Мұным жайлы,</w:t>
        <w:br/>
        <w:t>Өткерген өксуменен күнім жайлы,</w:t>
        <w:br/>
        <w:t>Кестелеп қуанышты сәттерімді,</w:t>
        <w:br/>
        <w:t>Бозторғай - өлеңдерім шырылдайды.</w:t>
        <w:br/>
        <w:t>Көрдік қой бастан кешіп мұнын бәрін</w:t>
        <w:br/>
        <w:t>Заңның да, заманның да құбылғанын.</w:t>
        <w:br/>
        <w:t>Тіршіліктің тынымсыз күйін күйлеп,</w:t>
        <w:br/>
        <w:t>Көгімде бозторғай болп шырылдадым.</w:t>
        <w:br/>
        <w:t>Өлең боп тым ертерек шығыпты үнім,</w:t>
        <w:br/>
        <w:t>Жолыма сәуле шашып күліпті күн.</w:t>
        <w:br/>
        <w:t>Жазыппын қиянатқа қылыш сілтеп,</w:t>
        <w:br/>
        <w:t>Жазыппын махаббаттың тұнықтығын.</w:t>
        <w:br/>
        <w:t>Өзіме-өзім койып сан сұрақты,</w:t>
        <w:br/>
        <w:t>Жанымды шабыт шіркін қамшылапты.</w:t>
      </w:r>
    </w:p>
    <w:p>
      <w:r>
        <w:t>Күй болып күйзелісім,</w:t>
        <w:br/>
        <w:t>Көздің жасы,</w:t>
        <w:br/>
        <w:t>Қағазға өлең болып тамшылапты.</w:t>
        <w:br/>
        <w:t>Бір ақын бар екенін білсін дедім,</w:t>
        <w:br/>
        <w:t>Өлең болып қуанғаным,</w:t>
        <w:br/>
        <w:t>Күрсінгенім,</w:t>
        <w:br/>
        <w:t>Қағазға қалпын бүзбай түсіргенмін,</w:t>
        <w:br/>
        <w:t>Тулаған жүрегімнін дүрсілдерін.</w:t>
        <w:br/>
        <w:t>-.Кей кезде қылық істеп келіспеген,</w:t>
        <w:br/>
        <w:t>Кстемін шалыс басып теріске мен.</w:t>
        <w:br/>
        <w:t>Түсінбеген пенделер түтіп жатса,</w:t>
        <w:br/>
        <w:t>Арашалап алады перітіте - Өлең...</w:t>
        <w:br/>
        <w:t>Ол рас, жоқ әзірше озған жайым,</w:t>
        <w:br/>
        <w:t>Суырып тереңімнен сөз толғайын.</w:t>
        <w:br/>
        <w:t>150</w:t>
        <w:br/>
        <w:t>Әңгімссін әзілмен тұздыктаған,</w:t>
        <w:br/>
        <w:t>Сөз қадірін білетін бір шал еді.</w:t>
        <w:br/>
        <w:t>Дидарлассан кеуденді нұр басатын,</w:t>
        <w:br/>
        <w:t>Көңіліңнен көлеңке -- кір қашатын.</w:t>
        <w:br/>
        <w:t>Ілиястың жырларын жатқа айтатын,</w:t>
        <w:br/>
        <w:t>Мұқағали екеуі сырласатын.</w:t>
        <w:br/>
        <w:t>Өнер жайлы, жыр жайлы ойланған жан,</w:t>
        <w:br/>
        <w:t>Балам ақын болды дсп той да арнаған.</w:t>
        <w:br/>
        <w:t>Көңілінде өленді өрістетіп,</w:t>
        <w:br/>
        <w:t>Ән менен күй төрінде мсйман болған.</w:t>
        <w:br/>
        <w:t>Арызданып сшкімге мұң шақпаған,</w:t>
        <w:br/>
        <w:t>Сырбаздығын сындырмай сыр сақтаған.</w:t>
        <w:br/>
        <w:t>Хал сұрасаң қашан да:</w:t>
        <w:br/>
        <w:t>«Жақсы» дейтін.</w:t>
        <w:br/>
        <w:t>Қайғы меңдеп қабағын бір қақпаған.</w:t>
        <w:br/>
        <w:t>-.Аспаннан жасын кұлап, тіліп көкті,</w:t>
        <w:br/>
        <w:t>Катал науқас көнілді күдікті етті.</w:t>
        <w:br/>
        <w:t>Әкеден ең соңғы рет хал сұрадым,</w:t>
        <w:br/>
        <w:t>«Жақсы» -- деді,</w:t>
        <w:br/>
        <w:t>Сылқ түсіп, жүріп кетті...</w:t>
        <w:br/>
        <w:t>3-шілде, 1993 жыл.</w:t>
        <w:br/>
        <w:t>Сұқтанбасын суық көз</w:t>
        <w:br/>
        <w:t>Аспаннан маған бақыт жаумаған-ды,</w:t>
        <w:br/>
        <w:t>Тағдырым талай мәрте дауда қалды.</w:t>
        <w:br/>
        <w:t>Дұшпан түгіл достан да сенім кетіп,</w:t>
        <w:br/>
        <w:t>Көңіліме соққанмын тау-қамалды.</w:t>
        <w:br/>
        <w:t>Бір кезде арман-сырдың жайдым бәрін,</w:t>
      </w:r>
    </w:p>
    <w:p>
      <w:r>
        <w:t>Талапайға түсер деп қайғырмадым.</w:t>
        <w:br/>
        <w:t>--496 145</w:t>
        <w:br/>
        <w:t>Жесір дауы...</w:t>
        <w:br/>
        <w:t>Жер лауы...</w:t>
        <w:br/>
        <w:t>Ел егесі --</w:t>
        <w:br/>
        <w:t>Ағайынның ар бұзған төбелесі</w:t>
        <w:br/>
        <w:t>Тоқтау айтып бәрінс, шоқ шайнаған,</w:t>
        <w:br/>
        <w:t>Жанғабылдай шешеннің немересі...</w:t>
        <w:br/>
        <w:t>О, Қара жер, жатпайды ә, құрсағын құр?</w:t>
        <w:br/>
        <w:t>Бәрін жұттын!</w:t>
        <w:br/>
        <w:t>Алдымда бір сағым жүр.</w:t>
        <w:br/>
        <w:t>Опа күтпей орыстан ойран күткен,</w:t>
        <w:br/>
        <w:t>Албан Асан ақынды кім тапып жүр.</w:t>
        <w:br/>
        <w:t>Түл боп қалған тұғыры тұйғын еді,</w:t>
        <w:br/>
        <w:t>Кірпікке жас ойласам үйіріледі.</w:t>
        <w:br/>
        <w:t>Өрт каулаткан өлеңі Көдек атам,</w:t>
        <w:br/>
        <w:t>Шаба алмаған көсіліп жүйрік еді.</w:t>
        <w:br/>
        <w:t>Мен мақтанам. Деменіз: -- Мынасы кім?</w:t>
        <w:br/>
        <w:t>Түсінетін пендеміз жыр асылын.</w:t>
        <w:br/>
        <w:t>Тұңғышымның тұрағын түзеп берген,</w:t>
        <w:br/>
        <w:t>Абай сынды ақынның құрдасымын.</w:t>
        <w:br/>
        <w:t>Жатсына ма жамағат, қош ала ма?</w:t>
        <w:br/>
        <w:t>Тағы да мақтанамын осы арала,</w:t>
        <w:br/>
        <w:t>Канжығалы Бөгенбай бір қызы кеп,</w:t>
        <w:br/>
        <w:t>Келін болып сүйенді босағама.</w:t>
        <w:br/>
        <w:t>Айта берсем бәрі де болады аңыз,</w:t>
        <w:br/>
        <w:t>Той бастарда ежелден жол аламыз,</w:t>
        <w:br/>
        <w:t>Алыс сапар аттансам бата беріп,</w:t>
        <w:br/>
        <w:t>Колтығымнан демейді Шоған абыз.</w:t>
        <w:br/>
        <w:t>Жазуға ла қақым жоқ жыр жасығын,</w:t>
        <w:br/>
        <w:t>Зар илеген заманның мүндасымын.</w:t>
        <w:br/>
        <w:t>Шекпен киіп, шен тағып жүрмесем де</w:t>
        <w:br/>
        <w:t>Тұманбай мен Қадырдын құрдасымын.</w:t>
        <w:br/>
        <w:t>155</w:t>
        <w:br/>
        <w:t>Шынғыс ханды жауымыз деп оқыдық.</w:t>
        <w:br/>
        <w:t>Қайран баба, қалған шығар сол кезде</w:t>
        <w:br/>
        <w:t>Көк сауытын, ақ семсерің тотығып.</w:t>
        <w:br/>
        <w:t>Дәріптедік бөгде жұрттың соғысын,</w:t>
        <w:br/>
        <w:t>Батыр баба, кешіре гөр сол үшін!</w:t>
        <w:br/>
        <w:t>Өзегіңнен өріп шыққан ұрпаққа,</w:t>
        <w:br/>
        <w:t>Қиналғанда ұсына ғой қол ұшын!.</w:t>
        <w:br/>
        <w:t>2</w:t>
      </w:r>
    </w:p>
    <w:p>
      <w:r>
        <w:t>.-Қараулыкка, қиянатқа өртеніп,</w:t>
        <w:br/>
        <w:t>Өн бойына айықпайтын лерт сніп,</w:t>
        <w:br/>
        <w:t>Мұқағали тар төсекке кұлады</w:t>
        <w:br/>
        <w:t>Қатал тагдыр жас ғұмырып келте ғып.</w:t>
        <w:br/>
        <w:t>Жолбарыстай түскен ажал -- кақпанға,</w:t>
        <w:br/>
        <w:t>Күндіз-түні аласапыран жатканда,</w:t>
        <w:br/>
        <w:t>Санасына самал болып сен ендің</w:t>
        <w:br/>
        <w:t>Ақ жол нұсқап алакеуім ақ таңда.</w:t>
        <w:br/>
        <w:t>Оралы да жалынына жас жаңды</w:t>
        <w:br/>
        <w:t>Бастап кетті өзің жайлы дастанды</w:t>
        <w:br/>
        <w:t>Батырлыққа егіз шығар ақындық</w:t>
        <w:br/>
        <w:t>Алдынан бір даңғыл сапар ашкан-діы.</w:t>
        <w:br/>
        <w:t>-- Қалай ғана өлмей тірі қалам,- деп</w:t>
        <w:br/>
        <w:t>Райымбек! Райымбек бабам!- деп</w:t>
        <w:br/>
        <w:t>Дүниенің дүбірінен түңіліп,</w:t>
        <w:br/>
        <w:t>Сағалаған, паналаған саған кеп.</w:t>
        <w:br/>
        <w:t>Құлағына шалынды ма сондағы үн,</w:t>
        <w:br/>
        <w:t>Ұрпағынды жебедін дс қолдадын.</w:t>
        <w:br/>
        <w:t>Тұлпарыңның тұяғының ізінен</w:t>
        <w:br/>
        <w:t>Астаң-кестең арпа тартты мол дарын.</w:t>
        <w:br/>
        <w:t>Ол разы тағдырына бүгінгі.</w:t>
        <w:br/>
        <w:t>Талантына иісі қазақ жүгінді.</w:t>
        <w:br/>
        <w:t>Ажал жұлып әкетсе де өмірден</w:t>
        <w:br/>
        <w:t>Сол перзентің ұлы акын боп тірілді.</w:t>
        <w:br/>
        <w:t>У1</w:t>
        <w:br/>
        <w:t>Бүгін тағы төніп тұр-ау қиын күн!</w:t>
        <w:br/>
        <w:t>Ізіндемін шым-шытырық шиырдын,</w:t>
        <w:br/>
        <w:t>159</w:t>
        <w:br/>
        <w:t>Бір ошақтың түтіні тік несібесі уланбай,</w:t>
        <w:br/>
        <w:t>Келесі әулет сорлап жатыр қайғы</w:t>
        <w:br/>
        <w:t>кешкен ку маңдай.</w:t>
        <w:br/>
        <w:t>Бір ауланың мекиені шыр айналып қорасын,</w:t>
        <w:br/>
        <w:t>Жар салады жұмыртқа емес, жердін</w:t>
        <w:br/>
        <w:t>шарын туғандай.</w:t>
        <w:br/>
        <w:t>Көз алдыңда бұл көшенің карасы мен аласы,</w:t>
        <w:br/>
        <w:t>Есек мініп кой өргізген қарияны қарашы!</w:t>
        <w:br/>
        <w:t>Мынау үйдің ауласында тауық та жоқ, итте жоқ,</w:t>
        <w:br/>
        <w:t>Бұл тұрақтың отағасы ақын болар шамасы...</w:t>
        <w:br/>
        <w:t>«Жер тірілді,</w:t>
        <w:br/>
        <w:t>Жер оянды түн түндігін лактырып.</w:t>
        <w:br/>
        <w:t>Тау төсіне күн өрледі кірпігіне шоқты іліп.</w:t>
        <w:br/>
        <w:t>Мұқағали көшесімен сен де кәне, жолға шық,</w:t>
        <w:br/>
        <w:t>Осынау бір кораш мекен Нарынколды қақ тіліп!</w:t>
        <w:br/>
        <w:t>Ақңыздарды адақтамай тыңға салып түренді,</w:t>
      </w:r>
    </w:p>
    <w:p>
      <w:r>
        <w:t>Бір кездерде бұл көшеде ұлы тұлға жыр өрді.</w:t>
        <w:br/>
        <w:t>Ғасыр бойы ғаріп күйде тосып жатқан перзентін</w:t>
        <w:br/>
        <w:t>Райымбек бабасының көшісіне тірелді.</w:t>
        <w:br/>
        <w:t>Осы тұста жеңілдетер жаныштаған жан жүгін,</w:t>
        <w:br/>
        <w:t>Осы арада ақтарар-ау құлыптаулы сандығын!</w:t>
        <w:br/>
        <w:t>...Ұйкынды қи, күн шыққанда көше бойлап</w:t>
        <w:br/>
        <w:t>сапар шек,</w:t>
        <w:br/>
        <w:t>Шыныменен ұғам десен Мұқағали тағдырын!..</w:t>
        <w:br/>
        <w:t>6-шілде, 1991 жый.</w:t>
        <w:br/>
        <w:t>Мереке</w:t>
        <w:br/>
        <w:t>Бүрленген мынау қайыңдар, талдар,</w:t>
        <w:br/>
        <w:t>Түрленген мынау көк аспан заңғар,</w:t>
        <w:br/>
        <w:t>Сәбидің қолынан жұлқынып ұшты,</w:t>
        <w:br/>
        <w:t>ХҮрленген мынау желбуаз шарлар.</w:t>
        <w:br/>
        <w:t>164</w:t>
        <w:br/>
        <w:t>Райымбек бабанды бір тірілтіп,</w:t>
        <w:br/>
        <w:t>Көкойнакққа қайтадан қондырғансың.</w:t>
        <w:br/>
        <w:t>Ердің жасы -- елуге жеттің бүгін,</w:t>
        <w:br/>
        <w:t>Аман жүрші, алмастай өткір інім!</w:t>
        <w:br/>
        <w:t>Азғана жыл Албанды басқарғанда,</w:t>
        <w:br/>
        <w:t>Көңілдерге шуағын төкті нұрын.</w:t>
        <w:br/>
        <w:t>Ел есінен жуырда өше қоймас,</w:t>
        <w:br/>
        <w:t>Мәні терең мәртебең, тектілігің!</w:t>
        <w:br/>
        <w:t>Аман жүрші, ойын-күлкі сауық үшін!</w:t>
        <w:br/>
        <w:t>Аман жүр ауыл үшін, қауым үшін!</w:t>
        <w:br/>
        <w:t>Хан емес, Құдай берген мәртебең бар,</w:t>
        <w:br/>
        <w:t>Мұқағали, Еркіннің бауырысың!</w:t>
        <w:br/>
        <w:t>8-тамыз, 1984 жыл.</w:t>
        <w:br/>
        <w:t>Бұл алпыс жас той екен...</w:t>
        <w:br/>
        <w:t>Дәулет Ахметбайұлына</w:t>
        <w:br/>
        <w:t>Ей, Дәулет, кеше ғана емес пе сді,</w:t>
        <w:br/>
        <w:t>Аңқылдап алдымыздан жел ескені?</w:t>
        <w:br/>
        <w:t>Бұлдырап қала берді-ау көз ұшында</w:t>
        <w:br/>
        <w:t>Өмірдің ойлы-қырлы белестері.</w:t>
        <w:br/>
        <w:t>Жас едік жанарында нұр аунаған</w:t>
        <w:br/>
        <w:t>Көшіп бара жатыр-ау мынау жалған.</w:t>
        <w:br/>
        <w:t>Көктем-коөңіл мөп-мөлдір тұнық еді,</w:t>
        <w:br/>
        <w:t>Биігінде тырнасы тыраулаған.</w:t>
        <w:br/>
        <w:t>Желкілдеген балауса құрақ елік,</w:t>
        <w:br/>
        <w:t>Болат тұяқ болдырмас пырак едік.</w:t>
        <w:br/>
        <w:t>Уақыт атты көкпардың дүрмегімен,</w:t>
        <w:br/>
        <w:t>Алпыс деген қыратқа шыға келдік.</w:t>
        <w:br/>
        <w:t>Біз өткен жол алныс-ақ шақырым, ә?</w:t>
        <w:br/>
        <w:t>Төкксн терге төлемі татыды ма? --</w:t>
        <w:br/>
        <w:t>Сенен бұрын бір жейде тоздырғанмын</w:t>
        <w:br/>
        <w:t>Құлағыңды тос мынау ақылыма!</w:t>
      </w:r>
    </w:p>
    <w:p>
      <w:r>
        <w:t>Бұл алпыс жас той екен, жалаулы екен.</w:t>
        <w:br/>
        <w:t>Дей алмайсын анау дос, анау бөтен.</w:t>
        <w:br/>
        <w:t>153</w:t>
        <w:br/>
        <w:t>Келешек коөнні болып жалғасады,</w:t>
        <w:br/>
        <w:t>Жарасымды өленнің ырғактары.</w:t>
        <w:br/>
        <w:t>Өмірге салтанатты шаттық еніп,</w:t>
        <w:br/>
        <w:t>Тірліктен өмір-баки бақ тіледік</w:t>
        <w:br/>
        <w:t>Албан Асан бабасы бүгін, міне,</w:t>
        <w:br/>
        <w:t>Мұқағали перзентін тапты келіп!</w:t>
        <w:br/>
        <w:t>Бітелмесе Қарасаз тас кайнары,</w:t>
        <w:br/>
        <w:t>Ағыстарып тереңге тастайды әлі.</w:t>
        <w:br/>
        <w:t>Ұрпақтары өнерді мансүк тұтса,</w:t>
        <w:br/>
        <w:t>Аруактары алыска бастайды әлі.</w:t>
        <w:br/>
        <w:t>Қарасаздын төсіне төніп тұрсын,</w:t>
        <w:br/>
        <w:t>Өлеңнің көк тірсген кос байрағы!</w:t>
        <w:br/>
        <w:t>5-маусым, 1999 жыл.</w:t>
        <w:br/>
        <w:t>Мұқағали көшесі</w:t>
        <w:br/>
        <w:t>Өлең-репортаж</w:t>
        <w:br/>
        <w:t>Жер тірілді,</w:t>
        <w:br/>
        <w:t>Жер оянды түн түндігін лақтырып.</w:t>
        <w:br/>
        <w:t>Тау төсіне күн өрледі кірпігіне шокты іліп.</w:t>
        <w:br/>
        <w:t>Мұқағали көшесімен сен де, кәне, жолға шық,</w:t>
        <w:br/>
        <w:t>Осынау бір кораш мекен Нарынқолды қак тіліп!.</w:t>
        <w:br/>
        <w:t>-..Мынау тірлік-әрекетті көз алдыңнан өткізе</w:t>
        <w:br/>
        <w:t>Күн нұрына жотаңды тос, күбылаға бет түзе!</w:t>
        <w:br/>
        <w:t>Оразанды ашпай-ақ кой,</w:t>
        <w:br/>
        <w:t>Ұйқынды ки!</w:t>
        <w:br/>
        <w:t>Кейіме!</w:t>
        <w:br/>
        <w:t>Берскелі бір бекетке осы көше жеткізер.</w:t>
        <w:br/>
        <w:t>Бірінші үй «Қайшыбұүлак» сағасынан басталып,</w:t>
        <w:br/>
        <w:t>Кең көсіліп көше жатыр «Жағаталды» жастанып.</w:t>
        <w:br/>
        <w:t>Бірақ жолын даңғыл емес,</w:t>
        <w:br/>
        <w:t>Келір-бұдыр... Кескінсіз...</w:t>
        <w:br/>
        <w:t>Бұл маңайға жетпей жатыр, жетпей жатыр</w:t>
        <w:br/>
        <w:t>асфальт.</w:t>
        <w:br/>
        <w:t>162</w:t>
        <w:br/>
        <w:t>Талғамы мен тағдырдың сырын ұғам,</w:t>
        <w:br/>
        <w:t>Барлығы да алтынның сынығынан.</w:t>
        <w:br/>
        <w:t>Махамбеттің перзенті Фариза кеп,</w:t>
        <w:br/>
        <w:t>Немеремнің сипап тұр тұлымынан.</w:t>
      </w:r>
    </w:p>
    <w:p>
      <w:r>
        <w:t>...Өзім кіммін?</w:t>
        <w:br/>
        <w:t>Оны да айта аламын,</w:t>
        <w:br/>
        <w:t>Тамырымда тулайды сайтан ағын.</w:t>
        <w:br/>
        <w:t>Қарасаздың түңлігін желпілдетіп,</w:t>
        <w:br/>
        <w:t>Мұқағали тірлігін кайталадым.</w:t>
        <w:br/>
        <w:t>Менде бар дәл сондай қызынар кан,</w:t>
        <w:br/>
        <w:t>Алыс мақсат...</w:t>
        <w:br/>
        <w:t>Күйкі өмір...</w:t>
        <w:br/>
        <w:t>Үзік арман...</w:t>
        <w:br/>
        <w:t>Айтпақшы, сол ағама ұқсаймын деп,</w:t>
        <w:br/>
        <w:t>Шарғын шалдың мен де бір қызын алғам.</w:t>
        <w:br/>
        <w:t>Мүмкін емес алайда тенссуім,</w:t>
        <w:br/>
        <w:t>Мен оның тірі жүрген елесімін.</w:t>
        <w:br/>
        <w:t>Дегенмен Бикеден бүршік жарған,</w:t>
        <w:br/>
        <w:t>Таңжарықтай тарланның бөлесімін!..</w:t>
        <w:br/>
        <w:t>Мен осылай мақтанам,</w:t>
        <w:br/>
        <w:t>Мақтанамын!</w:t>
        <w:br/>
        <w:t>Мақтанамын, сырымды ақтарамын.</w:t>
        <w:br/>
        <w:t>Ел-жұртымның алдында ерсі болар,</w:t>
        <w:br/>
        <w:t>Саркыт жинап, санамда сақтағаным...</w:t>
        <w:br/>
        <w:t>.Болған емес шындықтан қашқан шағым,</w:t>
        <w:br/>
        <w:t>Тағдыр салды мен қалай бас тартамын?!</w:t>
        <w:br/>
        <w:t>Күн сайын Казакстан қаумалайды,</w:t>
        <w:br/>
        <w:t>Біздің үйдін көнетоз дастарқанын...</w:t>
        <w:br/>
        <w:t>6-тамыз, 1993 жыл.</w:t>
        <w:br/>
        <w:t>156</w:t>
        <w:br/>
        <w:t>Осылай бізден қиындық біткен шегінді,</w:t>
        <w:br/>
        <w:t>Басқан ізіміз өнеге болып өрілді.</w:t>
        <w:br/>
        <w:t>Қарт Тянь-Шань да жаңғырығымен коштады,</w:t>
        <w:br/>
        <w:t>Енбекпен туған екпіні күшті өр үнлі.</w:t>
        <w:br/>
        <w:t>Осынау жолда диканның тері төгілді,</w:t>
        <w:br/>
        <w:t>Төгілді-дағы қаулатты бітік егінді.</w:t>
        <w:br/>
        <w:t>Шыққан белесте күліктің бұлты сөгілді,</w:t>
        <w:br/>
        <w:t>Құрыштай етіп, шындадық сөйтіп сенімді.</w:t>
        <w:br/>
        <w:t>Жарыстың даңқы осылай көкке биіктеп,</w:t>
        <w:br/>
        <w:t>Намыстың нарқы жарқылдап солай көрінді...</w:t>
        <w:br/>
        <w:t>Жаңа жыл мынау жақсы жыл болсын, халайық!</w:t>
        <w:br/>
        <w:t>Келешекке де осы қарқынмен барайық!</w:t>
        <w:br/>
        <w:t>Тоқмейілсу мен тоқырау деген жоқ, бізге жат,</w:t>
        <w:br/>
        <w:t>Ағатын болсақ -- тасқындап тұрып ағайық!</w:t>
        <w:br/>
        <w:t>Жанатын болсақ -- лапылдап тұрып жанайық!</w:t>
        <w:br/>
        <w:t>Табысымызды тауларымызға балайық!</w:t>
      </w:r>
    </w:p>
    <w:p>
      <w:r>
        <w:t>Келесі жылы тағы да бір ту алайық!</w:t>
        <w:br/>
        <w:t>Алайық-тағы Хантәніріне қалайық!</w:t>
        <w:br/>
        <w:t>..Қасиетті бұл Ту аспанмен сөйтіп жалғайды,</w:t>
        <w:br/>
        <w:t>Содан соң оны ешкім де тартып алмайды...</w:t>
        <w:br/>
        <w:t>2-наурыз, 1984 жыл.</w:t>
        <w:br/>
        <w:t>Ызғгарбегім -- ырысым</w:t>
        <w:br/>
        <w:t>Ызғарбегім, біртуар ырысым ең,</w:t>
        <w:br/>
        <w:t>Азаматым өрісі, тынысы кең.</w:t>
        <w:br/>
        <w:t>Қабағына халықтың қарай білдің,</w:t>
        <w:br/>
        <w:t>Жүрсең-дағы өкімст жұмысымен.</w:t>
        <w:br/>
        <w:t>Төре болған бейнетпен тер тілеп кім?</w:t>
        <w:br/>
        <w:t>Ел басқарған тізгінге ерте жеттің.</w:t>
        <w:br/>
        <w:t>Сайтан мінез ағанды сақтау үшін</w:t>
        <w:br/>
        <w:t>Алақанға салып ап еркелеттің.</w:t>
        <w:br/>
        <w:t>Еркелеттін -- ал енді ол жырласын,</w:t>
        <w:br/>
        <w:t>Ақын білген қайратын болдырмасын!</w:t>
        <w:br/>
        <w:t>152</w:t>
        <w:br/>
        <w:t>Теріс беттеп барады ұл-қыздары,</w:t>
        <w:br/>
        <w:t>Жанға батты ұрпақтың дін бұзғаны.</w:t>
        <w:br/>
        <w:t>«Дінім сөнсе өзім де сөнем»-- деді.</w:t>
        <w:br/>
        <w:t>Деді-дағы бұрылып бөгелмеді.</w:t>
        <w:br/>
        <w:t>Төккен тердің ақысы төленбеді.</w:t>
        <w:br/>
        <w:t>Биік мұрат біртіндеп төмендеді.</w:t>
        <w:br/>
        <w:t>Сапасындай сарғайып қала берді,</w:t>
        <w:br/>
        <w:t>Ақ қағазға ақтарған өлеңдері.</w:t>
        <w:br/>
        <w:t>Шынында кімге міндет ақындығы,</w:t>
        <w:br/>
        <w:t>Мәңгүрттерге кәк тиын ақыл құны.</w:t>
        <w:br/>
        <w:t>Басқа пәле байламды батылдығы,</w:t>
        <w:br/>
        <w:t>Сағым болып сансырап қалды үні.</w:t>
        <w:br/>
        <w:t>Кімге міндет көз жасын бұлағаны.</w:t>
        <w:br/>
        <w:t>Жыр жазып, өлен-сөйлем құрағаны.</w:t>
        <w:br/>
        <w:t>Өлен тындар құлақпен табыса алмай,</w:t>
        <w:br/>
        <w:t>Төсекті төспен соғып құлағаны.</w:t>
        <w:br/>
        <w:t>Сонымен кетсе берді бұрылмады,</w:t>
        <w:br/>
        <w:t>Бұрылмады біржола жығылғаны.</w:t>
        <w:br/>
        <w:t>Елеусіз бір жыраға жерледі де,</w:t>
        <w:br/>
        <w:t>Туыс-жегжат көз жасын сығымдады.</w:t>
        <w:br/>
        <w:t>..Жылдар өтті, замана дауын ұрлап,</w:t>
        <w:br/>
        <w:t>Тірлік бөтен, заң бөгде,</w:t>
        <w:br/>
        <w:t>Қауымың жат.</w:t>
        <w:br/>
        <w:t>Сонда да жыр тұлпары Жансүгіров,</w:t>
        <w:br/>
        <w:t>Жоқтап келді ақынды бауырымдап.</w:t>
        <w:br/>
        <w:t>Жоқтап ксліп мұрасын сұрап жатты,</w:t>
        <w:br/>
        <w:t>Қайғы қарып жүрегін қыраулатты.</w:t>
        <w:br/>
        <w:t>Жыр жинағын жарыққа шығарды да,</w:t>
        <w:br/>
        <w:t>Арман кешкен аруағын бір аунатты.</w:t>
        <w:br/>
        <w:t>Ілияс та кешікпей құрықталды,</w:t>
        <w:br/>
        <w:t>Құрықталды шарт етіп сынып қалды.</w:t>
        <w:br/>
        <w:t>Содан бері ғасырдың жартысы өтіп,</w:t>
      </w:r>
    </w:p>
    <w:p>
      <w:r>
        <w:t>Албан Асан есімі тынып қалды.</w:t>
        <w:br/>
        <w:t>Тәуба, тәуба!</w:t>
        <w:br/>
        <w:t>Көңілді нұр кқақтады,</w:t>
        <w:br/>
        <w:t>Бұл күнде ақын елдің бір мактаны.</w:t>
        <w:br/>
        <w:t>Халқымның қасиетті дәстүрі бұл,</w:t>
        <w:br/>
        <w:t>Біздің ауыл ежелден жыр жаттады.</w:t>
        <w:br/>
        <w:t>1-496 161</w:t>
        <w:br/>
        <w:t>Бастап шығар бағыт берер мс екен деп,</w:t>
        <w:br/>
        <w:t>Батыр баба, аруағыңа сиындым.</w:t>
        <w:br/>
        <w:t>Елеңдеймін естісем деп ақылды Ұн,</w:t>
        <w:br/>
        <w:t>Ұрпағымның шалмасын деп басын мұн,</w:t>
        <w:br/>
        <w:t>Өткен-кеткен дәурендермен тілдесіп,</w:t>
        <w:br/>
        <w:t>Заманалар зарын тыңдап жатырмын.</w:t>
        <w:br/>
        <w:t>Кеш те болса көкірегін бір керіп</w:t>
        <w:br/>
        <w:t>Тұғырына жаңа қонған пақырмын.</w:t>
        <w:br/>
        <w:t>Сергелденнің сеңі соғып өткендей,</w:t>
        <w:br/>
        <w:t>Жана білдім.</w:t>
        <w:br/>
        <w:t>Қайдан келдім?</w:t>
        <w:br/>
        <w:t>Атым кім?</w:t>
        <w:br/>
        <w:t>Келешектің керуеніне жол тандап</w:t>
        <w:br/>
        <w:t>Жаңа таптым:</w:t>
        <w:br/>
        <w:t>Жақыным кім?!.</w:t>
        <w:br/>
        <w:t>Жатым кім?!.</w:t>
        <w:br/>
        <w:t>Атқа қонған ардақтымды түгендеп,</w:t>
        <w:br/>
        <w:t>Ботқа болған Тарихымды сапырдым.</w:t>
        <w:br/>
        <w:t>Осы жолдан адастырмай ашып, шың,</w:t>
        <w:br/>
        <w:t>Батыр баба, аруағынды шақырдым!..</w:t>
        <w:br/>
        <w:t>О, әулием, аруағынды шақырдым!..</w:t>
        <w:br/>
        <w:t>14-шілде, 1993 жыл.</w:t>
        <w:br/>
        <w:t>Бәйтерек</w:t>
        <w:br/>
        <w:t>Албан Асан рухына</w:t>
        <w:br/>
        <w:t>Ақын болған өмірден зарлап өткен,</w:t>
        <w:br/>
        <w:t>Сай-сүйегі сырқырап зарлап өткен.</w:t>
        <w:br/>
        <w:t>Зар жылаған заманын қарғап өткен,</w:t>
        <w:br/>
        <w:t>Қарғал өткен заманы қанға бөккен.</w:t>
        <w:br/>
        <w:t>Өксіп жатты өлексе тау койнауы,</w:t>
        <w:br/>
        <w:t>Топалаң боп той-думан дауға айналды,</w:t>
        <w:br/>
        <w:t>Дос боп кірген көрінісі жауға айналды.</w:t>
        <w:br/>
        <w:t>Қолды болды қорғаны -- жайлаулары.</w:t>
        <w:br/>
        <w:t>Сөніп жатты сенімі -- жұлдыздары,</w:t>
        <w:br/>
        <w:t>Салқындады ыстық ой,</w:t>
        <w:br/>
        <w:t>Жыр мұздағы!..</w:t>
        <w:br/>
        <w:t>160</w:t>
      </w:r>
    </w:p>
    <w:p>
      <w:r>
        <w:t>Аруағыңды шақырдым</w:t>
        <w:br/>
        <w:t>1</w:t>
        <w:br/>
        <w:t>Талайыма тақалғанда ақыр күн,</w:t>
        <w:br/>
        <w:t>Ес кеткенде естиін деп ақылды үн.</w:t>
        <w:br/>
        <w:t>Қасіреттің қамауында қалғанда</w:t>
        <w:br/>
        <w:t>Батыр баба, аруағынды шақырдым!</w:t>
        <w:br/>
        <w:t>Талмаусырап тарылғанда тынысым,</w:t>
        <w:br/>
        <w:t>Ұйысын деп ыдыраған ырысым,</w:t>
        <w:br/>
        <w:t>Жан-жағымнан жау анталап төнгенде,</w:t>
        <w:br/>
        <w:t>Жарқылдар ма қасиетті қылышың?!</w:t>
        <w:br/>
        <w:t>Ми қалжырап ашығанда іркіт боп,</w:t>
        <w:br/>
        <w:t>-- Қорқау ойды қоныстан қу, үркіт,-- деп,</w:t>
        <w:br/>
        <w:t>Сенімімді сел ағызып кеткенде</w:t>
        <w:br/>
        <w:t>Серпіліс бер, сезімімді сілкіп кеп!</w:t>
        <w:br/>
        <w:t>Құдіретіңес паналаған пақырмын,</w:t>
        <w:br/>
        <w:t>Жан сауғалап, жалбарынып жатырмын,</w:t>
        <w:br/>
        <w:t>Алмағайып аласапыран кезенде</w:t>
        <w:br/>
        <w:t>Батыр баба,</w:t>
        <w:br/>
        <w:t>Аруағынды шақырдым!...</w:t>
        <w:br/>
        <w:t>П</w:t>
        <w:br/>
        <w:t>Болып жатыр небір сұмдық, сан қилы,</w:t>
        <w:br/>
        <w:t>Жұмыр жерден қанның иісі аңқиды.</w:t>
        <w:br/>
        <w:t>Тандайынан шаңы шыққан даукестер,</w:t>
        <w:br/>
        <w:t>Шатақ іздеп, талас қуып тантиды.</w:t>
        <w:br/>
        <w:t>Болып жатыр небір сұмдық сан қилы,</w:t>
        <w:br/>
        <w:t>Соктығысар, сойқан істен қанқұйлы.</w:t>
        <w:br/>
        <w:t>Қаукары ксм кажып біткен пенделер</w:t>
        <w:br/>
        <w:t>Бұл пәниден күдер үзіп жан қиды. |</w:t>
        <w:br/>
        <w:t>Кеуделерде сағым -- арман, сан күдік,</w:t>
        <w:br/>
        <w:t>Бодандықтан босануға талпынып</w:t>
        <w:br/>
        <w:t>Бұлқынады Бұратана халықтан</w:t>
        <w:br/>
        <w:t>Жалықтырған жалаң тірлік -- жалшылық.</w:t>
        <w:br/>
        <w:t>Ал соларға қасапхана дайындап,</w:t>
        <w:br/>
        <w:t>Біреулер жүр қару сайлап, шарқ ұрып...</w:t>
        <w:br/>
        <w:t>157</w:t>
        <w:br/>
        <w:t>Кошеметтеп жатқанмен бір сайтан ой,</w:t>
        <w:br/>
        <w:t>Зынданында көңілдің қамауда екен.</w:t>
        <w:br/>
        <w:t>Тасасында алпыстың жетпіс тұр, ә,</w:t>
        <w:br/>
        <w:t>Байқайсың ба, бұл өмір санаулы екен.</w:t>
        <w:br/>
        <w:t>"Той жасатты бүл алпыс келді-дағы,</w:t>
        <w:br/>
        <w:t>Масайрасын азамат -- Елдің ары.</w:t>
        <w:br/>
        <w:t>Өрлеп шыққан алпысың асу болса,</w:t>
        <w:br/>
        <w:t>Ылди болып кетпесін бергі жағы.</w:t>
        <w:br/>
        <w:t>Тағы мына ақылды терен деме,</w:t>
        <w:br/>
        <w:t>Бар едің ғой шабысқа, желіске де.</w:t>
      </w:r>
    </w:p>
    <w:p>
      <w:r>
        <w:t>Көтерілген биіктен төмендемсе!</w:t>
        <w:br/>
        <w:t>Қапталдасан қапталда,</w:t>
        <w:br/>
        <w:t>Еңістеме!</w:t>
        <w:br/>
        <w:t>Естімейік тұғырдан тайғанынды!</w:t>
        <w:br/>
        <w:t>Үзіп алма шат күлкі -- сайранынды.</w:t>
        <w:br/>
        <w:t>Еңіс қарап еңсенді бүгілдірме,</w:t>
        <w:br/>
        <w:t>Түзу ұста жалаулы -- Байрағыңды.</w:t>
        <w:br/>
        <w:t>Сайран қусаң саят жүр саяқтамай,</w:t>
        <w:br/>
        <w:t>Жетектей жүр өзіңнің Айманынды!..</w:t>
        <w:br/>
        <w:t>24-мамыр, 1997 жыл.</w:t>
        <w:br/>
        <w:t>Мен кіммін деп мақтанам?</w:t>
        <w:br/>
        <w:t>Мен кіммін деп мақтанам?</w:t>
        <w:br/>
        <w:t>Мақтанамын!</w:t>
        <w:br/>
        <w:t>Мақтанамын, сырымды ақтарамын.</w:t>
        <w:br/>
        <w:t>Ел-жұртымның алдында ерсі болар,</w:t>
        <w:br/>
        <w:t>Сарқыт жиған санамда сақтағаным.</w:t>
        <w:br/>
        <w:t>Еске алуға келмей жүр мұрша бүгін,</w:t>
        <w:br/>
        <w:t>Алмас шабыт жаныған жыр шарығын,</w:t>
        <w:br/>
        <w:t>Жабы мінген Жамбылға тұлпар тарткан,</w:t>
        <w:br/>
        <w:t>Құланаян Құлмамбет ұрпағымын.</w:t>
        <w:br/>
        <w:t>Нөсері кім шабыттың, жауыны кім?</w:t>
        <w:br/>
        <w:t>Самалы кім өленнін, дауылы кім?</w:t>
        <w:br/>
        <w:t>Айтысқанда осыған жауап берген,</w:t>
        <w:br/>
        <w:t>Қойдым сынды ақыпның бауырымын.</w:t>
        <w:br/>
        <w:t>154</w:t>
        <w:br/>
        <w:t>Көше бойы ығы-жығы-- ой сүрінер орамдар,</w:t>
        <w:br/>
        <w:t>Іркес-тіркес іркіліс бар, ен алдымен соны аңғар.</w:t>
        <w:br/>
        <w:t>Шегендері ішетінеген тозып ксткен көпірлер,</w:t>
        <w:br/>
        <w:t>Борсып жаткан тоспалар мен қаңсып жатқан</w:t>
        <w:br/>
        <w:t>тоғандар.</w:t>
        <w:br/>
        <w:t>Бүл көшеде жол жүрудің Ережесін арнайы ұқ!</w:t>
        <w:br/>
        <w:t>Қаға беріс қалтарыста қарсы алады сап қауіп.</w:t>
        <w:br/>
        <w:t>Машиналы-мансаптылар жүйткіп өтсе тұсыннан,</w:t>
        <w:br/>
        <w:t>Кақпаса да қақаласын, қакаласың шан қауып...</w:t>
        <w:br/>
        <w:t>Бұл кездерде сілейерсің есеңгіреп бас қаңғып,</w:t>
        <w:br/>
        <w:t>Алайда ссн адымдай бер көңіліңді аспап ғып!</w:t>
        <w:br/>
        <w:t>Тек абайла, багытында кездесстін орлар бар --</w:t>
        <w:br/>
        <w:t>Қызыңкырап кешең қайтқан жігіттерге</w:t>
        <w:br/>
        <w:t>қастандық.</w:t>
        <w:br/>
        <w:t>Тек абайла, кейбір тұста ангармасат, алдын жар,</w:t>
        <w:br/>
        <w:t>Су құбырын күтіп жатыр кезек күтіп сан жылдар.</w:t>
        <w:br/>
        <w:t>Бұл көшені мекендейді қилы-қилы адамдар,</w:t>
        <w:br/>
        <w:t>Бұл көшедс тоғысады қилы-қилы тағдырлар.</w:t>
        <w:br/>
        <w:t>Мынау үйде жаңа тірлік бүгін ғана тіл жарған,</w:t>
        <w:br/>
        <w:t>Анау үйде реніш бар түнде малы ұрланған.</w:t>
      </w:r>
    </w:p>
    <w:p>
      <w:r>
        <w:t>Мынау үйде шілдехана -- інгәлайды бір дауыс,</w:t>
        <w:br/>
        <w:t>Ана бір үй боздап жатыр шаңырағы тұлданған.</w:t>
        <w:br/>
        <w:t>Күніренген күйзеліске ст бауырың жаншылмақ.</w:t>
        <w:br/>
        <w:t>Мынау үйде тексіз қатын долданады қалшылдап.</w:t>
        <w:br/>
        <w:t>Мықынына таянып ап қарғыстайды көршісін,</w:t>
        <w:br/>
        <w:t>Төбеті де шынжыр жұлқып үмтылады арсылдап.</w:t>
        <w:br/>
        <w:t>Төбет иттің арсылымен көңіл қалай түлесін?</w:t>
        <w:br/>
        <w:t>Осыларды көресің де, қамыгасың, күлесін.</w:t>
        <w:br/>
        <w:t>Бір ауланың бойжеткені гүлін жатыр суарып,</w:t>
        <w:br/>
        <w:t>Бір ауланын іргесінде ыбырсыған күресін...</w:t>
        <w:br/>
        <w:t>163</w:t>
        <w:br/>
        <w:t>Батыр баба, мұндай жайды көп көрлім.</w:t>
        <w:br/>
        <w:t>Бәрін көрдің, бәрін бастан өткердін,</w:t>
        <w:br/>
        <w:t>Қаныңды да, жаныңды да ел үшін</w:t>
        <w:br/>
        <w:t>Жортуылда қанжығана бөктердің,</w:t>
        <w:br/>
        <w:t>Рахатын сездін бәлкім Ақ атан</w:t>
        <w:br/>
        <w:t>Алматының көкірегіне шөккен күн.</w:t>
        <w:br/>
        <w:t>Ш</w:t>
        <w:br/>
        <w:t>“Бастан өтті небір сойқан зұлмат күн,</w:t>
        <w:br/>
        <w:t>Сәбилікті сол күндерге ұрлаттым.</w:t>
        <w:br/>
        <w:t>Лактырылдым қан аралас тасқынға,</w:t>
        <w:br/>
        <w:t>Қасіреттің тереңіне шым баттым!</w:t>
        <w:br/>
        <w:t>Жан-жағымды шолып байқар жай бар ма?</w:t>
        <w:br/>
        <w:t>Бағыт бар ма бастан бақыт тайғанда?</w:t>
        <w:br/>
        <w:t>Аласапыран тасқын сүйреп әкеліп,</w:t>
        <w:br/>
        <w:t>Тастай сапты қан сасыған кқайранға...</w:t>
        <w:br/>
        <w:t>Саәбилігім сондай күйді өткізді.</w:t>
        <w:br/>
        <w:t>Сойқан соғыс қамыт қайғы шеккізді.</w:t>
        <w:br/>
        <w:t>Өмір-өзен жағасына жетелеп,</w:t>
        <w:br/>
        <w:t>Батыр баба, өз аруағын жеткізді...</w:t>
        <w:br/>
        <w:t>ТУ</w:t>
        <w:br/>
        <w:t>Рас!</w:t>
        <w:br/>
        <w:t>Рас қажеті не ақталып?!</w:t>
        <w:br/>
        <w:t>Тарихтан саған орын таппадық.</w:t>
        <w:br/>
        <w:t>Қиялардың қиясында сүрініп,</w:t>
        <w:br/>
        <w:t>Діннен тайып аруақтардан аттадық.</w:t>
        <w:br/>
        <w:t>Шарасыздан шартарапқа шашылдық,</w:t>
        <w:br/>
        <w:t>Ұят санап ұлтымызды жасырдық.</w:t>
        <w:br/>
        <w:t>Өз атыңды кеудемізге көмдік те,</w:t>
        <w:br/>
        <w:t>Бөтен жұрттың бөрісіне бас ұрдық...</w:t>
        <w:br/>
        <w:t>Не өнеді шайнағанмен бармақты?!..</w:t>
        <w:br/>
        <w:t>Жүрек жұтқан жайсаң еді деп жатты.</w:t>
        <w:br/>
        <w:t>Найсаптығын насихаттап көтердік</w:t>
        <w:br/>
        <w:t>Қазақтарды қан кақсатқан Ермакты.</w:t>
        <w:br/>
        <w:t>Біржолата кете жаздап шоқынып,</w:t>
        <w:br/>
        <w:t>158</w:t>
      </w:r>
    </w:p>
    <w:p>
      <w:r>
        <w:t>г.Көз жұмсам,</w:t>
        <w:br/>
        <w:t>Кор-мекеннің төбесіне</w:t>
        <w:br/>
        <w:t>Шырылдап төнер ме екен бозторғайым?..</w:t>
        <w:br/>
        <w:t>3-шілде, 1993 жыл.</w:t>
        <w:br/>
        <w:t>Жыл толғауы</w:t>
        <w:br/>
        <w:t>Еңбекқор елім, мерейің бүгін артып тұр,</w:t>
        <w:br/>
        <w:t>Шарықтар шагың, шаттанар шағын шалкып бір!</w:t>
        <w:br/>
        <w:t>Арайлы аспан асқар тауына нұр төгіп,</w:t>
        <w:br/>
        <w:t>Жеңістің туы желбіреп әне қалқып тұр!</w:t>
        <w:br/>
        <w:t>Өрендеріңнің өр мінезінен тартып сыр,</w:t>
        <w:br/>
        <w:t>Кең өлкең мынау керемет күйге балқып тұр!</w:t>
        <w:br/>
        <w:t>Шаттанар болсаң, шын пейіліңмен шалқып күл,</w:t>
        <w:br/>
        <w:t>Енбеккор елім, мерейің бүгін артып тұр!..</w:t>
        <w:br/>
        <w:t>Тұлпар - Енбекпен жеңістің жолын өткерлік,</w:t>
        <w:br/>
        <w:t>Қанжығамызға олжа - табыстар бөктердік.</w:t>
        <w:br/>
        <w:t>Табыстар бірақ тамылжып қарсы алған жоқ,</w:t>
        <w:br/>
        <w:t>Кия соқпақты, киын өткелді көп көрлік.</w:t>
        <w:br/>
        <w:t>Карқынымызда -</w:t>
        <w:br/>
        <w:t>Қайсарлық,</w:t>
        <w:br/>
        <w:t>Қайрат,</w:t>
        <w:br/>
        <w:t>Өктемдік</w:t>
        <w:br/>
        <w:t>Иығымызда міндет пен сенім - шөккен жүк.</w:t>
        <w:br/>
        <w:t>Ауырсынбадықк, жайдары жүріп көтердік,</w:t>
        <w:br/>
        <w:t>Қыраулы қысты жалынымызбен көктем ғып...</w:t>
        <w:br/>
        <w:t>Оп-онай ғана жеткеміз жоқ жеңіске,</w:t>
        <w:br/>
        <w:t>(Жеңістің жолы бұдырсыз, әсте, тегіс пе?)</w:t>
        <w:br/>
        <w:t>Белеске қарай, өрлерге қарай алқындык,</w:t>
        <w:br/>
        <w:t>Буынды бүгіп ентігіп түстік еңіске.</w:t>
        <w:br/>
        <w:t>Малшыларымыз малшынған терде өлшем жоқ.</w:t>
        <w:br/>
        <w:t>Ширығады екен, шынығады екен ер істе.</w:t>
        <w:br/>
        <w:t>Осыпдай мәрттік ақ бауырсақтай шашу гып,</w:t>
        <w:br/>
        <w:t>Ақктылы қойды ақтарып салды өріске.</w:t>
        <w:br/>
        <w:t>151</w:t>
        <w:br/>
        <w:t>Үйреттің жалауымды тік ұстауды,</w:t>
        <w:br/>
        <w:t>Мансаптының алдында ығыспауды-.</w:t>
        <w:br/>
        <w:t>Үйреттің заманының заңын жаттап,</w:t>
        <w:br/>
        <w:t>Ентіксем, елмен бірге тыныстауды.</w:t>
        <w:br/>
        <w:t>Кейбіреулер кедей деп тақса да мін,</w:t>
        <w:br/>
        <w:t>Жармақ-тиын жинауды жат санадым.</w:t>
        <w:br/>
        <w:t>Тіршіліктің қатқақ жол капталында</w:t>
        <w:br/>
        <w:t>Тасырқадым.</w:t>
        <w:br/>
        <w:t>Алайда ақсамадым.</w:t>
      </w:r>
    </w:p>
    <w:p>
      <w:r>
        <w:t>Сынағанға сырымды бермегенмін,</w:t>
        <w:br/>
        <w:t>Сен демеп, мен төскейгс өрмеледім.</w:t>
        <w:br/>
        <w:t>іркес-тіркес мінски жетектесіп,</w:t>
        <w:br/>
        <w:t>Алпысқа мен де келдім, сен де келдің.</w:t>
        <w:br/>
        <w:t>Кадалғанда түсстін түйреп-тіліп,</w:t>
        <w:br/>
        <w:t>Қыран едік қаз тепкен, үйректі іліп,</w:t>
        <w:br/>
        <w:t>Шау тарттық Па, немене, соңғы кезде,</w:t>
        <w:br/>
        <w:t>Жұрт алдына жүрміз-ау сирек шығып.</w:t>
        <w:br/>
        <w:t>Дәл осында жалғандық, тетік бар ма,</w:t>
        <w:br/>
        <w:t>Еліктеме боз самай, кетік шалға,</w:t>
        <w:br/>
        <w:t>Газет үшін алпыс жас -- балауса кез,</w:t>
        <w:br/>
        <w:t>Пенсияға мен құсап кетіп калма.</w:t>
        <w:br/>
        <w:t>Галайлардың мейірін қандырғансын,</w:t>
        <w:br/>
        <w:t>"“алайлардың үмітін жандырғансың.</w:t>
        <w:br/>
        <w:t>Шежіресін шерте бер ел-жұртыңның,</w:t>
        <w:br/>
        <w:t>ағытыңнан жаңылма, Тағдырласым!</w:t>
        <w:br/>
        <w:t>28-қараша, 1996 жыл.</w:t>
        <w:br/>
        <w:t>Әрекетім-әзілдерім тұтанбайды,</w:t>
        <w:br/>
        <w:t>Жалынсыз...</w:t>
        <w:br/>
        <w:t>Жылымайды,</w:t>
        <w:br/>
        <w:t>Жібімейді --</w:t>
        <w:br/>
        <w:t>Қабағында қалың сыз!..</w:t>
        <w:br/>
        <w:t>Мен ағамнан сыр сабақтап тыраштанам осылай,</w:t>
        <w:br/>
        <w:t>Тұнжырайды,</w:t>
        <w:br/>
        <w:t>Бас шайқайды,</w:t>
        <w:br/>
        <w:t>Тіл катпайды -</w:t>
        <w:br/>
        <w:t>Әлі үнсіз!..</w:t>
        <w:br/>
        <w:t>182</w:t>
        <w:br/>
        <w:t>Енді бірде Елшенбүйрек жағасына шилғыппыз</w:t>
        <w:br/>
        <w:t>Қоныр салқын майда самал маужыраған түнық</w:t>
        <w:br/>
        <w:t>күз.</w:t>
        <w:br/>
        <w:t>Тследидар тілшісі боп репортаж жүргізем,</w:t>
        <w:br/>
        <w:t>Мен сапылдап сөйлеп кетем,</w:t>
        <w:br/>
        <w:t>Мұқағали құлықсыз...</w:t>
        <w:br/>
        <w:t>-- Мұқа, мынау Карасазың.</w:t>
        <w:br/>
        <w:t>Қарасазың кәдімгі</w:t>
        <w:br/>
        <w:t>Неге тұрсың елжіремей?</w:t>
        <w:br/>
        <w:t>Салмайсынң ба әнінді?!</w:t>
        <w:br/>
        <w:t>құлдырандал құлысқ мінез құрақ ұзпып кетпей</w:t>
        <w:br/>
        <w:t>ме?</w:t>
        <w:br/>
        <w:t>Япыр-ай, бұл мәрт ағаның көңілі неге тарынды?</w:t>
        <w:br/>
        <w:t>Ақын көңіл сезімтал ғой -- үлбіреген гүл нәзік.</w:t>
        <w:br/>
        <w:t>Үсік шалған гүл көңілі</w:t>
        <w:br/>
        <w:t>Кім біледі, жүр ме азып?</w:t>
        <w:br/>
        <w:t>Көңіл жүдеп дерт шалғанда қажет емес дәрігер</w:t>
      </w:r>
    </w:p>
    <w:p>
      <w:r>
        <w:t>Дер кезінде демдеу керек,</w:t>
        <w:br/>
        <w:t>Емдеу керек... жыр жазып!</w:t>
        <w:br/>
        <w:t>Соныменен, Қарасаздың төбесіне келіппіз</w:t>
        <w:br/>
        <w:t>Шартарапты шарлап жүрміз қол ұстасып</w:t>
        <w:br/>
        <w:t>көліксіз.</w:t>
        <w:br/>
        <w:t>Ата қопыс ауылымды канша мақтан тұтсам да</w:t>
        <w:br/>
        <w:t>Осы арала ойсыраймын, мұң шағамын еріксіз.</w:t>
        <w:br/>
        <w:t>Бұл күндері сонау атың өлен болған, болған ән,</w:t>
        <w:br/>
        <w:t>175</w:t>
        <w:br/>
        <w:t>Топалаң боп тарқаған сауығым-ай.</w:t>
        <w:br/>
        <w:t>Нарынколын, Көміршінң күніренді,</w:t>
        <w:br/>
        <w:t>Мезгіл күтпей мерт болған бауырым-ай!</w:t>
        <w:br/>
        <w:t>...Шаттық емес өлең боп жазылып мұң,</w:t>
        <w:br/>
        <w:t>Жазылды мұн, тындайды назымды кім?</w:t>
        <w:br/>
        <w:t>Күрсінумен өтеді көп күндерім,</w:t>
        <w:br/>
        <w:t>Іштен тынып, күйзеліп, қажып жүрмін.</w:t>
        <w:br/>
        <w:t>Қажып жүрмін,</w:t>
        <w:br/>
        <w:t>Доғардым желпінуді.</w:t>
        <w:br/>
        <w:t>Желпінуді</w:t>
        <w:br/>
        <w:t>Сергуді</w:t>
        <w:br/>
        <w:t>Серпілуді.</w:t>
        <w:br/>
        <w:t>Пейіште ме тұрағын, тозақта ма?</w:t>
        <w:br/>
        <w:t>Қыл көпірден күтіп ал Еркініңді!</w:t>
        <w:br/>
        <w:t>7-наурыз, 1998 жыл.</w:t>
        <w:br/>
        <w:t>Армения азалы</w:t>
        <w:br/>
        <w:t>Толғау</w:t>
        <w:br/>
        <w:t>Армения қаралы.</w:t>
        <w:br/>
        <w:t>ШЫынғырған үн құлағынды жарады</w:t>
        <w:br/>
        <w:t>Мынау әлем тамүқ болып барады.</w:t>
        <w:br/>
        <w:t>Мына тірлік табыт болып барады.</w:t>
        <w:br/>
        <w:t>Армения шулады...</w:t>
        <w:br/>
        <w:t>Қоламта боп жайнап тұрған ну бағы.</w:t>
        <w:br/>
        <w:t>Мөңкіп кетті мүлгіп жатқан бөктерлер,</w:t>
        <w:br/>
        <w:t>Кәрі Кавказ тас-талқан боп тулады.</w:t>
        <w:br/>
        <w:t>Армения азалы.</w:t>
        <w:br/>
        <w:t>Аркалап тұр зілдей ауыр казаны.</w:t>
        <w:br/>
        <w:t>Арараттын сұлық түсіп еңсесі</w:t>
        <w:br/>
        <w:t>Ереванның тарап кетті базары.</w:t>
        <w:br/>
        <w:t>Армения қайғылы.</w:t>
        <w:br/>
        <w:t>Күреңіткен күн дидары, ай нұры,</w:t>
        <w:br/>
        <w:t>Мына дүние тозаң басқан топалаң,</w:t>
        <w:br/>
        <w:t>180</w:t>
      </w:r>
    </w:p>
    <w:p>
      <w:r>
        <w:t>Желбуаз шарлар жұлкына берсін,</w:t>
        <w:br/>
        <w:t>Аспанды мынау күйші ме дерсің.</w:t>
        <w:br/>
        <w:t>Еркелей соққан ескек самалды,</w:t>
        <w:br/>
        <w:t>Көкемаралдың иісі ма дерсін.</w:t>
        <w:br/>
        <w:t>Мереке солай мейірін төкті,</w:t>
        <w:br/>
        <w:t>Мекенім солай шаттыққа бөкті.</w:t>
        <w:br/>
        <w:t>Кеудені тепкілеп желікпе шабыт,</w:t>
        <w:br/>
        <w:t>Көгершін көңіл шарлайды көкті.</w:t>
        <w:br/>
        <w:t>Көгершін ұшты қанатын сермеп,</w:t>
        <w:br/>
        <w:t>Әлемді мынау ән мен күй тербеп.</w:t>
        <w:br/>
        <w:t>Қып-қызыл тулар-- қызыл толқынлар,</w:t>
        <w:br/>
        <w:t>Ағалы лыксып көшені кернеп.</w:t>
        <w:br/>
        <w:t>Маужырап табиғат манаурай қапты,</w:t>
        <w:br/>
        <w:t>Көшені кернеп жалаулар акты.</w:t>
        <w:br/>
        <w:t>Әркімнің жанары нұрға малынып,</w:t>
        <w:br/>
        <w:t>Әркімнің жүзі алаулай қапты.</w:t>
        <w:br/>
        <w:t>Бүрленген мынау кайындар, талдар,</w:t>
        <w:br/>
        <w:t>Түрленген мынау көк аспан занғар.</w:t>
        <w:br/>
        <w:t>Сәбидің қолынан жұлқына кашады,</w:t>
        <w:br/>
        <w:t>Үрленген мынау желбуаз шарлар.</w:t>
        <w:br/>
        <w:t>Жер бетін шаттық осылай шарласын,</w:t>
        <w:br/>
        <w:t>Өмірді өмір осылай жалғасын.</w:t>
        <w:br/>
        <w:t>Ойхой, дүние, осы салтанат,</w:t>
        <w:br/>
        <w:t>Бір-ақ бомбаның күлі боп калмасын!..</w:t>
        <w:br/>
        <w:t>22-маусым, 1985 жыл.</w:t>
        <w:br/>
        <w:t>Айнұрға</w:t>
        <w:br/>
        <w:t>Айналайын, Айнұрым -- көбелегім,</w:t>
        <w:br/>
        <w:t>Былдырласан, бақытка бөлегенің.</w:t>
        <w:br/>
        <w:t>Сен мұнайсан, қуарып көнеремін,</w:t>
        <w:br/>
        <w:t>Сен күлгенде, гүллеп мен көгеремін.</w:t>
        <w:br/>
        <w:t>165</w:t>
        <w:br/>
        <w:t>Ей, өмір, маған сауық-назың керек!</w:t>
        <w:br/>
        <w:t>Сезімлі солқылдатар сазың керек!</w:t>
        <w:br/>
        <w:t>Қаламның күліреті кемдеу соққан</w:t>
        <w:br/>
        <w:t>Кенім бар көкірегімде -- қазу керек!</w:t>
        <w:br/>
        <w:t>Еншісін ел-жұртымның беру үшін,</w:t>
        <w:br/>
        <w:t>Бойкүйез, босан болмай жазу керек!</w:t>
        <w:br/>
        <w:t>Жазу керек...</w:t>
        <w:br/>
        <w:t>22-маусым, 1985 жыл.</w:t>
        <w:br/>
        <w:t>Түс көрдім</w:t>
        <w:br/>
        <w:t>Шоома</w:t>
        <w:br/>
        <w:t>1</w:t>
      </w:r>
    </w:p>
    <w:p>
      <w:r>
        <w:t>Пәруәрдігер!</w:t>
        <w:br/>
        <w:t>Не деп айтам мына тылсым күшке мен?!.</w:t>
        <w:br/>
        <w:t>Соңғы кезде ауық-ауық аласапыран түс көрем.</w:t>
        <w:br/>
        <w:t>Аруланған аруақтармен араласып келемін.</w:t>
        <w:br/>
        <w:t>О, Табиғат, неткен ғажап, неткен шебер іскер</w:t>
        <w:br/>
        <w:t>ең?..</w:t>
        <w:br/>
        <w:t>Мен жатырмын (түсімде ғой) тал бесікте</w:t>
        <w:br/>
        <w:t>талықсып,</w:t>
        <w:br/>
        <w:t>Анам келіп, шегпем жатыр қуанышқа қарық қып,</w:t>
        <w:br/>
        <w:t>Қалт-құлт етіп қаз тұрамын.</w:t>
        <w:br/>
        <w:t>Тәй-тәй басып ұмтылам</w:t>
        <w:br/>
        <w:t>Әкем болып бір қария жетелейді жарықтық.</w:t>
        <w:br/>
        <w:t>Баяғыда бақыл кеткен ұзақ жолым қоспаған,</w:t>
        <w:br/>
        <w:t>Ерте кезде ләмдес болған,</w:t>
        <w:br/>
        <w:t>Ерте айырылған дос-жарап</w:t>
        <w:br/>
        <w:t>Қаумалап кеп ғайып болып жоғалады кенеттен,</w:t>
        <w:br/>
        <w:t>Айдалада аласұрып жалғыз өзім бос қалам!..</w:t>
        <w:br/>
        <w:t>Шарқ ұрамын...</w:t>
        <w:br/>
        <w:t>Жығыламын қос қолыммен жер тіреп.</w:t>
        <w:br/>
        <w:t>Алқынамын...</w:t>
        <w:br/>
        <w:t>Тұншығамын тыныс тоқтап, дем тілеп,</w:t>
        <w:br/>
        <w:t>Енді бірде ентігеміп қаптал жолды қиялап,</w:t>
        <w:br/>
        <w:t>Алатаудың бір шатқалып өрлеп келем тентіреп...</w:t>
        <w:br/>
        <w:t>170</w:t>
        <w:br/>
        <w:t>Сенен артық біледі жайымды кім,</w:t>
        <w:br/>
        <w:t>Қашан келсем -- дайын май, дайын құртым.</w:t>
        <w:br/>
        <w:t>Еркелікті ерліктей қабылдаған,</w:t>
        <w:br/>
        <w:t>Сол қалпыңнан айырылма, қайын жұртым!</w:t>
        <w:br/>
        <w:t>Жатырқамай жар бердің ай тұлғалы,</w:t>
        <w:br/>
        <w:t>Өрісімді өнегең айқындады.</w:t>
        <w:br/>
        <w:t>Мәнгі-бақи суымас ықыласпен,</w:t>
        <w:br/>
        <w:t>Талай сөз тұр көмейде айтылғалы.</w:t>
        <w:br/>
        <w:t>Бабалардың ізінен адаспайық,</w:t>
        <w:br/>
        <w:t>Адаспайық мына біз -</w:t>
      </w:r>
    </w:p>
    <w:p>
      <w:r>
        <w:t>Тай-тулагы!..</w:t>
        <w:br/>
        <w:t>9-тамыз, 1996 жыл.</w:t>
        <w:br/>
        <w:t>Газетім - тағдырым</w:t>
        <w:br/>
        <w:t>«Хантәңіріне» айтылар сыр</w:t>
        <w:br/>
        <w:t>Әр пенденің өз жолы бар таңдаған,</w:t>
        <w:br/>
        <w:t>Орта жолла қалар жүк тарта алмаған.</w:t>
        <w:br/>
        <w:t>Осынау бір өзекті өрісіне,</w:t>
        <w:br/>
        <w:t>Тағдыр мені алып кеп арқандаған.</w:t>
        <w:br/>
        <w:t>Аркандалған отыз жыл өтті-кетті,</w:t>
        <w:br/>
        <w:t>Асқақтатты, кей кездс көк тіретті.</w:t>
        <w:br/>
        <w:t>Арынласам, тізгіндеп, ауыздыклап,</w:t>
        <w:br/>
        <w:t>Шабандасам, тебініп, тепкілепті.</w:t>
        <w:br/>
        <w:t>Міне, солай ширығып, шыныққанмын,</w:t>
        <w:br/>
        <w:t>Шындық түбі шыңырау - сыр ұқканмын.</w:t>
        <w:br/>
        <w:t>Тапсырманды тапжылмай тындырам леп,</w:t>
        <w:br/>
        <w:t>Үйірімді, үйімді ұмытқанмын.</w:t>
        <w:br/>
        <w:t>Мен сенімен тағдырлас -- коныстаспын,</w:t>
        <w:br/>
        <w:t>Жетегіңде каламды дұрыс бастым.</w:t>
        <w:br/>
        <w:t>Адалдықтан аттаған кездерім жоқ,</w:t>
        <w:br/>
        <w:t>Киянатпен атыстым, қылыштастым.</w:t>
        <w:br/>
        <w:t>183</w:t>
        <w:br/>
        <w:t>Сәні кетіп Советтерің тоз-тоз болып жоғалды.</w:t>
        <w:br/>
        <w:t>Колхоздар мен совхоздар да тіршілігін доғарды.</w:t>
        <w:br/>
        <w:t>Кейбіреулер кеуде соғып, әлі күнге жоқтайды</w:t>
        <w:br/>
        <w:t>Коламтасы бықсып қалған,</w:t>
        <w:br/>
        <w:t>Қожыраған қоғамды...</w:t>
        <w:br/>
        <w:t>Тарихтың тағлымын түсіндік пе ақыр біз,</w:t>
        <w:br/>
        <w:t>Ұран смес, бастаса скен, арнасы бар ақылды іс.</w:t>
        <w:br/>
        <w:t>-..Бесжылдыктың балғасымен таға соғып аттарға,</w:t>
        <w:br/>
        <w:t>«Касиетті» орақпенен астык орып жатырмыз...</w:t>
        <w:br/>
        <w:t>Баяғыда тойлатқаның, кой баққанды пұлдау бар</w:t>
        <w:br/>
        <w:t>Оны несін жасырайын</w:t>
        <w:br/>
        <w:t>Қараулық көп, ұрлау бар.</w:t>
        <w:br/>
        <w:t>Қан сасыған қызыл тулар дал-дал болып</w:t>
        <w:br/>
        <w:t>айырылып,</w:t>
        <w:br/>
        <w:t>Бұл күндері -- балтырдағы қауқары жоқ</w:t>
        <w:br/>
        <w:t>шұлғаулар.</w:t>
      </w:r>
    </w:p>
    <w:p>
      <w:r>
        <w:t>Қызыл Тулар...</w:t>
        <w:br/>
        <w:t>Қызыл Шұлғау...</w:t>
        <w:br/>
        <w:t>Қызыл канға малынған</w:t>
        <w:br/>
        <w:t>Қызыл түлкі - қызба таң Шақ.</w:t>
        <w:br/>
        <w:t>Қысыр сөзге бағынған.</w:t>
        <w:br/>
        <w:t>Тәуба! Тәуба!</w:t>
        <w:br/>
        <w:t>Көгімізге көтерілді көк байрақ,</w:t>
        <w:br/>
        <w:t>Азаттықтың айбыны боп күннен алқа тағынған.</w:t>
        <w:br/>
        <w:t>Көктемедей үміттердің баянды боп аяғы,</w:t>
        <w:br/>
        <w:t>Көк байрақ бар</w:t>
        <w:br/>
        <w:t>Көкке самғап, көкте қанат жаяды,</w:t>
        <w:br/>
        <w:t>Әнұранның сөзін әрлеп қайта жаздық жабылып,</w:t>
        <w:br/>
        <w:t>Амал қанша әуеніміз...</w:t>
        <w:br/>
        <w:t>Әуеніміз баяғы...</w:t>
        <w:br/>
        <w:t>Ш</w:t>
        <w:br/>
        <w:t>Осы арада аялдаймыз демалғандий кідіріп,</w:t>
        <w:br/>
        <w:t>Сезім шіркін алау-далау бір қорқыныш, бір үміт</w:t>
        <w:br/>
        <w:t>О, ғажайып!</w:t>
        <w:br/>
        <w:t>Біз шарлаған ғайып болды Алатау</w:t>
        <w:br/>
        <w:t>172</w:t>
        <w:br/>
        <w:t>Мына тірлік ырғағынан айныды.</w:t>
        <w:br/>
        <w:t>Армения жаралы ел...</w:t>
        <w:br/>
        <w:t>Ей, азамат, жаралы елге пана бер!</w:t>
        <w:br/>
        <w:t>Қала орны -- қаусап жатқан үйінді,</w:t>
        <w:br/>
        <w:t>Көрге айналды қақыраған қара жер...</w:t>
        <w:br/>
        <w:t>Армения көкірегінде нала бар,</w:t>
        <w:br/>
        <w:t>Ей, Табиғат!</w:t>
        <w:br/>
        <w:t>Барымтанды санап ал!</w:t>
        <w:br/>
        <w:t>Табыт құшып аңырайды аналар,</w:t>
        <w:br/>
        <w:t>Табыттарға жаутаңдайды балалар.</w:t>
        <w:br/>
        <w:t>Армения өрт-азапқа қақталды,</w:t>
        <w:br/>
        <w:t>Жоғалғанды жоктауменен жақ талды.</w:t>
        <w:br/>
        <w:t>Самайларға ақ қыраулар шақталды,</w:t>
        <w:br/>
        <w:t>Алаулаған армандарды дат шалды.</w:t>
        <w:br/>
        <w:t>Армения қасіретті жастанды,</w:t>
        <w:br/>
        <w:t>Жанарлардан ағыл-тегіл жас тамды</w:t>
        <w:br/>
        <w:t>Ойран болған,</w:t>
        <w:br/>
        <w:t>Сор жайлаған халықты,</w:t>
      </w:r>
    </w:p>
    <w:p>
      <w:r>
        <w:t>Планста «бауырымдап» бас салды.</w:t>
        <w:br/>
        <w:t>Армения көңіл -- аяз, гүлің -- шық,</w:t>
        <w:br/>
        <w:t>Гүлді өлкені аза басқан тымырсық.</w:t>
        <w:br/>
        <w:t>Темір-бстон үйінділер астынан,</w:t>
        <w:br/>
        <w:t>“ХҮн шығады көмек күткен ыңырсып.</w:t>
        <w:br/>
        <w:t>Армения!</w:t>
        <w:br/>
        <w:t>Күтіп күннің арайын,</w:t>
        <w:br/>
        <w:t>Тар капаста тұншығады-ау талай үн.</w:t>
        <w:br/>
        <w:t>Үміт шоғы талықсиды кеудеде,</w:t>
        <w:br/>
        <w:t>Қол ұшын бер, демеп жібер, Ағайын!</w:t>
        <w:br/>
        <w:t>Армения!</w:t>
        <w:br/>
        <w:t>Қасіретіц - тосын сын,</w:t>
        <w:br/>
        <w:t>Жер бетінен жедел көмек жосылсын!</w:t>
        <w:br/>
        <w:t>Менің жасым күйігіңді сөндірсін!</w:t>
        <w:br/>
        <w:t>Менін қаным қандарына қосылсын!</w:t>
        <w:br/>
        <w:t>20-желтоқсан, 1988 жыл.</w:t>
        <w:br/>
        <w:t>Сен болмасаң -- сөнер ем өртім кетіп,</w:t>
        <w:br/>
        <w:t>Өртім кетіп, көңілімнен көркім кетіп.</w:t>
        <w:br/>
        <w:t>Шаршап келдім. Алдымнан жүгіріп шык,</w:t>
        <w:br/>
        <w:t>Ұйпа-түйпа шашынды желпілдетіп.</w:t>
        <w:br/>
        <w:t>Тағдырдың менен тартып алғаны көп.</w:t>
        <w:br/>
        <w:t>Әкем қабақ шытты деп қалма жүдеп!</w:t>
        <w:br/>
        <w:t>Қыз өсірген әкенің шаттығы мол,</w:t>
        <w:br/>
        <w:t>Әкесі бар қыздың да арманы жоқ...</w:t>
        <w:br/>
        <w:t>22-маусым, 1985 жыл.</w:t>
        <w:br/>
        <w:t>22 маусым</w:t>
        <w:br/>
        <w:t>Баллада</w:t>
        <w:br/>
        <w:t>І</w:t>
        <w:br/>
        <w:t>Табиғаты тамылжып балбыраған күн еді,</w:t>
        <w:br/>
        <w:t>Бұлт нердесін сыпырған көктің ашық реңі.</w:t>
        <w:br/>
        <w:t>Бақшадағы қызыл гүл, гүлге конған көбелек,</w:t>
        <w:br/>
        <w:t>Бір-бірімен табысқан ғашықтардың жүрегі.</w:t>
        <w:br/>
        <w:t>Балбыраған күн еді қаперінде секем жоқ,</w:t>
        <w:br/>
        <w:t>Бсйнеткор елдін сауығы демалыста өтелмек.</w:t>
        <w:br/>
        <w:t>Жанарларға нүр орнап ашық еді қабақтар,</w:t>
        <w:br/>
        <w:t>Жалыраңқы дидарлар шаттық қонған мекендеп.</w:t>
        <w:br/>
        <w:t>Жым-жырт қана тыныштық туырылтып</w:t>
        <w:br/>
        <w:t>қаймағын,</w:t>
        <w:br/>
        <w:t>Естіледі көшеде сыңқыл күлкі, жайдары үн.</w:t>
        <w:br/>
        <w:t>Аймалайды самал жел, сипалайды самал жел</w:t>
        <w:br/>
        <w:t>Тәй-тәй басып талпынған сәбилердің айдарын.</w:t>
        <w:br/>
        <w:t>Гылсым еді табиғат -- тыныштықтан жаралған,</w:t>
        <w:br/>
        <w:t>Бей-жай еді дүние берекеден нәр алған.</w:t>
        <w:br/>
        <w:t>Сылқым еді тірінілік салтанатқа қамалған,</w:t>
        <w:br/>
        <w:t>мМ үлгіп дел-сал тұр еді мұң шалмаған қара орман.</w:t>
      </w:r>
    </w:p>
    <w:p>
      <w:r>
        <w:t>Түріп тастап кенеттен түтілмеген сағымды,</w:t>
        <w:br/>
        <w:t>Тұншықтырып өртпенен жайнап тұрған</w:t>
        <w:br/>
        <w:t>В бағымлы.</w:t>
        <w:br/>
        <w:t>Жайнап тұрған өміргс жалт еткізіп жалынды,</w:t>
        <w:br/>
        <w:t>Отанымның үстіне бомба түсін жарылды...</w:t>
        <w:br/>
        <w:t>166</w:t>
        <w:br/>
        <w:t>Жаза алсам</w:t>
        <w:br/>
        <w:t>Толғау</w:t>
        <w:br/>
        <w:t>Жаза алсам -- айналамның бәрі де өлен,</w:t>
        <w:br/>
        <w:t>Сан қырлы сан құбылған сәніменен</w:t>
        <w:br/>
        <w:t>Әлдилеп әуелеген әніменен,</w:t>
        <w:br/>
        <w:t>Бойыма қуат құйған нәріменен.</w:t>
        <w:br/>
        <w:t>Тұлым бұлт тусырылған тауыменен,</w:t>
        <w:br/>
        <w:t>Талаулап талықсыған таңыменен,</w:t>
        <w:br/>
        <w:t>Бал иіс балбыраған бағыменен,</w:t>
        <w:br/>
        <w:t>Жаза алсам -- айналамның бәрі дс өлен...</w:t>
        <w:br/>
        <w:t>Өлең ғой бұл өмірдің адамдары,</w:t>
        <w:br/>
        <w:t>Сан қилы тіршілігі, сан арманы,</w:t>
        <w:br/>
        <w:t>Өлең ғой іргемдегі зәулім үйдің,</w:t>
        <w:br/>
        <w:t>Биіктеп күннен-күнге каланғаны.</w:t>
        <w:br/>
        <w:t>Өлең ғой жалт еткен бір жақсылықтың,</w:t>
        <w:br/>
        <w:t>Жамырап жан-жағына таралғаны,</w:t>
        <w:br/>
        <w:t>Өлең ғой мейір емген мекенімнің,</w:t>
        <w:br/>
        <w:t>Жарқырап жал көтеріп жанарғаны.</w:t>
        <w:br/>
        <w:t>Өлең ғой сәбиімнің тәй-тәй басып,</w:t>
        <w:br/>
        <w:t>Есікке өзі тұрып бара алғаны,</w:t>
        <w:br/>
        <w:t>Қарайлап қарындастар жаутандайды,</w:t>
        <w:br/>
        <w:t>Жүзімдей жауын шайған жанарлары.</w:t>
        <w:br/>
        <w:t>Өлең ғой саптан қайтқан жауынгердің,</w:t>
        <w:br/>
        <w:t>Ауылға аман-есен оралғаны...</w:t>
        <w:br/>
        <w:t>Өмірдің інуағынан нұр алып бір,</w:t>
        <w:br/>
        <w:t>Әр минут өлең болып құралып тұр.</w:t>
        <w:br/>
        <w:t>Тірліктін әр қадамы, әр тынысы,</w:t>
        <w:br/>
        <w:t>Мені жаз, мені жаз,-- деп сұранып тұр.</w:t>
        <w:br/>
        <w:t>Егіліп еміренсем, тебіренсем,</w:t>
        <w:br/>
        <w:t>Кан емес, тамырымда жыр ағып тұр,</w:t>
        <w:br/>
        <w:t>...Осыны сезе тұра кей кездерде,</w:t>
        <w:br/>
        <w:t>Жүремін өз-өзімнен құлазып бір.</w:t>
        <w:br/>
        <w:t>169</w:t>
        <w:br/>
        <w:t>Өрлеп келем өкпем өшіп,</w:t>
        <w:br/>
        <w:t>Шаршадым да зарықтым...</w:t>
      </w:r>
    </w:p>
    <w:p>
      <w:r>
        <w:t>Мұз бөрікті асқар шоқы-- түп мақсатым,</w:t>
        <w:br/>
        <w:t>Соны ұқтым</w:t>
        <w:br/>
        <w:t>Бір жартастың иығына шыққан екем тырмысып,</w:t>
        <w:br/>
        <w:t>О, құдірет!..</w:t>
        <w:br/>
        <w:t>Мұқағали ағама кеп осы арада жолықтым.</w:t>
        <w:br/>
        <w:t>Баяғы сол жүлеу калпы қабақтан мұң қашпаған,</w:t>
        <w:br/>
        <w:t>Құр сүлдері дерт пен қайғы мұжып-мүжып</w:t>
        <w:br/>
        <w:t>тастаған.</w:t>
        <w:br/>
        <w:t>Жалындаған жанарылда ықылас жоқ, ызғар бар,</w:t>
        <w:br/>
        <w:t>Сәлем берлім.</w:t>
        <w:br/>
        <w:t>(Сағынсам да құшақтаудан жасқанам)</w:t>
        <w:br/>
        <w:t>Тыныштығын шайқалым ба, қаллы ма деп жек</w:t>
        <w:br/>
        <w:t>көріп,</w:t>
        <w:br/>
        <w:t>Кіліремін айтылар сөз көмейіме кептеліп</w:t>
        <w:br/>
        <w:t>Үнсіз-түнсіз он қолымнан сыгып қармап,</w:t>
        <w:br/>
        <w:t>Жетелеп,</w:t>
        <w:br/>
        <w:t>Аялдамай жедел басып Асқар шынға беттедік...</w:t>
        <w:br/>
        <w:t>Құлпырған гүл, аунаған нұр батысым да</w:t>
        <w:br/>
        <w:t>шығгысым,</w:t>
        <w:br/>
        <w:t>Сезінемін сергелденсіз бағытымның дұрысын.</w:t>
        <w:br/>
        <w:t>Қайда кетті бағанағы қияметті қиналыс,</w:t>
        <w:br/>
        <w:t>Біржолата ашылғандай, кеңсйгендей тынысым.</w:t>
        <w:br/>
        <w:t>Самал жұтып, бөктердегі гүлді кешіп,</w:t>
        <w:br/>
        <w:t>Аялдап...</w:t>
        <w:br/>
        <w:t>Сыр айтамын серігіме орамды сөз, ой арнап,</w:t>
        <w:br/>
        <w:t>Жаналықты сабақтаймын ауыл жайлы, ел жайлы,</w:t>
        <w:br/>
        <w:t>Ол тыңлайды зейін койып,</w:t>
        <w:br/>
        <w:t>Мен келемін баяндап...</w:t>
        <w:br/>
        <w:t>Ш</w:t>
        <w:br/>
        <w:t>Аға, биыл 22 жыл сен кеткелі арадан,</w:t>
        <w:br/>
        <w:t>Талқан болды тас камаллар асау ойды қамаған.</w:t>
        <w:br/>
        <w:t>Өгей шеше Компартия өзі асығып өлді де</w:t>
        <w:br/>
        <w:t>Октябрьдің ұлы тойы топалаң боп тараған.</w:t>
        <w:br/>
        <w:t>171</w:t>
      </w:r>
    </w:p>
    <w:p>
      <w:r>
        <w:t>- Ала кет! - деп...</w:t>
        <w:br/>
        <w:t>Мен де артынан ұмтылам,</w:t>
        <w:br/>
        <w:t>Қол-аяғым кісендеулі бір жығылам, бір түрам.</w:t>
        <w:br/>
        <w:t>Бір қияда қалт-құлт стіп қалып койған скенмін</w:t>
        <w:br/>
        <w:t>Түстен шошып ояндым мен...</w:t>
        <w:br/>
        <w:t>..Алтынкүл ғой жұлқыған.</w:t>
        <w:br/>
        <w:t>Мұның бәрі түс екен ғой,</w:t>
        <w:br/>
        <w:t>Қой, төсектен тұрайын!..</w:t>
        <w:br/>
        <w:t>-- Жеті шелпек сал, бәйбіше,</w:t>
        <w:br/>
        <w:t>Жақсылығын сұрайын!</w:t>
        <w:br/>
        <w:t>Енсемізді езігі тұрған зіл батпандай қиындық,</w:t>
        <w:br/>
        <w:t>Дәл осындай түс боп шықсын, түс боп қалсын</w:t>
        <w:br/>
        <w:t>лайым.</w:t>
        <w:br/>
        <w:t>-- Әумин де, Құдайым!..</w:t>
        <w:br/>
        <w:t>1-ақпан, 1997 осыл.</w:t>
        <w:br/>
        <w:t>Аруақпен тілдесу</w:t>
        <w:br/>
        <w:t>Рысбекке</w:t>
        <w:br/>
        <w:t>Бұрылмай кеттің неге Рысбегім,</w:t>
        <w:br/>
        <w:t>Лайланды-ау көңілім -- күміс көлім.</w:t>
        <w:br/>
        <w:t>Бастықсынып, басынып зекуші едім,</w:t>
        <w:br/>
        <w:t>--Ага, сенің айтқаның дұрыс!-- дедің.</w:t>
        <w:br/>
        <w:t>Енді міне, көп көрді-ау соны Құдай,</w:t>
        <w:br/>
        <w:t>Арыс ең сезімі мол, шолымы бай.</w:t>
        <w:br/>
        <w:t>Ажалдың ауызында кете барлың,</w:t>
        <w:br/>
        <w:t>Қырсықсыз, қиянатсыз момыным-ай!</w:t>
        <w:br/>
        <w:t>Терен ойдан шығатын сөз ырғалып,</w:t>
        <w:br/>
        <w:t>Жазғанынды окушы ем көзім қанып.</w:t>
        <w:br/>
        <w:t>Қалам алсаң лапылдай жөнелуші ең,</w:t>
        <w:br/>
        <w:t>Өз отына кеттін-ау өзін жапып!</w:t>
        <w:br/>
        <w:t>Қыршын кеткен қазанның ауырып-ай</w:t>
        <w:br/>
        <w:t>179</w:t>
        <w:br/>
        <w:t>Ц</w:t>
        <w:br/>
        <w:t>Сол бомбалар жарылған сәбилерді көздеді,</w:t>
        <w:br/>
        <w:t>(Менің құрдастарымның осы болды сезгені).</w:t>
        <w:br/>
        <w:t>Өмір менен өлімді аңғақ-тоңғақ ойнатты,</w:t>
        <w:br/>
        <w:t>Алма-кезек теңселген тарихтың безбені.</w:t>
        <w:br/>
        <w:t>Тарихтың безбені алма-кезек тенселді,</w:t>
        <w:br/>
        <w:t>Өмір, өлім бір-бірін алма-кезек енсерді.</w:t>
      </w:r>
    </w:p>
    <w:p>
      <w:r>
        <w:t>Обал болар леген жоқ, сен сәбисін деген жоқ,</w:t>
        <w:br/>
        <w:t>Тағдырдың сірне талқысы жанышталы енсемді.</w:t>
        <w:br/>
        <w:t>Елмен бірге енші алғам аштық пенеп қорлықтан.</w:t>
        <w:br/>
        <w:t>Алтыда едім мен сонда әрен-әрен жөнді ұққан,</w:t>
        <w:br/>
        <w:t>Содан бері жыл сайын 22-маусымда,</w:t>
        <w:br/>
        <w:t>Танғы ұйқыдан шошынып оянуым сондықтан.</w:t>
        <w:br/>
        <w:t>Несіне мең жасырам - әдетім сол жыл сайын,</w:t>
        <w:br/>
        <w:t>Түсімде бомба жарылып, шошыңдырған сұрқай</w:t>
        <w:br/>
        <w:t>үн.</w:t>
        <w:br/>
        <w:t>Оянам да жалма-жан балаларымды түгендеп,</w:t>
        <w:br/>
        <w:t>Ұйқылары кансын деп көрпелерін қымтаймын.</w:t>
        <w:br/>
        <w:t>Сәбилердің үстіне төндірмек боп сұмдығын,</w:t>
        <w:br/>
        <w:t>Нұрлы аспаншпың тағы да бүркемек боп түндігін.</w:t>
        <w:br/>
        <w:t>Найсаптар жүр әлі де теберік қып киіп ап,</w:t>
        <w:br/>
        <w:t>Фашизмнің көнетоз қан сасыған мундирін.</w:t>
        <w:br/>
        <w:t>Кесірінен солардың бомба түсіп, атылды оқ,</w:t>
        <w:br/>
        <w:t>Ойламаныз бұл күні олар ұйықтап жатыр деп.</w:t>
        <w:br/>
        <w:t>Сондықтан да мен бүгін ерте тұрам ұйқымнан,</w:t>
        <w:br/>
        <w:t>22-маусымды ұмытуға хақым жоқ:!..</w:t>
        <w:br/>
        <w:t>Сәбилердің ұйқысын күзетпеуге хақым жоқ...</w:t>
        <w:br/>
        <w:t>22- маусым, 1985 жыл.</w:t>
        <w:br/>
        <w:t>Ахметбайға</w:t>
        <w:br/>
        <w:t>Еңбегі де, бағы да жанған еді.</w:t>
        <w:br/>
        <w:t>Тең құрбының ішінде тарлан еді.</w:t>
        <w:br/>
        <w:t>Еркелігі, ерлігі жарасымды,</w:t>
        <w:br/>
        <w:t>Сауық пенен сайранды салған еді.</w:t>
        <w:br/>
        <w:t>167</w:t>
        <w:br/>
        <w:t>Бабалардың ізінен адаспайық</w:t>
        <w:br/>
        <w:t>Қожбамбет баба туралы толғаныс</w:t>
        <w:br/>
        <w:t>Қос шибұттың коянжон қойнауында,</w:t>
        <w:br/>
        <w:t>Кәрі-жас абыр-сабыр той камында.</w:t>
        <w:br/>
        <w:t>Осынау өскен елдің өнегесі,</w:t>
        <w:br/>
        <w:t>Татитын бір іс боп тұр ойлануға...</w:t>
        <w:br/>
        <w:t>Куаныштың асқақтап бағалары</w:t>
        <w:br/>
        <w:t>Әр түтінді түгендеп таралады.</w:t>
        <w:br/>
        <w:t>Қасистті Қожбамбет -- қормал баба</w:t>
        <w:br/>
        <w:t>Ескерткіш боп төріне қадалады.</w:t>
        <w:br/>
        <w:t>Аруақ жолы әрдайым қастерлі деп,</w:t>
        <w:br/>
        <w:t>Ұранды ұлан-асыр ас берілмек.</w:t>
        <w:br/>
        <w:t>Жайсаң көңіл жайған мол дастарқанға,</w:t>
        <w:br/>
        <w:t>Дос жиналып, пәс пиғыл қас шегінбек.</w:t>
        <w:br/>
        <w:t>Ак пейіл жұрт аруаққа табынула,</w:t>
        <w:br/>
        <w:t>Табынуда -- дәстүрін сағынуда.</w:t>
        <w:br/>
        <w:t>Шартарапқа шашылған ұрпақтары,</w:t>
        <w:br/>
        <w:t>Туған жерге бет түзеп ағылуда.</w:t>
        <w:br/>
        <w:t>Көңілдерін көл етіп толқыңдатып,</w:t>
        <w:br/>
        <w:t>Сағынышты сапырып шалпылдатып.</w:t>
      </w:r>
    </w:p>
    <w:p>
      <w:r>
        <w:t>Қарасазды қақ жарып өтіп жатыр,</w:t>
        <w:br/>
        <w:t>Қарасудың көпірін солқылдатып.</w:t>
        <w:br/>
        <w:t>Бұғынғанды мұндайда жөн демек кім?</w:t>
        <w:br/>
        <w:t>Өрісімді өрге сан өрмелеттім.</w:t>
        <w:br/>
        <w:t>Ескерткішкс тағзым жасайын деп,</w:t>
        <w:br/>
        <w:t>Екі өкпемді колыма ап мен де жеттім.</w:t>
        <w:br/>
        <w:t>Шу асау ем күргейге тоқтамаған,</w:t>
        <w:br/>
        <w:t>Осы ауыл ғой құрық сап, ноқталаған.</w:t>
        <w:br/>
        <w:t>Бойдақ сапар тиылып, қолға тұрып,</w:t>
        <w:br/>
        <w:t>Осы ауылда сезімге шоқ тараған.</w:t>
        <w:br/>
        <w:t>182</w:t>
        <w:br/>
        <w:t>Сар қапталдан төніп тұрмыз Нарынқолға үңіліп...</w:t>
        <w:br/>
        <w:t>Көрікті деп айта алмаспын түсімнің бұл жалғасы</w:t>
        <w:br/>
        <w:t>Астаң-кестең өзен еді Нарынқолдың дәл қасы.</w:t>
        <w:br/>
        <w:t>Тұлпар өзен болдырған ба?</w:t>
        <w:br/>
        <w:t>Күдірейген жоны жоқ.</w:t>
        <w:br/>
        <w:t>Жол-жол толқын қайда кеткен?</w:t>
        <w:br/>
        <w:t>Каңсып жатыр арнасы...</w:t>
        <w:br/>
        <w:t>Тау тоғайын өрт шалған ба?</w:t>
        <w:br/>
        <w:t>Неге сонша күйрсген?!</w:t>
        <w:br/>
        <w:t>Қыз-қайындар, тал-жігіттер қатарлары сиреген...</w:t>
        <w:br/>
        <w:t>Көңіл жаңа коктем еді,</w:t>
        <w:br/>
        <w:t>Сала берді құлазып...</w:t>
        <w:br/>
        <w:t>Тұла бойым суынғапдай беймаза бір күйге енем.</w:t>
        <w:br/>
        <w:t>Беймаза бір күйге енемін бір жылынып, бір суып,</w:t>
        <w:br/>
        <w:t>Пштен тынып,</w:t>
        <w:br/>
        <w:t>Пштен өксіп</w:t>
        <w:br/>
        <w:t>Булығамын тұншығып...</w:t>
        <w:br/>
        <w:t>Ақын-аға кескініне көз тастаймын абайлап,</w:t>
        <w:br/>
        <w:t>Сазарып түр,</w:t>
        <w:br/>
        <w:t>Үндемеді,</w:t>
        <w:br/>
        <w:t>Тұнжырайды күрсініп...</w:t>
        <w:br/>
        <w:t>Осы арада сөйлеп кетем, «жаба тоқып жауырды»</w:t>
        <w:br/>
        <w:t>Мактап ала жөнелемін ата қоныс ауылды.</w:t>
        <w:br/>
        <w:t>Мақтап ала жөпелемін тіршіліктің тынысын,</w:t>
        <w:br/>
        <w:t>Кеудеме әкеп қамай салып өкпе-наза-дауымды</w:t>
        <w:br/>
        <w:t>--..Мына жатқан Нарынқол ғой --</w:t>
        <w:br/>
        <w:t>кұтты қоныс-тұрағын,</w:t>
        <w:br/>
        <w:t>Осы арада мініп ең ғой асау арман пырағын.</w:t>
        <w:br/>
        <w:t>Осы арадан аттанып ең астанаға бет түзеп,</w:t>
        <w:br/>
        <w:t>Осы арадан бастағансың жастық шақтың жыр-</w:t>
        <w:br/>
        <w:t>ӘНІН.</w:t>
        <w:br/>
        <w:t>...Есіңе алшы, өзің кеткен сонау алыс кездерді</w:t>
        <w:br/>
        <w:t>Солан бері Нарынқолың түледі де өзгерді.</w:t>
        <w:br/>
        <w:t>Талай-талай ғимараттар еңселерін көтеріп,</w:t>
        <w:br/>
        <w:t>Серпілісті, ұмтылысты көңіл тоқып, көз көрді.</w:t>
        <w:br/>
        <w:t>Азаттықтың туын біз де елмен бірге көтердік,</w:t>
        <w:br/>
        <w:t>Жаңалықты жатсынбадық,</w:t>
        <w:br/>
        <w:t>173</w:t>
      </w:r>
    </w:p>
    <w:p>
      <w:r>
        <w:t>Сенімдерді бекем ғып,</w:t>
        <w:br/>
        <w:t>Кошелердің атауларын көсемлерден тартып ап,</w:t>
        <w:br/>
        <w:t>Өзіміздің бабаларға, аруақтарға әпердік!</w:t>
        <w:br/>
        <w:t>Содан бері өзгерістер...</w:t>
        <w:br/>
        <w:t>Ең бастысы -- Бостандық!</w:t>
        <w:br/>
        <w:t>Жазуға да лайықты жеке дара дастан ғып...</w:t>
        <w:br/>
        <w:t>Бота тірсек бозбалалар, бой түзеген қыз-қырқын</w:t>
        <w:br/>
        <w:t>Көшеде жүр көңілдерін, армандарын аспан ғып.</w:t>
        <w:br/>
        <w:t>Әрқайсысы емін-еркін бостандықты сезуде,</w:t>
        <w:br/>
        <w:t>Шөлмектері қалтасында,</w:t>
        <w:br/>
        <w:t>Шылымлдары езуде...</w:t>
        <w:br/>
        <w:t>Клубтары қаңыраған, кинолары жойылған,</w:t>
        <w:br/>
        <w:t>Әрқайсының өз «концерті», өз «киносы» өзінде.</w:t>
        <w:br/>
        <w:t>Сен кеткелі Нарынколдың өзгерлі өстіп іргесі.</w:t>
        <w:br/>
        <w:t>Сол кездегі сәбилердің ер жетті де кірді есі</w:t>
        <w:br/>
        <w:t>Айтпақшы, әлгі интернат пен бала бақша</w:t>
        <w:br/>
        <w:t>жабылды</w:t>
        <w:br/>
        <w:t>Бала бакша дегеніміз -- сәбилерлің түрмесі.</w:t>
        <w:br/>
        <w:t>Тәрбиеші тәтелер жоқ -- ешкім талап коймайды.</w:t>
        <w:br/>
        <w:t>Осыларға жоламасын, жуымасын ой-қайғы!</w:t>
        <w:br/>
        <w:t>Мамалары қасында жүр (қызметі қысқарған)</w:t>
        <w:br/>
        <w:t>Айналайын боталарым үйлерінде ойнайды.</w:t>
        <w:br/>
        <w:t>Баршамыздан аулак болсын, жолықпасын</w:t>
        <w:br/>
        <w:t>қайғы алдан,</w:t>
        <w:br/>
        <w:t>Арамызда ешкім де жоқ күткен бағы байланған.</w:t>
        <w:br/>
        <w:t>Өмір сүру әрекет жанталаскан тірлік бар.</w:t>
        <w:br/>
        <w:t>Көшелері бұл күндері қан базарға айналған.</w:t>
        <w:br/>
        <w:t>Бақ сыналар базар деген тіршіліктің тірегі,</w:t>
        <w:br/>
        <w:t>Базар бүгін Нарынқолдын дүрсілдеген жүрегі.</w:t>
        <w:br/>
        <w:t>Алда-жалда балтыр сыздап, басы ауырған</w:t>
        <w:br/>
        <w:t>пенденің,</w:t>
        <w:br/>
        <w:t>Сол базардан табылады (нина болар бір Емі.</w:t>
        <w:br/>
        <w:t>Талай-талай азаматтар қаны қатып жүр шөлдеп,</w:t>
        <w:br/>
        <w:t>Таннан тұрып жонкіледі базар жаққа бүрсеңдеп.</w:t>
        <w:br/>
        <w:t>Қайран базар қазына ғой, бергке гой түсінсен,</w:t>
        <w:br/>
        <w:t>Бір айналсаң бір лос дайын,</w:t>
        <w:br/>
        <w:t>Бір айналсан - бір шөлмек.</w:t>
        <w:br/>
        <w:t>174</w:t>
        <w:br/>
        <w:t>Шуақ көңілін бұлдамай үлестіріп,</w:t>
        <w:br/>
        <w:t>Жомарттықтың жолдарың алған еді.</w:t>
        <w:br/>
        <w:t>Беталысы айшықты арман еді,</w:t>
        <w:br/>
        <w:t>Әлі талай сапарға бармақ еді,</w:t>
        <w:br/>
        <w:t>Шаңырағын тарсынып сыймай кетті</w:t>
        <w:br/>
        <w:t>Шаңырағы еңселі заңғар еді.</w:t>
        <w:br/>
        <w:t>Бұл дүние не деген жалған сді...</w:t>
        <w:br/>
        <w:t>Бой балайтын біз сонша бұлдымыз ба,</w:t>
        <w:br/>
        <w:t>Жүр. топырак салайық құрбымызға.</w:t>
        <w:br/>
        <w:t>Кеше ғана арада жүрген еді,</w:t>
        <w:br/>
        <w:t>Бізбен бірге каркылдап күлген еді.</w:t>
        <w:br/>
        <w:t>Орындығы оқшаулау отырғанда,</w:t>
        <w:br/>
        <w:t>Жөн көрсетіп ешкімді жүндемеді.</w:t>
        <w:br/>
        <w:t>Кейбіреулер кездейсоқ жолын кессе,</w:t>
        <w:br/>
        <w:t>Пеңде болып ешқайсысын күндемеді.</w:t>
      </w:r>
    </w:p>
    <w:p>
      <w:r>
        <w:t>Кейбіреулер желігіп, желкелесе,</w:t>
        <w:br/>
        <w:t>Миығынан мырс етіп үндемеді.</w:t>
        <w:br/>
        <w:t>Ешқашан да еңсесін төмендетпей,</w:t>
        <w:br/>
        <w:t>Шынла тұрған шынардай бүрлеп еді.</w:t>
        <w:br/>
        <w:t>Сол шынардай шарт етіп сынып түсті,</w:t>
        <w:br/>
        <w:t>Кеіне ғана сынарын білмен еді...</w:t>
        <w:br/>
        <w:t>Бой балайтын біз сонша бұлдымыз ба,</w:t>
        <w:br/>
        <w:t>Жүр, топырақ салайық құрбымызға.</w:t>
        <w:br/>
        <w:t>Қыраулы қыс басты да нұрлы күзді,</w:t>
        <w:br/>
        <w:t>Алып кетті акпейіл сырлымызды.</w:t>
        <w:br/>
        <w:t>Сап түзеген көкөрім құрдастары,</w:t>
        <w:br/>
        <w:t>Арса-арса боп қатары сынды бұзды.</w:t>
        <w:br/>
        <w:t>.“Елудің етегінде қалып қойған,</w:t>
        <w:br/>
        <w:t>Еске алайық осынау құрбымызды.</w:t>
        <w:br/>
        <w:t>Еске алайық келіндер, құрбымызды!!!</w:t>
        <w:br/>
        <w:t>22-маусым, 1985 жыл.</w:t>
        <w:br/>
        <w:t>168</w:t>
        <w:br/>
        <w:t>Сетінеген сенімді немен жармап жамаймын,</w:t>
        <w:br/>
        <w:t>Қалай ғана арыламын батпан ойлың жүгінен.</w:t>
        <w:br/>
        <w:t>Ақын болдым</w:t>
        <w:br/>
        <w:t>Әлде бағым,</w:t>
        <w:br/>
        <w:t>Әлде, мүмкін, сорым бұл...</w:t>
        <w:br/>
        <w:t>О, Тәңірім, түбінде бір қуанышқа шомылдыр!</w:t>
        <w:br/>
        <w:t>Ал әзірше маза бермей алды-артымды қамалап,</w:t>
        <w:br/>
        <w:t>Ырылдаған кейбір иттер күндіз-түні торып жүр.</w:t>
        <w:br/>
        <w:t>Қашан ұшып кетеді деп кеудемдегі жан-кептер,</w:t>
        <w:br/>
        <w:t>Қорқып жүрген мен де жоқпын,</w:t>
        <w:br/>
        <w:t>Алдымда жоқ канды өткел...</w:t>
        <w:br/>
        <w:t>Қасқыр иттер емес олар қансыратып қабатын,</w:t>
        <w:br/>
        <w:t>Мәнсіз мансап иелері айлақтаған кәндектер.</w:t>
        <w:br/>
        <w:t>Ұзақ созып несін айтам өзің де оны көп көрдің,</w:t>
        <w:br/>
        <w:t>Бәрін бастан кешіргенсің, бәрін бастан өткердің.</w:t>
        <w:br/>
        <w:t>Ақырында иттер түгіл, небір көкжал бөріні</w:t>
        <w:br/>
        <w:t>Әлеңіңмен жайраттың да қанжығана бөктердің.</w:t>
        <w:br/>
        <w:t>Айтарым сол -- десен егер -- ауыл жайлы есеп</w:t>
        <w:br/>
        <w:t>бер!</w:t>
        <w:br/>
        <w:t>Сол баяғы Карасуын. Сол баяғы Тасөткел.</w:t>
      </w:r>
    </w:p>
    <w:p>
      <w:r>
        <w:t>Сол баяғы қара боран бет қарыған ызғары</w:t>
        <w:br/>
        <w:t>Сол баяғы ақын жайлы гуілдеген өсектер.</w:t>
        <w:br/>
        <w:t>2</w:t>
        <w:br/>
        <w:t>Оны қойшы, жанға батқан Қарасаздың хал-жайы,</w:t>
        <w:br/>
        <w:t>Күннен-күнге күреңітіп, қиындауда жағдайы.</w:t>
        <w:br/>
        <w:t>Шал-кемпірдің қанып ішер қант-шайы</w:t>
        <w:br/>
        <w:t>тапшылау,</w:t>
        <w:br/>
        <w:t>Кәмпиті кем балалардың татымай жүр таңдайы.</w:t>
        <w:br/>
        <w:t>Бұрынғыдай емес мүлде,</w:t>
        <w:br/>
        <w:t>Мынау басқа өмір.</w:t>
        <w:br/>
        <w:t>Қарасазда отын тапшы, жетпей жатыр таскөмір.</w:t>
        <w:br/>
        <w:t>Төр алдында қариясы тон жамылса қалтырап,</w:t>
        <w:br/>
        <w:t>Көн тұтатып келіндері күрсінеді жас көніл.</w:t>
        <w:br/>
        <w:t>Соны көріп қиналамын,</w:t>
        <w:br/>
        <w:t>Тұрғаным жоқ табалап.</w:t>
        <w:br/>
        <w:t>Жоқ нәрсені кайдан тапсын, бар мәзірге қанағат.</w:t>
        <w:br/>
        <w:t>12-496 177</w:t>
        <w:br/>
        <w:t>Исі қазақ ықыласын шартараптан жолдаған.</w:t>
        <w:br/>
        <w:t>Бір кезде өзің сыймай кеткен, қимай кеткен</w:t>
        <w:br/>
        <w:t>Қарасаз,</w:t>
        <w:br/>
        <w:t>Қарасаздың кен төрінс мұражайын орнаған.</w:t>
        <w:br/>
        <w:t>Мұражайын менмұндалап ашық тұрған есігі,</w:t>
        <w:br/>
        <w:t>Мұражайың -- өлмес ойдың, өлең-жырдың бесігі.</w:t>
        <w:br/>
        <w:t>Мұражайың -- ескерткішің ел-жұртының өрісі,</w:t>
        <w:br/>
        <w:t>Мұражайынң -- осындағы оншақты үйдің несібі.</w:t>
        <w:br/>
        <w:t>Аға, мынау ауылыныз...</w:t>
        <w:br/>
        <w:t>Шынын айтсам, жүдеп тұр</w:t>
        <w:br/>
        <w:t>Сілкіп-сілкіп сергітетін кажет боп тұр жүректі</w:t>
        <w:br/>
        <w:t>ұл,</w:t>
        <w:br/>
        <w:t>Қайран ауыл бұл күндері қаңырап тұр іргесі,</w:t>
        <w:br/>
        <w:t>Ежелгі бір ел еді ғой тірлігі бір, тілек бір.</w:t>
      </w:r>
    </w:p>
    <w:p>
      <w:r>
        <w:t>Мен аулақпын қаралаудан қарапайым халықты</w:t>
        <w:br/>
        <w:t>Менің елім тектілігін баяғыда-ақ танытты.</w:t>
        <w:br/>
        <w:t>Амал нешік шәпкі киген, пәпкі ұстаған біреулер</w:t>
        <w:br/>
        <w:t>Қарасазды қасап жасап, бөліп-бөліп алыпты.</w:t>
        <w:br/>
        <w:t>Алсын!..</w:t>
        <w:br/>
        <w:t>Алсын!..</w:t>
        <w:br/>
        <w:t>Таласым жоқ</w:t>
        <w:br/>
        <w:t>Заман солай бұйырған,</w:t>
        <w:br/>
        <w:t>Бірақ мына ел-жұртымды алып шықсын</w:t>
        <w:br/>
        <w:t>қиыннан,</w:t>
        <w:br/>
        <w:t>Ксуделерін барабан ғып соға бермей,</w:t>
        <w:br/>
        <w:t>Қалқап боп,</w:t>
        <w:br/>
        <w:t>Қорғап қалсын күл боратқан, құтырынған</w:t>
        <w:br/>
        <w:t>құйыннан</w:t>
        <w:br/>
        <w:t>Қазіргі ағыс, қарап тұрсаң, намысқа сын, арға</w:t>
        <w:br/>
        <w:t>сын.</w:t>
        <w:br/>
        <w:t>Сарынына құлақ түрсең,</w:t>
        <w:br/>
        <w:t>Күлкі - сирек,</w:t>
        <w:br/>
        <w:t>Зар - басым.</w:t>
        <w:br/>
        <w:t>Азаматтар қауіп төнсе Албанды атка қондырған</w:t>
        <w:br/>
        <w:t>Ханкелді мен Райымбек дәстүрлерін жалғасын!</w:t>
        <w:br/>
        <w:t>Бірақ...</w:t>
        <w:br/>
        <w:t>Қайдам, мен кей кезде түнілем,</w:t>
        <w:br/>
        <w:t>Еңсем сынып еңкейемін, өз-өзімнен бүгілем.</w:t>
        <w:br/>
        <w:t>176</w:t>
        <w:br/>
        <w:t>Отын тауып бермек түгіл, өз кенсесін</w:t>
        <w:br/>
        <w:t>жылыта алмай</w:t>
        <w:br/>
        <w:t>Әкім отыр бұл күндері интернатты паналап...</w:t>
        <w:br/>
        <w:t>Сондыктан ба Қарасаздан күнде бір үй көшеді,</w:t>
        <w:br/>
        <w:t>Көшеді де бір ошақтың оты мәңгі өшеді.</w:t>
        <w:br/>
        <w:t>Бір шаңырақ дайын тағы жылы жаққа жылжуға</w:t>
        <w:br/>
        <w:t>Барын салып, малын сатып, буып-түйген төсегі.</w:t>
        <w:br/>
        <w:t>Шыныменен Қарасаздан халқым күлер үзген бе?</w:t>
        <w:br/>
        <w:t>Осыны ойлап қамығады суық көніл, сыз кеуде.</w:t>
        <w:br/>
        <w:t>Көшіп кеткен туыстарды кінәлаулан аулақпын,</w:t>
        <w:br/>
        <w:t>Асан ата ұрпағы ғой...</w:t>
        <w:br/>
        <w:t>Жерұйығын іздеуде!..</w:t>
        <w:br/>
        <w:t>УІ</w:t>
      </w:r>
    </w:p>
    <w:p>
      <w:r>
        <w:t>...Мынау төте -- бұйра бөктер -- Лабасынын</w:t>
        <w:br/>
        <w:t>сағасы.</w:t>
        <w:br/>
        <w:t>(Тоғыз жолдың торабында коштаспақпыз</w:t>
        <w:br/>
        <w:t>шамасы)</w:t>
        <w:br/>
        <w:t>Кок тепсенде Көкойнағын көкке карай секірткен</w:t>
        <w:br/>
        <w:t>Екі ақынның қарсы алдында-</w:t>
        <w:br/>
        <w:t>Райымбек бабасы.</w:t>
        <w:br/>
        <w:t>Мейірлепіп қарайды аға дидарынан бал тамған</w:t>
        <w:br/>
        <w:t>Маңдайымнан иіскейді де қағады жәй арқамнан</w:t>
        <w:br/>
        <w:t>Осы сәтте бір нәрсені бүлдірдім-ау мен бейбақ</w:t>
        <w:br/>
        <w:t>Бір жартылық «самопалды» суырамын</w:t>
        <w:br/>
        <w:t>қалтамнан.</w:t>
        <w:br/>
        <w:t>Ақын аға ызғарланып, жалт бұрылды тіксініп,</w:t>
        <w:br/>
        <w:t>Ал мен болсам қала бердім дәрмен кетті,</w:t>
        <w:br/>
        <w:t>күш құрып.</w:t>
        <w:br/>
        <w:t>Аяқ асты мына дүние алай-дүлей боп кетті,</w:t>
        <w:br/>
        <w:t>Күн күркіреп, аспан құлап, боран соқты</w:t>
        <w:br/>
        <w:t>ысқырып.</w:t>
        <w:br/>
        <w:t>Мұқағали атасына барды-дағы тілдесті,</w:t>
        <w:br/>
        <w:t>Тілдесті де Көкойнақтың сауырына мінгесті,</w:t>
        <w:br/>
        <w:t>Лабасы шоқысын бір-ақ қарғып жоқ болды...</w:t>
        <w:br/>
        <w:t>Дауыл боран тына қалды, ысқырынған үн де өшті.</w:t>
        <w:br/>
        <w:t>Ала кет! - деп</w:t>
        <w:br/>
        <w:t>178</w:t>
        <w:br/>
        <w:t>Тірлік бар</w:t>
        <w:br/>
        <w:t>Киналмас,</w:t>
        <w:br/>
        <w:t>Шаршамас.</w:t>
        <w:br/>
        <w:t>Дастаркан тапшы емес</w:t>
        <w:br/>
        <w:t>Жетеді ортақ ас.</w:t>
        <w:br/>
        <w:t>Саяхат сайран да баршылық.</w:t>
        <w:br/>
        <w:t>Демсйміз</w:t>
        <w:br/>
        <w:t>Шен төмен</w:t>
        <w:br/>
        <w:t>Мансап аз.</w:t>
        <w:br/>
        <w:t>Ұйқымыз тып-тыныш,</w:t>
        <w:br/>
        <w:t>Киномыз - «Фантомас».</w:t>
        <w:br/>
        <w:t>Шүкірлік дейміз ғой - ұрпақсыз емеспіз.</w:t>
        <w:br/>
        <w:t>Манлайда бағы бар пешене.</w:t>
        <w:br/>
        <w:t>Мәуетек ұлымыз, қызымыз</w:t>
        <w:br/>
        <w:t>Сенеді</w:t>
        <w:br/>
        <w:t>Әкеге, шешеге.</w:t>
        <w:br/>
        <w:t>Мақсатсыз,</w:t>
        <w:br/>
        <w:t>Пікірсіз,</w:t>
        <w:br/>
        <w:t>Кайғысыз</w:t>
        <w:br/>
        <w:t>Жүр әне гитарын қолтықтап</w:t>
        <w:br/>
        <w:t>Көшеде...</w:t>
        <w:br/>
        <w:t>П</w:t>
      </w:r>
    </w:p>
    <w:p>
      <w:r>
        <w:t>Солай бір енжарлық басқан-ды.</w:t>
        <w:br/>
        <w:t>Бел алып бас жазу,</w:t>
        <w:br/>
        <w:t>Бастаңғы...</w:t>
        <w:br/>
        <w:t>Жиналыс, жиынды</w:t>
        <w:br/>
        <w:t>Кей бастық</w:t>
        <w:br/>
        <w:t>Делбетап күйінде басқарды.</w:t>
        <w:br/>
        <w:t>Шекселер құрысып,</w:t>
        <w:br/>
        <w:t>Түйіскен, түксиген қабақтар...</w:t>
        <w:br/>
        <w:t>Жиналыс жай калған өзінше.</w:t>
        <w:br/>
        <w:t>Ойда түр</w:t>
        <w:br/>
        <w:t>Дүкеннің сөресі</w:t>
        <w:br/>
        <w:t>Сап құрып сірескен</w:t>
        <w:br/>
        <w:t>...Шараптар,</w:t>
        <w:br/>
        <w:t>..Коньяктар,</w:t>
        <w:br/>
        <w:t>204</w:t>
        <w:br/>
        <w:t>Ауыздығы шықырлап от қармады,</w:t>
        <w:br/>
        <w:t>Жар қабақтан жалтарып тоқтамады.</w:t>
        <w:br/>
        <w:t>Сәуіріне сауырын шайнатпай-ақ</w:t>
        <w:br/>
        <w:t>Сол көкпарла жөн еді-ау мерт болғаны.</w:t>
        <w:br/>
        <w:t>Тақырланып тас кебіс - шаша қалды</w:t>
        <w:br/>
        <w:t>Қайран дәурен</w:t>
        <w:br/>
        <w:t>Құтқармай қашағанды</w:t>
        <w:br/>
        <w:t>Жылқышы ата тақымын бір қысқанда</w:t>
        <w:br/>
        <w:t>Албастыдай ағып кеп баса қалды.</w:t>
        <w:br/>
        <w:t>Енді мінс, қартайды, халі бітті,</w:t>
        <w:br/>
        <w:t>Талқысына тағдырдын бағынышты.</w:t>
        <w:br/>
        <w:t>Басын өзі ноқтаға ұсынады</w:t>
        <w:br/>
        <w:t>Ұмытыпты тарпандық тағылықты.</w:t>
        <w:br/>
        <w:t>Ет комбинат -- ендігі жол алдында</w:t>
        <w:br/>
        <w:t>Нәсіп болмақ қаланың қонағына.</w:t>
        <w:br/>
        <w:t>Туламады текті мал, тартыпбады</w:t>
        <w:br/>
        <w:t>Өзі шықты «КамАЗ»-дың қорабына.</w:t>
        <w:br/>
        <w:t>Жасыл шалғын жайлаудың оты қалды,</w:t>
        <w:br/>
        <w:t>Үйіріне үйірсек шоқы қалды.</w:t>
        <w:br/>
        <w:t>...Ең сонғы рет желіге мойын бүрып</w:t>
        <w:br/>
        <w:t>Ең соңғы рет жануар окыранды...</w:t>
        <w:br/>
        <w:t>Шіркін жүрек</w:t>
        <w:br/>
        <w:t>Мазалап қаншама түн, қаншама таң</w:t>
        <w:br/>
        <w:t>Ұйқымды быт-шыт қылып паршалаған.</w:t>
        <w:br/>
        <w:t>Өктем мінез өлеңмен арналасып,</w:t>
      </w:r>
    </w:p>
    <w:p>
      <w:r>
        <w:t>Қайран менің жүрегім шаршамаған.</w:t>
        <w:br/>
        <w:t>Шіркін менің жүрегім шаршамаған,</w:t>
        <w:br/>
        <w:t>Күндіз-түні күй тілеп, ансаған ән.</w:t>
        <w:br/>
        <w:t>Жалған сезім, жасанды сұйық сөзбен</w:t>
        <w:br/>
        <w:t>Жасық өлең жасауды ар санаған.</w:t>
        <w:br/>
        <w:t>190</w:t>
        <w:br/>
        <w:t>Кей пендеге мінезің жақпаса да</w:t>
        <w:br/>
        <w:t>Талантыңа табынып, қол қусырды...</w:t>
        <w:br/>
        <w:t>Еңді міне, жоқтайды байтақ слің,</w:t>
        <w:br/>
        <w:t>Шын бағанды -- шындықты айтады елің.</w:t>
        <w:br/>
        <w:t>Мынау тосын ажал ғой...</w:t>
        <w:br/>
        <w:t>Әйтпесе сен,</w:t>
        <w:br/>
        <w:t>Ауылға ксп қоштасып қайтар едін...</w:t>
        <w:br/>
        <w:t>...Мен сеземін бұл өлім -- сойқан өлім!..</w:t>
        <w:br/>
        <w:t>..Сойқан өлім...</w:t>
        <w:br/>
        <w:t>3-тамыз, 1994 жыл.</w:t>
        <w:br/>
        <w:t>Елдігіңді танысын</w:t>
        <w:br/>
        <w:t>Тәуба делік, жамағат!</w:t>
        <w:br/>
        <w:t>Тәуба делік!..</w:t>
        <w:br/>
        <w:t>Жолға шықтық тәуекелді жағалап,</w:t>
        <w:br/>
        <w:t>Сан жылдарды бас шұлғумен өткіздік,</w:t>
        <w:br/>
        <w:t>Сағым басқан салғырт сезім қамалап...</w:t>
        <w:br/>
        <w:t>Жат пікірмен жатырқамай жанастық,</w:t>
        <w:br/>
        <w:t>Шыңдықтарды шырылдатып сабалап.</w:t>
        <w:br/>
        <w:t>Кемеңгерді келімсектен іздедік,</w:t>
        <w:br/>
        <w:t>Бауырлардың басын өртеп,</w:t>
        <w:br/>
        <w:t>Қаралан.</w:t>
        <w:br/>
        <w:t>Бойы таза, ойы сергек кандасты,</w:t>
        <w:br/>
        <w:t>Мәз болғанбыз тақтан тайса, табалап.</w:t>
        <w:br/>
        <w:t>Енжарлыққа елітіп, мүлгіп қалғанбыз,</w:t>
        <w:br/>
        <w:t>Қарын тойса болды әйтеуір -</w:t>
        <w:br/>
        <w:t>Қанағат!..</w:t>
        <w:br/>
        <w:t>Бүгін міне, серттесстін шақ келді,</w:t>
        <w:br/>
        <w:t>Ұсынатын ақ батаны, ак төрді</w:t>
        <w:br/>
        <w:t>Осынау күн өрісіне -- өлкене,</w:t>
        <w:br/>
        <w:t>Үлесі мол бір үмітін ап келді.</w:t>
        <w:br/>
        <w:t>Жайына қап жәдігөйлік бұрынғы,</w:t>
        <w:br/>
        <w:t>Керуеніміз кең жайлауға бұрылды.</w:t>
        <w:br/>
        <w:t>186</w:t>
      </w:r>
    </w:p>
    <w:p>
      <w:r>
        <w:t>Бала орнына інейіт боп шал кетсін деп,</w:t>
        <w:br/>
        <w:t>Жандарын құрбандыққа бағыштады.</w:t>
        <w:br/>
        <w:t>Батыр баба байрағын желбіретті,</w:t>
        <w:br/>
        <w:t>Қол жиып, қару сайлап шабысқалы.</w:t>
        <w:br/>
        <w:t>Бұлдырайды өткен күн - сағым екен,</w:t>
        <w:br/>
        <w:t>Сағым екен -- пердесі қалың екен.</w:t>
        <w:br/>
        <w:t>Ата қоныс аяулы Қарқарама,</w:t>
        <w:br/>
        <w:t>Мұнарлы мұңымды айтып шағым етем.</w:t>
        <w:br/>
        <w:t>Осынау окшау тұрған акбас шоқы,</w:t>
        <w:br/>
        <w:t>Шалынған құрбандыққа шалы ма екен?</w:t>
        <w:br/>
        <w:t>Мәлдір көкке кадалған бозторғайлар.</w:t>
        <w:br/>
        <w:t>Шарқ ұрып шырылдаған жаны ма екен?</w:t>
        <w:br/>
        <w:t>Бөктерде бөртіп тұрған қызыл гүлдер,</w:t>
        <w:br/>
        <w:t>Дірдектеп сорғалаған қаны ма скен?</w:t>
        <w:br/>
        <w:t>Сол нәубет түспесін де өз басыңа,</w:t>
        <w:br/>
        <w:t>Мен кепіл бұл суреттің тозбасына.</w:t>
        <w:br/>
        <w:t>Осынау ойда жаткан тұздың көлі,</w:t>
        <w:br/>
        <w:t>Әжемпін сор боп аққан көз жасы ма?</w:t>
        <w:br/>
        <w:t>Жарықтықтар жандары жанаттағы,</w:t>
        <w:br/>
        <w:t>(Ауыр ой алды-ау мені қамап тағы!)</w:t>
        <w:br/>
        <w:t>Қарқарада шашылып жатыр әне,</w:t>
        <w:br/>
        <w:t>Қан жоса тарихтың парақтары.</w:t>
        <w:br/>
        <w:t>Қарағайы камыгып тұрған әне,</w:t>
        <w:br/>
        <w:t>Мұнарлы тау тұнжырап мұнданады.</w:t>
        <w:br/>
        <w:t>Кереге тас кеудеге бұлт үйіріп,</w:t>
        <w:br/>
        <w:t>Аза тұтып, күйзеліп, тұлданады.</w:t>
        <w:br/>
        <w:t>Каркараның қабағы тым қатулы, ә?</w:t>
        <w:br/>
        <w:t>Қара бұлттар қаһарын ширатуда!</w:t>
        <w:br/>
        <w:t>Найзағай -- от семсермен осып түсіп,</w:t>
        <w:br/>
        <w:t>Сатыр-күтір аспанды қиратуда!</w:t>
        <w:br/>
        <w:t>Киратуда!</w:t>
        <w:br/>
        <w:t>2-қараша, 1996 жыл.</w:t>
        <w:br/>
        <w:t>192</w:t>
        <w:br/>
        <w:t>Шіркін менін жүрегім шаршамаған,</w:t>
        <w:br/>
        <w:t>Өмір-баки күйзсліп жай сабаған.</w:t>
        <w:br/>
        <w:t>Кешірмейді такуа шіркін жүрек</w:t>
        <w:br/>
        <w:t>Жорғасынан жаңылып танса қалам.</w:t>
        <w:br/>
        <w:t>Шіркін жүрек...</w:t>
        <w:br/>
        <w:t>Қарқараның қаһары</w:t>
        <w:br/>
        <w:t>Толғаныс</w:t>
        <w:br/>
        <w:t>Қарқара көтерілісінің қанды көйлек</w:t>
        <w:br/>
        <w:t>құрбандығы, бабам Нәке Ыстыбайулының</w:t>
        <w:br/>
        <w:t>аруағына бағыштадым.</w:t>
        <w:br/>
        <w:t>Бүк түскен бөктерлерге жамырап нұр,</w:t>
        <w:br/>
        <w:t>Қарқара бүгін түлеп, жадырап тұр.</w:t>
        <w:br/>
        <w:t>Бірақ неге көңілім құлазиды,</w:t>
      </w:r>
    </w:p>
    <w:p>
      <w:r>
        <w:t>Дауыс салғым келеді аңырап бір.</w:t>
        <w:br/>
        <w:t>Дауыс салған өлеңім-боздағаным,</w:t>
        <w:br/>
        <w:t>Бозлағаным -- шерімді қозғағаным.</w:t>
        <w:br/>
        <w:t>Сезімім -- ала таудың суық мұзы,</w:t>
        <w:br/>
        <w:t>Көнілім -- ақ бораны боз даланын.</w:t>
        <w:br/>
        <w:t>Бабаларды анырап жоқтап багам,</w:t>
        <w:br/>
        <w:t>Тағдырлары оққа ұшып, от қақтаған.</w:t>
        <w:br/>
        <w:t>Дәл сол шақта күл болып жәрменкесі,</w:t>
        <w:br/>
        <w:t>Азияның жүрегі тоқтап қалған.</w:t>
        <w:br/>
        <w:t>Катыгез шақ тірлікті торып алған,</w:t>
        <w:br/>
        <w:t>Жон терісін таспа ғып жонып алған.</w:t>
        <w:br/>
        <w:t>Қиянаттың қамыты қылғындырып,</w:t>
        <w:br/>
        <w:t>Тулады тұлық тарткан момын Албан.</w:t>
        <w:br/>
        <w:t>Албанның ар күзеткен арыстары,</w:t>
        <w:br/>
        <w:t>Ант беріп, құран сүйіп, нан ұстады.</w:t>
        <w:br/>
        <w:t>Ұрпағының үраны бұзылмасын,</w:t>
        <w:br/>
        <w:t>Ұлыққа ұлтарақ боп намыстары.</w:t>
        <w:br/>
        <w:t>191</w:t>
        <w:br/>
        <w:t>Төгіп-шашып төленген ақы алынбай,</w:t>
        <w:br/>
        <w:t>Үсік жүрлі қантардын қаһарындай.</w:t>
        <w:br/>
        <w:t>Баяғы шалғын шөптің шалқарынан,</w:t>
        <w:br/>
        <w:t>Сұлы орамыз көсенің сақалындай.</w:t>
        <w:br/>
        <w:t>Бүл жайлаудан керуен көш аттап қонды,</w:t>
        <w:br/>
        <w:t>Бетегелі белдері аптап болды.</w:t>
        <w:br/>
        <w:t>Бәлкім біреу мансапқа сатпақ болды</w:t>
        <w:br/>
        <w:t>Кеудесіне сөлкебай тақпақ болды.</w:t>
        <w:br/>
        <w:t>Жайрап жатыр мінеки қайран жайлау</w:t>
        <w:br/>
        <w:t>Малыма құт, салтыма сайран жайлау.</w:t>
        <w:br/>
        <w:t>Ықтиярсыз қорланған жас арудай</w:t>
        <w:br/>
        <w:t>Келісті нұр кескіннен тайған жайлау.</w:t>
        <w:br/>
        <w:t>Қашан қайта жібиді төс-анары?</w:t>
        <w:br/>
        <w:t>Қашан көрем кілемтұр-босағаны?</w:t>
        <w:br/>
        <w:t>Табиғат -- қатал ана</w:t>
        <w:br/>
        <w:t>Бейбас ұлдан</w:t>
        <w:br/>
        <w:t>Осылай ойсыратып өп алалы!..</w:t>
        <w:br/>
        <w:t>Күз.. Жайлау</w:t>
        <w:br/>
        <w:t>Күз келді - күңгірт күңдер ала келді,</w:t>
        <w:br/>
        <w:t>Ызғырық еншілейді дала, белді.</w:t>
        <w:br/>
        <w:t>Көрпе ғып көлеңкені жамылды да,</w:t>
        <w:br/>
        <w:t>Құлазып елсіз жайлау қала берді.</w:t>
        <w:br/>
        <w:t>Тастаған талақ етіп көшті алып,</w:t>
        <w:br/>
        <w:t>Көк бұлақ тұншығады өксіп ағып.</w:t>
        <w:br/>
        <w:t>Кешегі сәні де жоқ,</w:t>
      </w:r>
    </w:p>
    <w:p>
      <w:r>
        <w:t>Дәмі де жоқ.</w:t>
        <w:br/>
        <w:t>Оттары ошақтардың өшті барып.</w:t>
        <w:br/>
        <w:t>Кеше ғана бұл ара луман еді,</w:t>
        <w:br/>
        <w:t>Әр күндері сәулелі шуақ еді.</w:t>
        <w:br/>
        <w:t>Бөктеріне бөгде жан құмар еді</w:t>
        <w:br/>
        <w:t>Құба жоны құлпырып тұрар елі.</w:t>
        <w:br/>
        <w:t>188</w:t>
        <w:br/>
        <w:t>Мұқағали тапсырған бір аманат --</w:t>
        <w:br/>
        <w:t>Сапар жолды жалғарсың озып әрі</w:t>
        <w:br/>
        <w:t>«Қарасаз» деп қағазға сен түсірсең,</w:t>
        <w:br/>
        <w:t>Карта емес, жүректерге жазылады!..</w:t>
        <w:br/>
        <w:t>10-шілде, 1999 жыл.</w:t>
        <w:br/>
        <w:t>Батыр жайлы баллада</w:t>
        <w:br/>
        <w:t>Топалан болып той-думан,</w:t>
        <w:br/>
        <w:t>Талыксып капты таулы өлке.</w:t>
        <w:br/>
        <w:t>Қапыда соққан қайғылан</w:t>
        <w:br/>
        <w:t>Қансырап жатты Жәменкс.</w:t>
        <w:br/>
        <w:t>Аңырап мынау атырап,</w:t>
        <w:br/>
        <w:t>Күйзсліс күйін бастады.</w:t>
        <w:br/>
        <w:t>Кеткендей кенет қақырап,</w:t>
        <w:br/>
        <w:t>Карқараның аспаны.</w:t>
        <w:br/>
        <w:t>Оянды шошып сол түні,</w:t>
        <w:br/>
        <w:t>Іле мен Тексс арасы.</w:t>
        <w:br/>
        <w:t>Костөбенің қолтығы,</w:t>
        <w:br/>
        <w:t>Сарыбастаудың сағасы.</w:t>
        <w:br/>
        <w:t>Елшенбүйрек баурайы,</w:t>
        <w:br/>
        <w:t>Шалкоденің қапталы,</w:t>
        <w:br/>
        <w:t>Жабырдың кырат-койнауы</w:t>
        <w:br/>
        <w:t>ШАҰұбарталдың шатқалы...</w:t>
        <w:br/>
        <w:t>Оянды шошып өр Албан,</w:t>
        <w:br/>
        <w:t>Кеудеге қатар ұялап,</w:t>
        <w:br/>
        <w:t>Оянды дауыл-бораннан,</w:t>
        <w:br/>
        <w:t>Оятты озбыр қиянат.</w:t>
        <w:br/>
        <w:t>Оятты жанын жамау ғып,</w:t>
        <w:br/>
        <w:t>Қайғысын қалын жая сап.</w:t>
        <w:br/>
        <w:t>Оятты қорқау-караулық,</w:t>
        <w:br/>
        <w:t>Оятты сайқал саясат.</w:t>
        <w:br/>
        <w:t>195</w:t>
        <w:br/>
        <w:t>Қарасазым-- қара жұртым</w:t>
        <w:br/>
        <w:t>Фариза Оңғарсыноваға</w:t>
        <w:br/>
        <w:t>«Асқар-асқар таулардан әрі асқанда</w:t>
        <w:br/>
        <w:t>Көз сала кет осынау қараш маңға»</w:t>
      </w:r>
    </w:p>
    <w:p>
      <w:r>
        <w:t>(Мұқағалидың аяқталмаған өлеңінен)</w:t>
        <w:br/>
        <w:t>Қанат бітіп қаз болып үшқанында</w:t>
        <w:br/>
        <w:t>Алыста</w:t>
        <w:br/>
        <w:t>Қиыр шетте,</w:t>
        <w:br/>
        <w:t>Тысқарыда</w:t>
        <w:br/>
        <w:t>Қарасаз деп аталған бір мекен бар,</w:t>
        <w:br/>
        <w:t>ілінбеген картанын пұшпағына.</w:t>
        <w:br/>
        <w:t>Пұшпағына картаның ілінбеген,</w:t>
        <w:br/>
        <w:t>Жон-жосығы беймәлім -- білінбеген.</w:t>
        <w:br/>
        <w:t>Айқұш-ұйқыш қайшылар -- кара сулар,</w:t>
        <w:br/>
        <w:t>Кеудесін осып түсіп тілімдеген</w:t>
        <w:br/>
        <w:t>Шалажансар талықсып жатқан жерге,</w:t>
        <w:br/>
        <w:t>Саңлақ сөзге тіл бітті..</w:t>
        <w:br/>
        <w:t>Тірілді өлең!..</w:t>
        <w:br/>
        <w:t>Содан соң Қарасаздың -- Кара жұрттың</w:t>
        <w:br/>
        <w:t>Атағы аспан шарлап дүрілдеген...</w:t>
        <w:br/>
        <w:t>-«Амал қанша картаға ілінбеген.</w:t>
        <w:br/>
        <w:t>-- Жыр дәнін Қарасазға шаштым ба? -- деп,</w:t>
        <w:br/>
        <w:t>-- Тегіме теңсстім бе?</w:t>
        <w:br/>
        <w:t>-- Астым ба? -- деп,</w:t>
        <w:br/>
        <w:t>Осынау ел-жұртымның көз алдына,</w:t>
        <w:br/>
        <w:t>Мұқағали орнады тас тұлға боп...</w:t>
        <w:br/>
        <w:t>Өз канымен суарып алмас жырды,</w:t>
        <w:br/>
        <w:t>Өлсе-дағы өмірін жалғастырды.</w:t>
        <w:br/>
        <w:t>Жалқы тұрған перзентін жағалап кеп</w:t>
        <w:br/>
        <w:t>Албан Асап атасы малдас құрды.</w:t>
        <w:br/>
        <w:t>13--496 193</w:t>
        <w:br/>
        <w:t>Саяқ еді самалы сыр тындаған,</w:t>
        <w:br/>
        <w:t>Сылқым еді бұлағы сылқылдаған.</w:t>
        <w:br/>
        <w:t>Кеудесінде күй тоқтап, жыр тынбаған</w:t>
        <w:br/>
        <w:t>Өмір қайнап жататын бұрқылдаған.</w:t>
        <w:br/>
        <w:t>Күз келді де жайлаудың елі кетті,</w:t>
        <w:br/>
        <w:t>Екіленіп езеурен желі жетті.</w:t>
        <w:br/>
        <w:t>-.Жар қабаққа жармасқан кілегей мұз</w:t>
        <w:br/>
        <w:t>Бесін ауып кетсе де ерімепті.</w:t>
        <w:br/>
        <w:t>Толықсыған табигат томсырайды,</w:t>
        <w:br/>
        <w:t>Боп-боз аспан телміріп нұр сұрайды.</w:t>
        <w:br/>
        <w:t>..Жұртта қалған бұралқы ала күшік</w:t>
        <w:br/>
        <w:t>Қазық жібін үзе алмай қыңсылайды...</w:t>
        <w:br/>
        <w:t>Қасқа айғыр</w:t>
        <w:br/>
        <w:t>Картайды да Қасқа айғыр калжырады</w:t>
      </w:r>
    </w:p>
    <w:p>
      <w:r>
        <w:t>Осы еді ғой жылқының арғымағы,</w:t>
        <w:br/>
        <w:t>Сартылдаған сакқпандай шабыс кайда</w:t>
        <w:br/>
        <w:t>Шекіп басты желістен танды-дағы.</w:t>
        <w:br/>
        <w:t>Тана көзін лайлап шел ұрыпты,</w:t>
        <w:br/>
        <w:t>Тынңысында тығын бар - лемігіпті.</w:t>
        <w:br/>
        <w:t>Шақпақ тасқа от бүріккен болат тұяқ</w:t>
        <w:br/>
        <w:t>Көбесінен көнгсріп сөгіліпті.</w:t>
        <w:br/>
        <w:t>Жымысқы өмір куат пен көрікті алды</w:t>
        <w:br/>
        <w:t>Желге барып косатын желікті алды.</w:t>
        <w:br/>
        <w:t>Тартпа қиған бауыры шабларланып,</w:t>
        <w:br/>
        <w:t>Күдірейген күрең жал шөгіп қалды.</w:t>
        <w:br/>
        <w:t>Пай-пай, Қасқа. Кезінде тарлан еді,</w:t>
        <w:br/>
        <w:t>Көкпар құмар жігіттің арманы еді.</w:t>
        <w:br/>
        <w:t>Қалың топты қақ жарып омыраумен</w:t>
        <w:br/>
        <w:t>Жеке тартқан жебедей самғар еді.</w:t>
        <w:br/>
        <w:t>189</w:t>
        <w:br/>
        <w:t>СЕНГІМ КЕЛМЕЙ ТҰРСА ДА</w:t>
        <w:br/>
        <w:t>Жыр - жоқтау</w:t>
        <w:br/>
        <w:t>Теледидар естірткендегі күйзеліс</w:t>
        <w:br/>
        <w:t>Сөнді деуге сенбес ем,</w:t>
        <w:br/>
        <w:t>Амал бар ма?!.</w:t>
        <w:br/>
        <w:t>Торғай көңіл торға кеп қамалған ба?!</w:t>
        <w:br/>
        <w:t>Құла түзде құйғытқан құлан еді,</w:t>
        <w:br/>
        <w:t>Қүлдырап кеп құлапты ағам жарға.</w:t>
        <w:br/>
        <w:t>Жебір ажал желігіп, желпінінгі,</w:t>
        <w:br/>
        <w:t>Нұрлы жүрек сөніпті, дем тыныпты.</w:t>
        <w:br/>
        <w:t>Казақтың қара сөзі құлазыпты,</w:t>
        <w:br/>
        <w:t>Қазақи әдебиет мертігіпті.</w:t>
        <w:br/>
        <w:t>Сенбес едім, жүдеген күйге ермей,</w:t>
        <w:br/>
        <w:t>Қайғы үстіне қайғыны үйс бермей.</w:t>
        <w:br/>
        <w:t>Кеше ғана жарқылдап жүр еді ғой,</w:t>
        <w:br/>
        <w:t>Артектен жана келген пионердей.</w:t>
        <w:br/>
        <w:t>Енлі кімге елігіп сыр ақтарам?</w:t>
        <w:br/>
        <w:t>(Тікен болып қадалды-ау сұрақ, маған)</w:t>
        <w:br/>
        <w:t>Даналықтың төріне дара болып,</w:t>
        <w:br/>
        <w:t>Тұлғасы анау тұғырға тұрақтаған.</w:t>
        <w:br/>
        <w:t>Тасқынынан тағдырдың тартынбаған,</w:t>
        <w:br/>
        <w:t>Жастығының жалауын құлатпаған.</w:t>
        <w:br/>
        <w:t>Аузына кеп ажалдың сұлапты ағам!..</w:t>
        <w:br/>
        <w:t>Не болды скен?!</w:t>
        <w:br/>
        <w:t>Япыр-ай не болғаны?</w:t>
        <w:br/>
        <w:t>Тосын хабар миыма кона алмады.</w:t>
        <w:br/>
        <w:t>«Өлді» деген суық сөз қалтыратты,</w:t>
        <w:br/>
        <w:t>Қарып кетті боз қырау-борандары...</w:t>
      </w:r>
    </w:p>
    <w:p>
      <w:r>
        <w:t>Білмеуші едің жалтақтап көлгірсулі,</w:t>
        <w:br/>
        <w:t>Көргендей ем тәкаппар зеңгір шыңды.</w:t>
        <w:br/>
        <w:t>185</w:t>
        <w:br/>
        <w:t>Таңдайдын кетіп татымы,</w:t>
        <w:br/>
        <w:t>Тірліктен халық торықты.</w:t>
        <w:br/>
        <w:t>..Ақ патшанын қатыны,</w:t>
        <w:br/>
        <w:t>Қанға жерік болыпты.</w:t>
        <w:br/>
        <w:t>Малдікі смес,</w:t>
        <w:br/>
        <w:t>Танып қой...</w:t>
        <w:br/>
        <w:t>(Женлеттері тапты деп)</w:t>
        <w:br/>
        <w:t>Таза қанды халық кой,</w:t>
        <w:br/>
        <w:t>Қазақтың қаны тәттірек...</w:t>
        <w:br/>
        <w:t>Қой мінезді қой бақты</w:t>
        <w:br/>
        <w:t>Тіршілігі -- малшылық.</w:t>
        <w:br/>
        <w:t>Ашуға жұмсап қайратты,</w:t>
        <w:br/>
        <w:t>Көрсете қоймас қарсылық.</w:t>
        <w:br/>
        <w:t>Көпбесең жаза тапқаның,</w:t>
        <w:br/>
        <w:t>Ажалдың уын төгем,- деп.</w:t>
        <w:br/>
        <w:t>Ауылдың азаматтарын</w:t>
        <w:br/>
        <w:t>Әкетпек екен көгендеп.</w:t>
        <w:br/>
        <w:t>Әкетпек екен соғысқа,</w:t>
        <w:br/>
        <w:t>Әскер деп бірақ жоқтама.</w:t>
        <w:br/>
        <w:t>Бұғынып жатар орысқа</w:t>
        <w:br/>
        <w:t>Береді қазып оқпана.</w:t>
        <w:br/>
        <w:t>«Бұратана бұл жұрттың -</w:t>
        <w:br/>
        <w:t>Қылыш пен мылтық не теңі?..»</w:t>
        <w:br/>
        <w:t>Басына төпсе сұмдық күн,</w:t>
        <w:br/>
        <w:t>Амал не, өліп кетеді...</w:t>
        <w:br/>
        <w:t>жж</w:t>
        <w:br/>
        <w:t>Төзімнің мынау тозғаны</w:t>
        <w:br/>
        <w:t>Шемендей шерді қозғады.</w:t>
        <w:br/>
        <w:t>Өлермен өмір өксілі,</w:t>
        <w:br/>
        <w:t>Алланын болар жазғаны.</w:t>
        <w:br/>
        <w:t>Бар ынта -- бала байланып,</w:t>
        <w:br/>
        <w:t>Ару ана боздады.</w:t>
        <w:br/>
        <w:t>196</w:t>
        <w:br/>
        <w:t>Арман бар ма осылай сонсе ғұмыр?!</w:t>
        <w:br/>
        <w:t>Еркінді дс ақын деп ел сеніп жүр.</w:t>
        <w:br/>
        <w:t>Ал ел болса жаза алмай еңселі жыр,</w:t>
        <w:br/>
        <w:t>Ескерткіштер маңыңда теңселіп жұр.</w:t>
        <w:br/>
        <w:t>Еркін ағаң әзірше осында тұр,</w:t>
        <w:br/>
        <w:t>Кім білсін алда нелер тосып жатыр,</w:t>
        <w:br/>
        <w:t>Бәз біреулер жайымды ұғынады,</w:t>
      </w:r>
    </w:p>
    <w:p>
      <w:r>
        <w:t>Бәз біреулер тосырқап шошып жатыр.</w:t>
        <w:br/>
        <w:t>Шошып жатыр, ауылдан босып жатыр.</w:t>
        <w:br/>
        <w:t>Кейбір үйдің түтіні жүдеу шығып,</w:t>
        <w:br/>
        <w:t>Кейбір үйдің ошағы өшіп жатыр.</w:t>
        <w:br/>
        <w:t>Табиғаты -- мінезі жұмсақ дейді-ау,</w:t>
        <w:br/>
        <w:t>Тұманбайдың ауылыпа көшіп жатыр...</w:t>
        <w:br/>
        <w:t>Егер ақын ойласа ауыл жайлы,</w:t>
        <w:br/>
        <w:t>Мұның өзі зіл-батпан ауыр қайғы,</w:t>
        <w:br/>
        <w:t>Ауыр қайғы -- қара бұлт қапталдай кеп,</w:t>
        <w:br/>
        <w:t>ГЕлшенбүйрек жотасын бауырлайды...</w:t>
        <w:br/>
        <w:t>Осынау кара бұлтта мағына көп,</w:t>
        <w:br/>
        <w:t>Қара тікен қадалған санама кеп...</w:t>
        <w:br/>
        <w:t>Меп қорқамын Қарасаз - Кара жұртта,</w:t>
        <w:br/>
        <w:t>Тек кана ескерткіштер қала ма деп!..</w:t>
        <w:br/>
        <w:t>Киын бол тұр осы жай казір маған,</w:t>
        <w:br/>
        <w:t>Үзілетін секілді созылған ән...</w:t>
        <w:br/>
        <w:t>Қарасазым қанырап қалар ма екен,</w:t>
        <w:br/>
        <w:t>Колтығы мен койнауы казылмаған,</w:t>
        <w:br/>
        <w:t>Қарасазым картаға жазылмаған...</w:t>
        <w:br/>
        <w:t>Күрсінейін, кандай жан наз ұғады?</w:t>
        <w:br/>
        <w:t>Қайран мына Қарасаз қазыналы!</w:t>
        <w:br/>
        <w:t>Қазынасын игеріп үлгермеспін,</w:t>
        <w:br/>
        <w:t>Күндердің көбі сөніп, азы қалды...</w:t>
        <w:br/>
        <w:t>Менің бұл айтқанымды көңілге алма,</w:t>
        <w:br/>
        <w:t>Ағанның әйтеуір бір сөзі-лағы!..</w:t>
        <w:br/>
        <w:t>194</w:t>
        <w:br/>
        <w:t>Сенсің ғой түнді түрген таңды оятып,</w:t>
        <w:br/>
        <w:t>Кәнеки, сессияны басқар келіп!</w:t>
        <w:br/>
        <w:t>Шопан!</w:t>
        <w:br/>
        <w:t>Тапсыра түр таяқты көмекшіне!</w:t>
        <w:br/>
        <w:t>Біздің халық, нағыз ер жанды білді.</w:t>
        <w:br/>
        <w:t>Билік бердім қолына, өз сншіне,</w:t>
        <w:br/>
        <w:t>Талқыға сал келешек тағдырымды!</w:t>
        <w:br/>
        <w:t>Егінші!</w:t>
        <w:br/>
        <w:t>Төрлет кәне, президиум -- сенің орның,</w:t>
        <w:br/>
        <w:t>Сен -- молшылық қожасы, кос ағасы.</w:t>
        <w:br/>
        <w:t>Сен тірліктің тынысы, демі болдың,</w:t>
        <w:br/>
        <w:t>Сен нығайттың Отанның босағасын.</w:t>
        <w:br/>
        <w:t>Депутаттар!</w:t>
        <w:br/>
        <w:t>Тіршіліктің тізгінін серт ұстандар!</w:t>
        <w:br/>
        <w:t>Ол сенімді сан рет өтеліндер.</w:t>
        <w:br/>
        <w:t>Сол дәстүрден бұлжымай жол нұскандар!</w:t>
        <w:br/>
        <w:t>Демократия жалауын көтеріндер!</w:t>
        <w:br/>
        <w:t>Арылу</w:t>
        <w:br/>
        <w:t>Толғаныс</w:t>
        <w:br/>
        <w:t>1</w:t>
        <w:br/>
        <w:t>Қозғама!</w:t>
      </w:r>
    </w:p>
    <w:p>
      <w:r>
        <w:t>Тарих қалғысын!</w:t>
        <w:br/>
        <w:t>Не керек жанталас, жанқысым?</w:t>
        <w:br/>
        <w:t>Тығып ап бойына замана қарғысын,</w:t>
        <w:br/>
        <w:t>Алғысын...</w:t>
        <w:br/>
        <w:t>Тарих аксақал қалғысын!..</w:t>
        <w:br/>
        <w:t>Көне жол --</w:t>
        <w:br/>
        <w:t>Сұр қаптал сүрлеу...</w:t>
        <w:br/>
        <w:t>Көш керуен бетімен канғысын.</w:t>
        <w:br/>
        <w:t>Ұмытып бергісін,</w:t>
        <w:br/>
        <w:t>Арғысын,</w:t>
        <w:br/>
        <w:t>Есінеп бей-жай бір сал мүсін</w:t>
        <w:br/>
        <w:t>Тарих қалғысын!</w:t>
        <w:br/>
        <w:t>Шынында қажет пе жанталас?</w:t>
        <w:br/>
        <w:t>203</w:t>
        <w:br/>
        <w:t>Көш бастайтын азамат деп сайлайық,</w:t>
        <w:br/>
        <w:t>Өзегінде өрнегі бар ұлыңды.</w:t>
        <w:br/>
        <w:t>Алдынла тұр пікір, талас, сөз жарыс,</w:t>
        <w:br/>
        <w:t>Алдында тұр түте-түте тозған іс.</w:t>
        <w:br/>
        <w:t>Қажст оған, керек оған дәл бүгін,</w:t>
        <w:br/>
        <w:t>Берік қолдау, қамал бұзар қозғалыс.</w:t>
        <w:br/>
        <w:t>Абыройды ат қып мінсін аяулың,</w:t>
        <w:br/>
        <w:t>Татымды боп тусын дейік таяу күн.</w:t>
        <w:br/>
        <w:t>Дауыс керек - үні шықпас жалғыздың!</w:t>
        <w:br/>
        <w:t>Тұлпар керек -- шаны шықпас жаяудың!</w:t>
        <w:br/>
        <w:t>Түзеу үшін Тағдыр -- арна ағысын,</w:t>
        <w:br/>
        <w:t>Бер дауысынды,</w:t>
        <w:br/>
        <w:t>Намыс үшін</w:t>
        <w:br/>
        <w:t>Ар үшін,</w:t>
        <w:br/>
        <w:t>Бүгін саған көзін тіккен бар әлем,</w:t>
        <w:br/>
        <w:t>Теңдігінді, елдігінді танысын.</w:t>
        <w:br/>
        <w:t>30-қараша, 1991 жыл.</w:t>
        <w:br/>
        <w:t>Табиғат -- қатал ана</w:t>
        <w:br/>
        <w:t>Жайрап жатыр мінеки кайран жайлау</w:t>
        <w:br/>
        <w:t>Малыма құт, салтыма сайран жайлау.</w:t>
        <w:br/>
        <w:t>Ықтиярсыз қорланған жас арудай</w:t>
        <w:br/>
        <w:t>Келісті нұр кескіннен тайған жайлау.</w:t>
        <w:br/>
        <w:t>Койнауына тұрпайы сұмдық еніп,</w:t>
        <w:br/>
        <w:t>Көнеріп сала берді нұрлы көрік.</w:t>
        <w:br/>
        <w:t>Гүлге бөккен бөктерін жалаңаштап,</w:t>
        <w:br/>
        <w:t>Көк көйлегін соқамен түрді келіп.</w:t>
      </w:r>
    </w:p>
    <w:p>
      <w:r>
        <w:t>Аңыз болды адыр бел жол табылмай,</w:t>
        <w:br/>
        <w:t>Тақыр болды шөлейттің сортанындай.</w:t>
        <w:br/>
        <w:t>Назаланады екен-ау табиғат та</w:t>
        <w:br/>
        <w:t>Піспей қойды қырсығып арпа-бидай.</w:t>
        <w:br/>
        <w:t>187</w:t>
        <w:br/>
        <w:t>жжөж</w:t>
        <w:br/>
        <w:t>Қаларын төгіп жауына,</w:t>
        <w:br/>
        <w:t>Қайтпайды батыр ауылға</w:t>
        <w:br/>
        <w:t>Қасқайып барын сүңгіді,</w:t>
        <w:br/>
        <w:t>Қан болып төккен жауынға.</w:t>
        <w:br/>
        <w:t>Қалкан боп ұрпақ бауырға,</w:t>
        <w:br/>
        <w:t>Қорған боп қалың қауымға,</w:t>
        <w:br/>
        <w:t>Күйреме деп кереге,</w:t>
        <w:br/>
        <w:t>Шайқалма деп шанырак.</w:t>
        <w:br/>
        <w:t>Сертке байлап тірлігін</w:t>
        <w:br/>
        <w:t>Төссді төсін дауылға...</w:t>
        <w:br/>
        <w:t>Тәптіштеп кайтсм ұрысты,</w:t>
        <w:br/>
        <w:t>Қыскартқаным дұрыс-ты.</w:t>
        <w:br/>
        <w:t>Ұлы Мұхтар толғаған</w:t>
        <w:br/>
        <w:t>Кан сапырған бұл істі.</w:t>
        <w:br/>
        <w:t>Зергердің сөзін қайталап</w:t>
        <w:br/>
        <w:t>Тарылтпайын тынысты,</w:t>
        <w:br/>
        <w:t>Батыр баба қалайда</w:t>
        <w:br/>
        <w:t>Сактап қалды Албанды,</w:t>
        <w:br/>
        <w:t>Сақтап калды туысты.</w:t>
        <w:br/>
        <w:t>Әттен, шіркін, кайтейін!</w:t>
        <w:br/>
        <w:t>Сусыным деп у ішті,</w:t>
        <w:br/>
        <w:t>Жендеттер-ай жымысқы!..</w:t>
        <w:br/>
        <w:t>жжж</w:t>
        <w:br/>
        <w:t>Арлақ тұтар асылды,</w:t>
        <w:br/>
        <w:t>Апат дүлей басылды.</w:t>
        <w:br/>
        <w:t>Еске аламыз біз бүгін</w:t>
        <w:br/>
        <w:t>Қарқараның аспанын,</w:t>
        <w:br/>
        <w:t>Тіліп түскен жасынды.</w:t>
        <w:br/>
        <w:t>Алайда сол найзағай</w:t>
        <w:br/>
        <w:t>Қара жерле сөнген жоқ,</w:t>
        <w:br/>
        <w:t>Ұшқындары шашылды.</w:t>
        <w:br/>
        <w:t>Қарқараның қайратын</w:t>
        <w:br/>
        <w:t>Іліп алып Бекболат.</w:t>
        <w:br/>
        <w:t>Қордайдан эрмен асырды.</w:t>
        <w:br/>
        <w:t>Батырлар шашқан сол бір шоқ</w:t>
        <w:br/>
        <w:t>198</w:t>
        <w:br/>
        <w:t>Мекенім менің -- бақыт салтанат құрған жср</w:t>
        <w:br/>
        <w:t>Бақытқа балқып, інаттыққа шалқып думан көр!</w:t>
        <w:br/>
        <w:t>Осының бәрі -- өзіңнің дарқан мінезің</w:t>
        <w:br/>
        <w:t>Касиетіннен айналдым сенің, Туған жер!</w:t>
      </w:r>
    </w:p>
    <w:p>
      <w:r>
        <w:t>4-сәуір, 1970 жыл.</w:t>
        <w:br/>
        <w:t>Қаһарлы шақтан үйренген...</w:t>
        <w:br/>
        <w:t>Армиям менің халқыма бақыт - сый берген,</w:t>
        <w:br/>
        <w:t>Қаһармандықты қаһарлы шақтан үйренген.</w:t>
        <w:br/>
        <w:t>Атамекенге анталап төнген жыртқыштар</w:t>
        <w:br/>
        <w:t>Бойлап шаншылған болат найҙагға түйрелген.</w:t>
        <w:br/>
        <w:t>"Туа салды да Отанның сәби жас күнін</w:t>
        <w:br/>
        <w:t>Қорғауға шықты құрыш боп бекіп тас түйін.</w:t>
        <w:br/>
        <w:t>Содан бері елдің актап келеді сенімін,</w:t>
        <w:br/>
        <w:t>Сақтап келеді антына берік дәстүрін.</w:t>
        <w:br/>
        <w:t>Тарих куә: не бір қатерлі жолды өттік,</w:t>
        <w:br/>
        <w:t>Адамзат үшін азаттық туын өрлсттік.</w:t>
        <w:br/>
        <w:t>Сойқан соғыстан солқылдап жатты дүние,</w:t>
        <w:br/>
        <w:t>Қарт Еуропа қансырап жатты дөңбекшіп.</w:t>
        <w:br/>
        <w:t>Айбынды сарын ұласып тапмен түн түріп,</w:t>
        <w:br/>
        <w:t>Жорыққа шықты кектенген жүрек бұлқынып,</w:t>
        <w:br/>
        <w:t>Апат таратқан жыртқыш апаны ойран боп,</w:t>
        <w:br/>
        <w:t>Фашистің туы табанға түсті жыртылып.</w:t>
        <w:br/>
        <w:t>Армиям менін халқыма бақыт-сый берген,</w:t>
        <w:br/>
        <w:t>Қаһармандықты қаһарлы шақтан үйренген.</w:t>
        <w:br/>
        <w:t>Бойына біткен болаттай берік қасиет</w:t>
        <w:br/>
        <w:t>Отанын, елін елжіреп нағыз сүйгеннен...</w:t>
        <w:br/>
        <w:t>Депутатқа</w:t>
        <w:br/>
        <w:t>Сауыншы!</w:t>
        <w:br/>
        <w:t>Шелек пен алжапқышты сәл қоя тұр,</w:t>
        <w:br/>
        <w:t>Залға кір, бүл өмірге шашқын көрік.</w:t>
        <w:br/>
        <w:t>202</w:t>
        <w:br/>
        <w:t>Ардагерлер -- жауларын күйреткендер,</w:t>
        <w:br/>
        <w:t>Замананың сокасын сүйреткендер.</w:t>
        <w:br/>
        <w:t>Болашактын төтеден жолын салып,</w:t>
        <w:br/>
        <w:t>Парасатты болуды үйреткендер.</w:t>
        <w:br/>
        <w:t>Ардагерлер -- еліне барын берген,</w:t>
        <w:br/>
        <w:t>Өткен-кеткен өмірдің бәрін көрген.</w:t>
        <w:br/>
        <w:t>Тіршілікке нұр сәуле - жалын берген,</w:t>
        <w:br/>
        <w:t>Арналарға тасқынды ағын берген.</w:t>
        <w:br/>
        <w:t>Арлагерлер - денесін оқ қармаған,</w:t>
        <w:br/>
        <w:t>Оқ қармаған...</w:t>
        <w:br/>
        <w:t>Шегініп тоқталмаған,</w:t>
        <w:br/>
        <w:t>Замана лайсаңып белден кешкен,</w:t>
        <w:br/>
        <w:t>Алайда ақ көңілін дат шалмаған.</w:t>
        <w:br/>
        <w:t>Небір қия асулан асқан ерлер,</w:t>
        <w:br/>
        <w:t>Небір қиын жолдарды басқан ерлер.</w:t>
        <w:br/>
        <w:t>Салтанатты шеруді бастаушылар</w:t>
        <w:br/>
        <w:t>Ардагерлер -</w:t>
      </w:r>
    </w:p>
    <w:p>
      <w:r>
        <w:t>Асқар белдер!..</w:t>
        <w:br/>
        <w:t>198-шілде, 1987 жыл.</w:t>
        <w:br/>
        <w:t>Жер туралы жыр</w:t>
        <w:br/>
        <w:t>Мекенім менің алып таулардан жаралған,</w:t>
        <w:br/>
        <w:t>Асқар шыңдары ақшулан бұлтқа кадалған.</w:t>
        <w:br/>
        <w:t>Бұла толқыны бұлқынып аққан өзендер</w:t>
        <w:br/>
        <w:t>Өлкемді шарлап тамырлардай таралған.</w:t>
        <w:br/>
        <w:t>Мекенім менің - байлыққа бөкксн бөктен-бел</w:t>
        <w:br/>
        <w:t>Асыл қазынасын жомарт ақтарып төккен жер.</w:t>
        <w:br/>
        <w:t>Мекенім менің -- дәні дәрия алтын күз,</w:t>
        <w:br/>
        <w:t>Мекенім менің -- мерейлі мезгіл-көктемдер.</w:t>
        <w:br/>
        <w:t>Мекенім менің -- койнауы тола тұнган мал</w:t>
        <w:br/>
        <w:t>Малдың соңында марқайып өскен тұлғам бар.</w:t>
        <w:br/>
        <w:t>Мекенім менің -- жасыл жазира жайлаулар,</w:t>
        <w:br/>
        <w:t>Есесі толық, енсесі биік қырмандар.</w:t>
        <w:br/>
        <w:t>201</w:t>
        <w:br/>
        <w:t>Үміті үркіп алыстап,</w:t>
        <w:br/>
        <w:t>Қайырылып қолын созбады.</w:t>
        <w:br/>
        <w:t>Бүгінгі тірі перзенті -</w:t>
        <w:br/>
        <w:t>Ертеңгі мәйіт боздағы</w:t>
        <w:br/>
        <w:t>Ауылдың осы жай-күйі,</w:t>
        <w:br/>
        <w:t>Карт батырды қозғады.</w:t>
        <w:br/>
        <w:t>Ұрпағынан садаға</w:t>
        <w:br/>
        <w:t>Өз жүрегі... өз қаны...</w:t>
        <w:br/>
        <w:t>жжж</w:t>
        <w:br/>
        <w:t>Күтпей-ақ жұлдыз батқанды,</w:t>
        <w:br/>
        <w:t>Күтлей-ақ қысқа ақ таңды,</w:t>
        <w:br/>
        <w:t>Ұзақ батыр шам жағып,</w:t>
        <w:br/>
        <w:t>Төрдегі тенді ақтарды.</w:t>
        <w:br/>
        <w:t>Орауын жазып қолға алды,</w:t>
        <w:br/>
        <w:t>Атадан калған шоқпарды.</w:t>
        <w:br/>
        <w:t>Қайраулы жаткан қанжарды,</w:t>
        <w:br/>
        <w:t>Сарғайып кеткен сақпанды,</w:t>
        <w:br/>
        <w:t>Райымбектің қылышы,</w:t>
        <w:br/>
        <w:t>Осы ордада сақтаулы,</w:t>
        <w:br/>
        <w:t>Атадан қалған мирас боп,</w:t>
        <w:br/>
        <w:t>Қын түбінде жатқан-ды.</w:t>
        <w:br/>
        <w:t>Суырғанда жанардан,</w:t>
        <w:br/>
        <w:t>Жас ыршуға шақ калды</w:t>
        <w:br/>
        <w:t>Қорамсағы қорланып,</w:t>
        <w:br/>
        <w:t>Білтелі берен оқталды.</w:t>
        <w:br/>
        <w:t>Ертесінде ел тұра</w:t>
        <w:br/>
        <w:t>Көкбел, Қақпақ қайда деп,</w:t>
        <w:br/>
        <w:t>Жебеуден, Алла тайма деп,</w:t>
        <w:br/>
        <w:t>Жәменкенің ауылына</w:t>
        <w:br/>
        <w:t>Ұзақ батыр аттанды.</w:t>
        <w:br/>
        <w:t>Аттанды батыр</w:t>
        <w:br/>
        <w:t>Аттанлы...</w:t>
        <w:br/>
        <w:t>Жотаға тастап ақ таңды.</w:t>
        <w:br/>
        <w:t>Қыбырайға тапсырған</w:t>
        <w:br/>
        <w:t>Таудағы тұзақ, қақпанды.</w:t>
        <w:br/>
        <w:t>Ауылдағы жас-кәрі</w:t>
        <w:br/>
        <w:t>Насихатын ап қалды.</w:t>
      </w:r>
    </w:p>
    <w:p>
      <w:r>
        <w:t>197</w:t>
        <w:br/>
        <w:t>Алауына бәледі</w:t>
        <w:br/>
        <w:t>Қасистті ғасырды</w:t>
        <w:br/>
        <w:t>Касіретті ғасырды...</w:t>
        <w:br/>
        <w:t>хжж</w:t>
        <w:br/>
        <w:t>Бір себептен, бір себеп,</w:t>
        <w:br/>
        <w:t>Патшанын тоны жұқарды,</w:t>
        <w:br/>
        <w:t>Соғыстан сорлап діңкелеп,</w:t>
        <w:br/>
        <w:t>Алтын тағын жұрт алды.</w:t>
        <w:br/>
        <w:t>ХҰлшпқыннан орт шарпыды</w:t>
        <w:br/>
        <w:t>“үркістанды, Бұхарды.</w:t>
        <w:br/>
        <w:t>Жәменке менен Ұзактын</w:t>
        <w:br/>
        <w:t>Тұтатыл салған оттары</w:t>
        <w:br/>
        <w:t>Торғайға барып тұтанды.</w:t>
        <w:br/>
        <w:t>Сан мың кол сарбаз жиналып,</w:t>
        <w:br/>
        <w:t>Тасқынға тасқын құйды анық.</w:t>
        <w:br/>
        <w:t>Азаттық туын көтерді,</w:t>
        <w:br/>
        <w:t>Амангелді Иманов...</w:t>
        <w:br/>
        <w:t>жаз</w:t>
        <w:br/>
        <w:t>Сөз емсе бір сәт аш қалган,</w:t>
        <w:br/>
        <w:t>Өксіген көзден жас тамған,</w:t>
        <w:br/>
        <w:t>Алтамнын бүгін аруағы</w:t>
        <w:br/>
        <w:t>Алтойлап тұр гой асқардан.</w:t>
        <w:br/>
        <w:t>1-қараша, 1996 жыл.</w:t>
        <w:br/>
        <w:t>Алплагерлер -- асқар белдер</w:t>
        <w:br/>
        <w:t>Арлагерлер -- аяулы жайсаң жандар,</w:t>
        <w:br/>
        <w:t>Жайсаң жандар, жан кешті қайсар жандар.</w:t>
        <w:br/>
        <w:t>Кірпік қақпай ажалды қарсы алғандар,</w:t>
        <w:br/>
        <w:t>Бұл күндері самайын кар шалғандар.</w:t>
        <w:br/>
        <w:t>Жарасы сырқыраған зарлаптылар,</w:t>
        <w:br/>
        <w:t>Қолы кемтар, аяқсыз балдақтылар.</w:t>
        <w:br/>
        <w:t>199</w:t>
        <w:br/>
        <w:t>Қара кайыс секілді өмірлері,</w:t>
        <w:br/>
        <w:t>Қайғы менен бақытты жалғап тұрар.</w:t>
        <w:br/>
        <w:t>Ардагерлер -- аяулы асыл жандар,</w:t>
        <w:br/>
        <w:t>Екшініне дұшпаны бас ұрғандар,</w:t>
        <w:br/>
        <w:t>Кең далаға тыныштық орнаткандар,</w:t>
        <w:br/>
        <w:t>«Тыңайтқыш» боп қандары шашылғанлар.</w:t>
        <w:br/>
        <w:t>Ардагерлер -- ақ псйіл мәрт көңілдер,</w:t>
        <w:br/>
        <w:t>..Қыршынынан қиылып жатты өмірлер,</w:t>
        <w:br/>
        <w:t>Маңлай терімен ошіріп апат өртті,</w:t>
        <w:br/>
        <w:t>Қоламтаға гүл болып көктедіңдер.</w:t>
      </w:r>
    </w:p>
    <w:p>
      <w:r>
        <w:t>Ардагерлер -- аяулы жайсаң жандар,</w:t>
        <w:br/>
        <w:t>Сақал-шашын ақ қырау, қар шалғандар.</w:t>
        <w:br/>
        <w:t>Ерлігіне ел-жұрты тамсанғандар,</w:t>
        <w:br/>
        <w:t>Ұрпағына ұлағат -- ой салғандар.</w:t>
        <w:br/>
        <w:t>Арлагерлер -- аяулы асыл жандар,</w:t>
        <w:br/>
        <w:t>Күлкісі мен ұйқысын қашырғандар.</w:t>
        <w:br/>
        <w:t>Снарядтың сынығы сыздатса да</w:t>
        <w:br/>
        <w:t>Келін менен баладан жасырғандар.</w:t>
        <w:br/>
        <w:t>Ардагерлер -- апай төс тарлан жандар,</w:t>
        <w:br/>
        <w:t>Асып-тасып кетуге арланғандар,</w:t>
        <w:br/>
        <w:t>Қамыққанды қамкор боп жүбаткандар,</w:t>
        <w:br/>
        <w:t>Жабыққанға арқау боп жалғанғандар.</w:t>
        <w:br/>
        <w:t>Арлагерлер -- тереңге бойлатқандар,</w:t>
        <w:br/>
        <w:t>Кетпен шауып,</w:t>
        <w:br/>
        <w:t>Кен қазып,</w:t>
        <w:br/>
        <w:t>Қой баққанлар,</w:t>
        <w:br/>
        <w:t>Тағдырды алақанда ойнатқанлар,</w:t>
        <w:br/>
        <w:t>Берекенің қазанын қайнатқандар.</w:t>
        <w:br/>
        <w:t>Ардагерлер -- ырысқа бойлатқандар,</w:t>
        <w:br/>
        <w:t>Осылар ғой женісті тойлатқандар.</w:t>
        <w:br/>
        <w:t>Ку медиен далаға қала орнатып,</w:t>
        <w:br/>
        <w:t>Осылар ғой бақшаны жайнатқандар.</w:t>
        <w:br/>
        <w:t>200</w:t>
        <w:br/>
        <w:t>2</w:t>
        <w:br/>
        <w:t>Ей, ақын!</w:t>
        <w:br/>
        <w:t>Үмітті сарқыма!</w:t>
        <w:br/>
        <w:t>Шынымен тарих жалқы ма?!</w:t>
        <w:br/>
        <w:t>Бар оны оятар,</w:t>
        <w:br/>
        <w:t>Сергітер</w:t>
        <w:br/>
        <w:t>Көреген, кемеңгер Партия!</w:t>
        <w:br/>
        <w:t>Заманды сақайтып тұмаудан,</w:t>
        <w:br/>
        <w:t>Өмірді босатып бұғаудан,</w:t>
        <w:br/>
        <w:t>Бар ойды бақытка бағыштап,</w:t>
        <w:br/>
        <w:t>Көсем боп қолына Ту алғап.</w:t>
        <w:br/>
        <w:t>Бар ондай Партия!</w:t>
        <w:br/>
        <w:t>Бар ондай</w:t>
        <w:br/>
        <w:t>Дәуірді тұйықтан шығарған.</w:t>
        <w:br/>
        <w:t>Ол бүгін -- ақыл-ой,</w:t>
        <w:br/>
        <w:t>Ар-намыс</w:t>
        <w:br/>
        <w:t>Жат оған</w:t>
        <w:br/>
        <w:t>Жабырқау,</w:t>
        <w:br/>
        <w:t>Дагдарыс.</w:t>
        <w:br/>
        <w:t>Ап-айқын атой сап түр әне -</w:t>
      </w:r>
    </w:p>
    <w:p>
      <w:r>
        <w:t>Алдағы нысана,</w:t>
        <w:br/>
        <w:t>Аллағы іс!</w:t>
        <w:br/>
        <w:t>Ерліктер ежелден еншіміз</w:t>
        <w:br/>
        <w:t>Бүкпесіз айтылар кемшіл іс.</w:t>
        <w:br/>
        <w:t>Кесапат,</w:t>
        <w:br/>
        <w:t>Кесірді аластап</w:t>
        <w:br/>
        <w:t>Басталды</w:t>
        <w:br/>
        <w:t>Бетбұрыс,</w:t>
        <w:br/>
        <w:t>Серпіліс!..</w:t>
        <w:br/>
        <w:t>Серпіліс!..</w:t>
        <w:br/>
        <w:t>Алкандай жаңа таң арайы</w:t>
        <w:br/>
        <w:t>Ақ сәуле, ақ шапақ маңайы.</w:t>
        <w:br/>
        <w:t>Тарихты тағы да оятты</w:t>
        <w:br/>
        <w:t>Москва,</w:t>
        <w:br/>
        <w:t>Кремль,</w:t>
        <w:br/>
        <w:t>Сьездер сарайы!!!</w:t>
        <w:br/>
        <w:t>206</w:t>
        <w:br/>
        <w:t>..Арақтар...</w:t>
        <w:br/>
        <w:t>Дүкеннен шыға сап,</w:t>
        <w:br/>
        <w:t>Бүлік салуға дайын тұр</w:t>
        <w:br/>
        <w:t>Тұншығып жататын оларға</w:t>
        <w:br/>
        <w:t>Талпыныс,</w:t>
        <w:br/>
        <w:t>Кабілет,</w:t>
        <w:br/>
        <w:t>Таланттар!..</w:t>
        <w:br/>
        <w:t>Тәйірі шөлмек те сөз бе екен.</w:t>
        <w:br/>
        <w:t>Шараптар ішілді бөшкелеп.</w:t>
        <w:br/>
        <w:t>Ел-жұртты баскару үшін дс</w:t>
        <w:br/>
        <w:t>Әринс, алдымен ес керек.</w:t>
        <w:br/>
        <w:t>Елірген есерсоқ «көсемді»</w:t>
        <w:br/>
        <w:t>Уақыт қуады өкшелеп.</w:t>
        <w:br/>
        <w:t>Асқарлы асудан өтуге</w:t>
        <w:br/>
        <w:t>Жинақы,</w:t>
        <w:br/>
        <w:t>Дені сау көш керек.</w:t>
        <w:br/>
        <w:t>Ш</w:t>
        <w:br/>
        <w:t>Бір белден бір белге жеткенде</w:t>
        <w:br/>
        <w:t>Тояттап,</w:t>
        <w:br/>
        <w:t>Еліріп,</w:t>
        <w:br/>
        <w:t>Даурығып</w:t>
      </w:r>
    </w:p>
    <w:p>
      <w:r>
        <w:t>Кеуделер -- барабан</w:t>
        <w:br/>
        <w:t>Пергілеп-пергілеп</w:t>
        <w:br/>
        <w:t>Содан соң,</w:t>
        <w:br/>
        <w:t>Діңкелеп тынушы ед шалдығып</w:t>
        <w:br/>
        <w:t>Жиыннан қайтамыз</w:t>
        <w:br/>
        <w:t>Даусымыз қарлығып...</w:t>
        <w:br/>
        <w:t>Көш дәурен осылай қанғыды</w:t>
        <w:br/>
        <w:t>Қисайып,</w:t>
        <w:br/>
        <w:t>Ауытқып бар жүгі.</w:t>
        <w:br/>
        <w:t>Ашылып,</w:t>
        <w:br/>
        <w:t>Шашылып сандығы,</w:t>
        <w:br/>
        <w:t>Осының бәрінің куәсі,</w:t>
        <w:br/>
        <w:t>Енжар тарих калғыды.</w:t>
        <w:br/>
        <w:t>205</w:t>
        <w:br/>
        <w:t>2</w:t>
        <w:br/>
        <w:t>Ай-күндер аптығып өтуде,</w:t>
        <w:br/>
        <w:t>Босаған бұранда бекуде.</w:t>
        <w:br/>
        <w:t>Басталды бір ұлы ұмтылыс,</w:t>
        <w:br/>
        <w:t>Бақытқа жеделдеп жетуге.</w:t>
        <w:br/>
        <w:t>Көпірме көп сөздер қалды да</w:t>
        <w:br/>
        <w:t>Жігерді жалын қып жандыра,</w:t>
        <w:br/>
        <w:t>Жана көш жасактап жол шектік!</w:t>
        <w:br/>
        <w:t>...Тарих, қалғыма!</w:t>
        <w:br/>
        <w:t>5-шілде, 1986 жыл.</w:t>
        <w:br/>
        <w:t>Райымбек ауланы</w:t>
        <w:br/>
        <w:t>Толғаныс</w:t>
        <w:br/>
        <w:t>&lt;...Иғайға басады екен өрдегі Албан...»</w:t>
        <w:br/>
        <w:t>(Халық өлеңінен)</w:t>
        <w:br/>
        <w:t>1</w:t>
        <w:br/>
        <w:t>Мына жаткан өр өлке-- Райымбек ауданы,</w:t>
        <w:br/>
        <w:t>Гүл жастанған жайлауы, !</w:t>
        <w:br/>
        <w:t>Көк тірсген таулары.</w:t>
        <w:br/>
        <w:t>Батыр баба найзасын шаншып кеткен аймақтын</w:t>
        <w:br/>
        <w:t>Жотасында жыр жортып, күннін нұры аунады.</w:t>
        <w:br/>
        <w:t>Бак-ләулеттің безбені -- береке ғой ел іші,</w:t>
        <w:br/>
        <w:t>Қырында мал, ойында түнып тұрған егісі.</w:t>
        <w:br/>
        <w:t>Шәлколе меп Қаркара той-думанның мекені,</w:t>
        <w:br/>
        <w:t>Ән мен күйі шалқыған өлен-жырдың өрісі.</w:t>
        <w:br/>
        <w:t>П</w:t>
      </w:r>
    </w:p>
    <w:p>
      <w:r>
        <w:t>Осы өлкенің төрінде бүгін бір той басталды,</w:t>
        <w:br/>
        <w:t>Дара шыққан дауысы жаңғыртады асқарды.</w:t>
        <w:br/>
        <w:t>Алайда бұл даңғаза даурыққандар тойы емес,</w:t>
        <w:br/>
        <w:t>Жасырынып жасаған бастықтарға бастанғы,</w:t>
        <w:br/>
        <w:t>Санамызды түлетер салты бөлек салтанат,</w:t>
        <w:br/>
        <w:t>207</w:t>
        <w:br/>
        <w:t>Мәнңгі-бақи жас ару -- тау жотасын тырналан,</w:t>
        <w:br/>
        <w:t>Түріп тастап бөксесін егін салдық жайлауға.</w:t>
        <w:br/>
        <w:t>Жауыр болып сауыры бұйра бөктер курады,</w:t>
        <w:br/>
        <w:t>«Белсенділер» масайрап -- орден алды, ту алды.</w:t>
        <w:br/>
        <w:t>Кен далада көсілген бұғауланып өзендер,</w:t>
        <w:br/>
        <w:t>Тіршіліктің талшығы -- теңіз, көлдер суалды.</w:t>
        <w:br/>
        <w:t>Ағыл-тегіл толқындар арнасынан аунады,</w:t>
        <w:br/>
        <w:t>Музейлерге қоярмыз қаңсып қалған қауғаны.</w:t>
        <w:br/>
        <w:t>..Қырық бір жыл мінеки бомбаланып моласы</w:t>
        <w:br/>
        <w:t>Күңіреніп, күйзелді Ұлы Абайлың аруағы...</w:t>
        <w:br/>
        <w:t>Қасиеттей алмадық шынға біткен шынарды,</w:t>
        <w:br/>
        <w:t>(Жаттағансып жүрміз-ау Абай жазған құранды).</w:t>
        <w:br/>
        <w:t>Дегелеңнің дәңінде,</w:t>
        <w:br/>
        <w:t>Сол бомбаның астында</w:t>
        <w:br/>
        <w:t>Қазақ деген халықтың маубастығы сыналды...</w:t>
        <w:br/>
        <w:t>12</w:t>
        <w:br/>
        <w:t>...Әншейінде бұл казак пәс көнілді дау құмар,</w:t>
        <w:br/>
        <w:t>Ру жіктеп ұрандап дабырласып-даурығар.</w:t>
        <w:br/>
        <w:t>Шариғаттың шартындай тілін байлай салады,</w:t>
        <w:br/>
        <w:t>Қалғып-мүлгіп отырып қабылданған қаулылар...</w:t>
        <w:br/>
        <w:t>Таназардан таяды тұғыры жоқ ар ісі,</w:t>
        <w:br/>
        <w:t>Мақтағанға мардымсу -- үйреншікті шабысы.</w:t>
        <w:br/>
        <w:t>Сертке берік болғансып,</w:t>
        <w:br/>
        <w:t>Дертке төсеп тағдырын</w:t>
        <w:br/>
        <w:t>Атомның да отына тұтанбады-ау намысы...</w:t>
        <w:br/>
        <w:t>МІ</w:t>
        <w:br/>
        <w:t>Мырзалыққа өлшем жоқ, мөлшері жоқаңғалдық!</w:t>
        <w:br/>
        <w:t>Неге жұтап жүрміз деп енді міне, таң қалдық!</w:t>
        <w:br/>
        <w:t>Несібеміз - несие,</w:t>
        <w:br/>
        <w:t>Сыбағамыз - талапай,</w:t>
        <w:br/>
        <w:t>212</w:t>
        <w:br/>
        <w:t>Өнегесі өзгеше,</w:t>
        <w:br/>
        <w:t>Мағынасы астарлы...</w:t>
      </w:r>
    </w:p>
    <w:p>
      <w:r>
        <w:t>Тойға келер алдында өткеніңді шолып ал,</w:t>
        <w:br/>
        <w:t>Желігі жоқ бойында зерделі жан соны ұғар.</w:t>
        <w:br/>
        <w:t>Ұлан-ғайыр Отанда ұлтарақтай ауланнын,</w:t>
        <w:br/>
        <w:t>Жетпіс жылга созылған соктықпалы жолы бар.</w:t>
        <w:br/>
        <w:t>Ш</w:t>
        <w:br/>
        <w:t>Ұлы жүздің ішінде биік тұрған байрағы.</w:t>
        <w:br/>
        <w:t>Жетісудың желекті жерұйықты аймағы.</w:t>
        <w:br/>
        <w:t>Хантәңірі қапталын қоныстанып қорыған,</w:t>
        <w:br/>
        <w:t>Албан деген ел едік бұзылмаған қаймағы.</w:t>
        <w:br/>
        <w:t>Ел-жұртымның енсесін езіп тастап өктемдік</w:t>
        <w:br/>
        <w:t>Куаныштар кұллырап, қкугын-сүргін көп көрдік.</w:t>
        <w:br/>
        <w:t>Аш қалғанда жел қауып, бас салғанда жер ұзап,</w:t>
        <w:br/>
        <w:t>Зорлық пенен корлықты басымыздан өткердік.</w:t>
        <w:br/>
        <w:t>Толалаң боп тойымыз ойын-сауық жай қалды,</w:t>
        <w:br/>
        <w:t>Ел сүйенген ерлердің басы оққа байланды,</w:t>
        <w:br/>
        <w:t>Қарашығы ашықтар халық жауы атанып,</w:t>
        <w:br/>
        <w:t>Илікпеген күйінде «Итжеккенге» айдалды.</w:t>
        <w:br/>
        <w:t>Мына жұрттың есінен өше қоймас сол жылдар,</w:t>
        <w:br/>
        <w:t>Қай қуысты паналап, қай төбеде қалдыңдар.</w:t>
        <w:br/>
        <w:t>Тыныштықты талқандап тарихтын тасқыны,</w:t>
        <w:br/>
        <w:t>Тәркіленді мал-мүлік...</w:t>
        <w:br/>
        <w:t>Тәркіленді тағдырлар...</w:t>
        <w:br/>
        <w:t>Тәркіленіп тағдырлар опат болды арманы,</w:t>
        <w:br/>
        <w:t>Теміртормен қоршалды салт-сананың жан-жағы.</w:t>
        <w:br/>
        <w:t>Албан деген бір елді екі бөліп тастады,</w:t>
        <w:br/>
        <w:t>Құбылмалы заманның құлтылдаған зандары...</w:t>
        <w:br/>
        <w:t>208</w:t>
        <w:br/>
        <w:t>Қай жағынан алдамыз,</w:t>
        <w:br/>
        <w:t>Қай жағынан ксм қалдық?!</w:t>
        <w:br/>
        <w:t>Жауап бар ма осыған, дауа бар ма осыған,</w:t>
        <w:br/>
        <w:t>Бітеу жара меңдеп тұр, оның несін жасырам!</w:t>
        <w:br/>
        <w:t>Солқылдаған соқтасын жару керек ұзатпай,</w:t>
        <w:br/>
        <w:t>Ем болмайды елжіреп сипалаған, қасыған...</w:t>
        <w:br/>
        <w:t>«Мақтан, қазақ!»-- дегенге манғазданып,</w:t>
        <w:br/>
        <w:t>шірендік,</w:t>
        <w:br/>
        <w:t>Пәтуасыз парманға басты тықтық жүген қып.</w:t>
        <w:br/>
        <w:t>Көзді жұмып ұрандап,</w:t>
        <w:br/>
        <w:t>Шаба бердік тырандап,</w:t>
        <w:br/>
        <w:t>Енді міне, ентігіп тұйыққа кеп тірслдік.</w:t>
        <w:br/>
        <w:t>Оқпан қазып шықпасақ, оңалатын сынай жоқ,</w:t>
        <w:br/>
        <w:t>Жөн сілтей ме періште бет-бағдарың былай деп?</w:t>
        <w:br/>
        <w:t>Ынтымаққа қол қойып, өз күшіңді өлішей біл,</w:t>
      </w:r>
    </w:p>
    <w:p>
      <w:r>
        <w:t>Қолдап тартып құтқармас құрандағы құран кеп!</w:t>
        <w:br/>
        <w:t>Татымы кем табысқа тоқмейілсу, тасқындау,</w:t>
        <w:br/>
        <w:t>Шырылдаған шығынға мойын бұрмау, бас</w:t>
        <w:br/>
        <w:t>бұрмау,</w:t>
        <w:br/>
        <w:t>Байтақ өлке!</w:t>
        <w:br/>
        <w:t>Бай өлке!</w:t>
        <w:br/>
        <w:t>Казақ слі көңілді!</w:t>
        <w:br/>
        <w:t>Желбуаз сөз желпінтіп масайратып, мас қылды-</w:t>
        <w:br/>
        <w:t>ау!</w:t>
        <w:br/>
        <w:t>УП</w:t>
        <w:br/>
        <w:t>Тың көтердік тырбаңдап -- тракторлар от алды,</w:t>
        <w:br/>
        <w:t>Түрен түсті далаға - түздің түгін копарды.</w:t>
        <w:br/>
        <w:t>Табиғатты талқандап, тартып алып бермесін,</w:t>
        <w:br/>
        <w:t>Шабуылға жібердік сойқан салған соканы.</w:t>
        <w:br/>
        <w:t>Жөн-жосықсыз даурығу, құтырған хал, құрған</w:t>
        <w:br/>
        <w:t>хал,</w:t>
        <w:br/>
        <w:t>Тұлға болды, ту болды тұтқаны ұстап тұрғандар.</w:t>
        <w:br/>
        <w:t>213</w:t>
        <w:br/>
        <w:t>ТУ</w:t>
        <w:br/>
        <w:t>Шалқарымыз шайқалып, шашылдық та төгілдік,</w:t>
        <w:br/>
        <w:t>Қабырғамыз қақырап сетінедік, сөгілдік.</w:t>
        <w:br/>
        <w:t>Ағайынның арасын қасапшыдай жіліктеп,</w:t>
        <w:br/>
        <w:t>Қайта-кайта қосылып,</w:t>
        <w:br/>
        <w:t>Қайта-қайта бөліндік!..</w:t>
        <w:br/>
        <w:t>Бөлінеді мансаптар,</w:t>
        <w:br/>
        <w:t>Бөлінеді жеріміз.</w:t>
        <w:br/>
        <w:t>Селге кетіп жатады төккен ссіл теріміз!..”</w:t>
        <w:br/>
        <w:t>Орталыққа таласып,</w:t>
        <w:br/>
        <w:t>Жүректерге жүк артып,</w:t>
        <w:br/>
        <w:t>Ары-бері сабылған көшпенділер еліміз...</w:t>
        <w:br/>
        <w:t>Қайтер дейсің әзірше әлсіреткен қиындық.</w:t>
        <w:br/>
        <w:t>Басымыздан оны да үтырармыз құйын ғып...</w:t>
        <w:br/>
        <w:t>Табиғаттың заңымен Албанбыз деп кайтадан</w:t>
        <w:br/>
        <w:t>Райымбек туының саясына жиылдық!..</w:t>
        <w:br/>
        <w:t>Болашаққа барайық Баба туын тік ұстап,</w:t>
        <w:br/>
        <w:t>Кедергілі кесірлер сонда бізден ығыспақ!..</w:t>
        <w:br/>
        <w:t>Қуанышты, шаттықты ортамызға тастайық,</w:t>
        <w:br/>
        <w:t>Мына ортақ ауамен емін-еркін: тыныстап.</w:t>
        <w:br/>
        <w:t>Көрсетпесін құдайым жанарларды жас шалған,</w:t>
        <w:br/>
        <w:t>Төбемізге төгілсін күннің нұры аспаннан,</w:t>
      </w:r>
    </w:p>
    <w:p>
      <w:r>
        <w:t>Шәлімізді қандырып мөлдір, тұнық ортақ су -</w:t>
        <w:br/>
        <w:t>Кеген-Шарын өзені Қарасаздан басталған.</w:t>
        <w:br/>
        <w:t>7</w:t>
        <w:br/>
        <w:t>Осы өлкенің төрінде бүгін бір той басталды.</w:t>
        <w:br/>
        <w:t>Дара шыққан дауысы жаңғыртады аспанды.</w:t>
        <w:br/>
        <w:t>Алайда бұл даңғаза даурыққандар тойы емес,</w:t>
        <w:br/>
        <w:t>Жасырынып жасалған ұлықтарға бастаңғы.</w:t>
        <w:br/>
        <w:t>Санамызды түлетер салты бөлек салтанат</w:t>
        <w:br/>
        <w:t>Өнегесі өзгеше...</w:t>
        <w:br/>
        <w:t>Мағынасы астарлы!..</w:t>
        <w:br/>
        <w:t>13-шілде, 2000 жыл</w:t>
        <w:br/>
        <w:t>14-496 209</w:t>
        <w:br/>
        <w:t>Өткен жолға үңіліп табу керек ақылды із.</w:t>
        <w:br/>
        <w:t>Кезлейсоқ кеп басқарған тілмаштарға табынбай,</w:t>
        <w:br/>
        <w:t>Лениннің өзімен ақылдасып жатырмыз.</w:t>
        <w:br/>
        <w:t>ХІ</w:t>
        <w:br/>
        <w:t>Қайта кұру керуенін бастаушылар баршылык,</w:t>
        <w:br/>
        <w:t>Аттанайық бөгелмей тәуекелді қамшы қып.</w:t>
        <w:br/>
        <w:t>Аттанысты біреулер айналдырып атысқа,</w:t>
        <w:br/>
        <w:t>Кес-кестейді керуенді -- көрсетелі қарсылық!</w:t>
        <w:br/>
        <w:t>Өмір-өзен долданса, өркеш-өркеш сен келер,</w:t>
        <w:br/>
        <w:t>Ар мен намыс қорланса ой мен қырды теңгерер.</w:t>
        <w:br/>
        <w:t>Қалтылдаған бөгетін қарсы койып тоқтатпақ</w:t>
        <w:br/>
        <w:t>Көсемдігін көксеген пәс көңілді пенделер.</w:t>
        <w:br/>
        <w:t>Көрсетеді қарсылық бекінісін бекемдеп,</w:t>
        <w:br/>
        <w:t>Өзі біліп айтпайды:</w:t>
        <w:br/>
        <w:t>-- Мен шаршадым,</w:t>
        <w:br/>
        <w:t>Кетсм,- деп.</w:t>
        <w:br/>
        <w:t>Тас тұлға боп тағында қатып калмақ ойы бар.</w:t>
        <w:br/>
        <w:t>Кесір жиған кеңсесін мәңгі-бақи мекендеп.</w:t>
        <w:br/>
        <w:t>Ксше ғана төрс еді...</w:t>
        <w:br/>
        <w:t>Ал бүгінгі күн қандай?</w:t>
        <w:br/>
        <w:t>Жеріп кетті дәурені қалай тұрсың тұлданбай?</w:t>
        <w:br/>
        <w:t>Қайғы басып енсесін,</w:t>
        <w:br/>
        <w:t>Жоқтайды кеп кеңсесін,</w:t>
        <w:br/>
        <w:t>Баяғыда шешесі сол кеңседе туғандай.</w:t>
        <w:br/>
        <w:t>Қолдан шығып кеткен соң ел тізгіні, ел туы,</w:t>
        <w:br/>
        <w:t>Билігінен көшкен соң иемденген жер-суы.</w:t>
        <w:br/>
        <w:t>Қамал құрып қамданып қарсыласып жатқаны -</w:t>
        <w:br/>
        <w:t>Соңғы демі ышқынған...</w:t>
      </w:r>
    </w:p>
    <w:p>
      <w:r>
        <w:t>Соңғы тұяк серпуі...</w:t>
        <w:br/>
        <w:t>218</w:t>
        <w:br/>
        <w:t>Дарындылар дағдарып,</w:t>
        <w:br/>
        <w:t>Тұмсықтарын тірейтін дүкен толы шарапқа...</w:t>
        <w:br/>
        <w:t>Қайран арман-мақсаттар орта жолда тек қалды,</w:t>
        <w:br/>
        <w:t>Тоғышарлық тоқырау тоқтатпады бетке арды.</w:t>
        <w:br/>
        <w:t>Парақорлар дес бермей, алпауыттар күшіктеп,</w:t>
        <w:br/>
        <w:t>Қожыраған коғамды корқынышты дерт шалды.</w:t>
        <w:br/>
        <w:t>Самарқау бір күй кештік самалы жоқ желпіген,</w:t>
        <w:br/>
        <w:t>Тұғырымыз тұрлаусыз сыртайналған сертінен.</w:t>
        <w:br/>
        <w:t>Ізгіліктен көз жазып, ішкеніне мәз болып,</w:t>
        <w:br/>
        <w:t>Есенгірсп ел жатты енжарлыққа слтіген.</w:t>
        <w:br/>
        <w:t>ГУ</w:t>
        <w:br/>
        <w:t>Бір айтқанды қайталап басқан ізді шиырлар</w:t>
        <w:br/>
        <w:t>Мәні тозған мәжіліс...</w:t>
        <w:br/>
        <w:t>Өтіп жатты жиындар...</w:t>
        <w:br/>
        <w:t>Атақ-данк, сый-құрмет таратылды тізіммен,</w:t>
        <w:br/>
        <w:t>Орден-медаль дегенің есебі жоқ бұйымдар...</w:t>
        <w:br/>
        <w:t>Төрағасы төтеден бұйрық айтып кесімді,</w:t>
        <w:br/>
        <w:t>Кім депутат болары күні бүрын шешілді.</w:t>
        <w:br/>
        <w:t>Елдің берген мандатын табанына төсеп ап,</w:t>
        <w:br/>
        <w:t>Жандайшаптар жанығып, жәдігөйлер есірді.</w:t>
        <w:br/>
        <w:t>Есірді ғой...</w:t>
        <w:br/>
        <w:t>Есірді иығынан дем ала.</w:t>
        <w:br/>
        <w:t>Есірлік пен ерлікке болмай қалды шекара.</w:t>
        <w:br/>
        <w:t>Тайраңдаған тас жүрек пенделердің кесірлі</w:t>
        <w:br/>
        <w:t>Тауқыметін көтеріп жата берді Жер-ана!...</w:t>
        <w:br/>
        <w:t>Сойқандалып соқамен айғыздалды дидары,</w:t>
        <w:br/>
        <w:t>Онды-солды кесіліп орманлары қирады.</w:t>
        <w:br/>
        <w:t>Естен тана еліріп ксте бердік ұрандап. - .</w:t>
        <w:br/>
        <w:t>ХҰмытылып ауылдың күйреп жатқан күй-халаі.</w:t>
        <w:br/>
        <w:t>Барлығына бас шұлғып дайын тұрлық сайрауға,</w:t>
        <w:br/>
        <w:t>Көлгірсиміз көпіріп (іш қазандай қайнауда).</w:t>
        <w:br/>
        <w:t>211</w:t>
        <w:br/>
        <w:t>Елдің ойы шыңырау...</w:t>
        <w:br/>
        <w:t>..Шыңыраудың түбінде шырылдаған шындық</w:t>
        <w:br/>
        <w:t>бар!..</w:t>
        <w:br/>
        <w:t>24-тамыз, 1990 жыл.</w:t>
        <w:br/>
        <w:t>ДАУЫЛПАЗ ҒАСЫР -- ДАУЫЛПАЗ ЖЫР</w:t>
        <w:br/>
        <w:t>Осы еді ғой ақынның басты арманы</w:t>
      </w:r>
    </w:p>
    <w:p>
      <w:r>
        <w:t>Топтама</w:t>
        <w:br/>
        <w:t>І. Бүгінгі сөз</w:t>
        <w:br/>
        <w:t>Сонымен бүгінгі сөз Қасым жайлы.</w:t>
        <w:br/>
        <w:t>..Ақын сырын халқынан жасырмайды:</w:t>
        <w:br/>
        <w:t>Ойранлалған ойларын ақтарып сап,</w:t>
        <w:br/>
        <w:t>Бүгін неге лепіріп тасынбайды?!.</w:t>
        <w:br/>
        <w:t>Әкесінің аруағын бір аунатып,</w:t>
        <w:br/>
        <w:t>Тойға неге шашу боп ішашылмайды?!.</w:t>
        <w:br/>
        <w:t>Өзек жарған өлеңін орлетпей ме</w:t>
        <w:br/>
        <w:t>Қасым туған алапат ғасыр жайлы?!.</w:t>
        <w:br/>
        <w:t>Қаратүнек бұлттардың арасынан</w:t>
        <w:br/>
        <w:t>Шартылдап қирап түскен жасын жайлы.</w:t>
        <w:br/>
        <w:t>Лайсаң толқындармен алысса да</w:t>
        <w:br/>
        <w:t>Жарқылы жасымаған асыл жайлы.</w:t>
        <w:br/>
        <w:t>Неге сонда қатыгез қараулықтар</w:t>
        <w:br/>
        <w:t>Ортаға кеп тізерлеп бас ұрмайды?!.</w:t>
        <w:br/>
        <w:t>Бәлкім, сонда кесапат -- кесір қайғы</w:t>
        <w:br/>
        <w:t>Тіршілікті тізгіндеп басынбайды.</w:t>
        <w:br/>
        <w:t>Сонымен бүгінгі сөз Қасым жайлы,</w:t>
        <w:br/>
        <w:t>Каһарлы, карғыбаулы ғасыр жайлы!..</w:t>
        <w:br/>
        <w:t>2. Ақындық</w:t>
        <w:br/>
        <w:t>Ақындық - аспан-көктен атылған үн,</w:t>
        <w:br/>
        <w:t>Өлең атты азапқа жақындар кім?!.</w:t>
        <w:br/>
        <w:t>220</w:t>
        <w:br/>
        <w:t>Тасып болар көлік жок,</w:t>
        <w:br/>
        <w:t>Басып алар койма жоқ.</w:t>
        <w:br/>
        <w:t>Дән төбелер тұтанып, шіріп жатты қырмандар...</w:t>
        <w:br/>
        <w:t>Тыраштанып тың жырттық, жотадан да, сайдан</w:t>
        <w:br/>
        <w:t>да...</w:t>
        <w:br/>
        <w:t>Құйқалы жер қалды ма?</w:t>
        <w:br/>
        <w:t>Ойрантөбе қай манда?</w:t>
        <w:br/>
        <w:t>Шынжыр табан шиырлап кілем-гүлді таптады.</w:t>
        <w:br/>
        <w:t>Озбырлық кеп орнады қасиетті жайлауға!</w:t>
        <w:br/>
        <w:t>ШЕен-шекпенге жеріктер..қүтырды-ай кеп</w:t>
        <w:br/>
        <w:t>құлқыны</w:t>
        <w:br/>
        <w:t>Естен шығып елінің шалбарының жыртығы.</w:t>
        <w:br/>
        <w:t>«Достык» деген шұжыққа азан айтып ат қойып,</w:t>
        <w:br/>
        <w:t>Хрушевке құрбандық -- қырып салды жылқыны.</w:t>
        <w:br/>
        <w:t>Қайда жетіп дінкслеп, қайда барып тоқтадың?</w:t>
        <w:br/>
        <w:t>Қайда барып тірелді, бабан салған соқпағын?</w:t>
        <w:br/>
        <w:t>Қай аңызда сүрініп омақаса құлады,</w:t>
        <w:br/>
        <w:t>Тамашаның тамтығы -</w:t>
        <w:br/>
        <w:t>Ат шабысын... Көкпарын!..</w:t>
        <w:br/>
        <w:t>УШПІ</w:t>
      </w:r>
    </w:p>
    <w:p>
      <w:r>
        <w:t>Жоқтамайық жылқыны жырымызға жұрын қып,</w:t>
        <w:br/>
        <w:t>Жылқы түгіл өзіміз тектен-текке қырылдық.</w:t>
        <w:br/>
        <w:t>Күштіміз деп күпсініп,</w:t>
        <w:br/>
        <w:t>Жомарттықты інығын гып.</w:t>
        <w:br/>
        <w:t>Ауғанстан жеріне атой салып ұрындық....</w:t>
        <w:br/>
        <w:t>Солдаттарда кінә жоқ -- жас ұрпаққа тағзым!</w:t>
        <w:br/>
        <w:t>Аталардың жолымен өтеп жатты парызын.</w:t>
        <w:br/>
        <w:t>...Қалай ғана жасырып,</w:t>
        <w:br/>
        <w:t>Қалай ғана ақтармыз,</w:t>
        <w:br/>
        <w:t>Тарихты айғыздап былғап кеткен қан ізін?</w:t>
        <w:br/>
        <w:t>Есте калса игі еді. Тарихтың сабағы!</w:t>
        <w:br/>
        <w:t>Өлшемі жоқ өкініш!..</w:t>
        <w:br/>
        <w:t>214</w:t>
        <w:br/>
        <w:t>Шыңырау - шындық</w:t>
        <w:br/>
        <w:t>Толғаныстар</w:t>
        <w:br/>
        <w:t>І</w:t>
        <w:br/>
        <w:t>Көнілімде - бір секем...</w:t>
        <w:br/>
        <w:t>Көнілімде - бір секем...</w:t>
        <w:br/>
        <w:t>Ак тілсуге қайырылып тағдыр құлақ түрсе екен!</w:t>
        <w:br/>
        <w:t>Аласапыран дүнис - аяқ асты бір кауіп,</w:t>
        <w:br/>
        <w:t>Балаларым сапарда аман-есен жүрсе екен!</w:t>
        <w:br/>
        <w:t>Өмір-өзен тасқын ғой, өткелдері тайғақ сын,</w:t>
        <w:br/>
        <w:t>Кейде қарсы малтыдым, шама жетпей кейде</w:t>
        <w:br/>
        <w:t>ақтым.</w:t>
        <w:br/>
        <w:t>Зар қақсаған заманның соғыс сорып емшегін,</w:t>
        <w:br/>
        <w:t>Уыздыққа жарымай жалтан өскен бейбақпын.</w:t>
        <w:br/>
        <w:t>П</w:t>
        <w:br/>
        <w:t>Өгей тағдыр өксітті -- көтермеді еркелік.</w:t>
        <w:br/>
        <w:t>Бейнет болды бесігім, сәби сезім ерте өліп.</w:t>
        <w:br/>
        <w:t>Саби жүрек дірілдеп караулыкқа қақталды</w:t>
        <w:br/>
        <w:t>Тентіреді жастық шақ төлемі жок тер төгіп.</w:t>
        <w:br/>
        <w:t>Тәнірім деп табынып зұлымдықты мақтаппыз,</w:t>
        <w:br/>
        <w:t>Жарылык деп жар салып жалған үран жатталпыз.</w:t>
        <w:br/>
        <w:t>Ұжмаққа баладық жұтап тұрған тірлікті</w:t>
        <w:br/>
        <w:t>Мамық болып сезілді жамбастағы катқақ сыз.</w:t>
        <w:br/>
        <w:t>Ш</w:t>
        <w:br/>
        <w:t>Сең үстінде серуендеп сергелденге сеніппіз,</w:t>
        <w:br/>
        <w:t>Әрбір сөзің аңдулы, басқан жерін сезікті із.</w:t>
        <w:br/>
        <w:t>Бұйрықтарға бас шұлғып, бағдарламай өрісті,</w:t>
        <w:br/>
        <w:t>Тілімізді тізгіндеп, дінімізден безіппіз.</w:t>
        <w:br/>
        <w:t>Басқан ізге бағыт жоқ -- адасу ма? Агатпа?</w:t>
      </w:r>
    </w:p>
    <w:p>
      <w:r>
        <w:t>Әділетті талғам жоқ туа біткен талантқа,</w:t>
        <w:br/>
        <w:t>Мардымсызға марапал:</w:t>
        <w:br/>
        <w:t>210</w:t>
        <w:br/>
        <w:t>хн</w:t>
        <w:br/>
        <w:t>Қайта құрып жатырмыз...</w:t>
        <w:br/>
        <w:t>Қайта құру не берді?</w:t>
        <w:br/>
        <w:t>Тірлігіме тымырсық тыныс болып жел енді.</w:t>
        <w:br/>
        <w:t>Бел байлаған бейнетің бекер кетіп жатқан жоқ,</w:t>
        <w:br/>
        <w:t>Ағыстарым айдынды!</w:t>
        <w:br/>
        <w:t>Арналарым кемерлі!</w:t>
        <w:br/>
        <w:t>Қайта құру не берді?</w:t>
        <w:br/>
        <w:t>Қайта жидым жүгімді,</w:t>
        <w:br/>
        <w:t>Сәуле конды санама, түнлік терім түріллі,</w:t>
        <w:br/>
        <w:t>Қиянатты қыл аркан қиылды да түйіні</w:t>
        <w:br/>
        <w:t>Өшкен жырым жалындап,</w:t>
        <w:br/>
        <w:t>Өлгендерім тірілді...</w:t>
        <w:br/>
        <w:t>Күмілжу мен көлгірсу ұмытылды жай қалып,</w:t>
        <w:br/>
        <w:t>Суырылды қынаптан ақ семсер ой қайралып.</w:t>
        <w:br/>
        <w:t>Кайта құру болмаса дәл осынау сөз үшін</w:t>
        <w:br/>
        <w:t>Баяғыда кетер ем «Итжеккенге» айдалып...</w:t>
        <w:br/>
        <w:t>Аз нәрсеге мәз болмай нарға түсті назарым,</w:t>
        <w:br/>
        <w:t>Төрге карай аттады төмен көңіл қазағым.</w:t>
        <w:br/>
        <w:t>Жиналыста, жиыңда өз даусымда сөйлеймін,</w:t>
        <w:br/>
        <w:t>Арызымды, зҙзаңымды өз тілімде жазамын!</w:t>
        <w:br/>
        <w:t>ХІУ</w:t>
        <w:br/>
        <w:t>Тұрмысты да түзерміз кен қопарып, мал бағып,</w:t>
        <w:br/>
        <w:t>Нар тәуексл, ағайын, бір тереңге бойладық.</w:t>
        <w:br/>
        <w:t>Кандай нәубет келсе де, қарсы алайық</w:t>
        <w:br/>
        <w:t>қаймықпай,</w:t>
        <w:br/>
        <w:t>Елмен бірге қамданып, елмен біргс ойланып...</w:t>
        <w:br/>
        <w:t>Ел-жұртынан адасу - онбаған хал, сұмдық хал:</w:t>
        <w:br/>
        <w:t>ГЕлден жырақ пікірді кім қабылдап, кім құптар?</w:t>
        <w:br/>
        <w:t>Елдің ойы тұнғиық!</w:t>
        <w:br/>
        <w:t>219</w:t>
        <w:br/>
        <w:t>Мең-зең болып майданнан Қасым қайтты,</w:t>
        <w:br/>
        <w:t>Жоғалтып Абдолласын...</w:t>
        <w:br/>
        <w:t>Дариғасын...</w:t>
        <w:br/>
        <w:t>4. Қудалайды құбыжық</w:t>
        <w:br/>
        <w:t>Бұл тірліктің көп екен қалтарысы.</w:t>
      </w:r>
    </w:p>
    <w:p>
      <w:r>
        <w:t>Қақпан құрған қайғысы, жалтақ, ісі.</w:t>
        <w:br/>
        <w:t>Ақын елге келгенде қарсы алдынан,</w:t>
        <w:br/>
        <w:t>Күтіп тұрды өмірдің арпалысы!..</w:t>
        <w:br/>
        <w:t>Тар төсекте тапшылық жастанады,</w:t>
        <w:br/>
        <w:t>Түлкі құрсақ...</w:t>
        <w:br/>
        <w:t>Ал кейде аін қалады</w:t>
        <w:br/>
        <w:t>Горсоветтің бастығы қырын қарап,</w:t>
        <w:br/>
        <w:t>Сұрай-сұрай жалықты баспананы.</w:t>
        <w:br/>
        <w:t>Өленменен жылытып «жас баланы,</w:t>
        <w:br/>
        <w:t>Тастамады сонда да Астананы!..»</w:t>
        <w:br/>
        <w:t>Арпалыстың көкесі жолда жатты.</w:t>
        <w:br/>
        <w:t>Жүрекке түскен жүктің салмағы артты.</w:t>
        <w:br/>
        <w:t>--Қазағына жыр жазған ұлтшылсың -- деп,</w:t>
        <w:br/>
        <w:t>Құрық сілтеп қудалау жанға батты.</w:t>
        <w:br/>
        <w:t>-- Қазағым! -- деу ол кез ерлік еді,</w:t>
        <w:br/>
        <w:t>Айта алмайсын...</w:t>
        <w:br/>
        <w:t>Көңілде сең жүреді.</w:t>
        <w:br/>
        <w:t>Қарсы алдына Касымды қадап койып,</w:t>
        <w:br/>
        <w:t>Партия жиналысы кергіледі!..</w:t>
        <w:br/>
        <w:t>Осы болды ақынды теңселткен күн,</w:t>
        <w:br/>
        <w:t>Таразылап тағдырын өлшеткен күн.</w:t>
        <w:br/>
        <w:t>Қоршап алған колшоқпар жендеттері</w:t>
        <w:br/>
        <w:t>Көрсетуле өмірдің ерсі өткелін.</w:t>
        <w:br/>
        <w:t>Жендеттер партияның төл тұқымы,</w:t>
        <w:br/>
        <w:t>Жарқыратып кигендер шон-шекпенін</w:t>
        <w:br/>
        <w:t>Сорпылдатып сорғандар емшектерін!..</w:t>
        <w:br/>
        <w:t>223</w:t>
        <w:br/>
        <w:t>Дәйекті дәріс беріп дайындайтын</w:t>
        <w:br/>
        <w:t>Арнаулы мектебі жоқ ақындардың.</w:t>
        <w:br/>
        <w:t>Сарылып көзің талып, денең қажып,</w:t>
        <w:br/>
        <w:t>Іздейтін ғылым да емес терең қазып.</w:t>
        <w:br/>
        <w:t>Тәңір Алла шыңғыртып әкеледі,</w:t>
        <w:br/>
        <w:t>Мандайына бір шумақ өлең жазып.</w:t>
        <w:br/>
        <w:t>Бұл Құдай ақындықты тек беріп пе?</w:t>
        <w:br/>
        <w:t>Канжыға тегін олжа бөктеріп пе?</w:t>
        <w:br/>
        <w:t>Шым болаттай шыңдайтын өмір атты</w:t>
        <w:br/>
        <w:t>Тастайды лапылдаған от-көрікксе...</w:t>
        <w:br/>
        <w:t>Шоғына от-көріктін қактағанда</w:t>
        <w:br/>
        <w:t>Арманын аласталып дат шала ма?</w:t>
        <w:br/>
        <w:t>Семсердей сертке соғып мүсіндейді</w:t>
        <w:br/>
        <w:t>Сом балға солқылдатып таптағанда.</w:t>
        <w:br/>
        <w:t>Санасына сан қилы сұмдық еніп,</w:t>
        <w:br/>
        <w:t>Жасандылық тіріліп,</w:t>
        <w:br/>
        <w:t>Шындық өліп,</w:t>
      </w:r>
    </w:p>
    <w:p>
      <w:r>
        <w:t>Ақын соған төзеді, күйзеледі,</w:t>
        <w:br/>
        <w:t>Шаттығынан қайғысы құнды болып...</w:t>
        <w:br/>
        <w:t>Осыған тозе алмаған жалтақ ақын.</w:t>
        <w:br/>
        <w:t>Шығады әпербақан жынды болып...</w:t>
        <w:br/>
        <w:t>3. Ғасыр қасіреті</w:t>
        <w:br/>
        <w:t>Ақындық!..</w:t>
        <w:br/>
        <w:t>Қыран қанат ой самғады,</w:t>
        <w:br/>
        <w:t>Тоқтамас торға қамап қойсаң-дағы.</w:t>
        <w:br/>
        <w:t>Амал не аспандағы армандарды</w:t>
        <w:br/>
        <w:t>Содырлы соғыс келіп сойқандады!..</w:t>
        <w:br/>
        <w:t>Сойқандалды!..</w:t>
        <w:br/>
        <w:t>Дүние бүлінуде,</w:t>
        <w:br/>
        <w:t>Тірсек сынған тіршілік сүрінуде.</w:t>
        <w:br/>
        <w:t>Қара жерлің қомағай топырағы</w:t>
        <w:br/>
        <w:t>Адам канын құнығып сіміруде!..</w:t>
        <w:br/>
        <w:t>221</w:t>
        <w:br/>
        <w:t>5. Науқас</w:t>
        <w:br/>
        <w:t>Япыр-ай мына дүние бүлініп тұр,</w:t>
        <w:br/>
        <w:t>Бүлініп тұр боргемік үгіліп тұр.</w:t>
        <w:br/>
        <w:t>Қайран ақын қайғысын сейілте алмай,</w:t>
        <w:br/>
        <w:t>Тіршіліктен біржола түңіліп тұр!..</w:t>
        <w:br/>
        <w:t>Құлқы жоқ ойын-күлкі сауығына,</w:t>
        <w:br/>
        <w:t>Дайын тұр бар әлеммен жауығуға.</w:t>
        <w:br/>
        <w:t>Арпалысар азабы аз болғандай</w:t>
        <w:br/>
        <w:t>Бір дерт кеп қалалыпты бауырына...</w:t>
        <w:br/>
        <w:t>Көгінде шарықтайтын арман талмай,</w:t>
        <w:br/>
        <w:t>Айырылып содан жұртта қалған қандай?..</w:t>
        <w:br/>
        <w:t>Оң бүйір салмақтанды жерге тартып,</w:t>
        <w:br/>
        <w:t>Бір шолмек арак тыққан жанқалтадай.</w:t>
        <w:br/>
        <w:t>Көнілді жапырғанда құйын-қайғы,</w:t>
        <w:br/>
        <w:t>Жүгегі әлсін-әлсіп суылдайды.</w:t>
        <w:br/>
        <w:t>Үміттер үркіп кеткен бұрылмайды,</w:t>
        <w:br/>
        <w:t>Күшіктеп күдіктері туындайды.</w:t>
        <w:br/>
        <w:t>Япыр-ай калай ғана жан шыдайды,</w:t>
        <w:br/>
        <w:t>Дерт қысқанда маңдай тер тамшылайды,</w:t>
        <w:br/>
        <w:t>Нұрлы жанар көлеңке күнгірттеніп,</w:t>
        <w:br/>
        <w:t>Баяғыдай отымен шарпымайды.</w:t>
        <w:br/>
        <w:t>Берен-саран серіктер босаға аттап,</w:t>
        <w:br/>
        <w:t>Қажыған қаламгерден хал сұрайды.</w:t>
        <w:br/>
        <w:t>Олар кетіп онаша калған кезде</w:t>
        <w:br/>
        <w:t>Санасы сағым қуып сансырайды.</w:t>
      </w:r>
    </w:p>
    <w:p>
      <w:r>
        <w:t>Достар... Достар...</w:t>
        <w:br/>
        <w:t>Біразы келіп кетті...</w:t>
        <w:br/>
        <w:t>Бәз біреуі біржола жеріп кетті.</w:t>
        <w:br/>
        <w:t>Алғашқыда қарасы қомақты еді.</w:t>
        <w:br/>
        <w:t>Соңғы кезде сандары кеміп кетті...</w:t>
        <w:br/>
        <w:t>224</w:t>
        <w:br/>
        <w:t>Өзек өрт боп жанады,</w:t>
        <w:br/>
        <w:t>Көніл айтып жатырмыз, жадырамас алайда,</w:t>
        <w:br/>
        <w:t>«Қара қағаз» жастанған Аналардың қабағы.</w:t>
        <w:br/>
        <w:t>Көссгесі көршінің көгерді ме «көмектен»? --</w:t>
        <w:br/>
        <w:t>Біз сұққандай жарылды желпілдеген желөкпем,</w:t>
        <w:br/>
        <w:t>Дарақылык... Дағларыс...</w:t>
        <w:br/>
        <w:t>Сағы сынған саясат...</w:t>
        <w:br/>
        <w:t>Күдірейген жалымыз жүлеп қайтты сол өрттен.</w:t>
        <w:br/>
        <w:t>ІХ</w:t>
        <w:br/>
        <w:t>Дарақылық не керек?</w:t>
        <w:br/>
        <w:t>Нсге керек жалған үн?</w:t>
        <w:br/>
        <w:t>Карт тарих аһ ұрып шайнан отыр бармағын.</w:t>
        <w:br/>
        <w:t>Өмір қазан бұрқылдап астан-кестен қайнайды,</w:t>
        <w:br/>
        <w:t>Қалқып алып отырмыз қанды көбік зардабын.</w:t>
        <w:br/>
        <w:t>Тоғышарлар көп әлі сол кезеңді ансаган</w:t>
        <w:br/>
        <w:t>Алыпсатар, алаяқ жемтік қаққан қалтадан.</w:t>
        <w:br/>
        <w:t>Саусақтары дірілдеп алқаштар жүр көшеде,</w:t>
        <w:br/>
        <w:t>Нас өмірді көксейді нашақұмар -- наркоман.</w:t>
        <w:br/>
        <w:t>Дес бермей түр дефицит күннен-күнге</w:t>
        <w:br/>
        <w:t>аршындап,</w:t>
        <w:br/>
        <w:t>Тектіліктен айырылдық айдалада салқын қап,</w:t>
        <w:br/>
        <w:t>Дүкендердің алдында шөлмек үшін жан пида,</w:t>
        <w:br/>
        <w:t>Не боп кетті бұл жұртқа бір-біріне арсылдап?!</w:t>
        <w:br/>
        <w:t>Қопарылды құламта жария шақ басталды,</w:t>
        <w:br/>
        <w:t>Ашы сырлар айтылып, жанарларды жас шалды.</w:t>
        <w:br/>
        <w:t>Тұла бойы түршігіп құлағынды қариды,</w:t>
        <w:br/>
        <w:t>Шырылдаса інгәлап нәрестелер тастапды.</w:t>
        <w:br/>
        <w:t>Бір керенау керуенге ілесетін кейпім бар.</w:t>
        <w:br/>
        <w:t>Ақыл тосқан құлақаз... айтқанымды жел тыңдар.</w:t>
        <w:br/>
        <w:t>215</w:t>
        <w:br/>
        <w:t>Кан төгіске желпініп шақырмаушы еді ғой,</w:t>
        <w:br/>
        <w:t>Исламның жап-жасыл ай таңбалы Байрағы...</w:t>
        <w:br/>
        <w:t>Тыныш тұрған бірліктің тұтқиылдан бір түнде</w:t>
        <w:br/>
        <w:t>Өз-өзінен бүлініп, қабындауы мүмкін бе?</w:t>
      </w:r>
    </w:p>
    <w:p>
      <w:r>
        <w:t>Көңіл жықпас көршілер мылтықтасып, жауығып,</w:t>
        <w:br/>
        <w:t>Бірін-бірі аластап тас-талқан боп үркуде.</w:t>
        <w:br/>
        <w:t>Рас, не бір сындарды сыр білдірмей өткіздік,</w:t>
        <w:br/>
        <w:t>Ту көтеріп достықты шеру тартып шеп бұздық.</w:t>
        <w:br/>
        <w:t>Тел қозыдай тең өскен бір еді ғой жайлауы,</w:t>
        <w:br/>
        <w:t>Бұл не қылған қиянат?</w:t>
        <w:br/>
        <w:t>Бұл не қылған тексіздік?</w:t>
        <w:br/>
        <w:t>Қарапайым халықтын қайғысына көз жұмған,</w:t>
        <w:br/>
        <w:t>Касиетті өлкенің топырағын тоз кылған,</w:t>
        <w:br/>
        <w:t>Ұлт мүддесін жіліктеп касапшылар қабынды,</w:t>
        <w:br/>
        <w:t>Ескі зілді еске сап, ескі дертті қоздырған.</w:t>
        <w:br/>
        <w:t>Ескі дертті қоздырып, жаңа дертке жалғады,</w:t>
        <w:br/>
        <w:t>Өршеленіл барады өшпенділік жанжалы.</w:t>
        <w:br/>
        <w:t>Оның бәрі осынау ойсыраған шақтағы,</w:t>
        <w:br/>
        <w:t>Санамызды улаған самарқаулық салдары.</w:t>
        <w:br/>
        <w:t>ХІ</w:t>
        <w:br/>
        <w:t>Татымсызға тояттап, жалған арман жастанып,</w:t>
        <w:br/>
        <w:t>Жата бсрдік жамбастап, асықпадық, саспадық.</w:t>
        <w:br/>
        <w:t>.“Өрт алған соң өрісті қоламтаны қопсытып,</w:t>
        <w:br/>
        <w:t>Қожыраған қоғамды қайта құра бастадық.</w:t>
        <w:br/>
        <w:t>Қайта құрып жатырмыз...</w:t>
        <w:br/>
        <w:t>Өркендей ме қайта өмір?</w:t>
        <w:br/>
        <w:t>Тұлпар болып тұғырға тұрар ма екен тай көңіл?</w:t>
        <w:br/>
        <w:t>Сергелдеңнен серпіліп сенім серт боп қорыса,</w:t>
        <w:br/>
        <w:t>Енжарлықтан есінеп ояндық қой, әйтеуір?</w:t>
        <w:br/>
        <w:t>Ояндық-ау әйтеуір!</w:t>
        <w:br/>
        <w:t>Көз ашылды, батылмыз.</w:t>
        <w:br/>
        <w:t>217</w:t>
        <w:br/>
        <w:t>...Автабуста әндетіп жастар отыр жайғасып,</w:t>
        <w:br/>
        <w:t>Қаздиып тұр қасында қалт-құлт еткен кемпір-</w:t>
        <w:br/>
        <w:t>шал.</w:t>
        <w:br/>
        <w:t>Бәлкім біреу осыны ақиқаттан алшақ дер,</w:t>
        <w:br/>
        <w:t>Жалындаған жала дер, қызба тап сөз жаңсақ дер.</w:t>
        <w:br/>
        <w:t>Оны айтатын баяғы жәдігөйлік жамылған,</w:t>
        <w:br/>
        <w:t>“Жаңалықтың каскөйі -- ЖЫЛЫМ ПИҒЫЛ</w:t>
        <w:br/>
        <w:t>мансапкор.</w:t>
        <w:br/>
        <w:t>9,4</w:t>
        <w:br/>
        <w:t>Санамызды сал қылып,</w:t>
        <w:br/>
        <w:t>Көз бояған сиқыр күн.</w:t>
        <w:br/>
        <w:t>Далбаса ой дал қылып,</w:t>
        <w:br/>
        <w:t>Сөз бояған сикыр үн.</w:t>
      </w:r>
    </w:p>
    <w:p>
      <w:r>
        <w:t>Киялдарды қиянға адастырып әкетті,</w:t>
        <w:br/>
        <w:t>Жұртта қалып ұлыды ұлтаралық кикілжің...</w:t>
        <w:br/>
        <w:t>Ынтымағы ыдырап, ырыстары ұрланды,</w:t>
        <w:br/>
        <w:t>Қабырғасы қайысып қайғырмаған кім калды?</w:t>
        <w:br/>
        <w:t>Құшақтасқан ұлдары пышақтасып бұл күнде</w:t>
        <w:br/>
        <w:t>Қарт Кавказдың шындары бұлт бүркеніп</w:t>
        <w:br/>
        <w:t>тұлданды.</w:t>
        <w:br/>
        <w:t>Қайран Қавказ қан жоса!</w:t>
        <w:br/>
        <w:t>Қайран өлке қараңғы!</w:t>
        <w:br/>
        <w:t>Тарих өзі тәптіштеп бере жатар бағанды,</w:t>
        <w:br/>
        <w:t>..Ұлтарақтай жердегі ұлтаралық ерегес,</w:t>
        <w:br/>
        <w:t>Ту сыртынан Одақтың шаншу болып кадалды...</w:t>
        <w:br/>
        <w:t>Бейкүнә жұрт болжамай батысы мен шығысын,</w:t>
        <w:br/>
        <w:t>Тірлігіне тұзак сап, тарылтып тұр тынысын.</w:t>
        <w:br/>
        <w:t>Кеше ғана келбетін нұр сипаған жігіттер,</w:t>
        <w:br/>
        <w:t>Неге босқа кан төкті?</w:t>
        <w:br/>
        <w:t>Қырылады кім үшін?!</w:t>
        <w:br/>
        <w:t>Ізі суып іргелі ел іріп кетті-ау қаймағы!</w:t>
        <w:br/>
        <w:t>Жанын-тәнін құрбан ғып дінін тасқа қайрады!</w:t>
        <w:br/>
        <w:t>216</w:t>
        <w:br/>
        <w:t>Кім жатсын іргеден оқ, атылғапда,</w:t>
        <w:br/>
        <w:t>Тыныштыктың тұнығын сапырғанда,</w:t>
        <w:br/>
        <w:t>Мылтық ұстар азамат майданда жүр,</w:t>
        <w:br/>
        <w:t>Сонда жүр батырлар да...</w:t>
        <w:br/>
        <w:t>Ақындар да!...</w:t>
        <w:br/>
        <w:t>Батырлар жүр қылышын арға жанып,</w:t>
        <w:br/>
        <w:t>Ақындар жүр қаламын қанға малып.</w:t>
        <w:br/>
        <w:t>Қақпас ажал қылғытып жүтып жатыр,</w:t>
        <w:br/>
        <w:t>Таңдайға татығанын тандап алып!..</w:t>
        <w:br/>
        <w:t>Жауға жұмсап жауынгер жан ызғарын,</w:t>
        <w:br/>
        <w:t>Өлімімен өтсуде карыздарын.</w:t>
        <w:br/>
        <w:t>Көпшілігі көмілмей, кебінделмей</w:t>
        <w:br/>
        <w:t>Тынайтуда Ресей аңыздарын...</w:t>
        <w:br/>
        <w:t>Төрт жыл өтті күркіреп...</w:t>
        <w:br/>
        <w:t>Тынды майдан...</w:t>
        <w:br/>
        <w:t>Кімді іздейсің, табасың кімді қайдап?..</w:t>
        <w:br/>
        <w:t>Тыныштыққа оралу қиын екен,</w:t>
        <w:br/>
        <w:t>Қиын екен арылу сұмдық ойлан!</w:t>
      </w:r>
    </w:p>
    <w:p>
      <w:r>
        <w:t>Тыныштыққа оралу -- жүлеу өткел.</w:t>
        <w:br/>
        <w:t>Масаттанба!..</w:t>
        <w:br/>
        <w:t>Мақтанба!..</w:t>
        <w:br/>
        <w:t>Жүрелеп кел!..</w:t>
        <w:br/>
        <w:t>Аңыраған ауылың -- шерлі жесір,</w:t>
        <w:br/>
        <w:t>Жеңі жыртық жетімдер...</w:t>
        <w:br/>
        <w:t>Мүгелектер...</w:t>
        <w:br/>
        <w:t>Өрттен қалған қоламта -- базарлы өңір,</w:t>
        <w:br/>
        <w:t>Қан мен сөлден айырылып сазарды өмір.</w:t>
        <w:br/>
        <w:t>Қысыр күлкі -- қызыққа селт етпейді</w:t>
        <w:br/>
        <w:t>Тұншығады шаң басқан тозаң көніл.</w:t>
        <w:br/>
        <w:t>Тозаң көніл...</w:t>
        <w:br/>
        <w:t>Амал қанша шаттықтан айырғасын,</w:t>
        <w:br/>
        <w:t>Қайғы буып канатын қайырғасып,</w:t>
        <w:br/>
        <w:t>222</w:t>
        <w:br/>
        <w:t>Біліп отыр жамағат мұны-лағы.</w:t>
        <w:br/>
        <w:t>Халқың да, Қайнарың да тұнық әлі.</w:t>
        <w:br/>
        <w:t>Бауыр деген нәрсенің жай-жапсарын</w:t>
        <w:br/>
        <w:t>Елден бұрын дәрігер ұғынады.</w:t>
        <w:br/>
        <w:t>Соның бірі мінеки желпілдеген,</w:t>
        <w:br/>
        <w:t>Өлеңінің лебі өрт үрлеген</w:t>
        <w:br/>
        <w:t>Өзіне арнап өлеңін ұсынып тұр,</w:t>
        <w:br/>
        <w:t>Асау аған...</w:t>
        <w:br/>
        <w:t>Бауырын -- Еркін деген!..</w:t>
        <w:br/>
        <w:t>09.05.2002 жыл.</w:t>
        <w:br/>
        <w:t>Ақынға жалғыз қалу -- өлгенмен тең,</w:t>
        <w:br/>
        <w:t>Сырласы жоқ. Бәрінен сол кайғы екен!..</w:t>
        <w:br/>
        <w:t>Тірліктің күні сөніп, түні келді,</w:t>
        <w:br/>
        <w:t>Көңілге күдік кірді - бүлік енді.</w:t>
        <w:br/>
        <w:t>Талықсыған тағдырын тірілте алмай</w:t>
        <w:br/>
        <w:t>Жапандағы жалғыз үй күніренді...</w:t>
        <w:br/>
        <w:t>8</w:t>
        <w:br/>
        <w:t>Көрінер күн өлшсулі аз-ақ екен,</w:t>
        <w:br/>
        <w:t>Аз-ақ скен -- тоқтамы қазалы екен.</w:t>
        <w:br/>
        <w:t>Жалынсан да, кашсаң да құткқармайтын,</w:t>
        <w:br/>
        <w:t>Алданбайтын тақуа ажал екен.</w:t>
        <w:br/>
        <w:t>Көрсем деген қызығы осы ма еді,</w:t>
        <w:br/>
        <w:t>Осы мезгіл күтпеген тосын еді.</w:t>
        <w:br/>
        <w:t>Бір күні құмда жатқан ақынды іздеп,</w:t>
        <w:br/>
        <w:t>Топ бастаған Ықылас «досы» келді.</w:t>
        <w:br/>
        <w:t>«Досы» келді қапшпады жан сауғалап,</w:t>
        <w:br/>
        <w:t>Опырылып күйреді тал шаңырақ.</w:t>
      </w:r>
    </w:p>
    <w:p>
      <w:r>
        <w:t>Махамбеттің қоржында басы кетті,</w:t>
        <w:br/>
        <w:t>Қанжығадан барады кан сорғалап.</w:t>
        <w:br/>
        <w:t>9</w:t>
        <w:br/>
        <w:t>Бұл күңлері қатер жоқ -- бұлыт ғайып,</w:t>
        <w:br/>
        <w:t>Тасырлықты тапжылтпай құрықтайық!</w:t>
        <w:br/>
        <w:t>Өткен ғасыр сұмдығын еске сақтап</w:t>
        <w:br/>
        <w:t>Отызыншы жылдарды ұмытпайық!</w:t>
        <w:br/>
        <w:t>Талай ақын өтті ғой нар тұлғалы,</w:t>
        <w:br/>
        <w:t>Қанша жүрек сзіліп жаншылмады.</w:t>
        <w:br/>
        <w:t>«Дос» қолымен кесілген милы бастар,</w:t>
        <w:br/>
        <w:t>Сталинге тарту боп тартылған-ды.</w:t>
        <w:br/>
        <w:t>2252</w:t>
        <w:br/>
        <w:t>Ақындарды ардақтау -- ойлап тұрсаң</w:t>
        <w:br/>
        <w:t>Өлең тындар ғасырдың басталғаны! .</w:t>
        <w:br/>
        <w:t>Өлең тындар ғасырдың басталғаны...</w:t>
        <w:br/>
        <w:t>Осы еді ғой ақынның басты Арманы!..</w:t>
        <w:br/>
        <w:t>02.08.2001 жыл.</w:t>
        <w:br/>
        <w:t>Құмда туған күдірет</w:t>
        <w:br/>
        <w:t>Поэма</w:t>
        <w:br/>
        <w:t>І</w:t>
        <w:br/>
        <w:t>Не іздеп келдім осынау құм даладан?!.</w:t>
        <w:br/>
        <w:t>Құм даладан -- меңіреу тұл даладан?!.</w:t>
        <w:br/>
        <w:t>Кім мені асқар таудан аластаған,</w:t>
        <w:br/>
        <w:t>Кім мені Жетісудан қудалаған?!</w:t>
        <w:br/>
        <w:t>Аласқан бір пендедей көштен калып,</w:t>
        <w:br/>
        <w:t>Тентіреймін тандырға өкшем жанып.</w:t>
        <w:br/>
        <w:t>Бағыт-бағдар сілтейтін бір белгі жоқ,</w:t>
        <w:br/>
        <w:t>Дала жатыр талықсып, естен танып...</w:t>
        <w:br/>
        <w:t>Естен танған ен дала - бозаң дала,</w:t>
        <w:br/>
        <w:t>Сұрғылт аспан... Сағымдар көз алдаған.</w:t>
        <w:br/>
        <w:t>Аңда-санда жондарда құйын тулап,</w:t>
        <w:br/>
        <w:t>Жербауырлап жылжыған тозаң ғана...</w:t>
        <w:br/>
        <w:t>Мына мені құмға әкеп кім қамады?</w:t>
        <w:br/>
        <w:t>(Шытырман ой басымда шырмалады).</w:t>
        <w:br/>
        <w:t>Шақырды ма шаң жұтқан өзектері,</w:t>
        <w:br/>
        <w:t>Қаңырап қаңсып қалған жылғалары?..</w:t>
        <w:br/>
        <w:t>.-Бей-жай пенде бет бұрып аңғармаған,</w:t>
        <w:br/>
        <w:t>Құдірет бар бұл құмда жаңды арбаған!</w:t>
        <w:br/>
        <w:t>Ал мен болсам осында бір келуді,</w:t>
        <w:br/>
        <w:t>Алпыс жыл бұдан бұрын армандағам!..</w:t>
        <w:br/>
        <w:t>228</w:t>
        <w:br/>
        <w:t>Өмір мұраты .</w:t>
        <w:br/>
        <w:t>Күндерім ..</w:t>
        <w:br/>
        <w:t>Ақылгойге</w:t>
      </w:r>
    </w:p>
    <w:p>
      <w:r>
        <w:t>Тағдыр.</w:t>
        <w:br/>
        <w:t>Бастар ..</w:t>
        <w:br/>
        <w:t>Аяқтар ....</w:t>
        <w:br/>
        <w:t>Күз суреттері</w:t>
        <w:br/>
        <w:t>Таң 1...</w:t>
        <w:br/>
        <w:t>Өткен жыл маған не бе</w:t>
        <w:br/>
        <w:t>Есспинге .</w:t>
        <w:br/>
        <w:t>Сағыныш</w:t>
        <w:br/>
        <w:t>Ақталу</w:t>
        <w:br/>
        <w:t>Күншуақ</w:t>
        <w:br/>
        <w:t>Романс</w:t>
        <w:br/>
        <w:t>Ора:</w:t>
        <w:br/>
        <w:t>Таулар</w:t>
        <w:br/>
        <w:t>Нарынколым, Кегенім</w:t>
        <w:br/>
        <w:t>Қарасаз</w:t>
        <w:br/>
        <w:t>Шалкоөле</w:t>
        <w:br/>
        <w:t>Жабыр ..</w:t>
        <w:br/>
        <w:t>Сырт жайлау</w:t>
        <w:br/>
        <w:t>Өлен келлі .....</w:t>
        <w:br/>
        <w:t>Акын даусы ..</w:t>
        <w:br/>
        <w:t>Айтайын леген сырым бар.</w:t>
        <w:br/>
        <w:t>Інім Лазарға 2.22.2222.</w:t>
        <w:br/>
        <w:t>Толғаулар, поэмалар. Тыныштық ТО;</w:t>
        <w:br/>
        <w:t>Боздақтар (поэма) 2.2222</w:t>
        <w:br/>
        <w:t>Суық хабар.</w:t>
        <w:br/>
        <w:t>Азалы ауял</w:t>
        <w:br/>
        <w:t>Бозлактың монологы 53</w:t>
        <w:br/>
        <w:t>Түйін .......</w:t>
        <w:br/>
        <w:t>Тыныш күн.</w:t>
        <w:br/>
        <w:t>Елшенбүйрек ....</w:t>
        <w:br/>
        <w:t>Төрт таған 1. Азия ..</w:t>
        <w:br/>
        <w:t>2. Америка</w:t>
        <w:br/>
        <w:t>3. Африка ....</w:t>
        <w:br/>
        <w:t>4. Бұройа</w:t>
        <w:br/>
        <w:t>Карасаз еее.</w:t>
        <w:br/>
        <w:t>Касірстті ле касиетті ғасырым</w:t>
        <w:br/>
        <w:t>Жақсы күндер келеді.</w:t>
        <w:br/>
        <w:t>Сезім тамшылары ..</w:t>
        <w:br/>
        <w:t>Тау қыранын жоқтайлы ..</w:t>
        <w:br/>
        <w:t>Сарыжазым -- сағынышым</w:t>
        <w:br/>
        <w:t>Сырласайық, дәйбішіс...</w:t>
        <w:br/>
        <w:t>Ой кеін</w:t>
        <w:br/>
        <w:t>Нахкас ..</w:t>
        <w:br/>
        <w:t>Ман таңы ...</w:t>
        <w:br/>
        <w:t>2348</w:t>
        <w:br/>
        <w:t>«Қазығұрт» баспасы» ЖШС-нің президенті</w:t>
        <w:br/>
        <w:t>Темірғали Мұратбекұлы КӨПБАЕВ</w:t>
        <w:br/>
        <w:t>Еркін ІБГГАНОВ</w:t>
        <w:br/>
        <w:t>ЕЛІПЕНБҮЙРЕК</w:t>
        <w:br/>
        <w:t>таңдамалы өлендер жинағы</w:t>
        <w:br/>
        <w:t>Редакторы</w:t>
        <w:br/>
        <w:t>Роза Сейілхан</w:t>
      </w:r>
    </w:p>
    <w:p>
      <w:r>
        <w:t>Суретшісі</w:t>
        <w:br/>
        <w:t>Алимир Ақанұлы</w:t>
        <w:br/>
        <w:t>Техникалық редакторы</w:t>
        <w:br/>
        <w:t>Тамара Суранова</w:t>
        <w:br/>
        <w:t>Тергендер:</w:t>
        <w:br/>
        <w:t>Бақтыкүл Қалқабаева,</w:t>
        <w:br/>
        <w:t>Гауһар Отарбаева</w:t>
        <w:br/>
        <w:t>Беттеген</w:t>
        <w:br/>
        <w:t>Ниязбай Оразымбетов</w:t>
        <w:br/>
        <w:t>Теруге 20.02.03. жіберілді. Басуға 15.04.03.ж. қол</w:t>
        <w:br/>
        <w:t>қойылды. Қалыбы 75х90 1/,». Офсеттік басылым. Қаріп түрі Таймс.</w:t>
        <w:br/>
        <w:t>Шартты баспа табағы 9,4. Есепті баспа табағы 10,0 Шартты</w:t>
        <w:br/>
        <w:t>бояу кәлемі 9,4.Таралымы 2000 дана. Тапсырыс М&gt; 496.</w:t>
        <w:br/>
        <w:t>«Қазығұрт» баспасының</w:t>
        <w:br/>
        <w:t>компьютер орталығында теріліп, беттелді.</w:t>
        <w:br/>
        <w:t>«Қазығұрт» баспасы, 480060, Алматы қаласы,</w:t>
        <w:br/>
        <w:t>Тимирязев көшесі, 103-үй, 4-пәтер.</w:t>
        <w:br/>
        <w:t>Телефон (факс): 741-096</w:t>
        <w:br/>
        <w:t>ЖШС «Жедел басу баспаханасы»,</w:t>
        <w:br/>
        <w:t>480016, Алматы қаласы, Д. Қоңасв көшесі, 15/1.</w:t>
        <w:br/>
        <w:t>15ВМ 9965-22-024-7</w:t>
        <w:br/>
        <w:t>ШІП</w:t>
        <w:br/>
        <w:t>965!220241</w:t>
        <w:br/>
        <w:t>Сөз берді - ол тілекті кайтармадым,</w:t>
        <w:br/>
        <w:t>Амал қанша көп жайды айта алмадым,</w:t>
        <w:br/>
        <w:t>Осыңдай мерейтойда</w:t>
        <w:br/>
        <w:t>Бір қызығы --</w:t>
        <w:br/>
        <w:t>Еске түсе кетеді қартайғаным.</w:t>
        <w:br/>
        <w:t>Желіп-жортып Уақыт жетегінде,</w:t>
        <w:br/>
        <w:t>Жетіп келдік жетпістің етегіне,</w:t>
        <w:br/>
        <w:t>Сенгір сексен алыста бұлдырайды,</w:t>
        <w:br/>
        <w:t>Кім білсін, жстпеймін бе, жетемін бе?!.</w:t>
        <w:br/>
        <w:t>Мөлдіреген сусынмен мұнды жайып,</w:t>
        <w:br/>
        <w:t>Бір күн тірлік берсе де нүр құшайық.</w:t>
        <w:br/>
        <w:t>Асан ағаң екеуміз жетектесіп,</w:t>
        <w:br/>
        <w:t>Сүрініп, сүйретіліп, тырмысайық!</w:t>
        <w:br/>
        <w:t>Бұл тойда қан қызынып жанды жүрек,</w:t>
        <w:br/>
        <w:t>Кей сөзімді ұғарсың калжыны деп.</w:t>
        <w:br/>
        <w:t>Жетпістегі тойында мына бізді</w:t>
        <w:br/>
        <w:t>Шақырмай қойып жүрме - алжыды деп!</w:t>
        <w:br/>
        <w:t>Мезгіл шіркін осылай өтіп жатыр.</w:t>
        <w:br/>
        <w:t>Күннен күнге кемитін секілді ақыл</w:t>
        <w:br/>
        <w:t>Алжыған шал не біліп, нені ұғады,</w:t>
      </w:r>
    </w:p>
    <w:p>
      <w:r>
        <w:t>Арак деп су берсең де жетіп жатыр...</w:t>
        <w:br/>
        <w:t>Сыйласайық, -- үлкенді «Көке» дейік,</w:t>
        <w:br/>
        <w:t>Көл сөйлемей шындыққа төтелейік!</w:t>
        <w:br/>
        <w:t>Жақсы күнге Тәнірім жеткізсін деп,</w:t>
        <w:br/>
        <w:t>Осынау заһар-суды көтерейік.</w:t>
        <w:br/>
        <w:t>25.08.2002 жыл.</w:t>
        <w:br/>
        <w:t>234</w:t>
        <w:br/>
        <w:t>МАЗМҰНЫ</w:t>
        <w:br/>
        <w:t>«Қадірлі Еркін, ақын досым</w:t>
        <w:br/>
        <w:t>Қойшылар (тоола)</w:t>
        <w:br/>
        <w:t>Эксм</w:t>
        <w:br/>
        <w:t>Үйлену (лоолма)</w:t>
        <w:br/>
        <w:t>ЖАШТаЙ әлеге)</w:t>
        <w:br/>
        <w:t>Райхан</w:t>
        <w:br/>
        <w:t>Тон</w:t>
        <w:br/>
        <w:t>Тан</w:t>
        <w:br/>
        <w:t>“Гянь- Шань алабынла</w:t>
        <w:br/>
        <w:t>Тау жолдары</w:t>
        <w:br/>
        <w:t>Жанбыр</w:t>
        <w:br/>
        <w:t>Біреу ..</w:t>
        <w:br/>
        <w:t>Жанжал</w:t>
        <w:br/>
        <w:t>Әже</w:t>
        <w:br/>
        <w:t>Ескі жүрт</w:t>
        <w:br/>
        <w:t>Күншуақ .</w:t>
        <w:br/>
        <w:t>Мен әйеліммен тату тұрамын</w:t>
        <w:br/>
        <w:t>Өмір туралы</w:t>
        <w:br/>
        <w:t>Бір жігіт</w:t>
        <w:br/>
        <w:t>Күзде</w:t>
        <w:br/>
        <w:t>Ех, қыздар .</w:t>
        <w:br/>
        <w:t>Тұмаураткым келі</w:t>
        <w:br/>
        <w:t>Бакыт ....</w:t>
        <w:br/>
        <w:t>Май келсе</w:t>
        <w:br/>
        <w:t>Алақанлар .</w:t>
        <w:br/>
        <w:t>Тас тұлға ...</w:t>
        <w:br/>
        <w:t>Аламдық, .</w:t>
        <w:br/>
        <w:t>Бар омірін ізгілікке арнаған</w:t>
        <w:br/>
        <w:t>Мерекесін күттыктасып жаткандай</w:t>
        <w:br/>
        <w:t>Жер туралы жыр ........</w:t>
        <w:br/>
        <w:t>Күт бізлі тағы, космос</w:t>
        <w:br/>
        <w:t>Әкеме ..</w:t>
        <w:br/>
        <w:t>Ұлыма.</w:t>
        <w:br/>
        <w:t>Өленімс ...........</w:t>
        <w:br/>
        <w:t>Толассыз толкын</w:t>
        <w:br/>
        <w:t>Н. Аэропоргта ...</w:t>
        <w:br/>
        <w:t>НІ. Капабланка мазарында .</w:t>
        <w:br/>
        <w:t>Тамаша ғой бұл омір</w:t>
        <w:br/>
        <w:t>Көктем лс жетті-ау</w:t>
        <w:br/>
        <w:t>Көніл.</w:t>
        <w:br/>
        <w:t>Бала ...</w:t>
        <w:br/>
        <w:t>Қызганыпа .....</w:t>
      </w:r>
    </w:p>
    <w:p>
      <w:r>
        <w:t>Менін ашуым</w:t>
        <w:br/>
        <w:t>Ойлап жүрсін ..</w:t>
        <w:br/>
        <w:t>237</w:t>
        <w:br/>
        <w:t>Дүрмекте дүр сілкінбей, дүрсілдемей,</w:t>
        <w:br/>
        <w:t>Қалай шылап жатады ақын жүрек...</w:t>
        <w:br/>
        <w:t>Серпіп тастап сарыала сағымды бір,</w:t>
        <w:br/>
        <w:t>«Садака» -- деп халқымнан шағын гұмыр,</w:t>
        <w:br/>
        <w:t>Бұғып қалмай, қорғанбай, қобалжымай</w:t>
        <w:br/>
        <w:t>Атқа мінді кол бастап жалынды жыр.</w:t>
        <w:br/>
        <w:t>Калың қолдың қаһарын қара да тұр!</w:t>
        <w:br/>
        <w:t>Бастап бара жатқан жоқ, дара батыр,</w:t>
        <w:br/>
        <w:t>Қатар шапқан Исатай-Махамбсттін</w:t>
        <w:br/>
        <w:t>Үзенгісі сартылдап бара жатыр...</w:t>
        <w:br/>
        <w:t>4</w:t>
        <w:br/>
        <w:t>Қолдың соңы қорланып шаң тұралы,</w:t>
        <w:br/>
        <w:t>Бозторғай жыр аспанда шарқ үрады.</w:t>
        <w:br/>
        <w:t>Сардаланын сарыны естілгенде</w:t>
        <w:br/>
        <w:t>Хан ордасы қарс ұрып қалтырады.</w:t>
        <w:br/>
        <w:t>Сардаланың сарыны аңырады,</w:t>
        <w:br/>
        <w:t>Аксүйектер әулеті жамырады.</w:t>
        <w:br/>
        <w:t>Самала қол сарбаздар қоршағанда</w:t>
        <w:br/>
        <w:t>Хан орданың шайқалды шаңырағы...</w:t>
        <w:br/>
        <w:t>Хан ордасын қалың қол таптамады,</w:t>
        <w:br/>
        <w:t>Қан төгіс -- тағылыққа аттамады.</w:t>
        <w:br/>
        <w:t>Тасырлыққа тосқауыл -- талап қойды,</w:t>
        <w:br/>
        <w:t>Бүл, әрине, тектілік сақтағаны.</w:t>
        <w:br/>
        <w:t>5</w:t>
        <w:br/>
        <w:t>Осынау еңселі орда -- Хан тұрағы</w:t>
        <w:br/>
        <w:t>Қабырғасы сықырлап қалтырады.</w:t>
        <w:br/>
        <w:t>Шарт сынып шанырағы күйреуге шақ,</w:t>
        <w:br/>
        <w:t>Лып етіп сөнгелі тұр шамшырағы.</w:t>
        <w:br/>
        <w:t>Жанылып салтанаттан жарасымды,</w:t>
        <w:br/>
        <w:t>Жан таппай жанталасып аласұрды.</w:t>
        <w:br/>
        <w:t>230</w:t>
        <w:br/>
        <w:t>Тапжылтпай тағдыр-жасын қайталады,</w:t>
        <w:br/>
        <w:t>Тұсауын өзі кескен бір інісі.</w:t>
        <w:br/>
        <w:t>Бір інісі алдынан тосып сді.</w:t>
        <w:br/>
        <w:t>Ықыласын құлаткан дос рсені.</w:t>
        <w:br/>
        <w:t>Алшы түскен сақадай өлеңдерін,</w:t>
        <w:br/>
        <w:t>Салмақтапн 211 жинаққа қосып еді.</w:t>
        <w:br/>
        <w:t>Ұян мінез бозбала алыс тұрған.</w:t>
        <w:br/>
        <w:t>Отты жанар, сом мүсін -- арыс тұлға!..</w:t>
      </w:r>
    </w:p>
    <w:p>
      <w:r>
        <w:t>Ізстінде ауылдын лебі бар,</w:t>
        <w:br/>
        <w:t>-- Мұқағали -- деп өзін таныстырған.</w:t>
        <w:br/>
        <w:t>Мұқағали!</w:t>
        <w:br/>
        <w:t>Бұл күнде кім білмейді.</w:t>
        <w:br/>
        <w:t>Оқысаң -- көктем орнап, жыр гүлдейді</w:t>
        <w:br/>
        <w:t>Сансыраған сананы сергітеді,</w:t>
        <w:br/>
        <w:t>Көңілдегі тозанды -- мұңды үрлейді.</w:t>
        <w:br/>
        <w:t>Ҡасымын, Махамбетін, Абайларып,</w:t>
        <w:br/>
        <w:t>Кие тұтып арпады жан айғайын.</w:t>
        <w:br/>
        <w:t>Жасанды, жалған шабыт ақындардын,</w:t>
        <w:br/>
        <w:t>Оқырмансыз қалдырды талайларын.</w:t>
        <w:br/>
        <w:t>Екеуінің жолдары өр-із екен,</w:t>
        <w:br/>
        <w:t>Өлеплдері өмірге негіз екен,</w:t>
        <w:br/>
        <w:t>Талантғары телегей теңіз екен,</w:t>
        <w:br/>
        <w:t>Тағдырлары тамырлас егіз екен.</w:t>
        <w:br/>
        <w:t>Тірлігі айғай-сүрең -- інуда қалды.</w:t>
        <w:br/>
        <w:t>Ер-токымын мойнына ап тулаған-ды.</w:t>
        <w:br/>
        <w:t>Мұқағали кәдімгі Қасымға ұқсап</w:t>
        <w:br/>
        <w:t>Соңынан сойқан түсіп қудаланды.</w:t>
        <w:br/>
        <w:t>Таразыға салып ап тартып еді:</w:t>
        <w:br/>
        <w:t>Шабыты шаттық, емес зар тіледі.</w:t>
        <w:br/>
        <w:t>Оның да алдан күткен армандарын</w:t>
        <w:br/>
        <w:t>Партия жиналысы тәркіледі.</w:t>
        <w:br/>
        <w:t>226</w:t>
        <w:br/>
        <w:t>Нұр шашып сөнбей тұрса төбемде күн,</w:t>
        <w:br/>
        <w:t>Тірі жүрсем әйтеуір көрем -- дедім.</w:t>
        <w:br/>
        <w:t>Оқиын деп келдім мен көк найзамен,</w:t>
        <w:br/>
        <w:t>Аққынның жазып кеткен өлендерін.</w:t>
        <w:br/>
        <w:t>2</w:t>
        <w:br/>
        <w:t>Жер емес-ті бұл өлке жан баспаған,</w:t>
        <w:br/>
        <w:t>Думан еді күй толқып, ән жалғасқан.</w:t>
        <w:br/>
        <w:t>Сауық-сайран бір мсзст сап тиылып,</w:t>
        <w:br/>
        <w:t>Сары дала зар жылап, қан қақсаған.</w:t>
        <w:br/>
        <w:t>Бұлт басқандай бұзылып ел реңі,</w:t>
        <w:br/>
        <w:t>Қайғы мұжып, тірлігін кеміреді.</w:t>
        <w:br/>
        <w:t>Тарығып, той-думаны топалаң боп,</w:t>
        <w:br/>
        <w:t>Еділ-Жайық арасы еңіреді.</w:t>
        <w:br/>
        <w:t>Еңіреткен хан-сұлтан екпіні еді,</w:t>
        <w:br/>
        <w:t>Жібімейтін ел үшін ет-жүрегі.</w:t>
        <w:br/>
        <w:t>Патшаның тізесіне жоталарын</w:t>
        <w:br/>
        <w:t>Тіреп койып намысты тепкіледі.</w:t>
        <w:br/>
        <w:t>Ел-жұртты көз жасымен жуындырды,</w:t>
        <w:br/>
        <w:t>Жуындырды -- көңілді суыпдырды,</w:t>
        <w:br/>
        <w:t>Алым-салық...</w:t>
        <w:br/>
        <w:t>Киянат барымталар.</w:t>
      </w:r>
    </w:p>
    <w:p>
      <w:r>
        <w:t>Шаруаны қылғындырып, буынңдырды...</w:t>
        <w:br/>
        <w:t>Барған сайын қараулық қарқындады,</w:t>
        <w:br/>
        <w:t>Шөгіп калды тіршілік нар тұлғалы</w:t>
        <w:br/>
        <w:t>Солдан соң...</w:t>
        <w:br/>
        <w:t>Кек кайраған қылыш-найза</w:t>
        <w:br/>
        <w:t>Шайқас тілеп жанығып, жарқылдалы.</w:t>
        <w:br/>
        <w:t>З</w:t>
        <w:br/>
        <w:t>Заман солай бір зарды сапырды кеп,</w:t>
        <w:br/>
        <w:t>Діңкелеген тіршілік жатыр жүдеп,</w:t>
        <w:br/>
        <w:t>229</w:t>
        <w:br/>
        <w:t>10</w:t>
        <w:br/>
        <w:t>--Не іздеп келдім осынау құм даладан,</w:t>
        <w:br/>
        <w:t>Құм даладан -- меңіреу тұл даладан.</w:t>
        <w:br/>
        <w:t>Кім мені асқар таудан аластаған?</w:t>
        <w:br/>
        <w:t>Кім мені Жетісудан кудалаған?...</w:t>
        <w:br/>
        <w:t>Егер ақын ойласа Отан жайлы,</w:t>
        <w:br/>
        <w:t>Жүрегі неге лаулап от алмайды.</w:t>
        <w:br/>
        <w:t>Махамбеттің мекені құмды кезсем,</w:t>
        <w:br/>
        <w:t>Құлағымда бір сарын атойлайды.</w:t>
        <w:br/>
        <w:t>Құм даланы бір сарын тасырлатты,</w:t>
        <w:br/>
        <w:t>Көкірсгімде найзағай -- жасын жақты.</w:t>
        <w:br/>
        <w:t>Құмда туған құдірет - Махамбеттің</w:t>
        <w:br/>
        <w:t>Тұлпарының дүбірі басылмапты!..</w:t>
        <w:br/>
        <w:t>27-08.2002 жыл.</w:t>
        <w:br/>
        <w:t>Алпыстағы Абайға</w:t>
        <w:br/>
        <w:t>інім Абай Исабайұлының мерейтойына</w:t>
        <w:br/>
        <w:t>Нарынқолда былтыр да, биыл да той.</w:t>
        <w:br/>
        <w:t>Той да, той. Топырлаған жиын да той.</w:t>
        <w:br/>
        <w:t>Басында бұлты жоққа бұйырған той,</w:t>
        <w:br/>
        <w:t>Қуаныш салтанатқа сыйынған той.</w:t>
        <w:br/>
        <w:t>Абай отыр алпыстың асқарында,</w:t>
        <w:br/>
        <w:t>Мінеки, тағы бір той басталуда.</w:t>
        <w:br/>
        <w:t>Уақыттың құйрығы бұлаң қағып,</w:t>
        <w:br/>
        <w:t>Өте шықты-ау, шіркін-ай, қас кағымда.</w:t>
        <w:br/>
        <w:t>Артта қалды небір жол -- қия белдер,</w:t>
        <w:br/>
        <w:t>Ойлап кетсем -- қиялым қияға өрлер,</w:t>
        <w:br/>
        <w:t>Сақалы жоқ иегін сипап отыр,</w:t>
        <w:br/>
        <w:t>Кешегі ботатірсек пионерлер.</w:t>
        <w:br/>
        <w:t>233</w:t>
      </w:r>
    </w:p>
    <w:p>
      <w:r>
        <w:t>Аярлығы астыртып - айла іздеді,</w:t>
        <w:br/>
        <w:t>Доғарып қарсылықты, таласуды.</w:t>
        <w:br/>
        <w:t>Енкейді елші жұмсап жөн-жораға.</w:t>
        <w:br/>
        <w:t>Ойлануға бір апта салды араға</w:t>
        <w:br/>
        <w:t>Ақыл-ойы ақыннан аспаса да,</w:t>
        <w:br/>
        <w:t>Батырды алдай алмаса хан бола ма?</w:t>
        <w:br/>
        <w:t>6</w:t>
        <w:br/>
        <w:t>Амал қанша Исатай ағат кетті.</w:t>
        <w:br/>
        <w:t>Хан айласы қазык кып қадап кетті.</w:t>
        <w:br/>
        <w:t>Уәделі уақыт өте берді</w:t>
        <w:br/>
        <w:t>Сан соқтырған сұрқылтай сағат жетті.</w:t>
        <w:br/>
        <w:t>Қатер болды ханның бұл ойланғаны.</w:t>
        <w:br/>
        <w:t>Апат өрт дөнді шарпып, ой жалмады.</w:t>
        <w:br/>
        <w:t>Астыртын шақырылған қалың әскер,</w:t>
        <w:br/>
        <w:t>Ел шетіне енді де, ойрандады.</w:t>
        <w:br/>
        <w:t>Су сепкендей басылып үн-ұраны,</w:t>
        <w:br/>
        <w:t>Басқа түссе батырлық бұғынады.</w:t>
        <w:br/>
        <w:t>Қатын-бала жағдайы жанды жеген</w:t>
        <w:br/>
        <w:t>Сарбаздардың катары ыдырады.</w:t>
        <w:br/>
        <w:t>Белгілі нс болғаны одан әрі,</w:t>
        <w:br/>
        <w:t>Қаусатты қорғасын оқ борағаны.</w:t>
        <w:br/>
        <w:t>Исатай-Махамбеттің тұлпарлары,</w:t>
        <w:br/>
        <w:t>Зеңбіректің маңына жоламады.</w:t>
        <w:br/>
        <w:t>Күркірейді зеңбірек түріп көкті,</w:t>
        <w:br/>
        <w:t>Тірішілікті, тілекті тіліп кетті.</w:t>
        <w:br/>
        <w:t>Исатайы оқ қармап мерт болды да,</w:t>
        <w:br/>
        <w:t>Махамбет құмға барып сіңіп кетті.</w:t>
        <w:br/>
        <w:t>7</w:t>
        <w:br/>
        <w:t>Тығылганға құм пана болмайды екен.</w:t>
        <w:br/>
        <w:t>Болмайды скен - түбінде сорлайды екен.</w:t>
        <w:br/>
        <w:t>231</w:t>
        <w:br/>
        <w:t>Қыран көңіл қайырылып қанатынан,</w:t>
        <w:br/>
        <w:t>Тұғырға қона алмады дара тұрған.</w:t>
        <w:br/>
        <w:t>Аласталып кетуге аз-ақ қалды,</w:t>
        <w:br/>
        <w:t>Жазушылар одағы санатынан.</w:t>
        <w:br/>
        <w:t>Оның да кеудесінде кек қайнады,</w:t>
        <w:br/>
        <w:t>Оның-дағы өзсгін өрг жайлады.</w:t>
        <w:br/>
        <w:t>Капыда кабаған ит бас салғандай,</w:t>
        <w:br/>
        <w:t>Оның-дағы бауырын дерт шайнады.</w:t>
        <w:br/>
        <w:t>Ойлары кезен кезді, қолат асты...</w:t>
        <w:br/>
        <w:t>Өсектер түтіндетіп шала шантты.</w:t>
        <w:br/>
        <w:t>Ол-дағы ағасымен жас санасып,</w:t>
        <w:br/>
        <w:t>Қырықтың ортасында омақасты...</w:t>
      </w:r>
    </w:p>
    <w:p>
      <w:r>
        <w:t>Бұл күнде екеуі де шын басында</w:t>
        <w:br/>
        <w:t>Мін бар ма қатар тұрған тұлғасында</w:t>
        <w:br/>
        <w:t>Тойлары қатар өтіп,</w:t>
        <w:br/>
        <w:t>Каркаралы</w:t>
        <w:br/>
        <w:t>Кам көңіл Қарасазбен мұңдасуда!..</w:t>
        <w:br/>
        <w:t>7. Ертеңгі соз</w:t>
        <w:br/>
        <w:t>Мерей той ұрандары тасталғалы,</w:t>
        <w:br/>
        <w:t>Ақынның даусы тағы аспандалды.</w:t>
        <w:br/>
        <w:t>Кеудені мақтан кернеп караймыз біз</w:t>
        <w:br/>
        <w:t>Осынау тұлғасына асқардағы.</w:t>
        <w:br/>
        <w:t>Қасымның әнін шырқап, күйін толғап,</w:t>
        <w:br/>
        <w:t>Жиналсын бұл жиынға жас пен кәрі.</w:t>
        <w:br/>
        <w:t>Окылса алаулаған жыр жолдары,</w:t>
        <w:br/>
        <w:t>Жан тербеп жанарлардан жас парлады.</w:t>
        <w:br/>
        <w:t>Болса екен ұлы ақынның жыр кітабы,</w:t>
        <w:br/>
        <w:t>Сәбидің бесігінде жастапғаны.</w:t>
        <w:br/>
        <w:t>Поэзия -- биік шың аскардағы,</w:t>
        <w:br/>
        <w:t>Асқардагы көгілдір аспандағы!</w:t>
        <w:br/>
        <w:t>Қасым жыры сол шыңға жетер жолдын,</w:t>
        <w:br/>
        <w:t>Мәр-мәр сөзбен өрілген баспалдағы</w:t>
        <w:br/>
        <w:t>227</w:t>
        <w:br/>
        <w:t>Алпыска інім келді!..</w:t>
        <w:br/>
        <w:t>Болатқа</w:t>
        <w:br/>
        <w:t>Жеңіс күні сырнайлы, кернейлі екен...</w:t>
        <w:br/>
        <w:t>Ш(аттық құсы аспанға өрлейді екен...</w:t>
        <w:br/>
        <w:t>Пейілі таза, мерейі үстем жанды,</w:t>
        <w:br/>
        <w:t>Шаттық деген бір бесік тербейді екен.</w:t>
        <w:br/>
        <w:t>Қуанышын Тәңірім беріп отыр,</w:t>
        <w:br/>
        <w:t>Салтанатка санамды теліп отыр!</w:t>
        <w:br/>
        <w:t>Ұлан-асыр -- Ұлы той сөресінде</w:t>
        <w:br/>
        <w:t>Менің інім алпыска келіп отыр!</w:t>
        <w:br/>
        <w:t>Жеңіс тойы жалауын желбіретті,</w:t>
        <w:br/>
        <w:t>Желбіретті - әлемді елжіретті.</w:t>
        <w:br/>
        <w:t>Күдіретті жараткан осы күнді,</w:t>
        <w:br/>
        <w:t>ХҮш жыл бұрын Мейрам деп белгілепті!</w:t>
        <w:br/>
        <w:t>Болат інім алпысқа жетті бүгін,</w:t>
        <w:br/>
        <w:t>Ой-өресі өрелі - өткір інім,</w:t>
        <w:br/>
        <w:t>Ел-жұртына белгілі осы күнде</w:t>
        <w:br/>
        <w:t>Қиянатсыз-қыраусыз --тектілігің!..</w:t>
        <w:br/>
        <w:t>Тарихты кім қозғап жылжытады?..</w:t>
        <w:br/>
        <w:t>Кім шындықты аластап сырғытады?!</w:t>
        <w:br/>
        <w:t>Шынға біткен шынардай Хангелдінің</w:t>
        <w:br/>
        <w:t>Сенін бабаң мәуелі бір бұтағы...</w:t>
        <w:br/>
        <w:t>Әкең марқұм мансапты тақ, көрмсді,</w:t>
      </w:r>
    </w:p>
    <w:p>
      <w:r>
        <w:t>Шытырман да шырғалаң шақты өткерді,</w:t>
        <w:br/>
        <w:t>Құрығы ұзын қуғыннан қаймықпастан,</w:t>
        <w:br/>
        <w:t>Албан Асан өлеңін сақтап келді!</w:t>
        <w:br/>
        <w:t>Кеше ғана көз жұмған асыл анаң</w:t>
        <w:br/>
        <w:t>Қиындықта қалжырап жасымаған.</w:t>
        <w:br/>
        <w:t>Қайнардың тұнығына шөжелерін,</w:t>
        <w:br/>
        <w:t>Ана қаздай жүздіріп асыраған...</w:t>
        <w:br/>
        <w:t>235</w:t>
        <w:br/>
        <w:t>Түнілсе де шығармай сыртка сырды,</w:t>
        <w:br/>
        <w:t>Достар келіп басынан бұлтты асырды.</w:t>
        <w:br/>
        <w:t>Малтасы тандайына татысын деп,</w:t>
        <w:br/>
        <w:t>Карасаздан Бердібек құрт тасыды.</w:t>
        <w:br/>
        <w:t>Санасын самалымен желпіп өтіп,</w:t>
        <w:br/>
        <w:t>Шабыттын шалқар сырын еншілетін</w:t>
        <w:br/>
        <w:t>Тапжылмай таң атырып, күн батырды,</w:t>
        <w:br/>
        <w:t>Қаламын жыр жолында тентіретіп.</w:t>
        <w:br/>
        <w:t>Тентіреді қаламы, тебіренді,</w:t>
        <w:br/>
        <w:t>Ертеңді ойла, елім деп еміренді.</w:t>
        <w:br/>
        <w:t>Қаламы қолдан сусып түсіп кетті,</w:t>
        <w:br/>
        <w:t>Ойсыраған ойлары кебінделді...</w:t>
        <w:br/>
        <w:t>Осылайша таусылды аз ғұмыры,</w:t>
        <w:br/>
        <w:t>От-жанарын сөндіріп көз жұмылды.</w:t>
        <w:br/>
        <w:t>Өлеңнен өріс тапқан ұрпақтары</w:t>
        <w:br/>
        <w:t>Өзекте өрт қаулатқан сөзді үғынды.</w:t>
        <w:br/>
        <w:t>Өрт сөздері жылуын калдырыпты,</w:t>
        <w:br/>
        <w:t>Өлеңдерге жан бітіп, қан жүріпті,</w:t>
        <w:br/>
        <w:t>Алатаудан аттанған өр даусына</w:t>
        <w:br/>
        <w:t>Атырау да, Алтай да жаңғырыкты...</w:t>
        <w:br/>
        <w:t>6. Тағдырласы</w:t>
        <w:br/>
        <w:t>Бұрынғы бойқам елі, байтақ елі</w:t>
        <w:br/>
        <w:t>Әуелетіп әндерін айтады енді.</w:t>
        <w:br/>
        <w:t>Қалжырап қаңтарылған қаламынын,</w:t>
        <w:br/>
        <w:t>Қарымды қарымтасы қайтады сенді.</w:t>
        <w:br/>
        <w:t>Солқылы солған жүрек соқпайды енді,</w:t>
        <w:br/>
        <w:t>Өзектерді өртейді өрт-кайғы енді.</w:t>
        <w:br/>
        <w:t>Тірісінде тіксініп қашатындар,</w:t>
        <w:br/>
        <w:t>Өлгеннен сон өкіріп жоқтайды енді.</w:t>
        <w:br/>
        <w:t>Ғажап қой бұл жалғанның құбылысы,</w:t>
        <w:br/>
        <w:t>Өткелдері... Өзгеріс... Бұрылысы</w:t>
        <w:br/>
        <w:t>-496 225</w:t>
        <w:br/>
        <w:t>Кайран әке</w:t>
        <w:br/>
        <w:t>Сұқтанбасын суық коз</w:t>
        <w:br/>
        <w:t>Қазағым-ай! 2.2..........</w:t>
        <w:br/>
        <w:t>Немере</w:t>
      </w:r>
    </w:p>
    <w:p>
      <w:r>
        <w:t>Қайырины кемпір мүн шақты</w:t>
        <w:br/>
        <w:t>Шырылдайлы безмай</w:t>
        <w:br/>
        <w:t>Жыл толғауы .........</w:t>
        <w:br/>
        <w:t>ШЫзғарбегім -- ТЕПЕ</w:t>
        <w:br/>
        <w:t>Бүл алттыс жас той екен...</w:t>
        <w:br/>
        <w:t>Мен кіммін месі мақтанам?</w:t>
        <w:br/>
        <w:t>Арус ағынды шақырлым</w:t>
        <w:br/>
        <w:t>Мұқағали кошесі</w:t>
        <w:br/>
        <w:t>Мереке</w:t>
        <w:br/>
        <w:t>Айнұрға ..</w:t>
        <w:br/>
        <w:t>22 маусым</w:t>
        <w:br/>
        <w:t>Ахмсабайға .</w:t>
        <w:br/>
        <w:t>Жаза алсам (толғау)</w:t>
        <w:br/>
        <w:t>Түс көрлім (поэма) ..</w:t>
        <w:br/>
        <w:t>Аруақиса тілдсеу (Рысбскке) .</w:t>
        <w:br/>
        <w:t>Армсиия азалы (голғау) -</w:t>
        <w:br/>
        <w:t>Бабалардын ізінен аласпайық .</w:t>
        <w:br/>
        <w:t>Газстім -- тағдырым ОХантәнірінс» айтылар сыр)</w:t>
        <w:br/>
        <w:t>Сенгім келмей тұрса да (Жыр-жоктау)</w:t>
        <w:br/>
        <w:t>Елдігінді танысын..</w:t>
        <w:br/>
        <w:t>Табиғас -- қатал ана</w:t>
        <w:br/>
        <w:t>Күз... Жайлау</w:t>
        <w:br/>
        <w:t>Қасқа айғыр</w:t>
        <w:br/>
        <w:t>Шіркін жүрек .</w:t>
        <w:br/>
        <w:t>Қарқаранын қаһары (толғаныс) ............-....</w:t>
        <w:br/>
        <w:t>Қарасуым -- қара жұртым (Ә&gt;.Онғарсыноваға)</w:t>
        <w:br/>
        <w:t>Батыр жайлы баллала .........</w:t>
        <w:br/>
        <w:t>Арлагерлер -- асқар бел</w:t>
        <w:br/>
        <w:t>Жер туралы жыр ......</w:t>
        <w:br/>
        <w:t>Қаһарлы шақтан Үйреткен</w:t>
        <w:br/>
        <w:t>Жепутатка</w:t>
        <w:br/>
        <w:t>Арылу (толғаныс) .</w:t>
        <w:br/>
        <w:t>Райымбек ауланы (тол</w:t>
        <w:br/>
        <w:t>Піыншырау-шындық (толғаныстар)</w:t>
        <w:br/>
        <w:t>Дауылпаз ғасыр -- дауылпаз жыр ....</w:t>
        <w:br/>
        <w:t>Құмла туған күдірст (поэма)</w:t>
        <w:br/>
        <w:t>Алпыстағы Абайға</w:t>
        <w:br/>
        <w:t>Алпыска інім келлі! (Болатқа)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
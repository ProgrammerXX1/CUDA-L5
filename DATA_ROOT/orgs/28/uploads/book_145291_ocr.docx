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 7-44</w:t>
        <w:br/>
        <w:t>128</w:t>
        <w:br/>
        <w:t>Қазақстан Республикасы Мәдениет және</w:t>
        <w:br/>
        <w:t>ақпарат министрлігінің бағдарламасы бойынша</w:t>
        <w:br/>
        <w:t>шығарылды</w:t>
        <w:br/>
        <w:t>Ізбасар М.</w:t>
        <w:br/>
        <w:t>128 Табиғат хикаялары: Әңгімелер.- Алма-</w:t>
        <w:br/>
        <w:t>ты: Жазушы. -- 2006. -- 144 бет.</w:t>
        <w:br/>
        <w:t>І5ВМ 9965-815-00-3</w:t>
        <w:br/>
        <w:t>Жинаққа енген әңгімелердің алтын аркауы -</w:t>
        <w:br/>
        <w:t>ауыл өмірі, ондағы адамдардың тыныс-тіршілігі.</w:t>
        <w:br/>
        <w:t>Кітап көпшілік оқырманға арналған.</w:t>
        <w:br/>
        <w:t>4702250201--35</w:t>
        <w:br/>
        <w:t>І 402 (05)-06 ББК 84 Қаз 7-44</w:t>
        <w:br/>
        <w:t>1І5ВМ 9965-815-00-3 (Ө«Жазушы» баспасы, 2006</w:t>
        <w:br/>
        <w:t>Ж. 6. асар Зәшгеешечгчг ае</w:t>
        <w:br/>
        <w:t>қоштасты. Онымен қоймай, жетісінен бірер</w:t>
        <w:br/>
        <w:t>күн бұрын келетіндіктерін, сайыс қамын өздері</w:t>
        <w:br/>
        <w:t>жасайтындықтарын қайта-қайта айтып әзер</w:t>
        <w:br/>
        <w:t>қоштасты. Жаң жарының казасына соншама</w:t>
        <w:br/>
        <w:t>ілтипат білдірген жандарға Мәкеннің де айтар</w:t>
        <w:br/>
        <w:t>алғысы қалмап еді. Бар болғаны: -- Рахмет аға,</w:t>
        <w:br/>
        <w:t>рахмет тәте! Жақсылықтарыңызды жалғанда</w:t>
        <w:br/>
        <w:t>ұмытпаспын,- деп бар пейілін білдіріп, риза</w:t>
        <w:br/>
        <w:t>қош айтысқан. Бірақ қақпадан шығып бара</w:t>
        <w:br/>
        <w:t>жатқан Тәйтеннің:</w:t>
        <w:br/>
        <w:t>- Қасығына дейін алтын болып кетіпті-ау,</w:t>
        <w:br/>
        <w:t>өзінің. Мұндайын білгенде басынан қам</w:t>
        <w:br/>
        <w:t>жасауымыз керекеді,- деген сөзін естіп қалды...</w:t>
        <w:br/>
        <w:t>ӨКІ</w:t>
        <w:br/>
        <w:t>4) кі өзінің шолақ ақылымен ғана</w:t>
        <w:br/>
        <w:t>екшейтін Тәйтен, бұдан біраз жыл</w:t>
        <w:br/>
        <w:t>бұрын сыйлас жекжат болып, араласып-қүра-</w:t>
        <w:br/>
        <w:t>ласып тұрған, кейіннен неге екені белгісіз, аяқ</w:t>
        <w:br/>
        <w:t>астынан аралары суысып кеткен Нұрқали дү-</w:t>
        <w:br/>
        <w:t>ниесалыпты деген хабар келгенде селтете қой-</w:t>
        <w:br/>
        <w:t>ған жоқ. - А,а, құдай рахым қылсын! - деп</w:t>
        <w:br/>
        <w:t>мұрнының астынан міңгір етіп, бетін шолақ</w:t>
        <w:br/>
        <w:t>сипай салған болатын. Сонан соң хабарға келіп,</w:t>
        <w:br/>
        <w:t>түнерс төніп тұрған жігітке оң қабағын бер-</w:t>
        <w:br/>
        <w:t>местен:</w:t>
      </w:r>
    </w:p>
    <w:p>
      <w:r>
        <w:t>-- Неден бопты қазасы? - деп салқын жай</w:t>
        <w:br/>
        <w:t>сұраған.</w:t>
        <w:br/>
        <w:t>-- Қайдам. Жора-жолдастарымен өзен жаға-</w:t>
        <w:br/>
        <w:t>сына серуен құруға барған жерінен мерт бо-</w:t>
        <w:br/>
        <w:t>лыпты. Суға кеткенін, әлде жазым болғанын</w:t>
        <w:br/>
        <w:t>білмедік,- деді көз алды кіреукеленген хабао-</w:t>
        <w:br/>
        <w:t>шы жас жігіт.</w:t>
        <w:br/>
        <w:t>-- Е,е,- деп демін ішінен алған Тәйтеннің</w:t>
        <w:br/>
        <w:t>«жалған» деген сөзі , «а-ал-ған» болып шықты.</w:t>
        <w:br/>
        <w:t>- Қашан қоймақ? -- деп қадала сұралды.</w:t>
        <w:br/>
        <w:t>- Ертең қонақасы. Бүрсүгіні шығаралы,-</w:t>
        <w:br/>
        <w:t>деп шолақ қайырған жас жігіт:-- ал жақсы,-</w:t>
        <w:br/>
        <w:t>деп жедел қоштасып, көлігіне беттелі.</w:t>
        <w:br/>
        <w:t>3% &gt; %-</w:t>
        <w:br/>
        <w:t>ғ аз басар.</w:t>
        <w:br/>
        <w:t>Келесін ән боп, сркем, көз алдыма,</w:t>
        <w:br/>
        <w:t>Өзіңді мен іздемей кім іздейді? -</w:t>
        <w:br/>
        <w:t>деп, аспандап, әуелей ұшып, әр көңілді баурап</w:t>
        <w:br/>
        <w:t>алатын. Немесе:</w:t>
        <w:br/>
        <w:t>- Сүйе алмадық, күйс алмадық, қимадық,</w:t>
        <w:br/>
        <w:t>Неге біздер бір құшаққа сыймадық?</w:t>
        <w:br/>
        <w:t>Екеуміз деекі айрылған өзендей,</w:t>
        <w:br/>
        <w:t>Махаббатты басқа жанға сыйладық... -</w:t>
        <w:br/>
        <w:t>деп сызылтып, жан-жүрегінді баурап, қолқа-</w:t>
        <w:br/>
        <w:t>жүрегіңді суыра сыздататын еді-ау, шіркін.</w:t>
        <w:br/>
        <w:t>Қайда сол іңкәр сезімге толы сырлы әуен?</w:t>
        <w:br/>
        <w:t>Сиқырсыз жаныңды баурап алатын, қолқа-</w:t>
        <w:br/>
        <w:t>жүрегінді суыратын тамаша сөз қайда кеткен?</w:t>
        <w:br/>
        <w:t>Неболған саған, қайран Бекен...</w:t>
        <w:br/>
        <w:t>Бекен бізге қарағанда тіпті ерте есейді.</w:t>
        <w:br/>
        <w:t>Ауылдағы орта мектептің тоғызыншы сыны-</w:t>
        <w:br/>
        <w:t>бын бітіретін жылғы көркемөнерпаздар бай-</w:t>
        <w:br/>
        <w:t>қауында тамаша әнімен бас жүлдені жеңіп ал-</w:t>
        <w:br/>
        <w:t>ғанда-ақ кішігірім зал іші шатырлата ұрылған</w:t>
        <w:br/>
        <w:t>шапалақ үнінен тұнып кеткен. Жүлдесін алуға</w:t>
        <w:br/>
        <w:t>сахнаға шыққан бұйра бас Бекенді:</w:t>
        <w:br/>
        <w:t>-- Тағы бір ән айтсыншы?</w:t>
        <w:br/>
        <w:t>-- Шырқашы қане, бауырым! - десіп қол-</w:t>
        <w:br/>
        <w:t>қалаған жұрткөпкедейін түсірмеген. Мұндайда</w:t>
        <w:br/>
        <w:t>тартынатын Бекен бе, екі беті албырап алау</w:t>
        <w:br/>
        <w:t>атып, ақсия күліп, қалың көрермен алдында</w:t>
        <w:br/>
        <w:t>әнге салды дерсің.</w:t>
        <w:br/>
        <w:t>- Жұлдызым,</w:t>
        <w:br/>
        <w:t>Көзіңнен күлкі үйірілген,</w:t>
        <w:br/>
        <w:t>Арайлы кірпігіннен.</w:t>
        <w:br/>
        <w:t>0 16 5-</w:t>
      </w:r>
    </w:p>
    <w:p>
      <w:r>
        <w:t>1. басар әжакатаашанғасшашаггасшаше</w:t>
        <w:br/>
        <w:t>Тәйтен ойы онға бөлініп, санасы санға</w:t>
        <w:br/>
        <w:t>шашырағандай. Өзі де бір байқұс еді-ау. Былай</w:t>
        <w:br/>
        <w:t>өмірге ұмтылып, тірлік жасайын деген ниет</w:t>
        <w:br/>
        <w:t>болса бұйырмасын. Аяқ астынан кекірейіп,</w:t>
        <w:br/>
        <w:t>иіле салу дегенді білмейтін. Қайта керісінше</w:t>
        <w:br/>
        <w:t>колында билігі бар, кербез сөйлейтіндерді көрсе,</w:t>
        <w:br/>
        <w:t>кірпіше жиырылатын.</w:t>
        <w:br/>
        <w:t>-- Ау, заманың түлкі болса, тазы болып</w:t>
        <w:br/>
        <w:t>шалғанның несі айып,- деген бұның сөзіне</w:t>
        <w:br/>
        <w:t>алдында онша мән бермегенсіп жүрді де,</w:t>
        <w:br/>
        <w:t>артынан «анамен жекжат бол, мынаны аға деп</w:t>
        <w:br/>
        <w:t>шақыра сал, пайдасы тиеді»,- деп кеңес бере</w:t>
        <w:br/>
        <w:t>берген бұның меселін бірден қайырған:</w:t>
        <w:br/>
        <w:t>-- Тәке, араласып қатысатын болсам, оның</w:t>
        <w:br/>
        <w:t>тигізетін пайдасы үшін смсс,адамгершілігі мен</w:t>
        <w:br/>
        <w:t>адалдығы үшін сыйласам. Әркімге бір жалтаң-</w:t>
        <w:br/>
        <w:t>дау әдетімде жоқ. Оған әуре болмаңыз. Мені</w:t>
        <w:br/>
        <w:t>қинамаңыз,- деп сөзінің соңын шорт үзген.</w:t>
        <w:br/>
        <w:t>Қашанғы айтсын, көнбейтіні көрініп тұрған</w:t>
        <w:br/>
        <w:t>соң, бұл да қолды бір сілтеген. Мұның несі</w:t>
        <w:br/>
        <w:t>кетті. Ақылға көнбеген өзі. Соншама міндет қы-</w:t>
        <w:br/>
        <w:t>латындай өткізіп қойған ештемесі жоқ. Кезінде</w:t>
        <w:br/>
        <w:t>Әкелері сыйлас, сырлас ескі жекжат болған соң</w:t>
        <w:br/>
        <w:t>жасы кіші болса да жақын тартып, өмірге өзінше</w:t>
        <w:br/>
        <w:t>баулығысы келгені ме, жазығы. Көнбесе өзі</w:t>
        <w:br/>
        <w:t>білсін. Саттың оқуын сырттай оқып жүргеннен</w:t>
        <w:br/>
        <w:t>кейінгі жердегі өнері шығар. «Онда нетүр. Қазір</w:t>
        <w:br/>
        <w:t>жақсы тамыр-танысың болмаса, сот түгіл</w:t>
        <w:br/>
        <w:t>құдай болсан да барар жерің белгілі ғой»,-</w:t>
        <w:br/>
        <w:t>деген дс қойған. Сонан кейін-ақ араласуды</w:t>
        <w:br/>
        <w:t>сиретті. Бара-бара аралары суысып та кетті.</w:t>
        <w:br/>
        <w:t>ә 4 6</w:t>
        <w:br/>
        <w:t>Ж. Чұбавар</w:t>
        <w:br/>
        <w:t>хабаршы келді,- деді Гәйтен жәйбарақат</w:t>
        <w:br/>
        <w:t>қалпын бұзбай.</w:t>
        <w:br/>
        <w:t>-А-а,алда сорлы-ай-а,- деп ернін «сылп»</w:t>
        <w:br/>
        <w:t>еткізген әйелі бұл жайсыз хабарға не айтарын</w:t>
        <w:br/>
        <w:t>білмей, күйеуінің бетіне қарады. Отасқанына</w:t>
        <w:br/>
        <w:t>ширек ғасырдан астам уақыт өтсе де, неге</w:t>
        <w:br/>
        <w:t>болмасын алдымен күйеуінің пікірін біліп ап,</w:t>
        <w:br/>
        <w:t>артынан баға беретін әйелінің қалыптасқан</w:t>
        <w:br/>
        <w:t>дағдысы. Қандай шешімге келерін білмей, өзі</w:t>
        <w:br/>
        <w:t>дедал болып тұрған Тәйтен:</w:t>
        <w:br/>
        <w:t>-- Неменеге бағжия калдың? -- деп шаңқ ете</w:t>
        <w:br/>
        <w:t>түсті.</w:t>
      </w:r>
    </w:p>
    <w:p>
      <w:r>
        <w:t>--Саған не көрінген сонша?! -- деп кейи сөй-</w:t>
        <w:br/>
        <w:t>леген әйелі кері бұрылып, ішке еніп кетті.</w:t>
        <w:br/>
        <w:t>Содан біразға дейін екеуі тіл қатыспады. Тек</w:t>
        <w:br/>
        <w:t>ертеңгі шәйді ауызға ала бергенде ғана Тәйтен</w:t>
        <w:br/>
        <w:t>тілге келді:</w:t>
        <w:br/>
        <w:t>-- Ол өзі Алматыға ауысыпты ғой. Хабаршы</w:t>
        <w:br/>
        <w:t>жігіт әлгінде мекен-жайын тастап кетті. Мен</w:t>
        <w:br/>
        <w:t>таудағы малға барып кайтайын. Оны-мұныңды</w:t>
        <w:br/>
        <w:t>дайындап әзір отыр. Көрініп қайтайық,- деген</w:t>
        <w:br/>
        <w:t>өз шешімін бір-ақайткан. Бар нәрсені күйеуінің</w:t>
        <w:br/>
        <w:t>қас-қабағынан аңди қоятын сақа әйел «көрініп</w:t>
        <w:br/>
        <w:t>қайтайыктың» астарын бірден ұққан. Алматы-</w:t>
        <w:br/>
        <w:t>да отырса, қай бір жағдайы «ток» дейсің. Өзінің</w:t>
        <w:br/>
        <w:t>ағайындары да шамалы. Күйеуінің ойы аздаған</w:t>
        <w:br/>
        <w:t>ақша апарып, «Нағыз жанашыры осы екен-ау»</w:t>
        <w:br/>
        <w:t>деген жақсы аталып қайту. Ендеше бұл иелік</w:t>
        <w:br/>
        <w:t>ететін қоржын да қонды болуы шарт.</w:t>
        <w:br/>
        <w:t>Бұлар астанадағы Горький паркінің үстіңгі</w:t>
        <w:br/>
        <w:t>бетіне орналасқан Нұрқалидың үйіне келіп</w:t>
        <w:br/>
        <w:t>9 6 %-</w:t>
        <w:br/>
        <w:t>МАНАРБЕК</w:t>
        <w:br/>
        <w:t>ІЗБАСАР</w:t>
        <w:br/>
        <w:t>ТАБИҒАТ ХИКАЯЛАРЫ</w:t>
        <w:br/>
        <w:t>Же Эҙба сар</w:t>
        <w:br/>
        <w:t>- Куаныш құтты болсын-ау! -деп келгенді</w:t>
        <w:br/>
        <w:t>кері қайтаратын қай қазақ. Палатка іші иін</w:t>
        <w:br/>
        <w:t>тірескен жұрт. Тіпті жас балаларын да тастамай</w:t>
        <w:br/>
        <w:t>ертіп алғандар баршылық.</w:t>
        <w:br/>
        <w:t>Қуаныштан өңі бал-бұл жанып отырған</w:t>
        <w:br/>
        <w:t>Әміржан ақсақалға «құтты болсын!» айта</w:t>
        <w:br/>
        <w:t>бастағаным да сол седі, сатырлап жүрген</w:t>
        <w:br/>
        <w:t>балдыздар «кеу-кеулеп», қолқалап, үлкен үйге</w:t>
        <w:br/>
        <w:t>қарай бастай жөнелді. Келіннің қасына еріп</w:t>
        <w:br/>
        <w:t>келген жеңгелері мен құдашаларды әдеттегідей</w:t>
        <w:br/>
        <w:t>бөлек күтіп жатыр екен. «Жүр де, жүр, кірде</w:t>
        <w:br/>
        <w:t>кірдің» астына алған балдыздар ақыры қоймай,</w:t>
        <w:br/>
        <w:t>солардың арасына бір-ақ апарды. Ауыл келін-</w:t>
        <w:br/>
        <w:t>дерінің бетін ашатын, штаттағы тамада Әзиз</w:t>
        <w:br/>
        <w:t>досым да галстугін қылқына буынып, осында</w:t>
        <w:br/>
        <w:t>отыр екен.</w:t>
        <w:br/>
        <w:t>-- Кел,кел Мәке. Төрлет,- деп,төрге бір-ақ</w:t>
        <w:br/>
        <w:t>оздырды. Сырттағы жұртқа қарағанда мұнда</w:t>
        <w:br/>
        <w:t>құда-құдағиларға қосып, ауылдың сүт бетіне</w:t>
        <w:br/>
        <w:t>шығарларын бөлектеп күтіп жатыр екен. Әзіл-</w:t>
        <w:br/>
        <w:t>қалжыңымыз жарасып, біраз отырып</w:t>
        <w:br/>
        <w:t>қалыппыз. Тамақ жеп бола салысымен шығып</w:t>
        <w:br/>
        <w:t>кеткен Әзекенңнің:</w:t>
      </w:r>
    </w:p>
    <w:p>
      <w:r>
        <w:t>-- Ал енді келіннің бетіп ашамыз. Топыр-</w:t>
        <w:br/>
        <w:t>ламай былай қарай шығындар,- деген әмірлі</w:t>
        <w:br/>
        <w:t>даусы естілісімен, сыртқа жиналдық. Ауыл</w:t>
        <w:br/>
        <w:t>тойының ең қызығы да осы -- «Бсташар». Жұрт</w:t>
        <w:br/>
        <w:t>көбіне тойға емес, осы «Беташарға» жиналатын</w:t>
        <w:br/>
        <w:t>сияқты. Онын үстіне келіннің бетін рабочком</w:t>
        <w:br/>
        <w:t>Әзиз ашатын болса тіпті қызық. Әркімнің осал</w:t>
        <w:br/>
        <w:t>тұсын тап басатын қу тілді Әзекең мұндайда</w:t>
        <w:br/>
        <w:t>“Ж 12 -</w:t>
        <w:br/>
        <w:t>%</w:t>
        <w:br/>
        <w:t>ГІ</w:t>
        <w:br/>
        <w:t>2</w:t>
        <w:br/>
        <w:t>Ж. ЭӘҙба сар</w:t>
        <w:br/>
        <w:t>- Тіршілік қой аға, мойын бүруға мұрсат</w:t>
        <w:br/>
        <w:t>болды ма7! Енді жеттік, енді адам болдық деген-</w:t>
        <w:br/>
        <w:t>дегіміз мынау болды. Амал бар ма? Әйтпесе</w:t>
        <w:br/>
        <w:t>бұлай жүздесеміз деген кімнің ойында бар,-</w:t>
        <w:br/>
        <w:t>деп егіле күрсінді аккөңіл Мәкен.</w:t>
        <w:br/>
        <w:t>Тәйтен енді байкалы. Ес жиғаны былай түр-</w:t>
        <w:br/>
        <w:t>сын, біраз қоңданып та қалыпты. Үй жасауы</w:t>
        <w:br/>
        <w:t>ауылдағы анау-мынау басқармалардың аузын</w:t>
        <w:br/>
        <w:t>ашырардай. Бөлме бас сайын кілем, қабырғада</w:t>
        <w:br/>
        <w:t>сірескен кітап, алтын жалатқан қасық-табағы</w:t>
        <w:br/>
        <w:t>аралас шәй жиһаздары мен хрусталь бұйым-</w:t>
        <w:br/>
        <w:t>дардың өзі бір шқафты сіреп тұр. Үйдің жасау-</w:t>
        <w:br/>
        <w:t>жабдығы да келіскен. Неше түрлі ағаш бұйым-</w:t>
        <w:br/>
        <w:t>дардың лагі күнге шағылысып көз ұялтады.</w:t>
        <w:br/>
        <w:t>Мұндайда Зейнел жәй қалушы ма еді.</w:t>
        <w:br/>
        <w:t>Суыртпақтап сыр тартып, есік алдында жүр-</w:t>
        <w:br/>
        <w:t>гендердің жайын білуге асыққан. Бірін ағай,</w:t>
        <w:br/>
        <w:t>бірін жеңгей деп таныстыра отырып, Мәкен</w:t>
        <w:br/>
        <w:t>олардың үлкен нағашы жұрағаттары скендігін,</w:t>
        <w:br/>
        <w:t>аткарып жүрген қызметтеріне дейін талдап</w:t>
        <w:br/>
        <w:t>айтып шықты. Нұрқалидың екі қайын ағасы-</w:t>
        <w:br/>
        <w:t>ның бірі қалалық әкімшілікте, бірінің</w:t>
        <w:br/>
        <w:t>көршілес ауданда әкім екенін естігенде Тәйтен</w:t>
        <w:br/>
        <w:t>тісі ауырған баладай ыңыранып «і-ім»,- деп</w:t>
        <w:br/>
        <w:t>іштен тынған. Сырты бүтін болғанымен, іші</w:t>
        <w:br/>
        <w:t>сүттей іріп барады. -- Қалай ғана, мүлт жіберіп</w:t>
        <w:br/>
        <w:t>алдым,- деген өкініш өзегін өртеп кетті. Бұдан</w:t>
        <w:br/>
        <w:t>кейін өзі де үйде тағат тауып отыра алмады.</w:t>
        <w:br/>
        <w:t>Жедел тұрып сыртқа бет алды. Шыға сала осы</w:t>
        <w:br/>
        <w:t>үйдің тірлігіне бұрыннан араласып жүрген</w:t>
        <w:br/>
        <w:t>адамдай шаруаны бірден иіріп ала жөнелді.</w:t>
        <w:br/>
        <w:t>9 -</w:t>
      </w:r>
    </w:p>
    <w:p>
      <w:r>
        <w:t>желәетешесгағағ- ОЙабаизағы жи саллараы</w:t>
        <w:br/>
        <w:t>Бірер жылдан соң дәрігерге қаралуға барған</w:t>
        <w:br/>
        <w:t>әйелі:</w:t>
        <w:br/>
        <w:t>-- Нұрқалилар көшетін бопты. Оқуы бітуге</w:t>
        <w:br/>
        <w:t>тақалған сон, өз мамандығың бойынша істе леп</w:t>
        <w:br/>
        <w:t>жатқан көрінеді. Мәкен айтты,- деп келген.</w:t>
        <w:br/>
        <w:t>Мәкені-- ауылдағы дәрігерлік пунктте істейтін</w:t>
        <w:br/>
        <w:t>Нұркалидың әйелі.</w:t>
        <w:br/>
        <w:t>-- Атамнан ары,- деген өз шаруасымен басы</w:t>
        <w:br/>
        <w:t>қатып жүрген бүл. - Аға деп тілімді алмаса,</w:t>
        <w:br/>
        <w:t>айтқан жолмен жүрмесе, не істемекпін мен</w:t>
        <w:br/>
        <w:t>оған. Айды аспанға шығарса көрерміз,- деп</w:t>
        <w:br/>
        <w:t>күйініп қолын бірсермеген. Жанына тірек, өзіне</w:t>
        <w:br/>
        <w:t>сүйеу болады-ау деген мықтыларды жағалан,</w:t>
        <w:br/>
        <w:t>алысып-берісіп дегендей көп нәрсеге көзі ашыла</w:t>
        <w:br/>
        <w:t>бастаған шақта, қайдағы бір қыныр неме көшеді</w:t>
        <w:br/>
        <w:t>екен деп елп ете қалып не көрініпті. Ажырасар</w:t>
        <w:br/>
        <w:t>аяққа шақыра келген Нұрқалиға да:</w:t>
        <w:br/>
        <w:t>-- Жолдарың болсын, кайда жүрсең де, аман</w:t>
        <w:br/>
        <w:t>жүріңдер. Менің асығыс бір шаруам болып тұр.</w:t>
        <w:br/>
        <w:t>Ана Зейнел барып кайтар,-- леп суық қоштас-</w:t>
        <w:br/>
        <w:t>қан. Кейін бір ұзын құлақтан жеткен: «Нұрқали</w:t>
        <w:br/>
        <w:t>оқуын бітіріп, көрші облысқа жұмысқа ауы-</w:t>
        <w:br/>
        <w:t>сыпты. Прокуратураның тергеушісі көрінеді», -</w:t>
        <w:br/>
        <w:t>деген хабарға да онша мән бермеген.</w:t>
        <w:br/>
        <w:t>Содан бері аттай сегіз жыл өтіпті.</w:t>
        <w:br/>
        <w:t>- Зымырап бара жатқан уақыт-ай,- деп</w:t>
        <w:br/>
        <w:t>күбірлеп тұрған Тәйтеннің ойын:</w:t>
        <w:br/>
        <w:t>- Бәтір-ау, апақ-сапақта күбірлеп кіммен</w:t>
        <w:br/>
        <w:t>сөйлесіп тұрсың,- деген Зейне.ілің үні бөлген.</w:t>
        <w:br/>
        <w:t>Үйден шығып келеді екен.</w:t>
        <w:br/>
        <w:t>- Жәй, әлгі Нұрқали қаза бопты. Мана</w:t>
        <w:br/>
        <w:t>9» «-</w:t>
        <w:br/>
        <w:t>жу үу аудаурауу лауат д а(/25уу2</w:t>
        <w:br/>
        <w:t>ҰҰҰ ҰУҰ Ұ ҰҰҰ Жау</w:t>
        <w:br/>
        <w:t>БАЙРАШБЕБСЕН</w:t>
        <w:br/>
        <w:t>ООемей шаруа қамыменауылға бара</w:t>
        <w:br/>
        <w:t>қалғанымда тура тойдың үстінен түс-</w:t>
        <w:br/>
        <w:t>тім. Той болғанда да жас келіннің беташар тойы.</w:t>
        <w:br/>
        <w:t>Әйелімнің аталас жақыны Әміржан ақсақал-</w:t>
        <w:br/>
        <w:t>дың сүт кенжесі Серік келіншек әкелген екен.</w:t>
        <w:br/>
        <w:t>Ақсұр «Волгаларын» дүкен алдына көлденені-</w:t>
        <w:br/>
        <w:t>нен қойып қойып, гүжілдесіп тұрған балдыз-</w:t>
        <w:br/>
        <w:t>дарым, мені көре салысымен шұрқырасып кетті:</w:t>
        <w:br/>
        <w:t>--О, жездеке,тура келдің. Казір осыдан тура</w:t>
        <w:br/>
        <w:t>үйге айдайсың. Кешеана Серік әйел әкелген.</w:t>
        <w:br/>
        <w:t>Бүгін қуып келген құдаларды сыйлап шығарып</w:t>
        <w:br/>
        <w:t>салайық деп тұрмыз. Қазір беташар басталады.</w:t>
      </w:r>
    </w:p>
    <w:p>
      <w:r>
        <w:t>«Құтты болсынды» шал-кемпірге өзің барып</w:t>
        <w:br/>
        <w:t>айтасын,- деп үстемелей жөнелді.</w:t>
        <w:br/>
        <w:t>-- Мақұл, мақұл,- деп, әдеттегідей құрғак</w:t>
        <w:br/>
        <w:t>уәдемен құтылуға ыңғайлана бастап ем:</w:t>
        <w:br/>
        <w:t>- Жездеке, куаныштыңтура үстінен түстің.</w:t>
        <w:br/>
        <w:t>Көпшіліктен үлкен емессің. Дәл осы жолы ксл-</w:t>
        <w:br/>
        <w:t>месең ренжиміз,- деп қадай айтылған Әшір-</w:t>
        <w:br/>
        <w:t>құлдың сөзінен кейін айтар уәж қалмады.</w:t>
        <w:br/>
        <w:t>Ауылда тұратын аға-енемді машинама</w:t>
        <w:br/>
        <w:t>салып алып Әміржан ақсақалдың үйіне</w:t>
        <w:br/>
        <w:t>келгенімдетой басталып 13 кеткен екен. Үлкен</w:t>
        <w:br/>
        <w:t>үйдің бір қабырғасына жапамаласа тігілген</w:t>
        <w:br/>
        <w:t>палатка. Әншейіннің өзінде, қай үйден не</w:t>
        <w:br/>
        <w:t>шығады деп жалақтап жүретін ауыл жұртшы-</w:t>
        <w:br/>
        <w:t>лығы аянсын ба?</w:t>
        <w:br/>
        <w:t>ӘЖЕ</w:t>
        <w:br/>
        <w:t>жасшарағағаашы ОЙабажатн. хаскалоары</w:t>
        <w:br/>
        <w:t>Есебіне мығым, шаруа адамы қойсын ба, дем</w:t>
        <w:br/>
        <w:t>арасында барлық істі икемдеп бірден қолына</w:t>
        <w:br/>
        <w:t>алды. Әншейіндегі пысықтығы жайына</w:t>
        <w:br/>
        <w:t>қалғандай, екі иығын жұлып жеп жанталасты.</w:t>
        <w:br/>
        <w:t>Сойылған малы мен қойылған шайына дейін</w:t>
        <w:br/>
        <w:t>араласып, жөн айтып жүр. Сырт қараған жанға</w:t>
        <w:br/>
        <w:t>ет-бауыр жақын, нағыз жанашырдың кейіпін</w:t>
        <w:br/>
        <w:t>танытпақ. Абайсызда арасы суысып кеткен</w:t>
        <w:br/>
        <w:t>бағалы жекжаттың, ағайын-туғанының сенді</w:t>
        <w:br/>
        <w:t>қолдан сусып шығып кетпеуіне қам жасағандай.</w:t>
        <w:br/>
        <w:t>Әне-міне дегенше арыстай азаматтын</w:t>
        <w:br/>
        <w:t>қонағасы түгіл, өзі де жерленіп болды. Жаңа</w:t>
        <w:br/>
        <w:t>дәстүр бойынша зираттан қайтқан жүрт</w:t>
        <w:br/>
        <w:t>марқұмды еске алып, дастархан басына</w:t>
        <w:br/>
        <w:t>жиналды. «қызметіңе құлдықпын» деген</w:t>
        <w:br/>
        <w:t>пиғылды кескінінен танытып, шәкірт баладай</w:t>
        <w:br/>
        <w:t>шарт жүгініп отырған Тәйтен, Нұрқалиді еске</w:t>
        <w:br/>
        <w:t>ала сөйлеген дос-жараны мен ағайын</w:t>
        <w:br/>
        <w:t>туғандарының сөзін ести отырып, еш нәрсеге</w:t>
        <w:br/>
        <w:t>құлық қоймады. Пенденің ала жібін аттамай</w:t>
        <w:br/>
        <w:t>тік жүріп, адалдықты ту етіп өткен абзал азамат</w:t>
        <w:br/>
        <w:t>жайлы айтылған естеліктерге де мән бермеді.</w:t>
        <w:br/>
        <w:t>Оның бар баққаны қазаға жиналған үлкен</w:t>
        <w:br/>
        <w:t>қызметтегі адамдардың еріп-еміренуі ғана еді.</w:t>
        <w:br/>
        <w:t>Сол сәтте олардың бірі иек какса, атып тұрып,</w:t>
        <w:br/>
        <w:t>жүгіре жөнелуге әзір жанның кейіпі бар өзінде.</w:t>
        <w:br/>
        <w:t>Тек Тәйтен ғана емес, оның әйелі Зейнел де</w:t>
        <w:br/>
        <w:t>жанатүскен келіндей «зыр» жүгіріп қызметтіц</w:t>
        <w:br/>
        <w:t>бел ортасында жүр.</w:t>
        <w:br/>
        <w:t>Қаралы үйден конактардың ең соңы болып</w:t>
        <w:br/>
        <w:t>аттанған Тәйтен мен Зейнел Мәкенмен үзақ</w:t>
        <w:br/>
        <w:t>39» Фе</w:t>
      </w:r>
    </w:p>
    <w:p>
      <w:r>
        <w:t>ж.ч абаеа ?</w:t>
        <w:br/>
        <w:t>кейін бірін ағытады-ай дерсің келіп. Бір әні бір</w:t>
        <w:br/>
        <w:t>әніне ұқсамайды.</w:t>
        <w:br/>
        <w:t>Айткан сайын қырланып, жаңа бір түрге</w:t>
        <w:br/>
        <w:t>еніп тұратындай:</w:t>
        <w:br/>
        <w:t>- Кіндігімнің жас каны,</w:t>
        <w:br/>
        <w:t>Тамған жері ауылым.</w:t>
        <w:br/>
        <w:t>Шабытымның асқары</w:t>
        <w:br/>
        <w:t>Самғау жері ауылым, -</w:t>
        <w:br/>
        <w:t>деп асқақататса, еңді бірде:</w:t>
        <w:br/>
        <w:t>-- Гүбінде көп тұрдым қайынның,</w:t>
        <w:br/>
        <w:t>Күтсін деген сөз үшін, аяулым.</w:t>
        <w:br/>
        <w:t>Жан сәулем, айтшы сен,</w:t>
        <w:br/>
        <w:t>Сен үшін не десең дайынмын... -</w:t>
        <w:br/>
        <w:t>леп солқылдайды. Одан қала берсе:</w:t>
        <w:br/>
        <w:t>-- Сүйемін деп айта салсам нанбайсын,</w:t>
        <w:br/>
        <w:t>Жүрегімді бере салсам алмайсың.</w:t>
        <w:br/>
        <w:t>Дәл осындай болғаныңа қуанам,</w:t>
        <w:br/>
        <w:t>Сендей жанмен өмірлік мен жолдаспын,-</w:t>
        <w:br/>
        <w:t>деп сан алуан түрге еніп, мың құбылады.</w:t>
        <w:br/>
        <w:t>Жақсы әуенге сусап жүрген шопан қауымы</w:t>
        <w:br/>
        <w:t>мұндай шақта қалай тартынсын:</w:t>
        <w:br/>
        <w:t>-- Әй, бәрекелді!</w:t>
        <w:br/>
        <w:t>- Мың жаса,айналайын!</w:t>
        <w:br/>
        <w:t>- Өнерің өрге жүзсін!</w:t>
        <w:br/>
        <w:t>-- Өркенің өссін! -- десіп, баталарын үйіп-</w:t>
        <w:br/>
        <w:t>төгіп береді-ай дерсің келіп. Бекенмен бірге</w:t>
        <w:br/>
        <w:t>құрметтеліп, төрдің төбесіне жайғасқан Жақан-</w:t>
        <w:br/>
        <w:t>құл ағасы да қызара бөртіп алып, тілі күрмелің-</w:t>
        <w:br/>
        <w:t>кіреп отырса да керемет бір күй кешіп: - Біздің</w:t>
        <w:br/>
        <w:t>“Б 20 %-</w:t>
        <w:br/>
        <w:t>ме, с</w:t>
        <w:br/>
        <w:t>жерелағағағағаыы //ТГабават жақалмарғ</w:t>
        <w:br/>
        <w:t>қайдан аянып калсын, әзіл өлеңімен сын тезіне</w:t>
        <w:br/>
        <w:t>ілетін жезде-жеңгелерін, құрбы-құрдастарын</w:t>
        <w:br/>
        <w:t>осындайда сыпыра сылқитып, қалың жұртшы-</w:t>
        <w:br/>
        <w:t>лықты күлкіге қарық қылып тастайды. Бүрын-</w:t>
        <w:br/>
        <w:t>ғыдай не киносы, не театры жоқауыл тұрғын-</w:t>
        <w:br/>
        <w:t>дары үшін мұның өзі таптырмайтын бір қызық</w:t>
        <w:br/>
        <w:t>тамаша емес пе?!</w:t>
      </w:r>
    </w:p>
    <w:p>
      <w:r>
        <w:t>Біз далаға шыққанда әлі соңғы дайын-</w:t>
        <w:br/>
        <w:t>дықтар жасалуда екен. Қол шайысып болған</w:t>
        <w:br/>
        <w:t>соң ауылдың үлкен-кішілерімен амандасып,</w:t>
        <w:br/>
        <w:t>топ ортасына барып тұрдым. Үй иелері әлі</w:t>
        <w:br/>
        <w:t>абыр-сабыр. Бірі ортаға орындық әкелсе, енлі</w:t>
        <w:br/>
        <w:t>бірі оның үстіне қойылатын табақты дайын-</w:t>
        <w:br/>
        <w:t>дасып жүгіріп жүр. Есік алдындағы қазандық,</w:t>
        <w:br/>
        <w:t>үйдің жанына топтасқан іпағын топтың өз</w:t>
        <w:br/>
        <w:t>қызығы өзінде. Орталарында тұрған бір аламлы</w:t>
        <w:br/>
        <w:t>қаумаласып қоршап алыпты. Сылқылдай шық-</w:t>
        <w:br/>
        <w:t>қан домбыра үні құлағыма жағып барады. Бірі-</w:t>
        <w:br/>
        <w:t>нен кейін бірі төгілген таныс әуендер жүректі</w:t>
        <w:br/>
        <w:t>шым-шым еткізіп, еріксіз өзіне қарай жете-</w:t>
        <w:br/>
        <w:t>лейді. Ескі сарын, баяғы біздің бозбала күніміз-</w:t>
        <w:br/>
        <w:t>деайтылатын өлендер.</w:t>
        <w:br/>
        <w:t>- Ал, Беке, әу деп жібер.</w:t>
        <w:br/>
        <w:t>-- Құр тарта бересің бе? Даусыңды қоссаң-</w:t>
        <w:br/>
        <w:t>шы? - десіп, тойдан қызыңқырап қалған</w:t>
        <w:br/>
        <w:t>жігіттер домбыра ұстағанның дегбірін алып</w:t>
        <w:br/>
        <w:t>барады.</w:t>
        <w:br/>
        <w:t>Домбырашыда үн жоқ. Көзін шарт жұмып</w:t>
        <w:br/>
        <w:t>алған. Рахат бір күй кешіп, екі беті бал-бұл</w:t>
        <w:br/>
        <w:t>жанып, балбырап тұр. Жақынырақ барғанда</w:t>
        <w:br/>
        <w:t>әрең таныдым, Бекен екен.</w:t>
        <w:br/>
        <w:t>3Ф в 4-</w:t>
        <w:br/>
        <w:t>рж-ге-ре-22</w:t>
        <w:br/>
        <w:t>жшәсешетеш</w:t>
        <w:br/>
        <w:t>Ж. Ауди ғар</w:t>
        <w:br/>
        <w:t>қыллатып, гитарды сабалай бастағанымыз да</w:t>
        <w:br/>
        <w:t>содан еді. Бірақ Бекендей болу қайда? Бекен -</w:t>
        <w:br/>
        <w:t>Бекен еді ғой шіркін!..</w:t>
        <w:br/>
        <w:t>Оныншы сыныпты бітірген жылы күзде</w:t>
        <w:br/>
        <w:t>бірге оқыған ересек балалардың көбісі әскерге</w:t>
        <w:br/>
        <w:t>аттанды. Ортамызда Бекен бар, таңды таңға</w:t>
        <w:br/>
        <w:t>ұрып әң салып, «вешірлетіп» шығарып саламыз.</w:t>
        <w:br/>
        <w:t>-- Достар, достар жүрсің қайда?</w:t>
        <w:br/>
        <w:t>Бірге еді ғой жанымыз.</w:t>
        <w:br/>
        <w:t>Еске алысып осындайда</w:t>
        <w:br/>
        <w:t>Кел, шыркайық бәріміз,-</w:t>
        <w:br/>
        <w:t>деп әуелетсек, енді бірде:</w:t>
        <w:br/>
        <w:t>-- Біз дәуірдің мөлдіреген аспаны едік,</w:t>
        <w:br/>
        <w:t>Бәріміз де өмір жолын бастап едік.</w:t>
        <w:br/>
        <w:t>Армандастар қайда?</w:t>
        <w:br/>
        <w:t>Абзал достар қайда?</w:t>
        <w:br/>
        <w:t>Замандастар, қарлығаштар қайда екен?! -</w:t>
      </w:r>
    </w:p>
    <w:p>
      <w:r>
        <w:t>десіп асқақтата ән шырқап, автобусты жаң-</w:t>
        <w:br/>
        <w:t>ғырта, талай достарымызды бірге шығарып сал-</w:t>
        <w:br/>
        <w:t>дық та. Осындай жиын-тойларда бір байқа-</w:t>
        <w:br/>
        <w:t>ғапым, Бекеннің шарапқа дені қатты ауа бас-</w:t>
        <w:br/>
        <w:t>тағаны болды. Кай жиынға бармайық, ұрттап-</w:t>
        <w:br/>
        <w:t>татып қана қоятын біздерге қарағанда өңінің</w:t>
        <w:br/>
        <w:t>ерекше алабұртып, екі шекесінің жіпсіп оты-</w:t>
        <w:br/>
        <w:t>ратынын аңғаратынмын. Бірақ, әнші болған</w:t>
        <w:br/>
        <w:t>сон, көптің қошаметіне ілінген соң, солай бо-</w:t>
        <w:br/>
        <w:t>луы заңды да сияқты көрінетін.</w:t>
        <w:br/>
        <w:t>Сол жылдың күзінде әскерге шақырылмай</w:t>
        <w:br/>
        <w:t>қалған ер балалардың көбі малды ауылға аттан-</w:t>
        <w:br/>
        <w:t>дық. Бір жағы мал бағып жүрген ағайын-туғанға</w:t>
        <w:br/>
        <w:t>- ЖӘ 18 6-</w:t>
        <w:br/>
        <w:t>жшдғағағдшдалшаағ- Ойабаман жаға мғаумя</w:t>
        <w:br/>
        <w:t>Бір ұшқын шашып өтті.</w:t>
        <w:br/>
        <w:t>Өзіне ғашық етті.</w:t>
        <w:br/>
        <w:t>А-а-а-а-а-а-а-ай,-</w:t>
        <w:br/>
        <w:t>деп, жұртшылықтың құлағында қалықтап</w:t>
        <w:br/>
        <w:t>тұрып алды. Сиқырлы әуеннің кереметі де</w:t>
        <w:br/>
        <w:t>міне, осында еді. Содан бастап Бекен әнші бала</w:t>
        <w:br/>
        <w:t>атанды. Көрші-қолаң мен ағайын-туғанның 23</w:t>
        <w:br/>
        <w:t>ғана қуанышының өзі Бекенсіз өтпейтін болды.</w:t>
        <w:br/>
        <w:t>Тойы болсын, томалағы болсын ендігі жерде:</w:t>
        <w:br/>
        <w:t>- Әлгі Бекенді шақырдындар ма? -- Бар маши-</w:t>
        <w:br/>
        <w:t>намен алын келіңдер,- десіп, екі аяғын жерге</w:t>
        <w:br/>
        <w:t>тигізбеуге айналды. Бекеннің де жылдан-жылға</w:t>
        <w:br/>
        <w:t>шеберлігі ұшталып, айтатын әндері көбейіп,</w:t>
        <w:br/>
        <w:t>нағыз кемел әншіге айнала бастағаны да осы</w:t>
        <w:br/>
        <w:t>тұс еді. Бірнеше дүркін аудан көркемонер-</w:t>
        <w:br/>
        <w:t>паздарының байқауына қатысып, жүлдегер</w:t>
        <w:br/>
        <w:t>атанып үлгерді.</w:t>
        <w:br/>
        <w:t>-- Шіркіннің даусы қандай?!</w:t>
        <w:br/>
        <w:t>-- Салған әнін айтсаңшы! - десіп, гуіллес-</w:t>
        <w:br/>
        <w:t>кен жұртшылық өнерпаз жігітті одан арман ка-</w:t>
        <w:br/>
        <w:t>наттандырып, қиял төріне шарықтата бастады.</w:t>
        <w:br/>
        <w:t>Мұны естіген сайын сыныптас құрбылары</w:t>
        <w:br/>
        <w:t>түгіл, жана-жаңа бойжетіп, бүр жара бастаған</w:t>
        <w:br/>
        <w:t>төменгі сыныптың қыздары да Бекенге елжіреп,</w:t>
        <w:br/>
        <w:t>ерекше ынтыға қарасатын. Ер балалар үшін</w:t>
        <w:br/>
        <w:t>Бекеннің досы атану түгіл, қасына еріп жүру-</w:t>
        <w:br/>
        <w:t>дің өзі керемет бір дәреже көрінетін. Қай жерге,</w:t>
        <w:br/>
        <w:t>қай ортаға бармағын, Бекенге арналған құрмет-</w:t>
        <w:br/>
        <w:t>тің шетіне ғана ілігіп, соған марқайып қайта-</w:t>
        <w:br/>
        <w:t>тынбыз. Бекенге еліктеуге тырысып, жұмыстан</w:t>
        <w:br/>
        <w:t>қолымыз босай қалса болды, домбыраны тын-</w:t>
        <w:br/>
        <w:t>2-1104 -% 17 ы</w:t>
        <w:br/>
        <w:t>Ж.ч азда сар</w:t>
      </w:r>
    </w:p>
    <w:p>
      <w:r>
        <w:t>аянып қалмаса керек. Алдындағы табаққа</w:t>
        <w:br/>
        <w:t>жиналған ақша да бір қауым. Жаңа атым атал-</w:t>
        <w:br/>
        <w:t>гасын өзім деақшасалғанмын.</w:t>
        <w:br/>
        <w:t>- Ой, елки, сона ақшалан бір жарты</w:t>
        <w:br/>
        <w:t>алмайсын ба? Өлесің бе, немене? -- деп жанын</w:t>
        <w:br/>
        <w:t>алған Өміржанға беретінін беріп, Әзиз маған</w:t>
        <w:br/>
        <w:t>қарай аяндады. Екеуміз әңгімелесіп қақпаға</w:t>
        <w:br/>
        <w:t>қарай бет алдық. Әзиздің домбырасын алдына</w:t>
        <w:br/>
        <w:t>өңгерген Бекен камбаның бұрышында жападан-</w:t>
        <w:br/>
        <w:t>жалғыз отыр екен. Домбыраның қос ішегінен</w:t>
        <w:br/>
        <w:t>ұмыт бола бастаған баяғы бір ескі әуен төгіліп</w:t>
        <w:br/>
        <w:t>тұр.</w:t>
        <w:br/>
        <w:t>- Шаттығынның дастарханын,</w:t>
        <w:br/>
        <w:t>Бір жайдың да жинадың ғой.</w:t>
        <w:br/>
        <w:t>Жинадың ғой сәулем,</w:t>
        <w:br/>
        <w:t>Қимадың ғой сәулем.</w:t>
        <w:br/>
        <w:t>Қиғаның ғой сәулем</w:t>
        <w:br/>
        <w:t>Қинадың ғой сәулем.</w:t>
        <w:br/>
        <w:t>Әуезді, мұнлы әннің ырғағы бұзылар емес,</w:t>
        <w:br/>
        <w:t>домбыра өз-өзінен сөйлеп тұр. Бірақсызылып,</w:t>
        <w:br/>
        <w:t>сыздықтап, алпыс екі тамырыңды иітіп,</w:t>
        <w:br/>
        <w:t>солқылдатып шығатын ән жоқ. Сылқылдаған</w:t>
        <w:br/>
        <w:t>пернелер де «ән қайда, ән қайда?» деп сыңсып</w:t>
        <w:br/>
        <w:t>тұрғандай. Бекенніңекі бетін жас жуып кетіпті.</w:t>
        <w:br/>
        <w:t>Өңіне қарай алмай теріс айнала бердім. Кеуде</w:t>
        <w:br/>
        <w:t>тұсым тағы да «шым-шым» ете қалды.</w:t>
        <w:br/>
        <w:t>3% 2 %-</w:t>
        <w:br/>
        <w:t>жағағағағағағағ- ОЙабилаин жаға Яаары</w:t>
        <w:br/>
        <w:t>Бекіш жарайды. Маладес кой обшым, Әкелші</w:t>
        <w:br/>
        <w:t>бетті,- деп, бауырының бетінен «былш-былш»</w:t>
        <w:br/>
        <w:t>сүйеді-ай дерсін келіп.</w:t>
        <w:br/>
        <w:t>Әншейінде жора-жолдастарымыздың туған</w:t>
        <w:br/>
        <w:t>күніне жинала қалсақ, бір бөтелке «Кагорға»</w:t>
        <w:br/>
        <w:t>зорға рұқсат беретін үлкендер жағы Бекенге</w:t>
        <w:br/>
        <w:t>келгенде жомарт-ақ. Басында шампанмен, же-</w:t>
        <w:br/>
        <w:t>ңіл шараптармен сыйлап жүрген, орталарын-</w:t>
        <w:br/>
        <w:t>дағы жалғыз әншісін бара-бара:</w:t>
        <w:br/>
        <w:t>- Бекен дегенің жігіт қой. Алып қояды</w:t>
        <w:br/>
        <w:t>осындайда. Бір рюмка дегенің не тәйірі, жігіт</w:t>
        <w:br/>
        <w:t>адамға,- десіп, ақырында аракқа да үйрете</w:t>
        <w:br/>
        <w:t>бастаған еді. Одан тартынатын Бекен бе, алып</w:t>
        <w:br/>
        <w:t>қойған сайын екі беті албырап рахат бір күй</w:t>
        <w:br/>
        <w:t>кешіп, не бір әндерге басатын-ай келіп солқыл-</w:t>
        <w:br/>
        <w:t>датып...</w:t>
        <w:br/>
        <w:t>Осындай айтса жырдай таусылмайтын кы-</w:t>
        <w:br/>
        <w:t>зықтармен жүріп, жылдың қалай өте шыққа-</w:t>
        <w:br/>
        <w:t>нын да сезбей қалыппыз. Келер жылдың көк-</w:t>
        <w:br/>
        <w:t>темінде «шақыру қағазын» алысымен әскерге</w:t>
        <w:br/>
        <w:t>аттандым. Одан оқу дедік, үйлі-жайлы болдық</w:t>
        <w:br/>
        <w:t>дегендей, ауылдан біршама кол үзіп, өз қызы-</w:t>
      </w:r>
    </w:p>
    <w:p>
      <w:r>
        <w:t>ғымызбен өзіміз болып кеттік. Содан бері аттай</w:t>
        <w:br/>
        <w:t>шауып жиырма жылдан астам уақыт өтіпті-ау</w:t>
        <w:br/>
        <w:t>шіркін. Ауылға анда-санда келіп-кетіп тұрғанда</w:t>
        <w:br/>
        <w:t>ол жайлы әртүрлі эңгімелерді тиіп-қашып</w:t>
        <w:br/>
        <w:t>естігенім болмаса, нақпа-нақ жүздесіп тұрға-</w:t>
        <w:br/>
        <w:t>ным осы.</w:t>
        <w:br/>
        <w:t>Келіннің беташары калай біткенін деанғар-</w:t>
        <w:br/>
        <w:t>май қалыппын. Ду-ду еткен жұртшылықтын</w:t>
        <w:br/>
        <w:t>ризашылығына қарағанда Әзекең бүгін дс</w:t>
        <w:br/>
        <w:t>ЕЕ</w:t>
        <w:br/>
        <w:t>Ж. Аҙбавар эеаечететатртстғаететтаее</w:t>
        <w:br/>
        <w:t>Иә, баяғы Бекен. Ауылдың жиын-тойы мен</w:t>
        <w:br/>
        <w:t>отырысының сәні болған, әуелеп үшқан әні</w:t>
        <w:br/>
        <w:t>болған Бекен. Шіркіннің дауысы кандай еді!</w:t>
        <w:br/>
        <w:t>Сыңғырлаған дауысы біз үшін сол кездегі</w:t>
        <w:br/>
        <w:t>«Қазақконцерттің» әншілерінен бір кем емес</w:t>
        <w:br/>
        <w:t>болатын. Сылқылдата салған әнімен қыз-</w:t>
        <w:br/>
        <w:t>бозбалаларды «ай» ұрғызған қайран Бекен...</w:t>
        <w:br/>
        <w:t>Қаумалап тұрған қалың жұртты қақ жарып,</w:t>
        <w:br/>
        <w:t>өзімен-өзі рахат бір күй кешіп отырған Бекеннің</w:t>
        <w:br/>
        <w:t>қасына қалай барып қалғанымды өзім де білмей</w:t>
        <w:br/>
        <w:t>қалдым. Күміс көмейден әуелей ұшатын әуезді</w:t>
        <w:br/>
        <w:t>әндітосамын. Ән жоқ. «Сыр-сыр» еткен солғын</w:t>
        <w:br/>
        <w:t>дауыс қана. Өз құлағыма өзім сенбей тақала</w:t>
        <w:br/>
        <w:t>түстім:</w:t>
        <w:br/>
        <w:t>- А-а-а-ай,</w:t>
        <w:br/>
        <w:t>Кешікпей келем деп ен,</w:t>
        <w:br/>
        <w:t>Мен тұрмын елеңдеумен...</w:t>
        <w:br/>
        <w:t>Күміс көмейден әсем әуенді сыңғырлата</w:t>
        <w:br/>
        <w:t>төгетін қызыл тілден де ерік кеткендей. Қызыл</w:t>
        <w:br/>
        <w:t>иектерге бой бермей, ол құрғыр да тірелетін</w:t>
        <w:br/>
        <w:t>тіс таппаған соң «жылтың-жылтын» етіп,</w:t>
        <w:br/>
        <w:t>қайта-қайта сыртқа шығып кетеді. Сыңғырлай</w:t>
        <w:br/>
        <w:t>шығатын қайран әуен шанағы қақырай сынған</w:t>
        <w:br/>
        <w:t>ескі домбыраның үніндей құлаққа жағымсыз</w:t>
        <w:br/>
        <w:t>сырыл шығарады. Жан шығарда үздіге шығатын</w:t>
        <w:br/>
        <w:t>соңғы дем сияқты.</w:t>
        <w:br/>
        <w:t>Денем тітіркеніп кетті.</w:t>
        <w:br/>
        <w:t>-- Өй, Бекен, дұрыстап айтсаншы... баяғы-</w:t>
        <w:br/>
        <w:t>дай,- деп қалғанымды өзім де сезбей қалдым.</w:t>
        <w:br/>
        <w:t>Масаңдау екен. Зорға таныды білем:</w:t>
        <w:br/>
        <w:t>3% м Фе</w:t>
        <w:br/>
        <w:t>жасасағағағшаша Ойабажан жасамлары</w:t>
        <w:br/>
        <w:t>түскенде күн әлі ерте еді. Қаралы үйге алам</w:t>
        <w:br/>
        <w:t>бұның ойлағанынан да көп жиналыпты. Үй</w:t>
        <w:br/>
        <w:t>маңайында иіріліп тұрған көліктерде де есеп</w:t>
      </w:r>
    </w:p>
    <w:p>
      <w:r>
        <w:t>жоқ.</w:t>
        <w:br/>
        <w:t>«Ой, бауырымдап», дауыс сап аулаға енген</w:t>
        <w:br/>
        <w:t>бұларды әйел-еркегі аралас бірқауым жұрт</w:t>
        <w:br/>
        <w:t>жамырай жылап қарсы алған. Бұрынғысынан</w:t>
        <w:br/>
        <w:t>толысып, әп-әсем астаналық салиқалы келін-</w:t>
        <w:br/>
        <w:t>шек болған Мәкен де жан-жүрегімен егіліп</w:t>
        <w:br/>
        <w:t>отыр. Төңірегіне жиналған әйелдер қауымы да</w:t>
        <w:br/>
        <w:t>зар айтып, шын төгіле жылайды. Көбі қалалық</w:t>
        <w:br/>
        <w:t>сияқты. Кигендері қара болғанмен де өңшен,</w:t>
        <w:br/>
        <w:t>қымбат шетелдік көйлектер. Алдымен Тәйтен</w:t>
        <w:br/>
        <w:t>алдынан көрісуге шыққан ер адамдардың киім</w:t>
        <w:br/>
        <w:t>киісі мен жүріс-тұрысынан-ақ көп нәрсені аң-</w:t>
        <w:br/>
        <w:t>ғарған. Бәрі үлкен қызметтегі адамлар көрінеді.</w:t>
        <w:br/>
        <w:t>Біраз жылап мауықтары басылған соң басқа</w:t>
        <w:br/>
        <w:t>да келген кісілерге қосып бұларды шәйға кір-</w:t>
        <w:br/>
        <w:t>гізген. Жиналғандардың отырыс-тұрысынан,</w:t>
        <w:br/>
        <w:t>сөйлеген сөзінен біраз жайды аңғарған Тәйтен</w:t>
        <w:br/>
        <w:t>болмашы нәрсемен сыйлы атана алмайтынын</w:t>
        <w:br/>
        <w:t>бірден ұққан. Ұққанда қонақтардың артын ала</w:t>
        <w:br/>
        <w:t>беріп, әлдекалай деп, қолтығына басып келген</w:t>
        <w:br/>
        <w:t>3000 сомды алдын ала дайындап қойған 2000</w:t>
        <w:br/>
        <w:t>сомның үстіне қасып, Мәкенге ұстатқан, оны-</w:t>
        <w:br/>
        <w:t>мен қоймай:</w:t>
        <w:br/>
        <w:t>-- Ауылда аға бар ед, жекжат еді,- леп ат</w:t>
        <w:br/>
        <w:t>басын бұрмалындар. Әр жерле жүріп араласып,</w:t>
        <w:br/>
        <w:t>құраласа да алмадық. Аяқ астынан болып, Әкел-</w:t>
        <w:br/>
        <w:t>геніміз осы болды, Мәкенжан,- деп бір жағы-</w:t>
        <w:br/>
        <w:t>нан өкпе арта өтірік бұлтандаған.</w:t>
        <w:br/>
        <w:t>ф, %-</w:t>
        <w:br/>
        <w:t>жалшаалшғшашады УЙабвиланы аиғалааран</w:t>
        <w:br/>
        <w:t>-- А-а, Мәке, сенсің бе? Таздан тарақ қалға-</w:t>
        <w:br/>
        <w:t>лы қашан. Менікі жай әншейін ғой...</w:t>
        <w:br/>
        <w:t>Даусы да мүлде бұзылып кетіпті. Екі көзі</w:t>
        <w:br/>
        <w:t>қып-қызыл. Басында жапырайған жаман тұмақ.</w:t>
        <w:br/>
        <w:t>Үстінде көк, не қара екені белгісіз қаудырлаған</w:t>
        <w:br/>
        <w:t>балон куртка. Аяғында мыж-мыж кроссовка.</w:t>
        <w:br/>
        <w:t>-- Не болып кеткенсің, бауырым-ау,- деге-</w:t>
        <w:br/>
        <w:t>німде ұялды білем:</w:t>
        <w:br/>
        <w:t>-- Ештеңе, мен әншейін, жай ғой,- деп езу</w:t>
        <w:br/>
        <w:t>тарта жымиғансыды. Оның өзі жылағысы кел-</w:t>
        <w:br/>
        <w:t>ген адамның кейпіндей күйге түсіріп, кем иек-</w:t>
        <w:br/>
        <w:t>терін кемсеңдете берді.</w:t>
        <w:br/>
        <w:t>Осы кезде: -- Домбыра қайда, домбыра?! -</w:t>
        <w:br/>
        <w:t>десіп, жетіп келген бір-екі адам оңың қолын-</w:t>
        <w:br/>
        <w:t>дағы домбыраны жұлып әкетті. Мұнайып тұ-</w:t>
        <w:br/>
        <w:t>рып қалған Бекенді сұмдық аяп кеттім. Кеу-</w:t>
        <w:br/>
        <w:t>демнен бір нәрсе «шым» етіп үзіліп түскендей,</w:t>
        <w:br/>
        <w:t>әрі-сәрі күй кештім. Абдырап тұрып қалдым.</w:t>
        <w:br/>
        <w:t>Қайран Бекен! Бекен десе, Бекен еді-ау. Әні</w:t>
        <w:br/>
        <w:t>қандай, аспандай көтерілетін әуен қандай еді,</w:t>
      </w:r>
    </w:p>
    <w:p>
      <w:r>
        <w:t>шіркін! Сол бір сиқырлы әуен кімдерді шырмап</w:t>
        <w:br/>
        <w:t>алмады дерсің...</w:t>
        <w:br/>
        <w:t>-- Мені күте алмасан,</w:t>
        <w:br/>
        <w:t>Сүйгеніңнен не пайда?</w:t>
        <w:br/>
        <w:t>Сүйіп тұрып алдасаң,</w:t>
        <w:br/>
        <w:t>Күткеніңнен не пайда? -</w:t>
        <w:br/>
        <w:t>деп, алпыс екі тамырыңды солқылдата иітсе,</w:t>
        <w:br/>
        <w:t>енді бірде:</w:t>
        <w:br/>
        <w:t>-- Бұлбұл құс туған жерден гүл іздейді,</w:t>
        <w:br/>
        <w:t>Күдерін құштарынан бір үзбейді.</w:t>
        <w:br/>
        <w:t>-% 15 Фе</w:t>
        <w:br/>
        <w:t>жез, к”</w:t>
        <w:br/>
        <w:t>пшғағасағағатаы -/абпаата ғасамлаа ое</w:t>
        <w:br/>
        <w:t>көмектессек, енді бір жағы романтикаға толы</w:t>
        <w:br/>
        <w:t>малшылар өміріне етене араласып, өзімізді</w:t>
        <w:br/>
        <w:t>енбек майданында сынау болатын.</w:t>
        <w:br/>
        <w:t>-- Мал шаруашылығы - екпінді майдан! -</w:t>
        <w:br/>
        <w:t>десіп ұрандатып жатқан осы тұста Қопанын</w:t>
        <w:br/>
        <w:t>жазығынан Бетпақтың құмына дейін созылған</w:t>
        <w:br/>
        <w:t>өлкенің қызығы қалага бергісіз еді. Күнара</w:t>
        <w:br/>
        <w:t>келіп-кетіп жататын автоклуб пен жылжы-</w:t>
        <w:br/>
        <w:t>малы моншасын айтпағанның өзінде, қырбық</w:t>
        <w:br/>
        <w:t>қар түсе басталатын соғымбасы, сыбаға беру,</w:t>
        <w:br/>
        <w:t>екі желеу бір сылтаумен шағын той-томалақ</w:t>
        <w:br/>
        <w:t>жасау сияқты сан қилы отырыс-жиындардын</w:t>
        <w:br/>
        <w:t>қызығы таусылған ба, шіркін. Күн ұзақ ма:</w:t>
        <w:br/>
        <w:t>жайып, шаруа қамымсн күйбеңдеген шопан</w:t>
        <w:br/>
        <w:t>қауымы кеш түсе қай үйде жиын, қай жерде</w:t>
        <w:br/>
        <w:t>той бар десе аттылы-жаяу, алыстағылары су</w:t>
        <w:br/>
        <w:t>таситын «Водовоз» маптинасына сықия тиеліп</w:t>
        <w:br/>
        <w:t>сонда жететін. Содан ұзақ түннің бір уағына</w:t>
        <w:br/>
        <w:t>дейін таусылмайтын той-думан, қызықты</w:t>
        <w:br/>
        <w:t>отырыстар басталатын. Әуезді ән де, таңдай</w:t>
        <w:br/>
        <w:t>қақтырар қызықты әңгімслер де сонда.</w:t>
        <w:br/>
        <w:t>Аталас жақыны Жақанқұлға көмекші болып</w:t>
        <w:br/>
        <w:t>келген Бекен де малшылар ауылының ең</w:t>
        <w:br/>
        <w:t>құрметті конағына айналды. Кайда барса ла:</w:t>
        <w:br/>
        <w:t>-- Бекенді төрге отырғызындар.</w:t>
        <w:br/>
        <w:t>- Жоғары шық, қарағым,- десіп құрақ</w:t>
        <w:br/>
        <w:t>ұшып, құрбандық болып кете жаздайтын</w:t>
        <w:br/>
        <w:t>қалың көпшілік, қаумалаған үлкенді-кіші.</w:t>
        <w:br/>
        <w:t>Құрмет те, кошемет тс Бекеннің қасында.</w:t>
        <w:br/>
        <w:t>Мұндайда ол қайдан тартынсын, шекесі шып-</w:t>
        <w:br/>
        <w:t>шып терлеп отырып, әуезді әуендерді бірінен</w:t>
        <w:br/>
        <w:t>%ф 9 %-</w:t>
      </w:r>
    </w:p>
    <w:p>
      <w:r>
        <w:t>ҰЯ/2Ұ Ұ Ұ Ұ ЖҰ Ұ Ұ Ұ-Ұ0Ұ</w:t>
        <w:br/>
        <w:t>САҒЫМ</w:t>
        <w:br/>
        <w:t>ғазы, бейқам отырған. Орнынан</w:t>
        <w:br/>
        <w:t>қарғып тұра бергенде кеуле тұсы</w:t>
        <w:br/>
        <w:t>аяқ-астынан «шым» ете қалды. Ту сыртынан</w:t>
        <w:br/>
        <w:t>ашы бір шаншу кадалғандай, кенсірігіне дейін</w:t>
        <w:br/>
        <w:t>ашып, аузына бір кемірсік дәм келді. Буында-</w:t>
        <w:br/>
        <w:t>рын билей алмай сүйеніп, тұрған орындығы-</w:t>
        <w:br/>
        <w:t>ның арқалығынан ұстаған күйі құлай берді.</w:t>
        <w:br/>
        <w:t>Онан кейінгісі күңгірт. Көз аллы қарауытып,</w:t>
        <w:br/>
        <w:t>буалдыр бозғылт дүниеге еніп барады Айнала</w:t>
        <w:br/>
        <w:t>құлаққа ұрған танадай жым-жырт, тылсым ты-</w:t>
        <w:br/>
        <w:t>ныштық. Алыстан талмаусырап, төбе құйқаны</w:t>
        <w:br/>
        <w:t>шымырлатқан зарлы да ескі бір әуен сыңсиды.</w:t>
        <w:br/>
        <w:t>Сынси ма, жоқ әлде ұли ма, ол жағын аңғара</w:t>
        <w:br/>
        <w:t>алар күйіде жоқ. Есілекіресілі- шығасылы. Боз</w:t>
        <w:br/>
        <w:t>сағым ішінен әйтеуір болар-болмас бірлене</w:t>
        <w:br/>
        <w:t>елес береді. Алдында нетұрғанын айқын аңғара</w:t>
        <w:br/>
        <w:t>алар емес. Көзалдын бозамық бір перде көлеге-</w:t>
        <w:br/>
        <w:t>лейлеп, көк тұманға ұмсына ене бергенін ғана</w:t>
        <w:br/>
        <w:t>біледі. Сиқырлы әуен өзіне қарай магнитше</w:t>
        <w:br/>
        <w:t>тартып алып барады ...</w:t>
        <w:br/>
        <w:t>Міне, міне, сәл-сәл ғана босаңсыды-ау. Сы-</w:t>
        <w:br/>
        <w:t>ғымдап, бүрістіре ұстап тұрған шаншу да сәл</w:t>
        <w:br/>
        <w:t>босатқандай «Сөзде -- қаңқу, ауруда -- шаншу</w:t>
        <w:br/>
        <w:t>жаман» деп қазақ шынындабіліп айтқан екен-</w:t>
        <w:br/>
        <w:t>ау. Кеудетұсының ашыған тұсын сол колымен</w:t>
        <w:br/>
        <w:t>сығымдай ұстаған күйі буаллыр сағымға еркін</w:t>
        <w:br/>
        <w:t>3% &gt; %-</w:t>
        <w:br/>
        <w:t>жагагағағағаға- Йабижан хикаялары</w:t>
        <w:br/>
        <w:t>түрлі сымдар ментүтікшелерді айқыш-ұйқыш</w:t>
        <w:br/>
        <w:t>айқастырып жапсырып тастапты. Кеуде тұсы-</w:t>
        <w:br/>
        <w:t>ның шаншығаны да сәл басылғандай. Тек жам-</w:t>
        <w:br/>
        <w:t>басы, қолының кары қатты ауыратын сиякты.</w:t>
        <w:br/>
        <w:t>Көзін кеңірек ашты. Иә, шынымен-ақ, тірі екен.</w:t>
        <w:br/>
        <w:t>Тірі қалыпты. Мұның кірпігінің қыбырлағанын</w:t>
        <w:br/>
        <w:t>аңғарған, күтуші қыз:</w:t>
        <w:br/>
        <w:t>-- Көзін ашты, көзін ашты,-- деп куана айғай-</w:t>
        <w:br/>
        <w:t>лап берді. Сірә мұның тірі қалғанына мұның</w:t>
        <w:br/>
        <w:t>өзіемес, ана қыз қатты куанатындай ма қалай?!</w:t>
        <w:br/>
        <w:t>Тапырақтай басып, ақ халатты дәрігер қыз</w:t>
        <w:br/>
        <w:t>да жегті аптығып:</w:t>
        <w:br/>
        <w:t>- Тү-у,ағай, қатты қорқыттыңыз ғой. Кетіп</w:t>
        <w:br/>
        <w:t>қала ма екен деп есіміз шықты. Бүгін үшінші</w:t>
        <w:br/>
        <w:t>күнге ауды «қыбыр» етпей жатқаныңызға. Не</w:t>
        <w:br/>
        <w:t>істесек те сезбейсіз.</w:t>
        <w:br/>
        <w:t>-- Әйтеуір зорлап тастамасандар болғань</w:t>
        <w:br/>
        <w:t>да,- деп өле алмай жатып, баяғысынша тұрпайы</w:t>
        <w:br/>
        <w:t>әзіліне басты.</w:t>
        <w:br/>
        <w:t>-- Тұ-у, ағай, сіз де. Өле алмай жатып қал-</w:t>
      </w:r>
    </w:p>
    <w:p>
      <w:r>
        <w:t>жыңдайсыз еше. Қане, білегінізді көтеріңіз,</w:t>
        <w:br/>
        <w:t>қысымыңызды өлейін. Бас дәрігерге хабар-</w:t>
        <w:br/>
        <w:t>ладым. Қазір өзі келіп көреді. Кешеден бері қай-</w:t>
        <w:br/>
        <w:t>та-қайта келіп әбден әбіржіді. Тіршіліктің бір</w:t>
        <w:br/>
        <w:t>белгісін бермей койдыңыз гой, тіпті. -- Дәрігер</w:t>
        <w:br/>
        <w:t>қызтынымтаппай сөйлеп жүр, сөйлеп жүр. Бұ-</w:t>
        <w:br/>
        <w:t>ның тірі қалғанына бүл қызда қатты қуанатын</w:t>
        <w:br/>
        <w:t>сияқты ма, қалай? Тек өзі ғана қандай күй кеше-</w:t>
        <w:br/>
        <w:t>рін біле алмай, сансырап жатқан сияқты. Жаңа-</w:t>
        <w:br/>
        <w:t>ғы зорлана айтқан бір ауыз сөздің өзі шаршат-</w:t>
        <w:br/>
        <w:t>қандай. Көкірегін кере «У-ух» деді. Кеудесін</w:t>
        <w:br/>
        <w:t>5 %-</w:t>
        <w:br/>
        <w:t>Ж. Әз басар</w:t>
        <w:br/>
        <w:t>адымдай ене берді. Кенет бұлдыр дүниенің ар</w:t>
        <w:br/>
        <w:t>жағы өзінен-өзі жап-жарық болып кетті. Буал-</w:t>
        <w:br/>
        <w:t>дыр тұманды қақырата тіліп, аяқ астынан</w:t>
        <w:br/>
        <w:t>«жарқ» етіп шыға келген күн сияқты ма-ау?</w:t>
        <w:br/>
        <w:t>Жо-жо-к, шамдары самаладай жарқыраған кең</w:t>
        <w:br/>
        <w:t>де жарық бөлмеге еніпті, дейді.</w:t>
        <w:br/>
        <w:t>Айналасы аппақ, тап-таза. Төбеден төнген</w:t>
        <w:br/>
        <w:t>хрусталь шамдардың моншақтары үзіліп түс-</w:t>
        <w:br/>
        <w:t>келітұрған тамшыдай мөлдірейді. Неесігі, не</w:t>
        <w:br/>
        <w:t>терезесі жоқ төрт бұрышты бөлменің тап орта-</w:t>
        <w:br/>
        <w:t>сында тұр.</w:t>
        <w:br/>
        <w:t>Кенет алдындағы қабырғадан шамдары</w:t>
        <w:br/>
        <w:t>жылт-жылтетіп жанып-өшкен қазақ үйдің есі-</w:t>
        <w:br/>
        <w:t>гінің аумағындай доға пайда болады. Тек есіктің</w:t>
        <w:br/>
        <w:t>өзі жоқ. Жасыл желекті жаңа жылдық шырша-</w:t>
        <w:br/>
        <w:t>ларасынып тұратын жұлдыз шамдартоқтаусыз</w:t>
        <w:br/>
        <w:t>«жылт-жылт» етіп жанып-өшіп тұр. Есігі жоқ</w:t>
        <w:br/>
        <w:t>мыңа қабырғадан қалай өтем деп сансырап тұр-</w:t>
        <w:br/>
        <w:t>ғанында, тап ортасынан болар-болмас сызатты</w:t>
        <w:br/>
        <w:t>аңғарды. Түйсігі бірден оянды. Мына сызаттан</w:t>
        <w:br/>
        <w:t>бір қырымен қырындай өтіп кетуге болады-ау</w:t>
        <w:br/>
        <w:t>деп, ұмтыла бергенінде, кайдан келгені белгісіз</w:t>
        <w:br/>
        <w:t>екіак қанатты періштелер колтығынан көтеріп</w:t>
        <w:br/>
        <w:t>ап, көкке қарай ұша жөнелді. Бойы сәл-пәл</w:t>
        <w:br/>
        <w:t>жеңілденіп, денесінің құрыс-тырысы жазы-</w:t>
        <w:br/>
        <w:t>лып, рахат бір күй кешкен қалпында қалықтап</w:t>
        <w:br/>
        <w:t>көкке қарай көтеріле берлі, көтеріле берді...</w:t>
        <w:br/>
        <w:t>Кәзін ашып алса, жап-жарық бөлменің ішін-</w:t>
        <w:br/>
        <w:t>де жатырскен. Терезеден шақырая түскен күн</w:t>
        <w:br/>
        <w:t>сәулесі күйдіріп бара жатқан сияқты. Айна-</w:t>
        <w:br/>
        <w:t>ласы түгел аппақ. Білегіне, кеудесіне алуан</w:t>
        <w:br/>
        <w:t>әр %-</w:t>
        <w:br/>
        <w:t>стесшсшсшғаиааағаааш даш</w:t>
        <w:br/>
        <w:t>Ж. Әз басар</w:t>
      </w:r>
    </w:p>
    <w:p>
      <w:r>
        <w:t>Палатаға кіргенде... шошып кетті. Төрдегі</w:t>
        <w:br/>
        <w:t>тәсекте құдай-ау, Керімбай емес, местей</w:t>
        <w:br/>
        <w:t>үрленген, басы-көзі бітісіп кеткен біреу жатыр.</w:t>
        <w:br/>
        <w:t>Керсустке байланған шыны бөтелкеге қоңыр</w:t>
        <w:br/>
        <w:t>қызыл, қан сияқты бірдене баяу тамшылайды.</w:t>
        <w:br/>
        <w:t>Қабатынан койылған қан айналымы жүйелс-</w:t>
        <w:br/>
        <w:t>рінің біреуінен сарғыш түсті гемодез құйылып</w:t>
        <w:br/>
        <w:t>жатса, екіншісінен қып-қызыл қан плазмасы</w:t>
        <w:br/>
        <w:t>сорғалап тұр. Катты қиналып тұрса да, ол мұны</w:t>
        <w:br/>
        <w:t>бірлен танылы. Абдырап есікте тұрып калған</w:t>
        <w:br/>
        <w:t>бұған баяғысынша:</w:t>
        <w:br/>
        <w:t>- О-о, Ес-аға! Өткенде сен де осында түсті</w:t>
        <w:br/>
        <w:t>дегенде, әйтеуір, бір соғар деп қойып едім.</w:t>
        <w:br/>
        <w:t>Қалай, тәуір болдың ба? Қыз-қырқынды көп</w:t>
        <w:br/>
        <w:t>ойлай бермесенші жүректі ауыртып,- деп</w:t>
        <w:br/>
        <w:t>миығынан сзу тартып күлді. Құдайым-ау, не</w:t>
        <w:br/>
        <w:t>дегенберілмейтін рух, не деген күш. Бұл датез</w:t>
        <w:br/>
        <w:t>есін жиып алып:</w:t>
        <w:br/>
        <w:t>- Өй, Кереке-ау, бұл не жатыс? Келіп-</w:t>
        <w:br/>
        <w:t>шегіне әбден еркелегің келген-ау, сірәда. Өзің</w:t>
        <w:br/>
        <w:t>қалайсың?- деділаусының дірілін әзер басып.</w:t>
        <w:br/>
        <w:t>-- Көріп тұрсың ғой. Күндегі корегім осы.</w:t>
        <w:br/>
        <w:t>Бой беретін емес, бауыр деген пәлекет. Содан</w:t>
        <w:br/>
        <w:t>қорқам.</w:t>
        <w:br/>
        <w:t>-- Қой, жаман сөз айтпа. Қазір медицина</w:t>
        <w:br/>
        <w:t>керемет дамыды емес пе?! Бір амалы табылар.</w:t>
        <w:br/>
        <w:t>Қамықпа. Осыдан шықсам тура әкімге барам.</w:t>
        <w:br/>
        <w:t>- Тоқа, маған бұдан былай ештеңе жасамасаң</w:t>
        <w:br/>
        <w:t>да ана Керімбайды емдетейік,- деймін. Көр де</w:t>
        <w:br/>
        <w:t>тұр, әлі-ақ жазылып кетесін.</w:t>
        <w:br/>
        <w:t>-- Рахмет, Ес-аға. Осы сөзіңнің өзіне жазы-</w:t>
        <w:br/>
        <w:t>ЖІ</w:t>
        <w:br/>
        <w:t>Ж. Эчбавар</w:t>
        <w:br/>
        <w:t>пе2! Қоя ғой, өзім барып сөйлесем, құдамен де,</w:t>
        <w:br/>
        <w:t>әкіміңмен де,- деген де қойған.</w:t>
        <w:br/>
        <w:t>Бұл сабырлы болғанмен, келіншегі Заданың</w:t>
        <w:br/>
        <w:t>бойында екі-үш адамның ашуы бар. Ертеңіне-</w:t>
        <w:br/>
        <w:t>ақ әкімнің кеңсесіне барып шаңдарын қағып,</w:t>
        <w:br/>
        <w:t>шақ-шәлекейін шығарыпты.</w:t>
        <w:br/>
        <w:t>Осымен ендііс біткен шығардеген де қойған.</w:t>
        <w:br/>
        <w:t>Бірақ олай болмай шықты. Басында салиқалы</w:t>
        <w:br/>
        <w:t>қалыппен жап-жақсы әңгіме бастаған ауыл</w:t>
        <w:br/>
        <w:t>әкімі бара-бара езуі көпіріп, буырқанды-ай</w:t>
        <w:br/>
        <w:t>дерсің. Осындайда баяғы бригадир болып</w:t>
        <w:br/>
        <w:t>жүрген бұла күні еске түсетін болуы керек</w:t>
        <w:br/>
        <w:t>шіркіннің. Баяғыда қой бордақылау комплек-</w:t>
        <w:br/>
        <w:t>сінде жүргендегі әдеті де сол болатын. Тіпті,</w:t>
        <w:br/>
        <w:t>ерегістірген жігіттердің өзіне ә десе мәдеп, колы</w:t>
        <w:br/>
        <w:t>жылдам неме емеспе, періп те жіберетін. Кейін</w:t>
        <w:br/>
        <w:t>басқа ауданға директор болып өсіп барғанда да</w:t>
        <w:br/>
        <w:t>осы мінезімен сыйыспапты деседі. Расында да</w:t>
      </w:r>
    </w:p>
    <w:p>
      <w:r>
        <w:t>солай шығар, бір түнде асығыс «апай-топай»</w:t>
        <w:br/>
        <w:t>көшіп келуінде де гәп бар ғой. Ауылға келгесін</w:t>
        <w:br/>
        <w:t>әртүрлі істің басын бір қайырып, кейінгі</w:t>
        <w:br/>
        <w:t>кезенде қызметті мүлде қойып, үйде отырып</w:t>
        <w:br/>
        <w:t>қалған Ардагүл аяқ астынан ауылға әкім бо-</w:t>
        <w:br/>
        <w:t>лыпты дегенде таңданбаған адам қалған жоқ.</w:t>
        <w:br/>
        <w:t>Осындайлардың онтайын қалай келтіретінін</w:t>
        <w:br/>
        <w:t>кімбілсін?!</w:t>
        <w:br/>
        <w:t>Сөзін бақсан, жақсылыққа жаны куанбай-</w:t>
        <w:br/>
        <w:t>тын, берекесі мен бірлігі кеткен ауылдардың</w:t>
        <w:br/>
        <w:t>ішіндегі ең оңбағаны да осы ауыл екен. Онысы-</w:t>
        <w:br/>
        <w:t>ның да жаны бар. Былай қарағанда бүп-бүтін</w:t>
        <w:br/>
        <w:t>көрінетін бір ауыл, бір қауым ел, басқа жерде-</w:t>
        <w:br/>
        <w:t>Б я6-</w:t>
        <w:br/>
        <w:t>ЕКІ бисар</w:t>
        <w:br/>
        <w:t>кернеп тұрған ыстық жалын бүрқ етіп, атылып</w:t>
        <w:br/>
        <w:t>сыртка шыққандай болды. Жан сарайы ашы-</w:t>
        <w:br/>
        <w:t>лып, тыныс алуы жеңілдеп қоя дерді.</w:t>
        <w:br/>
        <w:t>- Мен қайда жатырмын --деді әлсіз ғана.</w:t>
        <w:br/>
        <w:t>- Реанимашцияда. Бүгін тура үшінші күн.</w:t>
        <w:br/>
        <w:t>Қатты құлапсыз. Инфаркт. Жүрегіңізге көп</w:t>
        <w:br/>
        <w:t>күштүсіргенсіз.</w:t>
        <w:br/>
        <w:t>Бұл жауап беріп үлгермеді. Есікті айқара</w:t>
        <w:br/>
        <w:t>ашып кіріп келген, елуді енсеріп қалған толық-</w:t>
        <w:br/>
        <w:t>ша қара жігіт:</w:t>
        <w:br/>
        <w:t>- О,-оу, Ес-аға, қалайсыз, қатты қорқыт-</w:t>
        <w:br/>
        <w:t>тыңыз ғой, Жүрекпен ойнауға бола ма екен</w:t>
        <w:br/>
        <w:t>бүйтіп,- деп үстіне төне түсті. Асығып келгені</w:t>
        <w:br/>
        <w:t>көрініп тұр. Алқына дем алады. Танып тұр.</w:t>
        <w:br/>
        <w:t>Көрші ауылдың жігіті. Көкөзек пен Бірлік қатар</w:t>
        <w:br/>
        <w:t>жаткқанауыл. Бір-екі жас үлкендігі болғанымен,</w:t>
        <w:br/>
        <w:t>тура атымен атамай, елі еркелеткен есімімен</w:t>
        <w:br/>
        <w:t>Ес-аға деп тұр. Жүрегі қан жылап, езіліп кет-</w:t>
        <w:br/>
        <w:t>кендей болды. Қинала езу тартты. Күлгенінің</w:t>
        <w:br/>
        <w:t>өзі кемсеңге ұласып кетті-ау деймін, кеудесі</w:t>
        <w:br/>
        <w:t>жіпсіп, көз алды бусанып кетті.</w:t>
        <w:br/>
        <w:t>Ертеңіне палатаға ауыстырды. Екі-үш күн-</w:t>
        <w:br/>
        <w:t>нең бері өн ментүстей күй кешкен бұған жібер-</w:t>
        <w:br/>
        <w:t>мей әбден сансыраған балалары мен әйелін,</w:t>
        <w:br/>
        <w:t>бауырларын көріп, риза болып қалды. Бәрі</w:t>
        <w:br/>
        <w:t>үрпиісіп кетіпті. Онсыз да басы мойнымен</w:t>
        <w:br/>
        <w:t>тұтаса біткен байғүс әйелі, бұрынғысынан да</w:t>
        <w:br/>
        <w:t>құныстанып, арса-арса болып бітіпті. Мұрны-</w:t>
        <w:br/>
        <w:t>ның астынан күңкілдеп:</w:t>
        <w:br/>
        <w:t>-- Айттым ғой, мен саған, айттым ғой,- дей</w:t>
        <w:br/>
        <w:t>береді.</w:t>
        <w:br/>
        <w:t>&lt;р 5 %-</w:t>
      </w:r>
    </w:p>
    <w:p>
      <w:r>
        <w:t>жу;</w:t>
        <w:br/>
        <w:t>жәсшасалалдағағаш ОЙйабатавн ачкалаауро</w:t>
        <w:br/>
        <w:t>лып қалдым. Әне, қарашы, мына кереуеттің</w:t>
        <w:br/>
        <w:t>астындағы бөтелкеге аққан кан да тоқтапты.</w:t>
        <w:br/>
        <w:t>Сары су аға бастады. Бұл жақсылықтың белгісі.</w:t>
        <w:br/>
        <w:t>Өзің айтпаушы ма ең:</w:t>
        <w:br/>
        <w:t>«Жақсымен бірге өткізген жарты сағат,</w:t>
        <w:br/>
        <w:t>Жаманның өтіп кеткен өміріндей»,-- деп.</w:t>
        <w:br/>
        <w:t>Қарап отырсам, талай жақсымен бірге еткізіп-</w:t>
        <w:br/>
        <w:t>пін өмірімді. Бір күніме өкінбеймін. Салдық-ақ</w:t>
        <w:br/>
        <w:t>қой сайранды. Есіңде ме, аудандық релакцияда</w:t>
        <w:br/>
        <w:t>өткізген күндеріміз. Жүрген жеріміз күнде</w:t>
        <w:br/>
        <w:t>жиын, күнделуман. Ай, бір алаңсыз бақытты</w:t>
        <w:br/>
        <w:t>ғұмыр кешкен кезіміз екен.</w:t>
        <w:br/>
        <w:t>Ауландық газеттің редакторы болган Накан,</w:t>
        <w:br/>
        <w:t>Нақысбек бас пайдасына келгенде басқаның</w:t>
        <w:br/>
        <w:t>бәрін құрбандыққа шалып жіберетін жігіт</w:t>
        <w:br/>
        <w:t>болғанмен, сол жылдары «Екпінді еңбекке»</w:t>
        <w:br/>
        <w:t>өңшең тума таланттарды жинапты ғой. Ана</w:t>
        <w:br/>
        <w:t>марқұм менің жездем Өмірәлі, ана Баз-ағанң,</w:t>
        <w:br/>
        <w:t>Рәш, Сақаң, ана кеңпейіл Мәкең, шадыр</w:t>
        <w:br/>
        <w:t>мінезді Ерік ақын, тіпті фотокор Болатымыз</w:t>
        <w:br/>
        <w:t>да. Ақанов ше, ақын болып кете жаздап еді ғой.</w:t>
        <w:br/>
        <w:t>Тоқсанына бір рет өткізіліп тұратын жас әде-</w:t>
        <w:br/>
        <w:t>биетшілердің жиыны «Балаусамыз» қандай еді.</w:t>
        <w:br/>
        <w:t>Небір мөллір көздер келмеуші ме елі. Жылына</w:t>
        <w:br/>
        <w:t>бір рет келетін «Баспасөз күнін» қалай той-</w:t>
        <w:br/>
        <w:t>лаушы едік, есіңде ме? Нағыз творчестволық</w:t>
        <w:br/>
        <w:t>орта болыппыз ғой сол кезде. Әдебиет беті,</w:t>
        <w:br/>
        <w:t>әзіл-сықақтар, күн сайынғы рейлтер. Аудандық</w:t>
        <w:br/>
        <w:t>газоттің рөлі қандай мықты еді.</w:t>
        <w:br/>
        <w:t>-- Ал газеттен келе жатыр десе, сатушылар</w:t>
        <w:br/>
        <w:t>қалай сасушы еді. Есінде ме, Ес-аға?!</w:t>
        <w:br/>
        <w:t>31 %-</w:t>
        <w:br/>
        <w:t>ЛЕРІ басар</w:t>
        <w:br/>
        <w:t>қанын алмастырып тұрушы еді ғой. Бауырдың</w:t>
        <w:br/>
        <w:t>шамасы бітсе керек. Төсектен тұрмай қалды,-</w:t>
        <w:br/>
        <w:t>деді қамығып.</w:t>
        <w:br/>
        <w:t>-- Ой әттеген-ай, а? Қай палатада жатыр?</w:t>
        <w:br/>
        <w:t>-- Бесіншіле. Содан шығып келеміз,- деді</w:t>
        <w:br/>
        <w:t>Құрекең шаршаған кейіппен.</w:t>
        <w:br/>
        <w:t>- Жарайды, доқтырлар бар ғой, көп қамық-</w:t>
        <w:br/>
        <w:t>паңдар. Әлі-ақ жазылып кетер. Мен барып</w:t>
        <w:br/>
        <w:t>кіріп шығайын,- деген бұл олармен коштасып,</w:t>
        <w:br/>
        <w:t>бір кабатты көршілес аурухана үйіне қарай</w:t>
        <w:br/>
        <w:t>аяндай жөнелді.</w:t>
        <w:br/>
        <w:t>Керімбай Нүсіпқұлов - ауданға танымал</w:t>
      </w:r>
    </w:p>
    <w:p>
      <w:r>
        <w:t>ақын, әрі сықақшы жігіт. Талай рет өзіменен</w:t>
        <w:br/>
        <w:t>айтысқа да түскен. Мысқылшыл, мықты ақын,</w:t>
        <w:br/>
        <w:t>өлеңдері лирикадан гөрі сарказмға көп келеді.</w:t>
        <w:br/>
        <w:t>Анау-мынау ақындар тұрмақ, қалжыңдап</w:t>
        <w:br/>
        <w:t>айтыса кетсе әрсөзінен ұстап алып, мұның өзіне</w:t>
        <w:br/>
        <w:t>дедес бермей кететіні бар кей-кейде.</w:t>
        <w:br/>
        <w:t>Кейінгі жылдары отбасы жағдайына бай-</w:t>
        <w:br/>
        <w:t>ланысты ауылына көшіп барып, сондағы өнді-</w:t>
        <w:br/>
        <w:t>рістік кооперативте кәсіподақтың төрағасы</w:t>
        <w:br/>
        <w:t>болып істеп жүрген. Кооператив төрағасы</w:t>
        <w:br/>
        <w:t>кеңестік кезендегі атақты диқан-- Социалистік</w:t>
        <w:br/>
        <w:t>Еңбек Ері Орынтай Еркеновтің «Волгасымен»</w:t>
        <w:br/>
        <w:t>Ұзынағашқа келіп-кеткен сайын бұған соқпай</w:t>
        <w:br/>
        <w:t>кетпейтін. Тарағаның шымқай қара волгасы</w:t>
        <w:br/>
        <w:t>ақын жігіттің көңіліне жакпайтын болуы керек</w:t>
        <w:br/>
        <w:t>сірә да, бір жолы:</w:t>
        <w:br/>
        <w:t>-- Ореке,осысізақ «Волга» айдай аласыз ба2-</w:t>
        <w:br/>
        <w:t>деп ойда-жоқта қалжыңайтканы бар. Алғашында</w:t>
        <w:br/>
        <w:t>түсінбей қалған жомарт мінезді Орекең:</w:t>
        <w:br/>
        <w:t>- ЖЫ 2% 6-</w:t>
        <w:br/>
        <w:t>жениғағағшғшыша УЙабалата сакаммары</w:t>
        <w:br/>
        <w:t>-- Ой, Алла-ай! Ес-аға, түске-түстің осын-</w:t>
        <w:br/>
        <w:t>шама үқсайтыны да болады, екен-ау. Әнеукүні</w:t>
        <w:br/>
        <w:t>мен де тура тап сіздің күйіңіздей күй кештім.</w:t>
        <w:br/>
        <w:t>Мә,тұп-тура сіз сияқты көк буалдыр тұманнан</w:t>
        <w:br/>
        <w:t>өтіп, жарығы самаладай жарқыраған бөлмеге тап</w:t>
        <w:br/>
        <w:t>болдым. Жасыл шыршанын, жылт-жылтеткен</w:t>
        <w:br/>
        <w:t>жүрекше шамдарынан жанарымды ала алмай</w:t>
        <w:br/>
        <w:t>тұрғанда қабырғадағы сызатты мен де байқа-</w:t>
        <w:br/>
        <w:t>дым. Бір қырындап өтіп кетем ғой деп, ұмсына</w:t>
        <w:br/>
        <w:t>бергенімде ақ киімді екі мейірбике екі жағым-</w:t>
        <w:br/>
        <w:t>нан қолтықтап алып кетті. Сізді ақ халатты пе-</w:t>
        <w:br/>
        <w:t>ріштелер көтеріп кеткені қандай жақсы болған.</w:t>
        <w:br/>
        <w:t>Мені мейірбикелер жетектеп кетті ғой,- деп</w:t>
        <w:br/>
        <w:t>қалды,</w:t>
        <w:br/>
        <w:t>Акын жүрегі тағы да «шым» ете түсті. Кеуде</w:t>
        <w:br/>
        <w:t>тұсына сан-мың ине кадалғандай. Алқына дем</w:t>
        <w:br/>
        <w:t>алды.</w:t>
        <w:br/>
        <w:t>- Қой, Керімбай, періштелер әр аламға</w:t>
        <w:br/>
        <w:t>әртүрлі балып елес береді емес пе? Біреуге ақ</w:t>
        <w:br/>
        <w:t>кимешекті ана болып немесе ақ сақалды шал</w:t>
        <w:br/>
        <w:t>болып та елестейтіні бар. Ак халатты мейір-</w:t>
        <w:br/>
        <w:t>бикелер сол періштелер шығар...</w:t>
        <w:br/>
        <w:t>-- Ай, қайдам-ау, бірақ... - Кесрекең үнсіз</w:t>
        <w:br/>
        <w:t>қалды. Бұл тіксінді. Екеуі көпке дейін үнсіз</w:t>
        <w:br/>
        <w:t>отырды.</w:t>
        <w:br/>
        <w:t>- Қой, Кереке, мені іздеп жатқан шығар.</w:t>
        <w:br/>
        <w:t>Барып уколымды салдырайын. Ертең келем</w:t>
        <w:br/>
        <w:t>ғой.</w:t>
        <w:br/>
        <w:t>-- А,а жарайды. Жақсы, Ес-аға, көңілім көте-</w:t>
        <w:br/>
        <w:t>рілігі, Әблеп жақсы болып қалдым. Жақсы айт-</w:t>
      </w:r>
    </w:p>
    <w:p>
      <w:r>
        <w:t>тыңыз. Ләйім періштелер болсын. Ақындарға</w:t>
        <w:br/>
        <w:t>3-1104 -) 33</w:t>
        <w:br/>
        <w:t>Же Әҙда сар</w:t>
        <w:br/>
        <w:t>-- О-ой, несін айтасың. Кереке, небір тама-</w:t>
        <w:br/>
        <w:t>ша уақытты бастан өткердік кой,- делі бұл қа-</w:t>
        <w:br/>
        <w:t>мығып.</w:t>
        <w:br/>
        <w:t>-- Баяғы 107-ше. Есіңде ме, Гақаңның сас-</w:t>
        <w:br/>
        <w:t>қалақтап майкішен мойнына галстук тағатыны.</w:t>
        <w:br/>
        <w:t>«Тұр» десе, атып тұрып, «Жат» десе жас бала-</w:t>
        <w:br/>
        <w:t>ша жата қалатыны ше? Ой, Алла-ай десеңші,</w:t>
        <w:br/>
        <w:t>қалай кас кағым сәтте өте шыққан. Алам бірге</w:t>
        <w:br/>
        <w:t>жүргенде бір-бірінің қадірін біле бермейді екен</w:t>
        <w:br/>
        <w:t>ғой. Неге біздер бағаламаймыз, бір-бірімізді</w:t>
        <w:br/>
        <w:t>жай күндері. Ес-аға! Соны білесіз бе?! - Керім-</w:t>
        <w:br/>
        <w:t>байдың дауысы қамығып, қалтырап кетті.</w:t>
        <w:br/>
        <w:t>-- Пендеміз ғой, Кереке. Пенделікпен жүріп</w:t>
        <w:br/>
        <w:t>уақытты қалай өткізіп алғанымызды білмей де</w:t>
        <w:br/>
        <w:t>қаламыз. Ойына әлде нетүсті ме, бұл да қамы-</w:t>
        <w:br/>
        <w:t>ғып қалды. Сосын бойын әнтек жиып алып:</w:t>
        <w:br/>
        <w:t>-- Қой, Кереке, кәңілді әңгіме айтайық,-</w:t>
        <w:br/>
        <w:t>деді. Соны андып жатты ма, Керекен де:</w:t>
        <w:br/>
        <w:t>- Ес-аға, қарашы, мына бұлшық еттерім</w:t>
        <w:br/>
        <w:t>быттиып анау-мынау жігіттің қара бура санын-</w:t>
        <w:br/>
        <w:t>дай болып тұрған жоқ па? Бір-екі күн жақсы-</w:t>
        <w:br/>
        <w:t>лап жаттықтырып, баптап барып топқа қосса,</w:t>
        <w:br/>
        <w:t>Мұхаммед-Әлидің әзіне төтеп беретін шығар-</w:t>
        <w:br/>
        <w:t>мын. Оның үстіне мына ісікке оның жұдырығы</w:t>
        <w:br/>
        <w:t>бата да қоймас, ә? Қалай ойлайсыз,-- деп қам-</w:t>
        <w:br/>
        <w:t>сыз отырған бұны тағы да бір күлдіріп алды.</w:t>
        <w:br/>
        <w:t>Екеуі бір сәт үнсіз калғанда бұл оған ауру-</w:t>
        <w:br/>
        <w:t>ханаға алғаш түскен күндердегі ес-түссіз жат-</w:t>
        <w:br/>
        <w:t>қанда басынан кешкенін баяндап берді.</w:t>
        <w:br/>
        <w:t>-- Сонын нетүс, не өңім екенін анғара алма-</w:t>
        <w:br/>
        <w:t>дым,- дегеніне Керімбай да:</w:t>
        <w:br/>
        <w:t>РФ &gt; %-</w:t>
        <w:br/>
        <w:t>шесшенешешешешес С/Жа балан иса маға</w:t>
        <w:br/>
        <w:t>-- Е-е, несі бар, айдамағанда. «Волганың»</w:t>
        <w:br/>
        <w:t>бәрі бір емес пе? Аттан аттын жорғасы бар</w:t>
        <w:br/>
        <w:t>дейсің бе?-деп қалды да,артынан,-- Ой жолың</w:t>
        <w:br/>
        <w:t>болғыр, Керімбай-ай. Осы кара түстісін алғым-</w:t>
        <w:br/>
        <w:t>ақ келмеп еді басында. Ауылдық, жерге кір көте-</w:t>
        <w:br/>
        <w:t>рімді болады деген соң сеніп-ақ калғаным,-</w:t>
        <w:br/>
        <w:t>дегені есінен кетпейді әлі күнге. Сөйткен</w:t>
        <w:br/>
        <w:t>Керекеңнің Орынтай ағасы да, жайраңдап</w:t>
        <w:br/>
        <w:t>жүріп, өтіп кете барды бұл өмірден.</w:t>
      </w:r>
    </w:p>
    <w:p>
      <w:r>
        <w:t>- Е-е, жалған-ай.-- Қалай күрсініп жібер-</w:t>
        <w:br/>
        <w:t>генін өзі де байкамай қалды. - Кой, құрсын,</w:t>
        <w:br/>
        <w:t>жаман нәрсе ойламайыншы,- деп, көңілін басқа</w:t>
        <w:br/>
        <w:t>бір жайға аударғысы келді. Көңіліне әлдене</w:t>
        <w:br/>
        <w:t>түскен болуы керек, миығын тартып күле жы-</w:t>
        <w:br/>
        <w:t>миды. Керекен мұны бірде тіпті қатты сас-</w:t>
        <w:br/>
        <w:t>тырғаны бар емес пе?</w:t>
        <w:br/>
        <w:t>Бір күні келесі сабағын күтіп мектепте</w:t>
        <w:br/>
        <w:t>отырған. Кабинеттің есігін сілки ашып Керім-</w:t>
        <w:br/>
        <w:t>бай кіріп келді. Қылғынып, шоқпардай галстук</w:t>
        <w:br/>
        <w:t>тағып алыпты. Қолында пәпкісі бар.</w:t>
        <w:br/>
        <w:t>-- О-оу, Кереке,төрлет. Иә, қайдан жүрсің.</w:t>
        <w:br/>
        <w:t>Папкі ұстап алыпсың, қызметке тұрғаннан</w:t>
        <w:br/>
        <w:t>саусың ба? - деді сөзін қалжыңға бұрып.</w:t>
        <w:br/>
        <w:t>-- Е-е, Ес-аға, қазақта өмірі бітпес екі дау</w:t>
        <w:br/>
        <w:t>бар емес пе? Бірі -- жердауы, бірі -- жесір дауы.</w:t>
        <w:br/>
        <w:t>Жер мәселесін Орекеңмен айтысып жүріп,</w:t>
        <w:br/>
        <w:t>әйтеуір біржайлы қылдым. Ендігі калғаны, жесір</w:t>
        <w:br/>
        <w:t>дауыныңақырын өзің мен Рәштен сұрайын деп</w:t>
        <w:br/>
        <w:t>келіп отырмын, - дедісалмақты қалпын бүзбай.</w:t>
        <w:br/>
        <w:t>-- Тек-әй,- деп сасып қалған мұның абды-</w:t>
        <w:br/>
        <w:t>раңқытүрін көріп, тап баяғысынша басын әнтек</w:t>
        <w:br/>
        <w:t>шалқайтып қарқылдап күліп жіберді.</w:t>
        <w:br/>
        <w:t>Фф» %-</w:t>
        <w:br/>
        <w:t>сесегшдасшаашаашаашғаашаа</w:t>
        <w:br/>
        <w:t>Ж. 9 басар</w:t>
        <w:br/>
        <w:t>қарлықты жою мен ішімдікпен күрес мәселесі</w:t>
        <w:br/>
        <w:t>қаралалы,- деп токетерін бір-ақ айтқан.</w:t>
        <w:br/>
        <w:t>Басында бұл жиынға не себепті шақыртты екен</w:t>
        <w:br/>
        <w:t>деп дүдәмал күй кешіп отырған Әскербектің</w:t>
        <w:br/>
        <w:t>іші «ішімдік мәселесі» дегенде «қылп» ете</w:t>
        <w:br/>
        <w:t>қалған. Өйткені, осылан азғана уақыт бұрын</w:t>
        <w:br/>
        <w:t>ауылдағы жалғыз дүкенді ұстап тұрған қызы</w:t>
        <w:br/>
        <w:t>Айдананың шешесіне жылап келіп айтқан</w:t>
        <w:br/>
        <w:t>әнгімесінің шет жағасын құлағы шалған.</w:t>
        <w:br/>
        <w:t>Бақса, бәріне кінәлі Сайлау құдасы екен.</w:t>
        <w:br/>
        <w:t>Балалары ертеден-ақ сауда-саттықпен айналы-</w:t>
        <w:br/>
        <w:t>сып жүргендіктен болар, құдасы Сайлау коо-</w:t>
        <w:br/>
        <w:t>ператив басшыларының жаны қысылса жетіп</w:t>
        <w:br/>
        <w:t>келетін жинақ банкісі сияқты. Дер кезінде</w:t>
        <w:br/>
        <w:t>қажеташқан адамнан басшыларда несін аясын.</w:t>
        <w:br/>
        <w:t>Арзанға сатылатын дүниесін алдымен осының</w:t>
        <w:br/>
        <w:t>алдына тартатын. Бұдан бұрын да жең ұшынан</w:t>
        <w:br/>
        <w:t>жалғасып жүріп, тоз-тозы шыға бастаған үкі-</w:t>
        <w:br/>
        <w:t>метдүниесінің талайын қармағына іліндірген</w:t>
        <w:br/>
        <w:t>Сәкен жуырда қарызға берген ақшасының</w:t>
        <w:br/>
        <w:t>есебіне кооперативтен трактор сатып алыпты</w:t>
        <w:br/>
        <w:t>деген хабар «дүңк» ете қалған. Трактор болғанда</w:t>
        <w:br/>
        <w:t>да Әскербектің айдап жүрген көкқасқасын</w:t>
        <w:br/>
        <w:t>алыпты. Жаздың күні-ақ:</w:t>
      </w:r>
    </w:p>
    <w:p>
      <w:r>
        <w:t>- Құда, басшыларға ептеп құлаққағыс</w:t>
        <w:br/>
        <w:t>жасап жүрмін. Берсе, осы сенің тракторынды</w:t>
        <w:br/>
        <w:t>алсак. Оны өзің айдайсың ғой. Жазда бірлесіп</w:t>
        <w:br/>
        <w:t>шоп шауып дегендей, тірілігімізді жасасақ,--</w:t>
        <w:br/>
        <w:t>деп шет жағасын шығарған.</w:t>
        <w:br/>
        <w:t>- Е,е,алып бара жатсаң көреміз де,- деген,</w:t>
        <w:br/>
        <w:t>затынан көп сөйлегенді жек көретін Әскербек.</w:t>
        <w:br/>
        <w:t>9 5 -</w:t>
        <w:br/>
        <w:t>4. Әубавар</w:t>
        <w:br/>
        <w:t>ойлайды? Қарашы, жасы келген кәрі-құртан</w:t>
        <w:br/>
        <w:t>түгілі, ана өндірдей жастарға дейін арақ ішеді,</w:t>
        <w:br/>
        <w:t>жиылып алып. Түнде дүкенде отырсаң тіпті,</w:t>
        <w:br/>
        <w:t>маза бермейді қызыл арақты қарызға сұрап.</w:t>
        <w:br/>
        <w:t>Солардын барар жері, бас сұғатын мәдени</w:t>
        <w:br/>
        <w:t>ордасы болса жүрер ме еді осылайша сенделіп.</w:t>
        <w:br/>
        <w:t>Бос болған соң желігі бойына сыймай жүрген</w:t>
        <w:br/>
        <w:t>жүгермектер шарап ішпегенде, ұрлық жасама-</w:t>
        <w:br/>
        <w:t>ғанда не істесін. Өздерін қоярға жер таппайды.</w:t>
        <w:br/>
        <w:t>Бізді қойшы, солардың келешегі не болады?!</w:t>
        <w:br/>
        <w:t>Соны ойламайсындар ма одан да... Штрап,</w:t>
        <w:br/>
        <w:t>штрап дейді ғой. Штрапты өздеріңе салындар</w:t>
        <w:br/>
        <w:t>АЛДЫМЕН...</w:t>
        <w:br/>
        <w:t>Ызаға булыққан Әскербек енді қайтып</w:t>
        <w:br/>
        <w:t>отырмады. Құлақшынын умаждап қолына</w:t>
        <w:br/>
        <w:t>ұстаған қалпы шықты да жүре берді.</w:t>
        <w:br/>
        <w:t>- Мейлі,- делі ішінен. -- Енді салса сала</w:t>
        <w:br/>
        <w:t>берсін. Мен дс айтарымды айттым. Енді білгенін</w:t>
        <w:br/>
        <w:t>істесін.</w:t>
        <w:br/>
        <w:t>Кеудесін кере, демін тереңнен тартып,</w:t>
        <w:br/>
        <w:t>салқын ауаны құмарлана жұтқан Әскербек</w:t>
        <w:br/>
        <w:t>қайтадан сол бәз-баяғы моп-момақан қалпына</w:t>
        <w:br/>
        <w:t>түсіп, үйіне қарай еркін аяндап бара жатты.</w:t>
        <w:br/>
        <w:t>Шындығында да, оған енді бәрібір еді, Ашыда</w:t>
        <w:br/>
        <w:t>болса, ашығын айтып бірарылды.</w:t>
        <w:br/>
        <w:t>Жиналыстағылардың бұл кеткен соң недеп</w:t>
        <w:br/>
        <w:t>шешкенін кім білсін, әйтеуір сол айып салын-</w:t>
        <w:br/>
        <w:t>бай қалды.</w:t>
        <w:br/>
        <w:t>3% ә</w:t>
        <w:br/>
        <w:t>жагшагағатғағағ- ОЙабияван жхакаллаумя</w:t>
        <w:br/>
        <w:t>гілерсияқты ешуақытта бірігіп көрген емес. Әрі</w:t>
        <w:br/>
        <w:t>тарт та, бері тарт десіп, қашан көрсең ырың-</w:t>
        <w:br/>
        <w:t>жырың болып жатқаны. Кеңес үкіметі үй-</w:t>
        <w:br/>
        <w:t>реткен «ең үлкен жетістік» - бөтелкенің түбін</w:t>
        <w:br/>
        <w:t>түсіріп ішудің әсері шығар, кім білсін?! Ел</w:t>
        <w:br/>
        <w:t>карияларының да калірі кеткелі қай заман! Бү-</w:t>
        <w:br/>
        <w:t>гінде аталы да, баталы сөз айтатын батагөй кария</w:t>
        <w:br/>
        <w:t>да қалмаған шығар. Ендігі алпысты алқымдап,</w:t>
      </w:r>
    </w:p>
    <w:p>
      <w:r>
        <w:t>жетпістің желкесіне мінгендердің көбісі қу со-</w:t>
        <w:br/>
        <w:t>ғысты көзімен көрмеседе, жастайынан енбекпен</w:t>
        <w:br/>
        <w:t>әкпесі күйіп, тауқыметін әблен тартқандар.</w:t>
        <w:br/>
        <w:t>Солан да ғой деймін, көбісінің ел қамымен ісі</w:t>
        <w:br/>
        <w:t>жоқ. Бар кайғысы өз қотанының камы. Бастары</w:t>
        <w:br/>
        <w:t>түйісе калса бір бөтелкені бөліп ішіп, алты кар-</w:t>
        <w:br/>
        <w:t>та ойнап қайтады. Өмірдегі бар мақсат-мұрат-</w:t>
        <w:br/>
        <w:t>тары сол ғана сияқты. Ал енді «көшелі сөз ай-</w:t>
        <w:br/>
        <w:t>тады, көзі каракты-ау» дегендерінің өзі мәйегін</w:t>
        <w:br/>
        <w:t>тамызып тұрып сөйлегенімен, ар жақтарында</w:t>
        <w:br/>
        <w:t>тек өзіме ғана болса, еңбегім бар ғой, маған ғана</w:t>
        <w:br/>
        <w:t>тисе деген бір тілемсек пиғылдарын қанша</w:t>
        <w:br/>
        <w:t>жасырғысы келгенімен, жасыра алмайды. Кай-</w:t>
        <w:br/>
        <w:t>та, қанша бүркемелеп, астарлайың дегенімен</w:t>
        <w:br/>
        <w:t>де, бадырайтып көрсетіп алады. Осыдан кейін</w:t>
        <w:br/>
        <w:t>аузынды ашсаң, көмейінді анадайдан аңғаратын</w:t>
        <w:br/>
        <w:t>мына жұрт оларды қайдан сыйласын. Көпке</w:t>
        <w:br/>
        <w:t>сөзін өткізе алатын ел ағасы жоқ болғандықтан</w:t>
        <w:br/>
        <w:t>да шығар, алақандай ауыл ата-атаға бөлінген</w:t>
        <w:br/>
        <w:t>алты алаштың баласындай.</w:t>
        <w:br/>
        <w:t>-- Шіркін, дәл осындай әрі-сәрі сәтте за-</w:t>
        <w:br/>
        <w:t>мана аңысын дөп басып, өткенің мен кеткеніңді</w:t>
        <w:br/>
        <w:t>қиядан қозғап, шежіремен шеріңді тарқатып,</w:t>
        <w:br/>
        <w:t>Фф » Ф-</w:t>
        <w:br/>
        <w:t>қуам ааа а ааа а а А</w:t>
        <w:br/>
        <w:t>ҰЖҰҰжҰ ЖҰ Ұ4«Ұжжух</w:t>
        <w:br/>
        <w:t>АРЫЛУ</w:t>
        <w:br/>
        <w:t>йқай-шу аяқ астынан басталды. Ес</w:t>
        <w:br/>
        <w:t>білгелі «сенің мұның қалай-ау» деп</w:t>
        <w:br/>
        <w:t>бір пенденің бетіне тіктеп қарап көрмеген, не</w:t>
        <w:br/>
        <w:t>айтсаң да «мақұлдан» басқаны білмейтін бір-</w:t>
        <w:br/>
        <w:t>тоға, можантопай Әскербек аяқастынан бүйтіп</w:t>
        <w:br/>
        <w:t>шоршиды деген ешкімнің ойында да жоқ еді.</w:t>
        <w:br/>
        <w:t>Сіра, мына жуанды жіңішкертіп, жіңішкенің</w:t>
        <w:br/>
        <w:t>әнменін суырған заман ауыртпалығы оның</w:t>
        <w:br/>
        <w:t>арқасына да аяздай баткан-ау шамасы. Әйт-</w:t>
        <w:br/>
        <w:t>песе, ес біліп, етек жапкалы көк трактордың</w:t>
        <w:br/>
        <w:t>бауырынан шықпайтын, сыбай-сылтаң сыпсың</w:t>
        <w:br/>
        <w:t>сөзбен ісі жоқ, берген тапсырманы ғана білетін</w:t>
        <w:br/>
        <w:t>біртоға момын жігіт дем сәтте күрт өзгеріп,</w:t>
        <w:br/>
        <w:t>бүкіл қауым ел алдында талағы тарс айрыла</w:t>
        <w:br/>
        <w:t>тулайды деп кім ойлаған.</w:t>
        <w:br/>
        <w:t>Бәрі ауыл әкімі Ардагүлдің аяк астынан</w:t>
        <w:br/>
        <w:t>ашқан жиналысынан басталды. Ауылдың сүт</w:t>
        <w:br/>
        <w:t>бетіне шығар қаймағын, сотанакқ телі мен тенте-</w:t>
        <w:br/>
        <w:t>гін әке-шешелерімен жиынға арнайы шақырт-</w:t>
        <w:br/>
        <w:t>ты. Ауыл ақсақалдары Кенесі мен өндірістік</w:t>
        <w:br/>
        <w:t>кооперативтің баскарма мүшелерінің, ауыл</w:t>
        <w:br/>
        <w:t>әкімшілігінің жалпы жиналысын аяқ астынан</w:t>
        <w:br/>
        <w:t>ашқан Ардагүл ханым:</w:t>
        <w:br/>
        <w:t>-- Бүгінгі жиында ауыл арасында әбден</w:t>
        <w:br/>
        <w:t>пісіп-жетілген, енді аз болса шиканы шығып</w:t>
        <w:br/>
        <w:t>жарылғалы тұрған ең өзекті мәселе -- ұрлық-</w:t>
      </w:r>
    </w:p>
    <w:p>
      <w:r>
        <w:t>әр: %-</w:t>
        <w:br/>
        <w:t>ЕЛЕК дасар</w:t>
        <w:br/>
        <w:t>көңілдері ақ болғасын ақ канатты періштелер</w:t>
        <w:br/>
        <w:t>жақын жүреді смес пе? Солай ғой, Ес-аға? Осы-</w:t>
        <w:br/>
        <w:t>дан жақсы болып тұрып кетсем баяғыдай бә-</w:t>
        <w:br/>
        <w:t>ріміз жиналып, бір отырыс жасайықшы.</w:t>
        <w:br/>
        <w:t>Мәкеннің мәшинесі бар ғой, Рәшті салып алып,</w:t>
        <w:br/>
        <w:t>Болатқа барайық баяғыша. Барамыз ғой, Ес-</w:t>
        <w:br/>
        <w:t>аға? Барамыз деші. Ең құрмаса сен босамашы.</w:t>
        <w:br/>
        <w:t>Әйтпесе бәрі жылай береді. Маған көрсетпе-</w:t>
        <w:br/>
        <w:t>генімен, қабақтарынан байқаймын ғой. Жы-</w:t>
        <w:br/>
        <w:t>ламадеңізші, Ес-аға, оларға. Мен жылайтындай</w:t>
        <w:br/>
        <w:t>ғұмыр кешкем жоқ.</w:t>
        <w:br/>
        <w:t>Ақын ағасы Керімбайдың алмастай асыл</w:t>
        <w:br/>
        <w:t>рухына тәнті болды -- өмірге деген құштар-</w:t>
        <w:br/>
        <w:t>лығына сүйсінді. Не деген рухы биік жан деп</w:t>
        <w:br/>
        <w:t>тамсанды. Сөйте тұра:</w:t>
        <w:br/>
        <w:t>-- Барамыз. Міндетті түрде барамыз. Ертең</w:t>
        <w:br/>
        <w:t>келемін ғой,- деп бұрыла берді, көзіне келіп</w:t>
        <w:br/>
        <w:t>қалған жасты анау байқамасын деп.</w:t>
        <w:br/>
        <w:t>раса</w:t>
        <w:br/>
        <w:t>Ертеңіне де, одан кейін де ақын ағасы</w:t>
        <w:br/>
        <w:t>Керімбайын көре алмады. Өйткені ол соншама</w:t>
        <w:br/>
        <w:t>сеніммен жатып, таңға жуық қайтыс болыпты...</w:t>
        <w:br/>
        <w:t>Сағыныштан, қимас бір ынтық сезімнен сарала</w:t>
        <w:br/>
        <w:t>қаздай жыртуды:</w:t>
        <w:br/>
        <w:t>Бізден гөрі сол еді ғой дарыңды,</w:t>
        <w:br/>
        <w:t>Бізден гөрі алымды да, қарымды.</w:t>
        <w:br/>
        <w:t>Барын салып, шатқаяқтап шаппай-ақ,</w:t>
        <w:br/>
        <w:t>Басып озыл кетер еді ол бәріңді!..</w:t>
        <w:br/>
        <w:t>9 мФ-</w:t>
        <w:br/>
        <w:t>Ж. Эбасар</w:t>
        <w:br/>
        <w:t>салиқалы сөз айтар, жол-жоба нұсқар ақылман</w:t>
        <w:br/>
        <w:t>қарияларды аңсайсың-ау келіп. Қайда сол,</w:t>
        <w:br/>
        <w:t>халқы қадіріне жететін, айтқан сөзі көкейіннен</w:t>
        <w:br/>
        <w:t>өтетін жанашыр қариялар. Әй, енді болмайтын</w:t>
        <w:br/>
        <w:t>да шығар,- деп, өз ойымен өзі болып отырған</w:t>
        <w:br/>
        <w:t>Әскербек ақиланған әкім келіншектің:</w:t>
        <w:br/>
        <w:t>- Ал,енді,ішкілік мәселесіне келсек, осы</w:t>
        <w:br/>
        <w:t>індеттің нағыз ордасы ауылдағы жалғыз дүкен</w:t>
        <w:br/>
        <w:t>болып отырғанын ашып айтуымыз керек. Оны</w:t>
        <w:br/>
        <w:t>ұстап тұрған Әліпбаева Айланаға қашан барсаң</w:t>
        <w:br/>
        <w:t>адамарылмайды. Топ-тобымен топырлап кіріп</w:t>
        <w:br/>
        <w:t>алып,дүкен артында арақ ішіп отырады. Қанша</w:t>
        <w:br/>
        <w:t>рет ескертіп айттым. Алғаннан кейін отырма-</w:t>
      </w:r>
    </w:p>
    <w:p>
      <w:r>
        <w:t>сын, үйлеріне барып ішсін деп. Дүкен төнірегі</w:t>
        <w:br/>
        <w:t>өмірі бір жиналмайды. Антисанитария. Ксм-</w:t>
        <w:br/>
        <w:t>шілігін айтсаң, жап-жас болып алып беттен</w:t>
        <w:br/>
        <w:t>алып, төске шабады. Тыю керек ондай бейбас-</w:t>
        <w:br/>
        <w:t>тықты. Сондықтан бүгінгі төралқа мәжілісінің</w:t>
        <w:br/>
        <w:t>шешімімен дүкениі Әліпбчева Айданаға 1000</w:t>
        <w:br/>
        <w:t>теңге айып салу керек. Дауысқа салайық, жол-</w:t>
        <w:br/>
        <w:t>дастар. Қане, кімне айтады? --деп, буырқанып</w:t>
        <w:br/>
        <w:t>ентігін зорға басқан әкімді ешкім дуылдап</w:t>
        <w:br/>
        <w:t>бірлен қостап кете қойған жоқ. Кенсеішін бір</w:t>
        <w:br/>
        <w:t>сәт үнсіздік басты. Осы өлі тыныштықты</w:t>
        <w:br/>
        <w:t>Әскербектің: - Не үшін?! -- деп шаңқ ете қалған</w:t>
        <w:br/>
        <w:t>ашы даусы бөліп кетті.</w:t>
        <w:br/>
        <w:t>Әншейінде не айтса да төмен қарап, тонқаң-</w:t>
        <w:br/>
        <w:t>дап көп үндемейтін бұдан мұндай мінез шығады</w:t>
        <w:br/>
        <w:t>деп ешкім күтпесе керек, жиналғандардың бәрі</w:t>
        <w:br/>
        <w:t>бұл отырған жакқа жапырыла карады.</w:t>
        <w:br/>
        <w:t>0 ө 6-</w:t>
        <w:br/>
        <w:t>пшпагшиаалтғатечин &lt;/4 абижанн жака Ялармая</w:t>
        <w:br/>
        <w:t>- Ау, сонда не үшін?! Бартер-сартер деп</w:t>
        <w:br/>
        <w:t>жүріп, совхоздың бүкіл малын саулаға салып</w:t>
        <w:br/>
        <w:t>жіберген кооперативтің, сататын түк таппай,</w:t>
        <w:br/>
        <w:t>көк тракторды сатқаны үшін бе? Оны құдай ай-</w:t>
        <w:br/>
        <w:t>дап, Сайлау құдамның алғаны үшін бс?! Бол-</w:t>
        <w:br/>
        <w:t>маса, «жу-жудың» астына алған дос-жаранның</w:t>
        <w:br/>
        <w:t>көңілін табам деп жүріп, мас болып ұйықтап</w:t>
        <w:br/>
        <w:t>қалғаны үшін бе? Ішсе, өзақшасына сатып алып</w:t>
        <w:br/>
        <w:t>ішкен Сайлау құда, мас болып жол жағасына</w:t>
        <w:br/>
        <w:t>ұйықтап қалса тағы өзі. Оған дүкеншінің кандай</w:t>
        <w:br/>
        <w:t>қатысы бар? Әлдеөкіметіңнің арақ ішілмесін,</w:t>
        <w:br/>
        <w:t>дүкендерде сатылмасын деген заңы бар ма еді?!</w:t>
        <w:br/>
        <w:t>Қане, көрсетші? Өзіңмен кеткір, баяғы Горба-</w:t>
        <w:br/>
        <w:t>чевтің заманынлда ішпесін деген заң шыққанына</w:t>
        <w:br/>
        <w:t>қарап па едіңдер. Тіпті, күні кешеге дейін емес</w:t>
        <w:br/>
        <w:t>пс, осы дүкенді әпкең Данагүл ұстап тұрғанда,</w:t>
        <w:br/>
        <w:t>қабылдап алған жұмыртқасын қуыртқызып</w:t>
        <w:br/>
        <w:t>жеп, ауыздарың айналғанша ду-ду етіп, той-</w:t>
        <w:br/>
        <w:t>тойлап жататындарың. Енді немене, бәрің түк</w:t>
        <w:br/>
        <w:t>көрмегендей бола калдындар. Салмайсың. Осы-</w:t>
        <w:br/>
        <w:t>дан салып көр айыпты... «Тәртіп!» дейді ғой.</w:t>
        <w:br/>
        <w:t>Тәртіпті өздеріңнен бастау керек алдымен. Иссі</w:t>
        <w:br/>
        <w:t>табылмады деп, жаны қысылғанда шығарып</w:t>
        <w:br/>
        <w:t>жіберген ұрлық жылқыны көршің екеуің</w:t>
        <w:br/>
        <w:t>сойып алғандарынды осы жұрттың бәрі біледі.</w:t>
        <w:br/>
        <w:t>Сол ма тәртібің, ұрлықты тыйғаның?! Әйтпе-</w:t>
        <w:br/>
        <w:t>се, әкімдеген атың бар, кімішті, не істеп қойды</w:t>
        <w:br/>
        <w:t>деп, әркімнің аузын аңдығанша, елді елеңеткі-</w:t>
        <w:br/>
        <w:t>зетін бір игі шаралар өткізбейсің бг2! Осы</w:t>
        <w:br/>
        <w:t>ауылдың казіргі парторгі де, селсебеті де</w:t>
        <w:br/>
        <w:t>өзіңсің. Елдің жағдайын сен ойламағанда, кім</w:t>
        <w:br/>
        <w:t>әф а 45</w:t>
        <w:br/>
        <w:t>жағағағағшасаша ОЙабағап жасалаары</w:t>
      </w:r>
    </w:p>
    <w:p>
      <w:r>
        <w:t>Сайлау құласы дегеніне жетіп тыныпты. Сол</w:t>
        <w:br/>
        <w:t>тракторды сатып алғандығы туралы құжатта-</w:t>
        <w:br/>
        <w:t>рын реттеп шыққан күні «жу-жулап» жанынан</w:t>
        <w:br/>
        <w:t>қалмаған екі-үш жігітті ертіп әкеп, мұның</w:t>
        <w:br/>
        <w:t>қызы ұстап тұрған дүкенде жуса керек. Куарақ</w:t>
        <w:br/>
        <w:t>жүрген жерде қайсыбір әбиір бар дейсін,</w:t>
        <w:br/>
        <w:t>жуудың арты әбден созылып кетіп, қатты</w:t>
        <w:br/>
        <w:t>масайған Сайлау құдасы дүкеннен шыққан</w:t>
        <w:br/>
        <w:t>бойда ыстық күнге маужырап, жол жағасында</w:t>
        <w:br/>
        <w:t>ұйықтап қалыпты.</w:t>
        <w:br/>
        <w:t>Әншейінде ол тұрмақ сотанақтықтың небір</w:t>
        <w:br/>
        <w:t>сорақысын көрседе көрмеген бола калатын ауыл</w:t>
        <w:br/>
        <w:t>әкімі аяқ астынан «талағы тарс» айрылып кете</w:t>
        <w:br/>
        <w:t>жаздап, мұның қызына келіп, айтпағанды</w:t>
        <w:br/>
        <w:t>айтыпты. Басында: «Дүкен көпшіліктің келетін</w:t>
        <w:br/>
        <w:t>орны. Мұнда неге арақ ішкізесің?» деген созін,</w:t>
        <w:br/>
        <w:t>«тәртіпті қадағалайтын бірден-бір адам ғой,</w:t>
        <w:br/>
        <w:t>онысы дұрыс та шығар» деп жорамалдал отыр-</w:t>
        <w:br/>
        <w:t>ған Әсекең. Артынан шаптығып, аузынан ақ ит</w:t>
        <w:br/>
        <w:t>кіріп, қара итшығыпты. Айтпағаны қалмапты,</w:t>
        <w:br/>
        <w:t>- Осы ауылдың бұзылғаны да сенсін,</w:t>
        <w:br/>
        <w:t>оңбағаны да сенсің. Әйтпесе күйеуіңнен ажы-</w:t>
        <w:br/>
        <w:t>расып, қаңғып келер ме едің? - деген жанға</w:t>
        <w:br/>
        <w:t>жарадай тиетін ашу сөзін естігенде және қызы-</w:t>
        <w:br/>
        <w:t>ның бода-бода болып жылағанын көргенде, не</w:t>
        <w:br/>
        <w:t>дегенмен әкесі емес пе, шыдай алмай кеткен.</w:t>
        <w:br/>
        <w:t>Сондада өз-өзін басып:</w:t>
        <w:br/>
        <w:t>- Жа, қоя ғой,айналайын. Сенің не себепті</w:t>
        <w:br/>
        <w:t>ажыпасқанынды басынан өткермеген соң ол</w:t>
        <w:br/>
        <w:t>қайдан білсін. Ақымақ адамлардың ашуы</w:t>
        <w:br/>
        <w:t>алдында, ақылы артында жүретін әдеті емес</w:t>
        <w:br/>
        <w:t>фә %-</w:t>
        <w:br/>
        <w:t>жесагаелғшаағаы ОЙйабияаги ғикалоарвег</w:t>
        <w:br/>
        <w:t>-- Жә, бәйбіше. Енді өлмеймін. Одүниенің</w:t>
        <w:br/>
        <w:t>ссігінен енгізбей қайтарып жіберді емес пе?!</w:t>
        <w:br/>
        <w:t>Әлі ерте бұған деген болуы керек, қарыкпа,-</w:t>
        <w:br/>
        <w:t>деп әзілдеген болды. Гек бір жетіден соң ғана</w:t>
        <w:br/>
        <w:t>тұруға рұхсат берілді. Келіп-кетіп жаткан ел-</w:t>
        <w:br/>
        <w:t>жұртпен амандасып, палаталастарымен әңгі-</w:t>
        <w:br/>
        <w:t>месі жарасқалы бері мұның да көңіл күйі көте-</w:t>
        <w:br/>
        <w:t>ріліп, сауыға бастады. Бір-екі күнде пижама-</w:t>
        <w:br/>
        <w:t>ның сыртынан қалың халатын желбегей</w:t>
        <w:br/>
        <w:t>жамылып, аурухана алдындағы демалыс жайға</w:t>
        <w:br/>
        <w:t>да шыға алатын жағдайға жеткен. Палатала-</w:t>
        <w:br/>
        <w:t>ғыдай емес, ол жер өте көңілді. Шығуға жақын-</w:t>
        <w:br/>
        <w:t>даған аурулар жиналып ап, алты карта соғып,</w:t>
        <w:br/>
        <w:t>алаңсыз әңгіме айтып, «карқ-қарқ», күлісіп</w:t>
        <w:br/>
        <w:t>жатады. Келген-кеткен адамдармен де еркін</w:t>
        <w:br/>
        <w:t>сөйлесесін.</w:t>
        <w:br/>
        <w:t>Әдеттегідей өзін қаумалаған топты әзіл-</w:t>
        <w:br/>
        <w:t>қалжыңға бөктіріп отырған. Демалыс жайдың</w:t>
        <w:br/>
        <w:t>алдынан бастары салбырап, жұкпалы аурулар</w:t>
        <w:br/>
        <w:t>бөлімі жақтан келе жатқан Құрмаш пен әйелін</w:t>
      </w:r>
    </w:p>
    <w:p>
      <w:r>
        <w:t>көріп қалды. Осындағы баспахананың бастығы</w:t>
        <w:br/>
        <w:t>болып істейтін жігіт.</w:t>
        <w:br/>
        <w:t>-- Ау, Құреке, басың неге сонша салбырап</w:t>
        <w:br/>
        <w:t>кеткен? -- деп әзілге шаптыра беріп еді. Әйелі-</w:t>
        <w:br/>
        <w:t>нің көзі жыпылықтап жылап тұрғанын көріп,</w:t>
        <w:br/>
        <w:t>аузын жиып ала қойды. Құрекең де бері бұ-</w:t>
        <w:br/>
        <w:t>рылды. Тіксініп қалды.</w:t>
        <w:br/>
        <w:t>- Ау,неболды сендерге? -деді үрейленіп.</w:t>
        <w:br/>
        <w:t>-- А-а, Есаға, салаумағалейкум. Керімбай</w:t>
        <w:br/>
        <w:t>інің болмай тұр ғой. Жұқпалы аурулар бөліміне</w:t>
        <w:br/>
        <w:t>түскелі жеті күн болды. Бұрын айына бір рет</w:t>
        <w:br/>
        <w:t>3% т Фе</w:t>
        <w:br/>
        <w:t>Ж. Әҙба сар</w:t>
        <w:br/>
        <w:t>- Кешіріңіз, ата! - дей берді. Әлгі Бекен</w:t>
        <w:br/>
        <w:t>иттің баласы ұрлығы ашылғасын зытып тұрып-</w:t>
        <w:br/>
        <w:t>ты Алматысына қарай.</w:t>
        <w:br/>
        <w:t>-- Ну, прямо ужас. Настояший Анискин ғой</w:t>
        <w:br/>
        <w:t>ол кісі,- депті ғой келін де кетерінде. Онысы</w:t>
        <w:br/>
        <w:t>кім екенін итім білсін бе? Солар кетісімен жа-</w:t>
        <w:br/>
        <w:t>ным тынып қалды. Енді аз күнде қазылады.</w:t>
        <w:br/>
        <w:t>Содан соң мүлде тыным табам ғой. Әйтпесе,</w:t>
        <w:br/>
        <w:t>директордан үят емес пе? Құрбай деген атым</w:t>
        <w:br/>
        <w:t>бар. Өзі сеніп тапсырған соң болмайды ғой,-</w:t>
        <w:br/>
        <w:t>деп, күрең аттың үстінде бір жағына қисая</w:t>
        <w:br/>
        <w:t>отырып алып, ертесіне-ақ әңгімесін соғып</w:t>
        <w:br/>
        <w:t>турған Құрбай ағаның риза кейпі сол күйінде</w:t>
        <w:br/>
        <w:t>әлі күнге көзалдымда қалып қойыпты.</w:t>
        <w:br/>
        <w:t>Бүгіндері ауыл-үйдің арасындағы сасық</w:t>
        <w:br/>
        <w:t>үрылар көбейіп кетті. Жалғыз-жарым байқұс-</w:t>
        <w:br/>
        <w:t>тарды ұлардай шулатып жатыр. Мына заманға</w:t>
        <w:br/>
        <w:t>қарай ұрылар да қаптап кетті деген ел ішіндегі</w:t>
        <w:br/>
        <w:t>«дүңк-дүңк» хабарларды естіген сайын менің</w:t>
        <w:br/>
        <w:t>көз алдыма сол күрен атты Құрбай аға келеді</w:t>
        <w:br/>
        <w:t>де тұрады. -- Шіркін, қайтып келер ме еді,-</w:t>
        <w:br/>
        <w:t>деп ойлаймын сағынышпен әсте-әсте. Ұры мен</w:t>
        <w:br/>
        <w:t>қарыны тап бастырмайтын Құрбай сияқты</w:t>
        <w:br/>
        <w:t>кісілер әр ауылға керек-ақ кой, шіркін.</w:t>
        <w:br/>
        <w:t>дадшсағағалашға- Ойабаман «исайлауы</w:t>
        <w:br/>
        <w:t>-- Давай, үйден ет алып шығып, өзен жаға-</w:t>
        <w:br/>
        <w:t>сыпа барып шашлық жасайық,- дегенін</w:t>
        <w:br/>
        <w:t>ұғынбай:</w:t>
        <w:br/>
        <w:t>-- Немене, немене? - деп, Мұратекеуміз ко-</w:t>
        <w:br/>
        <w:t>сарлана сүрақ қоя бастап ек, маңғазданған Болат:</w:t>
        <w:br/>
        <w:t>- Ой, соны да білмейсіндер ме?! Қалай еді</w:t>
        <w:br/>
        <w:t>қазақшасы. Е-е, таптым, кәуап. Ой, отка қақ-</w:t>
        <w:br/>
        <w:t>талған ет ше? Етті майдалап турайсын да,</w:t>
      </w:r>
    </w:p>
    <w:p>
      <w:r>
        <w:t>істікке міне, былай етіп шаншып, Откя кақтай-</w:t>
        <w:br/>
        <w:t>сың. Әлем тәтті болады,- деп аузымыздан</w:t>
        <w:br/>
        <w:t>суымызды ағызды. Бауырым Мұратекеуміз: -</w:t>
        <w:br/>
        <w:t>Даһай,- леп қалай айтқанымызды білмей де</w:t>
        <w:br/>
        <w:t>қалыппыз.</w:t>
        <w:br/>
        <w:t>Өзен жағасына қапырық ыстықтан пысы-</w:t>
        <w:br/>
        <w:t>нап, май топырақты борпылдата кешіп әрең</w:t>
        <w:br/>
        <w:t>жеткен біздер «Қосарықтып» мөп-мөлдір сал-</w:t>
        <w:br/>
        <w:t>қын суына қойып-қойып кеттік. Жазғы аптап</w:t>
        <w:br/>
        <w:t>ыстықта салқын судегеніңіз шынында да рахат</w:t>
        <w:br/>
        <w:t>қой, шіркін! Жан сарайымыз жарқырай ашы-</w:t>
        <w:br/>
        <w:t>лып, көзіміз шырадай жанды дерсің. Салқын</w:t>
        <w:br/>
        <w:t>суды шолпылдатып ұзақ шомылып, күнге де</w:t>
        <w:br/>
        <w:t>аянбай қыздырындық-ай келіп. Күн бесін ауа</w:t>
        <w:br/>
        <w:t>кезекті шомылудан еріндерімізге дейін көгеріп,</w:t>
        <w:br/>
        <w:t>«дір-дір» етіп жағаға шыққан бізді Болат әккі</w:t>
        <w:br/>
        <w:t>кәуапшыдай қалың жыпғылға қарай бастады.</w:t>
        <w:br/>
        <w:t>Мұраттың мәйкесіне орап үйлен ұрлап алып</w:t>
        <w:br/>
        <w:t>шыққан етін кесек-кесек етіп турап, алдын ала</w:t>
        <w:br/>
        <w:t>дайындаған істік темірлерге анши бастадық.</w:t>
        <w:br/>
        <w:t>Сары желдетұрып кебіріңкіреп қалган ет екен,</w:t>
        <w:br/>
        <w:t>оны турау да, басы доғалдау істік темірлерге</w:t>
        <w:br/>
        <w:t>шаншу да оңайға түсіп жатқан жоқ.</w:t>
        <w:br/>
        <w:t>жалағағағағаға ҰЙабияат сиғалаары</w:t>
        <w:br/>
        <w:t>кеткен көз алдына көлбендеп, кірпігін айқас-</w:t>
        <w:br/>
        <w:t>тырар емес.</w:t>
        <w:br/>
        <w:t>-Олдабір дәурен екен-ау!-деп күрсінді.</w:t>
        <w:br/>
        <w:t>Өз әкесі Тойбек жасынан көзін малмен</w:t>
        <w:br/>
        <w:t>ашқан жанның бірі еді.Колхоз малының бірін</w:t>
        <w:br/>
        <w:t>екіетіп, еңбегімен ризыгын теріп жеген айтулы</w:t>
        <w:br/>
        <w:t>шопан болатын. «Өзім өмір байы қойшы бол-</w:t>
        <w:br/>
        <w:t>ғанда бір балам тойшы болсын» деді ме, кім</w:t>
        <w:br/>
        <w:t>білсін, ерте есін біліп, етегін жапқан інісі</w:t>
        <w:br/>
        <w:t>Ыбырайға мұны бала етіп берді. Ыбырай көзі</w:t>
        <w:br/>
        <w:t>ашық оқыған, сол кездегі ауыл зиялыларының</w:t>
        <w:br/>
        <w:t>бірі болатын. Аға аманатына сай, мұны, бекер</w:t>
        <w:br/>
        <w:t>обалы не керек, оқытты, тоқытты, ақылын</w:t>
        <w:br/>
        <w:t>айтып, адам етті. Ыбырайдың қолында тәрбие-</w:t>
        <w:br/>
        <w:t>Ленген өзге бауырларынан мұның жөні бөлектеу</w:t>
        <w:br/>
        <w:t>еді. Ыбырайдың үлкен ұлы Төлекпен біргеешбір</w:t>
        <w:br/>
        <w:t>кемдік кормей күн кешті. Ел басқарып, жүрт</w:t>
        <w:br/>
        <w:t>аузына ілінген әкесінің ағаларын арқаланып</w:t>
        <w:br/>
        <w:t>бұла боп өсті.</w:t>
        <w:br/>
        <w:t>Тек кешегі, қарғыс атқыр қанды қырғын</w:t>
        <w:br/>
        <w:t>соғыс өрті гана оны барлық ізгі арманынан, бал</w:t>
        <w:br/>
        <w:t>шырын балалық шагынан жұрдай етті емес пе?!</w:t>
        <w:br/>
        <w:t>Кімдерге касірет әкелмеді ол кеселді қыргын?</w:t>
        <w:br/>
        <w:t>Елаузынаіліккен әкесінің алты бірдей ағалары-</w:t>
        <w:br/>
        <w:t>ның барлығы датүгелдей хабарсыз кетті. Бронь-</w:t>
        <w:br/>
        <w:t>мен қалған өзәкесі Тойбек пен соғысқа соңына</w:t>
        <w:br/>
        <w:t>таман шақырылған Ыбырай ғана аман кайтты,</w:t>
        <w:br/>
        <w:t>бір үйлі жаннан. Сол жылдардағы өзге балалар</w:t>
        <w:br/>
        <w:t>сияқты бұл да ерте есейді. Ашцылық-тоқшы-</w:t>
        <w:br/>
        <w:t>лықты өмір ауыртпалығы ерте есеймесіне де</w:t>
        <w:br/>
        <w:t>қоймады. Соғысқа кеткен аға-әкелерінің орын-</w:t>
      </w:r>
    </w:p>
    <w:p>
      <w:r>
        <w:t>3 ә 6-</w:t>
        <w:br/>
        <w:t>қуа ааа Ала ААА</w:t>
        <w:br/>
        <w:t>ҰЛҰУҰ Ұ ЖҰ Ұ/УҰ/4Ұлж&lt;ич/Уу</w:t>
        <w:br/>
        <w:t>АМАНГЕЛДІНІҢ “АНИСЕНИП”</w:t>
        <w:br/>
        <w:t>лдің орта жасты еңсеріп қалғандары</w:t>
        <w:br/>
        <w:t>жасын сыйлап «Құреке» десе де, келін-</w:t>
        <w:br/>
        <w:t>дері «бір құлақ қайнаға» атап кеткен ол кісінің</w:t>
        <w:br/>
        <w:t>ел аузында жатталып қалған аты -- Құрбай</w:t>
        <w:br/>
        <w:t>шұнақеді. Кезінде дүркіреген шолақ белсенді</w:t>
        <w:br/>
        <w:t>болмаса да, осы ауылдың бар тіршілігіне бел-</w:t>
        <w:br/>
        <w:t>сенеараласкан Құрекеннің біз ес білген кезлегі</w:t>
        <w:br/>
        <w:t>атқарған қызметі қорықшылық болатын. Қо-</w:t>
        <w:br/>
        <w:t>рықшы болғанда да, егін пісіп, шөп жетіле бас-</w:t>
        <w:br/>
        <w:t>тағанда совхоз директорының арнайы бұй-</w:t>
        <w:br/>
        <w:t>рығымен тағайындалатын қарауылдық қыз-</w:t>
        <w:br/>
        <w:t>мет. Басқаларды қайдам, дәл мен үшін сол кезде</w:t>
        <w:br/>
        <w:t>Құрекең біздің ауылдың егіні мен шөбін ғана</w:t>
        <w:br/>
        <w:t>смес, бүкіл елдің тыныштығын күзететін</w:t>
        <w:br/>
        <w:t>сақшыдай болып көрінетін. Есік пен төрдей</w:t>
        <w:br/>
        <w:t>күрең аттың үстінде мығым отыратын осы бір</w:t>
        <w:br/>
        <w:t>қарасұр адамның өңі әлі күнге дейін көзалдымда</w:t>
        <w:br/>
        <w:t>тап бір шекара күзетінде тұрған сақшыдай тас</w:t>
        <w:br/>
        <w:t>мүсін қалпында қалып қойыпты.</w:t>
        <w:br/>
        <w:t>Шындығында да Құрекеңпен ауылдың</w:t>
        <w:br/>
        <w:t>үлкен-кішісі түгел қаймығатын. Онын себебі</w:t>
        <w:br/>
        <w:t>де жоқ емес. Басқа қарауылдардай емес,</w:t>
        <w:br/>
        <w:t>Құрекең өте анғарымпаз, сауысқандай сақ адам.</w:t>
        <w:br/>
        <w:t>Елдің малының жана пісіп келе жатқан</w:t>
        <w:br/>
        <w:t>егіндікке, не шабындыққа қай кезде, қай жерден</w:t>
        <w:br/>
        <w:t>түсетінін Құрекең ғана жатқа білетін. Қарауыл-</w:t>
        <w:br/>
        <w:t>39 ө-</w:t>
        <w:br/>
        <w:t>жетггігегаашғаша адамнан сдисалоары</w:t>
        <w:br/>
        <w:t>ошақтай болып опырайып жатады. Тоқтап тұр</w:t>
        <w:br/>
        <w:t>бәлем, осыдан бір қолыма түсер,-Деп тістене</w:t>
        <w:br/>
        <w:t>«шырт» түкірген Құрбай аға:</w:t>
        <w:br/>
        <w:t>-- Ай, жамандатқыр, кайт былай! -- деп, үйге</w:t>
        <w:br/>
        <w:t>қарай қайта бет түзеген қызылқасқа танасын</w:t>
        <w:br/>
        <w:t>қайырмақ болып тұра шапты.</w:t>
        <w:br/>
        <w:t>-- Апырай, ол кім болды екен? - деп, өзара</w:t>
        <w:br/>
        <w:t>күңкілдесіп үлкеңдертобы көшеде калған сиыр-</w:t>
        <w:br/>
        <w:t>ларды жеделдете жиыстырып шығып келсе</w:t>
        <w:br/>
        <w:t>жатқан падатаны көрісімен үйді-үйлеріне тарай</w:t>
        <w:br/>
        <w:t>бастады.</w:t>
        <w:br/>
        <w:t>--Неболып калды, аға? -- делім маған қарай</w:t>
        <w:br/>
        <w:t>аяңдаған ауылдағы өндіріс тауарлары дүкеннің</w:t>
        <w:br/>
        <w:t>сатушысы Әбдікапар ағаға.</w:t>
      </w:r>
    </w:p>
    <w:p>
      <w:r>
        <w:t>-- Ой, не болушы еді. Совхоздың картош-</w:t>
        <w:br/>
        <w:t>касын біреу білдірмей ұрлап жүрген көрінеді.</w:t>
        <w:br/>
        <w:t>Қашанғы жүрер дейсің. Ұсталады ғой бір күні.</w:t>
        <w:br/>
        <w:t>Әй, осы сендер барып жүрген жоқсындар ма,</w:t>
        <w:br/>
        <w:t>ей!? Байқандар, қолға түссеңдер Құрбай ая-</w:t>
        <w:br/>
        <w:t>майды</w:t>
        <w:br/>
        <w:t>- Жо-о-жо-оқ! - дедім мен зәре-кұтым</w:t>
        <w:br/>
        <w:t>калмай.</w:t>
        <w:br/>
        <w:t>-- Әй, бірақ сендер түнде ол жаққа қайдан</w:t>
        <w:br/>
        <w:t>барасыңдар. Ересектеу біреулердің ісі де.</w:t>
        <w:br/>
        <w:t>Оңбағандар өңшенң,- деді, күйінішін баса</w:t>
        <w:br/>
        <w:t>алмаған Әбдіқапар аға.</w:t>
        <w:br/>
        <w:t>- Апырай, түн ішінде Қүрбай ағадан</w:t>
        <w:br/>
        <w:t>қорықпай картошкіге барып жүрген кім болды</w:t>
        <w:br/>
        <w:t>екен? -- деп ойладым іштей.</w:t>
        <w:br/>
        <w:t>Екі-үш күн өтпей жатып-ақ ұсталыпты.</w:t>
        <w:br/>
        <w:t>Бекен екен. Құрбай әйтеуір коймай, індетіп</w:t>
        <w:br/>
        <w:t>“51 6-</w:t>
        <w:br/>
        <w:t>Ж. АӘҙба ғар</w:t>
        <w:br/>
        <w:t>дардан қулығын асырғысы келетіндердің түн</w:t>
        <w:br/>
        <w:t>түндігі түріле бере малдарын егіндікке қарай</w:t>
        <w:br/>
        <w:t>шығарыл жіберетінін де өзгелерден көп бұрын</w:t>
        <w:br/>
        <w:t>аңғарып, талайлардың сол ұрлықтарын тап</w:t>
        <w:br/>
        <w:t>бастырмай әшкерелеп беретін де Құрекең еді.</w:t>
        <w:br/>
        <w:t>Және бір ғажабы, Құрекен ауылдың ішінде</w:t>
        <w:br/>
        <w:t>болып жатқан құбылыс, тіршілікті де қалт</w:t>
        <w:br/>
        <w:t>жібермейтін. Кашан үлгеретінін және қайдан</w:t>
        <w:br/>
        <w:t>көре қоятынын кім білсін, әйтеуір ауыл ара-</w:t>
        <w:br/>
        <w:t>сында әлдебір тосын окиға бола қалса,таңер-</w:t>
        <w:br/>
        <w:t>теңгісін Құрбай ағамыздың сол жағдайды</w:t>
        <w:br/>
        <w:t>жіпке тізгендей ғып ел алдына жайып салып</w:t>
        <w:br/>
        <w:t>тұрғанын көрер едіңіз.</w:t>
        <w:br/>
        <w:t>Кімнің үйіне қандай қонақ келді. Олар не</w:t>
        <w:br/>
        <w:t>істеді? Кім түнде үйіне ұрлап шөп немесе жем</w:t>
        <w:br/>
        <w:t>түсіріп алды. Кім кайда барды? Мұндай жаңа-</w:t>
        <w:br/>
        <w:t>лықтар Құрбай ағамыздың наҙарынан еш-</w:t>
        <w:br/>
        <w:t>уақылта қағаберіс қалмайтын. Және бүге-шіге-</w:t>
        <w:br/>
        <w:t>сіне дейін, қай сағат, қай минутекендігіне дейін</w:t>
        <w:br/>
        <w:t>жаңылыспай дөп айтатын.</w:t>
        <w:br/>
        <w:t>Әлі күнге дейін есімде, жаздың соңғы</w:t>
        <w:br/>
        <w:t>айының бітуіне де санаулы күн калған. Енді аз</w:t>
        <w:br/>
        <w:t>күнде сабақ басталады-ау леп, жаз қызығын</w:t>
        <w:br/>
        <w:t>қия алмай жүрген ауыл балалары таңның аты-</w:t>
        <w:br/>
        <w:t>сынан күннің батысына дейін «Қосарықтың»</w:t>
        <w:br/>
        <w:t>жағасынан шықпайтынбыз.</w:t>
        <w:br/>
        <w:t>Неше түрлі ойын да сонда,таусылмайтын</w:t>
        <w:br/>
        <w:t>қызықта соның басында.</w:t>
        <w:br/>
        <w:t>Бір күні қаладан қонаққа келіп жатқан жиен</w:t>
        <w:br/>
        <w:t>бауырымыз Болат аяқ астынан бір тосын</w:t>
        <w:br/>
        <w:t>ұсыныс айтқаны бар емес пе?! Алғашында:</w:t>
      </w:r>
    </w:p>
    <w:p>
      <w:r>
        <w:t>4 Ф-</w:t>
        <w:br/>
        <w:t>жастенгағағашғаан ОЙабаитғағті хаса малары</w:t>
        <w:br/>
        <w:t>турадым да, құрт пен қантты шашып тастадым.</w:t>
        <w:br/>
        <w:t>Бұл менің өзімше дастарқан жайғаным.</w:t>
        <w:br/>
        <w:t>Болаттың аузынан: - Міне, енді болды,-</w:t>
        <w:br/>
        <w:t>деген соз шыққанша Мұрат екеуміз үздігіп өліп</w:t>
        <w:br/>
        <w:t>кете жаздадық. Қакталған ет, қанша катты</w:t>
        <w:br/>
        <w:t>болғанымен, шынында тәтті екен, Нанға косып,</w:t>
        <w:br/>
        <w:t>тамсана жей бастағанымыз сол еді.</w:t>
        <w:br/>
        <w:t>- Ойбай, өрт! - деген Мұраттың ашы даусы</w:t>
        <w:br/>
        <w:t>Болат екеумізді де селк еткізді. Жалт бұрылып</w:t>
        <w:br/>
        <w:t>артымызға қарасақ, шоғын сөндірмеген оша-</w:t>
        <w:br/>
        <w:t>ғымыздан жылжыған жалғызаяқ жалын ізі</w:t>
        <w:br/>
        <w:t>лапылдап жотаға қарай ұзап барады. Лып-лып</w:t>
        <w:br/>
        <w:t>гткен кешкі самал оған одан сайын дем беріп,</w:t>
        <w:br/>
        <w:t>құтыртып, алдына салып куалап бара жатқан-</w:t>
        <w:br/>
        <w:t>дай. Жанымыздағы талдың бұтақтарын жалма-</w:t>
        <w:br/>
        <w:t>жан сындыра салып ұрғылай бастадық.</w:t>
        <w:br/>
        <w:t>Қайда бой беру. Тіпті, барған сайын үдей</w:t>
        <w:br/>
        <w:t>түсті. Есіміз шығып кетті. Бет-аузы күйік пен</w:t>
        <w:br/>
        <w:t>түтіннен қарала-торала болған Болат:</w:t>
        <w:br/>
        <w:t>-- Ойбай, құрсын, тастандар. Қашайық!-</w:t>
        <w:br/>
        <w:t>деп, жерден мәйкесін-жұлып ала салып, ауылға</w:t>
        <w:br/>
        <w:t>қарай бастай жөнелді. Үрейден «қалш-қалш»</w:t>
        <w:br/>
        <w:t>етіп тұрған біздер қалыспай соңына түстік.</w:t>
        <w:br/>
        <w:t>Белден аса бергенде:</w:t>
        <w:br/>
        <w:t>-- Токтандар, иттің балалары. Қайт! - деп,</w:t>
        <w:br/>
        <w:t>артымыздан айғайлай шапқан атты кісіні көріп</w:t>
        <w:br/>
        <w:t>қалдым. Тоқтау қай-да-а, одан сайын ызғыдық.</w:t>
        <w:br/>
        <w:t>Болаттың ақылы бойынша үйге қарай тура жү-</w:t>
        <w:br/>
        <w:t>гірмей, көшенің басына карай салдық. Ауылға</w:t>
        <w:br/>
        <w:t>кірген бойда жүрісімізді баяулатып, бет-ау-</w:t>
        <w:br/>
        <w:t>зымызды сүрткілеп, монтаны момақан калпы-</w:t>
        <w:br/>
        <w:t>39 6%</w:t>
        <w:br/>
        <w:t>24. Зҙбавар шачешешешасағаааааашаташа</w:t>
        <w:br/>
        <w:t>жүріп ұстапты,- деген хабар «дүңк» ете қалды.</w:t>
        <w:br/>
        <w:t>Бекен дегендері осындағы Күлімхан деген</w:t>
        <w:br/>
        <w:t>әйелдің Алматыда жұмыс істейтін баласы еді.</w:t>
        <w:br/>
        <w:t>Өзі жуырда ғана үйленіп, демалысқа ауылға</w:t>
        <w:br/>
        <w:t>келген болатын. Шешесі ауырып, бәлніске</w:t>
        <w:br/>
        <w:t>жатқалы осында-тұғын.</w:t>
        <w:br/>
        <w:t>-- Ойпырай, Құрбай ма, Құрбайың қоймас.</w:t>
        <w:br/>
        <w:t>Ақыры ізіне түсіп жүріп ұстады. Бәлесін</w:t>
        <w:br/>
        <w:t>көрмейсің бе?!</w:t>
      </w:r>
    </w:p>
    <w:p>
      <w:r>
        <w:t>-- Өйтпесе Құрбай бола ма? Разведчик қой</w:t>
        <w:br/>
        <w:t>ол итің,- дескен жұрт бірінен естігенін бірі</w:t>
        <w:br/>
        <w:t>асыра жеткізіп, дуылдасты да қалды.</w:t>
        <w:br/>
        <w:t>Қарауындағы картопқа жаушатиіп, біресе ана</w:t>
        <w:br/>
        <w:t>жерінен, біресе мына жерінен әкетіп жүрген</w:t>
        <w:br/>
        <w:t>ұрыны күні-түні андып колға түсіре алмай</w:t>
        <w:br/>
        <w:t>қойған Құрекең амалы таусылған соң ауылдың</w:t>
        <w:br/>
        <w:t>ішін аңдуға көшіпті. Аңдығанда да тұп-тура «әй,</w:t>
        <w:br/>
        <w:t>осыдан шығады-ау» дегендердің қазан-ошақ-</w:t>
        <w:br/>
        <w:t>тарын бакылауға кірісіпті. Әсіресе, картопты</w:t>
        <w:br/>
        <w:t>қақтап жейтіндердің үйіне көптеп зер салыпты.</w:t>
        <w:br/>
        <w:t>Қуырылған картоптың иісі дегеніңіз анадайдан</w:t>
        <w:br/>
        <w:t>айқайлап, мен мұндалап тұрады емес пе?!</w:t>
        <w:br/>
        <w:t>-- Қарасам,- дейді, өзінің айтысында. -</w:t>
        <w:br/>
        <w:t>Келесі көшеде түратын әлгі Бекен иттің күк-</w:t>
        <w:br/>
        <w:t>нәсінен күнара күйген картоптың иісі мұрныма</w:t>
        <w:br/>
        <w:t>келеді. Апырай, Күлімхан картопты кеш</w:t>
        <w:br/>
        <w:t>отырғызып еді. Мына иттің баласы шешесінің</w:t>
        <w:br/>
        <w:t>қысқы ауқатын үптеп кетейін деген екен ғой,-</w:t>
        <w:br/>
        <w:t>деп, огородтарының сырт жақтарынан барып</w:t>
        <w:br/>
        <w:t>көз салсам, бір-екі түбі жұлынғаны болмаса,</w:t>
        <w:br/>
        <w:t>басқасы дін аман. Кейін себілгеннің аты, кейін</w:t>
        <w:br/>
        <w:t>- 2 52 65-</w:t>
        <w:br/>
        <w:t>жа іҙба сар</w:t>
        <w:br/>
        <w:t>мызға түсуге тырысып-ақ келеміз. Артымызға</w:t>
        <w:br/>
        <w:t>бұрылып қарауға дәрмен жоқ. Көшенің ортасы-</w:t>
        <w:br/>
        <w:t>на жете бере арт жағымызда келе жатқан Болат:</w:t>
        <w:br/>
        <w:t>- Кажется все. Өртті өшірді ғой деймін.</w:t>
        <w:br/>
        <w:t>Түтін көрінбей қалды,- деп сыбыр стті.</w:t>
        <w:br/>
        <w:t>--У-уһ!-дедік Мұрагекеумізаздап женілде-</w:t>
        <w:br/>
        <w:t>гендей. Үйді-үйімізге келісімен де түннің бір</w:t>
        <w:br/>
        <w:t>жарымына дейін асыр салып ойнау жоқ. Бір-бір</w:t>
        <w:br/>
        <w:t>кесеайранды іше салысымен жатуға бет алдық.</w:t>
        <w:br/>
        <w:t>-- Әй, сендерге бүгін не боп қалған-ей,-</w:t>
        <w:br/>
        <w:t>шопыр болып істейтін Қали аға бізге тандана</w:t>
        <w:br/>
        <w:t>қарап: - Әншейінде үйге куып кіргізе алмаушы</w:t>
        <w:br/>
        <w:t>ек,тымпиып, моп-момақан бола қалыпсындар</w:t>
        <w:br/>
        <w:t>ғой бәлелер. Бір нәрсені бүлліргеннен саусың-</w:t>
        <w:br/>
        <w:t>тар ма өзі? - деп күмәндана бастады. Енді біттік</w:t>
        <w:br/>
        <w:t>еп тұрғанда апамның:</w:t>
        <w:br/>
        <w:t>-- Бала неме, өлгенін біле ме, күн ұзаққа ой-</w:t>
        <w:br/>
        <w:t>нап шаршаған ғой. Бар, жатыңдар. Аталарың-</w:t>
        <w:br/>
        <w:t>ның жанына төсек салып қойдым,-- деген жұм-</w:t>
        <w:br/>
        <w:t>сақ та, мейірлі даусы бізді ағамыздың қаһарлы</w:t>
        <w:br/>
        <w:t>қыспағынан құтқарды. Үйге қарай зып бердік.</w:t>
        <w:br/>
        <w:t>Ертеңгісін даладағы дабыр-дұбыр дауыстан</w:t>
        <w:br/>
        <w:t>оянып кеттім. Таң баяғыда атыпты. Шақы-</w:t>
        <w:br/>
        <w:t>райған күн терезеден төніп түр. Қасымда жатқан</w:t>
        <w:br/>
        <w:t>Болат менен де ерте оянса керек, маған қарап:</w:t>
        <w:br/>
        <w:t>- Ге-с...--депаузын сұқ саусағымен басады.</w:t>
        <w:br/>
        <w:t>Даладағы дауыстар құлағыма енді айқын жете</w:t>
      </w:r>
    </w:p>
    <w:p>
      <w:r>
        <w:t>бастады.</w:t>
        <w:br/>
        <w:t>-.. солар, Шөке! Сіздің үйдің балалары.</w:t>
        <w:br/>
        <w:t>Ұстап алмасам даанық білем ғой мен. Алдына</w:t>
        <w:br/>
        <w:t>түсіп алып ауылға қарай зытқан жіңішке қара</w:t>
        <w:br/>
        <w:t>2 6-</w:t>
        <w:br/>
        <w:t>ны</w:t>
        <w:br/>
        <w:t>2. Забасар</w:t>
        <w:br/>
        <w:t>да жоқ. Бабына келе бастаған жұрттың оны</w:t>
        <w:br/>
        <w:t>жоқтай қоярлық ойы да жок еді.</w:t>
        <w:br/>
        <w:t>Көпке топырақ шашып бара жатқанын</w:t>
        <w:br/>
        <w:t>сезінбеген Серкебай ғана манадан ішіне бүккен</w:t>
        <w:br/>
        <w:t>барашуын емін-еркін сыртына шығарып бұр-</w:t>
        <w:br/>
        <w:t>қылдап барады. Анпуы алқымына тығылып,</w:t>
        <w:br/>
        <w:t>талағы тарс айырылғалы тұрған жанның арты-</w:t>
        <w:br/>
        <w:t>на қарайлайтын да ойы жоқ.</w:t>
        <w:br/>
        <w:t>-- Апыр-ай, осы жұрт шіркінің жайына қа-</w:t>
        <w:br/>
        <w:t>рап отырса, ішкені бойына сіңбейді-ау шамасы.</w:t>
        <w:br/>
        <w:t>Бірі-бір, екісі-екі, аяқтан іліп, алдын орағыш-</w:t>
        <w:br/>
        <w:t>тағаны-ақ қажытты-ау әбден. Бала асырап</w:t>
        <w:br/>
        <w:t>алып баққан жалғыз бұл ма? Не асыраған ба-</w:t>
        <w:br/>
        <w:t>ласын қайтіп беріп, немесе балалары кетіп қа-</w:t>
        <w:br/>
        <w:t>лып жатқандардың шегі осы ғана ма? Әйтпесе</w:t>
        <w:br/>
        <w:t>жанағылардыкі не? Осы бір жалғыз ауыз сөзден</w:t>
        <w:br/>
        <w:t>қанша қашкақтамады бұл. Жұрт жиналған жер-</w:t>
        <w:br/>
        <w:t>ге де басын сирек сұғып, тіпті дос-жаранда-</w:t>
        <w:br/>
        <w:t>рымен қатынасуды да қойды емес пе? Ендіне</w:t>
        <w:br/>
        <w:t>ақысы бар жұрттың?</w:t>
        <w:br/>
        <w:t>Серксбай бұны ойша айттым дегенімен де,</w:t>
        <w:br/>
        <w:t>тісін құшырлана қайрап, тістене күбірлеп келе</w:t>
        <w:br/>
        <w:t>жатканын өзі де аңғарған жоқ. Үйге келгенмен</w:t>
        <w:br/>
        <w:t>детынши алмады.</w:t>
        <w:br/>
        <w:t>-- Жеке, шәй ішесіз бе?-- деген үлкен қызына:</w:t>
        <w:br/>
        <w:t>--Жоқ!--деп бірден шорт үзген ол төргі үйге.</w:t>
        <w:br/>
        <w:t>озды.</w:t>
        <w:br/>
        <w:t>Әншейінде түс мезгілінде бірлі-жарым</w:t>
        <w:br/>
        <w:t>сағат көз шырымын алыпалатыны болушы еді.</w:t>
        <w:br/>
        <w:t>Бүгін қатты шаршағанына қарамастан кең</w:t>
        <w:br/>
        <w:t>төсекте қырық аунақшыған шыгар. Өткен-</w:t>
        <w:br/>
        <w:t>90% 6-</w:t>
        <w:br/>
        <w:t>жағшғағағағшаша ОЙабилаан жағаллары</w:t>
        <w:br/>
        <w:t>баланы айқын аңғардым. Біздің ауылдын бала-</w:t>
        <w:br/>
        <w:t>лары тізесіне дейін келетін кара көк турси киеді.</w:t>
        <w:br/>
        <w:t>Ал ана баланың бұтында әйелдердің ІШ КИІмі</w:t>
        <w:br/>
        <w:t>сияқты денесімен дене боп жабыскан лыпасы</w:t>
      </w:r>
    </w:p>
    <w:p>
      <w:r>
        <w:t>гана бар. Кешірініз Шәке, ондай суға түсетін</w:t>
        <w:br/>
        <w:t>турсик, шомылған балаларды қанша көрін</w:t>
        <w:br/>
        <w:t>жүрмін, сіздің ана қаладан келген жиеніңізде</w:t>
        <w:br/>
        <w:t>ғана. Біздін ауылға басқа бөтен бала келген жоқ,</w:t>
        <w:br/>
        <w:t>жақын күндері. Мен білем ғой, Шөке!</w:t>
        <w:br/>
        <w:t>Сізді сыйлап, бастықтарға ештене айтқам</w:t>
        <w:br/>
        <w:t>жоқ. Азкунде орақ түседі. Абайламаса болмай-</w:t>
        <w:br/>
        <w:t>ды ғой. Ал, жақсы, Шөке, мен кеттім. Сау бо-</w:t>
        <w:br/>
        <w:t>Лыңыз.</w:t>
        <w:br/>
        <w:t>- Көп жаса, Күреке! Рахмет! Ол иттің кү-</w:t>
        <w:br/>
        <w:t>шіктерін өзім көріп алайын. Баспайды енді олай</w:t>
        <w:br/>
        <w:t>аяқтарын. Уай, шәй ішіп кетсенші,- деген</w:t>
        <w:br/>
        <w:t>атамның сөзін:</w:t>
        <w:br/>
        <w:t>-- Кейін, Шөке, тағы бірле..,-- деген алыстап</w:t>
        <w:br/>
        <w:t>бара жаткан Күрекеннің даусы бөлді.</w:t>
        <w:br/>
        <w:t>Тылсым тыныштықты қасымда жаткан</w:t>
        <w:br/>
        <w:t>Болаттың даусы бөліп жіберді.</w:t>
        <w:br/>
        <w:t>-- Вот черт, настояший деревенский детек-</w:t>
        <w:br/>
        <w:t>тив кой, мынауың. Нағыз Анискин! Қалай біліп</w:t>
        <w:br/>
        <w:t>қойды а-а?! - Оның даусында қорқыныштан</w:t>
        <w:br/>
        <w:t>гөрі таңдану басым еді.</w:t>
        <w:br/>
        <w:t>Айта берсең Құрекең турасында әнгіме көп</w:t>
        <w:br/>
        <w:t>қой. Кейінгі бір жылдары совхоз Кастек өзе-</w:t>
        <w:br/>
        <w:t>нінің анғарындағы жазыққа Нарынколлан әке-</w:t>
        <w:br/>
        <w:t>ліп картоп екті. Оған әлеттегідей Құрекең ка-</w:t>
        <w:br/>
        <w:t>рауыл болып тағайындалды. Ел аузындағы</w:t>
        <w:br/>
        <w:t>әңгімеге қанық совхоз директорының өзі Де:</w:t>
        <w:br/>
        <w:t>4-1104 -Ұ2 49</w:t>
        <w:br/>
        <w:t>Ж. Әҙда сар</w:t>
        <w:br/>
        <w:t>отырған ынтымақты тірлігінің арасына таби-</w:t>
        <w:br/>
        <w:t>ғаттың қатал заңы еріксіз ши жүгіртті. Осы</w:t>
        <w:br/>
        <w:t>уяқыттың ішінде өзімен бірге үйленген құрдас-</w:t>
        <w:br/>
        <w:t>тарының алды екіден-үштен бала сүйіп жат-</w:t>
        <w:br/>
        <w:t>қанда бұның үйінен бал шырын нәресте даусы</w:t>
        <w:br/>
        <w:t>естілмеді. Басында тәтті үміті арман болып ке-</w:t>
        <w:br/>
        <w:t>ліп,соңынан шоғы сөнген ашы түтінді қоламтаға</w:t>
        <w:br/>
        <w:t>айналып, көнілге кірбің түсірді. Арак шіркін-</w:t>
        <w:br/>
        <w:t>нің дәуірлеп тұрған кезі. Екі күннің бірінде бір</w:t>
        <w:br/>
        <w:t>бағылан сойдырып, жәшіктеп арақ алдырып,</w:t>
        <w:br/>
        <w:t>думандатып өткізілетін кештердің көбісінің</w:t>
        <w:br/>
        <w:t>артынан бұлардың шаңырағының шырқы</w:t>
        <w:br/>
        <w:t>кетіп, «шатыр-шұтыр» ұрысқа, үлкен керіске</w:t>
        <w:br/>
        <w:t>айналатын болды.</w:t>
        <w:br/>
        <w:t>Бұрындары топ ортасында көңілді отырыс-</w:t>
        <w:br/>
        <w:t>тың жарық жұлдызындай жалын ататын</w:t>
        <w:br/>
        <w:t>Серкебай ақмағанбеттген ауыз тиіп алысымен-</w:t>
        <w:br/>
        <w:t>ақ зарзаманын айтын:-- Жалғыз атым, жалғыз</w:t>
        <w:br/>
        <w:t>қатыным,- деп гөй-гәйге басып, бода-бодасы</w:t>
        <w:br/>
        <w:t>шығатын болып алды. Теңбілкек жорға жануар</w:t>
        <w:br/>
        <w:t>есті-ақ мал еді. Есін білер-білмес күйде, көк</w:t>
        <w:br/>
        <w:t>кәшәба шанада тенселіп отырған мұны каңтар-</w:t>
      </w:r>
    </w:p>
    <w:p>
      <w:r>
        <w:t>дын талай сықырлаған сары аязында далаға</w:t>
        <w:br/>
        <w:t>қалдырмай, қалың қар мен қараңғы түнді қақ</w:t>
        <w:br/>
        <w:t>жарып есік алдына әкеліп тұратын. Өзін ұйық-</w:t>
        <w:br/>
        <w:t>тамай күтіп отырған Дәмешті жазықсыз жаз-</w:t>
        <w:br/>
        <w:t>ғырып, талай таяққа да жықты-ау. Ол байкұс</w:t>
        <w:br/>
        <w:t>сонда датөзімділік танытып, бала бермеген құ-</w:t>
        <w:br/>
        <w:t>дайды қарғап бордай езіліп, үнсіз қынжылатын.</w:t>
        <w:br/>
        <w:t>Тұңғиық ойдың түпсіз терең шыңырауын</w:t>
        <w:br/>
        <w:t>қиялмен шарлап кеткен Серкебай сырттан</w:t>
        <w:br/>
        <w:t>“9 ө 6-</w:t>
        <w:br/>
        <w:t>жалшешеағағаамн Ойабазат жи саммараы</w:t>
        <w:br/>
        <w:t>естілген «шаң-шұң» дыбыс пен ботадай</w:t>
        <w:br/>
        <w:t>боздаған бала даусын естісімен елен етті. Жер-</w:t>
        <w:br/>
        <w:t>көкті жаңғыртып, барқырап келе жаткан кен-</w:t>
        <w:br/>
        <w:t>жесі Мағжап екенін даусынан-ақ танып тұр.</w:t>
        <w:br/>
        <w:t>Өзінен үлкендердің: - не болды, кім тилі са-</w:t>
        <w:br/>
        <w:t>ған2-- деген сауалдарына:</w:t>
        <w:br/>
        <w:t>- Касым асығымды тартып ап, ұйып жібей-</w:t>
        <w:br/>
        <w:t>ді,а,а,а,- деп өксігін әрең басып жауап берген</w:t>
        <w:br/>
        <w:t>ол, жылауын қайта үдетті.</w:t>
        <w:br/>
        <w:t>-- Қап, ол Қасымды ма, енді үйге келсе, Жә-</w:t>
        <w:br/>
        <w:t>кенеайтып құлағын кестіріп алмасақ па? Тұра</w:t>
        <w:br/>
        <w:t>тұрсын бәлем! - деген үлкен қызы баланы</w:t>
        <w:br/>
        <w:t>жұбата бастады.</w:t>
        <w:br/>
        <w:t>- Қоя ғой, қояғой,- деп солыр кенжені әрең</w:t>
        <w:br/>
        <w:t>жұбатып әлекке түсіп жатканда жанында түр-</w:t>
        <w:br/>
        <w:t>ған ортаншы ұлы Қиястың: -- өй, жаман Қасым-</w:t>
        <w:br/>
        <w:t>нан жеңілдің бе2! Асықпен шексден бір кой-</w:t>
        <w:br/>
        <w:t>майсың ба?--деп кіжінген дауысын есітіп селк</w:t>
        <w:br/>
        <w:t>ете қалды! О, тоба, екі үйдің арасындағы</w:t>
        <w:br/>
        <w:t>салқындық табы балалар арасына да кесел</w:t>
        <w:br/>
        <w:t>болып жабысқан ба? Әлден мынадай, кейін</w:t>
        <w:br/>
        <w:t>қалай болар екен бұлар... Жүзіне мұң толған</w:t>
        <w:br/>
        <w:t>Серкебай төсегінен тағы бір аунап түсті.</w:t>
        <w:br/>
        <w:t>Үзілуге шаққа қалған жанұялық өмірдің</w:t>
        <w:br/>
        <w:t>арқауы сол жылдары қиылып-ақ кетер ме еді,</w:t>
        <w:br/>
        <w:t>кім білсін, егераяқастынан күйеулегі қарында-</w:t>
        <w:br/>
        <w:t>сының екінші балаға босанып, тағы да ұл</w:t>
        <w:br/>
        <w:t>тапқандығы туралы қуанышты хабары жетпесе.</w:t>
        <w:br/>
        <w:t>Көк кәшәбаға Теңбілкөктісәндег жеккен бұлар</w:t>
        <w:br/>
        <w:t>хабар жетісімен-ақ көшенің басындағы күйеу</w:t>
        <w:br/>
        <w:t>баласының үйіне тартқан. Арпа мен сұлыға</w:t>
        <w:br/>
        <w:t>Фф в Фе</w:t>
        <w:br/>
        <w:t>жағағшғағағағаа ОЙадизат хикарларв</w:t>
        <w:br/>
        <w:t>бысынын бар мехнаты түкке аспады. Ақыры</w:t>
        <w:br/>
        <w:t>дұрыс емделмей, ушыға бастаған сол аякты</w:t>
        <w:br/>
        <w:t>тізеден бір карыс төмен кестіріп тынды. Солан</w:t>
      </w:r>
    </w:p>
    <w:p>
      <w:r>
        <w:t>бергі жан серігі сықырлаған жылауық протез</w:t>
        <w:br/>
        <w:t>бен сүйеніш етер ақ-таяқ болып қалды емес пе?!</w:t>
        <w:br/>
        <w:t>Уақыт дәріне де емші ғой. Астанаға барып</w:t>
        <w:br/>
        <w:t>бір аяқтан айырылып кайтқанын көп уақыт</w:t>
        <w:br/>
        <w:t>өтпей-ақ ұмыта бастады. Тіпті емханала жатып</w:t>
        <w:br/>
        <w:t>мұндана толғаған өлеңдерінен де жадында еште-</w:t>
        <w:br/>
        <w:t>не қалмапты. Көңілге қайғы жамап, екі үйдің</w:t>
        <w:br/>
        <w:t>бірі аяулысынан айырылған қан құйлы соғыс</w:t>
        <w:br/>
        <w:t>әрті де толастады. Ел ішіне береке кіріп, тірші-</w:t>
        <w:br/>
        <w:t>лік арнасы қайта толысып, өмір қалыпты бел-</w:t>
        <w:br/>
        <w:t>деуімен акты. Еңсесі түскен ел де есін жиды.</w:t>
        <w:br/>
        <w:t>Бір жағынан осынау кат-қабат куаныш та сақа</w:t>
        <w:br/>
        <w:t>басының қайғысын тез ұмытуына себепші</w:t>
        <w:br/>
        <w:t>болды. Оның үстіне аз-мұздап үйреніп қалған</w:t>
        <w:br/>
        <w:t>есепшілік жұмысы қолына тиісімен еңсесін</w:t>
        <w:br/>
        <w:t>басқан бар ауыртпалықтан құтылып, тынысы</w:t>
        <w:br/>
        <w:t>кеңейіп, тіршілігін дөңгелетіп ала жөнелді.</w:t>
        <w:br/>
        <w:t>Қатарының алды атана жүріп, көңілі құла-</w:t>
        <w:br/>
        <w:t>ған Дәмешке де үйленді. Көксегеніне қолы жет-</w:t>
        <w:br/>
        <w:t>кен соң өмір айдынында теңселе басып, каздай</w:t>
        <w:br/>
        <w:t>қалқып, аққудай шалқып қызықты дәурен</w:t>
        <w:br/>
        <w:t>кешті, Астына мінген Теңбілкәк жорғанын</w:t>
        <w:br/>
        <w:t>келісті жүрісінен аумайтын бал шырын күндер</w:t>
        <w:br/>
        <w:t>еін уайым-қайғысыз өтіп жатты, әтіп жатты.-</w:t>
        <w:br/>
        <w:t>Е,е қайран дүние-ай, ол да бір заман екен-ау!-</w:t>
        <w:br/>
        <w:t>Серікбай кеудесі жалын ата күрсінді.</w:t>
        <w:br/>
        <w:t>Тек қосылғанына үш-төрт жыл өткеннен сон</w:t>
        <w:br/>
        <w:t>ғана барып, Дәмеш екеуінің сүттей үйып</w:t>
        <w:br/>
        <w:t>0 9 %-</w:t>
        <w:br/>
        <w:t>ЖЕ. АӘубаеар</w:t>
        <w:br/>
        <w:t>-- Ничего, кепкен еттен жасалған шашлық</w:t>
        <w:br/>
        <w:t>вообше тәтті болады,- деп қояды көпті көрген</w:t>
        <w:br/>
        <w:t>қалалық Болат. Танауымыз «пыс-пыс» етіп,</w:t>
        <w:br/>
        <w:t>әжетке жарағанымызға біз мәзбіз. Әзірлде ғана</w:t>
        <w:br/>
        <w:t>судан дір-дір етіп шыққанымызды ұмытып,</w:t>
        <w:br/>
        <w:t>жанталаса қызу қимылдап жатырмыз. Асып-</w:t>
        <w:br/>
        <w:t>сасып жүріп тұзды да ұмытыппыз. Оған қын-</w:t>
        <w:br/>
        <w:t>жылып жаткан Болат жоқ.</w:t>
        <w:br/>
        <w:t>-И так сойдет. Тұз себілген ет қой,- деп</w:t>
        <w:br/>
        <w:t>қояды. Өлгенде әрең үш-төртістікке шаншып</w:t>
        <w:br/>
        <w:t>болдық-ау, әйтеуір.</w:t>
        <w:br/>
        <w:t>-- Ал, давай қурай жинаңдар. - Анау</w:t>
        <w:br/>
        <w:t>газетті де әкеліңдер, тамызық болады,- деген</w:t>
        <w:br/>
        <w:t>Болат жиналған қурайларды қатар қойылған</w:t>
        <w:br/>
        <w:t>екі тастың арасына тықпалап жатып. Су тиген</w:t>
        <w:br/>
        <w:t>ескі газеттің бір беті бықсып барып әрең</w:t>
        <w:br/>
        <w:t>тұтанды. Қалың қурай лап етіп жалындап</w:t>
        <w:br/>
        <w:t>жана бастады. Үстемелеп үстіне кезек-кезек</w:t>
        <w:br/>
        <w:t>салып жатырмыз. Қурайлар жанып бітіп, қып-</w:t>
        <w:br/>
        <w:t>қызыл боп шоқтана бастағанда Болат дайын</w:t>
        <w:br/>
        <w:t>тұрған істік темірлердегі етті ары-бері</w:t>
        <w:br/>
        <w:t>аударыстырып, қақтай бастады. Шынында да</w:t>
        <w:br/>
        <w:t>аз уақыттан сон қақталған еттің дәмі</w:t>
      </w:r>
    </w:p>
    <w:p>
      <w:r>
        <w:t>танауымызды жарып жібере жаздап,</w:t>
        <w:br/>
        <w:t>қарнымыз шұрқырап қоя берді.</w:t>
        <w:br/>
        <w:t>-- Қазір, қазір дайын болады,- дейді қо-</w:t>
        <w:br/>
        <w:t>лындағы атқұлақтың жапырағымен қып-қызыл</w:t>
        <w:br/>
        <w:t>шоқты арлы-берлі желпіп тұрған Болаттамса-</w:t>
        <w:br/>
        <w:t>наернін жалап. Тазалау мәйкінің бірін жайып</w:t>
        <w:br/>
        <w:t>жіберіп, Болаттың тапсырмасы бойынша үйден</w:t>
        <w:br/>
        <w:t>алып шыққан жарты көмбе нанды жапырақтап</w:t>
        <w:br/>
        <w:t>9 4 6-</w:t>
        <w:br/>
        <w:t>ЕЕ Әдбаеар</w:t>
        <w:br/>
        <w:t>дарын жоқтатпай, қызу енбекке араласты. Елле</w:t>
        <w:br/>
        <w:t>қалған қатын-қалаш, қыз-қырқынға ес болуға</w:t>
        <w:br/>
        <w:t>тырысты. Азлы-көпті білімінің арқасында</w:t>
        <w:br/>
        <w:t>бригадирлік қызметті меңгеріп жүрген. Сол бір</w:t>
        <w:br/>
        <w:t>қарғыс аткыр күн әлі күнге дейін көз алдында...</w:t>
        <w:br/>
        <w:t>1942 жылдың күйдіріп тұрған, күн айналып</w:t>
        <w:br/>
        <w:t>жергетүскендей бір күні еді, Төбеден шыжғыр-</w:t>
        <w:br/>
        <w:t>ғаннан, оның жерден қайта көтерілген ыстық,</w:t>
        <w:br/>
        <w:t>аптабы тынысынды тарылтады. Саршыбыр</w:t>
        <w:br/>
        <w:t>алқабындағы пішеншілерді аралап жүрген.</w:t>
        <w:br/>
        <w:t>Өгіздің бас жібін ұстағандар да, кәселкеде</w:t>
        <w:br/>
        <w:t>отырғандарда өзінің қатарлары. Ішіндегі бірлі-</w:t>
        <w:br/>
        <w:t>жарымы болмаса барлығы бала.</w:t>
        <w:br/>
        <w:t>Шөпшілермен әңгімелесем деп шалгының</w:t>
        <w:br/>
        <w:t>тап алдына келіп тұрғанын да байқамапты. Шо-</w:t>
        <w:br/>
        <w:t>лақ құйрығымен шыбып-шіркейді каққыштап</w:t>
        <w:br/>
        <w:t>тыпыршып тұрған ақбас ала өгіз ала жөнелгенде</w:t>
        <w:br/>
        <w:t>«сатыр-гүтір» еткен шалғының үніне қоса жан</w:t>
        <w:br/>
        <w:t>дауысы шыға шалқалай құлай бергені ғана әлі</w:t>
        <w:br/>
        <w:t>есінде. Онан кейінгісі күңгірт. Көз алдын қызыл</w:t>
        <w:br/>
        <w:t>мұнарторлап тұрғандай болып көрінген. Кейін</w:t>
        <w:br/>
        <w:t>білді, балтырын жырта айырып, қара етін</w:t>
        <w:br/>
        <w:t>қарш-қарш шайнаған шалғы тістері сүйекке сәл</w:t>
        <w:br/>
        <w:t>ғана жетпей калған. Өгіздің бас жібін ұстаған</w:t>
        <w:br/>
        <w:t>жігіт әрең тоқтатып үлгерсе керек. Қан өте көп</w:t>
        <w:br/>
        <w:t>кетіпті. Есінен жаңылып, сандырақтай бастаған</w:t>
        <w:br/>
        <w:t>бұны балуан шалдың баласы, алып тұлғалы</w:t>
        <w:br/>
        <w:t>апайтөс құрдасы Әліпхан жер ортасы атанған</w:t>
        <w:br/>
        <w:t>Карақыстаққа жаяулап жүріп жеткізген көрі-</w:t>
        <w:br/>
        <w:t>неді. Бірак ол кезде қай бір жетіскен дәрігер</w:t>
        <w:br/>
        <w:t>бардейсің. Сонша жерден арқалап әкелген құр-</w:t>
        <w:br/>
        <w:t>-0 5 Ж-</w:t>
        <w:br/>
        <w:t>0. убавар шгагшгаааяағааағағаласағаа</w:t>
        <w:br/>
        <w:t>бөккен Теңбілкөк ауыздығын қарш-карш шай-</w:t>
        <w:br/>
        <w:t>нап, ұлпа қарды шықырлата таптап, қос та-</w:t>
        <w:br/>
        <w:t>науынан атқылаған ыстық буымен төңіректі</w:t>
        <w:br/>
        <w:t>тұмандата дем сәтте-ақ бұрқыратып алып</w:t>
        <w:br/>
        <w:t>жетті.</w:t>
        <w:br/>
        <w:t>Қуаныштан шала мас күйеу баласы Сәлкен</w:t>
        <w:br/>
        <w:t>жарқырай күліп, жадырап қарсы алды. Шана-</w:t>
      </w:r>
    </w:p>
    <w:p>
      <w:r>
        <w:t>дан түспей жетіп-ақ, қолтығынан демеп, «аға,</w:t>
        <w:br/>
        <w:t>тәтелеп», алды артына шығып хан көтеріп Әкет-</w:t>
        <w:br/>
        <w:t>кен. Қалжаға сойылған семіз марқанынң етімен</w:t>
        <w:br/>
        <w:t>бірге кеңірлегіне дейін толтырылған көк мойын-</w:t>
        <w:br/>
        <w:t>дар да дастарханға жағалай қонып, «Мені іш-</w:t>
        <w:br/>
        <w:t>сенші» дегендей мәлдіреп-ақтұр екен. Әншейін-</w:t>
        <w:br/>
        <w:t>де буын бұрқыратып жүрген жандар бұндайда</w:t>
        <w:br/>
        <w:t>қайдан шыдасын. Ал кеп сілтесін. Аңқылда-</w:t>
        <w:br/>
        <w:t>ғанла ар жағынан жүрегі көрініп тұратын күйеу</w:t>
        <w:br/>
        <w:t>баласы, бір-екі жартыны ішіп бусана бастаған</w:t>
        <w:br/>
        <w:t>шақтарында:</w:t>
        <w:br/>
        <w:t>-- Аға, мына қарындасыңыздан туған ша-</w:t>
        <w:br/>
        <w:t>рана сіздердікі болсын. Бүгіннен бастап сіздің</w:t>
        <w:br/>
        <w:t>балаңыз,-- деп салды. Төргі үйдегі құда-құдағи,</w:t>
        <w:br/>
        <w:t>шал-кемпірдің жаратпай жөткіргеніне де қара-</w:t>
        <w:br/>
        <w:t>ған жоқ. Ата-енесіне қарайлап:</w:t>
        <w:br/>
        <w:t>- Қой, Сәлкен,- деген жаңадан босанып</w:t>
        <w:br/>
        <w:t>келіп отырған қарындасының әлсіз тоқтауына</w:t>
        <w:br/>
        <w:t>да бой берген жоқ.</w:t>
        <w:br/>
        <w:t>- Иә, иә, мен айттым, болды. Басы бүтін</w:t>
        <w:br/>
        <w:t>сіздікі. Тіптісұрауы жоқ,-деп салды.</w:t>
        <w:br/>
        <w:t>Қуаныштан шекесіне дейін шынылдап,</w:t>
        <w:br/>
        <w:t>қаны басына шапты. Мастығынан да тез</w:t>
        <w:br/>
        <w:t>айығып:</w:t>
        <w:br/>
        <w:t>9 ө %-</w:t>
        <w:br/>
        <w:t>тасшетғнааатаағ- ОЙабағат аепсалаароі</w:t>
        <w:br/>
        <w:t>себілген емес пе: сабақтары әлітырсиып-тыр-</w:t>
        <w:br/>
        <w:t>сиып тұр. - Ах, ұрым сен екенсің ғой,- дедім.</w:t>
        <w:br/>
        <w:t>Тура үстінен түсіппін. Аңдып жүріп келіншегі</w:t>
        <w:br/>
        <w:t>картоптың қабығын күл-қоқысқа тастай</w:t>
        <w:br/>
        <w:t>бергенде алдынан сопаң етіп шыға келдім. Жас</w:t>
        <w:br/>
        <w:t>бала емес пе, алғашында қорқып-ақ қалды.</w:t>
        <w:br/>
        <w:t>Дегенмен, ана иттің баласы әбден тапсырып</w:t>
        <w:br/>
        <w:t>қойса керек, бойын тез жиып алды.</w:t>
        <w:br/>
        <w:t>-- Келін әке, қабығынды әкелші, көрейін,-</w:t>
        <w:br/>
        <w:t>дегенім сол еді.</w:t>
        <w:br/>
        <w:t>- Мәңіз,- деп бедірейе қалды.</w:t>
        <w:br/>
        <w:t>Шелегін алып қарай салысымен-ақ: --</w:t>
        <w:br/>
        <w:t>Мыналарынң ұрлық картоп қой, шырағым. Үят</w:t>
        <w:br/>
        <w:t>емес пе? Бекен қайда? - деп едім.</w:t>
        <w:br/>
        <w:t>-- Өзіміздікі, аташка. Бекен кеше өзіміздің</w:t>
        <w:br/>
        <w:t>огородтан қазған. Сенбесеңіз қараңыз,- деп</w:t>
        <w:br/>
        <w:t>ауласына қарай бастады.</w:t>
        <w:br/>
        <w:t>-- Шырағым, келін,- дедім асықпай: -- Сен-</w:t>
        <w:br/>
        <w:t>дердің сепкендерің ақ картошкенің тұқымы.</w:t>
        <w:br/>
        <w:t>Күлімханға оның тұқымын машинамен Ұзын-</w:t>
        <w:br/>
        <w:t>ағаштан мен өзім алып келіп бергенмін. Ал</w:t>
        <w:br/>
        <w:t>мынаның қабығы қызыл ғой. Міне, қара. Мына</w:t>
      </w:r>
    </w:p>
    <w:p>
      <w:r>
        <w:t>бір кіші ақтары сендердікі, әлі жас, қабығы да</w:t>
        <w:br/>
        <w:t>қатпаған. Ал мына қабығы қатты қызылдары</w:t>
        <w:br/>
        <w:t>совхоздікі. Мұндай картоп биыл ана бригадир</w:t>
        <w:br/>
        <w:t>Көмек пен Досымбай бұғалтырлікінде ғана бар.</w:t>
        <w:br/>
        <w:t>Тұқым сепкенде складтан алып отырғызған.</w:t>
        <w:br/>
        <w:t>Өзге елде жоқ. Мені алдай алмайсың. Ана</w:t>
        <w:br/>
        <w:t>Бекен итке айт, енді олай қарай аттап басса,</w:t>
        <w:br/>
        <w:t>аяғын қырқамын,-деп едім, дегенмен жас келін</w:t>
        <w:br/>
        <w:t>емеспе, ұялып-ақ қалды. Қып-қызыл боп:</w:t>
        <w:br/>
        <w:t>ЛЕ. Эзбасар шайғағылғашылғалашыаысаашаша</w:t>
        <w:br/>
        <w:t>- Сізден басқа ешкімге сеніп тапсыра</w:t>
        <w:br/>
        <w:t>алмаймыз. Жақсылап караңыз. Енбегінізді</w:t>
        <w:br/>
        <w:t>сскерсміз ғой,- деп арнайы тапсырыпты.</w:t>
        <w:br/>
        <w:t>Бұрынғы бұрынғы ма, Құрекең бұдан кейін</w:t>
        <w:br/>
        <w:t>мүлде аттан түсуден қалды. Тақымына біресе</w:t>
        <w:br/>
        <w:t>кетпенін, біресе жүзі күнге шағылысқан күре-</w:t>
        <w:br/>
        <w:t>гін қыстырып, қалы күреңнің үстінде «борп-</w:t>
        <w:br/>
        <w:t>борп» желіп бара жатқанын көресің. Баяғыдай</w:t>
        <w:br/>
        <w:t>төнірегіне қауын-қарбыз себілмегендіктен бе,</w:t>
        <w:br/>
        <w:t>жок әлде, Құрекеннің тап бастырмайтын</w:t>
        <w:br/>
        <w:t>әдетінен хабардар болғандыктан ба, біздер ол</w:t>
        <w:br/>
        <w:t>жаққа онша жоламаймыз.</w:t>
        <w:br/>
        <w:t>Күздін алғашқы белгісі хабар беріп, түн</w:t>
        <w:br/>
        <w:t>салқындай бастаған тұста Құрекеннің әлде-</w:t>
        <w:br/>
        <w:t>неден мазасы кетіп, ауыл-үйдің арасын жіті</w:t>
        <w:br/>
        <w:t>көзбен сүзе қарап, тыным таппай кеткенін</w:t>
        <w:br/>
        <w:t>аңғардық. Кешкі қараңғылықта атын желдірте</w:t>
        <w:br/>
        <w:t>басып, көшеден біреу өтсе де, Құрекең екенін</w:t>
        <w:br/>
        <w:t>айтпай-ақ білетінбіз.</w:t>
        <w:br/>
        <w:t>Бір күні таңертеңгісін сиырларды өріске</w:t>
        <w:br/>
        <w:t>косуға айдап барғанымда екі-үш кісінің орта-</w:t>
        <w:br/>
        <w:t>сында қамшысын шошайтып қызына сөйлеп</w:t>
        <w:br/>
        <w:t>тұрған Құрекенді байқап қалдым. Жандарына</w:t>
        <w:br/>
        <w:t>жақындай бергенде, тістеніп сөйлеген Құре-</w:t>
        <w:br/>
        <w:t>кеннің:</w:t>
        <w:br/>
        <w:t>-- Қолыма түссс аямас сдім. Иттің баласы-</w:t>
        <w:br/>
        <w:t>ның ептісін көрмейсің бе, қараңғыда қайдан</w:t>
        <w:br/>
        <w:t>білетінін қайдам, ішіндегі ең ірі-ірі түптерді</w:t>
        <w:br/>
        <w:t>ғана жұлады. Жәнеонысымен коймай, мен сез-</w:t>
        <w:br/>
        <w:t>бесін дейтін болуы керек, сабағын да тастамай</w:t>
        <w:br/>
        <w:t>ала кетеді ғой. Оны қайдан анғармайсын, орны</w:t>
        <w:br/>
        <w:t>2% в 6-</w:t>
        <w:br/>
        <w:t>қоғааижилан анамда аададанданд</w:t>
        <w:br/>
        <w:t>КӨПШІЛ ШУАҒЫ</w:t>
        <w:br/>
        <w:t>ұс мұрынды, ат жақты қызыл</w:t>
        <w:br/>
        <w:t>шырайлы кісітайдан елден ерекше</w:t>
        <w:br/>
        <w:t>ерте кеті": Таңыркай қараған ағайындарға да</w:t>
      </w:r>
    </w:p>
    <w:p>
      <w:r>
        <w:t>қарайламай, алдынан шыққан інісіне ғана:</w:t>
        <w:br/>
        <w:t>- Алмен кеттім. Бүгін орталыққа есеп бе-</w:t>
        <w:br/>
        <w:t>руім керек еді. Ендігісін өздерің жалғастырар-</w:t>
        <w:br/>
        <w:t>сыңдар,-- дедіде үйіне қарай тіке тартты.</w:t>
        <w:br/>
        <w:t>- Сыртынан айтылып жүрген әралуан сөзге</w:t>
        <w:br/>
        <w:t>ден қойғанымен де, әлі күнге бетіне келіп</w:t>
        <w:br/>
        <w:t>көрмеген інісі тұқшыңдап төмен қарағаннан аса</w:t>
        <w:br/>
        <w:t>алған жоқ. Тіпті «бұның қалай-ау, неге?» -</w:t>
        <w:br/>
        <w:t>деген жалғыз ауыз сөздеайта алмады.</w:t>
        <w:br/>
        <w:t>«Әй, атаңа ғана нәлет-ай, сенің күшін</w:t>
        <w:br/>
        <w:t>аузыңа екі жүз грамм арақ тигенде ғана ғой», -</w:t>
        <w:br/>
        <w:t>дегенді ішінен айтқан ағасы қарыс түйілген қа-</w:t>
        <w:br/>
        <w:t>бағын жазбастан, сықырлаған таяғына сүйеніл</w:t>
        <w:br/>
        <w:t>сылти басып ұзай берді. Реніштің сырын анық</w:t>
        <w:br/>
        <w:t>түсінбеген ағайындар аңтарыла бір-бірінс</w:t>
        <w:br/>
        <w:t>қарады.</w:t>
        <w:br/>
        <w:t>Ақмағамбеттің қызуы бойларына жаңа ғана</w:t>
        <w:br/>
        <w:t>дарып, бабына енді келе бастаған қалың көпші-</w:t>
        <w:br/>
        <w:t>ліктен оған назар аударған ла ешкім жоқ. Әнгі-</w:t>
        <w:br/>
        <w:t>мелері енді ғана жарасып, маңдайларынан</w:t>
        <w:br/>
        <w:t>шып-шып тер шыға бастаған еркектер жағы</w:t>
        <w:br/>
        <w:t>Серкебайдың жаңағы шала мас Койшығара-</w:t>
        <w:br/>
        <w:t>ныңбірауыз сөзіне бола ренжіп кеткенін үқкан</w:t>
        <w:br/>
        <w:t>Зфзз Фе</w:t>
        <w:br/>
        <w:t>жәлшешеше тетелес УҒа диагинп ғиға маары</w:t>
        <w:br/>
        <w:t>- Рас па, рас па? - дей берлі. Одан арғы</w:t>
        <w:br/>
        <w:t>отырыс бұлардың «тұла бойы тұңғышы»</w:t>
        <w:br/>
        <w:t>Мұратбектің туған күнін тойлауға жалғасты.</w:t>
        <w:br/>
        <w:t>Үйге қалай қайтқандары мүлде есінде жок.</w:t>
        <w:br/>
        <w:t>Ертеңгісін есін жинар-жинамастан кенсеге</w:t>
        <w:br/>
        <w:t>келгенде әлі мастығынан айықпаған осындағы</w:t>
        <w:br/>
        <w:t>ауылдық кеңесте хатшы болып істейтін күйеу</w:t>
        <w:br/>
        <w:t>баласы Сәлкен аксия күліп күтіп тұр екен.</w:t>
        <w:br/>
        <w:t>-- Аға, міне, сіздің ұлыңыздың куәлігі.</w:t>
        <w:br/>
        <w:t>-- Мұратбек Серксбайұлы. Туған жылы 1957</w:t>
        <w:br/>
        <w:t>жыл І қаңтар. Әкесі Серкебай Ізбасқанов.</w:t>
        <w:br/>
        <w:t>Шешесі Дәмеш Ізбасқанова. Берілген күні 4</w:t>
        <w:br/>
        <w:t>қаңтар 1957 жыл.</w:t>
        <w:br/>
        <w:t>Түндегісі қалжыңы болар леп еді. Рас екен.</w:t>
        <w:br/>
        <w:t>Күйеу баласының тосын бір шешімге келгені</w:t>
        <w:br/>
        <w:t>және бұл ісінің оған онайға түспегені көрініп-</w:t>
        <w:br/>
        <w:t>актұр. Оған мойып тұрған ол да жок.</w:t>
        <w:br/>
        <w:t>-- Ал жумаймыз ба, балаңызды. Өкіл әкем</w:t>
        <w:br/>
        <w:t>Құрымбай досыңызды да шақырып койдым.</w:t>
        <w:br/>
        <w:t>Жүріңіз, кеңсеңізге кірейік,- дейді сабыр-</w:t>
        <w:br/>
        <w:t>сыздана. Сөйтіп тұрғанда совхозда жабдық-</w:t>
        <w:br/>
        <w:t>таушы болып істейтін дударбас қырғыз құр-</w:t>
        <w:br/>
        <w:t>дасы Құрымбай да жетті, дабырлай күліп. Бас</w:t>
        <w:br/>
        <w:t>бухгалтер Әлкен де құтты болсын айтып жатыр.</w:t>
      </w:r>
    </w:p>
    <w:p>
      <w:r>
        <w:t>Әншейінде жер қозғалса, қозғалмайтын Әлкен</w:t>
        <w:br/>
        <w:t>ағасының қалай мырзалығы ұстап кеткенінеде</w:t>
        <w:br/>
        <w:t>таңы бар. Дереу бір жігітті жұмсай койып,</w:t>
        <w:br/>
        <w:t>дүкеннен бес-алты бөтелке көк мойынды алды-</w:t>
        <w:br/>
        <w:t>рып үлгеріпті. Шілдехана тойы «ду» етіп бас-</w:t>
        <w:br/>
        <w:t>талып та кетті. Содан тура бір жеті бойы жуған</w:t>
        <w:br/>
        <w:t>шығар. Аралас-құралас жүрген жора-жолдас-</w:t>
        <w:br/>
        <w:t>“Ф ө 6-</w:t>
        <w:br/>
        <w:t>құда алдыда ааа а аа</w:t>
        <w:br/>
        <w:t>Ұ ЖҰ ҰҰҰ% “"Ұ 4 ҰҰж</w:t>
        <w:br/>
        <w:t>АЛҒАШҚЫ МАХАББАТ</w:t>
        <w:br/>
        <w:t>ны ешкім қарсы алмады. 1-шн</w:t>
        <w:br/>
        <w:t>Алматының вокзалынан-ақ, үлгере</w:t>
        <w:br/>
        <w:t>алмайтындай, чемоданын көтере тамбурға</w:t>
        <w:br/>
        <w:t>үмтылған елі. Енді, міне, алып ұшқан көңілісап</w:t>
        <w:br/>
        <w:t>басылып, перроннан көзтаныс адамды кездес-</w:t>
        <w:br/>
        <w:t>тіре алмай, не түсерін, не түспесін білмей дағ-</w:t>
        <w:br/>
        <w:t>дарған жандай, вагон баспалдығында ұзақ</w:t>
        <w:br/>
        <w:t>тұрып қалды. Тек жолсерік қыз:</w:t>
        <w:br/>
        <w:t>-- Иә, жігітім неғып тұрсың, міне, асыққан</w:t>
        <w:br/>
        <w:t>астанаңа да жеттің емес пе?! - дегенде ғана</w:t>
        <w:br/>
        <w:t>барып ес жиған.</w:t>
        <w:br/>
        <w:t>-- Иә, тап солай-ау,- деп зорлана езу тар-</w:t>
        <w:br/>
        <w:t>тып, перронға бірақ секірді. Сонан соң әлдене</w:t>
        <w:br/>
        <w:t>есіне түскендей жалт бұрылып, вагон есігінің</w:t>
        <w:br/>
        <w:t>жақтауына сүйеніп тұрган қыздың жанына</w:t>
        <w:br/>
        <w:t>келді.</w:t>
        <w:br/>
        <w:t>-- Қарындас, сізге көп рақмет! Сапарыңыз</w:t>
        <w:br/>
        <w:t>сәтті болсын! Қош-сау болыныз,- деп қыздың</w:t>
        <w:br/>
        <w:t>қолын алды. Тап бұның коштасуын күткендей,</w:t>
        <w:br/>
        <w:t>эшелон ақырындап орнынан қозғалып та кетті.</w:t>
        <w:br/>
        <w:t>Ол вокзал шегіне жеткенше қызға қолын</w:t>
        <w:br/>
        <w:t>бұлғап эшелонды көзімен ұзатып салды. Міне,</w:t>
        <w:br/>
        <w:t>соңғы вагон да вокзал шетіндегі бұрылмадан</w:t>
        <w:br/>
        <w:t>«бұлт» еттіде, көзден ғайып болды.</w:t>
        <w:br/>
        <w:t>-- Иә, міне, осымен кіші сержант Сапаров,</w:t>
        <w:br/>
        <w:t>қызметің де аяқталды. 2 жыл. Алғашында екі</w:t>
        <w:br/>
        <w:t>&lt;&gt; 70 6-</w:t>
        <w:br/>
        <w:t>же,</w:t>
        <w:br/>
        <w:t>жағасағадағашан ды ОЙабияан ғасамлара:</w:t>
        <w:br/>
        <w:t>-- Жәй әншейін, демалайын деп жата қалғам.</w:t>
        <w:br/>
        <w:t>Аман-есенсіңдер ме, әйтеуір. Ауданың аман</w:t>
        <w:br/>
        <w:t>ба? Неөзгерістерің бар? Газеттеріңе бұрқыра-</w:t>
        <w:br/>
        <w:t>тып жазып жатырсындар. Күнде оқимыз.</w:t>
        <w:br/>
        <w:t>Сенің пәмилеңді іздеп отырам,- деп қулана</w:t>
        <w:br/>
        <w:t>күлді.</w:t>
      </w:r>
    </w:p>
    <w:p>
      <w:r>
        <w:t>Сонан соң Мұратбектің бетіне қадала қарап</w:t>
        <w:br/>
        <w:t>тұрып:</w:t>
        <w:br/>
        <w:t>-- Осы кейбіреулер сені менің балам емес</w:t>
        <w:br/>
        <w:t>дейді. Сандалыпсынңдар дедім шыдамай. Соным</w:t>
        <w:br/>
        <w:t>дұрыс па? Айтшы, өзің кімнің баласысың?</w:t>
        <w:br/>
        <w:t>-- Оны кім айтып жүр? Сіздің балаңызбын</w:t>
        <w:br/>
        <w:t>ғой, Жәке. Тапкан емес, баққан алады емес</w:t>
        <w:br/>
        <w:t>пе?!--деді ұлы сабырлы қалпын бұзбай. - Мен</w:t>
        <w:br/>
        <w:t>Ізбасқановпын ғой.</w:t>
        <w:br/>
        <w:t>-- Е, бәсе. Өзім де солай ойлағам.</w:t>
        <w:br/>
        <w:t>Бұлт басқан көңіл дем сәтте шайдай ашылды.</w:t>
        <w:br/>
        <w:t>Манадан бергі торлап алған көңілсіз ойлар да</w:t>
        <w:br/>
        <w:t>жан-жаққа бытырап қашып кеткендей. Көңі-</w:t>
        <w:br/>
        <w:t>ліне нұрлы бір шуақ толды. Інісінің үйіне қарсы</w:t>
        <w:br/>
        <w:t>бет алған ұлының соңынан қарап тұрып:</w:t>
        <w:br/>
        <w:t>-- Жолың болсын, ұлым! --деп күбірледі.</w:t>
        <w:br/>
        <w:t>Е/-4</w:t>
        <w:br/>
        <w:t>дауға</w:t>
        <w:br/>
        <w:t>2ө-</w:t>
        <w:br/>
        <w:t>Жоҡ</w:t>
        <w:br/>
        <w:t>те,</w:t>
        <w:br/>
        <w:t>жшаршршғүсшғары АОйабалана сиға амаара</w:t>
        <w:br/>
        <w:t>-- Жарайды онда, өзің біл.</w:t>
        <w:br/>
        <w:t>Таксист жеңіл сырғытып «Волганы» орны-</w:t>
        <w:br/>
        <w:t>нан қозғады. Астана жасыл желекке оранған.</w:t>
        <w:br/>
        <w:t>Айнала өскен ағаштар, шәп Те, аспанға атылып</w:t>
        <w:br/>
        <w:t>жатқан күміс сулы фонтондар да, тіптен жер</w:t>
        <w:br/>
        <w:t>мен көк те әте бір жаныңа жағатын түрге еніп</w:t>
        <w:br/>
        <w:t>балбырап, тап бір ұйқысынан оянған жас ару-</w:t>
        <w:br/>
        <w:t>дай, кербездене, жайлап жанданып келе жатқан</w:t>
        <w:br/>
        <w:t>секілді. Ерсілі-қарсылы ағылып жаткан адам-</w:t>
        <w:br/>
        <w:t>дардың да жүздері шат. Әр жер-әр жерден</w:t>
        <w:br/>
        <w:t>көнілді күлкілер де естіліп қалады.</w:t>
        <w:br/>
        <w:t>-- Шіркін, туған жер, сенің сұлу қалана да,</w:t>
        <w:br/>
        <w:t>шексіз далаңа да, таза ауаңа да жетер жер бар</w:t>
        <w:br/>
        <w:t>маекен бұл дүниеде. Мынау кең көшенді таптап.</w:t>
        <w:br/>
        <w:t>қадіріңді білмей, басқа жерді аңсап жүрген</w:t>
        <w:br/>
        <w:t>ессіздер де бар-ау.</w:t>
        <w:br/>
        <w:t>- Өз жеріңді кадірлемей кейде сен,</w:t>
        <w:br/>
        <w:t>Басқа жерді армандайсың, сөйлесең.</w:t>
        <w:br/>
        <w:t>Қайдан ғана жер каәлірін білерсін,</w:t>
        <w:br/>
        <w:t>Туған жерді өзің аңсап көрмесең. -</w:t>
        <w:br/>
        <w:t>деген шын-ау.</w:t>
        <w:br/>
        <w:t>Зулаған жеңіл машина Абай даңғылына</w:t>
        <w:br/>
        <w:t>шықты.</w:t>
      </w:r>
    </w:p>
    <w:p>
      <w:r>
        <w:t>-- Әншейінде ағылып жатушы еді, бүгін</w:t>
        <w:br/>
        <w:t>көлік дегеніңіз «тым-тырыс» тынып қалыпты,-</w:t>
        <w:br/>
        <w:t>деп шофер қайта сөзге көшті. -- Сен өзі қалада</w:t>
        <w:br/>
        <w:t>тұрасын ба? Үйің қайда? Әке-шешең бір үлкен</w:t>
        <w:br/>
        <w:t>той жасайды-ау бүгін.</w:t>
        <w:br/>
        <w:t>- Жоқ, «Алатау» деген ауылда тұрам, біле-</w:t>
        <w:br/>
        <w:t>тін шығарсыз, Қаскелең деген аудан орталы-</w:t>
        <w:br/>
        <w:t>ғын. Содан ары бір қырық шақырым жерде.</w:t>
        <w:br/>
        <w:t>5 Ж-</w:t>
        <w:br/>
        <w:t>Ж. Әубиеир эезечететғчеаететечашетета</w:t>
        <w:br/>
        <w:t>ментуралы айткан кейбіреудің өсек сөзіне сеніп</w:t>
        <w:br/>
        <w:t>қалды ма екен. Кім ол сонда? Шіркіп, қолыма</w:t>
        <w:br/>
        <w:t>түссе қылқындырып өлтірер едім-ау». Болат жұ-</w:t>
        <w:br/>
        <w:t>дырығын түйді. Қолдары сытырлап, буындары</w:t>
        <w:br/>
        <w:t>адырайып-адырайып шыға келді. Болат қолына</w:t>
        <w:br/>
        <w:t>батып жатқан тырнақ іздерін де сезер смес.</w:t>
        <w:br/>
        <w:t>-- Неден шатастым, қалай ғана тап осылай</w:t>
        <w:br/>
        <w:t>болады-ау деп ойламадым. Е-ех, ақ көңіл алаң-</w:t>
        <w:br/>
        <w:t>ғасар басым-ай, көңілдетүйткілің болса да сен-</w:t>
        <w:br/>
        <w:t>гің келмеп еді-ау. Енді, міне, не болды?! Басқа,</w:t>
        <w:br/>
        <w:t>басқа, тап Сабыр, сен опасыздық жасайды деп</w:t>
        <w:br/>
        <w:t>ойлап па едім? Саған деген менің сенімім өте</w:t>
        <w:br/>
        <w:t>жоғары еді-ау. Сөйткен досым, сенің сыйың</w:t>
        <w:br/>
        <w:t>мынау болса, басқадан не күтуге болады?</w:t>
        <w:br/>
        <w:t>Ех, Сабыр, Сабыр... Тоқта, Сабыр, осы</w:t>
        <w:br/>
        <w:t>Дариға мен арамыздағы құпияны білді меекен?</w:t>
        <w:br/>
        <w:t>Дариға айтты ма, әлде айтпады ма? Менің</w:t>
        <w:br/>
        <w:t>білуімше ол Дариға екеуміздің арамыздан</w:t>
        <w:br/>
        <w:t>хабарсыз еді-ау.</w:t>
        <w:br/>
        <w:t>Болат жүргізуші өз шаруасымен жүргенде</w:t>
        <w:br/>
        <w:t>оның қимылының біріне дс көңіл аудармай, өз</w:t>
        <w:br/>
        <w:t>ойымен әуреленіп отыра берді. Көнілге мың ой</w:t>
        <w:br/>
        <w:t>кіріп, мың ой шығады. Іші алай-түлей болып</w:t>
        <w:br/>
        <w:t>жатса да, дыбысын шығармай, үнсіз сазарып</w:t>
        <w:br/>
        <w:t>отыр. Бет жүзінен де ешбір өзгерісті байқау</w:t>
        <w:br/>
        <w:t>мүмкін емес.</w:t>
        <w:br/>
        <w:t>Міне, ақыры бар шаруасын бітірген жүргі-</w:t>
        <w:br/>
        <w:t>зуші жүрдек мәшиненің бетін қала сыртына</w:t>
        <w:br/>
        <w:t>қарай бұрды. Болат иығын басқан ауыр айдан</w:t>
        <w:br/>
        <w:t>сергігісі келгендей, өзі отырған жақтағы есіктің</w:t>
        <w:br/>
        <w:t>терезесін ашып ,сыртқа басын сұқты.</w:t>
        <w:br/>
        <w:t>- 9 ю 6-</w:t>
        <w:br/>
        <w:t>Ж. АӘҙда сар</w:t>
        <w:br/>
        <w:t>жүрген Мағжан. Олда жігіт болып қалды. Бы-</w:t>
        <w:br/>
        <w:t>лай алып қарасаң қағанағы карык-ақ сияқты.</w:t>
      </w:r>
    </w:p>
    <w:p>
      <w:r>
        <w:t>- Әттең, осы бір Мұратбектің жайы бол-</w:t>
        <w:br/>
        <w:t>маса. Жаңағы Қойшығараның мастықпен айт-</w:t>
        <w:br/>
        <w:t>кан сөзі не сөз әйтпесе.</w:t>
        <w:br/>
        <w:t>-- Қалың Өңез, бүгінде өз қолы өз аузына</w:t>
        <w:br/>
        <w:t>жетіп, ел азаматы атанған Мұратбекке не бе-</w:t>
        <w:br/>
        <w:t>тіңмен таласасың. Оқытсандар, үйлендірсең-</w:t>
        <w:br/>
        <w:t>дер кайда калдындар. Керексіз заттай қай-</w:t>
        <w:br/>
        <w:t>тарып бермеп пе еліңдер, кезінде Сәлкен мен</w:t>
        <w:br/>
        <w:t>Рысханға. Мұратбек аталарыңның атын сақтап</w:t>
        <w:br/>
        <w:t>қалғанмен, бәрібір біздің бала, Жарылған, ал</w:t>
        <w:br/>
        <w:t>қайтесің, ендеше,-- деді-ау. Өмір бойы</w:t>
        <w:br/>
        <w:t>естімесем екен, алдымнан шықпаса екен деген</w:t>
        <w:br/>
        <w:t>тілегі еді. Ауыздыға сөз бермейтін айбынынан</w:t>
        <w:br/>
        <w:t>қорқып ешкім айта алмас деуші еді. Айтылды.</w:t>
        <w:br/>
        <w:t>Баска емес, сауда десе жанын берген, арақ десе</w:t>
        <w:br/>
        <w:t>аузын алдымен керген Қойшыгара айтты-ау.</w:t>
        <w:br/>
        <w:t>Бір адам. Құдай-ау, туған бар, туыс бар,</w:t>
        <w:br/>
        <w:t>жекжат бар, жұрат бар, аға бар,іні бар, бір адам</w:t>
        <w:br/>
        <w:t>Қойшығараға:</w:t>
        <w:br/>
        <w:t>- Сенің бұның не? Не айтып отырсын,--</w:t>
        <w:br/>
        <w:t>деуге жарамағаны батты. Айтпақ түгіл, үнсіз</w:t>
        <w:br/>
        <w:t>қостады. Досы күйініп, дұшпандары сүйінген-</w:t>
        <w:br/>
        <w:t>ақ шығар. Бірақ араға түсіп, сөзін сөйлеген кім</w:t>
        <w:br/>
        <w:t>бар? Атадан алтау тусаң да бір жалғыздық бары</w:t>
        <w:br/>
        <w:t>рас деген ескіден калған сөз-ау. Алқымына ашы</w:t>
        <w:br/>
        <w:t>өксік тығылды. Тынысы тарылып бара жатқан</w:t>
        <w:br/>
        <w:t>соң кеудесін кере «ух» деп терең тыныс алды.</w:t>
        <w:br/>
        <w:t>Іштегі ыстық жалын өзегін өртеп бара жат-</w:t>
        <w:br/>
        <w:t>қандай.</w:t>
        <w:br/>
        <w:t>9 66 5-</w:t>
        <w:br/>
        <w:t>сшәселшешеа атша а ашаш/ сара</w:t>
        <w:br/>
        <w:t>Ж. Аба сар</w:t>
        <w:br/>
        <w:t>тың бәрі бас-басына шақырып, ауыл іші кіші-</w:t>
        <w:br/>
        <w:t>гірім мерекеге айналған еді. Болған жайдың</w:t>
        <w:br/>
        <w:t>анық-қанығына көз жеткізіп алған Тойбек</w:t>
        <w:br/>
        <w:t>әкесі, кұүдасы Кебекбайдың алдынан өтіп риза-</w:t>
        <w:br/>
        <w:t>Лығын алған соң ғана, келін Дәмеш пен інісінің</w:t>
        <w:br/>
        <w:t>әйелі Зәуреханды жіберіп, Мұратбекті екі</w:t>
        <w:br/>
        <w:t>айлығында үйге алдыртып алды. Иә, бақыттан</w:t>
        <w:br/>
        <w:t>басы айналған бір шақ елі, ол уақыт. Мұрныңа</w:t>
        <w:br/>
        <w:t>келсе мас қылатын шарананың тәтті иісіне</w:t>
        <w:br/>
        <w:t>елітіп, «уілдеген» үнін, тіпті жылағандағы</w:t>
        <w:br/>
        <w:t>«ашы» дауысының өзін қызықтап өмір өте берді.</w:t>
        <w:br/>
        <w:t>Дүкенге түскен ойыншық атауылының</w:t>
        <w:br/>
        <w:t>алғашқысы осы үйден табылатын. Мұратбектің</w:t>
        <w:br/>
        <w:t>алғашқы қазтұрғаны, еңбектегені, апыл-тапыл</w:t>
        <w:br/>
        <w:t>басқаны, тілінің шыққаны. Бәрі-бәрі таусыл-</w:t>
        <w:br/>
        <w:t>майтын қызык еді. Және әркайсысы дүркірген</w:t>
        <w:br/>
        <w:t>дүрмекті тоймен жалғасатын. Дәмешекеуінің</w:t>
        <w:br/>
        <w:t>арасында жарастықты сезім қалыптасқан бола-</w:t>
        <w:br/>
        <w:t>тын. Жас иіске елітіп өзі де құрсақ көтеретін</w:t>
        <w:br/>
        <w:t>шығар, өзім де бала сүйіп, ұрпақ өрбітермін де-</w:t>
        <w:br/>
        <w:t>ген тәтті қиялдың жетегінде жүрген. Үміт</w:t>
      </w:r>
    </w:p>
    <w:p>
      <w:r>
        <w:t>жібін де үзгісі келмейтін. Сол жарастықты тір-</w:t>
        <w:br/>
        <w:t>лік Мұратбек екіден аскан шақта бұзылды.</w:t>
        <w:br/>
        <w:t>Тату-тәтті тірлік шытынап, от басының бере-</w:t>
        <w:br/>
        <w:t>кесі қашты. Оған себеп болған да бір құрда-</w:t>
        <w:br/>
        <w:t>сының араққа сылқия тойып, мас болып оты-</w:t>
        <w:br/>
        <w:t>рып айткан ашы сөзі болды:</w:t>
        <w:br/>
        <w:t>-- Қатының бедеу. Қанша тыраштанғаның-</w:t>
        <w:br/>
        <w:t>мен түк шықпайды. Қу бас қаласың,-- деген</w:t>
        <w:br/>
        <w:t>әлгінің удай тілі миын шайқап өткендей болды.</w:t>
        <w:br/>
        <w:t>Маңыраған даусы қандай жаман еді кәпірдің.</w:t>
        <w:br/>
        <w:t>3Ф «е</w:t>
        <w:br/>
        <w:t>жагшеагтгағағаа Ойабатанн жасал атар</w:t>
        <w:br/>
        <w:t>де тап мына құбылысқа қатты елітті. «Солған</w:t>
        <w:br/>
        <w:t>гүл, солған жапырак». Аппыр-ай, бұл ненін</w:t>
        <w:br/>
        <w:t>белгісі болды екен? Көңілі алабұртып бір</w:t>
        <w:br/>
        <w:t>нәрсені сезгендей, іші-алай-түлей болып кетті.</w:t>
        <w:br/>
        <w:t>- Сап-сап көңіл, елендейсін,</w:t>
        <w:br/>
        <w:t>Тынар шағың бар ма, сірә?</w:t>
        <w:br/>
        <w:t>Не күтесің, нені іздейсің,</w:t>
        <w:br/>
        <w:t>Ұмтыласың қайла асыға, -</w:t>
        <w:br/>
        <w:t>деген жеңіл өлең шумақтары тіл ұшына оралып.</w:t>
        <w:br/>
        <w:t>еріндері «дір-дір» етіп қайталай берді, қайталай</w:t>
        <w:br/>
        <w:t>берді...</w:t>
        <w:br/>
        <w:t>Бірақ не айтып, не қойып тұрғанын өзіле біл-</w:t>
        <w:br/>
        <w:t>мейді, барықылас-ынтасы жапырак Пен гүлде.</w:t>
        <w:br/>
        <w:t>Ой толқындары көз жетпсс қиял шегінде. Қою</w:t>
        <w:br/>
        <w:t>қара қастары түйіліп, қой көздерін мұң басқан.</w:t>
        <w:br/>
        <w:t>-- Сорлы жүрек нені сездің, бір бәленің ба-</w:t>
        <w:br/>
        <w:t>рын біліп тұрсың-ау. Мұншама елегізіп, елті-</w:t>
        <w:br/>
        <w:t>генің, әй, бекер емес-ау, бекер емес. Соңғы</w:t>
        <w:br/>
        <w:t>кездерде достардан да хат үзіліп еді. Үйден де</w:t>
        <w:br/>
        <w:t>хабар болмағанына біраз уақыт болды. Дариға</w:t>
        <w:br/>
        <w:t>-- аяулы ғашық жар. Екі жыл бойы үзбей хат</w:t>
        <w:br/>
        <w:t>жазып келіп, тап әскери қызметтің аяқталар</w:t>
        <w:br/>
        <w:t>шағында одан да хат үзілген-ді.</w:t>
        <w:br/>
        <w:t>-- Әлде, әлде Дариға..... Жок, жоқ, атама.</w:t>
        <w:br/>
        <w:t>олай болуы мүмкін емес!</w:t>
        <w:br/>
        <w:t>Ол күртсерпіліп, ірі адымлай басып, вокзал</w:t>
        <w:br/>
        <w:t>есігіне беттеді. Бағанағы нәзіктіктен бойында</w:t>
        <w:br/>
        <w:t>жұрнақ та қалмаған. «Дұр» сілкініп тұғырға</w:t>
        <w:br/>
        <w:t>қайта қонған жас бүркіттей, тас түйін болып</w:t>
        <w:br/>
        <w:t>түйіліп, алдында берік алынбас бөгет тұрса да,</w:t>
        <w:br/>
        <w:t>таптап өтердей, жеделдете басып ішке кірді.</w:t>
        <w:br/>
        <w:t>әф э Ф-</w:t>
        <w:br/>
        <w:t>жесшешелеге шеге Йабтлана жисамлары</w:t>
      </w:r>
    </w:p>
    <w:p>
      <w:r>
        <w:t>Сол сөз миының катпарында жатталды да қалды.</w:t>
        <w:br/>
        <w:t>Кәне, арыла алсайшы. Адымын аттап басқан</w:t>
        <w:br/>
        <w:t>сайын көлденендей береді. Тіпті аяғындағы</w:t>
        <w:br/>
        <w:t>жылауық ағаш аяқтың өзі жүрген сайын «балан</w:t>
        <w:br/>
        <w:t>жоқ, балан жок» деп тұрғандай. Жынданып кете</w:t>
        <w:br/>
        <w:t>жаздайды. Кеудесін кернеген ашы мұнын</w:t>
        <w:br/>
        <w:t>арақпен басады. Баяғы «гөй-гәйіне» қайта басты.</w:t>
        <w:br/>
        <w:t>Адамды бір шатастырмасын деңіз. Қиюы бір</w:t>
        <w:br/>
        <w:t>кетсе, қиын екен. Дәмешкетек тілі ғана емес,</w:t>
        <w:br/>
        <w:t>қолытие бастады. Басында қашып шығып, ата-</w:t>
        <w:br/>
        <w:t>енесіне тығылып жүрген ол, бірде ұялған</w:t>
        <w:br/>
        <w:t>болуы керек, баланы ертіп, әпке-жездесі</w:t>
        <w:br/>
        <w:t>Қалмұханның үйіне тартып отырыпты. Бұл</w:t>
        <w:br/>
        <w:t>артынан іздеп бармады. Дәмеш те келе кой-</w:t>
        <w:br/>
        <w:t>мады. Аралары біртс-бірте суыса берді.</w:t>
        <w:br/>
        <w:t>Оның үстіне бригадир Тілеу Ссйсекенің</w:t>
        <w:br/>
        <w:t>үйіне қонаққа барғанда күйеуінен ажырап</w:t>
        <w:br/>
        <w:t>келіп отырған балдызы, осы күнгі әйелі</w:t>
        <w:br/>
        <w:t>Сұлубикемен танысты. Бірлікте бір қызы</w:t>
        <w:br/>
        <w:t>қалғанын естіп білісімен жас келіншекке көңілі</w:t>
        <w:br/>
        <w:t>кетті. Анау да кетәрі емес екен. Екеуі тез тіл</w:t>
        <w:br/>
        <w:t>табысты. Сөйтіп, Дәмешпен ресми түрде, шал-</w:t>
        <w:br/>
        <w:t>кемпір мен оның әкпе-жездесінің алдында</w:t>
        <w:br/>
        <w:t>ажырасып тыңды. Көп ұзамай Сұлубикемен</w:t>
        <w:br/>
        <w:t>дәм-тұзы жарасты. Қарап отырсаң күні кеше</w:t>
        <w:br/>
        <w:t>ғана сияқты еді. Одан бері де жиырма шақты</w:t>
        <w:br/>
        <w:t>жыл өтіпті. Зулап бара жаткан уақыт-ай. Бәрі</w:t>
        <w:br/>
        <w:t>күні кеше ғана сияқты. Обалы не керек Сұлуби-</w:t>
        <w:br/>
        <w:t>ке мұның үмітін ақтады. Жыл аралатып, құдай</w:t>
        <w:br/>
        <w:t>өзі көп көрмесін, жеті-сегіз бала тауып берді.</w:t>
        <w:br/>
        <w:t>Кенжесі жаңағы асыққа таласып, төбелесіп</w:t>
        <w:br/>
        <w:t>5-1104 -Х 65 %-</w:t>
        <w:br/>
        <w:t>д. 2 дасар</w:t>
        <w:br/>
        <w:t>ты көзілдіріктілер де, өз жүктерімен әуре. Пер-</w:t>
        <w:br/>
        <w:t>рон бойында жүрген вокзал жұмысшылары да</w:t>
        <w:br/>
        <w:t>бұған көңіл аударар емес.Өз жұмыстарымен</w:t>
        <w:br/>
        <w:t>болып жатыр. Өзін ешкімнің қадағалап тұр-</w:t>
        <w:br/>
        <w:t>мағанына көзі жеткен оның бойы бірден же-</w:t>
        <w:br/>
        <w:t>ңілдеп сала берді.</w:t>
        <w:br/>
        <w:t>-- Қой, құры тұрғаннан не өнеді. Одан да</w:t>
        <w:br/>
        <w:t>вокзалға кірейін, мүмкін, Дариға сонда болар.</w:t>
        <w:br/>
        <w:t>Жоқ әлде телеграмманы алмады ма екен,</w:t>
        <w:br/>
        <w:t>әйтпесе күтіп алар еді ғой,- деп чемоданын</w:t>
        <w:br/>
        <w:t>қолына алды да вокзалға қарай аяндады.</w:t>
        <w:br/>
        <w:t>Екі жылда вокзал да коп өзгеріпті. Кең жол</w:t>
        <w:br/>
        <w:t>жиегін жағалай ыңғай біркелкі ақ қайың</w:t>
        <w:br/>
        <w:t>отырғызылыпты. Ақ қайыңдардың арасындағы</w:t>
        <w:br/>
        <w:t>дөңгелек қауыздар қызылды-жасылды гүлге</w:t>
        <w:br/>
        <w:t>бөленген. Айналаны көмкерген гүл исінен</w:t>
        <w:br/>
        <w:t>адамның басы айналғандай.</w:t>
        <w:br/>
        <w:t>Ол ен інеткі гүлдерден бір талын жұлып</w:t>
        <w:br/>
        <w:t>алмақ боп чемоданын жерге қойды. Бірақ дөң-</w:t>
        <w:br/>
        <w:t>гелек алаң шетінде жатқан, уақыты жетпей</w:t>
        <w:br/>
        <w:t>үзіліп түскен солған гүлді көргенде қолын бір-</w:t>
      </w:r>
    </w:p>
    <w:p>
      <w:r>
        <w:t>ден тартып алды. Әншейінде байқамас та еді,</w:t>
        <w:br/>
        <w:t>бірақ тап қазір оның жаны аса сезімтал күйге</w:t>
        <w:br/>
        <w:t>енгендей...</w:t>
        <w:br/>
        <w:t>Ол аса ептілікпен солған көкқалтақты көз</w:t>
        <w:br/>
        <w:t>алдына тақады. Тап бір үзіп алған жанның қол-</w:t>
        <w:br/>
        <w:t>таңбасы қалды ма деп, тексерген жандай,</w:t>
        <w:br/>
        <w:t>жайлап аударып көре басталы. Осы сәтте оның</w:t>
        <w:br/>
        <w:t>жаныңдатұрған ақ қайыннан толық көгерместен</w:t>
        <w:br/>
        <w:t>жатып сарғайған жапырағы тербелген желмен</w:t>
        <w:br/>
        <w:t>қалықтап колына қонды. Болатырымға сенбесе</w:t>
        <w:br/>
        <w:t>9 т? 6-</w:t>
        <w:br/>
        <w:t>жесағашастасашаша адаскан жисаломарв</w:t>
        <w:br/>
        <w:t>ғасырдай ұзақ көрінсе де, калай өте шыққаны!</w:t>
        <w:br/>
        <w:t>білмей қалды. Есіңде ме, ең алгаш осы жерден</w:t>
        <w:br/>
        <w:t>эшелонға отырған кезің. Қалың топырдан өте</w:t>
        <w:br/>
        <w:t>алмай, арлы-берлі жүгірген достарыңа қол</w:t>
        <w:br/>
        <w:t>бұлғағаның. Эшелон қаладан шыға бергенде:</w:t>
        <w:br/>
        <w:t>«Қош Алматым, қош астанам, кош бол туған</w:t>
        <w:br/>
        <w:t>жерім»,- деп көкірек кере күрсінгенің. Ойлан</w:t>
        <w:br/>
        <w:t>қарасаң бәрі күні кеше болған сияқты. Ал шын-</w:t>
        <w:br/>
        <w:t>дығында енді қайтып оралмайтын дүниелер</w:t>
        <w:br/>
        <w:t>ҒОЙ...</w:t>
        <w:br/>
        <w:t>Ойға шомған ол бір орнында қанша тұрып</w:t>
        <w:br/>
        <w:t>қалғанын да сезген жоқ. Тек көктемнін қоныр</w:t>
        <w:br/>
        <w:t>салқын желі бетін желпіп өткенде барып, пер-</w:t>
        <w:br/>
        <w:t>рон басында жалғыз тұрғанын байқады. Жал-</w:t>
        <w:br/>
        <w:t>ғыздан-жалғыз эшелон соңынан ұзақ қарап</w:t>
        <w:br/>
        <w:t>тұрғаны ерсі-ақ көрінетін сияқты. Жан-жағына</w:t>
        <w:br/>
        <w:t>ұрлана көз тастады.</w:t>
        <w:br/>
        <w:t>Аспан шайдай ашық, ешбір бұлтсыз көгілдір</w:t>
        <w:br/>
        <w:t>айдын. Жанадан жап-жасыл кілемге оранып,</w:t>
        <w:br/>
        <w:t>көкірегіне қызылды-жасылды гүл тағынған жер-</w:t>
        <w:br/>
        <w:t>ананы көктен төнген күн шапағымен орап, бар</w:t>
        <w:br/>
        <w:t>мейірімін аямай-ақ төгіп тұр. Тіршілік біткен</w:t>
        <w:br/>
        <w:t>жаңадантынысалып, тірлігін құра бастағандай.</w:t>
        <w:br/>
        <w:t>Айнала жым-жырт. Тек жайлап соққан коңыр</w:t>
        <w:br/>
        <w:t>салқын жел-ғана ақ қайындардың жасыл</w:t>
        <w:br/>
        <w:t>жапырақтарын жайлап қозғайды.</w:t>
        <w:br/>
        <w:t>Өңірі әр түрлі белгілерге толы әскери киім-</w:t>
        <w:br/>
        <w:t>ді бұған «кімсің-ау» деп көңіл аудара қойған да</w:t>
        <w:br/>
        <w:t>ешкім жоқ. Вокзал қақпасының жанында тұр-</w:t>
        <w:br/>
        <w:t>ғанекі жігіт пен бір қыздың өз қызығы өздеріңде.</w:t>
        <w:br/>
        <w:t>Одан арырак тұрған орта жастағы ерлі-зайып-</w:t>
        <w:br/>
        <w:t>Әт Фе</w:t>
        <w:br/>
        <w:t>Ж. Эҙб. асаҙ.</w:t>
        <w:br/>
        <w:t>- Ә,білем,білем. Бір жолы адам апарғаным</w:t>
        <w:br/>
        <w:t>дабар.</w:t>
      </w:r>
    </w:p>
    <w:p>
      <w:r>
        <w:t>-- Табиғаты өте әдемі жер. Медучилишеге</w:t>
        <w:br/>
        <w:t>жайша барасың ба? Әлде көптен күткен</w:t>
        <w:br/>
        <w:t>қаракөзің бар ма?</w:t>
        <w:br/>
        <w:t>-- Иә, көптен күткен бір дос қызым бар.</w:t>
        <w:br/>
        <w:t>Бірак бүгін қарсы алуға келмеді. Не болғанын</w:t>
        <w:br/>
        <w:t>білуге асығып келем.</w:t>
        <w:br/>
        <w:t>-- Түсінікті, жігітім,- деп жүргізуші сөзден</w:t>
        <w:br/>
        <w:t>тыйылып қалды. Бұл кезде жүрдек көлік Гага-</w:t>
        <w:br/>
        <w:t>рин көшесімен жоғары өрлеп, медучелишенің</w:t>
        <w:br/>
        <w:t>жатақханасына жеткізді. Вестибюльде кезекші</w:t>
        <w:br/>
        <w:t>кемпірден өзге ешкім көрінбейді.</w:t>
        <w:br/>
        <w:t>-- Саламатсыз ба,апа!-- деген Болат кезек-</w:t>
        <w:br/>
        <w:t>шінің қасына тақады.</w:t>
        <w:br/>
        <w:t>-- Саламатсың ба, қалқам,- деді кезекші</w:t>
        <w:br/>
        <w:t>апайы оның өн бойын бір шолып шығып,</w:t>
        <w:br/>
        <w:t>- Иә, кімге келдін? Жаңадан келе жатқан</w:t>
        <w:br/>
        <w:t>бстің-ау деймін? -- деп Болаттың чемоданын</w:t>
        <w:br/>
        <w:t>иегімен менгзеді.</w:t>
        <w:br/>
        <w:t>- Иәапай, поездан түскенім жаңа. Осында</w:t>
        <w:br/>
        <w:t>Жанайдарова Дариға деген қыз оқушы еді.</w:t>
        <w:br/>
        <w:t>Комнатасының номері 13,--деді Болат қысыла</w:t>
        <w:br/>
        <w:t>жауап беріп.</w:t>
        <w:br/>
        <w:t>-- Кәзір, қалқам, кәзір кезекші қыз келеді.</w:t>
        <w:br/>
        <w:t>Сонан соң сенің Дариғаңды датауып береміз.</w:t>
        <w:br/>
        <w:t>Әзірге мында отыра тұр, - деп, өзі отырған</w:t>
        <w:br/>
        <w:t>столдың жанындағы орындықты нұсқады.</w:t>
        <w:br/>
        <w:t>-- Рақмет! -- деп Болат сабырлы қалпын</w:t>
        <w:br/>
        <w:t>бұзбастан, үстінде бір буда газет пен жаңа</w:t>
        <w:br/>
        <w:t>келген хаттар толы столдың жанына тақады.</w:t>
        <w:br/>
        <w:t>9% -</w:t>
        <w:br/>
        <w:t>ғ. 54 баса р агалалағаацичцааяааағасаааша</w:t>
        <w:br/>
        <w:t>Кезінде ауылды бөліп аламын деп азуы алты</w:t>
        <w:br/>
        <w:t>қарыс аупартком хатшысы Бұрысқановпен</w:t>
        <w:br/>
        <w:t>ұстасқанда да, хатшының мұны мұқатпақ бо-</w:t>
        <w:br/>
        <w:t>лып: «Гөлқұжатынды ауыстырсаң үй беремін»</w:t>
        <w:br/>
        <w:t>дегеніне көнбей, бес-алты жыл үйсізде жүрге-</w:t>
        <w:br/>
        <w:t>нің естіп сүйінген. Жалпы, қайтпас, қайсар-</w:t>
        <w:br/>
        <w:t>лардан түбі бірдеңе шығады. Ал өз балалары</w:t>
        <w:br/>
        <w:t>ше? Өңшең ынжық, боркемік бірдеңе. Әйел-</w:t>
        <w:br/>
        <w:t>дерінің айтқанынан шықпайды. Қартайғанда</w:t>
        <w:br/>
        <w:t>сүйеніш болатын бірі жок. Жат жұрттық, еті</w:t>
        <w:br/>
        <w:t>тірі екі қызы болмаса.</w:t>
        <w:br/>
        <w:t>Осылайша өзімен өзі езіліп, өз жанын өзі жегі-</w:t>
        <w:br/>
        <w:t>дей-жел жата берер ме еді, кім білсін:</w:t>
        <w:br/>
        <w:t>-- О-хо, Мұратбек ағам келді. Алақай, ала-</w:t>
        <w:br/>
        <w:t>қай,- деп қақпаға қарай жүгіре шыққан</w:t>
        <w:br/>
        <w:t>Мағжанның қуанышты үні болмаса. Орнынан</w:t>
      </w:r>
    </w:p>
    <w:p>
      <w:r>
        <w:t>қалай атып тұрғанын өзі де білмей қалды.</w:t>
        <w:br/>
        <w:t>-- Иә, иә солар екен. Мұратбегінің маши-</w:t>
        <w:br/>
        <w:t>насы. Балаларымен улап-шулап келіп қапты.</w:t>
        <w:br/>
        <w:t>Қалбалақтап алдарынан қалай жүгіріп шық-</w:t>
        <w:br/>
        <w:t>қанын өзіде білмей қалды. Кіші ұлын көтеріп</w:t>
        <w:br/>
        <w:t>алған Мұратбек алдынан шықты.</w:t>
        <w:br/>
        <w:t>-- Ассалаумағалейкүм, Жәке! Халдарыңыз</w:t>
        <w:br/>
        <w:t>қалай? Беймезгіл уақытта неге жатырсыз?</w:t>
        <w:br/>
        <w:t>Әлде ауырып қалдыңыз ба? Ағалар тойға</w:t>
        <w:br/>
        <w:t>шақырған екен. Жұмыстан шыққанымыз осы.</w:t>
        <w:br/>
        <w:t>Кеш те болса келгеніміз ғой. Алдымен сізге</w:t>
        <w:br/>
        <w:t>кіріп амандасып шығайық, дедік.</w:t>
        <w:br/>
        <w:t>Сұңғақ бойлы, аққұбаша жігіт болып өскен</w:t>
        <w:br/>
        <w:t>ұлы аксия күліп, қарсы алдында тұр. Келіншегі</w:t>
        <w:br/>
        <w:t>де иба көрген бала емес пе, үнсіз жымияды.</w:t>
        <w:br/>
        <w:t>“2 в 6-</w:t>
        <w:br/>
        <w:t>жағағашылағаашры Ойаба нат жиғамаарғе</w:t>
        <w:br/>
        <w:t>Өзінен де кінә бар. Ел-жұрттың өсегіне</w:t>
        <w:br/>
        <w:t>сеніп қалды. Онын үстіне өз балаларының анасы</w:t>
        <w:br/>
        <w:t>Сұлукеде:</w:t>
        <w:br/>
        <w:t>-- Өзегімізді жарып шыққан өз баламыздай</w:t>
        <w:br/>
        <w:t>бола ма? Кісінің баласы кісендесең де тұрмай-</w:t>
        <w:br/>
        <w:t>ды. Бәрібір Әкеқыз бен Сәлкенді жақын тар-</w:t>
        <w:br/>
        <w:t>тып тұрады. Бізден солар жақсы. Ертен қып-</w:t>
        <w:br/>
        <w:t>қызыл шығынға батып оқытасыз, үйлендіресіз.</w:t>
        <w:br/>
        <w:t>Есі кірген соң елін тапса не істейміз? Жұртай-</w:t>
        <w:br/>
        <w:t>тып жүр ғой. Бізден гөрі жоғарғы үйге көп бар-</w:t>
        <w:br/>
        <w:t>ғыштайды деп. Қасқырдың баласы орманға қа-</w:t>
        <w:br/>
        <w:t>рауын коя ма? Кейін әкінесіз,- деп миын жей</w:t>
        <w:br/>
        <w:t>берді ғой. Сонан соң амалсыз келіскен әкесі</w:t>
        <w:br/>
        <w:t>Тойбектің қарсылығына қарамай, 10-шыға</w:t>
        <w:br/>
        <w:t>көшкен жылы әскерге кеткен Ғұрапты сылтау-</w:t>
        <w:br/>
        <w:t>ратып, күйеу баласы мен қарындасына Мұрат</w:t>
        <w:br/>
        <w:t>бекті қайтарып берген. Бірақ істерін істеп</w:t>
        <w:br/>
        <w:t>алып, әлсіздігіне күйініп, төменгі мал жайы-</w:t>
        <w:br/>
        <w:t>лымы Ашысуда отырған інісі Әкімғалидікіне</w:t>
        <w:br/>
        <w:t>барғанда көптен қойып кеткен ашы арақты</w:t>
        <w:br/>
        <w:t>кесслеп ішіп, бір жеті ауылға келмей жатып</w:t>
        <w:br/>
        <w:t>алғаны бар. Сонда-ақ сезген екен-ау.</w:t>
        <w:br/>
        <w:t>Қайта азамат екен. Бұнын үлпілдетіп, ішке-</w:t>
        <w:br/>
        <w:t>нін алдына, ішпегенін артына койып өсірген</w:t>
        <w:br/>
        <w:t>балаларының бәрін басып озды. Ешкім-</w:t>
        <w:br/>
        <w:t>нің көмегінсіз жоғары оқуға түсіп, оны бітірді.</w:t>
        <w:br/>
        <w:t>Үйленді. Өзінің құрдасы омір бойы мошине</w:t>
        <w:br/>
        <w:t>айдаған Үмбекеннің қызын алды. Қазірауданда</w:t>
        <w:br/>
        <w:t>белгілі қызметкер. Үй-жайы да, машинасы ла</w:t>
        <w:br/>
        <w:t>бар. Намыстанғаны шығар, тегін ауыстырмай,</w:t>
        <w:br/>
        <w:t>бала күнгі фамилиясында калыпты.</w:t>
        <w:br/>
        <w:t>Б ө %-</w:t>
      </w:r>
    </w:p>
    <w:p>
      <w:r>
        <w:t>рейшгалағағатешы ОЙабилаии сика Жаларан</w:t>
        <w:br/>
        <w:t>Апасы газеттерді жеке-жеке бөліп қаттап,</w:t>
        <w:br/>
        <w:t>хаттарды фамилияларына қарап іріктеп, өз ша-</w:t>
        <w:br/>
        <w:t>руасымен айналыса бастады. Бір сәт вестибюль</w:t>
        <w:br/>
        <w:t>ішін еркінтыныштық жайлады.Қабырғада ілулі</w:t>
        <w:br/>
        <w:t>тұрған сағаттың тықылынан басқа ешбір бөгде</w:t>
        <w:br/>
        <w:t>дыбыс жоқ. Болат өз ойымен өзі әуре. Бағанағы</w:t>
        <w:br/>
        <w:t>сабырсыздық бойына қайта ендеп еніп, көңілі</w:t>
        <w:br/>
        <w:t>алабұртып, бойын баурап алған мазасыздық-</w:t>
        <w:br/>
        <w:t>тан арылар емес. Ол өзін-өзі қолға алуға қанша</w:t>
        <w:br/>
        <w:t>тырысса да, тыным таба алмай, колдарын уқа-</w:t>
        <w:br/>
        <w:t>лай берді, уқалай берді. Бір сәтте оның көзі</w:t>
        <w:br/>
        <w:t>кезекшінің қолындағы хатқа түсті. Қызыл-көк</w:t>
        <w:br/>
        <w:t>авиаконвертінің сыртындағы жазу бірден жы-</w:t>
        <w:br/>
        <w:t>лы ұшырай кетті. Айна-қатесіз Дариғаның жа-</w:t>
        <w:br/>
        <w:t>зуы. Дереу кімге арналғанын қарап еді: «13-</w:t>
        <w:br/>
        <w:t>комнатаның қыздарына» деген жазу көзіне</w:t>
        <w:br/>
        <w:t>оттай басылды.</w:t>
        <w:br/>
        <w:t>-- Міне,сенің Дариғаң жатқан бөлменің қыз-</w:t>
        <w:br/>
        <w:t>дарына келіпті,- деп апайы ол хатты жеке алып</w:t>
        <w:br/>
        <w:t>қойды.</w:t>
        <w:br/>
        <w:t>-- Жазуы маған таныс секілді,- деп Болат</w:t>
        <w:br/>
        <w:t>конвертті алды. Сырт қарағанда ішінде екі-үш</w:t>
        <w:br/>
        <w:t>суреттен басқа ештеңе жоқсияқтанды Болатқа.</w:t>
        <w:br/>
        <w:t>Байланыс бөлімшесінің белгісі де өзіне таныс</w:t>
        <w:br/>
        <w:t>«Алатау» деген өз ауылының белгісі, «Сонда</w:t>
        <w:br/>
        <w:t>Дариға ауылда болғаны ма?» деген бір ой Болат-</w:t>
        <w:br/>
        <w:t>тың көкейінде «жылт» ете қалды.</w:t>
        <w:br/>
        <w:t>Жайлап ашылған сыртқы есіктін сылдыры</w:t>
        <w:br/>
        <w:t>оның ойын бөліп жіберді.. Үстіне жеңіл желең</w:t>
        <w:br/>
        <w:t>шалбар киген, шашын желкесінен қырыққан</w:t>
        <w:br/>
        <w:t>талдырмаш келген, тәмпіш мұрын қыз кірді.</w:t>
        <w:br/>
        <w:t>т -</w:t>
        <w:br/>
        <w:t>Шшешепешдаегшеаегел ааа ра</w:t>
        <w:br/>
        <w:t>Ж. Әҙба сар</w:t>
        <w:br/>
        <w:t>Вокзал ішінде де онша адам жоқ екен. Сон-</w:t>
        <w:br/>
        <w:t>дықтан іздеген адамынды табу онша қиын-</w:t>
        <w:br/>
        <w:t>дыккатүспейтін сияқты.</w:t>
        <w:br/>
        <w:t>Болат ешбір асығыссыз ішті ұзақ аралады.</w:t>
        <w:br/>
        <w:t>Бағанағы басына жиналған ашу мен ызадан</w:t>
        <w:br/>
        <w:t>бірте-бірте жұрнақ та қалмай сабыр тауып,</w:t>
        <w:br/>
        <w:t>сабасына түсе бастағандай. Ол Дариғаның</w:t>
        <w:br/>
        <w:t>күтіп алуға келмегеніне көзі жететұрса да, жан-</w:t>
        <w:br/>
        <w:t>жағына аландап, «Келіп қалады-ау»,- деген бір</w:t>
        <w:br/>
        <w:t>мазасыз ойдан арыла алмай-ақ қойды.</w:t>
        <w:br/>
        <w:t>Қас қылғандай буфетші де түскі үзіліске</w:t>
        <w:br/>
        <w:t>шығып үлгеріпті. Қанша күткенімен келмесіне</w:t>
        <w:br/>
        <w:t>көзі жеткенде барып, қарны ашқан ол далаға</w:t>
        <w:br/>
        <w:t>шықты. Сәті түскенде бір жолаушылар такси-</w:t>
        <w:br/>
        <w:t>дентүсіп жатыр скен, дереу сол таксиге ұмтыл-</w:t>
      </w:r>
    </w:p>
    <w:p>
      <w:r>
        <w:t>ды. Шофер сөзге келместен-ақ есігін ашты. Бұл</w:t>
        <w:br/>
        <w:t>отырмастан жатып-ақ:</w:t>
        <w:br/>
        <w:t>- Иә, жігітім, жаңа келе жатырсың ба? -</w:t>
        <w:br/>
        <w:t>деп бірден сөзге көшті.</w:t>
        <w:br/>
        <w:t>-- Поездан түскен бетім, - деп жауап берді</w:t>
        <w:br/>
        <w:t>Болат.</w:t>
        <w:br/>
        <w:t>- Құттықтаймын! Елге аман оралуыңмен.</w:t>
        <w:br/>
        <w:t>- Рақмет!</w:t>
        <w:br/>
        <w:t>- Қай жерге барғың келеді, еліне алғаш</w:t>
        <w:br/>
        <w:t>оралған жігіттен ештене аярым жоқ. Қаланы</w:t>
        <w:br/>
        <w:t>аралатайын ба 2 Жоқ, Көктөбе мен Медеугеапа-</w:t>
        <w:br/>
        <w:t>райын ба? Екі жылда Алматының қанша өзгер-</w:t>
        <w:br/>
        <w:t>генін білесің бе?</w:t>
        <w:br/>
        <w:t>- Жоқ, ракмет, бәрін кейін аралармын.</w:t>
        <w:br/>
        <w:t>Қазір медучилишеге апарсаңыз болғаны,- деп</w:t>
        <w:br/>
        <w:t>Дариғаның мекен-жайын айтты.</w:t>
        <w:br/>
        <w:t>фм е</w:t>
        <w:br/>
        <w:t>Ж. Әубаеар</w:t>
        <w:br/>
        <w:t>Ол Болаттан ешбір қымсынбастан жанына</w:t>
        <w:br/>
        <w:t>келіп, бұны бір шолып өттіле:</w:t>
        <w:br/>
        <w:t>-- Бізге не бар, апатай? - деп кезекшіге ерке-</w:t>
        <w:br/>
        <w:t>лей Тіл қатты.</w:t>
        <w:br/>
        <w:t>-- Хапуза, сен ұмытпасам, 13 бөлмеденсің-</w:t>
        <w:br/>
        <w:t>ау, деймін. Міне, сендерге бір хат бар. Сонан</w:t>
        <w:br/>
        <w:t>соң мына жігітке Дариғаны шақырып бер.</w:t>
        <w:br/>
        <w:t>- Дариға? Ол кәзір ауылында ғой. Ол</w:t>
        <w:br/>
        <w:t>медучелишені бітірген осы көктемде,- деді қыз</w:t>
        <w:br/>
        <w:t>столдан конвертті алып жатып. Сонан соң кон-</w:t>
        <w:br/>
        <w:t>вертті бір шолып өтіп! Міне, мына хатта Дариға-</w:t>
        <w:br/>
        <w:t>ның зінен. Кәзір көреміз не «секреті» бар екенін?!</w:t>
        <w:br/>
        <w:t>Қыз жайлап конвертті ашып, ішінен үш су-</w:t>
        <w:br/>
        <w:t>рет алып шыкты. Суретке көз салған Болат</w:t>
        <w:br/>
        <w:t>«Шақыру билеті» екенін бірден байқады. Қыз</w:t>
        <w:br/>
        <w:t>біресе бұған, біресе сүгіретке қарады. Өңінде</w:t>
        <w:br/>
        <w:t>«қалайша» деген сұрақ пен қайран калған кейіп</w:t>
        <w:br/>
        <w:t>бар.</w:t>
        <w:br/>
        <w:t>- Сіз Болат емессіз бе?-деді кібіртіктеп.</w:t>
        <w:br/>
        <w:t>-- Ия, мен. Жайша ма?!</w:t>
        <w:br/>
        <w:t>-- Сабыры несі, түсінбедім?!</w:t>
        <w:br/>
        <w:t>- Сабыр! Кәне көрсетіңізші, қарындас,-</w:t>
        <w:br/>
        <w:t>деп Болат дел-сал болып тұрған қыздың қолы-</w:t>
        <w:br/>
        <w:t>нан суретті алды.</w:t>
        <w:br/>
        <w:t>Иә, қыз қателеспепті. Суреттегі Болаттың</w:t>
      </w:r>
    </w:p>
    <w:p>
      <w:r>
        <w:t>жан қиыспасдосы Сабыр. Ал оның жанындағы</w:t>
        <w:br/>
        <w:t>ақ көйлекті, басына ақ желек жамылған Дариға.</w:t>
        <w:br/>
        <w:t>Тап өзі. Болат өз көзіне сенбегендей, қызға бір,</w:t>
        <w:br/>
        <w:t>суретке бір қарады. Сурсттін оң жақ бөлігінде</w:t>
        <w:br/>
        <w:t>«Шақыру билеті» деген ірі әріптермен өрнек-</w:t>
        <w:br/>
        <w:t>теліпті де, оның астында «Қадірлі достарым»</w:t>
        <w:br/>
        <w:t>9 һФ-</w:t>
        <w:br/>
        <w:t>жасасасыгағшеша Ойабағаны атака м.ғаумм</w:t>
        <w:br/>
        <w:t>деген создер Дариғаның қолымен толтыры-</w:t>
        <w:br/>
        <w:t>лыпты. Адресіне көз жүгірткен Болаттойлын</w:t>
        <w:br/>
        <w:t>бүгін сағат кешкі 9-да өз ауылындағы клубта</w:t>
        <w:br/>
        <w:t>болатынын көрді. Бір сәтке оның бойын ашу-</w:t>
        <w:br/>
        <w:t>ыза, көнілін түсініксіз өксік биледі. Көмекейіне</w:t>
        <w:br/>
        <w:t>бір уыс ком тұрып қалғандай. Ол қолындағы</w:t>
        <w:br/>
        <w:t>суретті қызғы ұстата сап, чемоданын жерден</w:t>
        <w:br/>
        <w:t>жұлып алып, тап бір жын соққан адамдай</w:t>
        <w:br/>
        <w:t>бірден есікке карай атылды. Өзін күтіп тұрған</w:t>
        <w:br/>
        <w:t>таксидің есігін аша бере: - Тарттық ауылға! -</w:t>
        <w:br/>
        <w:t>деп орындыққа сылқ етіп отыра кетті.</w:t>
        <w:br/>
        <w:t>-- Не болды сонша? -- деп таңдана сұрак</w:t>
        <w:br/>
        <w:t>қойды жүргізуші.</w:t>
        <w:br/>
        <w:t>-- Бүгін сағат 9-да үйлену тойы болғалы жа-</w:t>
        <w:br/>
        <w:t>тыр. Қайткенде де соған үлгеруге тиіспіз. Бар</w:t>
        <w:br/>
        <w:t>күшінді сал, аямай айда! --деді деміккен Болат.</w:t>
        <w:br/>
        <w:t>Жүргізуші сағатына қарады.</w:t>
        <w:br/>
        <w:t>-- Кәзір сағат 4.30. Біз диспетчерге кіріп,</w:t>
        <w:br/>
        <w:t>белгі соқтырайық. Сонан соң май құйып алып,</w:t>
        <w:br/>
        <w:t>сенің ауылына тартып береміз. Уайымдама, жі-</w:t>
        <w:br/>
        <w:t>гітім, сағат алты, алты жарымда ауылыңда</w:t>
        <w:br/>
        <w:t>боламыз. Қалай, келістік пе?!</w:t>
        <w:br/>
        <w:t>-- Мейліңіз, тек кешікпесек болды.</w:t>
        <w:br/>
        <w:t>-- Кешікпейміз!</w:t>
        <w:br/>
        <w:t>Жүргізуші машинаға от берлі. Болат онын</w:t>
        <w:br/>
        <w:t>сөзінен сол сабыртауып, сабасына түсе бастады.</w:t>
        <w:br/>
        <w:t>Сонда да болса іші алай-түлей. «Қалайша» деген</w:t>
        <w:br/>
        <w:t>бір сұрақ миын шағып барады.</w:t>
        <w:br/>
        <w:t>-- Апырай, бұл қалай болды? Не жаздым</w:t>
        <w:br/>
        <w:t>сонша? Сүйген қызым, жан досым көз алдымда</w:t>
        <w:br/>
        <w:t>опасыздық жасайтындай не кінәм бар еді? «Әлде</w:t>
        <w:br/>
        <w:t>3” 6-</w:t>
        <w:br/>
        <w:t>жасчеага ағаға ОЙабпиаавс ааа, ымаары</w:t>
        <w:br/>
        <w:t>Ауыл шетіне, жүргізуші жігіт айтқандай,</w:t>
        <w:br/>
        <w:t>сағат алтылардан кете бере ілікті. Болат осы</w:t>
        <w:br/>
        <w:t>жерден таксиспен кош айтысып, есеп айы-</w:t>
        <w:br/>
        <w:t>рысты.</w:t>
      </w:r>
    </w:p>
    <w:p>
      <w:r>
        <w:t>-- Сау бол, жігітім, қалаған жарыңа қосы-</w:t>
        <w:br/>
        <w:t>лып, арманыңа жетуіңе тілектеспін. Ал егер</w:t>
        <w:br/>
        <w:t>шындығында да «күтем» деген қызың алдауға</w:t>
        <w:br/>
        <w:t>салса, капаланба. Өмірдің бұралаңы көп болады.</w:t>
        <w:br/>
        <w:t>Ең бастысы адамдық қасиетінді жоғалтпағанын.</w:t>
        <w:br/>
        <w:t>дұрыс.</w:t>
        <w:br/>
        <w:t>- Рақмет, ағасы! Сау болыңыз. Айтқаны-</w:t>
        <w:br/>
        <w:t>ңызды ұмытпаймын,-- деп Болат таксистің</w:t>
        <w:br/>
        <w:t>қолын алды.</w:t>
        <w:br/>
        <w:t>-- Ал жақсы!-- деп ол машинасын орнынан</w:t>
        <w:br/>
        <w:t>жеңіл қозғап жолға түсірді ле, жүріп кетті.</w:t>
        <w:br/>
        <w:t>Таза ауаны құмарта жұткан Болат чемода-</w:t>
        <w:br/>
        <w:t>нын қолға алып, көшені бойлап, үйіне қарай</w:t>
        <w:br/>
        <w:t>жаяу тартты.</w:t>
        <w:br/>
        <w:t>«Мені көргенде бәрінің есі шығып кетер.</w:t>
        <w:br/>
        <w:t>Ешкімге айтпай жетіп келгенімді қалай көрер</w:t>
        <w:br/>
        <w:t>екен?» деп ойлады Болат, туған-туыстармен.</w:t>
        <w:br/>
        <w:t>ата-анамен, бірге туған бауырлармен кездесер</w:t>
        <w:br/>
        <w:t>қуанышты сәтті ойлап. Қуаныш, куаныш-ау,</w:t>
        <w:br/>
        <w:t>бірак сол қуаныштың үстінде жылап жібер-</w:t>
        <w:br/>
        <w:t>мей, өзімді-өзім ұстауым керек. Қайткенде де</w:t>
        <w:br/>
        <w:t>Дариғаның тойына бола қапаланғанымды</w:t>
        <w:br/>
        <w:t>сездірмеуім керек. Ол жолында кездескен ауыл</w:t>
        <w:br/>
        <w:t>адамдарына кезек-кезек амандасып, қысқа ғана</w:t>
        <w:br/>
        <w:t>тіл қатысып, сытылып шыға берді.</w:t>
        <w:br/>
        <w:t>Кездесу де, қуаныш аралас көз жастар да,</w:t>
        <w:br/>
        <w:t>бәрі-бәрі Болаттың өзі ойлағанындай болды.</w:t>
        <w:br/>
        <w:t>6-1104 25 81 өз</w:t>
        <w:br/>
        <w:t>Ісәлаласасашжалашғағаашдаааа та</w:t>
        <w:br/>
        <w:t>б Әб асар.</w:t>
        <w:br/>
        <w:t>Болат жалбалактап, біресе ана жағына, біресе</w:t>
        <w:br/>
        <w:t>мына жағына шыға берген әке-шешесіне:</w:t>
        <w:br/>
        <w:t>-- Қойыныздаршы, мама, папа, өзгерген</w:t>
        <w:br/>
        <w:t>ештеңем жоқ. Тап баяғы қалпымдамын,- дей</w:t>
        <w:br/>
        <w:t>берді. Бұның иығына асылған іні-қарындаста-</w:t>
        <w:br/>
        <w:t>рында да ес жоқ. Ең кішкентай, бұның фураж-</w:t>
        <w:br/>
        <w:t>касына ие болған тентек інісі тіптен мәз. Қуа-</w:t>
        <w:br/>
        <w:t>нышын қойнына сыйғыза алмай жүр. Өзі ке-</w:t>
        <w:br/>
        <w:t>тердегі кіп-кішкентай Жақанның есейіп кеткен</w:t>
        <w:br/>
        <w:t>мына түрін көріп Болат қаттытаңырқады.</w:t>
        <w:br/>
        <w:t>-- Кәдімгідей есейіп, адам болып қалыпты,-</w:t>
        <w:br/>
        <w:t>деді ол сүйсінгенін жасыра алмай.</w:t>
        <w:br/>
        <w:t>- Аға-ау, мен 6-дан өтіп 7-ге шығам ғой,-</w:t>
        <w:br/>
        <w:t>делі, Жақан мұрнын бір тартып қойып.</w:t>
        <w:br/>
        <w:t>-- Жакантайым кішкентай,- деп, көңілі ері-</w:t>
        <w:br/>
        <w:t>ген Болат тентек інісін колына көтеріп-ап беті-</w:t>
        <w:br/>
        <w:t>нен сүйіп-сүйіп алды.</w:t>
      </w:r>
    </w:p>
    <w:p>
      <w:r>
        <w:t>Демарасында көрші-қолаң, ағайын-туғандар</w:t>
        <w:br/>
        <w:t>көп күттірмей-ақ ауланы басып қалды. Балат-</w:t>
        <w:br/>
        <w:t>тың ойлануға да мұршасын келтірмей, біресе</w:t>
        <w:br/>
        <w:t>анаусы, біресе мынаусы келіп, асты-үстіне</w:t>
        <w:br/>
        <w:t>түсіп, маза берер смес. Болат бойын басқан зіл</w:t>
        <w:br/>
        <w:t>салмақтан арылайын дегендей, бар ынта-наза-</w:t>
        <w:br/>
        <w:t>рын маңайындағы туғандарының әңгімесіне</w:t>
        <w:br/>
        <w:t>аударайын десе де, ол ойынан ештеңе шығара</w:t>
        <w:br/>
        <w:t>алмады. Қайта-қайта көңілі ауытқып, біреуді</w:t>
        <w:br/>
        <w:t>күткендей, қақпа жаққа алаңдап қарағыштай</w:t>
        <w:br/>
        <w:t>берді. Тездете басып бұның жанына келген</w:t>
        <w:br/>
        <w:t>қарындасы мойнынан құшақтай алып, оның</w:t>
        <w:br/>
        <w:t>өзіне ғана естірте:</w:t>
        <w:br/>
        <w:t>ЭӘ в %-</w:t>
        <w:br/>
        <w:t>Ж. Зҙда сар</w:t>
        <w:br/>
        <w:t>өзгерген, орындаушысы өзгерген мына күйінде</w:t>
        <w:br/>
        <w:t>жаңа бір ән екен деп қалысты.</w:t>
        <w:br/>
        <w:t>-- Ерте-жанып, тез сөнген</w:t>
        <w:br/>
        <w:t>Махаббаттан не пайда?</w:t>
        <w:br/>
        <w:t>Ақ жүзінді көмкерген,</w:t>
        <w:br/>
        <w:t>Көз жасыңнан не пайда?...-</w:t>
        <w:br/>
        <w:t>деп барып ән аяқталды. Бар ынта-ықыласын</w:t>
        <w:br/>
        <w:t>әнге аударған көпшілік те, төрде отырған Сабыр</w:t>
        <w:br/>
        <w:t>да, қалыңдықтың көзінен бұршақтап тамған көз</w:t>
        <w:br/>
        <w:t>жасын байқаған жоқ.</w:t>
        <w:br/>
        <w:t>Үзілістен кейін Болат тойға қайта кірмеді.</w:t>
        <w:br/>
        <w:t>Атасына ғана:</w:t>
        <w:br/>
        <w:t>-- Мен шаршап қалыппын. Барып дем алам,-</w:t>
        <w:br/>
        <w:t>дедіде, қаранғы көшелермен үйге қарай тартты.</w:t>
        <w:br/>
        <w:t>Иә,ол шынымен дебәрін шешті. Ертең аттанып</w:t>
        <w:br/>
        <w:t>кетуге белін бекем буды. Артына жалтақтап</w:t>
        <w:br/>
        <w:t>қарай-қарай, айналаға самалын шаша жарқы-</w:t>
        <w:br/>
        <w:t>рап, шамдары шағылысқан клуб үйімен де, ка-</w:t>
        <w:br/>
        <w:t>сындағы мектеппен де, қатарлай тізілген тал-</w:t>
        <w:br/>
        <w:t>дармен де, аспандағы жұлдызбен де, жермен де,</w:t>
        <w:br/>
        <w:t>көкпен де коштасып кетіп бара жатты.</w:t>
        <w:br/>
        <w:t>Находка -- Алматы.</w:t>
        <w:br/>
        <w:t>1977 жыл.</w:t>
        <w:br/>
        <w:t>97-4</w:t>
        <w:br/>
        <w:t>(9)</w:t>
        <w:br/>
        <w:t>уг</w:t>
        <w:br/>
        <w:t>Хе</w:t>
        <w:br/>
        <w:t>Жі</w:t>
      </w:r>
    </w:p>
    <w:p>
      <w:r>
        <w:t>же</w:t>
        <w:br/>
        <w:t>жшелгагаелеағағ- Ойабизава хисамларг</w:t>
        <w:br/>
        <w:t>- Аға, сені бақшаның бұрышында бір қыз</w:t>
        <w:br/>
        <w:t>күтіп тұр. Мені саған «шақырып кел» ден</w:t>
        <w:br/>
        <w:t>жіберді,-- дегенде, орнынан қалай секіріп түра</w:t>
        <w:br/>
        <w:t>келгенін де өзі білмей қалды. Жанында отырған</w:t>
        <w:br/>
        <w:t>үлкендер бұған таңдана қарады...</w:t>
        <w:br/>
        <w:t>Оғаштау кеткенін байкаған Болат:</w:t>
        <w:br/>
        <w:t>- Мен қазір, қазір келемін,- деп қарын-</w:t>
        <w:br/>
        <w:t>дасын ертіп далаға қарай беттеді.</w:t>
        <w:br/>
        <w:t>Есік алды «абыр-сабыр», жер ошақтар ка-</w:t>
        <w:br/>
        <w:t>зылып, екі-үш қазан асылып қалыпты. Әкесі бір</w:t>
        <w:br/>
        <w:t>үлкен көк тұсақты жәукемдепте үлгеріпті. Болат</w:t>
        <w:br/>
        <w:t>өзіке біраз уақыт ұмыт болған дүниелерге қы-</w:t>
        <w:br/>
        <w:t>зықсалда, көзімен бірсүзіп өтесалып, далаға қарап</w:t>
        <w:br/>
        <w:t>асықты. Сыртқа шыға бере қарындасы: - Әне! -</w:t>
        <w:br/>
        <w:t>деп бақшаның бұрышында тұрған ақ көйлекті</w:t>
        <w:br/>
        <w:t>қызды көрсетті де, қақпаға кайта еніп кетті.</w:t>
        <w:br/>
        <w:t>Алғашында келген Дариға болар деп үміт-</w:t>
        <w:br/>
        <w:t>теніп, асыға шыққан Болат, қыздың Дариға</w:t>
        <w:br/>
        <w:t>емес, оның жақын құрбысы Гүлнәр екенін</w:t>
        <w:br/>
        <w:t>көргенде алып-ұшқан көнілі орнына түсіп, жай</w:t>
        <w:br/>
        <w:t>аяндап қыздың жанына тақады.</w:t>
        <w:br/>
        <w:t>-- Саламатсың ба, Болат?! Елге аман-есел</w:t>
        <w:br/>
        <w:t>оралуыңмен құттықтаймын!-- деп Гүлнәр</w:t>
        <w:br/>
        <w:t>Болаттың қолын алды.</w:t>
        <w:br/>
        <w:t>-- Рахмет.</w:t>
        <w:br/>
        <w:t>-- Негеөңің боп-боз, зуырып тұрғаннан сау-</w:t>
        <w:br/>
        <w:t>сың ба, өзің?</w:t>
        <w:br/>
        <w:t>--Ия,аурумын. Ауруым сенің құрбың Дариға.</w:t>
        <w:br/>
        <w:t>Гүлнәр, сен бәрін де жасырмауға тиіссін.</w:t>
        <w:br/>
        <w:t>Ұғамысың, ештененіде! -- Болат қыздың қолын</w:t>
        <w:br/>
        <w:t>ауырта қысып жібергенін де байқамады.</w:t>
        <w:br/>
        <w:t>әр к %-</w:t>
        <w:br/>
        <w:t>жегәгегағағшеше ОЙЯабитала жикалмары</w:t>
        <w:br/>
        <w:t>бәрі жақсы болады. Адамның жеңбейтіні жок.</w:t>
        <w:br/>
        <w:t>Мен саған сенем, Болат.</w:t>
        <w:br/>
        <w:t>-- Ұмыта қою қиын болар, дегенмен ұмы-</w:t>
        <w:br/>
        <w:t>туға тырысам ғой. Одан баска не істей алар-</w:t>
        <w:br/>
        <w:t>мын,-- деп Болат езу тартқансыды. Бірақ ол</w:t>
        <w:br/>
        <w:t>күлкісінің әншейін құры алданыш, уақытша</w:t>
        <w:br/>
        <w:t>ғана жұбаныш екенін өзі де біліп тұр.</w:t>
        <w:br/>
        <w:t>-- Үйге жүр. Қонақ бол, Гүлнар,- деді Болат,</w:t>
        <w:br/>
        <w:t>бойын кернеген жан толқынысын әзертежеп.</w:t>
        <w:br/>
        <w:t>-- Кешір, Болат, кейінірек келеремін. Қазір</w:t>
        <w:br/>
        <w:t>үлкендердің арасында ыңғайсыздау болар. Сау</w:t>
      </w:r>
    </w:p>
    <w:p>
      <w:r>
        <w:t>бол.</w:t>
        <w:br/>
        <w:t>-- Сау бол, ендеше,- деді Болат бей-жай ғана,</w:t>
        <w:br/>
        <w:t>бойындағы бар жалынынан айрылған жандай.</w:t>
        <w:br/>
        <w:t>Болат үйге кірмей, далада ұзақ жүрді. Қан-</w:t>
        <w:br/>
        <w:t>шама уақыттың өткенін десезер емес. Қас карая</w:t>
        <w:br/>
        <w:t>бастағанда, тамақ дайын болғаннан кейін бұны</w:t>
        <w:br/>
        <w:t>іздел шыққан анасы оның бақтың бұры-</w:t>
        <w:br/>
        <w:t>шындағы шарбаққа сүйеніп мұңайып тұрғаны</w:t>
        <w:br/>
        <w:t>көрді. Мұның бет жүзінен бір өзгерісті, маза</w:t>
        <w:br/>
        <w:t>сыздықты шалып қалған ана байғұс секем ала:</w:t>
        <w:br/>
        <w:t>-- Қалқам-ау, жалғыздан-жалғызтұрғанын</w:t>
        <w:br/>
        <w:t>небейуақытта?- деді.</w:t>
        <w:br/>
        <w:t>-- Жай, жайша, мама, әншейін бау-баққа</w:t>
        <w:br/>
        <w:t>қарап тұрғаным ғой. Шөбі өсіп кетіпті. Ерте</w:t>
        <w:br/>
        <w:t>шауып тастамасам ба,- деді бұл.</w:t>
        <w:br/>
        <w:t>-- Үлгересің ғой, қалқам. Ас дайын болды,</w:t>
        <w:br/>
        <w:t>үйге жүр.</w:t>
        <w:br/>
        <w:t>-- Жақсы, қазір барамын - деген Болат</w:t>
        <w:br/>
        <w:t>анасының соңынан ерді. Дуылдаса асқа отыр-</w:t>
        <w:br/>
        <w:t>ған туғандары ертең алыс-жақын ағайын-</w:t>
        <w:br/>
        <w:t>“9 89 %-</w:t>
        <w:br/>
        <w:t>т</w:t>
        <w:br/>
        <w:t>Ж. АЭҙбасар г-ргід</w:t>
        <w:br/>
        <w:t>менің жалғыз ұлым Сабырдың үйлі-баранды</w:t>
        <w:br/>
        <w:t>болғанын көре алмай, арманда кетіп барамын-</w:t>
        <w:br/>
        <w:t>ау деп күйінемін. Сабыр екеуіңнің аранды жақ-</w:t>
        <w:br/>
        <w:t>сы білемін. Екеуің бірге жүріп, бірге оқыдың-</w:t>
        <w:br/>
        <w:t>дар. Ендігі менің өтінішім, көз жұмар алдыңдағы</w:t>
        <w:br/>
        <w:t>саган артар аманатым, анау жасы келген әкесі</w:t>
        <w:br/>
        <w:t>екеуін жетімсіретпей, менің осы үйдегі орным-</w:t>
        <w:br/>
        <w:t>ды бас. Келінім бол демекпін, қалқам. Бұл ме-</w:t>
        <w:br/>
        <w:t>нің аналық ақ тілегім, сенің де анаң бар ғой,</w:t>
        <w:br/>
        <w:t>қалқам. Ана тілегін жерге тастамассың деп</w:t>
        <w:br/>
        <w:t>ойлаймын, -- деп алқына тоқтады.</w:t>
        <w:br/>
        <w:t>Сонан соң терең демін алып:</w:t>
        <w:br/>
        <w:t>- Егерсен карсы болмасаң, мына үлкендер</w:t>
        <w:br/>
        <w:t>ата-анаңа бармақшы. Рұқсатынды бер,- деді.</w:t>
        <w:br/>
        <w:t>Менің тіпті есім шығып кетті. Неайтып, не қоя-</w:t>
        <w:br/>
        <w:t>рымды білмей, біресе Сабырға, біресе ауру ана-</w:t>
        <w:br/>
        <w:t>сына, біресе үлкендерге жалтақ-жалтақ карадым.</w:t>
        <w:br/>
        <w:t>Менің үнсіз қалғандығымды келіскендік деп</w:t>
        <w:br/>
        <w:t>ұқты ма, үлкендер жағы жамыраса:</w:t>
        <w:br/>
        <w:t>-- Сөйтеді, келісім береді ғой.</w:t>
        <w:br/>
        <w:t>- Дариға айналайын, өзіміздің қыз ғой.</w:t>
      </w:r>
    </w:p>
    <w:p>
      <w:r>
        <w:t>-- Тәрбиелі бала емеспе, недегенмен, ұялып</w:t>
        <w:br/>
        <w:t>тұр. Көндім деп калай айтсын.</w:t>
        <w:br/>
        <w:t>-- Анатәрбиесін көрген қыз,ана тілегін жер-</w:t>
        <w:br/>
        <w:t>ге тастайды деймісің,- десіп шуласып кетті.</w:t>
        <w:br/>
        <w:t>Мен қорғаныш күткендей, бірдене «деші»</w:t>
        <w:br/>
        <w:t>дегендей Сабырға қарадым. Бірақ ол да,апасы-</w:t>
        <w:br/>
        <w:t>ның сөзіне ұйыған секілді. Маған не айтасың</w:t>
        <w:br/>
        <w:t>дегендей сынай қарайды.</w:t>
        <w:br/>
        <w:t>Мен сол жерде ғана, саған деген махабба-</w:t>
        <w:br/>
        <w:t>тымды ешкімге жария етпей барынша құпия</w:t>
        <w:br/>
        <w:t>-2 5 6-</w:t>
        <w:br/>
        <w:t>Ж. басар</w:t>
        <w:br/>
        <w:t>Сабырдың жанындағы күйеу жолдас болып</w:t>
        <w:br/>
        <w:t>жүрген Мақан домбырасын безілдете бір топ</w:t>
        <w:br/>
        <w:t>қыз-келіншектерді бастап «Жар-жарға» басты.</w:t>
        <w:br/>
        <w:t>Салтанатты шеру клубқа қарай беттеді. Жаны-</w:t>
        <w:br/>
        <w:t>нан ұзап бара жатқан Дариғаның артынан қарап,</w:t>
        <w:br/>
        <w:t>оның сымбатты да сұлу қалындық болып бой</w:t>
        <w:br/>
        <w:t>жеткенін байқаған Болаттың жүрегіне инесұғып</w:t>
        <w:br/>
        <w:t>алғандай шаншып кетті. Еріксіз кеудесін</w:t>
        <w:br/>
        <w:t>сипалады. Іші-бауырын белгісіз бірсиқырлы от</w:t>
        <w:br/>
        <w:t>шарпып өткендей. Қонақтар орындарына оты-</w:t>
        <w:br/>
        <w:t>рып болып қалғанда, достарымен бірге ішке</w:t>
        <w:br/>
        <w:t>Болат та кірді. Клуб іші абыр-сабыр, орынға</w:t>
        <w:br/>
        <w:t>таласып жатқан жұрт. Бұны бірден байқап</w:t>
        <w:br/>
        <w:t>қалған Мақан жеделдете басып жанына келіп,</w:t>
        <w:br/>
        <w:t>«Жоғарылатындар» дегендей қолын төрге қарай</w:t>
        <w:br/>
        <w:t>жайды да:</w:t>
        <w:br/>
        <w:t>-- Болат, сенің орның төрде. Сабырдың жа-</w:t>
        <w:br/>
        <w:t>нына барып орналас. Ал сендер жігіттер, ана</w:t>
        <w:br/>
        <w:t>студент қыздардың көпіліп көтеріңдер,- деп</w:t>
        <w:br/>
        <w:t>басқаларды Болаттан бөлектеп, жеке отырған</w:t>
        <w:br/>
        <w:t>студент қыздардың арасына орналастырды.</w:t>
        <w:br/>
        <w:t>Болатты қолынан жетектегендей ғып, Сабыр-</w:t>
        <w:br/>
        <w:t>дың қасына ертіп апарып отырғызды.</w:t>
        <w:br/>
        <w:t>Болат Сабырмен қолдасып амандасты.</w:t>
        <w:br/>
        <w:t>Оның езуінде шат күлкі. Тап бүгін одан бақыт-</w:t>
        <w:br/>
        <w:t>ты адам жоқ секілді. Ол жағы, әрине, түсінікті.</w:t>
        <w:br/>
        <w:t>-- Рақмет, келгеніне. Дер кезінде, нағыз той</w:t>
        <w:br/>
        <w:t>үстінде оралдың.</w:t>
        <w:br/>
        <w:t>- Кешірерсіндер, тойларыңа еш сыйлық</w:t>
        <w:br/>
        <w:t>әкеле алмадым. Тура үстінен түсіп, ыңғайсыз-</w:t>
        <w:br/>
        <w:t>данып отырмын.</w:t>
        <w:br/>
        <w:t>“Ж 92 %5-</w:t>
        <w:br/>
        <w:t>жасшееетғагағчан ОЙабизатш жаканларо:</w:t>
        <w:br/>
        <w:t>сақтап, тіптен досымыз Сабырға білгізбегеніме</w:t>
      </w:r>
    </w:p>
    <w:p>
      <w:r>
        <w:t>тұнғыш рет өкіндім. Сабыр мен екеуіңнің жақ-</w:t>
        <w:br/>
        <w:t>сы достар екендерінді де білем ғой. Егер алдын</w:t>
        <w:br/>
        <w:t>ала ескертсем, Сабыр бұл іске өмірде көнер ме,</w:t>
        <w:br/>
        <w:t>еді?...</w:t>
        <w:br/>
        <w:t>Бірақ амал қанша! Мен болған іске әбден</w:t>
        <w:br/>
        <w:t>кеш өкіндім. Екінші жағынан ауру ананың ақ</w:t>
        <w:br/>
        <w:t>тілегін, соңғы өтінішін жерге тастай алмадым.</w:t>
        <w:br/>
        <w:t>Менің ата-анаммен сөйлесіп, екі жактүсінісіп</w:t>
        <w:br/>
        <w:t>той күнін белгілеген күні Сабырдың апасы кай-</w:t>
        <w:br/>
        <w:t>тыс болды.</w:t>
        <w:br/>
        <w:t>Тап өлерін сезгендей сол күні менің ман-</w:t>
        <w:br/>
        <w:t>дайымнан сүйіп, сандықта жатқан алтын жү-</w:t>
        <w:br/>
        <w:t>зігін қолыма салды. Сонан соң:</w:t>
        <w:br/>
        <w:t>-- Бақытты болыңдар, қос қоныр қозым!-</w:t>
        <w:br/>
        <w:t>деп Сабыр екеумізге батасын берді. Мен сол</w:t>
        <w:br/>
        <w:t>күні жылап отырып, сенің жайыпнан бұрыннан</w:t>
        <w:br/>
        <w:t>хабардар сорлы анама мұнымды шақтым. Апам</w:t>
        <w:br/>
        <w:t>байқұс менімен қоса көзінің жасын сығып алды</w:t>
        <w:br/>
        <w:t>да:</w:t>
        <w:br/>
        <w:t>- Қайтесің қалқам, болған іске болаттай</w:t>
        <w:br/>
        <w:t>болғаның жөн. Мен білетін Болаттың жүрегі</w:t>
        <w:br/>
        <w:t>кен, өз қайғысынан өзгенің ауыртпалығын тез</w:t>
        <w:br/>
        <w:t>түсінетін, аяулы бала дегенді естігенім бар. Ол</w:t>
        <w:br/>
        <w:t>сенің қайғыңды, сенің жайыңды ұғуға тиіс. Ел</w:t>
        <w:br/>
        <w:t>қарғысына тап болғын келмесе ана тілегін,</w:t>
        <w:br/>
        <w:t>енеңнің соңғы аманатын бұзба! -- деп қатқыл-</w:t>
        <w:br/>
        <w:t>дау аяқтады сөзінің соңын.</w:t>
        <w:br/>
        <w:t>Мен бұл хатты сол сөздерден кейін жазып</w:t>
        <w:br/>
        <w:t>отырмын. Сен мені сөгерсің де, айыптарсын да.</w:t>
        <w:br/>
        <w:t>мейлі, өзің біл. Бірак менің саған деген махабба-</w:t>
        <w:br/>
        <w:t>В ы %-</w:t>
        <w:br/>
        <w:t>Ж. Эзба сар</w:t>
        <w:br/>
        <w:t>тымның мәңгілік сөнбейтініне, мәңгілік сенің</w:t>
        <w:br/>
        <w:t>атынды жүрегімде сактап өтетініме ешбір күмә-</w:t>
        <w:br/>
        <w:t>нің болмасын. Қош бол, алулым. Жұлдызың</w:t>
        <w:br/>
        <w:t>мәңгі жана берсін. Сәлеммен Дариғаң. Бетің-</w:t>
        <w:br/>
        <w:t>нен сүйдім. Сау бол.</w:t>
        <w:br/>
        <w:t>29.1Ү.77.»</w:t>
        <w:br/>
        <w:t>Хатты окып болған Болат, көзіне келіп қал-</w:t>
        <w:br/>
        <w:t>ған жасты тоқтата алған жоқ, Бірақ жас балаша</w:t>
        <w:br/>
        <w:t>солқылдап емес, жанарын бір нүктеден алмай,</w:t>
        <w:br/>
        <w:t>жайлап жылжып аққан көз жасын дасүртпей,</w:t>
        <w:br/>
        <w:t>іштей үнсіз егіліп жылады. Көз алды тұман-</w:t>
        <w:br/>
        <w:t>данып, тістелей бергендіктен, астыңғы еріндері</w:t>
        <w:br/>
        <w:t>көгеріп те кетті. Ол жанында тұрған Гүлнәрдан</w:t>
        <w:br/>
        <w:t>да еін қысылған жоқ. Біраздан кейін өз бойын</w:t>
        <w:br/>
        <w:t>әзер жинаған Болат жанында тұрған Гүлнар-</w:t>
        <w:br/>
        <w:t>дыңда көзін ақорамалмен сүрткіштеп тұрғанын</w:t>
        <w:br/>
        <w:t>көрді.</w:t>
        <w:br/>
        <w:t>-- Қойшы, Болат,есінді жинашы... - деп қыз</w:t>
      </w:r>
    </w:p>
    <w:p>
      <w:r>
        <w:t>дауысы дірілдей оның иығына қолын артты.</w:t>
        <w:br/>
        <w:t>-- Рахмет саған, Гүлнәр. Мен үшін бұл күн-</w:t>
        <w:br/>
        <w:t>нің кандай ауыр күн екенін өзің де сезіп тұрған</w:t>
        <w:br/>
        <w:t>шығарсың. Сондықтан босаңдық көрсетті деп</w:t>
        <w:br/>
        <w:t>сөге көрме. Мен үшін Дариға, көктегі айым, ақ</w:t>
        <w:br/>
        <w:t>қанатты жұлдызым еді. Одан айырылу, арма-</w:t>
        <w:br/>
        <w:t>нымнан айрылғанмен бірдей. Сонытүсінгейсің,</w:t>
        <w:br/>
        <w:t>-- Түсінемін ғой, Болат, түсініп тұрмын. Тек</w:t>
        <w:br/>
        <w:t>сен де кешір, мен сенің тап мүндай екепіңді</w:t>
        <w:br/>
        <w:t>білмеуші едім. Шындығында да сен жақсы</w:t>
        <w:br/>
        <w:t>жігітсің. Бақытты боларыңа мен кәміл сенемін.</w:t>
        <w:br/>
        <w:t>Ең дұрысы Дариғаны ұмытуға тырыс. Сонда</w:t>
        <w:br/>
        <w:t>0 в 6-</w:t>
        <w:br/>
        <w:t>Ж. 4 басар</w:t>
        <w:br/>
        <w:t>дарлың басын косып, шағын той жасау керек</w:t>
        <w:br/>
        <w:t>деп шешті.</w:t>
        <w:br/>
        <w:t>Сонан соң әңгімелері болғалы жаткан тойға</w:t>
        <w:br/>
        <w:t>ауысып:</w:t>
        <w:br/>
        <w:t>- Шақырылып койған жерге бармаған ұят</w:t>
        <w:br/>
        <w:t>болар, баралық--десті.</w:t>
        <w:br/>
        <w:t>-- Сенде жүр. Құрбы-дастарың ғой үйленіп</w:t>
        <w:br/>
        <w:t>жатқан. Келгеніңді білмеген шығар. Әйтпеген</w:t>
        <w:br/>
        <w:t>күнде шақырар еді. Қысылатын ештеңе жок.</w:t>
        <w:br/>
        <w:t>- Етәңір-ай, мұндай күнімізде жиын-той</w:t>
        <w:br/>
        <w:t>атаулыға өзіміз ізденіп бармаушы маек,-десті.</w:t>
        <w:br/>
        <w:t>- Жолдан келді ғой, шаршап отырмаса</w:t>
        <w:br/>
        <w:t>барады ғой, неге бармасын,- деді анасы байғұс</w:t>
        <w:br/>
        <w:t>ұлын қорғаштап,</w:t>
        <w:br/>
        <w:t>Бұлар аз кешіккенде той да басталмақ екен.</w:t>
        <w:br/>
        <w:t>Ауылдағы кең клубтың іші лықтолы адам. «Т»</w:t>
        <w:br/>
        <w:t>әрпімен құрылған үш қатар стол басында</w:t>
        <w:br/>
        <w:t>ауылдың бүкіл тұрғыны жиналған секілді.</w:t>
        <w:br/>
        <w:t>Клубқа жақындай бергенде-ақ бұны алыстан</w:t>
        <w:br/>
        <w:t>таныған дос-құрбылары ата-анасынан бөлектеп</w:t>
        <w:br/>
        <w:t>алып кеткен еді. Недегенмен бала жастан тай-</w:t>
        <w:br/>
        <w:t>құлындай тебісіп тең өскен тентектер емес пе?!</w:t>
        <w:br/>
        <w:t>Кезек-кезек құшақтап, арсаландасып қалды.</w:t>
        <w:br/>
        <w:t>Сонан соң кезек-кезек сұрақ жаудыра бас-</w:t>
        <w:br/>
        <w:t>тады. Ара-тұра хат жазбадың, жауапсыз жатып</w:t>
        <w:br/>
        <w:t>алдың деп өкпе де айтып қояды. Болат та өз ке-</w:t>
        <w:br/>
        <w:t>зегінде қалжыңға-қалжың қосып, әскерге бар-</w:t>
        <w:br/>
        <w:t>май қалған достарын сынап-мінеп алды.</w:t>
        <w:br/>
        <w:t>- Ау,той иесі Сабыр көрінбейді ғой,- деді</w:t>
        <w:br/>
        <w:t>Болат сөз арасында,</w:t>
        <w:br/>
        <w:t>- Олар қазір үйден шығады.</w:t>
      </w:r>
    </w:p>
    <w:p>
      <w:r>
        <w:t>“&gt; %-</w:t>
        <w:br/>
        <w:t>бшеіенгнгағтғағ- Ойабизати жакалоарач</w:t>
        <w:br/>
        <w:t>- Өй, кой, сен мен білмейтін Болат па едін?</w:t>
        <w:br/>
        <w:t>Сенің шалағайлығың о бастан белгілі. Бірақ</w:t>
        <w:br/>
        <w:t>той үстінде отырып сыйлықты ойдан құрайтын</w:t>
        <w:br/>
        <w:t>кездерің де есімде,- деді Сабыр езу тарта</w:t>
        <w:br/>
        <w:t>күлімсіреп.</w:t>
        <w:br/>
        <w:t>Болат бұл жолы үнсіз калды. Жаңа ертіп</w:t>
        <w:br/>
        <w:t>келе жатқанда Мақанның: -- Өзіңе сөз беремін,</w:t>
        <w:br/>
        <w:t>қазақтілін ұмыта қойған жоқ шығарсың. Ұятка</w:t>
        <w:br/>
        <w:t>қалдырмассың,- дегені де есіне түсті. «Не</w:t>
        <w:br/>
        <w:t>деймін, не айтамын» деген ой Болаттың мазасын</w:t>
        <w:br/>
        <w:t>ала бастады...</w:t>
        <w:br/>
        <w:t>Той-думан басталып та кетті. Макан жап-</w:t>
        <w:br/>
        <w:t>жақсы асаба болып алыпты. Ә дегеннен-ақ</w:t>
        <w:br/>
        <w:t>жұртты үйіріп әкетті. Сөзге де ділмәр екен,</w:t>
        <w:br/>
        <w:t>қызылды-жасылды сөздерді түйдектете</w:t>
        <w:br/>
        <w:t>боратып, алдымен кеңшар директорына,</w:t>
        <w:br/>
        <w:t>артынан келіп отырған парторг Ақылжановқа</w:t>
        <w:br/>
        <w:t>берді кезекті.</w:t>
        <w:br/>
        <w:t>Парторгтың қоңыр даусы клубішін кернеп</w:t>
        <w:br/>
        <w:t>кетті. Ол көп сөйлеген жоқ. Аз ғана сөзбен</w:t>
        <w:br/>
        <w:t>Сабырдың кеңшар жастарының арасындағы ек</w:t>
        <w:br/>
        <w:t>озат құрылысшы екендігін атап өтіп, ауылға, өз</w:t>
        <w:br/>
        <w:t>ауылдастарына алған білімінің қызығын</w:t>
        <w:br/>
        <w:t>көрсетуге келген Дариға екеуінің бір-бірін</w:t>
        <w:br/>
        <w:t>тауып қосылған қос сыңар екеніне тоқталды.</w:t>
        <w:br/>
        <w:t>Жас жұбайларға кеңшар әкімшілігі партия,</w:t>
        <w:br/>
        <w:t>комсомол ұйымының атынан ала келген</w:t>
        <w:br/>
        <w:t>сыйлығы магнитофонды тапсырды, да жас</w:t>
        <w:br/>
        <w:t>жұбайлардың денсаулығы үшін алғашқы тость</w:t>
        <w:br/>
        <w:t>көтерді. Стол басынан біреу: -- Алғашқы лен-</w:t>
        <w:br/>
        <w:t>таны осы тойдан бастаған жөн,- деген ұсыныс</w:t>
        <w:br/>
        <w:t>0 9 %-</w:t>
        <w:br/>
        <w:t>жасаенеағалғарла ОЙабаизаты опсамаарғ</w:t>
        <w:br/>
        <w:t>жүрегімді әзер басып: «не болды?» - деп</w:t>
        <w:br/>
        <w:t>жанына барып едім:</w:t>
        <w:br/>
        <w:t>-- Дариға, апам хал үстінде жатыр. Нсг</w:t>
        <w:br/>
        <w:t>екенін қайдам, менісаған жіберді.</w:t>
        <w:br/>
        <w:t>Оның апасының қыстан бері қатты науқас</w:t>
        <w:br/>
        <w:t>екенін мен білетінмін. Сонда да жүрегім бір</w:t>
        <w:br/>
        <w:t>бәленің боларын сезгендей, қатты өрекпіп кетті.</w:t>
        <w:br/>
        <w:t>Өзімді-өзім әзер тежеп, тездете киіндім л.</w:t>
        <w:br/>
        <w:t>Сабырға ілестім. Біз үйге кіргенде Сабырдын</w:t>
        <w:br/>
        <w:t>ең жақын нағашылары мен тағы бірер туыстары</w:t>
        <w:br/>
        <w:t>ауырудың жанында отыр екен.</w:t>
      </w:r>
    </w:p>
    <w:p>
      <w:r>
        <w:t>-- Келдіңдер ме, айналайын,- деп Сабырдың</w:t>
        <w:br/>
        <w:t>апасы басын көтерді. Жанындағы бір-екі Әйел</w:t>
        <w:br/>
        <w:t>ол кісінің жастығын көтеріңкіреп, түрегеліп</w:t>
        <w:br/>
        <w:t>отыруына көмектесті.</w:t>
        <w:br/>
        <w:t>- Саламатсыз ба, апа? Денсаулығыныз</w:t>
        <w:br/>
        <w:t>қалай? - деп жанына барып едім.</w:t>
        <w:br/>
        <w:t>-- Рақмет, қалқам. Жақсымын,- деп қолым-</w:t>
        <w:br/>
        <w:t>ды алды. Ол кісінің жұп-жұмсақ алақанында</w:t>
        <w:br/>
        <w:t>аздаған діріл бар екен. Мені қолымнан сипап</w:t>
        <w:br/>
        <w:t>жақынырақ жанына тартып отырғызды Да,-</w:t>
        <w:br/>
        <w:t>Дариға қалқам, сені бүгін шұғыл шақыруымда</w:t>
        <w:br/>
        <w:t>дабір себеп бар. Мен сені ата-ананы кадірлей</w:t>
        <w:br/>
        <w:t>білетін, ананың адал сүтін емген тәрбиелі қыз</w:t>
        <w:br/>
        <w:t>деп... саған бір елде жоқ ерекше тілек айтпақ-</w:t>
        <w:br/>
        <w:t>шымын. Өмір жалғанның осынша тәтті екенін</w:t>
        <w:br/>
        <w:t>ешкімгесау жүргенінде біле бермейді. Тек кезс-</w:t>
        <w:br/>
        <w:t>гі келіп сапары аяқталар алдында ғана «Әттеген-</w:t>
        <w:br/>
        <w:t>ай» деп өкінішке булығады. Мен десолсекіллі,</w:t>
        <w:br/>
        <w:t>қазіргі мына, бір аяғым көрде, бір аяғым жерде</w:t>
        <w:br/>
        <w:t>тұрған кезімде, мына құрбың, замандасын,</w:t>
        <w:br/>
        <w:t>5 %-</w:t>
        <w:br/>
        <w:t>Ше!</w:t>
        <w:br/>
        <w:t>(52</w:t>
        <w:br/>
        <w:t>6. Әубаеар</w:t>
        <w:br/>
        <w:t>-- Білем, Болат, білем! Саган қалай қиын</w:t>
        <w:br/>
        <w:t>екенін де түсінем. Бірақ саған қалай қиын</w:t>
        <w:br/>
        <w:t>болса, Сабыр мен Дариғаның жайын айту маған</w:t>
        <w:br/>
        <w:t>да оңай емес. Мынау Дариғаның саған жазған</w:t>
        <w:br/>
        <w:t>соңғы хаты. Ол бұл хатында саған бәрін айтуға</w:t>
        <w:br/>
        <w:t>тиіс,- деп Гүлнәр калтасынан көк конвертті</w:t>
        <w:br/>
        <w:t>алып Болатқа ұсынды.- Ол маған саған салып</w:t>
        <w:br/>
        <w:t>жібер,- деп берген сді. Бірақ ссн ана жақта</w:t>
        <w:br/>
        <w:t>жүргенде салуға менің дәтім жетпеді. Одан да,</w:t>
        <w:br/>
        <w:t>ауылға келгенде естірткен жеңілдеу болар деп</w:t>
        <w:br/>
        <w:t>ойладым.</w:t>
        <w:br/>
        <w:t>Болат жалма-жан конвертті ашып, екі бетке</w:t>
        <w:br/>
        <w:t>ұсақ әріптермен толтыра жазылған хатка үңілді.</w:t>
        <w:br/>
        <w:t>«Болат,- деп бастапты хатын Дариға,- бұл</w:t>
        <w:br/>
        <w:t>хат қолыңда тиген сәтте сенің қандай күйге</w:t>
        <w:br/>
        <w:t>түсетініңді жүрегім сезеді. Сен мені екіжүзді,</w:t>
        <w:br/>
        <w:t>аяр деп сөгерсің де. Тірі барсам түбіңе жетермін</w:t>
        <w:br/>
        <w:t>деп кектенерсің де.</w:t>
        <w:br/>
        <w:t>Бірақ түсін, жаным, мен кәзір тап бір екі</w:t>
        <w:br/>
        <w:t>оттың ортасында тұрмын. Оның бірі өзіңе деген</w:t>
        <w:br/>
        <w:t>мәңгілік өшпес жалын -- махаббат оты болса,</w:t>
        <w:br/>
        <w:t>екіншісі ұзақ жылдар Сабыр екеуміздің</w:t>
        <w:br/>
        <w:t>арамызда сақталып келген достық сезімі. Сен</w:t>
        <w:br/>
        <w:t>біздің өте жақсы достарекенімізді білесің ғой.</w:t>
        <w:br/>
        <w:t>Егер де мен Сабырға екеуміздің арамыздағы</w:t>
      </w:r>
    </w:p>
    <w:p>
      <w:r>
        <w:t>құпия сырды ертерек айтқанымда бұлай</w:t>
        <w:br/>
        <w:t>болмаған да болар еді. Амал қанша?</w:t>
        <w:br/>
        <w:t>Сәуірдің 25-і күні саған хат жазбақ болып</w:t>
        <w:br/>
        <w:t>отыр едім. Үйге есікті жайлап ашып, әңінде бір</w:t>
        <w:br/>
        <w:t>түйір кан жоқ боп-боз болып Сабыр кірлі. Мен</w:t>
        <w:br/>
        <w:t>оның түрінен-ақ шошып кеттім. Алып ұшқан</w:t>
        <w:br/>
        <w:t>9 м.</w:t>
        <w:br/>
        <w:t>жағағағысағаааа ОЙабатаип жисанлары</w:t>
        <w:br/>
        <w:t>- Қадірлі достар, құрбы-замандастар.</w:t>
        <w:br/>
        <w:t>інішек-қарындастар, жасы үлкен қалірменлі</w:t>
        <w:br/>
        <w:t>ауылдас ағалар мен жеңгелер және бұл тосты</w:t>
        <w:br/>
        <w:t>осы тойдың «кіпәлілары» мына төрде отырга</w:t>
        <w:br/>
        <w:t>бір-бірін тауып қосылған қос аққу - жас</w:t>
        <w:br/>
        <w:t>жұбайлар үшін көтергім келеді. Бақыттарын</w:t>
        <w:br/>
        <w:t>өрлеп, бақ жұлдыздарың жана берсін демекпін.</w:t>
        <w:br/>
        <w:t>Жол жүріп келген адам көңілге байып келе-</w:t>
        <w:br/>
        <w:t>діемеспе? Менің жас жұбайларға сыйлар сый</w:t>
        <w:br/>
        <w:t>лығым, көңіл байлығы, жас жүрек қазынасы</w:t>
        <w:br/>
        <w:t>ғана,- деп бұрышта тұрған домбыраны алып</w:t>
        <w:br/>
        <w:t>құлағын бұрап күйге келтірді. Сонан соң кен</w:t>
        <w:br/>
        <w:t>клубты көзімен бір шолып өтіп,- Бірақайтылар</w:t>
        <w:br/>
        <w:t>әннің бұл бақытты жас жұбайларға еш қатысы</w:t>
        <w:br/>
        <w:t>жоқ. Бұл ән сүйген жарымен қосыла алмай</w:t>
        <w:br/>
        <w:t>қалған бір қызметтес досыма байланысты ән</w:t>
        <w:br/>
        <w:t>еді, Алғашқы тыңдаушылар осы отырған қауым</w:t>
        <w:br/>
        <w:t>өздеріңіз боласыздар,-- деді де, әнді бастап</w:t>
        <w:br/>
        <w:t>кетті. Домбыра даусы клуб ішін кернеп,</w:t>
        <w:br/>
        <w:t>тындаушылар құлақтарына таныс әуен тигенде</w:t>
        <w:br/>
        <w:t>елеңдесіп қалып еді. Жоқ, өзіндік ерекшелігі</w:t>
        <w:br/>
        <w:t>де бар екен. Болат әнді өзінің Әсем де кең</w:t>
        <w:br/>
        <w:t>дауысымен домбыраға косты:</w:t>
        <w:br/>
        <w:t>- Мені күте алмасан,</w:t>
        <w:br/>
        <w:t>Сүйгеніннен не пайда?</w:t>
        <w:br/>
        <w:t>Күліп тұрып алдасан,</w:t>
        <w:br/>
        <w:t>Күлгеніңнен не пайдя?...</w:t>
        <w:br/>
        <w:t>Болат әнді бар жан-тәнімен айтты. Ғажап,</w:t>
        <w:br/>
        <w:t>ән де орындаушысына қарай құбыла берелі</w:t>
        <w:br/>
        <w:t>екен-ау. Әркім тап осы бір әуенді біраз жыл</w:t>
        <w:br/>
        <w:t>бұрын радиодан үзбей естісе де.тап кәзір сөзі</w:t>
        <w:br/>
        <w:t>4 55 %-</w:t>
        <w:br/>
        <w:t>Ж. аң басар</w:t>
        <w:br/>
        <w:t>шідерлеулі. Нағашым да қалың жыңғылдың</w:t>
        <w:br/>
        <w:t>көлеңкесінде бір жамбастап жатырекен. Менің</w:t>
        <w:br/>
        <w:t>дыбысымды естіген соң ертоқымға шынтағын</w:t>
        <w:br/>
        <w:t>тірей, маған қарай аунап түсті.</w:t>
        <w:br/>
        <w:t>- Қалай жиен, ұйқы қанды ма? Ана бастауға</w:t>
        <w:br/>
        <w:t>барып жуынып-шайынып кел. Ауқаттанып</w:t>
      </w:r>
    </w:p>
    <w:p>
      <w:r>
        <w:t>алайық, қалған әңгімені соңынан айтам,- деді.</w:t>
        <w:br/>
        <w:t>Ат соғып тастаған дел-сал денемді зорға сүй-</w:t>
        <w:br/>
        <w:t>ретіп, бастауға қарай жылжыдым. Таудың тас-</w:t>
        <w:br/>
        <w:t>тай суы аздап денемді сергіткендей болды.</w:t>
        <w:br/>
        <w:t>Құрыс-тырысым жазылып, жеңілденіп қал-</w:t>
        <w:br/>
        <w:t>дым. Нағашым екеуміз қоржын басы толы</w:t>
        <w:br/>
        <w:t>азық-аукатпен алансыз тамақтанып алдық. Ар</w:t>
        <w:br/>
        <w:t>жағыма ел қонып, кәдімгідей күш жинап</w:t>
        <w:br/>
        <w:t>қалғандаймын.</w:t>
        <w:br/>
        <w:t>«Алаттанамыз ба%» деген сұрауды кескінім-</w:t>
        <w:br/>
        <w:t>нен аңғарған нағашым:</w:t>
        <w:br/>
        <w:t>-- Асықпай деміңді ала бер. Жиналатын кез-</w:t>
        <w:br/>
        <w:t>лі өзім айтам,-- деп мүйіз сапты шақшасын еті-</w:t>
        <w:br/>
        <w:t>гінің өкшесіне «тық-тық» қағып, уысына қара-</w:t>
        <w:br/>
        <w:t>бұйра насыбайды жартылай салып, ерніне</w:t>
        <w:br/>
        <w:t>қарай атып жіберді. Сонан соң рахаттана көзін</w:t>
        <w:br/>
        <w:t>жұмып жайлы төсегіне қайта жайғасты. Ас-</w:t>
        <w:br/>
        <w:t>суымызды қайта жинап қоржынға тоғы-</w:t>
        <w:br/>
        <w:t>тып,сүйек-саяқ пен аздаған қалдықты лақты-</w:t>
        <w:br/>
        <w:t>руға снді оқтала беріп едім, бағанадан бері бал-</w:t>
        <w:br/>
        <w:t>бырап, манаурап жатқан нағашым, қолымды</w:t>
        <w:br/>
        <w:t>«шап» беріп ұстай алғаны. Шошып кеттім.</w:t>
        <w:br/>
        <w:t>- Лақтырма. Біріншіден, керсгі болады,</w:t>
        <w:br/>
        <w:t>екіншіден сақ құлақ сауысқан деген пәлеңтек</w:t>
        <w:br/>
        <w:t>көріп кана қоймайды, тамақтын иісін деалыстан</w:t>
        <w:br/>
        <w:t>- 102 6%-</w:t>
        <w:br/>
        <w:t>Әйаб.</w:t>
        <w:br/>
        <w:t>жәмшаағағаныаған УЙадияан хаикалояароы</w:t>
        <w:br/>
        <w:t>келіп кетші. Бір тығыз шаруа бар еді, келген</w:t>
        <w:br/>
        <w:t>соң айтам,--деп емексітіп кеткені бар емеспе?!</w:t>
        <w:br/>
        <w:t>Араға бір-екі апта салып, астымдағы</w:t>
        <w:br/>
        <w:t>Сылаңқараны сусылдата бастырып жетіп</w:t>
        <w:br/>
        <w:t>келген мені нағашым хан көтере күтіп алды.</w:t>
        <w:br/>
        <w:t>Арнап мал сойып, кадірлі қонағындай-ақ күтті.</w:t>
        <w:br/>
        <w:t>Үш-төрт күн алаңсыз қонақ болған мені,</w:t>
        <w:br/>
        <w:t>ауылдан бір бел асыра шығарып салып тұрып:</w:t>
        <w:br/>
        <w:t>- Жиен, мына белдің астыпда үлкен жыра</w:t>
        <w:br/>
        <w:t>бар, казір асып түскен соң, атыңның ерін ал</w:t>
        <w:br/>
        <w:t>да, қас қарайғанша ешкімнің көзіне көрінбей</w:t>
        <w:br/>
        <w:t>тығылыт:; жата тұр. Қанжығандағы екі басы тоқ</w:t>
        <w:br/>
        <w:t>қоржын ішіп-жеріңе жетерлік. Мен кешкісін</w:t>
        <w:br/>
        <w:t>бір айналып соғам,- деп ауылына қайтып кетті.</w:t>
        <w:br/>
        <w:t>Қаға беріс жырадағы қалың шөпке атымды</w:t>
        <w:br/>
        <w:t>шідерлеп отқа қайған соң ауқаттанып алып,</w:t>
        <w:br/>
        <w:t>алансыз ұйқыға бас қойдым.</w:t>
        <w:br/>
        <w:t>-- Оу,батыр, арқалап әкетседе, сезетін түріп</w:t>
        <w:br/>
        <w:t>жоқ қой,- деген қарлығыңқы дауыстан оянсам,</w:t>
        <w:br/>
        <w:t>күнбесін ауып, алакөлеңкетартып қалған екен.</w:t>
        <w:br/>
        <w:t>Нағашым атымды әкеп ерттеп қойыпты. Қайдан</w:t>
        <w:br/>
        <w:t>келгенін қайдам, үш аяқты қара мосыдағы ала</w:t>
        <w:br/>
        <w:t>шәугім «бұрк-сарқ» қайнап тұр. Қалқалау жерге</w:t>
        <w:br/>
        <w:t>жағылған оттың әлсіз түтіні, анықтап қараған</w:t>
      </w:r>
    </w:p>
    <w:p>
      <w:r>
        <w:t>адамға болмаса, білінбейді де.</w:t>
        <w:br/>
        <w:t>-- Тұр, беті-қолынды іпайып кел. Шәй ішіп</w:t>
        <w:br/>
        <w:t>алайық та, жүріп кетейік. Баратын жеріміз</w:t>
        <w:br/>
        <w:t>ұзақ,- деген нағашым қоржындардың аузын</w:t>
        <w:br/>
        <w:t>ашып, шәй жабдығын сайлай бастады.</w:t>
        <w:br/>
        <w:t>Шайға қанып, атқа қонған соң да, қайда</w:t>
        <w:br/>
        <w:t>баратынымыз туралы жақ ашпады. Тек біраз</w:t>
        <w:br/>
        <w:t>“0 9 6-</w:t>
        <w:br/>
        <w:t>Ж. 4 бағар Әгагасшгаваааалағалағағые</w:t>
        <w:br/>
        <w:t>Неге екенін қайдам, осынау бір шүңірек</w:t>
        <w:br/>
        <w:t>көзді, екі бетінің ұшы қып-қызыл болып тұ-</w:t>
        <w:br/>
        <w:t>ратын, орта бойлы, қызыл шырайлы шалды</w:t>
        <w:br/>
        <w:t>менің атам марқұм ерекіне кадірлейтін. Әсте-</w:t>
        <w:br/>
        <w:t>әсте кеңк-кеңк күліп:</w:t>
        <w:br/>
        <w:t>- Ой, Төке-ай. Өтті ғой небір заман,- деп</w:t>
        <w:br/>
        <w:t>әлденелерді еске алып, жүзі бал-бұл жанып,</w:t>
        <w:br/>
        <w:t>жанары от шашып жалындап отыратын Аушан-</w:t>
        <w:br/>
        <w:t>ның сол келбеті қаз қалпында көз аллымда</w:t>
        <w:br/>
        <w:t>қалып қойыпты. Мал жайғап келісімен, сарала</w:t>
        <w:br/>
        <w:t>қазысы бар соғым етін қазанға салдырып</w:t>
        <w:br/>
        <w:t>қойып, қыстың ұзақ түндерін әңгімемен</w:t>
        <w:br/>
        <w:t>қысқартатын ақсақалдардың естеліктерінен</w:t>
        <w:br/>
        <w:t>есімде қалғаны еміс-еміс қана. Ол кезде</w:t>
        <w:br/>
        <w:t>сарылуыз бала екенмін-ау, шынындада,</w:t>
        <w:br/>
        <w:t>- Мені осы жолға бастап, ауыздандырған</w:t>
        <w:br/>
        <w:t>Артықбай нағашым еді, жарықтық. Шиыршық-</w:t>
        <w:br/>
        <w:t>талған қыл арқаны қанжығасынан түспейтін,</w:t>
        <w:br/>
        <w:t>ұзын бойлы кісі болатын. Есік пен төрдей кер</w:t>
        <w:br/>
        <w:t>аттың үстінде отырғанда, одан сайын зорайып,</w:t>
        <w:br/>
        <w:t>ертегілердегі қас батырлардай әруақтанып кете-</w:t>
        <w:br/>
        <w:t>тін. Ол кезде ментүбіт мұрты енді тебіндей бас-</w:t>
        <w:br/>
        <w:t>таған бозбаламын. Ол уақытың таусылмайтын</w:t>
        <w:br/>
        <w:t>қызығы жүген-құрық тимеген шу асауларды тап</w:t>
        <w:br/>
        <w:t>бастырмай бұғалықтап, небір қияңкыларына</w:t>
        <w:br/>
        <w:t>шыңғыртып жатып, ерсалып бас білдіру болса,</w:t>
        <w:br/>
        <w:t>жасым жиырмаға жетер-жетпестен-ақ мен онын</w:t>
        <w:br/>
        <w:t>нағыз маманы болып алғанмын. Қырағы көзді</w:t>
        <w:br/>
        <w:t>нағашым соны аңғарды ма, бірде оңашалап:</w:t>
        <w:br/>
        <w:t>- Жиен, мынау сәйгүлігіннің екі-үш камау</w:t>
        <w:br/>
        <w:t>терін алған соң, ай жаңғырарда біздің ауылға</w:t>
        <w:br/>
        <w:t>9% 5-</w:t>
        <w:br/>
        <w:t>дағағагағағаға- ОЙабиааин жасалмауы</w:t>
        <w:br/>
        <w:t>бүгілген күйі қатып қалыпты. Созылып аттан</w:t>
        <w:br/>
        <w:t>зорғатүсісімен кара шалғынға көсіліп жата кеттім.</w:t>
        <w:br/>
        <w:t>-- Тұр, катты жүріспен келгенде қара жерге</w:t>
        <w:br/>
        <w:t>ешнуақытта жатушы болма! Қара жердің сызы</w:t>
      </w:r>
    </w:p>
    <w:p>
      <w:r>
        <w:t>жіпсіп келген дененің бар қуатын сорып алып</w:t>
        <w:br/>
        <w:t>кояды. Арлы-берлі жүріп, аяғыңды жаз, Атың-</w:t>
        <w:br/>
        <w:t>ның шылбырын маған бер. Екеуін матастыры!!</w:t>
        <w:br/>
        <w:t>қояйын. Ердің үстіндегі ат көрпен мен қор-</w:t>
        <w:br/>
        <w:t>жынды түсір,- деген нағашымның өктем үні,</w:t>
        <w:br/>
        <w:t>ұзақ керілуге мұрсат та бермеді.</w:t>
        <w:br/>
        <w:t>-- Тартпасын бірден катты босатпа,- деді</w:t>
        <w:br/>
        <w:t>сосынат көрпені алып жатқан маған,- қатты</w:t>
        <w:br/>
        <w:t>жүріспен келген аттың тартпасын бірден</w:t>
        <w:br/>
        <w:t>босатсаң, белі бос боп шығады. Келген қал-</w:t>
        <w:br/>
        <w:t>пында тұрып демін басқаны жақсы,- деп өктем</w:t>
        <w:br/>
        <w:t>сөзін жуып-шайғандлай болды. Жыңғылдың</w:t>
        <w:br/>
        <w:t>қалыңдығы сонша аныктап ксліп, үстінен</w:t>
        <w:br/>
        <w:t>түскен жан болмаса адам да, атта алыстан көзге</w:t>
        <w:br/>
        <w:t>түсе қоймайды екен.</w:t>
        <w:br/>
        <w:t>- Ал,ат көрпеңді екі-үш қабаттап сал ла,</w:t>
        <w:br/>
        <w:t>басыңа қоржынды төсеп дем ала бер. Мен жан-</w:t>
        <w:br/>
        <w:t>жақты байқастап келемін,- деген нағашым</w:t>
        <w:br/>
        <w:t>қалың күпісін менің үстіме жауып, жыңғыл-</w:t>
        <w:br/>
        <w:t>дың арасына кіріп кетті. Басында елсіз жерде</w:t>
        <w:br/>
        <w:t>жалғыз қалғаныма ептеп жүрексінсем де, қатты</w:t>
        <w:br/>
        <w:t>шаршасам керек, қатытт ұйықтап қалыппын...</w:t>
        <w:br/>
        <w:t>Көзімді ашып алсам, күн шақырайып тақ,</w:t>
        <w:br/>
        <w:t>төбемізден төніп тұр. Ертоқымдары алынған екі</w:t>
        <w:br/>
        <w:t>ат, жылғадан жылап шыққан бастаудың жа-</w:t>
        <w:br/>
        <w:t>нындаалаңсыз жайылып жүр. Алыстан қараған</w:t>
        <w:br/>
        <w:t>адамға өрісте жатқан мал сияқты. Тек аяқтары</w:t>
        <w:br/>
        <w:t>-422 101 95-</w:t>
        <w:br/>
        <w:t>Ж. Эдба сар</w:t>
        <w:br/>
        <w:t>ұзаған соң кереге тастардың арасына мосы мен</w:t>
        <w:br/>
        <w:t>шыпы шәйнектерді жақсылап тығып жатып:</w:t>
        <w:br/>
        <w:t>-- Көкесінің баласының қандай жігіт болға-</w:t>
        <w:br/>
        <w:t>нын бірсынап көрейік. Қалай жиен, тақымың</w:t>
        <w:br/>
        <w:t>мықты ма еді,- деп бір көзін сығырайта күліп</w:t>
        <w:br/>
        <w:t>қойды. Сонан кейін менің жауабымды күтіп</w:t>
        <w:br/>
        <w:t>түрмастан кері атқа қарғып мініп, дереу шоқы-</w:t>
        <w:br/>
        <w:t>та жөнелді. Бұл сапардың мәнісін ұқпасам да</w:t>
        <w:br/>
        <w:t>алакобеңде жолға суыт шығуымыздың тегін</w:t>
        <w:br/>
        <w:t>еместігін өзім де сезіп келем. Көк өлеңге әбден</w:t>
        <w:br/>
        <w:t>еркін жайылып, күш жинап алған менің Сылан-</w:t>
        <w:br/>
        <w:t>қарамда калысар емес, басын сілкіп салып, кер</w:t>
        <w:br/>
        <w:t>аттап бір елі қалмай, не басып озбай салып кс-</w:t>
        <w:br/>
        <w:t>леді. Екі-үш қамау терін ал, деген нағашымның</w:t>
        <w:br/>
        <w:t>тапсырмасын міне сонда ұқтым. Қатты жүріске</w:t>
        <w:br/>
        <w:t>дайындаған екен. Алдымен күннің батысына</w:t>
        <w:br/>
        <w:t>қарай түн ортасы ауғанша катты жүріп отырған</w:t>
        <w:br/>
        <w:t>нағашым, таң қылаң бере бетін шығысқа қарай</w:t>
        <w:br/>
        <w:t>түзеді. Жол сапарымыздың бағытын білмекке</w:t>
        <w:br/>
        <w:t>оқталып, бір-екі мәрте жөткірініп едім:</w:t>
        <w:br/>
        <w:t>-- Жиен, қараңғыда жартылай шыққан ды-</w:t>
        <w:br/>
        <w:t>быстың өзі жаңғырып, алыска естіледі. Менен</w:t>
        <w:br/>
        <w:t>қалыспай жүре бер, мәнісін артынан өзім ай-</w:t>
        <w:br/>
        <w:t>там,- дегесін тағы тосылып қалған жайым бар.</w:t>
      </w:r>
    </w:p>
    <w:p>
      <w:r>
        <w:t>Үнсіз артынан ере бергеннен басқа амал қалма-</w:t>
        <w:br/>
        <w:t>ды. Әйтеуір бағытымыздың ішкі ел жақ екенін</w:t>
        <w:br/>
        <w:t>аңғарып келемін. Содан қауырт жүріспен түнді</w:t>
        <w:br/>
        <w:t>өткеріп таң қылаң бере, біріргелі ауылдыңсыр-</w:t>
        <w:br/>
        <w:t>тындағы қалың жыңғылды жыраға келіп аттан</w:t>
        <w:br/>
        <w:t>бірак түстік. Тақымымның беріктігін, неге</w:t>
        <w:br/>
        <w:t>сұрағанын сонда ұғындым. Тізелерім жазылмай</w:t>
        <w:br/>
        <w:t>- 5) 1006%-</w:t>
        <w:br/>
        <w:t>қуан адама ан аа аладауа</w:t>
        <w:br/>
        <w:t>ҰҰ ЖҰ Ұ 4" ҰҰ % Ұжжу</w:t>
        <w:br/>
        <w:t>СОҢҒЫ СЕРІ</w:t>
        <w:br/>
        <w:t>- Естідің бе, Аушан қайтыс болыпты.</w:t>
        <w:br/>
        <w:t>-- Қай Аушан?!</w:t>
        <w:br/>
        <w:t>-- Орталық көшенін басында тұратын Аушан</w:t>
        <w:br/>
        <w:t>шал ше?</w:t>
        <w:br/>
        <w:t>-- Апыр-ай,а2? Қайырлы болсын...</w:t>
        <w:br/>
        <w:t>Өкінішім өзегімді өртеп бара жатты.</w:t>
        <w:br/>
        <w:t>Амалсыз бетімді сипадым.</w:t>
        <w:br/>
        <w:t>Тосыннан естілген осы хабар мені ерекше</w:t>
        <w:br/>
        <w:t>абдыратып-ақ тастады. Кейінгі жылдары Алм:</w:t>
        <w:br/>
        <w:t>тыда тұратын балаларының колына көшіп кеткен</w:t>
        <w:br/>
        <w:t>осыбір бүркіт көз, көктұйғындай жып-жинақы,</w:t>
        <w:br/>
        <w:t>қызыл шырайлы, құс мұрын шалмен бір тин</w:t>
        <w:br/>
        <w:t>әңгімелесіп, шертаркатсам-ау деп жүрген мен</w:t>
        <w:br/>
        <w:t>үшін бұдан асқан өкініш тс жоқ еді. Өткен-</w:t>
        <w:br/>
        <w:t>кеткеннен хабары мол, бұрынғы кісілердің сар-</w:t>
        <w:br/>
        <w:t>қытынішкен,елішіндегісырсандықақсақалмен</w:t>
        <w:br/>
        <w:t>айыз қандыра әңгімелесудің сәті бір түспей-ақ</w:t>
        <w:br/>
        <w:t>қойды-ау, әйтеуір. Бір мәрте жиналғанымла</w:t>
        <w:br/>
        <w:t>тұмауы асқынып кетіп, қатты ауырып қалыпты</w:t>
        <w:br/>
        <w:t>десе, көп үзамай көшеде кетіп бара жаткан</w:t>
        <w:br/>
        <w:t>жерінен көлік кағып, жамбасы сыныпты деген</w:t>
        <w:br/>
        <w:t>жайсыз хабарлар жолымды кес-кестей берлі</w:t>
        <w:br/>
        <w:t>емеспе?! Кәрі кісілердің сүйегі жас санап бітеді</w:t>
        <w:br/>
        <w:t>демей ме, өзі қиналып жатқанда әңгіме сұра-</w:t>
        <w:br/>
        <w:t>ғаным жараспас деп, тағы бірге қалдырып қойған</w:t>
        <w:br/>
        <w:t>едім. Аяғы, міне, мынау боллы...</w:t>
        <w:br/>
        <w:t>7-1104 -%) 97 6%-</w:t>
        <w:br/>
        <w:t>2. Әң басар</w:t>
        <w:br/>
        <w:t>қосты. Топ дуылдата қолдай кетті. Онан кейінгі</w:t>
        <w:br/>
        <w:t>кезекті Сабырдың әкесі мен Дариғаның үлкен</w:t>
        <w:br/>
        <w:t>бауырына бергеннен кейін Мақан додаланған</w:t>
        <w:br/>
        <w:t>шашын артқа қарай бір сілкіп тастап:</w:t>
        <w:br/>
        <w:t>- Ендігі сөзді Сабырдың жан жолдасы, бүгін</w:t>
      </w:r>
    </w:p>
    <w:p>
      <w:r>
        <w:t>ғана әскери борышын өтеп оралған, ауыл жаста-</w:t>
        <w:br/>
        <w:t>рының көркі, талантты да талапты жас жігіт-</w:t>
        <w:br/>
        <w:t>теріміздің бірі Болатқа беріледі,- деді.</w:t>
        <w:br/>
        <w:t>Парторгтың сөзінен кейін Болат, шынды-</w:t>
        <w:br/>
        <w:t>ғында да мен үйленген болсам Дариға мен менің</w:t>
        <w:br/>
        <w:t>атыма дәл осындай жылы сөздерайтыла қоймас</w:t>
        <w:br/>
        <w:t>еді-ау деп ойлан үлгерді. Оған бір сәтке Сабыр</w:t>
        <w:br/>
        <w:t>мен Дариға тауып қосылған жас жұбайлар</w:t>
        <w:br/>
        <w:t>деген ой келді. Өзін сол екеуінің ортасынан</w:t>
        <w:br/>
        <w:t>шыққан тікенектей сезінді. Осы бір ойлардан</w:t>
        <w:br/>
        <w:t>кейін оның жан дүниесі «кілт» өзгеріп, босап</w:t>
        <w:br/>
        <w:t>қалғандай болды. Бірден бойы жеңілдеп сала</w:t>
        <w:br/>
        <w:t>берді. Бағанағы күндізгітолғаныс, жанын жеген</w:t>
        <w:br/>
        <w:t>ауыр ойлар бәрі-бәрі адыра қалғандай. Ол өзіне</w:t>
        <w:br/>
        <w:t>қарағыштап отырған Дариғаға көз қырын да</w:t>
        <w:br/>
        <w:t>салған жоқ. Сөйтсе де Дариға бұның ішіңде бо-</w:t>
        <w:br/>
        <w:t>лып жатқан өзгерістерді айтпай-ақ сезді. Енді</w:t>
        <w:br/>
        <w:t>өзіне Болаттың сонша жат болатынын, тіптен</w:t>
        <w:br/>
        <w:t>қыз атаулыға жүрегімен жат болатынын айт-</w:t>
        <w:br/>
        <w:t>пай-ақ, көңіл көзімен көріп, жаңымен ұқты.</w:t>
        <w:br/>
        <w:t>«Еңдұрысы бұларға көлдененңдемей алыс бір</w:t>
        <w:br/>
        <w:t>жаққа, біраз жылдарға, бәрін ұмытқанша басқа</w:t>
        <w:br/>
        <w:t>жаққа кететұру керек. Қай жаққа скенін нақты</w:t>
        <w:br/>
        <w:t>білмейді. Әйтеуір кету керек» деген ойды көңі-</w:t>
        <w:br/>
        <w:t>ліне берік түйді. Мақан бұған сөзді осы сәтте</w:t>
        <w:br/>
        <w:t>берген еді. Бұл орнынан күлімсірей көтерілді.</w:t>
        <w:br/>
        <w:t>- &gt; 94 65-</w:t>
        <w:br/>
        <w:t>жестгағағаатғағ- Ойабазата жисал ере</w:t>
        <w:br/>
        <w:t>- Директор ең «передовой» құрылысшы</w:t>
        <w:br/>
        <w:t>ретінде бүгін «Волгасын» беріп қойды. Сол</w:t>
        <w:br/>
        <w:t>машинамен келмек. Жаңа гүл іліп безенліріг</w:t>
        <w:br/>
        <w:t>жатқан. «Қаладағыдан бір кем қылмаймыз» дег</w:t>
        <w:br/>
        <w:t>шулап жүр ғой ағайындары,- деді қуақы тілді</w:t>
        <w:br/>
        <w:t>Саржан бір жағы қалжыңға тірей.</w:t>
        <w:br/>
        <w:t>-ӘӘне шыкты білем! -дедісабырлыда,салмак-</w:t>
        <w:br/>
        <w:t>ты Ержан, көше бойлап келе жатқан жарықты</w:t>
        <w:br/>
        <w:t>меңзеп. Жолды күзетіп жүрген кішкене балалар:</w:t>
        <w:br/>
        <w:t>- Келе жатыр! Келін келе жатыр!-- де</w:t>
        <w:br/>
        <w:t>айғайға басты. Қолдарында шашуға толы табагі»</w:t>
        <w:br/>
        <w:t>бар екі-үш әйел топтан бөлініп, қақпаға тақады.</w:t>
        <w:br/>
        <w:t>Жайлап келіп тоқтаған «Волгадан» жас жұбай</w:t>
        <w:br/>
        <w:t>лар түсе бергенде жаңағы екі-үш әйел, ко:</w:t>
        <w:br/>
        <w:t>дарындағы табақтан кәмпит, құрт алып, шашу</w:t>
        <w:br/>
        <w:t>шашты. Жұрт жапа-тармағай жерге еңке!</w:t>
        <w:br/>
        <w:t>генде, иілмей қасқайып тұрып қалған Бола:</w:t>
        <w:br/>
        <w:t>қана болды. Топ ортасында қақайып тұрға</w:t>
        <w:br/>
        <w:t>бұған, жас жұбайлардың д көзі түсті.</w:t>
        <w:br/>
        <w:t>Сабыр баяғы күндердегіше сәл күлімсіреп</w:t>
        <w:br/>
        <w:t>иек қақты да, мында кел дегендей қол бұлғады.</w:t>
        <w:br/>
        <w:t>Боп-боз Дариға тап бір ауру адамдай бұған</w:t>
        <w:br/>
        <w:t>мағынасыз көз тастады. Сонан соң кім екенін</w:t>
        <w:br/>
        <w:t>танығанда ғана барып көздері отша жайнап,</w:t>
      </w:r>
    </w:p>
    <w:p>
      <w:r>
        <w:t>бұған ұмтыла бере тосылып қалды. Оны қыз</w:t>
        <w:br/>
        <w:t>жолдас болып жанынла қолтықтап түрған</w:t>
        <w:br/>
        <w:t>Гүлнәр ұстап қалған еді. Дариғаның көз жанары</w:t>
        <w:br/>
        <w:t>жасқа толып кетті.</w:t>
        <w:br/>
        <w:t>Бұлардың ішкі толғанысын ешкім сезген</w:t>
        <w:br/>
        <w:t>жоқ. Тек Гүлнәрдің өңінде сасқандық, пе болар</w:t>
        <w:br/>
        <w:t>екен деп қорыққандықтың белгісі көлбеңдейді.</w:t>
        <w:br/>
        <w:t>“9 91 6-</w:t>
        <w:br/>
        <w:t>рк.</w:t>
        <w:br/>
        <w:t>жәгегшеалгасашааағ- ОЙабаваин хисаллаумыя</w:t>
        <w:br/>
        <w:t>да естігем. Онысы маған таңсық емес. Ендігі</w:t>
        <w:br/>
        <w:t>қорқып отырғаным, сол атақты сәйгүлікке сұқ</w:t>
        <w:br/>
        <w:t>көзімізді қадап келмесек болғаны да.</w:t>
        <w:br/>
        <w:t>- Иә, дұрыс пайымдап отырсың, жиен.</w:t>
        <w:br/>
        <w:t>Естемес досым, арнайы ат арытып келіп, аты</w:t>
        <w:br/>
        <w:t>шулы Қарақасқаны алып келіп беруді маған</w:t>
        <w:br/>
        <w:t>аманаттады. «Осы мазақтан құтқарсаң малым</w:t>
        <w:br/>
        <w:t>да, жанымда сенікі» деген соң, шыдай алмай:</w:t>
        <w:br/>
        <w:t>-- Көрейін,- деп қойып сдім. Енді сол сөзімде</w:t>
        <w:br/>
        <w:t>тұруым керек. Орындамасам, маған сын. Онда</w:t>
        <w:br/>
        <w:t>жер басып жүргеннен өлім артық.</w:t>
        <w:br/>
        <w:t>- Жә, көзің жыпылықтап кетті ғой. Сен</w:t>
        <w:br/>
        <w:t>қорықпай-ақ қой. Осыдан біраз бұрын, жоқ</w:t>
        <w:br/>
        <w:t>іздеген кісі болып келіп, бәрін бағамдап кеткем.</w:t>
        <w:br/>
        <w:t>Сен үркектейтіндей ештеңе жоқ. Құдай сәтін</w:t>
        <w:br/>
        <w:t>берсе ешкімге сездірмей-ақ ап кетерміз. Тек</w:t>
        <w:br/>
        <w:t>сасқалақтаушы болма! Сапарымыз сәтті аяқ-</w:t>
        <w:br/>
        <w:t>талса сен де олжасыз қалмассың.- деп алдар-</w:t>
        <w:br/>
        <w:t>қатып қойды.</w:t>
        <w:br/>
        <w:t>«Өй, бүйткен олжасы құрсын» деп мен</w:t>
        <w:br/>
        <w:t>отырмын. «Ұстап алса, не біліп қойса, ұрлық</w:t>
        <w:br/>
        <w:t>істепті» деген дақпыртының өзі қандай. Өмірі</w:t>
        <w:br/>
        <w:t>арыла алмассың». Менің осы ойымды тап</w:t>
        <w:br/>
        <w:t>басқандай, нағашым:</w:t>
        <w:br/>
        <w:t>- Саспа, жиен. Менің «ұры» деген атымды</w:t>
        <w:br/>
        <w:t>естіп пе едің. «Жігітті - намыс, қоянды -- қамыс</w:t>
        <w:br/>
        <w:t>өлтіреді»,-- деген. Сол қоян құрлы жоқпыз ба?!</w:t>
        <w:br/>
        <w:t>Ссн екеумізге бұл шаруа шемішке шаққаннан</w:t>
        <w:br/>
        <w:t>да оңай. Ал аздап мызғып алайық. Қас қарая</w:t>
        <w:br/>
        <w:t>ауыл жакты сүзіп қайтамыз,- деп ары қарай</w:t>
        <w:br/>
        <w:t>жантая кетті.</w:t>
        <w:br/>
        <w:t>Ж. Әҙбасар</w:t>
        <w:br/>
        <w:t>ертұрманына дейін таза тақыр ұтылып, ауыл-</w:t>
        <w:br/>
        <w:t>дағы мал жаны мен үйіндегі әйеліне дейін салып</w:t>
      </w:r>
    </w:p>
    <w:p>
      <w:r>
        <w:t>жібереді. Ондай ойын үстінде жігіттік сөз деген</w:t>
        <w:br/>
        <w:t>қандай? Ұтылған дүниені үш күн мерзім ішінде</w:t>
        <w:br/>
        <w:t>әкеп беруі керек. Ойыншылардың серті сол.</w:t>
        <w:br/>
        <w:t>Оны орындамаған адам орталап аластатылып,</w:t>
        <w:br/>
        <w:t>әмірі ойынға қосылмайды. Артынан еретін дақ-</w:t>
        <w:br/>
        <w:t>пырты, жаманаты кандай десеңші. Қайда бар-</w:t>
        <w:br/>
        <w:t>саңда қашып құтыла алмайтын қамыт, құлпы-</w:t>
        <w:br/>
        <w:t>сызкісенмен тең. Екі сөйлеп көрген Естемес бар</w:t>
        <w:br/>
        <w:t>ма?! Елге жүруге сайланады. Сонда әлгі дүнген</w:t>
        <w:br/>
        <w:t>оған оөзгететшарт қойыпты:</w:t>
        <w:br/>
        <w:t>-- Маған сенің мал жаның да, үй-орманың</w:t>
        <w:br/>
        <w:t>да, Тіпті айдай сұлу болса да жалғыз қатының-</w:t>
        <w:br/>
        <w:t>ның да керегі жоқ. Жігіт болсаң, теріскейдегі</w:t>
        <w:br/>
        <w:t>қалың Жаныстардың қабағына карап отырған</w:t>
        <w:br/>
        <w:t>Қарақасқа жүйрігін әкеліп бересің. Саған қоя-</w:t>
        <w:br/>
        <w:t>тын шартым сол. Орындай алмасаң жігіт емес-</w:t>
        <w:br/>
        <w:t>сің. Онда ортамызға қайтып айналып келмей-</w:t>
        <w:br/>
        <w:t>ақ кой,- дейді.</w:t>
        <w:br/>
        <w:t>Нағашым қынамен бояған қызыл шақшасын</w:t>
        <w:br/>
        <w:t>тағы да етігінің нәліне «тық-тық» қағып,</w:t>
        <w:br/>
        <w:t>уысына бір атым насыбай салды. Алақанымен</w:t>
        <w:br/>
        <w:t>түрік ернінің астына қарай атып жіберген сон,</w:t>
        <w:br/>
        <w:t>бойы балбырап, біраз уақыт үнсіз қалды. Карта</w:t>
        <w:br/>
        <w:t>ойнаушылардың сертінен де, аты шулы ауылға</w:t>
        <w:br/>
        <w:t>ұдайы бәйге әкеліп жүрген атақты Қарақасқа</w:t>
        <w:br/>
        <w:t>жүйріктен де ептеп хабарым бар. Ауылдағы</w:t>
        <w:br/>
        <w:t>Ысқақбай, Бәттілдә сияқты жылқышы жігіт-</w:t>
        <w:br/>
        <w:t>тердің әйелдерін анда-мында картаға салып</w:t>
        <w:br/>
        <w:t>жіберіп, артынан қайта ұтып алатындықтарын</w:t>
        <w:br/>
        <w:t>-2) 104 5-</w:t>
        <w:br/>
        <w:t>тағағағағағағша- ОЙабизсан хаса далары</w:t>
        <w:br/>
        <w:t>сезеді. «Шықылықтап» осы маңнан шықпай</w:t>
        <w:br/>
        <w:t>қоюуы мүмкін. Бізге оның кажеті жоқ,- деді</w:t>
        <w:br/>
        <w:t>баяу ғана.</w:t>
        <w:br/>
        <w:t>- Ау,нағашы, кімнен жасырынып отырмыз.</w:t>
        <w:br/>
        <w:t>Түн катуымыз жаман, ұрлық істейік деп келген</w:t>
        <w:br/>
        <w:t>жоқпыз ба осы? -- дедім дүдәмәл күймен.</w:t>
        <w:br/>
        <w:t>-- Аптығынды бас. Сен шошитындай ештеңе</w:t>
        <w:br/>
        <w:t>жоқ. Аузына асты шайнап салатын жас бала</w:t>
        <w:br/>
        <w:t>емессің ғой. Осы жолғы сапарыма серік болып</w:t>
        <w:br/>
        <w:t>берсең болды. Сенің дәненен де кетпейді.</w:t>
        <w:br/>
        <w:t>Обалы да, сауабы да маған,-- деп шұбырта</w:t>
        <w:br/>
        <w:t>жөнелді.</w:t>
        <w:br/>
        <w:t>- Ау, нағашы, не деп кеттіңіз? Ашығын ай-</w:t>
        <w:br/>
        <w:t>тыңызшы одан да,- дедім қыстығып,</w:t>
        <w:br/>
        <w:t>-- Е,е,бәріне бәсеке мен бақталастық кінәлі</w:t>
        <w:br/>
        <w:t>де. Ер жігітті құртатын да, ел намысын жырта-</w:t>
        <w:br/>
        <w:t>тын даосы - бәсеке емес пе?! Өзіміздің ауыл-</w:t>
        <w:br/>
        <w:t>дың күнгейін жайлаған қалың Қауменнің</w:t>
        <w:br/>
        <w:t>ішінде Естемес деген бір жекжатым бар. Өзі</w:t>
        <w:br/>
        <w:t>ел ішінен оза шықпаса да, орта дәулеті бар,</w:t>
      </w:r>
    </w:p>
    <w:p>
      <w:r>
        <w:t>тірлігіне мығым жігіт. Бар айыбы карта ойы-</w:t>
        <w:br/>
        <w:t>нының құмарпазы. Алты карта таратылған</w:t>
        <w:br/>
        <w:t>жерден аттап кете алмай, байланып қалалы.</w:t>
        <w:br/>
        <w:t>Соған барын салады. Сол тірлігі болмаса,</w:t>
        <w:br/>
        <w:t>баяғыда-ақ маңдай алды ауқаттылардың бірі</w:t>
        <w:br/>
        <w:t>болар ма еді, кім білсін?! Олардың төңірегінде</w:t>
        <w:br/>
        <w:t>дүнгендер көп қой. Өздері мұсылманшылықты</w:t>
        <w:br/>
        <w:t>ұстағанмен, Діні қатты, шүллірлеген тілі тәтті</w:t>
        <w:br/>
        <w:t>немелер. Қатты қызған ойын үстінде, Естемес</w:t>
        <w:br/>
        <w:t>дүнгеннің бір мырзасына оңбай түседі.</w:t>
        <w:br/>
        <w:t>Астындағы маңдайға басқан жалғыз аты мен</w:t>
        <w:br/>
        <w:t>-0) 103 5-</w:t>
        <w:br/>
        <w:t>Ж. Әубивар</w:t>
        <w:br/>
        <w:t>Ұйкы қайдан келсін. Бір орнымда тағат</w:t>
        <w:br/>
        <w:t>таппай оншақты рет аунаған шығармын. Кірпі-</w:t>
        <w:br/>
        <w:t>гім айкасар емес. Нағашым болса, анда-санда</w:t>
        <w:br/>
        <w:t>қорылдап қойып ұйқыны соғып жатыр. Тәрізі</w:t>
        <w:br/>
        <w:t>бұл жорығы осындай көп жортуылының бірі</w:t>
        <w:br/>
        <w:t>сияқты. Қас қарая манағы астың қалдығын,</w:t>
        <w:br/>
        <w:t>басы шала мұжылған қойдың асықты жілігін</w:t>
        <w:br/>
        <w:t>қол лорбасына салып алған нағашым тас қаран-</w:t>
        <w:br/>
        <w:t>ғыда сынаптай сырғып, мені ауылға қарай бас-</w:t>
        <w:br/>
        <w:t>тады. Алғашында мен бармай-ақ кояйын деп</w:t>
        <w:br/>
        <w:t>тартыншақтап сдім:</w:t>
        <w:br/>
        <w:t>- Жә,болды!-- деп жекіп тастады. - Мен</w:t>
        <w:br/>
        <w:t>сені шу асауды ауыздықтап мінгеніңе қарай</w:t>
        <w:br/>
        <w:t>жігіт болып қалды ма десем, әлі бала екенсің</w:t>
        <w:br/>
        <w:t>ғой. Бала емес, нағызсарауыз балапан екенсін</w:t>
        <w:br/>
        <w:t>ғой. «Үйдің жақсы болмағы -- ағашынан, жігіт-</w:t>
        <w:br/>
        <w:t>тің жақсы болмағы -- нағашыдан» деген. Тәйт</w:t>
        <w:br/>
        <w:t>әрі. Әкеңе ұқсап болбырамай, тірлікке үмтыл</w:t>
        <w:br/>
        <w:t>былай, Тістеген жерде тісің қалмаса, мына 3а-</w:t>
        <w:br/>
        <w:t>ман жақ кылып жібіреді сені,- деп қатты же-</w:t>
        <w:br/>
        <w:t>кіп, бір қайрап тастады. Сосын барып дауысын</w:t>
        <w:br/>
        <w:t>жұмсартып:</w:t>
        <w:br/>
        <w:t>-- Сағап көп салмақ салмаймын. Қорықпа,</w:t>
        <w:br/>
        <w:t>тек қазір ауылға менімен бірге баруың керек.</w:t>
        <w:br/>
        <w:t>Ауыл иттерінің сенің иісіне де үйрене бергені</w:t>
        <w:br/>
        <w:t>жақсы. Әйтпесе, «абалап» жатпай қояды.</w:t>
        <w:br/>
        <w:t>Жүр!--деп өзімен бірге ертіп алды.</w:t>
        <w:br/>
        <w:t>Біз баққан үй ауылдың бергі шетінде екен.</w:t>
        <w:br/>
        <w:t>Соқпа дуалмен жасалған ұзын қораның артына</w:t>
        <w:br/>
        <w:t>келіп бой тасалалық. Тысырымызды сезіп қал-</w:t>
        <w:br/>
        <w:t>ған жақын маңдағы ауылдың саққұлақ төбет-</w:t>
        <w:br/>
        <w:t>5 (6 -</w:t>
        <w:br/>
        <w:t>жигғіешеггадағаан ОЙабилмана жакалаары</w:t>
        <w:br/>
        <w:t>берген мезгіл. Әр үйдің терезесінен ондық шам-</w:t>
        <w:br/>
        <w:t>ның әлсіз жарығы ғана жылтырайды. Ауыл</w:t>
      </w:r>
    </w:p>
    <w:p>
      <w:r>
        <w:t>шетіне таман Миткенің шарбағының бас жа-</w:t>
        <w:br/>
        <w:t>ғында ортаншы нағашым күтіп отыр екен. Ко-</w:t>
        <w:br/>
        <w:t>лындағы каптың ішінен етіктін сыртынан</w:t>
        <w:br/>
        <w:t>кигізілетін киізсалтамалардың қонышы қыл-</w:t>
        <w:br/>
        <w:t>тияды.</w:t>
        <w:br/>
        <w:t>- Ал, қалай тыныштық па? - дедім апты-</w:t>
        <w:br/>
        <w:t>ғымды басып.</w:t>
        <w:br/>
        <w:t>--Әзіргетыныштық қой. Мына жапалақтап</w:t>
        <w:br/>
        <w:t>жауған алғашқы қар болмаса... Биыл қыс ерте</w:t>
        <w:br/>
        <w:t>түсейін деді-ау деймін. Әйтпесе қараша әлі</w:t>
        <w:br/>
        <w:t>орталана қойған жоқ қой. Ертең қас масқара</w:t>
        <w:br/>
        <w:t>болып, ізіміз опырайып-опырайып жатпаса</w:t>
        <w:br/>
        <w:t>болғаны да. Миткесі құрғырдың анға шығатын</w:t>
        <w:br/>
        <w:t>иттері асқан ізшіл. Оларды көп ешкімге</w:t>
        <w:br/>
        <w:t>көрсетпей, үйінің алдындағы клетте бөлек бағып</w:t>
        <w:br/>
        <w:t>отырады. Солар ізімізбен тауып бермесе қайт-</w:t>
        <w:br/>
        <w:t>сін,- деді ортаңғы нағашым қорқып отырғанын</w:t>
        <w:br/>
        <w:t>жасыра алмай.</w:t>
        <w:br/>
        <w:t>-- Қорықпаңыз, тауын алған күндеде біздің</w:t>
        <w:br/>
        <w:t>алғанымызды қайтіп дәлелдейді. Сасатын түк</w:t>
        <w:br/>
        <w:t>те жоқ. Бәрін нағашым айтқандай қылып</w:t>
        <w:br/>
        <w:t>істесек, ешкім сезбей де қалады. Қайта қардың</w:t>
        <w:br/>
        <w:t>жауа бергені жақсы, із басылады. Қой, жүріңіз</w:t>
        <w:br/>
        <w:t>апақ-сапақты пайдаланып қалайық,- деп</w:t>
        <w:br/>
        <w:t>ортаншы нағашымды жігерлендіріп қойдым.</w:t>
        <w:br/>
        <w:t>Шындығын айтканда іштей өзім де қобалжу-</w:t>
        <w:br/>
        <w:t>лымын. Бірақ онсыз да шала есті болып,</w:t>
        <w:br/>
        <w:t>ағасынан қорыққаннан ғана амалсыз келіп</w:t>
        <w:br/>
        <w:t>тұрған ана кісіге онымды сездіргім келмеді.</w:t>
        <w:br/>
        <w:t>-%2) 19</w:t>
        <w:br/>
        <w:t>Ж. Эубасар</w:t>
        <w:br/>
        <w:t>Қалай шамаң келе ме? - леді сыбырлап.</w:t>
        <w:br/>
        <w:t>Үндегем жоқ.</w:t>
        <w:br/>
        <w:t>Мен ішке түскенде, Қарақасқа оқыранып</w:t>
        <w:br/>
        <w:t>коя берді. Нокталап үлгерген екен. Тізгінін</w:t>
        <w:br/>
        <w:t>сығымдай ұстап, үстіне қарғып міндім. Аздап</w:t>
        <w:br/>
        <w:t>шегіндіріп барып оқпандай болып тұрған</w:t>
        <w:br/>
        <w:t>тесікке қарай екі өкшемлі бүйіріне қадай</w:t>
        <w:br/>
        <w:t>тебініп, ат жалын құшып жата қалдым. Құрат,</w:t>
        <w:br/>
        <w:t>сүліктей сумаң етіп, тар тесіктен сыртқа «сып»</w:t>
        <w:br/>
        <w:t>ете қалды. Түскен жеріміз ошақтай боп қазы-</w:t>
        <w:br/>
        <w:t>лып кеткендей, шаңы «бұрк» сте түсті. Ауыр</w:t>
        <w:br/>
        <w:t>темір торды абайлап орнына қойған нағашым,</w:t>
        <w:br/>
        <w:t>меніат үстінен сыпырып тастай салып, жүйрік-</w:t>
        <w:br/>
        <w:t>ті жетектей жөнелді. Алдын ала жасалған кс-</w:t>
        <w:br/>
        <w:t>лісім бойынша мен ізімізді тегістеп, арсаландап</w:t>
        <w:br/>
        <w:t>келіп калған ауыл иттеріне қалған мұжылмаған</w:t>
        <w:br/>
        <w:t>сүйек-саяқтарды армансыз-ақ лақтыра баста-</w:t>
        <w:br/>
        <w:t>дым. Асқа алданған ауыл төбеттерінің сынаптай</w:t>
        <w:br/>
        <w:t>сырғып, калыңға кіріп бара жатқан біздермен</w:t>
        <w:br/>
        <w:t>ісі де болмай қалды. Әрқайсысы өз еншісіне</w:t>
        <w:br/>
        <w:t>тиген майлы тамақты қарбыта асап жатыр. Біз</w:t>
        <w:br/>
        <w:t>деалаңсыз ұзай бердік...</w:t>
      </w:r>
    </w:p>
    <w:p>
      <w:r>
        <w:t>Бозала таңға дейін теріскейге қарай қатты</w:t>
        <w:br/>
        <w:t>жүріспен жүріп отырған нағашым бір жың-</w:t>
        <w:br/>
        <w:t>ғылды жыраға жете бере тізгін тартты. Таң атып</w:t>
        <w:br/>
        <w:t>қалыпты. Бозымық тартып әр жер-әр жер</w:t>
        <w:br/>
        <w:t>алакөбеңдене бастапты. Аттан түсе салысымен</w:t>
        <w:br/>
        <w:t>Қарақасқаны ортаға қойып, екі атты екі жағы-</w:t>
        <w:br/>
        <w:t>нан матастырып тастады. Содан кейін ат көрпе-</w:t>
        <w:br/>
        <w:t>лерді босатып алып төсей сала, күпісін жамы-</w:t>
        <w:br/>
        <w:t>лып ракаттана ұйқыға кетті. Мен біразға дейін</w:t>
        <w:br/>
        <w:t>-5) по6%-</w:t>
        <w:br/>
        <w:t>Ж. 4 басар</w:t>
        <w:br/>
        <w:t>мын. Ал, жақсы,- деген нағашым мандайымнан</w:t>
        <w:br/>
        <w:t>бір иіскеп атка қонды да, бөктерлеп тарта жө-</w:t>
        <w:br/>
        <w:t>нелді. Арттарынан ермек болған Сыланқараны</w:t>
        <w:br/>
        <w:t>зорға бұрып батысқа карай бағыт алдым...</w:t>
        <w:br/>
        <w:t>Оншақты күннен соң, нағашым да оралды.</w:t>
        <w:br/>
        <w:t>Екі қоржынының басы тоқ. Жетектегі атқа</w:t>
        <w:br/>
        <w:t>бөктерілген қоржынды тұтасымен біздің үйге</w:t>
        <w:br/>
        <w:t>түсірді. Іші тола кант-шай, жеміс-жидек, киім-</w:t>
        <w:br/>
        <w:t>кешек екен. Бала-шаға қарық болып калды.</w:t>
        <w:br/>
        <w:t>Бауырының шектен тыс мырзалығына шешем</w:t>
        <w:br/>
        <w:t>байғұс та мәз. Жездесінде тіпті ес жоқ. Малын</w:t>
        <w:br/>
        <w:t>сойып, әбігерге түсіп жатыр. Біроңашаланғанда</w:t>
        <w:br/>
        <w:t>- Ал, жиен екеуміз де жарадық. Естемес</w:t>
        <w:br/>
        <w:t>жекжаттың есесі түгелденді. Алғыстан басқа</w:t>
        <w:br/>
        <w:t>айтары жоқ. Мынаны қажетіңе жарат,- деп</w:t>
        <w:br/>
        <w:t>тұтастай елу сомдықты алақаныма салды. Кой-</w:t>
        <w:br/>
        <w:t>дың-койы бес сом болып тұрған шақта, бұл</w:t>
        <w:br/>
        <w:t>бірғауым каржы еді. Есім шығып, көзім бады-</w:t>
        <w:br/>
        <w:t>райып кеткен маған жұмсақ жымиып:</w:t>
        <w:br/>
        <w:t>- Саспа. Адал ақын. Тек бірден жұмсамай,</w:t>
        <w:br/>
        <w:t>жайлап-жайлап шығар. Ұстағаныца да ынғай-</w:t>
        <w:br/>
        <w:t>лы болсын. Әкел, ұсатып берейін,- деп қалта-</w:t>
        <w:br/>
        <w:t>сынан бір уыс қобыраған ақша алып шықты</w:t>
        <w:br/>
        <w:t>да, елу сомды бес алты қағаз етіп ұсақтап берді.</w:t>
        <w:br/>
        <w:t>Койшы, сол жылы ауқатымыз біркатар түзе-</w:t>
        <w:br/>
        <w:t>ліп,алдымызға мал бітіп, қатарға қосылып қал-</w:t>
        <w:br/>
        <w:t>дық. Табыскер баласының тірлігіне әке-шешем</w:t>
        <w:br/>
        <w:t>дедәнриза еді.</w:t>
        <w:br/>
        <w:t>Араға екі-үш жыл салып барып, бір күні</w:t>
        <w:br/>
        <w:t>төменгі ауылда қыстап отырған нағашымнан</w:t>
        <w:br/>
        <w:t>«Келіп кетсінші» деген хабар алдым. Аяқ асты-</w:t>
        <w:br/>
        <w:t>-Ш2) 12 65-</w:t>
        <w:br/>
        <w:t>жағаласашылағиы ОЙадияса хакамоары</w:t>
        <w:br/>
        <w:t>нан шақыртқанына қарағанда, баяғыдай бір</w:t>
        <w:br/>
        <w:t>суыт жүріске бастайтын шығар деп, мініп</w:t>
        <w:br/>
        <w:t>жүрген Құлақасқамның ашы терін алып, алыс</w:t>
      </w:r>
    </w:p>
    <w:p>
      <w:r>
        <w:t>жолға даярладым. Күз түсіп, күн суыта баста-</w:t>
        <w:br/>
        <w:t>ған мезгіл болған сон, үй-ішін қыстауға көшіріп,</w:t>
        <w:br/>
        <w:t>отындық тезектерін жиып бердім. Оны-пұны</w:t>
        <w:br/>
        <w:t>шаруаларды реттестіремін деп жүргенде он-</w:t>
        <w:br/>
        <w:t>шақты күн өтіп кетті. Арт жағыма аландамай-</w:t>
        <w:br/>
        <w:t>тындай қылып, шаруамды реттеп алған соң</w:t>
        <w:br/>
        <w:t>ғана, нағашымның ауылын бетке алдым.</w:t>
        <w:br/>
        <w:t>Оқтаудай боп жараған Құлақасқам да оқырана</w:t>
        <w:br/>
        <w:t>басып, тізгінін үзіп келеді. Жарау аттың үстіне</w:t>
        <w:br/>
        <w:t>жайлана қонған менің де көніл күйім көтерінкі.</w:t>
        <w:br/>
        <w:t>Ыңылдап ән салғым да келе ме, қалай?! Қойшы</w:t>
        <w:br/>
        <w:t>әйтеуір, қатты жүріп отырып, нағашымның</w:t>
        <w:br/>
        <w:t>ауылы қыстап отырған «Атцыға» кас караймай-</w:t>
        <w:br/>
        <w:t>ақ жетіп бардым. Үйлерінен атып-атып шық-</w:t>
        <w:br/>
        <w:t>қан нағашымның балалары алыстан алдымнан</w:t>
        <w:br/>
        <w:t>шығып, аттан түсіріп алды.</w:t>
        <w:br/>
        <w:t>- Қатты жүріп келдім. Тартпасын бірден</w:t>
        <w:br/>
        <w:t>босатпа. Отқа қойма, осы қалпында тұрып</w:t>
        <w:br/>
        <w:t>суысын,-дегеніме:”</w:t>
        <w:br/>
        <w:t>- Білеміз, көке! Алаң болмаңыз. Үйге кіре</w:t>
        <w:br/>
        <w:t>беріңіз,- десіп, үлкендеуі үйге бастай жөнелді.</w:t>
        <w:br/>
        <w:t>-- Ассалаумағалейкум,- деп әнлете берген</w:t>
        <w:br/>
        <w:t>сәлемімді «тық-тық» жөтелген нағашым ша-</w:t>
        <w:br/>
        <w:t>малы уақыттан соң барып бір-ақ алды. Кеудесі</w:t>
        <w:br/>
        <w:t>«сыр-сыр» етіп, екі беті албырап, ұстаның</w:t>
        <w:br/>
        <w:t>керігіндей бір көтеріліп, бір басылады.</w:t>
        <w:br/>
        <w:t>- Ә, ә жиен, келдің бе? Кешіктің ғой,-</w:t>
        <w:br/>
        <w:t>деген екі ауыз сөзді нағашым ентігіп отырып</w:t>
        <w:br/>
        <w:t>8-1104 -% із -</w:t>
        <w:br/>
        <w:t>Ж. Жбасар әедшлебешыселааадаешетоша</w:t>
        <w:br/>
        <w:t>депкеткеншектейді. Ой,өңшең тумайтуа шоккір;</w:t>
        <w:br/>
        <w:t>иіс алмастар. Не дерсің бұларға. Жүрек жоқ</w:t>
        <w:br/>
        <w:t>қой өздерінде. Намыс деген болмаушы ма еді,</w:t>
        <w:br/>
        <w:t>әкем-ау. -- Ширығыпл жатқан нағашым ентігін</w:t>
        <w:br/>
        <w:t>зорға басты. -- Сырқаттанып калғанымды көрдің</w:t>
        <w:br/>
        <w:t>бе,әйтпесе өзім-ақ бір жолын табар сдім. Жиен,</w:t>
        <w:br/>
        <w:t>сені сол үшін шақырттым. Сен мыналардай</w:t>
        <w:br/>
        <w:t>емессің ғой, нс істейтінінді өзім айтып үйретем.</w:t>
        <w:br/>
        <w:t>Тек не істесек те, ол жүн сақалға сабақ бола-</w:t>
        <w:br/>
        <w:t>тындай етуіміз керек. Сен бір-екі күн осында</w:t>
        <w:br/>
        <w:t>бол. Қонақ болып келгендей кейіп таныт. Содан</w:t>
        <w:br/>
        <w:t>саң атыңды суарған болып барып, Митке-</w:t>
        <w:br/>
        <w:t>нің ауласын байқастап кел, қалғанын сосын</w:t>
        <w:br/>
        <w:t>айтам,-- деді де:</w:t>
        <w:br/>
        <w:t>- Жиенге қой сойындар. Көрші-қолан,</w:t>
        <w:br/>
        <w:t>ағайындарды шақырыңдар, бірге отырып</w:t>
        <w:br/>
        <w:t>біздің жиенмен тамақ жесін, - деп аяқтады</w:t>
        <w:br/>
        <w:t>сөзін. Сосын:</w:t>
        <w:br/>
        <w:t>- Ал енлі барындар,- деп өзі шаршаған</w:t>
        <w:br/>
        <w:t>кейіппен төмен сырғып түсіп жатып, сұлық көзін</w:t>
        <w:br/>
        <w:t>жұмды. Кеудесін кернеген бар ашу-ызасын бір</w:t>
        <w:br/>
        <w:t>мезетте сыртқа шығарғанға әлсіреп те қалған</w:t>
      </w:r>
    </w:p>
    <w:p>
      <w:r>
        <w:t>сияқты. Сәлден соң ғана көзін сығырайта ашып,</w:t>
        <w:br/>
        <w:t>сусын сұрады.</w:t>
        <w:br/>
        <w:t>Ертеңіне ат суарған болып барып, Митке-</w:t>
        <w:br/>
        <w:t>нің шарбағының жанынан өттім. Кезінде жас</w:t>
        <w:br/>
        <w:t>талдардан биік етіп өрген шарбақ бүгінде әдбен</w:t>
        <w:br/>
        <w:t>қурап, әр жер-әр жері сынып, ара-жігі ашыла</w:t>
        <w:br/>
        <w:t>бастаған скен. Тек керілген сым темірлері ғана</w:t>
        <w:br/>
        <w:t>ұстап тұрғандай, Ауласы ап-ашық, айқын көрі-</w:t>
        <w:br/>
        <w:t>неді, Қора мен үйдің екі аралығында «ап-ап»</w:t>
        <w:br/>
        <w:t>- 5) 1166%-</w:t>
        <w:br/>
        <w:t>4 ф Элба сар раалашларсаа а-а-а</w:t>
        <w:br/>
        <w:t>еттығып алып келген Артықбай нағашымнан</w:t>
        <w:br/>
        <w:t>естідім.</w:t>
        <w:br/>
        <w:t>Есігінің алдындағы сарала төбетіне сенген</w:t>
        <w:br/>
        <w:t>Митке көк өгізін ертесіне әбден қар жауып, із</w:t>
        <w:br/>
        <w:t>басылғасын бір-ақ жоқтапты. Онда да көк өгізге</w:t>
        <w:br/>
        <w:t>шөп салайын деп кірген жалшыларының біреуі</w:t>
        <w:br/>
        <w:t>айтпаса, тіпті де білмей қалмақ екен. Дереу кақ-</w:t>
        <w:br/>
        <w:t>пасының құлпын, итінің күйін тексеріп әбден</w:t>
        <w:br/>
        <w:t>әбігерге түсіпті. Қораның алдындағы ескі де</w:t>
        <w:br/>
        <w:t>болса, кар жапқан екі-үш кісінің Ізін аңғарған</w:t>
        <w:br/>
        <w:t>соң басын шайқап: «тіпті үш кісі болса да төрт</w:t>
        <w:br/>
        <w:t>жасаратан өгізді қалай көтеріп алып кетті екен,</w:t>
        <w:br/>
        <w:t>оны кілттеулі тұрған жабық дарбазадан қалай</w:t>
        <w:br/>
        <w:t>асырды екен, деп» таң-тамаша калыпты. Одан</w:t>
        <w:br/>
        <w:t>соң айырылғанына әбден көзі жеткесін, қатты</w:t>
        <w:br/>
        <w:t>ашуланытг: «Әй, осыдан келді-ау» дегендердің</w:t>
        <w:br/>
        <w:t>үйін өзі бас болып, жігіттерімен әбден сүзіп</w:t>
        <w:br/>
        <w:t>шығылты. Көкшіл көзі шапыраптанып, алдымен</w:t>
        <w:br/>
        <w:t>нағашымның үйінен бастаған екен. Ол кісінің</w:t>
        <w:br/>
        <w:t>«тық-тық» жөтелін, барып-келіп жатқанын</w:t>
        <w:br/>
        <w:t>көріп. бірден райынан кайтыпты. Ізшіл иттерін</w:t>
        <w:br/>
        <w:t>салып індеткен екен, даланың тағы аңының өзін</w:t>
        <w:br/>
        <w:t>зорға табатын тоқ иттер ауылдан көп алысқа</w:t>
        <w:br/>
        <w:t>ұзай қоймапты. Ақыры амалы таусылған Мит-</w:t>
        <w:br/>
        <w:t>кенің бір апта бойы жұмысына бара жатып та,</w:t>
        <w:br/>
        <w:t>келе жатып та кісі бойындай дарбазасына қа-</w:t>
        <w:br/>
        <w:t>рап, басын шайқап тұрғанын ауылдың талай</w:t>
        <w:br/>
        <w:t>аламы көріпті. Көріпті де жуан жүлырықөктем-</w:t>
        <w:br/>
        <w:t>шіл Миткенің құлай тобасын аузына түсірген</w:t>
        <w:br/>
        <w:t>«пысық» жігітке шын көңілдерімен ризашы-</w:t>
        <w:br/>
        <w:t>лығын білдіріпті.</w:t>
        <w:br/>
        <w:t>-М5) 2 6%-</w:t>
        <w:br/>
        <w:t>Ж. аз басар</w:t>
        <w:br/>
        <w:t>зорға айтты. Үй іші алакөлеңке екен. Сонда да</w:t>
        <w:br/>
        <w:t>екі беті албырап тұрған нағашымның ыстығы</w:t>
        <w:br/>
        <w:t>көтеріліп тұрғанын айқын аңғардым. Төрдегі</w:t>
        <w:br/>
        <w:t>бөстекті төсегіне карай тарта төсеген нағашым,</w:t>
        <w:br/>
        <w:t>мені өзіне қарай тақау отыргызды. Содан соң</w:t>
        <w:br/>
        <w:t>атты қаңтарып, үйге жаңа кірген ұлына:</w:t>
      </w:r>
    </w:p>
    <w:p>
      <w:r>
        <w:t>-- Шақыршы, ей, әлгі салпауызды. Кеуле-</w:t>
        <w:br/>
        <w:t>сінде намысы, басында шайнам миы жоқ,</w:t>
        <w:br/>
        <w:t>осылар-акөлтіретін болды мені ажалымнан үш</w:t>
        <w:br/>
        <w:t>күн бұрын,-деп өзінен кейінгі тете бауырының</w:t>
        <w:br/>
        <w:t>үйіне жұмсады.</w:t>
        <w:br/>
        <w:t>інісі келгенше, кеудесі көріктей «сыр-сыр»</w:t>
        <w:br/>
        <w:t>етіп маңдайы тершіп, үнсіз жатты. Сөйлесе бол-</w:t>
        <w:br/>
        <w:t>ды «тық-тық» еткен жөтел қоса шығады скен.</w:t>
        <w:br/>
        <w:t>Нағашыма өзге жері келсе де, бойы сай емес</w:t>
        <w:br/>
        <w:t>ортаншы нағашым келгенде ғана, басын тіктеп</w:t>
        <w:br/>
        <w:t>көтертіп түрегеліңкіреп отырды. Момындау</w:t>
        <w:br/>
        <w:t>келген ортаншы нағашым менімен кол алысып</w:t>
        <w:br/>
        <w:t>амандасып, әпке-жездесінің хал-жайын сұрай</w:t>
        <w:br/>
        <w:t>басталы. Мен балалар үйге алып кірген қоржын-</w:t>
        <w:br/>
        <w:t>нан әпкелерінің беріп жіберген сәлем-сауқатын</w:t>
        <w:br/>
        <w:t>ортадағы жозының үстіне төктім. Ортаға бір</w:t>
        <w:br/>
        <w:t>үймек боп төгілген шай-қантқа шұрқырай</w:t>
        <w:br/>
        <w:t>ұмтылған балаларды, нағашым қатты зекіп,</w:t>
        <w:br/>
        <w:t>жасқап тастады. Онан соң әйеліне бұйырып,</w:t>
        <w:br/>
        <w:t>қанттарды бөлек алдырды да, мәмпәсилерді</w:t>
        <w:br/>
        <w:t>көздері жыпылықтап отырған кішкентайларына</w:t>
        <w:br/>
        <w:t>таратып берді. Ортаншы нағашымның қалта-</w:t>
        <w:br/>
        <w:t>сынада қомақты біртүйіншек сүңгіп кетті.</w:t>
        <w:br/>
        <w:t>Нағашым қатты ширығып отыр екен. Шәй</w:t>
        <w:br/>
        <w:t>ішіл болғанша зорға шыдады. Дастарқанды жиып</w:t>
        <w:br/>
        <w:t>-0 п40%-</w:t>
        <w:br/>
        <w:t>Ж. басары</w:t>
        <w:br/>
        <w:t>түбінен жүмсақ сипалап әтті. Тәттінің дәмін</w:t>
        <w:br/>
        <w:t>алған Қарақасқа шекерді «күрт-күрт» шайнап,</w:t>
        <w:br/>
        <w:t>басын рахаттана шұлғып-шұлғып қойды.</w:t>
        <w:br/>
        <w:t>Қарақасқа оқыранғаннан кейін, басқа жылқы-</w:t>
        <w:br/>
        <w:t>ларда үріккенін қойып, науадағы шөпке алаң-</w:t>
        <w:br/>
        <w:t>сыз бастарын салды. Нағашым қынындағы</w:t>
        <w:br/>
        <w:t>кездігін суырып алып, темірмен торлапган</w:t>
        <w:br/>
        <w:t>терезенің астыңғы кірпіштерін босата бастады.</w:t>
        <w:br/>
        <w:t>Бір жақсысы шым кесектертопырақпен қалан-</w:t>
        <w:br/>
        <w:t>ған екен. Икемге тез келді. Біраз жерін топы-</w:t>
        <w:br/>
        <w:t>рақтан аршып, орнын жымдастыра калаған</w:t>
        <w:br/>
        <w:t>нағашым:</w:t>
        <w:br/>
        <w:t>- Бүгінге осы да жетеді. Қалғанын құдай</w:t>
        <w:br/>
        <w:t>сәтін салса,ертең жөніне келтіреміз,- деп мені</w:t>
        <w:br/>
        <w:t>алдына салып, сыбдырымызды білдірмей, алаң-</w:t>
        <w:br/>
        <w:t>сыз жайылып жүрген аттарымыздың қасына</w:t>
        <w:br/>
        <w:t>қайта келдік.</w:t>
        <w:br/>
        <w:t>Келесі күні де жорығымызды аса сақтықпен</w:t>
        <w:br/>
        <w:t>бастан-аяқ қайталаған біздер, терезеге мықты</w:t>
        <w:br/>
        <w:t>қазықпен қабаттап қағылған темір торды тұтас-</w:t>
        <w:br/>
        <w:t>тай босатып, құріліндіріп қойдық. Терезенің</w:t>
        <w:br/>
        <w:t>астыңғы жақтауының сыртқы қабатындағы</w:t>
        <w:br/>
        <w:t>кірпіштер де түп-түгел босатылып, орында-</w:t>
        <w:br/>
        <w:t>рына жапсарластыра бос қалаулы тұр. Байқай-</w:t>
        <w:br/>
        <w:t>мын, дайындығымыз да аяқталып қалған сияқ-</w:t>
        <w:br/>
        <w:t>ты. Торсыз қалған терезеден сынаптай сырғып</w:t>
      </w:r>
    </w:p>
    <w:p>
      <w:r>
        <w:t>ішкетүскен нағашым Қарақасқаға қайта-қайта</w:t>
        <w:br/>
        <w:t>қант беріп, «шылдыр-шылдыр» еткен темір</w:t>
        <w:br/>
        <w:t>кісенді әбден-ак айналдырды. Ақыр соңында</w:t>
        <w:br/>
        <w:t>ашатын амалын тапты-ау деймін, көңілдене</w:t>
        <w:br/>
        <w:t>күліп қорадан шықты. Тура кешегідей, «аба-</w:t>
        <w:br/>
        <w:t>-%2) 108 65-</w:t>
        <w:br/>
        <w:t>Ж. 3 басар</w:t>
        <w:br/>
        <w:t>Миткенің дарбазасына қарай жақындадық.</w:t>
        <w:br/>
        <w:t>Қақпасын әлі жөндеп бекітіп үлгермепті де.</w:t>
        <w:br/>
        <w:t>Шынжырын сүйрете бізге қарай үрмекке тұра</w:t>
        <w:br/>
        <w:t>жүгірген сарала төбет мені көріп, құйрығын бұл-</w:t>
        <w:br/>
        <w:t>ғандатып тұра қалды. Қалтамдағы екі бас қант-</w:t>
        <w:br/>
        <w:t>ты бірін берірек, екіншісін әрірек лақтырып</w:t>
        <w:br/>
        <w:t>тастадым. Сарала төбет аузынан сілскейі аға,</w:t>
        <w:br/>
        <w:t>қантты «қытырлата» кеміре басталы. Сырты-</w:t>
        <w:br/>
        <w:t>нан бел темірін күріле салған қораға нағашым-</w:t>
        <w:br/>
        <w:t>ды ертіп «сып» ете қалдым.</w:t>
        <w:br/>
        <w:t>Шамамен төрт жасар көкқасқа өгіз танауы</w:t>
        <w:br/>
        <w:t>«пыс-пыс» етіп басын астаудан алар емес.</w:t>
        <w:br/>
        <w:t>Диірменші емес пе? Астауын жемге толтырып</w:t>
        <w:br/>
        <w:t>қойыпты, қарбытып асап жатыр. Бізге де кергі</w:t>
        <w:br/>
        <w:t>осы, дереу қаптағы саптама киіз байпақтарды</w:t>
        <w:br/>
        <w:t>кезекпе-кезек көкқасқа өгіздің аяғына кигізе</w:t>
        <w:br/>
        <w:t>бастадық. Артқы аяғына келгенде аздап тебін-</w:t>
        <w:br/>
        <w:t>геніне де қарамалым. Шаруамызды апыл-ғұпыл</w:t>
        <w:br/>
        <w:t>бітірісімен аулаға асықпай көз салып, тыңтын-</w:t>
        <w:br/>
        <w:t>дадық. Ешкім сезер емес. Бәрі кешкі асқа сұ-</w:t>
        <w:br/>
        <w:t>ғына кіріскен сияқты. «Биссмиллә, иә сәт!» деп</w:t>
        <w:br/>
        <w:t>көкқасқаны жетектеп қорадан шыға бердім.</w:t>
        <w:br/>
        <w:t>Астау толы жемін қимай, бас жібін үзе тарты-</w:t>
        <w:br/>
        <w:t>нып, қипаңдаған өгіздің құйрығын ортаншы</w:t>
        <w:br/>
        <w:t>нағашым менің айтуым бойынша бір-екі мәрте</w:t>
        <w:br/>
        <w:t>бұрап-бұрап жіберіп елі, майпаңдап соңымнан</w:t>
        <w:br/>
        <w:t>еріп жүре берді. «Сып» беріп қақпадан шыға</w:t>
        <w:br/>
        <w:t>келдік. Арт жақта келе жатқан нағашым көк-</w:t>
        <w:br/>
        <w:t>қасқа өгізден қалған саптаманың үсті ідәлме-</w:t>
        <w:br/>
        <w:t>дәл басып еріп келеді. Кешкісін мал өрістен</w:t>
        <w:br/>
        <w:t>қайтқан жолға түскенсін өгізді қаттырақ айдап</w:t>
        <w:br/>
        <w:t>-М%) 1206%2-</w:t>
        <w:br/>
        <w:t>жасшағағағағаа- Ойабитзатш хиға Я«араое</w:t>
        <w:br/>
        <w:t>тері айғайға аттан косып, әп-сәтте төніп келіп-</w:t>
        <w:br/>
        <w:t>ақ қалды. Нағашымның үйретуі бойынша</w:t>
        <w:br/>
        <w:t>ҡолымдағы манағы тамағымыздың қалдықтары</w:t>
        <w:br/>
        <w:t>мен шала мұжылған асықты жіліктің басын</w:t>
        <w:br/>
        <w:t>алдарына лактырып жіберіп, шекпендерімізді</w:t>
        <w:br/>
        <w:t>басымызға бүркеп жата-жата калдық. Екпіп-</w:t>
        <w:br/>
        <w:t>деп төпіп келіп қалғап тәбеттер өзді-өзі ырыл-</w:t>
        <w:br/>
        <w:t>дасып, майлін жілікке таласып қалды. Алда-</w:t>
        <w:br/>
        <w:t>рына тастаған асты жеп болған соң ғана қи-</w:t>
        <w:br/>
        <w:t>мылсыз жаткан біздерге карай жақындап келлі</w:t>
      </w:r>
    </w:p>
    <w:p>
      <w:r>
        <w:t>де,ары-бері иіскелеп алып, өз жөндерінс кетті.</w:t>
        <w:br/>
        <w:t>Сол орнымызда сүт пісірімдей уақыт қимыл-</w:t>
        <w:br/>
        <w:t>дамай жаткан бізақырын-ақырын жер бауыр-</w:t>
        <w:br/>
        <w:t>Лай жылжып, шағын ғана терезесі бар атқораға</w:t>
        <w:br/>
        <w:t>жақындадық. Біздің сыбдырымыздан сескенген</w:t>
        <w:br/>
        <w:t>қора ішіндегі жылқылар «дүр» стіп үркіп,</w:t>
        <w:br/>
        <w:t>танауларымен дем алысып «пыр-пыр» етісіп</w:t>
        <w:br/>
        <w:t>қалды. Тек нағашымның:</w:t>
        <w:br/>
        <w:t>- Қы-қ, қы-қ,тәк-тәк, жануар,-- деген жай-</w:t>
        <w:br/>
        <w:t>барақат дауысынан кейін ғана барып үріккен-</w:t>
        <w:br/>
        <w:t>дері басылып, саябыр тапты. «Абалай» көте-</w:t>
        <w:br/>
        <w:t>рілген төбеттердің дауысы да көп ұзамай қайта</w:t>
        <w:br/>
        <w:t>басылды. Аты шулы Қарақасқа жүйріктің ба-</w:t>
        <w:br/>
        <w:t>сын бос қойғанмен ұры-қарыдан сескенген</w:t>
        <w:br/>
        <w:t>болар, аяғына кісен салып бір ұшшын шынжыр-</w:t>
        <w:br/>
        <w:t>мен, темір науаның табанына тас қылып байлап</w:t>
        <w:br/>
        <w:t>тастапты. Манадан бері иісімізге үйреніп</w:t>
        <w:br/>
        <w:t>қалған Қарақасқа оқыранып, бір-екі қарғып,</w:t>
        <w:br/>
        <w:t>бізді иіскелеп, темір торға тұмсығын тақады.</w:t>
        <w:br/>
        <w:t>Нағашым қалтасынан бір шақпақ тәтті алып,</w:t>
        <w:br/>
        <w:t>Қарақасқаның аузына тақады да, құлағының</w:t>
        <w:br/>
        <w:t>-3) 107 6%2-</w:t>
        <w:br/>
        <w:t>жесәсагағағағаша ҰЙабияанн жикаллары</w:t>
        <w:br/>
        <w:t>ұйықтамай, қарауыл қарап отырдым. Алабұрт-</w:t>
        <w:br/>
        <w:t>қан көңілім тыншыр емес. Бір жағынан наға-</w:t>
        <w:br/>
        <w:t>шымның үмітін ақтап, осындай жауапты ша-</w:t>
        <w:br/>
        <w:t>руаға жарағаныма мақтансам, екінші жағынан</w:t>
        <w:br/>
        <w:t>«енді не болар екен?» деген қорқынышпен үрей</w:t>
        <w:br/>
        <w:t>де алып барады. Тек нағашым ғана алаңсыз</w:t>
        <w:br/>
        <w:t>ұйқыны соғып жатыр. Алдыңғы үш-төрт күнгі</w:t>
        <w:br/>
        <w:t>шала ұйқының жоспарын орындауды міндетіне</w:t>
        <w:br/>
        <w:t>алған сияқты. Ол кісіге қызыға караймын.</w:t>
        <w:br/>
        <w:t>Кірпіктерім айқасар емес...</w:t>
        <w:br/>
        <w:t>Сойтіп жатып қалай ұйықтап кеткенімді Оіл-</w:t>
        <w:br/>
        <w:t>меймін. Мен оянғанда күн алакөлеңке тартып,</w:t>
        <w:br/>
        <w:t>қас қарая бастапты. Шідерлсулі екі ат алаңсыз</w:t>
        <w:br/>
        <w:t>жайылып жүр. Қарақасқаны шылбырынан сүй-</w:t>
        <w:br/>
        <w:t>ретіп, нағашым жайып отыр екен. Беті-қо-</w:t>
        <w:br/>
        <w:t>лымды жуған соң қасына барып дастархан</w:t>
        <w:br/>
        <w:t>жайдым. Калган азын-аулақ етпен сықпа құрт,</w:t>
        <w:br/>
        <w:t>жапыракталған тандыр нанды жеп жан шақыр-</w:t>
        <w:br/>
        <w:t>дық. Ас ішіп алған соң, нағашым аттарды</w:t>
        <w:br/>
        <w:t>алдырды. Өзі бастаудың басына Қарқасқаны</w:t>
        <w:br/>
        <w:t>жетектеп барып, қоймалжың балшыктан</w:t>
        <w:br/>
        <w:t>уыстап алып, Қарақасқаның касқасын сылап</w:t>
        <w:br/>
        <w:t>тастады. Артқы аяқтарын да майлап, шатасын</w:t>
        <w:br/>
        <w:t>қара шүберекпен орап шықты. Қарақасқа</w:t>
        <w:br/>
        <w:t>шымқай қара ат болып шыға келді. Шаруасын</w:t>
        <w:br/>
        <w:t>бітірген соң, атына ер салып, қасыма келді.</w:t>
        <w:br/>
        <w:t>-- Ал, жиен, үмітімді ақтадың. Осы жерден</w:t>
        <w:br/>
        <w:t>айырылысамыз. Күнбатысқа карай жүре бер-</w:t>
        <w:br/>
        <w:t>сең, бір күннен соң ауылыңа да жетесің. Үйге</w:t>
        <w:br/>
        <w:t>бірден барма. Із суыт, мені ауылдан күт. Ары</w:t>
        <w:br/>
        <w:t>кетсеекі апта, болмаса, он күннен кейін оралар-</w:t>
      </w:r>
    </w:p>
    <w:p>
      <w:r>
        <w:t>-ХӘ іп 6Ж-</w:t>
        <w:br/>
        <w:t>жисагшетгтегеле; ОЙабазтанн аепсалоаары</w:t>
        <w:br/>
        <w:t>өзенге қарай ұзай бердік. Абырой болғанда</w:t>
        <w:br/>
        <w:t>ешкім қарсы жолыкпады да. Артымыздағы</w:t>
        <w:br/>
        <w:t>ауылдан да ешкімнің есігі аяк астынан ашыл-</w:t>
        <w:br/>
        <w:t>мады. «Ұрының да құдайы бар» деген осы шы-</w:t>
        <w:br/>
        <w:t>ғар. Есімізді ұры жырадағы тар кораға келген</w:t>
        <w:br/>
        <w:t>соң бірақ жидық. Арт жағымыздан «Тықыр»</w:t>
        <w:br/>
        <w:t>шықпас па екен деп солығымызды басып біраз-</w:t>
        <w:br/>
        <w:t>ға дейін отырдық. Айналаны қамаған тылсым</w:t>
        <w:br/>
        <w:t>тыныштық «тарс-тұрс» соққан жүрегіміздің</w:t>
        <w:br/>
        <w:t>орнына түсуіне бір қауым септігін тигізді</w:t>
        <w:br/>
        <w:t>Өгізді аттың орнына мықтап тұрып байлап,</w:t>
        <w:br/>
        <w:t>алдына шөбі мсн алдын ала дайындал қойған</w:t>
        <w:br/>
        <w:t>жемімізді төгіп, су құйылған ыдысын қисаймай-</w:t>
        <w:br/>
        <w:t>тындай етіп орналастырғаннан соң барып қана</w:t>
        <w:br/>
        <w:t>бір шама аптығымызды бастық.</w:t>
        <w:br/>
        <w:t>Сосын нағашымнын тапсыруы бойынша</w:t>
        <w:br/>
        <w:t>қоранын аузын қалың жыңғыл қурайдың</w:t>
        <w:br/>
        <w:t>кепкен сабақтарымен қалқалап, есік алдының</w:t>
        <w:br/>
        <w:t>қарын ши сыпырғымен тегістеп тастадым.</w:t>
        <w:br/>
        <w:t>Ауылдан өріп шығатын малдың жалғыз аяқ</w:t>
        <w:br/>
        <w:t>сүрлеуіне дейін мен атымды жаяу жетелеп,</w:t>
        <w:br/>
        <w:t>кіші нағашым жұмсақ сыпыртқымен ізімізді</w:t>
        <w:br/>
        <w:t>тегістеп отырды. Жалғыз сүрлеуге түскен</w:t>
        <w:br/>
        <w:t>бойда нағашым екеуміз қысқа қош айтыстық.</w:t>
        <w:br/>
        <w:t>Ол кісібүкшендей басып үйіне қарай кетті де,</w:t>
        <w:br/>
        <w:t>мен қара жолдың бойымен төтелеп ауылға қа-</w:t>
        <w:br/>
        <w:t>рай салдым. Арлы-берлі боран жауған алғашқы</w:t>
        <w:br/>
        <w:t>қарда аздап толастай бастады. Мен ұзай бердім.</w:t>
        <w:br/>
        <w:t>Оның артының не болғанын он шақты</w:t>
        <w:br/>
        <w:t>күннен кейін сауығып, сықырлаған көк кашебе</w:t>
        <w:br/>
        <w:t>шанасына салған қалың шөптіп астына екі қап</w:t>
        <w:br/>
        <w:t>“121 -</w:t>
        <w:br/>
        <w:t>тте,</w:t>
        <w:br/>
        <w:t>десшешешеесшеге Йадасаи ласалаары</w:t>
        <w:br/>
        <w:t>әкетісімен, балаларды тысқа шығарып жіберіп,</w:t>
        <w:br/>
        <w:t>інісіне өзіне жақында дегендей ишарат жасады.</w:t>
        <w:br/>
        <w:t>-- Ал, жиен, сені шақыртқан себебім, мына</w:t>
        <w:br/>
        <w:t>мінгірлеген атана нәлет иттін баласы табан</w:t>
        <w:br/>
        <w:t>ақы мандай терін жаман казақ-орыска жегізіп,</w:t>
        <w:br/>
        <w:t>намысымды жонып отыр. Алты ай жаз бойы</w:t>
        <w:br/>
        <w:t>диірменші Миткенің өзеннің арнасына сепкен</w:t>
        <w:br/>
        <w:t>астығын суарып, қарауылы болған. Егіннің</w:t>
        <w:br/>
        <w:t>шығымы да жаман болмады. Сол оңбаған кәпір</w:t>
        <w:br/>
        <w:t>орыс, жаздай егінге мал түсіріп, астығымды</w:t>
        <w:br/>
        <w:t>жегіздің деген желеумен мынаның табан ет,</w:t>
        <w:br/>
        <w:t>мандай тер ақысын толық бермей отыр.</w:t>
        <w:br/>
        <w:t>Сондағысы абайсызда ана Алпысбайдың</w:t>
      </w:r>
    </w:p>
    <w:p>
      <w:r>
        <w:t>сиырлары егін шетіне жайылып барғаны ғана.</w:t>
        <w:br/>
        <w:t>Тіпті түсіп те үлгермепті. Бұлар шапкылап жет-</w:t>
        <w:br/>
        <w:t>кенде шетіне енді кіріп барады екен. Соның</w:t>
        <w:br/>
        <w:t>өзінде «потрава» деп ол сорлының да бір</w:t>
        <w:br/>
        <w:t>бұзауын алып қойды, Миткеиттің колы қатты.</w:t>
        <w:br/>
        <w:t>Өзі содыр неме бірдеңе десең қамшысын ала</w:t>
        <w:br/>
        <w:t>жүгіреді, шокпардай жұдырығы тағы бар.</w:t>
        <w:br/>
        <w:t>Сонысынан жұрттың қорқатынын біледі де,</w:t>
        <w:br/>
        <w:t>айтқанын істетеді. «Потравасына» тиеселі</w:t>
        <w:br/>
        <w:t>бұзауын алды. Енді мынаның ақысын бермей-</w:t>
        <w:br/>
        <w:t>тіндей не әкесінің құны бар?! Алты ай жаз үй</w:t>
        <w:br/>
        <w:t>көрмей, аяқтары ақ жем болғанша су суғарған</w:t>
        <w:br/>
        <w:t>қатыны екеуінің енбегі қайда? Осыны айтып</w:t>
        <w:br/>
        <w:t>екі -үш рет барып едім, маған да есе беретін</w:t>
        <w:br/>
        <w:t>емес. «Қайда барсаң, онда бар» дсйді қоқила-</w:t>
        <w:br/>
        <w:t>нып. Сол иттің ызасы әбден әтіп тұр. «Есе қай-</w:t>
        <w:br/>
        <w:t>тарудынң амалын істе», деп қайрап салсам,</w:t>
        <w:br/>
        <w:t>мынау бір жүнді бас: «Ұят қой, қайтіп алам»,</w:t>
        <w:br/>
        <w:t>4%) 115 Ө%-</w:t>
        <w:br/>
        <w:t>жегагағағағшаша Ойабияаан әшкалаары</w:t>
        <w:br/>
        <w:t>лап» келіп қалған иттер болса, басы-көзімізді</w:t>
        <w:br/>
        <w:t>тұмшалап жата кетіп, жайлап жылжып атта-</w:t>
        <w:br/>
        <w:t>рымыздың касына келдік.</w:t>
        <w:br/>
        <w:t>Үшінші күні ауылға қарай шығарда, наға-</w:t>
        <w:br/>
        <w:t>шым екі атты да өзі ерттеп, айыл-тұрмандарын</w:t>
        <w:br/>
        <w:t>тәлпіштеп тексеріп, тартпа мен құйысқанга</w:t>
        <w:br/>
        <w:t>салынған темірілгектердің барлығын торғын</w:t>
        <w:br/>
        <w:t>шүберекпен орап шықты.</w:t>
        <w:br/>
        <w:t>- Ол неге қажет? -деп елім.</w:t>
        <w:br/>
        <w:t>-- Абайсызда, етігіңнің нәлі, қамшымның</w:t>
        <w:br/>
        <w:t>басындағы сары жез тиіп кетсе, түнгі дыбыс</w:t>
        <w:br/>
        <w:t>алысқа жетеді,- деп мәнісін жалықпай түсін-</w:t>
        <w:br/>
        <w:t>дірді. Күндіз демалып жүргенде байқамаппын,</w:t>
        <w:br/>
        <w:t>темір үзеңгілеріміз де түгелдей шүберекпен</w:t>
        <w:br/>
        <w:t>шиыршықталып, оралып тасталыпты. Оның нс</w:t>
        <w:br/>
        <w:t>үшін кажет екенін айтпай-ақ ұқтым. Ауылға</w:t>
        <w:br/>
        <w:t>үшінші мәрте жақындағанымызда біздің</w:t>
        <w:br/>
        <w:t>иісімізді әбден алған ауыл иттері тіпті абалаған</w:t>
        <w:br/>
        <w:t>да жоқ. Қайта тамақтарың бар ма дегендей</w:t>
        <w:br/>
        <w:t>алдымыздан жүгіріп шығып, құйрықтарын</w:t>
        <w:br/>
        <w:t>бұлғаңдатып тұрып алды. Нағашым ексуміз,</w:t>
        <w:br/>
        <w:t>қалған-құтқан тамақтарды түгел шашып, жол</w:t>
        <w:br/>
        <w:t>салып келеміз. Бізге үйреніп қалған аттар да</w:t>
        <w:br/>
        <w:t>коп үрікпеді. Торды көтере сала, сынаптай</w:t>
        <w:br/>
        <w:t>сырғып ішке түскен нағашым шаруасын тез</w:t>
        <w:br/>
        <w:t>бітіріп, көп кідірмей қайта шықты. Әлсіз ғана</w:t>
        <w:br/>
        <w:t>«шылдыр» етіп сусып түскен темір даусынан</w:t>
        <w:br/>
        <w:t>кісеннің шешілгенін айқын аңғардым.</w:t>
        <w:br/>
        <w:t>- Ал, жиен, сыналар сәтің келді. Торды</w:t>
        <w:br/>
        <w:t>тыста мен өзім-ақ көтеріп тұрам. Ішке түс те,</w:t>
        <w:br/>
        <w:t>Қарақасқаға мініп, мына тесіктен бір-ақ қарғы.</w:t>
        <w:br/>
        <w:t>-2) 109 95-</w:t>
      </w:r>
    </w:p>
    <w:p>
      <w:r>
        <w:t>жалаған ОЙабияаин жиканларао</w:t>
        <w:br/>
        <w:t>етіп, ілынжырын сүйреткен дәу сарала төбет</w:t>
        <w:br/>
        <w:t>арлы-берлі жүгіріп жүр. Аулаға кірмек түгіл</w:t>
        <w:br/>
        <w:t>шарбағына асылсан түтіп жейтін, нағыз бөрі-</w:t>
        <w:br/>
        <w:t>басардын өзі. Өткен-кеткенге арпылдай ұмты-</w:t>
        <w:br/>
        <w:t>лады да, қайта айналып жібермей тұрған темір</w:t>
        <w:br/>
        <w:t>шынжырын «қашыр-құшыр» шайнайды. Көзі от</w:t>
        <w:br/>
        <w:t>шашып, сілекейі алысқа шашпырайды. Аулада</w:t>
        <w:br/>
        <w:t>бөгдесшкім көрінбейді. Қорасы дарбазаға тақау</w:t>
        <w:br/>
        <w:t>салынған екен. Саққұлақ төбетіне сенетін бо-</w:t>
        <w:br/>
        <w:t>луы керек, ашық-шашық жатыр. Ашық есіктің,</w:t>
        <w:br/>
        <w:t>ар жағынан мүйізі шаңырақтай көкшулан өгіздің</w:t>
        <w:br/>
        <w:t>сұлбасы көрінеді. Біздің көз тіккен нысанамыз</w:t>
        <w:br/>
        <w:t>даосы. Нағашымның тапсыруы бойынша жай-</w:t>
        <w:br/>
        <w:t>лап ысқырып қалдым да, маған қарай арпылдай</w:t>
        <w:br/>
        <w:t>жүгірген алыпсоқтың алдына кеше нағашым</w:t>
        <w:br/>
        <w:t>балаларына бермей жиыстырып алған бір бас</w:t>
        <w:br/>
        <w:t>қантты әуелете лақтырып жібердім. Сөйттім де,</w:t>
        <w:br/>
        <w:t>өзім түк көрмеген жандай әндетіп әрі кете бар-</w:t>
        <w:br/>
        <w:t>дым. Ауылда болған одан кейінгі үш күндеде</w:t>
        <w:br/>
        <w:t>осы қимылымды бұлжытпай қайтал адым да</w:t>
        <w:br/>
        <w:t>отырдым. Тіпті үшінші күні шарбаққа жақын-</w:t>
        <w:br/>
        <w:t>дағанымда, үйреншікті әдетке айнала бастаған</w:t>
        <w:br/>
        <w:t>менің келуімді күтіп отырған маң төбет, үрмек</w:t>
        <w:br/>
        <w:t>түгіл құйрығын бұлғаңдатып, шынжырын</w:t>
        <w:br/>
        <w:t>сүйрете маған қарсы жүрді. Бұл жолы оны</w:t>
        <w:br/>
        <w:t>кәдімгідей еркелете: «Жолбарыс, кә, кә, мә,</w:t>
        <w:br/>
        <w:t>ала ғой»,-деп бір бас қантты тура алдына тас-</w:t>
        <w:br/>
        <w:t>тадым. Еркелей әуеге секіріп, дорбадай аузы-</w:t>
        <w:br/>
        <w:t>мен қағып алды. Құйрығын бұлғандатып «ка-</w:t>
        <w:br/>
        <w:t>тыр-құтыр» кеміріп жатыр. Мен дым сеҙбе-</w:t>
        <w:br/>
        <w:t>гендей ысқырып әрі қарай ұзай бердім.</w:t>
        <w:br/>
        <w:t>- 17 Е-</w:t>
        <w:br/>
        <w:t>е. Әҙдасар 22-т</w:t>
        <w:br/>
        <w:t>Тортінші күні де осы әдетімді бұлжытпай</w:t>
        <w:br/>
        <w:t>орындағанымда иттің мені әбден танып, иісімді</w:t>
        <w:br/>
        <w:t>алғанына шын көзім жетті. Сол күні нағашым-</w:t>
        <w:br/>
        <w:t>нын ақылы бойынша атымды ертерек ерттеп,</w:t>
        <w:br/>
        <w:t>шешемнің туған-туысқандарымен қимай</w:t>
        <w:br/>
        <w:t>қоштаса басталым. Әдейі жұрт көзіне түсу үшін</w:t>
        <w:br/>
        <w:t>бір үйден бір үйге барып, сәлем, сауқаттарын</w:t>
        <w:br/>
        <w:t>қоржыным мен қанжығама асықпай артып, күн</w:t>
        <w:br/>
        <w:t>түс болмай аттанып кеттім. Ауылдан ұзап шыға</w:t>
        <w:br/>
        <w:t>бере атымның басын кілт оңға бұрып, қара</w:t>
        <w:br/>
        <w:t>жолдан өзен аңғарына түстім. Көп ұзамай-ақ</w:t>
        <w:br/>
        <w:t>нағашым өз қолымен жазла жасап қойған қалын</w:t>
        <w:br/>
        <w:t>қорыс арасындағы жарқораны іздеп тауыпал-</w:t>
        <w:br/>
        <w:t>дым. Құмдауыт, тастақты өзен аңғарына қанша</w:t>
        <w:br/>
        <w:t>жүрсен де аттың ізі түсе бермейді екен. Ағын</w:t>
        <w:br/>
        <w:t>су үлкейтіп орып кеткен жыраның алдын үс-</w:t>
        <w:br/>
        <w:t>тіңгі жағынан бөгеп, аумағы бірқауым жыраны</w:t>
        <w:br/>
        <w:t>қамыс матымен жауып, топырақпен көміп</w:t>
        <w:br/>
        <w:t>тастапты. Бұл орынды әдейілеп, жер жағдайын</w:t>
      </w:r>
    </w:p>
    <w:p>
      <w:r>
        <w:t>жетік білетін алам іздеп таппаса, көлденең көк</w:t>
        <w:br/>
        <w:t>аттының көзіне онша іліне бермейтіні ап-айқын</w:t>
        <w:br/>
        <w:t>еді. Нағашымның тапқырлығына әбден риза</w:t>
        <w:br/>
        <w:t>болдым. Аумағы кішігірім қорадай жабулы</w:t>
        <w:br/>
        <w:t>жыраға атымды кіргізіп байлап, коржындарды</w:t>
        <w:br/>
        <w:t>түсіріп, ер-тоқымды сыпырып тастадым. Арғы</w:t>
        <w:br/>
        <w:t>басына бір шөмеледей шөп жиналған екен. Содан</w:t>
        <w:br/>
        <w:t>бір құшағын әкеп атқа салдым. Өзім жұпар</w:t>
        <w:br/>
        <w:t>иісі аңқыған кок жоңышқаның үстіне ат</w:t>
        <w:br/>
        <w:t>көрпемді қабаттай төсеп, қалың ұйқыға кеттім.</w:t>
        <w:br/>
        <w:t>Сол жатканнан кас-қарая бір-ақ ояндым.</w:t>
        <w:br/>
        <w:t>Елдің бәрі кешкі асын алдарына енді-енді ала</w:t>
        <w:br/>
        <w:t>ЕС&gt;ІНҢСЕ</w:t>
        <w:br/>
        <w:t>Ж. Яубасар</w:t>
        <w:br/>
        <w:t>шақта, «Жайлауға Аушан шығыпты»,- деген</w:t>
        <w:br/>
        <w:t>хабар жетер еді. Гу-гулесіп жаткан қырғыз</w:t>
        <w:br/>
        <w:t>ағайындардың аптығы демде басылатын.</w:t>
        <w:br/>
        <w:t>Арақтан аузы кеппей жүретіндерінің өздері</w:t>
        <w:br/>
        <w:t>ақылын дем &lt;әтте жиып ала қойып, мал-жанын</w:t>
        <w:br/>
        <w:t>түгендегі, шаруасына ден қоятын.</w:t>
        <w:br/>
        <w:t>-- Бәйке, қонағым болғыла, жекжат үйге</w:t>
        <w:br/>
        <w:t>жүр,- десіп Аушанға жік-жаппар болар еді.</w:t>
        <w:br/>
        <w:t>Бір өзі бүкіл елге тіреу болған кайран ерім-</w:t>
        <w:br/>
        <w:t>ай,десеңші. Атағының өзі-ақ талайдың аптығын</w:t>
        <w:br/>
        <w:t>басуға жарайтын. Бұрынғы-соңғы өткен дала</w:t>
        <w:br/>
        <w:t>серілерінің соңғысы да Аушан еді. Енді жоқ.</w:t>
        <w:br/>
        <w:t>Амалбар ма?! Ондай адамтуа ма, тумай ма енді,</w:t>
        <w:br/>
        <w:t>кім білсін?!</w:t>
        <w:br/>
        <w:t>жағаға Ойабияаан жисанларо</w:t>
        <w:br/>
        <w:t>Осының бәрін жырдан қызық қылып оңа-</w:t>
        <w:br/>
        <w:t>шалап отырып айтып берген нағашым, биылғы</w:t>
        <w:br/>
        <w:t>соғымға қызыл баспақ пен көкшулан өгіздің</w:t>
        <w:br/>
        <w:t>қатар жарағанын, бірінің қараң-құраң етін</w:t>
        <w:br/>
        <w:t>екіншінің семіз де майлы еті толтырып тұр-</w:t>
        <w:br/>
        <w:t>ғанын рақаттана отырып әңгімеледі. Мынаекі</w:t>
        <w:br/>
        <w:t>қап толы еттің менің өз сыбағам екенін айтып</w:t>
        <w:br/>
        <w:t>өтті. Содан соң риза болған кейіппен:</w:t>
        <w:br/>
        <w:t>-- Үмітімді ақтадың, жиен. Кегімді әпердің.</w:t>
        <w:br/>
        <w:t>Үлкен жігіт бол. Бағың жансын! -- деп батасын</w:t>
        <w:br/>
        <w:t>берген еді деп, салалы саусақтарымен иегінің</w:t>
        <w:br/>
        <w:t>ұшындағы шоқша сақалын тарамдап отырып</w:t>
        <w:br/>
        <w:t>қалған Аушан ағаны терең ойдың катпарынан</w:t>
        <w:br/>
        <w:t>менің тосыннан қойған сүрағым алып шықты-</w:t>
        <w:br/>
        <w:t>ау деймін.</w:t>
        <w:br/>
        <w:t>- Аға, сізді бай дүнгеннің қызын ұрлап әкеп</w:t>
        <w:br/>
        <w:t>үйленіпті деседі ғой мына жұрт. Ол кісі қайда2--</w:t>
        <w:br/>
        <w:t>деп қалдым мен де ел аузындағы әңгімені қо-</w:t>
        <w:br/>
        <w:t>ңырсытып. Иығын селкілдетіп рақаттана</w:t>
      </w:r>
    </w:p>
    <w:p>
      <w:r>
        <w:t>«кеңк-кеңк» күліп алған Аушан аға, көзін сығы-</w:t>
        <w:br/>
        <w:t>райта маған қарады. Сосын жайма-шуақтана:</w:t>
        <w:br/>
        <w:t>-- Дүнген байының қызын емес, Теңбілкөк</w:t>
        <w:br/>
        <w:t>жорғасын алайын деп барып ұрындым ғой. Жас-</w:t>
        <w:br/>
        <w:t>тық шақ не істетпейді шіркін?! Адам жасында</w:t>
        <w:br/>
        <w:t>алды-артын аңдамайды ғой Төке, солай емес пс2-</w:t>
        <w:br/>
        <w:t>деп манадан үнсіз отырған атама әз сөзін қош-</w:t>
        <w:br/>
        <w:t>татып алып барып қана, әңгімесін ары жалғас-</w:t>
        <w:br/>
        <w:t>тырған Аушан аға ел аузында аңыздай айтылып</w:t>
        <w:br/>
        <w:t>жүрген жайлан жайлап сыр шерте бастады:</w:t>
        <w:br/>
        <w:t>-- Жігіт болып калған кезім. Қазір «кайран</w:t>
        <w:br/>
        <w:t>жиырма бес» деп, сағына еске алатын ала</w:t>
        <w:br/>
        <w:t>-3 0) 123 6Е-</w:t>
        <w:br/>
        <w:t>Ж. АӘҙбасар</w:t>
        <w:br/>
        <w:t>құйын шақ. Атты таңдап мініп, айыр қалпақты</w:t>
        <w:br/>
        <w:t>алшысынан киіп, ойын кайда, той-жиын қайда</w:t>
        <w:br/>
        <w:t>деп, жұлынып-ақ тұрған кезіміз ғой ол уақыт.</w:t>
        <w:br/>
        <w:t>Топка түссек доданы жарып шығатын, көкпар</w:t>
        <w:br/>
        <w:t>тартсақ тақымы қарысып қалатын, «сен тұрда,</w:t>
        <w:br/>
        <w:t>мен айтайын» деп жүрген шақ. Қазір есімде</w:t>
        <w:br/>
        <w:t>жоқ, жаз айларының бірінде Асының жай-</w:t>
        <w:br/>
        <w:t>лауында бір қырғыздың байы ас беріп, жігіт-</w:t>
        <w:br/>
        <w:t>желендермен ілесіп соған бара калған едім.</w:t>
        <w:br/>
        <w:t>Байлық шіркін не істетпейді дерсің. Әдейі-</w:t>
        <w:br/>
        <w:t>леп тойдың өзіне жүз қаралы ақшаңқан киіз</w:t>
        <w:br/>
        <w:t>үйлер тіккізіпті. Ол үйлерге қызмет көрсете-</w:t>
        <w:br/>
        <w:t>тіндерге бөлектеу тігілген қара қоңыр үйлердің</w:t>
        <w:br/>
        <w:t>өзі де бір кішігірім ауыл сияқты. Үй басына</w:t>
        <w:br/>
        <w:t>сойылған жылқы мен қойда есеп жоқ. Мес-мес</w:t>
        <w:br/>
        <w:t>қымызсапырылып, алтыбақанда тербелген ару</w:t>
        <w:br/>
        <w:t>қыздардың дауысы аспанды жаңғыртады.</w:t>
        <w:br/>
        <w:t>Сыйлы қонақтарға тартылатын сый табақтар-</w:t>
        <w:br/>
        <w:t>ды атпен тасымалдап жүрген сайыпқыран</w:t>
        <w:br/>
        <w:t>апайтөс жігіттердің қимылының өзі жатқан бір</w:t>
        <w:br/>
        <w:t>салтанат. Қазақ пен қырғыздың домбырасы</w:t>
        <w:br/>
        <w:t>мен қомызы қатар үндесіп, тойлы ауылдарды</w:t>
        <w:br/>
        <w:t>сән-салтанатқа бөлеп тастаған. Әр жер-әр жер-</w:t>
        <w:br/>
        <w:t>ден сыңғырлай шыққан қыз күлкісі жанымыз-</w:t>
        <w:br/>
        <w:t>ды майдай ерітіп-ақ барады. Тобымызды тік</w:t>
        <w:br/>
        <w:t>тұрып қарсы алған той иелері бөле-жармай алты</w:t>
        <w:br/>
        <w:t>қанат ақ ордаға түсіріп, асты-үстімізге түсе</w:t>
        <w:br/>
        <w:t>сыйлап-ақ жатыр.</w:t>
        <w:br/>
        <w:t>Алдымен алдымызға балбырап піскен бағ-</w:t>
        <w:br/>
        <w:t>ланның сірнесін тартып, артынан бал татыған</w:t>
        <w:br/>
        <w:t>қымызын, одан көп ұзатпай астау толы жал-</w:t>
        <w:br/>
        <w:t>-49) 24 6-</w:t>
        <w:br/>
        <w:t>Жәсгеаеаааатаааа Ойабаясаан жасалларес</w:t>
        <w:br/>
        <w:t>суытып отқа койып келісімен, іргеге төсек сал-</w:t>
      </w:r>
    </w:p>
    <w:p>
      <w:r>
        <w:t>дырып жатып қалдым. Коз алдымнан теңселе</w:t>
        <w:br/>
        <w:t>жүзіп бара жатқан Теңбілкөк кетер емес. Сөйтіп</w:t>
        <w:br/>
        <w:t>жатып көзім ілініп кеткен екен, сырғи ашылған</w:t>
        <w:br/>
        <w:t>түндіктен көзіме түскен күн шапағынан оян-</w:t>
        <w:br/>
        <w:t>дым. Жолдастарым ла керіліп-созылып тұра</w:t>
        <w:br/>
        <w:t>бастапты. Денем дел-сал. Әбден шаршаппын.</w:t>
        <w:br/>
        <w:t>Тенбілкөктің соңынан әрі де бері шабамын деп,</w:t>
        <w:br/>
        <w:t>сілем Әбден катса керек. Еріне басып орнымнан</w:t>
        <w:br/>
        <w:t>зорға тұрдым.</w:t>
        <w:br/>
        <w:t>Біз ұзап кеткен аттарымызды ұстап әкеп,</w:t>
        <w:br/>
        <w:t>жуынып-шайынғанымызша тойлы ауылдың</w:t>
        <w:br/>
        <w:t>тамағы да дайын болыпты. Кешегі сауық-</w:t>
        <w:br/>
        <w:t>сайран тағы жалғасып жүре берді. Балбырап</w:t>
        <w:br/>
        <w:t>піскен етке тойып, қымыз бен бозаға ықылық,</w:t>
        <w:br/>
        <w:t>атқан тойшылар түс ауа Аламан бәйгенің</w:t>
        <w:br/>
        <w:t>қызығына жинала бастады. Билей басып, көптің</w:t>
        <w:br/>
        <w:t>ортасында жүрген Тенбілкек көзіме бірлен</w:t>
        <w:br/>
        <w:t>оттай басылды. Қарақұрым елдің ішінен қалай</w:t>
        <w:br/>
        <w:t>тауып алғанымды өзім де білмеймін. Үстіндегі</w:t>
        <w:br/>
        <w:t>қыздың бүгінгі киімі тіпті елден ерек. Көгілдір</w:t>
        <w:br/>
        <w:t>түстес көйлегі көлдің толкынындай, Теңбілкөк-</w:t>
        <w:br/>
        <w:t>тің сауырын жауып тұр. Неше түрлі әшекей-</w:t>
        <w:br/>
        <w:t>лермен көмкерілген сәукеле күн нұрына ша-</w:t>
        <w:br/>
        <w:t>ғылысып, жалт-жұлт етелі. Казақ-қырғыздың</w:t>
        <w:br/>
        <w:t>қыздары күйеуге тимей сәукеле кимеуші еді.</w:t>
        <w:br/>
        <w:t>Әлде біреудің келіні ме дейін десең, «қай атаң</w:t>
        <w:br/>
        <w:t>жаңатүскен келінін өстіп көлбендетіп қоятын</w:t>
        <w:br/>
        <w:t>еді» деп тағы ойлаймын. «Апырай, бұл кім бол-</w:t>
        <w:br/>
        <w:t>ды екен?» деген сұрақ көкейімді тесіл-ақ</w:t>
        <w:br/>
        <w:t>барады. Сыдырта басып сол топқа да жақын-</w:t>
        <w:br/>
        <w:t>9-1104 -%5 129 9%-</w:t>
        <w:br/>
        <w:t>Ж. Жқбасар р-теа</w:t>
        <w:br/>
        <w:t>Жалпы, қазақ-кырғыздын салт-дәстүрінде</w:t>
        <w:br/>
        <w:t>аса көп айырмашылық, жоқ. «Батаоқыр» деген-</w:t>
        <w:br/>
        <w:t>нің өзі ас беріп жатқан адамның жекжат-жұ-</w:t>
        <w:br/>
        <w:t>раттары арнайы өткізетін кіші бәйге. Бұл бір</w:t>
        <w:br/>
        <w:t>жағынан «өлі-тірі» разы болсын деген ниеттен</w:t>
        <w:br/>
        <w:t>туындап жатса, екінші жағынан ертеңгі ұлы</w:t>
        <w:br/>
        <w:t>дүрмекте топка қосылатын жүйріктердің қол-</w:t>
        <w:br/>
        <w:t>ШУНЫ) сөгіп, жердің 20 іғайымен таныстыратын,</w:t>
        <w:br/>
        <w:t>бауырын жазып, бабына келтіретін кішігірім</w:t>
        <w:br/>
        <w:t>бәйге. Ас берген адамның жекжат-жұраты</w:t>
        <w:br/>
        <w:t>неғұрлым көп, неғұрлым ауқатты болса, бәй-</w:t>
        <w:br/>
        <w:t>генің жүлдесі де қомақты, ауқымы да кең бол-</w:t>
        <w:br/>
        <w:t>мақ. Мұндайда әсіресе үлкен аламандарда топка</w:t>
        <w:br/>
        <w:t>қосыла бермейтін тай-кұнан бәйгесі де өткі-</w:t>
        <w:br/>
        <w:t>зіліп, болашақ жүйріктердің бақтары да сына-</w:t>
        <w:br/>
        <w:t>лып жатады. Бірақ бәйге аттарын да, қолтығы</w:t>
        <w:br/>
        <w:t>сөгілмеген жас тайларды да шағын қашықтыққа</w:t>
        <w:br/>
        <w:t>жібереді. Бұл бәсеке де ұлы дүрмекті жиын-</w:t>
        <w:br/>
        <w:t>ның сәні мен салтанатын асырып, жиын өткізіп</w:t>
        <w:br/>
        <w:t>отырған елдін мәртебесін асқақтата түседі.</w:t>
        <w:br/>
        <w:t>Атақ пен даңққа құмар қазақ-қырғыздың</w:t>
        <w:br/>
        <w:t>лаңғой бай-шонжарлары соған үйір.</w:t>
        <w:br/>
        <w:t>Бәйге төбеге қарай жұбымызды жазбай</w:t>
        <w:br/>
        <w:t>өрлеп келе жатқан біздің қасымыздан оқтаудай</w:t>
      </w:r>
    </w:p>
    <w:p>
      <w:r>
        <w:t>жаратылған қаз мойын арғымақтарға мінген</w:t>
        <w:br/>
        <w:t>қыз-қырқын, жігіт-желең аралас бір шоғыр</w:t>
        <w:br/>
        <w:t>жастарсыдыртып өте берді. Менің көзім бірден</w:t>
        <w:br/>
        <w:t>басын шұлғып салып, ауыздығын «карш-қарш»</w:t>
        <w:br/>
        <w:t>шайнап, үстіндегі қызға ерік бермей, топтан</w:t>
        <w:br/>
        <w:t>жұлқына шығып билен бара жатқан Тенбілкөк</w:t>
        <w:br/>
        <w:t>жорғаға түсті. Шіркіннің мүсінінің өзі көздің</w:t>
        <w:br/>
        <w:t>- Ж) 026 9-</w:t>
        <w:br/>
        <w:t>жайша ОЛабазаан айғамаарая</w:t>
        <w:br/>
        <w:t>жаясы аралас сый табағын келтіріп «ішің,</w:t>
        <w:br/>
        <w:t>жен»,- деп жік-жақпар болып-ақ жатыр. Ол</w:t>
        <w:br/>
        <w:t>кезде қырғызда мал көп қой. Ақтылы қойы</w:t>
        <w:br/>
        <w:t>алқабына сыймай жататын. Мыңғыртып мыңды</w:t>
        <w:br/>
        <w:t>айдаған байлар дегеніңіз әр ауылда оннан</w:t>
        <w:br/>
        <w:t>асатын. Құйрық жалы күлтеленген үйір-үйір</w:t>
        <w:br/>
        <w:t>жылқыларында да есеп болмаушы елді. Қазақ</w:t>
        <w:br/>
        <w:t>пен қырғыз бір-бірінен байлығымды асырам</w:t>
        <w:br/>
        <w:t>деп бәсекеге түскен бе деп те қалатынбыз. Көк</w:t>
        <w:br/>
        <w:t>жайлауға сыймай жататын ақтылы кой, маң-</w:t>
        <w:br/>
        <w:t>маң басқан мама сиырлар мен күмбір-күмбір</w:t>
        <w:br/>
        <w:t>кісінеген үйір-үйір жылқылар сн далаға жара-</w:t>
        <w:br/>
        <w:t>сып-ақ тұратын еді-ау, шіркін.</w:t>
        <w:br/>
        <w:t>Соның ішінде әсіресе қырғыздын су тегіл-</w:t>
        <w:br/>
        <w:t>мес жорғаларын айтсаңшы. Неге екенін қай-</w:t>
        <w:br/>
        <w:t>дам, қазақ қыл құйрықтыда аттың жүйрігіне</w:t>
        <w:br/>
        <w:t>құмар болса, қырғыздар жұлдыздай ағатын</w:t>
        <w:br/>
        <w:t>жорғасына құмар болатын. Қысыр әңгіме, әзіл-</w:t>
        <w:br/>
        <w:t>қалжың, ауық-ауық төгіле шырқалған әннің</w:t>
        <w:br/>
        <w:t>қызығымен ұзағырақ отырып қалыппыз. Іші</w:t>
        <w:br/>
        <w:t>жарасымды жасауынан көз тұнатын ақбоз</w:t>
        <w:br/>
        <w:t>үйден күн бесін ауа бір-ақ шықтық. Онда да</w:t>
        <w:br/>
        <w:t>«Батаоқыр шабылады» деген жаршылардың</w:t>
        <w:br/>
        <w:t>хабары болмаса отыра берер ме едік, кім біл-</w:t>
        <w:br/>
        <w:t>сін? Күн шапағы белдеуден аса құлап, жай-</w:t>
        <w:br/>
        <w:t>Лаудың қоңыр салқын самалы есіп тұр екен.</w:t>
        <w:br/>
        <w:t>Түнімен пісіліп бабы келген бесті қымызға,</w:t>
        <w:br/>
        <w:t>қырғыздың бозасы мен ашымалына қанған</w:t>
        <w:br/>
        <w:t>жұрт кекірік атып, аттылы-жаяулы «Бата-</w:t>
        <w:br/>
        <w:t>оқыр» шабылатын төбеге қарай беттеген. Бізде</w:t>
        <w:br/>
        <w:t>сол топқа қосылдық.</w:t>
        <w:br/>
        <w:t>-А2) 125 65-</w:t>
        <w:br/>
        <w:t>А. Яҙба сар</w:t>
        <w:br/>
        <w:t>далым. Сән-салтанатқа бөленіп, қызылды-</w:t>
        <w:br/>
        <w:t>жасылды киімдерге малынып киінген жігіт-</w:t>
        <w:br/>
        <w:t>желең, қыз-қырқындар жұпыны киімді маған</w:t>
        <w:br/>
        <w:t>көздерін де аударар емес.</w:t>
        <w:br/>
        <w:t>--ӘЙй, мынауың қызба, келін бс? Қай ауыл-</w:t>
        <w:br/>
        <w:t>дікі өздері?-- дедім соларға жақын тұрған қыр-</w:t>
        <w:br/>
        <w:t>ғыз жігітімен тізгін қағыстыра тоқтап. Әлгілер</w:t>
        <w:br/>
        <w:t>күлсе күліп, әңгіме айтса ауыздарына ақта-</w:t>
      </w:r>
    </w:p>
    <w:p>
      <w:r>
        <w:t>рыла карап тұрған айыркалпақты тәйеекем, мен</w:t>
        <w:br/>
        <w:t>қойған оқыс сұраққа селк ете түсті. Тақымын</w:t>
        <w:br/>
        <w:t>оқыс қысып қалды ма, астындағы аты да ыты-</w:t>
        <w:br/>
        <w:t>рыла шығып, секіріп кете жаздады. Шаужайлай</w:t>
        <w:br/>
        <w:t>ұстап зорға тоқтатып үлгердім.</w:t>
        <w:br/>
        <w:t>-- Ойбай, бәйке, тиыш, бұл дүнгеннің атақ-</w:t>
        <w:br/>
        <w:t>ты байы Манпарлың жалғыз қызы. Әлі күйеуге</w:t>
        <w:br/>
        <w:t>тимеген, бетінен күннен басқа сшкім сүймеген</w:t>
        <w:br/>
        <w:t>еркешора. Әлгі сөзінді естіп қалса, қамшысын</w:t>
        <w:br/>
        <w:t>ала жүгірер. Бәледен аулақ, неғыласың. Тоқпақ</w:t>
        <w:br/>
        <w:t>базарындағы ләпкілердің жартысына жуығы</w:t>
        <w:br/>
        <w:t>осы кыздың әкесінікі. Ал асхана, шайхана</w:t>
        <w:br/>
        <w:t>дегендеріңізде есеп жоқ. Өзі қырғыздың бай-</w:t>
        <w:br/>
        <w:t>манаптарына еліктеп, қора-кора қой, үйір-үйір</w:t>
        <w:br/>
        <w:t>жылқы ұстайды. Ауылы Тоқпақтың астындағы</w:t>
        <w:br/>
        <w:t>Сарқамыш бойында. Байлығы дегенің ұшан-</w:t>
        <w:br/>
        <w:t>теңіз. Қазақ-қырғыз тұрмақ, қысық көз қытай</w:t>
        <w:br/>
        <w:t>мен қалың орыс арасында да беделі күшті.</w:t>
        <w:br/>
        <w:t>Анау-мынау бай-манаптардың өзі шеніне келе</w:t>
        <w:br/>
        <w:t>алмайды, теке тірестен қашады. Сұрама деймін,</w:t>
        <w:br/>
        <w:t>сұмдық, сұмдық! --деп басын шайқады.</w:t>
        <w:br/>
        <w:t>Бозаға бөккен бұл қырғыздың айтқанының</w:t>
        <w:br/>
        <w:t>жартысы рас болсада, онай болмады деп түйдім</w:t>
        <w:br/>
        <w:t>-32) 130 6Ш-</w:t>
        <w:br/>
        <w:t>26. Элдбасар, гегағағаға</w:t>
        <w:br/>
        <w:t>Аулада не керектің бәрі бар. Орталан құлық</w:t>
        <w:br/>
        <w:t>қаздырып, оны да ағашпен өріп тастапты.</w:t>
        <w:br/>
        <w:t>Көлеңкелі жеміс-жидек ағаштарының өзі де</w:t>
        <w:br/>
        <w:t>бірғауым. Осы үйдің қызметшілері болу керек,</w:t>
        <w:br/>
        <w:t>таң атпастан тұрған бір шама адам тал түске</w:t>
        <w:br/>
        <w:t>дейін қора тазалап, малға жем салып, суғарып,</w:t>
        <w:br/>
        <w:t>ұсақ дақыл егілген бау-бақшалықта тырбандап</w:t>
        <w:br/>
        <w:t>тыным таппады. Теңбілкөктің иесі бойжеткен</w:t>
        <w:br/>
        <w:t>қыздатүске таман бірақ тұрлы. Еркешора екені</w:t>
        <w:br/>
        <w:t>көрініп-ақ тұр. Үстіне қысқаша ақ көйлек пен</w:t>
        <w:br/>
        <w:t>кең балақ шалбар, аяғына жеңіл кебіс киген.</w:t>
        <w:br/>
        <w:t>Бірден ат қораға барып, Теңбілкәктің құлағы-</w:t>
        <w:br/>
        <w:t>нан сипап, каз мойнынан қағып-қағып койды.</w:t>
        <w:br/>
        <w:t>Үйден ала шыққан болу керек, алақанындағы</w:t>
        <w:br/>
        <w:t>екі-үш кесек қантын ауҙына тосты. Тәттіні</w:t>
        <w:br/>
        <w:t>күтірлете шайнаған Теңбілкөк ракаттана басын</w:t>
        <w:br/>
        <w:t>шұлғып-шұлғып қалды. Бұған қарап көңілденіп</w:t>
        <w:br/>
        <w:t>тұрған ерке қыз, басын әнтек шалқайтып</w:t>
        <w:br/>
        <w:t>сықылықтап күліп жіберді. Сонан соң жанына</w:t>
        <w:br/>
        <w:t>жиналған құрбыларымен қызу әңгімелесіп,</w:t>
        <w:br/>
        <w:t>қонакүйге карай аяндады.</w:t>
        <w:br/>
        <w:t>Алғашқы екі күнім, ауланы сырттай бағу-</w:t>
        <w:br/>
        <w:t>мен, кешкі апақ-сапақты пайдаланып, кора-</w:t>
        <w:br/>
        <w:t>копсыны байқатпай сүзіп шығумен ғана өтті. Еш</w:t>
        <w:br/>
        <w:t>нәтиже шығара алмадым. Жүйрік аттар қамал-</w:t>
        <w:br/>
        <w:t>ған жеңіл лапастың анау-мынау темір торла-</w:t>
        <w:br/>
        <w:t>рыңнан мықты екеніне әбден көзім жетті. Әр-</w:t>
        <w:br/>
        <w:t>қайсысы діңгек темірлерге буылтық-буылтық</w:t>
        <w:br/>
        <w:t>шынжырлармен бекітілген кісендерді ашқан-</w:t>
        <w:br/>
        <w:t>мен де үш жерінен құлпы салынған қақпаны</w:t>
      </w:r>
    </w:p>
    <w:p>
      <w:r>
        <w:t>еңсеру оңайға соқпасын анық аңғардым.</w:t>
        <w:br/>
        <w:t>-0) 34 -</w:t>
        <w:br/>
        <w:t>ЕЕ АӘҙба сар</w:t>
        <w:br/>
        <w:t>Бәйге төбеге шыққан соң да ортамнан бөлі-</w:t>
        <w:br/>
        <w:t>ніп, Теңбілкөкті көзбен іздей бастадым. Бәйгені</w:t>
        <w:br/>
        <w:t>тамашалап тұрған аттылы-жаяулының ара-</w:t>
        <w:br/>
        <w:t>сынан көре алмаған соң желе жортып көмбеге</w:t>
        <w:br/>
        <w:t>қарай жақындадым. Жаңағы топ осында екен.</w:t>
        <w:br/>
        <w:t>Тәрізі құнан бәйгеге ат қосқан-ау деймін,</w:t>
        <w:br/>
        <w:t>алғашқы айналымды орап өткен бәйгешілермен</w:t>
        <w:br/>
        <w:t>қапталдаса шауып шуылдасып жүр. Қаз</w:t>
        <w:br/>
        <w:t>мойынын доғадай иген Тенбілкөк су төгілмес</w:t>
        <w:br/>
        <w:t>жорғасымен-ақ шапқан атқа жеткізбей суы-</w:t>
        <w:br/>
        <w:t>рыла шығып ұзап барады. Осы қалпында</w:t>
        <w:br/>
        <w:t>бәйгеге қоссаң да топты жарып шығатыны</w:t>
        <w:br/>
        <w:t>кәміл сияқты. Сиқырдай арбаған Теңбілкөктің</w:t>
        <w:br/>
        <w:t>сұлбасынан көзімді ала алмай арбалдым да</w:t>
        <w:br/>
        <w:t>қалдым. «Қайтсемде осы жорғаны қолға</w:t>
        <w:br/>
        <w:t>түсіруім керек» деп еркімнен тыс байлам жасап</w:t>
        <w:br/>
        <w:t>та қойыппын. Төрт аягын тең тастап ұзап бара</w:t>
        <w:br/>
        <w:t>жатқан Теңбілкөктен көзімді ала алмаймын.</w:t>
        <w:br/>
        <w:t>«Батаоқыр» бәйгенің немен аяқталғанын да</w:t>
        <w:br/>
        <w:t>бағдарлай алмадым. Есіл-дертім Тенбілкөкке</w:t>
        <w:br/>
        <w:t>ауып, ол олай шапса, олай, былай салса, былай</w:t>
        <w:br/>
        <w:t>шауып, астымлағы атымды да болдырттым.</w:t>
        <w:br/>
        <w:t>Бәйге аяқталысымен апыл-ғұпыл жиналған</w:t>
        <w:br/>
        <w:t>әлгі топ сыдырта басып бел аса жөнелді. Алдын-</w:t>
        <w:br/>
        <w:t>да салып үрып, қайықтай қалқып Теңбілкөк</w:t>
        <w:br/>
        <w:t>кетіп барады. Үстіндегі қыз көйлегі көлбеңдеп,</w:t>
        <w:br/>
        <w:t>ат үстінде баяу тербетіледі.</w:t>
        <w:br/>
        <w:t>Шаршап-шалдығып, түскен үйімізге зорға</w:t>
        <w:br/>
        <w:t>жеттім. Бәйгенің тамашасын әңгімелеп, біресе</w:t>
        <w:br/>
        <w:t>әндетіп, біресе қалжыңға басып дуылдап отыр-</w:t>
        <w:br/>
        <w:t>ған жолдастарыма қосыла алмадым. Атымды</w:t>
        <w:br/>
        <w:t>-А0) 128 65-</w:t>
        <w:br/>
        <w:t>р.а</w:t>
        <w:br/>
        <w:t>/. Әубасар Зезгшешелеш</w:t>
        <w:br/>
        <w:t>көзімнен таса қылмай, қозы көш жерге ұзатып</w:t>
        <w:br/>
        <w:t>салып,артынан ілестім де отырдым.</w:t>
        <w:br/>
        <w:t>Қас қарая Тоқпаққа жақындағанда айылға</w:t>
        <w:br/>
        <w:t>кіріп, адастырып кете ме деп елім, жолым бол-</w:t>
        <w:br/>
        <w:t>ганда кілт онға бұрылып, Шудың өзенін кешіп</w:t>
        <w:br/>
        <w:t>өтіп, бағыттарын күншығысқа қарай түзеді.</w:t>
        <w:br/>
        <w:t>Сарықамышқа бағыт алғанын көріп, «Иәсәт!</w:t>
        <w:br/>
        <w:t>Ата-бабаның әруағы қолдай-гөр» деп соңда-</w:t>
        <w:br/>
        <w:t>рынан қалмай ілестім де отырдым.</w:t>
        <w:br/>
        <w:t>Түн қазып суыт жүріп отырып, өзенге такау</w:t>
      </w:r>
    </w:p>
    <w:p>
      <w:r>
        <w:t>орналаскан бай ауылына іңірде зорға іліктік.</w:t>
        <w:br/>
        <w:t>Қарағайдан қиып салған үйлерінің нобайынан-</w:t>
        <w:br/>
        <w:t>ақ іргелі, ауқатты кісінің ауылы екені аңға-</w:t>
        <w:br/>
        <w:t>рылды. Сірә, қыстауы болар, қора-жайын да</w:t>
        <w:br/>
        <w:t>келістіріп-ак салыпты. Басы артык бөгде құр-</w:t>
        <w:br/>
        <w:t>лыс байқалмайды. Әр-әр жерден жағылған</w:t>
        <w:br/>
        <w:t>түнгі аттардан түскен жарықтардан аңғарғаным</w:t>
        <w:br/>
        <w:t>сол ғана. Алдыңғы топ ауылға кірісімен «аба-</w:t>
        <w:br/>
        <w:t>лай» алдарына жүгіріп шыққан маң төбеттердің</w:t>
        <w:br/>
        <w:t>қимылын андадым. «Абалап» үріп карсы шап-</w:t>
        <w:br/>
        <w:t>кан оларға: - Жат Маңғұт! Кетбылай,- десіп</w:t>
        <w:br/>
        <w:t>дұнғанша шыққан әмірлі дауыстардан соң,</w:t>
        <w:br/>
        <w:t>«қаңк-каңқк» етіп бір-екі дыбыс шығарған иттер</w:t>
        <w:br/>
        <w:t>дсдемдс басыла калды. Асылы шынжырлаулы</w:t>
        <w:br/>
        <w:t>ит болмаса, бос жүргендері кез келген аттылы-</w:t>
        <w:br/>
        <w:t>жаяудың алдынан түтіп жеп қоярдай арпылдай</w:t>
        <w:br/>
        <w:t>шапқанымен, арыны ұзаққа бара қоймайды.</w:t>
        <w:br/>
        <w:t>Тотеннен келген жау емес екенін байқаған соң,</w:t>
        <w:br/>
        <w:t>бірден басылып, сабасына түседі. Мұнда</w:t>
        <w:br/>
        <w:t>шынжырда тұрған иттің ашуы қатты болады.</w:t>
        <w:br/>
        <w:t>Өзгелер бос жүргенде шынжырға таңылған</w:t>
        <w:br/>
        <w:t>-4 2) із Ө5-</w:t>
        <w:br/>
        <w:t>ее ыда?</w:t>
        <w:br/>
        <w:t>жамағаты Жадиааин хикаломары</w:t>
        <w:br/>
        <w:t>жауын алардай екен. Әбден суытылып, жара-</w:t>
        <w:br/>
        <w:t>тылғаны көрініп-ақ тұр. Қаз мойынын доғадай</w:t>
        <w:br/>
        <w:t>иіп,сутөгілмес жорғасына басып, үстіндегі иесін</w:t>
        <w:br/>
        <w:t>тобынан ала қашып барады. Су бетінде жүзген</w:t>
        <w:br/>
        <w:t>қайықтай аяқтарын көсіп сап, ауыздығын жүл-</w:t>
        <w:br/>
        <w:t>қи алға ұмтылады. Үстіндегі қыздың да қары</w:t>
        <w:br/>
        <w:t>талғандай, тізгінін қайқы ердің басына орап</w:t>
        <w:br/>
        <w:t>алыпты. «Еркіме жібер» деген Теңбілкөк оған</w:t>
        <w:br/>
        <w:t>да қарар емес, әдемі басын кайта-қайта шайқап</w:t>
        <w:br/>
        <w:t>тастап, ауыздығын каршылдата тістеп алға озады.</w:t>
        <w:br/>
        <w:t>Екпіндете жүріп бара жатқандарына қарамас-</w:t>
        <w:br/>
        <w:t>тан,тер шыққаны байқалмайды. Нсшс жүйрік</w:t>
        <w:br/>
        <w:t>пен жорғаны үйретіп, талай-талай сәйгүлікті</w:t>
        <w:br/>
        <w:t>бабына келтіріп сәндеп мінген мен үшін, мына</w:t>
        <w:br/>
        <w:t>қыздын салтанаты тым ерекше көрінді. Астын-</w:t>
        <w:br/>
        <w:t>дағы күміс айыл-тұрманы, құйысқаны мен өміл-</w:t>
        <w:br/>
        <w:t>дірігіндегі әшекейлері күнге шағылсып көз</w:t>
        <w:br/>
        <w:t>қариды. Малынып киінген қыздың киімі, қыр-</w:t>
        <w:br/>
        <w:t>ғыз қыздарына көп ұқсамаса ла, бір атақты бай-</w:t>
        <w:br/>
        <w:t>мырҙаныңтұқымы екені көрініп-ақтұр. Артына</w:t>
        <w:br/>
        <w:t>ерген тобыр осы қыздың шайбауын көтеріп</w:t>
        <w:br/>
        <w:t>жүрген жігіт-желең скені бірден көзге ұрады.</w:t>
        <w:br/>
        <w:t>Мені қыз емес, оның астындағы жұлқына ба-</w:t>
        <w:br/>
        <w:t>сып бара жатқан Теңбілкек жорға магниттей</w:t>
        <w:br/>
        <w:t>тарта берді. Шіркіннің кекілін сілкіп тастап,</w:t>
        <w:br/>
        <w:t>билей басқан жүрісінің өзі бір сурет-ау, бір су-</w:t>
        <w:br/>
        <w:t>рет. Жылқы баласының мұндай кескінді көр-</w:t>
        <w:br/>
        <w:t>кемін бұрын-сонды, әй, көрмеген-ақ шығармын.</w:t>
        <w:br/>
        <w:t>Әбден бабына келтіріп жаратылған Теңбілкек</w:t>
        <w:br/>
        <w:t>көкжасыл шалғынды жайлауды қайықтай тіліп,</w:t>
        <w:br/>
        <w:t>қасымыздан ұзал кеткенше көзімді ала алмадым.</w:t>
        <w:br/>
        <w:t>- іл</w:t>
      </w:r>
    </w:p>
    <w:p>
      <w:r>
        <w:t>жәгагегшелгаелтен ОЙабижат жпжа м.ғараы</w:t>
        <w:br/>
        <w:t>олар, «қазашуын тырнадан алыпты» дегендей,</w:t>
        <w:br/>
        <w:t>босатпайтын ку темірді «қаршылдата» шайнап.</w:t>
        <w:br/>
        <w:t>екі көзі қызарып, аузынан қанды сілекейі</w:t>
        <w:br/>
        <w:t>аққанша үріп, жуық арада басыла қоймайлы.</w:t>
        <w:br/>
        <w:t>үре береді. Оларды жуасытудып өзі оңайға түсе</w:t>
        <w:br/>
        <w:t>бермейді. Әбиір болғанда шынжырлаулы Ит</w:t>
        <w:br/>
        <w:t>жоқ екен. Аз-кем шуылдап басылған ауыл</w:t>
        <w:br/>
        <w:t>иттері қайта жылы орындарына барып жай-</w:t>
        <w:br/>
        <w:t>ғасты-ау дегенде мен детүнемелікке ыңғайлы</w:t>
        <w:br/>
        <w:t>жеріздеп, ауылдан жыракка шыға бердім.</w:t>
        <w:br/>
        <w:t>Басында жолдан келген аттарды суыту үшін</w:t>
        <w:br/>
        <w:t>далаға қаңтарса, бірден алып жөнелермін деп</w:t>
        <w:br/>
        <w:t>дәмеленіп ем, олай болмады. Жазғы ашық</w:t>
        <w:br/>
        <w:t>лапастың ішіне кіргізіп, «шынғыр-шыңғыр»</w:t>
        <w:br/>
        <w:t>еткізіп үш-төртеуіне кісен салып тастады.</w:t>
        <w:br/>
        <w:t>Кісеннің алдымен Генбілкөктің аяғына салың-</w:t>
        <w:br/>
        <w:t>ғанына еп күмәнім қалмады. Бүгіндікке ала</w:t>
        <w:br/>
        <w:t>алмайтынымды білгесін ауылдан теріскейге</w:t>
        <w:br/>
        <w:t>қарай шығып, қалың шалғынды аңғарды саға-</w:t>
        <w:br/>
        <w:t>ладым. Қатты жүрістен болдыруға айналған</w:t>
        <w:br/>
        <w:t>атымды аз-кем суытып, ертоқымын алып,</w:t>
        <w:br/>
        <w:t>тасалау жерге үш бұттап отка қойдым. Өзім де</w:t>
        <w:br/>
        <w:t>қалжырап-ақ қалыппын. Тоқым мен ат көрпемді</w:t>
        <w:br/>
        <w:t>астыма жайып, ертоқымды басыма жастап</w:t>
        <w:br/>
        <w:t>жатысымен-ақ бірден ұйықтап кеттім..</w:t>
        <w:br/>
        <w:t>Ертеңгісін ұйқымды қандырып тұрған сон</w:t>
        <w:br/>
        <w:t>ауылдың үстіртіндегі тепсеңге шығып алып,</w:t>
        <w:br/>
        <w:t>бай ауылын бақылауға алдым. Шындығында да</w:t>
        <w:br/>
        <w:t>ауқатты ауыл екен. Үй-жайы да, қора-қопсысы</w:t>
        <w:br/>
        <w:t>да қарағайдан қиылып салыныпты. Анау-мынау</w:t>
        <w:br/>
        <w:t>жауында алдырмайтып кішігірім қорған сияқты.</w:t>
        <w:br/>
        <w:t>-309 133 &lt;-</w:t>
        <w:br/>
        <w:t>Ж. Әҙбисар</w:t>
        <w:br/>
        <w:t>өлтірер едім. «Қалындық емес, ат ұрлап алып</w:t>
        <w:br/>
        <w:t>қашып келдім» деп өзін деайта коймассын. Олай</w:t>
        <w:br/>
        <w:t>болмаған күнде мені осы жерде өлтіріп, көміп</w:t>
        <w:br/>
        <w:t>кет. Галай бек пен мырзаның, дүнген мен кыр-</w:t>
        <w:br/>
        <w:t>ғыз-қазақ жігіттерінің айткан сөзін өз шеніме</w:t>
        <w:br/>
        <w:t>келтірмен ем. Гәкаппарлығым үшін құдай-</w:t>
        <w:br/>
        <w:t>тағаламның тарттырған жазасы осы шығардс-</w:t>
        <w:br/>
        <w:t>меске амалым жоқ,- деді ширығып. Сөзден</w:t>
        <w:br/>
        <w:t>тосылып қалдым. Манадан бері миымды шағып</w:t>
        <w:br/>
        <w:t>келе жатқан сан сауалдың шешімін айтып,</w:t>
        <w:br/>
        <w:t>кесімді нүктесін қойған мына қызға риза болып</w:t>
        <w:br/>
        <w:t>та кетгім. Атымды тебініп, алдына түсе беріп</w:t>
        <w:br/>
        <w:t>едім:</w:t>
        <w:br/>
        <w:t>- Атың кім еді2- деді.</w:t>
        <w:br/>
        <w:t>- Аушан.</w:t>
      </w:r>
    </w:p>
    <w:p>
      <w:r>
        <w:t>- Меніңатым Юлдыз, ал баста,- деді әмірлі</w:t>
        <w:br/>
        <w:t>дауыспен.</w:t>
        <w:br/>
        <w:t>Мен ауылға қарай тау бөктерлеп тарта</w:t>
        <w:br/>
        <w:t>жөнелдім.</w:t>
        <w:br/>
        <w:t>Сөйтіп, бір-ақ күнде келін түсіріп, уайым-</w:t>
        <w:br/>
        <w:t>сыз-кайғысыз отырған әке-шешемнің шақ-</w:t>
        <w:br/>
        <w:t>шәлекейін шығардым. Бір-ақ күнде баға жетпес</w:t>
        <w:br/>
        <w:t>байлыкқа ие болып шыға келдім. Айдай толық-</w:t>
        <w:br/>
        <w:t>сыған аруды құшып, су төгілмес Теңбілкөк жор-</w:t>
        <w:br/>
        <w:t>ғаны тақымыма басып жырғадым да қалдым.</w:t>
        <w:br/>
        <w:t>«Атты қайла жасырып, кайтіп сіңірем, өзін не</w:t>
        <w:br/>
        <w:t>істеймін?» деген сан сауалдан құтқарған</w:t>
        <w:br/>
        <w:t>Юлдызға шынында да лән риза едім.</w:t>
        <w:br/>
        <w:t>Ақылдылығы емес пе, аттана шауып, азған-</w:t>
        <w:br/>
        <w:t>тай ауылымызды апақ-сапақта әбігерге түсір-</w:t>
        <w:br/>
        <w:t>ген қуғыншы ағаларының алдына да бір өзі</w:t>
        <w:br/>
        <w:t>-2) 140 6-</w:t>
        <w:br/>
        <w:t>жесағағшғағағаша: ОЙабижаат жака, ааа</w:t>
        <w:br/>
        <w:t>шығып, беттерін қайтарған да қыздын өзі болды.</w:t>
        <w:br/>
        <w:t>Күндей күркіреп төніп келген калын сойыл,</w:t>
        <w:br/>
        <w:t>қысқа айбалталы дүнген, қырғыз жігіттерінің</w:t>
        <w:br/>
        <w:t>аптығын да бір-ақ ауыз сөзбен басып уәжге</w:t>
        <w:br/>
        <w:t>келтірген, мәмілеге шақырған, қасап қырғын-</w:t>
        <w:br/>
        <w:t>нан алып қалған да сол Юлдызеді. Әттең, тар</w:t>
        <w:br/>
        <w:t>мандайыма сыймады. Араға жыл салмай қайтыс</w:t>
        <w:br/>
        <w:t>болды. Өлерін сезді ме қайдам, құласыйға кел-</w:t>
        <w:br/>
        <w:t>ген әке-шешесі аттанарда менің қарсылыгғыма</w:t>
        <w:br/>
        <w:t>қарамай, Теңбілкок жорғаны зорлап жетектетіп</w:t>
        <w:br/>
        <w:t>жіберді. Көзінен жасы боталап, арттарынан</w:t>
        <w:br/>
        <w:t>жылап қалды. Көп сөйлемеуші еді. Менімше</w:t>
        <w:br/>
        <w:t>сары уайым мен қайғы іштей алып жеді-ау</w:t>
        <w:br/>
        <w:t>деймін. Алланың ісіне не шара бар, улап-шулап</w:t>
        <w:br/>
        <w:t>ақтық сапарға ақ арулап жөнелттім. Міне,солай</w:t>
        <w:br/>
        <w:t>шырақ. - Көктұйғындай қызыл шырайлы</w:t>
        <w:br/>
        <w:t>шымыр шал, батып барч жатқан күн шапағына</w:t>
        <w:br/>
        <w:t>қарап, ойланып бірғауым отырып қалды. Аздан</w:t>
        <w:br/>
        <w:t>соң алдымызға ас келді.</w:t>
        <w:br/>
        <w:t>Содан бері, міне, қаншама уакыт өтті. Аттай</w:t>
        <w:br/>
        <w:t>шауып бара жатқан қайран өмір десеңші. Бүкіл</w:t>
        <w:br/>
        <w:t>ағайын-туыстыңалтын діңгегіндей болған атам</w:t>
        <w:br/>
        <w:t>даөтті бұл өмірден. Енді, міне, Аушан да кетті.</w:t>
        <w:br/>
        <w:t>Сонан кейін бірасықпай отырып әнгімелесулің</w:t>
        <w:br/>
        <w:t>сәті түспеді. Аты казақ-кырғызға аныз болған,</w:t>
        <w:br/>
        <w:t>ұстаған жерінде уысы, тістеген жерінде тісі</w:t>
        <w:br/>
        <w:t>қалатын азулы қарияның айтар әңгімесі көп-</w:t>
        <w:br/>
        <w:t>акеді, шіркін. Сырсандықтың ауҙы ашылмаған</w:t>
        <w:br/>
        <w:t>күйінде кетті.</w:t>
        <w:br/>
        <w:t>Көк жайлауға шығып, қырғыз шопанлары</w:t>
        <w:br/>
        <w:t>ырду-дырдуға басып, ықылық ата бастаған</w:t>
        <w:br/>
        <w:t>- м1 -</w:t>
      </w:r>
    </w:p>
    <w:p>
      <w:r>
        <w:t>жегаеәғагтғаға- ОЙабатан хака ағара</w:t>
        <w:br/>
        <w:t>жатқанын, ия жылап жатқанын аңғара алар</w:t>
        <w:br/>
        <w:t>емеспін. Саскалактап калдым. Аттізгінін калай</w:t>
        <w:br/>
        <w:t>тартканымды өзім де білмеймін. Жұмсақ аянға</w:t>
        <w:br/>
        <w:t>көшкен аттар қалттұра қалды. Әліптің артын</w:t>
        <w:br/>
        <w:t>бағудамын. Ойым онға, санам санға бөлініп түр.</w:t>
        <w:br/>
        <w:t>«Енді бұл қызды не істеймін? Тау ішінде</w:t>
        <w:br/>
        <w:t>қалдыруға қауіпті. Ит-құс бар дегендей».</w:t>
        <w:br/>
        <w:t>Намыста буып барада. Қыз басын көтерер емес,</w:t>
        <w:br/>
        <w:t>Тенбілкөктің мойнынан құшақтап, енкілдеп</w:t>
        <w:br/>
        <w:t>жылап жатыр. Айдалада аңырып мен тұрмын.</w:t>
        <w:br/>
        <w:t>Мына қысықты қараңыз, енді қызды аян</w:t>
        <w:br/>
        <w:t>кеткен сияқтымын. Бірақ »коя қой» деп айтуға</w:t>
        <w:br/>
        <w:t>дәтім барар емес. Тілім күрмеліп, аузым байла-</w:t>
        <w:br/>
        <w:t>нып қалғандай. Азғана үзілісті аттар ғана ұтым-</w:t>
        <w:br/>
        <w:t>ды пайдаланып, кеңтыныстап демалып, солық-</w:t>
        <w:br/>
        <w:t>тарын басып тұр. Менің атым суыт жүріске</w:t>
        <w:br/>
        <w:t>үйретілген емес пе, таза суымай басын жерге</w:t>
        <w:br/>
        <w:t>салмайды жануар. Теңбілкөк те текті жылқы</w:t>
        <w:br/>
        <w:t>екен. Орнынан тап жылжыр емес. Сүт пісірім-</w:t>
        <w:br/>
        <w:t>дей тұрып қалдық. Әбден жылап болған қыз</w:t>
        <w:br/>
        <w:t>әнтек басын көтерді. Маған ажырая қарап:</w:t>
        <w:br/>
        <w:t>- Неменс, кәнігі ұрымысың2- деді, тілі</w:t>
        <w:br/>
        <w:t>күрмеліп.</w:t>
        <w:br/>
        <w:t>-- Жоқ,- дедім жұлып алғандай.</w:t>
        <w:br/>
        <w:t>-- Қатын, бала-шағаң бар ма?</w:t>
        <w:br/>
        <w:t>-- Үйленген емеспін. Басым бос әзірге.</w:t>
        <w:br/>
        <w:t>Қыз «уф» дегендей болды.</w:t>
        <w:br/>
        <w:t>- Олай болса, мені ауылыңа апарасын.</w:t>
        <w:br/>
        <w:t>Апарғанда ақалындығым» деп апарасың. Біздің</w:t>
        <w:br/>
        <w:t>дүнгенде әйел үстіне тиетін заң жоқ. Жаңа</w:t>
        <w:br/>
        <w:t>«үйленгенмін» дегеніңде өзімді-өзім жарып</w:t>
        <w:br/>
        <w:t>-2) 139 05-</w:t>
        <w:br/>
        <w:t>жәсшаағағағағаа- ОЙабаман хакалларос</w:t>
        <w:br/>
        <w:t>Дүңген байы сыртқы жаудың қайдан, калай</w:t>
        <w:br/>
        <w:t>келетінін әбден білстін әккілердін санатынан</w:t>
        <w:br/>
        <w:t>болып шыкты. Аттарды суғаруға, не жаюға бір</w:t>
        <w:br/>
        <w:t>сәтке болса да алып шығар деген үмітім де зая</w:t>
        <w:br/>
        <w:t>кетті. Қалған екі-үш күн бойы ертелі-кеш</w:t>
        <w:br/>
        <w:t>атымды сайлап қойып, дарбаза жақты жіті</w:t>
        <w:br/>
        <w:t>баққаным да еш нәтиже бермеді. Ай алтыншы</w:t>
        <w:br/>
        <w:t>түнге ауғанда азық-ауқатым да түгесіліп, аттан</w:t>
        <w:br/>
        <w:t>шын күдерімді де үзе бастаған елім.</w:t>
        <w:br/>
        <w:t>-- Кой. Бүгін неде болса сонғы күнімді қиып</w:t>
        <w:br/>
        <w:t>әрекететіп көрейін, болмаса жөнімді табайын,-</w:t>
        <w:br/>
        <w:t>деп өз-өзімді іштей дайындай да бастағам. Өйт-</w:t>
        <w:br/>
        <w:t>пескеамалымда жок еді. Тойлы ауылдан қағыс-</w:t>
      </w:r>
    </w:p>
    <w:p>
      <w:r>
        <w:t>тырып алып шыққан азын-аулақ ауқаттың түбі</w:t>
        <w:br/>
        <w:t>көрінгеніне екі күн өткен. Бастау жағалап ішкен</w:t>
        <w:br/>
        <w:t>қара су өзекке алданыш бола алмайды екен.</w:t>
        <w:br/>
        <w:t>Өзенге түсіп, азық-ауқат алып қайтуға біреу-</w:t>
        <w:br/>
        <w:t>дің көзіне түсуден қорқасың. «Бүгін түн елге</w:t>
        <w:br/>
        <w:t>қарай бет түземесем болмас, сайланып келіп,</w:t>
        <w:br/>
        <w:t>тағы бір көрермін» деп отырған жетінші күні</w:t>
        <w:br/>
        <w:t>бесін ауа еркешора бай қызы малына киініп,</w:t>
        <w:br/>
        <w:t>Теңбілкөкті ойнактата қақпадан шыға келмесі</w:t>
        <w:br/>
        <w:t>бар ма?! Басында аштықтан көзім карауытып</w:t>
        <w:br/>
        <w:t>бірнәрсе елестеп отыр ма деп те қалдым. Жоқ,</w:t>
        <w:br/>
        <w:t>соның тап өзі. Бір аптадан бері «құр» тұрып,</w:t>
        <w:br/>
        <w:t>әбден іші пысқан Теңбілкөк гуыздыгын «қарш-</w:t>
        <w:br/>
        <w:t>қарш» тістеп, қаздай қалқып қасымнан өте</w:t>
        <w:br/>
        <w:t>берді. Абдырып сасқаным сопина не қуана-</w:t>
        <w:br/>
        <w:t>рымды, не жыларымды білмей сілейіп тұрып</w:t>
        <w:br/>
        <w:t>қалыппын. Теңбілкөк жұлдыздай ағып ұзай</w:t>
        <w:br/>
        <w:t>берді. Ат үстінде тербетілген еркетотай қыз</w:t>
        <w:br/>
        <w:t>-ЖӘ 135 ӨЖ-</w:t>
        <w:br/>
        <w:t>Жагасағшғағағда ы ОИабаваа жикадаарба</w:t>
        <w:br/>
        <w:t>іштей. Бірақ жастықтың қызуы бар емес пе еді.</w:t>
        <w:br/>
        <w:t>алған бетімнен қайтқым келмеді. Бар есіл-</w:t>
        <w:br/>
        <w:t>дертім Генбілкөкке ауғаны соншалық, «аламан</w:t>
        <w:br/>
        <w:t>бәйгенің» де қалай өткенін жөндеп аңғара</w:t>
        <w:br/>
        <w:t>алмадым. Бірақ жаршылардың хабарынан</w:t>
        <w:br/>
        <w:t>«аламан бәйгеде» Әулиеатанын атакты Шаңти-</w:t>
        <w:br/>
        <w:t>месінің оқ бойы озып келгенін, «Тоқ бәйгені»</w:t>
        <w:br/>
        <w:t>қырғыздың қара қасқа құнаны олжалағанын</w:t>
        <w:br/>
        <w:t>естіп-біліп жаттым. Құйылған күміс тай тұяқ.</w:t>
        <w:br/>
        <w:t>кілем жабылған ақ атан бастаған тоғызды енші-</w:t>
        <w:br/>
        <w:t>леген қалың Дулаттың жігіттерінің шашбауын</w:t>
        <w:br/>
        <w:t>көтеріп, иісі қазақ шұрқырасып қалдық. «Шаң-</w:t>
        <w:br/>
        <w:t>тимес» десе дегендей қаракөк бесті октаудай</w:t>
        <w:br/>
        <w:t>жаратылған-ақ екен жарықтық, көзі, басын</w:t>
        <w:br/>
        <w:t>тұмшалап, жабулап алысымен-ақ арыны</w:t>
        <w:br/>
        <w:t>басылып, алдынғы топтың жетегіне еріп, көм-</w:t>
        <w:br/>
        <w:t>беден ұзай берді.</w:t>
        <w:br/>
        <w:t>-- Ендігі той-жиын біздің ауылда!</w:t>
        <w:br/>
        <w:t>-- Аттың бәйгесін елге апарып, думанды той</w:t>
        <w:br/>
        <w:t>өткіземіз. Тартындар Аспараға карай,- деп «гу-</w:t>
        <w:br/>
        <w:t>гу» еткен топтан зорға сытылып шығып, Тең-</w:t>
        <w:br/>
        <w:t>білкөктің бет алысын аңдыдым. Бірге келген</w:t>
        <w:br/>
        <w:t>жолдастарымнан -- Бәйтелі-Қаумен ішінде</w:t>
        <w:br/>
        <w:t>отырған Естемес деген кісіге нағашымның сә-</w:t>
        <w:br/>
        <w:t>лемін жеткізуім керек,- деген сылтауымды</w:t>
        <w:br/>
        <w:t>айтып зорға сытылып шығып, билеп басып</w:t>
        <w:br/>
        <w:t>кетіп бара жатқан Теңбілкөк жорғаның соңы-</w:t>
        <w:br/>
        <w:t>нан ілестім. Оларда тайлы ауылда кәп аялда-</w:t>
        <w:br/>
        <w:t>мады. Түстенген үйлеріне «қайыр қош» айтып,</w:t>
        <w:br/>
        <w:t>Тоқпаққа қарай бағыт түзеді. Қалың топтын</w:t>
        <w:br/>
        <w:t>арасына елеусізлеу келіп косылып, Теңбілкөкті</w:t>
        <w:br/>
        <w:t>-ЖӘ ізі О5-</w:t>
      </w:r>
    </w:p>
    <w:p>
      <w:r>
        <w:t>Ж. АӘҙба сар</w:t>
        <w:br/>
        <w:t>көгілдір көйлегі желмен көлбендеп, жұмсақ тер-</w:t>
        <w:br/>
        <w:t>бетіледі. Аңырып әлі тұрмын. Есімді зорға</w:t>
        <w:br/>
        <w:t>жинадым. Анғарда шідерлеулі атыма қарай</w:t>
        <w:br/>
        <w:t>жанталаса жүгірдім. Ерттеп қойғаным мұндай</w:t>
        <w:br/>
        <w:t>жақсы болар ма, ырғып міне сала арттарынан</w:t>
        <w:br/>
        <w:t>салдым. Жеткізер емес, көз ұшында жұлдыздай</w:t>
        <w:br/>
        <w:t>ағып барады. Нақты бір жаққа бет алды ма, жоқ</w:t>
        <w:br/>
        <w:t>жай серуенге шыққаны ма, ол жағы маған</w:t>
        <w:br/>
        <w:t>беймәлім. Менің бар тілеуім, ауылдан әлі де</w:t>
        <w:br/>
        <w:t>ұзай түссе екен деген ғана, жалғыз тілек. Көз</w:t>
        <w:br/>
        <w:t>жазбай арттарынан көсілте шауып келсмін.</w:t>
        <w:br/>
        <w:t>Құдай тілеуімді беріп, қыз да көз ұшында ұзап</w:t>
        <w:br/>
        <w:t>барады. Артынан шыққан ат дүбіріне де назар</w:t>
        <w:br/>
        <w:t>ауларар емес. Ауылдан козы көш жерге ұзағанда</w:t>
        <w:br/>
        <w:t>бағытын шығыска қарай түзеп, тау бөктерлей</w:t>
        <w:br/>
        <w:t>тартты. Бес-алты күннен құр тұрған жануар</w:t>
        <w:br/>
        <w:t>қаншаға шыдасын, Теңбілкөк барлығып-ақ қа-</w:t>
        <w:br/>
        <w:t>лыпты, аяқ тастасы да баяулай бастады. Оңтай-</w:t>
        <w:br/>
        <w:t>лы сәтті қалт жіберем бе, катарласа бере , қыз</w:t>
        <w:br/>
        <w:t>қолындағы тізгінді жұлып алып, алға жұлқи</w:t>
        <w:br/>
        <w:t>жөнелдім. Оза шауып бара жатқан атты көріп,</w:t>
        <w:br/>
        <w:t>Тенңбілкөк заты жылқы емес пе, бойын жиып</w:t>
        <w:br/>
        <w:t>ала қойды. Құлағын жымита, жүрісін қайта</w:t>
        <w:br/>
        <w:t>түзеді. Қалыспай салып келеді.Басында оқыс</w:t>
        <w:br/>
        <w:t>дауыс шығарып, абдырап қалған қыз да бір</w:t>
        <w:br/>
        <w:t>қолымен ердің қасынан, бір колымен аттың</w:t>
        <w:br/>
        <w:t>жалынан уыстап ұстап, әнтек еңкейіп алыпты.</w:t>
        <w:br/>
        <w:t>Ендігі кескінінен қорқыныштан гөрі, «не болар</w:t>
        <w:br/>
        <w:t>екен» леген ынтазарлық басым сияқты. Қатты</w:t>
        <w:br/>
        <w:t>жүріспен бір-скі белді артқа тастап тау ішіне</w:t>
        <w:br/>
        <w:t>сіңе бердік. Артымыздан ала көлеңкетүсіп, тау</w:t>
        <w:br/>
        <w:t>-2) 136 62-</w:t>
        <w:br/>
        <w:t>жасәгаеаешетете- ОЙабизата жакаллары</w:t>
        <w:br/>
        <w:t>ішіне кіргенде қас-қарая бастады. Сауыры ак</w:t>
        <w:br/>
        <w:t>көбікке малынғанымен, Тенбілкөк келісті-ақ</w:t>
        <w:br/>
        <w:t>жылқы екен, басын шұлғып тастап, төрт аяғын</w:t>
        <w:br/>
        <w:t>тең салып тербетіліп келеді. Оған қарағанда</w:t>
        <w:br/>
        <w:t>«жарау атым сыр бермесе қайтсін» деймін.</w:t>
        <w:br/>
        <w:t>Тәске карай өрлеген сайын демін ышқына алып,</w:t>
        <w:br/>
        <w:t>аягын қарыштап-ақ салғысы келеді. Оған бес-</w:t>
        <w:br/>
        <w:t>алты күннен бері босансып қалған дене көнер</w:t>
        <w:br/>
        <w:t>емес, құлағының түбін тер басып кетіпті. Бір-</w:t>
        <w:br/>
        <w:t>ғауым жер ұзаған соң екі атты да сар желіске</w:t>
        <w:br/>
        <w:t>түсірдім. Қызда үн жоқ. Ойында не барын кім</w:t>
        <w:br/>
        <w:t>білсін? Басында аттардың екпіні басылғасын</w:t>
        <w:br/>
        <w:t>қарғып түсуге қам жасар деген ойым адыра</w:t>
        <w:br/>
        <w:t>қалды. Тастай түйініп ер үстінде мығым отыр.</w:t>
        <w:br/>
        <w:t>Енді мен сасқалақтай бастадым. Ер үстінен</w:t>
        <w:br/>
        <w:t>аударып тастауға ерегескен жауым емес. Жігіт</w:t>
        <w:br/>
        <w:t>адамға жат қылық, әрине. Тоқтай қап: «Сені</w:t>
        <w:br/>
        <w:t>емес, атынды алып бара жатырмын, осы жер-</w:t>
        <w:br/>
        <w:t>ден түсіп қал»,- деуге намысым жіберер емес.</w:t>
        <w:br/>
        <w:t>Тау ішіне бойлап ене түстік. Тау ішіне қараңғы</w:t>
        <w:br/>
        <w:t>ерте түседі емес пе, теңірегіміз қоюлана бас-</w:t>
      </w:r>
    </w:p>
    <w:p>
      <w:r>
        <w:t>тады. Бағытты Суыктөбеге қарай түзедім. Бұғы-</w:t>
        <w:br/>
        <w:t>мүйіз Бесмойнаққа қарай ассам, ауылда алыс</w:t>
        <w:br/>
        <w:t>емес екенін жақсы білемін. Тек «қызды кайт-</w:t>
        <w:br/>
        <w:t>см?» -- деген ой ғана мазалайды. Аттар сар</w:t>
        <w:br/>
        <w:t>желістен жеңіл жүріске ауысты. Қызда әлі үн</w:t>
        <w:br/>
        <w:t>жоқ. Мен де бағытымнан аумай тарта бердім.</w:t>
        <w:br/>
        <w:t>Бақытыма қарай бөгде жолаушы кездеспеді.</w:t>
        <w:br/>
        <w:t>«Мұндай шақта жүрек жүтқан біреу болмаса,</w:t>
        <w:br/>
        <w:t>тау ішіне кім келе қояр дейсің»,- деп өз-өзімді</w:t>
        <w:br/>
        <w:t>жұбатып та қоямын. Ауылдан бірқыдыру ұзап,</w:t>
        <w:br/>
        <w:t>-Жу 17 ӨБ-</w:t>
        <w:br/>
        <w:t>4. Әубаеар</w:t>
        <w:br/>
        <w:t>тау ішіне ендеп еніп кеттік. Енді қауіп жоқ</w:t>
        <w:br/>
        <w:t>екенін іштей сезініп, аттарды аянға көшірдім.</w:t>
        <w:br/>
        <w:t>Әйтеуір, жалгыз аяқсоқпақты жолдан адаспай</w:t>
        <w:br/>
        <w:t>тіке тартып келемін. Суықтөбені күнбатыс</w:t>
        <w:br/>
        <w:t>жағынан асып түсетін үзын анғарға да іліктік-</w:t>
        <w:br/>
        <w:t>ау деймін, жердің ыңғайы да өзгере бастады.</w:t>
        <w:br/>
        <w:t>Жолда кездесетін бірлі-жарым тұп жеміс-</w:t>
        <w:br/>
        <w:t>жиделер азайып, қалың қатпарлы тау шынңда-</w:t>
        <w:br/>
        <w:t>рымен алмасты. Қараңғылық қоюлана түсті.</w:t>
        <w:br/>
        <w:t>Менде де, қызда да әлі үн жоқ. Мен алда, ол</w:t>
        <w:br/>
        <w:t>артта еріп келеді. Қыржолмен кезекті асудан</w:t>
        <w:br/>
        <w:t>өтіп, ауылға қарай шығар үлкен сайдың етегіне</w:t>
        <w:br/>
        <w:t>ілінгенімізде ғана қызға тіл бітті:</w:t>
        <w:br/>
        <w:t>-- Құрбым, маған келіп жүрген казак, кыр-</w:t>
        <w:br/>
        <w:t>ғыз жігіттерінің біріне де ұқсамайсың. Бағы-</w:t>
        <w:br/>
        <w:t>тына қарап анғардым, қазақ екенсің. Кімсін,</w:t>
        <w:br/>
        <w:t>сөйлеспей-біліспей мені неге алып қаштын,</w:t>
        <w:br/>
        <w:t>жарқыным?--деді қыз баяу, бірақ нық дауыс-</w:t>
        <w:br/>
        <w:t>пен таза қазақшалап. Бастапқыда сасып кал-</w:t>
        <w:br/>
        <w:t>дым. Аузыма сөзтүссеші. Содан соң ашу алқы-</w:t>
        <w:br/>
        <w:t>мымды кернеп, шыдамадым. Неше күнгі</w:t>
        <w:br/>
        <w:t>алдырмаған ыза аузымнан атырыла шықты.</w:t>
        <w:br/>
        <w:t>-- Сеңі емес, астындағы Тенбілкөкті алып</w:t>
        <w:br/>
        <w:t>қашып келемін. Тыныш отыр, әйтпесе тура өлті-</w:t>
        <w:br/>
        <w:t>ремін,- дедім коқиланып.</w:t>
        <w:br/>
        <w:t>Жұмсактан, шамасы жеткенінше өзін-өзін</w:t>
        <w:br/>
        <w:t>ұстап, тістене тіл қатқан еркешора қыз «сылқ»</w:t>
        <w:br/>
        <w:t>ететүсті, Кеудесінен өксік аралас шыққан «а!»</w:t>
        <w:br/>
        <w:t>деген оқыс дауыс түнгі аспанды жарып өтті.</w:t>
        <w:br/>
        <w:t>Артыма жалт қарап ем, аттың жалын құшақтай</w:t>
        <w:br/>
        <w:t>жығылыпты. Екі иығы «селк-селк» етеді. Күліп</w:t>
        <w:br/>
        <w:t>-2) зе 65-</w:t>
        <w:br/>
        <w:t>желгеғсегеасааағ- Ойабаяаты сиканлары</w:t>
      </w:r>
    </w:p>
    <w:p>
      <w:r>
        <w:t>Көңіл уағы ............4.2.. 9 денемен неыеннен</w:t>
        <w:br/>
        <w:t>Алғашқы махаббат</w:t>
        <w:br/>
        <w:t>Соңғы сері ......0.0ғлаə лалы 97</w:t>
        <w:br/>
        <w:t>СЫ</w:t>
        <w:br/>
        <w:t>қ Проза</w:t>
        <w:br/>
        <w:t>ғ,</w:t>
        <w:br/>
        <w:t>о»</w:t>
        <w:br/>
        <w:t>12!</w:t>
        <w:br/>
        <w:t>ы</w:t>
        <w:br/>
        <w:t>һы</w:t>
        <w:br/>
        <w:t>5</w:t>
        <w:br/>
        <w:t>-%</w:t>
        <w:br/>
        <w:t>ө я</w:t>
        <w:br/>
        <w:t>же</w:t>
        <w:br/>
        <w:t>&gt;</w:t>
        <w:br/>
        <w:t>ЕЗ</w:t>
        <w:br/>
        <w:t>1</w:t>
        <w:br/>
        <w:t>ІрГ</w:t>
        <w:br/>
        <w:t>ІЗБАСАР</w:t>
        <w:br/>
        <w:t>ТАБИҒАТ ХИКАЯЛАРЫ</w:t>
        <w:br/>
        <w:t>ҒЭ</w:t>
        <w:br/>
        <w:t>42)</w:t>
        <w:br/>
        <w:t>а</w:t>
        <w:br/>
        <w:t>ҚАЗІРГІ ҚАЗАҚ ПРОЗАСЫ</w:t>
        <w:br/>
        <w:t>Манарбек ІЗБАСАР</w:t>
        <w:br/>
        <w:t>ТАБИҒАТ ХИКАЯЛАРЫ</w:t>
        <w:br/>
        <w:t>(әңгімелер)</w:t>
        <w:br/>
        <w:t>Редакторы Ғ. Жандыбаев</w:t>
        <w:br/>
        <w:t>Көркемдеуші редакторы Б. Серікбай</w:t>
        <w:br/>
        <w:t>Техникалық редакторы .3. Бошанова</w:t>
        <w:br/>
        <w:t>ИБ Хо 6829</w:t>
        <w:br/>
        <w:t>Теруге 10.06.2006 жіберілді. Басуға 02.08.2006</w:t>
        <w:br/>
        <w:t>қол қойылды. Қалыбы 70х901/,,. Қаріп түрі</w:t>
        <w:br/>
        <w:t>“Таймс”. Офсеттік қағаз. Офсеттік басылыс.</w:t>
        <w:br/>
        <w:t>Шартты бояу көлемі 5.64. Шартты баспа табағы</w:t>
        <w:br/>
        <w:t>5.22. Есепті баспа табағы 6.0. Таралымы 2000 дана.</w:t>
        <w:br/>
        <w:t>Тапсырыс 51104. Келісімді баға.</w:t>
      </w:r>
    </w:p>
    <w:p>
      <w:r>
        <w:t>Қазақстан Республикасы “Жазушы” баспасы,</w:t>
        <w:br/>
        <w:t>050009. Алматы қаласы, Абай даңғылы, 143-үй.</w:t>
        <w:br/>
        <w:t>а ТОО РПИК «Дәуір», 050009, г. Алматы,</w:t>
        <w:br/>
        <w:t>ЗДІ пр. Гагарина, 93. Тел.: 69-40-35, 42-47-69, 42-07-90,</w:t>
        <w:br/>
        <w:t>Е-пай: грік-дашіг 8160тай.ги, грік-4амі2Ф тай, ги</w:t>
        <w:br/>
        <w:t>АМӘУІР</w:t>
        <w:br/>
        <w:t>М 9965-815-00-3</w:t>
        <w:br/>
        <w:t>99657815003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
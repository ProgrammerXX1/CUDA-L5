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1% ЗАҚСТАН РЕСІТУ БАМКАСЫНЫҢ! БИТІН НИЕТ</w:t>
        <w:br/>
        <w:t>ӘНЕ АҚПАРАТ МИНИСТ</w:t>
        <w:br/>
        <w:t>ҚАЗАҚ ТІЛІ</w:t>
        <w:br/>
        <w:t>ТЕРМИНДЕРІНІҢ</w:t>
        <w:br/>
        <w:t>САЛАЛЫҚ ҒЫЛЫМИ</w:t>
        <w:br/>
        <w:t>ТҮСІНДІРМЕ</w:t>
        <w:br/>
        <w:t>СӨЗДІКТЕРІ</w:t>
        <w:br/>
        <w:t>Топтама</w:t>
        <w:br/>
        <w:t>ҚАЗАҚСТАН, АЗТІМЕЛ ІНеаы. МӘДЕНИЕТ</w:t>
        <w:br/>
        <w:t>Е АҚПАРАТ МИНИСТРЛІГІ</w:t>
        <w:br/>
        <w:t>ҚАЗАҚ ТІЛІ</w:t>
        <w:br/>
        <w:t>ТЕРМИНДЕРІНІҢ</w:t>
        <w:br/>
        <w:t>САЛАЛЫҚ ҒЫЛЫМИ</w:t>
        <w:br/>
        <w:t>ТҮСІНДІРМЕ СӨЗДІГІ</w:t>
        <w:br/>
        <w:t>ХИМИЯ</w:t>
        <w:br/>
        <w:t>5500-ге жуық термин</w:t>
        <w:br/>
        <w:t>Алматы “Мектеп” 2007</w:t>
        <w:br/>
        <w:t>Қазақ тілі терминдерінің салалық ғылыми</w:t>
        <w:br/>
        <w:t>түсіндірме сөздіктерінің топтамасы Қазақстан</w:t>
        <w:br/>
        <w:t>Республикасының Президенті Н.Ә.Назарбаевтың</w:t>
        <w:br/>
        <w:t>Жарлығымен бекітілген “Тілдерді қолдану мен</w:t>
        <w:br/>
        <w:t>дамытудың 2001 - 2010 жылдарға арналған</w:t>
        <w:br/>
        <w:t>мемлекеттік бағдарламасына” сәйкес шығарылып</w:t>
        <w:br/>
        <w:t>отыр.</w:t>
        <w:br/>
        <w:t>АЛАЛЫҚ ҒЫЛЫМИ 24</w:t>
        <w:br/>
        <w:t>ШІНІШЕЛГІЛ</w:t>
        <w:br/>
        <w:t>І(05Д І І |</w:t>
      </w:r>
    </w:p>
    <w:p>
      <w:r>
        <w:t>ББҚ 24132</w:t>
        <w:br/>
        <w:t>КІ?</w:t>
        <w:br/>
        <w:t>Қазақстан Республикасы Мәдениет және ақпарат министрлігі</w:t>
        <w:br/>
        <w:t>Ақпарат және мүрағат комитеті</w:t>
        <w:br/>
        <w:t>017 “Әлеуметтік маңызды әдебиет түрлерін шығару" бағдарламасы</w:t>
        <w:br/>
        <w:t>Пікір жазғандар: химия ғылымдарының докторы, профессор</w:t>
        <w:br/>
        <w:t>Г.Ш. Бурашева, химия ғылымдарының кандидаты, профессор</w:t>
        <w:br/>
        <w:t>Ә.Қ.Қоқапбаев.</w:t>
        <w:br/>
        <w:t>Автарлар үжымы:</w:t>
        <w:br/>
        <w:t>Н.Нүрахметов - авторлар ұжымының жетекшісі, химия</w:t>
        <w:br/>
        <w:t>ғылымдарының докторы, Қазақ ұлттық университетінің профессоры;</w:t>
        <w:br/>
        <w:t>А.Ниязбаева -- химия ғылымдарының кандидаты, доцент;</w:t>
        <w:br/>
        <w:t>Р.Рысқалиева -- химия ғылымдарының кандидаты, доцент;</w:t>
        <w:br/>
        <w:t>Н.Далабаева -- химия ғылымдарының кандидаты,</w:t>
        <w:br/>
        <w:t>к17 Қазақ тілі терминдерінің салалық ғылыми түсіндірмс создігі:</w:t>
        <w:br/>
        <w:t>Химия/ Н.Нұрахметов, А.Ниязбаева, Р.Рысқалиева, Н.Далабаева.</w:t>
        <w:br/>
        <w:t>-- Алматы: “Мектеп” баспасы, 2007. -- 336 бет.</w:t>
        <w:br/>
        <w:t>18ВМ 9965--36--416-8</w:t>
        <w:br/>
        <w:t>Бүл сөздік химия және химиялық технология, тіпті, жалпы жаратылыс-</w:t>
        <w:br/>
        <w:t>тану саласында еңбек ететіп кәсіби мамандарға, басқа да кез келген</w:t>
        <w:br/>
        <w:t>химиялық терминді қолдануды қажет ететін көпшілікке, әсіресе жоғары</w:t>
        <w:br/>
        <w:t>оқу орындары, колледждер мен орта мектептердің үстаздары мен шәкірт-</w:t>
        <w:br/>
        <w:t>теріне, мүғалімдер білімін жетілдіру институттары мен факультеттерініп</w:t>
        <w:br/>
        <w:t>қызметкерлеріне арналған.</w:t>
        <w:br/>
        <w:t>4602030000--347</w:t>
        <w:br/>
        <w:t>404(05)--97 29-07 ББК 241142</w:t>
        <w:br/>
        <w:t>6 Нұрахметов Н., Ниязбасва А.,</w:t>
        <w:br/>
        <w:t>Рысқалиева Р., Далабаева Н., 2007</w:t>
        <w:br/>
        <w:t>6 “Мектеп” баспасы, коркем</w:t>
        <w:br/>
        <w:t>безепдірілуі, 2007</w:t>
        <w:br/>
        <w:t>Барлық қүқықтары қорғалған</w:t>
        <w:br/>
        <w:t>Басылымның мүліктік құқықтары</w:t>
        <w:br/>
        <w:t>18ВҺК 9965-26-416-8 “Мектен” баспасына тиесілі</w:t>
        <w:br/>
        <w:t>АБРАЗИВТЕР -- металдардың,</w:t>
        <w:br/>
        <w:t>минералдардың, тау жыныстарының,</w:t>
        <w:br/>
        <w:t>шынының және т.б. беттерін меха-</w:t>
        <w:br/>
        <w:t>никалық өңдеу үшін қолданылатын</w:t>
        <w:br/>
        <w:t>ұнтақ тәрізді қатты заттар. Табиғи</w:t>
        <w:br/>
        <w:t>А-ге алмаз, гранат, корунд, пемза,</w:t>
        <w:br/>
        <w:t>қүм, ал жасанды А-ге электркорунд,</w:t>
        <w:br/>
        <w:t>бі, Ві және Ті карбидтері, жасанды</w:t>
        <w:br/>
        <w:t>алмаз жатады.</w:t>
        <w:br/>
        <w:t>АБСОЛЮТ НӘЛ -- табиғатта</w:t>
        <w:br/>
        <w:t>мүмкіп болатын температураның ең</w:t>
        <w:br/>
        <w:t>томенгі шегі -- 273,16 К-гс тең, яғни</w:t>
        <w:br/>
        <w:t>жүз градустық іцкала бойипша</w:t>
        <w:br/>
        <w:t>алыңған нолден 273,160 төмен.</w:t>
        <w:br/>
        <w:t>АБСОЛЮТТЕУ(Абсолютирова-</w:t>
        <w:br/>
        <w:t>пие) -- органикалық сұйықтықтар-</w:t>
      </w:r>
    </w:p>
    <w:p>
      <w:r>
        <w:t>дағы ылғалды кетіру үшін қолда-</w:t>
        <w:br/>
        <w:t>пылатып әдістер мен процестер</w:t>
        <w:br/>
        <w:t>АБСОРБАТ -- абсорбция процс-</w:t>
        <w:br/>
        <w:t>сіндегі жүйепің абсорбент сіпірстін</w:t>
        <w:br/>
        <w:t>құрауышы.</w:t>
        <w:br/>
        <w:t>АБСОРБЕНТ - бойына судан,</w:t>
        <w:br/>
        <w:t>ауадан иондар мен молекулаларды</w:t>
        <w:br/>
        <w:t>сорып алатын сүйық нсмссе кеуекті</w:t>
        <w:br/>
        <w:t>қатты зат. Абсорбция кезіпде газды</w:t>
        <w:br/>
        <w:t>не еріген зат бөлшектерін А. өзініц</w:t>
        <w:br/>
        <w:t>көлеміне сіңіреді. Әр А. белгілі бір</w:t>
        <w:br/>
        <w:t>заттарды ғана (мыс., су, сұйық зат,</w:t>
        <w:br/>
        <w:t>қышқылдардың, сілтілердіп сулы</w:t>
        <w:br/>
        <w:t>ерітінділері) белгілі мөлшерде сіңірс</w:t>
        <w:br/>
        <w:t>алады. Мүндай қасиет газ қоспаларын</w:t>
        <w:br/>
        <w:t>бөлуде және тазалауда немесе дайып</w:t>
        <w:br/>
        <w:t>онім алуда қолданылады. А. қанық-</w:t>
        <w:br/>
        <w:t>қан буының қысымы төмен, қайнау</w:t>
        <w:br/>
        <w:t>температурасы жоғары, ал өзі арзан</w:t>
        <w:br/>
        <w:t>болуы керек.</w:t>
        <w:br/>
        <w:t>АБСОРБЕР -- абсорбция жүретіп</w:t>
        <w:br/>
        <w:t>құралғы.</w:t>
        <w:br/>
        <w:t>АБСОРБТАНУ -- сұйық заттың</w:t>
        <w:br/>
        <w:t>(абсорбенттің) ерітіндідегі немесс</w:t>
        <w:br/>
        <w:t>қоспадағы кейбір затты өзіне сіңіруі.</w:t>
        <w:br/>
        <w:t>А. кезізде тазды немесе еріген зат</w:t>
        <w:br/>
        <w:t>бәлшектеріп абсорбент өзінің бар-</w:t>
        <w:br/>
        <w:t>лық көлеміне сіңіреді, сондай-ақ</w:t>
        <w:br/>
        <w:t>кейбір заттарды (мыс., су, метанол,</w:t>
        <w:br/>
        <w:t>сұйық зат, қышқылдардың, сілті-</w:t>
        <w:br/>
        <w:t>лердің және отаноламилдердің,</w:t>
        <w:br/>
        <w:t>метап карбонаттарының сулы ері-</w:t>
        <w:br/>
        <w:t>тіпділері) белгілі мөлшерде сіңіре</w:t>
        <w:br/>
        <w:t>алады. А. газ қоспаларын бөлуде және</w:t>
        <w:br/>
        <w:t>тазалауда немесе дайын өпімдерді</w:t>
        <w:br/>
        <w:t>алуда қолданылады. Физикалық,</w:t>
        <w:br/>
        <w:t>А. кезіпде абсорбепт газға қарағанда</w:t>
        <w:br/>
        <w:t>салғырт орта болады. А-дыц енді бір</w:t>
        <w:br/>
        <w:t>түрінде зат абсорбентпен химиялық</w:t>
        <w:br/>
        <w:t>әрекеттеседі. А-ға кері әрекет десорб-</w:t>
        <w:br/>
        <w:t>ция деп аталады және ол ерітіндідегі</w:t>
        <w:br/>
        <w:t>газды боліп шығаруда және абсор-</w:t>
        <w:br/>
        <w:t>бептті қайта қалпыпа келтіруде қол-</w:t>
        <w:br/>
        <w:t>данылады.</w:t>
        <w:br/>
        <w:t>АБСОРБЦИЯ -- абсорбенттің газ</w:t>
        <w:br/>
        <w:t>фазасындағы құрауыштарды сіңіріп</w:t>
        <w:br/>
        <w:t>алу процесі.</w:t>
        <w:br/>
        <w:t>МАЙЛЫ АБСОРБЦИЯ (Масля-</w:t>
        <w:br/>
        <w:t>ная абсорбция) -- газ пемесе бу-газ</w:t>
        <w:br/>
        <w:t>қоспасының бір немесе бірнеше қү-</w:t>
        <w:br/>
        <w:t>рауышын әр түрлі құралғыларда</w:t>
        <w:br/>
        <w:t>сіңіргіш маймен еріту процесі; кокс-</w:t>
        <w:br/>
        <w:t>химиялық өнеркәсіпте кокс газынан</w:t>
        <w:br/>
        <w:t>бензолды бөліп шығаруға, мұнай</w:t>
        <w:br/>
        <w:t>өңдеу өнеркосібілде жасанды сұйық</w:t>
        <w:br/>
        <w:t>отып алуда, т.б. жерлерде қолданылады.</w:t>
      </w:r>
    </w:p>
    <w:p>
      <w:r>
        <w:t>келе жатқан ескі атаулары да сақталды. Әдетте, химиялық термипдердің</w:t>
        <w:br/>
        <w:t>атауларында коптүрлілік байқалатыны мәлім, сондықтан бүл сөздікте қазіргі</w:t>
        <w:br/>
        <w:t>қолданыста жүрген терминдердің қазақша атауын реттеп беруге тырыстық.</w:t>
        <w:br/>
        <w:t>Химиялық терминдердің бұрын-соңды тарихына үңілсек, олардың жүйелі</w:t>
        <w:br/>
        <w:t>түрле зерделеніп, ресми қолданысқа түсе бастауы белгілі ғалым -- үстаз</w:t>
        <w:br/>
        <w:t>Б.А. Бірімжановтың еңбектерінен бастау алатынын көреміз. Қазақстан</w:t>
        <w:br/>
        <w:t>Ғылымдар Академиясының қолдауымен өткен ғасырдың 70-жылдарында-ақ</w:t>
        <w:br/>
        <w:t>химиядан 1000-нан астам терминдер сөзтізбесінің жасалуы оған дәлел.</w:t>
        <w:br/>
        <w:t>Кейіннеп Б.Бірімжановтың доцент С.Т. Омаровпен бірігіп жазған алғашқы</w:t>
        <w:br/>
        <w:t>химиялық түсіндірме сөздігі термин жасау саласын біршама дамытты.</w:t>
        <w:br/>
        <w:t>Н.Н. Нұрахметов пен Ш.Ш. Шаяхмставтың “Химиялық сөздігі” сол кездерде</w:t>
        <w:br/>
        <w:t>жарық көрген Кеңестер Одағының әйгілі ғалымдары мен мамандары</w:t>
        <w:br/>
        <w:t>шығарған “Химия және химиялық технология” терминдерін басшылыққа</w:t>
        <w:br/>
        <w:t>алғанын айта кету керек.</w:t>
        <w:br/>
        <w:t>Сөздіктегі әрбір түсіндірме мақала терминніц апа тіліміздегі аталымынан</w:t>
        <w:br/>
        <w:t>басталады; одан әрі кейбір терминдердің орыс тіліндегі нұсқасын, қандай</w:t>
        <w:br/>
        <w:t>терминнен аударылып жасалғанын, қай елдің сөзінен шыққанып оқырманға</w:t>
        <w:br/>
        <w:t>аңдату мақсатында этимологиясы, яғни шығу тегі мен төркініпе қатысты</w:t>
        <w:br/>
        <w:t>мәлімет беріліп отырды. Бұған жалғасатын анықтаманың мүмкіндігінше</w:t>
        <w:br/>
        <w:t>дәлме-дәл, тұжырымды, ықшам, үғынықты болуына үлкен мән берілді. Одан</w:t>
        <w:br/>
        <w:t>арғы мәтіндегі ақпаратта түсіндірме сөздік түзу ережелеріне сәйкес ұғымпың</w:t>
        <w:br/>
        <w:t>тарихы, қолданылу аясы, түрлері, қазіргі қолданымы секілді деректер ғана</w:t>
        <w:br/>
        <w:t>қамтылды.</w:t>
        <w:br/>
        <w:t>Анықтамалық әдебиетке қойылатын талаптарға сай, химия саласы</w:t>
        <w:br/>
        <w:t>терминдерінің түсіндірмелерінде қайталауларға, шүбаланқылыққа жол</w:t>
        <w:br/>
        <w:t>бермеу, кітап бетінің сыйымды болуы көзделді.</w:t>
        <w:br/>
        <w:t>Түсіндірме мәтін ішінде термин аталымы қайталанғанда қысқартылып,</w:t>
        <w:br/>
        <w:t>бастапқы әріптері ғана берілді, сондай-ақ көпшілікке танымал үйым, мекеме</w:t>
        <w:br/>
        <w:t>және т.б. атауларының Да басқы әріптері ғана беріліп, қысқартылған түрінде</w:t>
        <w:br/>
        <w:t>жазылды.</w:t>
        <w:br/>
        <w:t>Сөздіктің күнбе-күн қолдануға барынша ыңғайлы болуына айрықша</w:t>
        <w:br/>
        <w:t>назар аударылды. Терминдердің түсіндірмелері термин аталымына сәйкес</w:t>
        <w:br/>
        <w:t>әліпби ретімен тізілді. Кітаптың соңында қысқартылып алынған аталым-</w:t>
        <w:br/>
        <w:t>дардың тізбесі келтіріліп, олардың қысқартылмаған нұсқалары қоса берілді.</w:t>
        <w:br/>
        <w:t>Химия саласының 5500-ге жуық термині қамтылған, осы түсіндірме</w:t>
        <w:br/>
        <w:t>сөздіктің елімізде бірінші рет шығарылып отырғаны белгілі. Осыған орай,</w:t>
        <w:br/>
        <w:t>авторлар ұжымы мен редакция қызметкерлерінің мүпдай ұлан-ғайыр</w:t>
        <w:br/>
        <w:t>жүмысты еш мінсіз атқарып шықтық деп айта алмайтыны анық. Сондықтан</w:t>
        <w:br/>
        <w:t>да олар сөздіктің келесі басылымдарын одан әрі кемелдендіру түрғысында,</w:t>
        <w:br/>
        <w:t>оқырмандар тарапынан ортақ ісіміздегі кейбір олқылықтарды түзету</w:t>
        <w:br/>
        <w:t>мақсатында үсыныс-пікір білдіреміз деушілерге күн ілгері дән ризалық</w:t>
        <w:br/>
        <w:t>білдіріп, мекен-жайын хабарлайды.</w:t>
        <w:br/>
        <w:t>050009, Алматы қаласы, Абай даңғылы, 143-үй.</w:t>
        <w:br/>
        <w:t>“Мектеп ”баспасы</w:t>
        <w:br/>
        <w:t>БАСПАДАН</w:t>
        <w:br/>
        <w:t>Қазақстан Республикасының Президенті Н.Ә.Назарбаевтып Жарлығымен</w:t>
        <w:br/>
        <w:t>бекітілген “Тілдерді қолдапу мен дамытудың 2001-2010 жылдарға арналғап</w:t>
        <w:br/>
        <w:t>мемлекеттік бағдарламасында” апа тіліміздің терминология саласын қазіргі</w:t>
        <w:br/>
        <w:t>талаптарға сай кемелдендіру казақ тілін іс жүзінде мемлекеттік тіл дәрс-</w:t>
        <w:br/>
        <w:t>жесіне котеру жолыпдағы келелі міндет болып отырғаны айтылған. Бүл</w:t>
      </w:r>
    </w:p>
    <w:p>
      <w:r>
        <w:t>орайда қазақ тілінде сөйлеуге тиісті ғылым салаларының бірі - химия.</w:t>
        <w:br/>
        <w:t>Көпшілікке ұсынылып отырған “Химиялық терминдер сөздігі” тәуелсіз</w:t>
        <w:br/>
        <w:t>Қазақстанның ғылыми қауымының қолы жеткен ауқымды табыстарының</w:t>
        <w:br/>
        <w:t>бірінен саналады. Жарты ғасырлык тарихы бар аударма, түсіндірме</w:t>
        <w:br/>
        <w:t>сөздіктердің қауырт дамуы скі мыңыншы жылдардың басынан қайта жапдана</w:t>
        <w:br/>
        <w:t>бастады. Оның басты себебі - ана тіліміз -- қазақ тілінің мәртебесі жылдап-</w:t>
        <w:br/>
        <w:t>жылға артып, еліміздегі барлық шаруашылық саласына кеңінен спе бастауы,</w:t>
        <w:br/>
        <w:t>жоғары оқу орындары мен колледждерде ұлттық тілде оқыту жүйесінің</w:t>
        <w:br/>
        <w:t>кеңінен қанат жаюы, жалпы бүкілхалықтық бетбұрыстың басталуыпап деуге</w:t>
        <w:br/>
        <w:t>болады. Әсіресе, мемлекеттік деңгейде іс-қағаздарының қазақ, тілінде</w:t>
        <w:br/>
        <w:t>дайындалуы, ғылым мен білімнің жетістіктерін төл тілімізде сөйлетуге дегеп</w:t>
        <w:br/>
        <w:t>ұмтылыс тілдік қордың молчя түсуіне игі әсерін тигізіп отыр.</w:t>
        <w:br/>
        <w:t>Қарқынды дамып келсе жатқап химия өндірісі мен онеркәсібініц біздің</w:t>
        <w:br/>
        <w:t>Республикада алатын орны ерекше. Оның өнімдеріне зәру емес сала жоқ</w:t>
        <w:br/>
        <w:t>десе дс болады. Сонау ғарыштық техника мен напотехнологиядан бастап,</w:t>
        <w:br/>
        <w:t>адамға қажетті киім-кешек пен азық-түлік, дәрі-дәрмекке дейін химияныц</w:t>
        <w:br/>
        <w:t>қатысуымен жүзеге асатыны белгілі, Жерінің асты да үсті де бай Қазақстан</w:t>
        <w:br/>
        <w:t>сияқты жас селдің қадамының аршылды болуы еліміздегі өндірілген мүпай</w:t>
        <w:br/>
        <w:t>мен газға, көмір меп темірге, алюминий мен титанға, хрөм мен ванадийге,</w:t>
        <w:br/>
        <w:t>алтын мен күміске, т.б бағалы дүнмелерге тәуелді болып отыр. Осылайша</w:t>
        <w:br/>
        <w:t>жаңашылдыққа бетін бұрған сл үшін ана тіліп де барынша дамытып, тер-</w:t>
        <w:br/>
        <w:t>миндік сөздіктерін молайтып, оны заман талабына сай етіп шығару міндеті</w:t>
        <w:br/>
        <w:t>түр.</w:t>
        <w:br/>
        <w:t>Бүл түсіндірме сөздікке химия білімі мен ғылымынып, техпологиясыншц</w:t>
        <w:br/>
        <w:t>өзегін қүрайтын терминдер енгізілген. Оларға, сң алдымен, заттар мен опып</w:t>
        <w:br/>
        <w:t>химиялық реакциялары, сонымен қатар заттарды зерттеу меп талдау әдістері,</w:t>
        <w:br/>
        <w:t>химиялық техпология процестері мен қүралғылары туралы терминдер жатады.</w:t>
        <w:br/>
        <w:t>Миллиондаған химиялық қосылыстарды синтездеген ғылым мен өнеркәсіп</w:t>
        <w:br/>
        <w:t>саласының барлық терминдерінің ітінен сөздікке белгілі заттарды алуга</w:t>
        <w:br/>
        <w:t>сай қолданылатын аса манызды процестер мен біршама жаңа мәліметтер</w:t>
        <w:br/>
        <w:t>қосылған. Соныц ішінде кейінгі жылдары түгелдей атаулары пақты</w:t>
        <w:br/>
        <w:t>белгіленіп, ресми қолданысқа түскен трапсактиний қатарыпың реттік помірі</w:t>
        <w:br/>
        <w:t>104--110 элементтері туралы деректерді ерекше айтуға болады. Сонымен</w:t>
        <w:br/>
        <w:t>қатар қазақстандық ғалымдар түсіндірмесін алғаш берген терминдер де</w:t>
        <w:br/>
        <w:t>кездеседі.</w:t>
        <w:br/>
        <w:t>Химиялық заттарға сай терминдердің аталымы барынша дамып, соңғы</w:t>
        <w:br/>
        <w:t>жарты ғасырда халықаралық деңгейде жүйеленіп, өмірге сигені заңды</w:t>
        <w:br/>
        <w:t>құбылыс. Сөздікте бүған баса назар аударылып, жаңадан ғылым мен білімге,</w:t>
        <w:br/>
        <w:t>технологияға сиген термиидердіп түсіндірмесі беріліп, оғап коса сжелден</w:t>
        <w:br/>
        <w:t>АДУ</w:t>
        <w:br/>
        <w:t>Шісогсгня. ык өрістің күші адсорб-</w:t>
        <w:br/>
        <w:t>пияланушы заттың табиғатыта, опыц</w:t>
        <w:br/>
        <w:t>бетіндегі болшектерлің орналасуына</w:t>
        <w:br/>
        <w:t>тәуелді. Сондай-ақ адсорбииялагыш-</w:t>
        <w:br/>
        <w:t>тық қабілет, алсорбциялаушы беттің</w:t>
        <w:br/>
        <w:t>аумағына да тәуелді. Алсарбциялық</w:t>
        <w:br/>
        <w:t>процестіц сырып ашуға Н.А. Шилов</w:t>
        <w:br/>
        <w:t>(1872--1930) және В.Г. Хлопип (1890--</w:t>
        <w:br/>
        <w:t>1950) еңбектері коп жәрдем етті.</w:t>
        <w:br/>
        <w:t>Заттың сыртқы бетінің аумагы нс-</w:t>
        <w:br/>
        <w:t>ғұрлым үлкен болса. оның сіпіре</w:t>
        <w:br/>
        <w:t>алатын болшектерінің сапы көбірек</w:t>
        <w:br/>
        <w:t>болады. Сондықтан кеуек заттар,</w:t>
      </w:r>
    </w:p>
    <w:p>
      <w:r>
        <w:t>ұптақталған заттар беті тегіс заттарға</w:t>
        <w:br/>
        <w:t>қарағанда анағұрлым адсарбция-</w:t>
        <w:br/>
        <w:t>даптыш келеді.</w:t>
        <w:br/>
        <w:t>Көмірдіп, оныц ішіпле ағаш көмі-</w:t>
        <w:br/>
        <w:t>рінің ацсорбциялағыш қабілеті өте</w:t>
        <w:br/>
        <w:t>күшті, өйткені ол кеуек, екінші</w:t>
        <w:br/>
        <w:t>жағынан оның құрылымы графиттің</w:t>
        <w:br/>
        <w:t>қираған алты бүрышы сипатты бол-</w:t>
        <w:br/>
        <w:t>ғандықтап, ондағы көміртек атом-</w:t>
        <w:br/>
        <w:t>дарының бос түрған валситтіктері</w:t>
        <w:br/>
        <w:t>болады.</w:t>
        <w:br/>
        <w:t>Жай көмірден белсендірілген</w:t>
        <w:br/>
        <w:t>көмірдің адсорбциялағыштығы күшті</w:t>
        <w:br/>
        <w:t>болады.</w:t>
        <w:br/>
        <w:t>МОНОҚАБАТТЫ АДСОРБ-</w:t>
        <w:br/>
        <w:t>ЦИЯ - адсорбенттің бетінде адсор-</w:t>
        <w:br/>
        <w:t>бат молскулаларыпың жалғыз ғана</w:t>
        <w:br/>
        <w:t>қабатын түзе жүретіп адсорбция.</w:t>
        <w:br/>
        <w:t>ҚАЙТЫМСЫЗ АДСОРБЦИЯ -</w:t>
        <w:br/>
        <w:t>қайтымсыз химиялық рсакциялар</w:t>
        <w:br/>
        <w:t>мәтижесінде болатын хемосорбция.</w:t>
        <w:br/>
        <w:t>ПОЛИҚАБАТТЫ АЛСОРБ-</w:t>
        <w:br/>
        <w:t>ЦИЯ --алсорбепттің бетінде скі жәпе</w:t>
        <w:br/>
        <w:t>одан да коп адсорбат молекулалары-</w:t>
        <w:br/>
        <w:t>ның қабатын түзе жүретіп адсорбция.</w:t>
        <w:br/>
        <w:t>СЕЛЕКТИВТІ АДСОРБЦИЯ -</w:t>
        <w:br/>
        <w:t>қ. Талғамды адсорбция.</w:t>
        <w:br/>
        <w:t>ТАЛҒАМДЫ АДСОРБЦИЯ -- зат-</w:t>
        <w:br/>
        <w:t>тардың қоспасынан бір затгы иемесе</w:t>
        <w:br/>
        <w:t>оның кейбір қүрауыштарып адсорб-</w:t>
        <w:br/>
        <w:t>циялау.</w:t>
        <w:br/>
        <w:t>ФИЗИКАЛЫҚ АДСОРБЦИЯ -</w:t>
        <w:br/>
        <w:t>адсорбтизтіц молекулааралық күш-</w:t>
        <w:br/>
        <w:t>тер әсерінен адсорбептке адсарб-</w:t>
        <w:br/>
        <w:t>циялапуы.</w:t>
        <w:br/>
        <w:t>АДУЛЯР КІКНІ8ІОД -- минерал;</w:t>
        <w:br/>
        <w:t>негізі калий алюмсиликаты. орто-</w:t>
        <w:br/>
        <w:t>қлаздың түссіз, мөлдір түрі.</w:t>
        <w:br/>
        <w:t>АЖЫРАТЫП АЛУ, БӨЛІП АЛУ</w:t>
        <w:br/>
        <w:t>(Азвлечение) -- кен ішіндегі керекті</w:t>
        <w:br/>
        <w:t>мипералды бос жыныстан ажыратып,</w:t>
        <w:br/>
        <w:t>жекелеп шығарып алу процесі.</w:t>
        <w:br/>
        <w:t>АЖЫРАУ (Разделения) -- үнтақ</w:t>
        <w:br/>
        <w:t>заттыц бірігуіпет құрылған шоғыр-</w:t>
        <w:br/>
        <w:t>лардып кайта ажырауы. Бүл құбылыс</w:t>
        <w:br/>
        <w:t>физикалық-химиялық әсерлесудің,</w:t>
        <w:br/>
        <w:t>жогары темп-раның әсерінен және</w:t>
        <w:br/>
        <w:t>біріктіргіш заттарды шаю арқылы</w:t>
        <w:br/>
        <w:t>ажырату нәтижесінде жүреді.</w:t>
        <w:br/>
        <w:t>АЗАСЕРИН</w:t>
        <w:br/>
        <w:t>м.снсооснкан(мн,усоон -</w:t>
      </w:r>
    </w:p>
    <w:p>
      <w:r>
        <w:t>антибиотик, обыр, саркома сияқты</w:t>
        <w:br/>
        <w:t>катерлі ісіктердің өсуін тоқтатады.</w:t>
        <w:br/>
        <w:t>АЗЕОТРОП ҚОСПАСЫ</w:t>
        <w:br/>
        <w:t>түрақты темп-рада қайпаған кезде</w:t>
        <w:br/>
        <w:t>құрамдас бөліктерге бөлінбей, бас-</w:t>
        <w:br/>
        <w:t>тапқы қалпыпда буға айналатын</w:t>
        <w:br/>
        <w:t>сұйық заттарлың қоспасы. Алғаш рет</w:t>
        <w:br/>
        <w:t>1810 жылы ағылшын ғалымы</w:t>
        <w:br/>
        <w:t>Дж. Дальтон осындай қасиетті 68%-</w:t>
        <w:br/>
        <w:t>тік азот қышқылының сулы ерітін-</w:t>
        <w:br/>
        <w:t>дісінен байқаган. Мүндай қоспа-</w:t>
        <w:br/>
        <w:t>лардың кейбірі жеке құраушылардың</w:t>
        <w:br/>
        <w:t>қайпау темп-расынан жоғары тсмп-</w:t>
        <w:br/>
        <w:t>рада, ал бірқатары төмен темп-рада</w:t>
        <w:br/>
        <w:t>қайнайды. Өперкәсіптік маңызы бар</w:t>
        <w:br/>
        <w:t>қоспалардың жартысына жуығы</w:t>
        <w:br/>
        <w:t>А.қ-н түзеді. Мұндай қоспаларды</w:t>
        <w:br/>
        <w:t>жеке құраушыларға жіктеу қажет-</w:t>
        <w:br/>
        <w:t>тілігіне байланысты А.қ-н зерттеудің</w:t>
        <w:br/>
        <w:t>практикалық маңызы зор.</w:t>
        <w:br/>
        <w:t>АЗИД -- қүрамыпда М, атомдар</w:t>
        <w:br/>
        <w:t>топтамасы бар азотсутек қышқы-</w:t>
        <w:br/>
        <w:t>лыпың туындысы. Бейорганикалық</w:t>
        <w:br/>
        <w:t>А. жалпы формуласы Х(М.л болатын</w:t>
        <w:br/>
        <w:t>қосылыстар, мұндағы Х -- металл, л--</w:t>
        <w:br/>
        <w:t>оның тотығу дәрежесі. Металл түз-</w:t>
        <w:br/>
        <w:t>дариның МаМ,-меп әрекеттесуі</w:t>
        <w:br/>
        <w:t>нәтижесінде түзіледі. Мыс., қорғасын</w:t>
        <w:br/>
        <w:t>А-і РЫ(М,), -- нязотсутек қышкы-</w:t>
        <w:br/>
        <w:t>лының қорғасынды тұзы; суда нашар</w:t>
        <w:br/>
        <w:t>еритін, ауыр кристалдар; қопарыл-</w:t>
        <w:br/>
        <w:t>ғыш зат ретіпде пайдаланылады.</w:t>
        <w:br/>
        <w:t>ОГГАНИКАЛЫҚ АЗИД - кар-</w:t>
        <w:br/>
        <w:t>бон қышқылының азидтері; КС(О)М,,</w:t>
        <w:br/>
        <w:t>АВТ</w:t>
        <w:br/>
        <w:t>ФИЗИКАЛЫҚ АБСОРБЦИЯ -</w:t>
        <w:br/>
        <w:t>абсорбат пен абсорбепт арасында</w:t>
        <w:br/>
        <w:t>химиялық әрекетсіз отетін абсорбция.</w:t>
        <w:br/>
        <w:t>АВТОКЛАВ -- кысым жәрдемімен</w:t>
        <w:br/>
        <w:t>өтетін технологиялық процестерге</w:t>
        <w:br/>
        <w:t>ариалған құралғы. А. айналмалы не</w:t>
        <w:br/>
        <w:t>тспбелмелі, көлденең немесе тік</w:t>
        <w:br/>
        <w:t>және мұнаралы болып келеді. Қақ-</w:t>
        <w:br/>
        <w:t>пағы бар немесс жабық ыдыс түрінде</w:t>
        <w:br/>
        <w:t>болаттан, шойыпнап, т.б. жасалады,</w:t>
        <w:br/>
        <w:t>ішкі жағы таттапбайтын материал-</w:t>
        <w:br/>
        <w:t>дармен қапталады. А. іштей де, сырт-</w:t>
        <w:br/>
        <w:t>тай да қыздырылады. Ол үшіп электр</w:t>
        <w:br/>
        <w:t>тогы, бу, газ пайдаланылады. А-тың</w:t>
        <w:br/>
        <w:t>салмағы бірнеше кг-нан 80-100 т-ға</w:t>
        <w:br/>
        <w:t>дейін, ал сыйымдылығы опдағап см?-</w:t>
        <w:br/>
        <w:t>ден жүздеген м?-ге дейіп жетеді.</w:t>
        <w:br/>
        <w:t>А. химия өнеркәсібінің органикалық</w:t>
        <w:br/>
        <w:t>шала опімдер мен бояулы заттар</w:t>
        <w:br/>
        <w:t>өндірісінде, синтездеу процестерінде,</w:t>
        <w:br/>
        <w:t>гидрометаллургияда, тамақ өнер-</w:t>
      </w:r>
    </w:p>
    <w:p>
      <w:r>
        <w:t>кәсібінде және медицинада микроб-</w:t>
        <w:br/>
        <w:t>тарды толық жою үшін кеңінен қол-</w:t>
        <w:br/>
        <w:t>данылады.</w:t>
        <w:br/>
        <w:t>АВТОКОАГУЛЯЦИЯ -- сырткы</w:t>
        <w:br/>
        <w:t>әсерсіз өздігінеп өтетін коагуляция.</w:t>
        <w:br/>
        <w:t>АВТОЛДАР -- карбюратор қоз-</w:t>
        <w:br/>
        <w:t>ғалтқыштарып майлайтын мотор</w:t>
        <w:br/>
        <w:t>майларының атауы. А. мұнай коп-</w:t>
        <w:br/>
        <w:t>центраттарын жәнс майлы дистил-</w:t>
        <w:br/>
        <w:t>лияттарды қышқылдық жанасу мен</w:t>
        <w:br/>
        <w:t>селективті тазарту әдісімен алынады.</w:t>
        <w:br/>
        <w:t>Оларды түтқырлығы мен тазалау</w:t>
        <w:br/>
        <w:t>әдістеріне қарай жіктейді. Күкірт</w:t>
        <w:br/>
        <w:t>қышқылдық, тазалау әдісімен 5 түрі</w:t>
        <w:br/>
        <w:t>алынады. Автол-6 автомобиль қоз-</w:t>
        <w:br/>
        <w:t>ғалтқыштарып қысқы уақытта,</w:t>
        <w:br/>
        <w:t>автол-10 автомобиль қозғалтқыш-</w:t>
        <w:br/>
        <w:t>тарын жазғы уақытта, автол-18</w:t>
        <w:br/>
        <w:t>трактор қозғалтқыштарын жаз</w:t>
        <w:br/>
        <w:t>кезіпде майлау үшін колданылады.</w:t>
        <w:br/>
        <w:t>АВТОЛИЗ -- өздігінен сру про-</w:t>
        <w:br/>
        <w:t>месі; ферменттердің химиялық әсері-</w:t>
        <w:br/>
        <w:t>пен тішің еріп кетуін айтады, тірі</w:t>
        <w:br/>
        <w:t>оргапизмде де, өндірістік процестерде</w:t>
        <w:br/>
        <w:t>де болады.</w:t>
        <w:br/>
        <w:t>АВТОЛИЗАТ - автолиз опімі.</w:t>
        <w:br/>
        <w:t>АВТОЛИЗАТОР - ашытатын ав-</w:t>
        <w:br/>
        <w:t>толизат дайындауға арналған қүралғы.</w:t>
        <w:br/>
        <w:t>АВТОӨРШУ (Азвтокатализі -</w:t>
        <w:br/>
        <w:t>рсакииянып жылдамдығын оз опім-</w:t>
        <w:br/>
        <w:t>дерімен тездететін процесс. А. реак-</w:t>
        <w:br/>
        <w:t>циясының жылдамдығы бастапқы</w:t>
        <w:br/>
        <w:t>кезде өршіткілер (катализатор) бола-</w:t>
        <w:br/>
        <w:t>тып өнім мөлшерінің көбеюіне бай-</w:t>
        <w:br/>
        <w:t>ланысты бірілама үлғаяды, ал одан</w:t>
        <w:br/>
        <w:t>кейің әрекеттесетін заттардың азаюына</w:t>
        <w:br/>
        <w:t>байланысты төмендейді. Агрегаттық</w:t>
        <w:br/>
        <w:t>күйлердің өзгеріп, басқа күйі? ену</w:t>
        <w:br/>
        <w:t>процесі де А-ге жатады. Бүл термин</w:t>
        <w:br/>
        <w:t>бастапқы әрекеттесуші заттардың бірі</w:t>
        <w:br/>
        <w:t>өршіткіш болған жағдайда да қол-</w:t>
        <w:br/>
        <w:t>данылады.</w:t>
        <w:br/>
        <w:t>АВТОПРОТОЛИЗ -- молеку-</w:t>
        <w:br/>
        <w:t>ласыпа сутек атомы кіретін кез</w:t>
        <w:br/>
        <w:t>келген еріткіштіп полюстігіне орай</w:t>
        <w:br/>
        <w:t>протоп молекулаларының бірінен</w:t>
        <w:br/>
        <w:t>екіншісіне ауысып, өздігінен оң және</w:t>
        <w:br/>
        <w:t>теріс иондарға ыдырау процесі; оны</w:t>
        <w:br/>
        <w:t>өзіндік иондану деп те атайды.</w:t>
        <w:br/>
        <w:t>АВТОЭМАЛЬ-- автомобильдерді</w:t>
        <w:br/>
        <w:t>бояуға арналған эмаль.</w:t>
        <w:br/>
        <w:t>АГАЛЬМАТОЛИТ А1,0О, 4510,</w:t>
        <w:br/>
        <w:t>&lt;-Н,О-- табиғи алюмосиликаттардың</w:t>
        <w:br/>
        <w:t>гидраты.</w:t>
        <w:br/>
        <w:t>АГАР -- кейбір қызыл теніз бал-</w:t>
        <w:br/>
        <w:t>дырларынап алынатын полисахарид-</w:t>
        <w:br/>
        <w:t>тер қоспасы; судағы ерітіндісін суыт-</w:t>
        <w:br/>
        <w:t>қанда тыгыз сірне түзеді; биологияда,</w:t>
        <w:br/>
        <w:t>медицинада және кондитер, цемент</w:t>
      </w:r>
    </w:p>
    <w:p>
      <w:r>
        <w:t>өндірісінде қолданылады.</w:t>
        <w:br/>
        <w:t>АГАРОЗА -- полисахарид, агардың</w:t>
        <w:br/>
        <w:t>бейтарап құрауышы; биополимс-</w:t>
        <w:br/>
        <w:t>лердің сірпе-электрофорезі мен сірпе</w:t>
        <w:br/>
        <w:t>хроматографиясында тасымалдаушы</w:t>
        <w:br/>
        <w:t>ретінде қолданылады.</w:t>
        <w:br/>
        <w:t>АГАТ -- БЮ, кристалдарынан</w:t>
        <w:br/>
        <w:t>түзілген қатты минерал; оның кұра-</w:t>
        <w:br/>
        <w:t>мында басқа заттардың қоспалары да</w:t>
        <w:br/>
        <w:t>болады.</w:t>
        <w:br/>
        <w:t>АГАТ КЕЛІ - қатты заттарды</w:t>
        <w:br/>
        <w:t>үгітуге арналған агат минералынан</w:t>
        <w:br/>
        <w:t>жасалған зертханалық қүрал.</w:t>
        <w:br/>
        <w:t>АГЕНТ -- жүйеге процесс жүргізу</w:t>
        <w:br/>
        <w:t>үшіп енгізілетін жай зат, химиялық</w:t>
        <w:br/>
        <w:t>қосылыс немесе заттардың қоспасы.</w:t>
        <w:br/>
        <w:t>БЕЛСЕНДІРУШІ АГЕНТ --реагент-</w:t>
        <w:br/>
        <w:t>терді белсенлі күйге жеткізетіп агент.</w:t>
        <w:br/>
        <w:t>АЛМ</w:t>
        <w:br/>
        <w:t>АЛМАСУ -- бірінің орпын бірі</w:t>
        <w:br/>
        <w:t>басу. ауысу.</w:t>
        <w:br/>
        <w:t>ИЗОТОПТЫҚ АЛМАСУ (Изо-</w:t>
        <w:br/>
        <w:t>топпыйп обмен) -- қапдай да бір элс-</w:t>
        <w:br/>
        <w:t>менттіц изотоптарыпың жүйедегі</w:t>
        <w:br/>
        <w:t>фазалар аралығында, жеке молсеку-</w:t>
        <w:br/>
        <w:t>лалар арасында иемесе молекулалар</w:t>
        <w:br/>
        <w:t>ішінде өзлігіпен жүретіп қайта топ-</w:t>
        <w:br/>
        <w:t>тасу процесі</w:t>
        <w:br/>
        <w:t>ИОНДЫҚ АЛМАСУ (Ионпый об-</w:t>
        <w:br/>
        <w:t>мен) - сайма-сайлық запдары пегі-</w:t>
        <w:br/>
        <w:t>зінде нондардып озара жанасушы</w:t>
        <w:br/>
        <w:t>фазалар арасыпда қайта топтасуының</w:t>
        <w:br/>
        <w:t>қайтымды пропесі.</w:t>
        <w:br/>
        <w:t>АҒАРТУ (Бслепис) -- боялмаған</w:t>
        <w:br/>
        <w:t>материалдарлағы түсті қоспаларды</w:t>
        <w:br/>
        <w:t>кетіретін процестердіп жпыптығы.</w:t>
        <w:br/>
        <w:t>ГИПОХДОРИТТІК АҒАРТУ -</w:t>
        <w:br/>
        <w:t>маталарды натрий гипохлоритін кол-</w:t>
        <w:br/>
        <w:t>дану арқылы агарту.</w:t>
        <w:br/>
        <w:t>АҒЫП (Поток) - белгілі бағытта</w:t>
        <w:br/>
        <w:t>қозғалатын субстанция; ағын диффу-</w:t>
        <w:br/>
        <w:t>зиялық, копвекциялық, бейстацио-</w:t>
        <w:br/>
        <w:t>парлық және стационарлы болып</w:t>
        <w:br/>
        <w:t>бөліпеді.</w:t>
        <w:br/>
        <w:t>АҒЫС (Теченне) -- газдың немесе</w:t>
        <w:br/>
        <w:t>сұйықтықтың жылжып орын ауыс-</w:t>
        <w:br/>
        <w:t>тыруы.</w:t>
      </w:r>
    </w:p>
    <w:p>
      <w:r>
        <w:t>ЛАМИНАРЛЫҚ АҒЫС (Течение</w:t>
        <w:br/>
        <w:t>дамипарпое) -- ламинарлық режім.</w:t>
        <w:br/>
        <w:t>ТУРБУЛЕНТТІК АҒЫС (Течение</w:t>
        <w:br/>
        <w:t>турбулеитиос) -- турбулентті режім.</w:t>
        <w:br/>
        <w:t>АДАЛИН</w:t>
        <w:br/>
        <w:t>(С.Н.),ӘВ”СОМНСОМҺН, -- песеп-</w:t>
        <w:br/>
        <w:t>нәр бромдпотилацетилі, орын басқан</w:t>
        <w:br/>
        <w:t>карбамил; үсақ түссіз кристалдар,</w:t>
        <w:br/>
        <w:t>балқу темп-расы 116-ІІ8“С, Аце-</w:t>
        <w:br/>
        <w:t>тонда, бепзолда жәпе спиртте ериді,</w:t>
        <w:br/>
        <w:t>суда аздап қана ериді. Қыздырғанда</w:t>
        <w:br/>
        <w:t>сілтімеп бірге НВу жәпе ІСМ боліпіп</w:t>
        <w:br/>
        <w:t>этилкротопилпесептәр және и-ди-</w:t>
        <w:br/>
        <w:t>этилгидаптоип түзіледі. Медиципада</w:t>
        <w:br/>
        <w:t>тыпыштапдырғыш жәнс үйқы</w:t>
        <w:br/>
        <w:t>келтіретін дәрі ретінде қолдапылады.</w:t>
        <w:br/>
        <w:t>АДАМСИТ С.Н,МА&lt;СІ -- ДИГИД-</w:t>
        <w:br/>
        <w:t>рофепарсазипхлорид, молекулалық</w:t>
        <w:br/>
        <w:t>массасы 277, 88, сары түсті кристал-</w:t>
        <w:br/>
        <w:t>дар (техиикалық өпімнің түсі қою</w:t>
        <w:br/>
        <w:t>жасыл болады), балқу темп-расы</w:t>
        <w:br/>
        <w:t>10</w:t>
        <w:br/>
        <w:t>1959С. қайнау темп-расы 410“С. Сула</w:t>
        <w:br/>
        <w:t>ерімейді, органикалық еріткіштерде</w:t>
        <w:br/>
        <w:t>нашар ериді. Дифениламип меп АЗСІ,</w:t>
        <w:br/>
        <w:t>пемесе дифениламин хлоргидраты</w:t>
        <w:br/>
        <w:t>меп Ав,О,-теи алыңады. Тыныс жол-</w:t>
        <w:br/>
        <w:t>дарып тітіркендіретін заттарға жатады.</w:t>
        <w:br/>
        <w:t>АДГЕЗИЯ -- жанасушы әртекті</w:t>
        <w:br/>
        <w:t>копндепсацияланған фазалардың өзара</w:t>
        <w:br/>
        <w:t>молекулааралық әсерлесуі немссе</w:t>
        <w:br/>
        <w:t>химиялық байлапысуынан туатын</w:t>
        <w:br/>
        <w:t>іліпісу. Кен ішінен кейбір табиғи аз</w:t>
        <w:br/>
        <w:t>суланатып минералдар түйіршіктеріг</w:t>
        <w:br/>
        <w:t>екінші бір зат бетіне жабыстырып,</w:t>
        <w:br/>
        <w:t>бөліп алуда қолданылады.</w:t>
        <w:br/>
        <w:t>СУСЫЗ АДГЕЗИВТЕР - қатты</w:t>
        <w:br/>
        <w:t>адгезивтер, резеңкенің маталарға нс-</w:t>
        <w:br/>
        <w:t>месе металдарға адгезиясын күшейту</w:t>
        <w:br/>
        <w:t>үшін резеңке қоспасына енгізіледі.</w:t>
        <w:br/>
        <w:t>АДДЕНД -- кешенді қосылыс-</w:t>
        <w:br/>
        <w:t>тардың қажетті қүрам бөлігі; кешен-</w:t>
        <w:br/>
        <w:t>дер қүрылымында ол кешен түзуші-</w:t>
        <w:br/>
        <w:t>мен тікелей байланысады, ал кешен</w:t>
        <w:br/>
        <w:t>түзгепде көбінс электроп жұптары-</w:t>
        <w:br/>
        <w:t>ның доноры болып келеді.</w:t>
        <w:br/>
        <w:t>АЛДУКТАР -- косылу реакция-</w:t>
        <w:br/>
        <w:t>ларының нәтижесінде түзілетін мо-</w:t>
        <w:br/>
        <w:t>лекулалық, кешендер мен қосылыс-</w:t>
        <w:br/>
        <w:t>тар және құрылысы белгісіз регакция-</w:t>
        <w:br/>
        <w:t>лардың өпімдері. Мыс., трифенил-</w:t>
        <w:br/>
        <w:t>хлормотан сияқты органикалық</w:t>
        <w:br/>
        <w:t>заттар бейорганикалық тұздармен А.</w:t>
        <w:br/>
        <w:t>түзеді: (С.Н.)ССІАІСІ,, (СНД,ССІ.</w:t>
        <w:br/>
        <w:t>“СІ, А-ға ароматты немесе қанық-</w:t>
      </w:r>
    </w:p>
    <w:p>
      <w:r>
        <w:t>паған комірсутектердің және олар-</w:t>
        <w:br/>
        <w:t>дың туыпдыларының нитротуынды</w:t>
        <w:br/>
        <w:t>қосылыстары жатады, мыс., пикрин</w:t>
        <w:br/>
        <w:t>қышқылыпың нафталинмен қосы-</w:t>
        <w:br/>
        <w:t>лысы. А. кейбір қоспалардан кө-</w:t>
        <w:br/>
        <w:t>міреутектерді бөліп алу үшін қолда-</w:t>
        <w:br/>
        <w:t>пылады.</w:t>
        <w:br/>
        <w:t>АДЕНИН С,Н,М, - пурип негіз-</w:t>
        <w:br/>
        <w:t>дерінің тобындағы гетероциклді қосы-</w:t>
        <w:br/>
        <w:t>лыс, түссіз кристалдар; балқу темп-</w:t>
        <w:br/>
        <w:t>расы 360--365С. Аденинді нуклеотид-</w:t>
        <w:br/>
        <w:t>гердің құрам бөлігі және осы түрінде</w:t>
        <w:br/>
        <w:t>тірі оргапизмдерде кең таралған.</w:t>
        <w:br/>
        <w:t>АДЕНОЗИН С,,Н,,М,О,- аденин</w:t>
        <w:br/>
        <w:t>және Й-рибозадан түратын М-Ілю-</w:t>
        <w:br/>
        <w:t>козид; түссіз кристалдар, балқу темп-</w:t>
        <w:br/>
        <w:t>20</w:t>
        <w:br/>
        <w:t>АЛЛ</w:t>
        <w:br/>
        <w:t>АЛЛОТРОПИЯ -- химиялық элс-</w:t>
        <w:br/>
        <w:t>менттердің қүрылысы және қасиет-</w:t>
        <w:br/>
        <w:t>тері өзгеше болатын жай зат түзу</w:t>
        <w:br/>
        <w:t>қүбылысы.</w:t>
        <w:br/>
        <w:t>АЛМАЗ - жай зат, көміртектің</w:t>
        <w:br/>
        <w:t>аллотропиялық түрі, белгілі заттар-</w:t>
        <w:br/>
        <w:t>дың ішіндегі сц қаттысы. А-да комір-</w:t>
        <w:br/>
        <w:t>тектің әрбір атомы, көміртектіп бас-</w:t>
        <w:br/>
        <w:t>қа төрт атомымен байлапысқап,</w:t>
        <w:br/>
        <w:t>барлық атомдардың арақашықтығы</w:t>
        <w:br/>
        <w:t>бірдей. А. опша ірі емес кристалдар</w:t>
        <w:br/>
        <w:t>түріпде тау жыныстарына аралас</w:t>
        <w:br/>
        <w:t>шашырапқы, кейде жиналыңқы</w:t>
        <w:br/>
        <w:t>болып кездеседі.</w:t>
        <w:br/>
        <w:t>Аса қатты болғандықтан түрлі</w:t>
        <w:br/>
        <w:t>қатты материалдардың бетін опдеуге,</w:t>
        <w:br/>
        <w:t>шыныны кесуге, жер бұрғылауға</w:t>
        <w:br/>
        <w:t>тегістегіштер, асыл бұйымдар, т.б.</w:t>
        <w:br/>
        <w:t>жасауға қолдапылады. А. жарық</w:t>
        <w:br/>
        <w:t>сәулесін өте күшті сындыратып-</w:t>
        <w:br/>
        <w:t>дықтап, түрлі әдемі түс шығарып</w:t>
        <w:br/>
        <w:t>жарқырай алады, соны күшейту үшін,</w:t>
        <w:br/>
        <w:t>алмаздың таза дұрыс түзілген крис-</w:t>
        <w:br/>
        <w:t>талдарын, алмаздың өз үптағымен</w:t>
        <w:br/>
        <w:t>үйкеп оңдейді, мүндай алмазды</w:t>
        <w:br/>
        <w:t>гауһар лейді, бүл қымбат тастың бірі.</w:t>
        <w:br/>
        <w:t>ЖАСАНДЫ АЛМАЗ -- жоғары</w:t>
        <w:br/>
        <w:t>температура мен қысымда өршіткілер</w:t>
        <w:br/>
        <w:t>қатысында графиттен алынатын</w:t>
        <w:br/>
        <w:t>молшері әр түрлі алмаз.</w:t>
        <w:br/>
        <w:t>АЛМАС (СУЛЕМА) - екі ва-</w:t>
        <w:br/>
        <w:t>лентті сынап хлориді (наркүміс),</w:t>
        <w:br/>
        <w:t>НЕСІ, күшті әсер ететін улы зат, 0,2-</w:t>
      </w:r>
    </w:p>
    <w:p>
      <w:r>
        <w:t>0,4 грамы адамды өлтіреді. Ақ түсті</w:t>
        <w:br/>
        <w:t>ұнтақ пемесе кристалл түрінде кезде-</w:t>
        <w:br/>
        <w:t>седі. Суда пашар, ал спиртте, эфирде,</w:t>
        <w:br/>
        <w:t>бсеизолда және басқа оргапикалық</w:t>
        <w:br/>
        <w:t>еріткіштерде жақсы ериді. Меншікті</w:t>
        <w:br/>
        <w:t>массасы 5,4 г/см, балку темп-расы</w:t>
        <w:br/>
        <w:t>277--2М0"С, қайпау темп-расы 302С.</w:t>
        <w:br/>
        <w:t>Ерітіндісі ток өткізбейді, өйткені бүл</w:t>
        <w:br/>
        <w:t>ионға диссоциацияланбаған аз ғана</w:t>
        <w:br/>
        <w:t>түздыц бірі. Тұрмыста және меди-</w:t>
        <w:br/>
        <w:t>ңипада залалсыздандырушы және</w:t>
        <w:br/>
        <w:t>антисептик ретіпде қолданылады.</w:t>
        <w:br/>
        <w:t>АЛТЫН (Золото) Ав (Айға) -</w:t>
        <w:br/>
        <w:t>элементтердің периодтық жүйесінің</w:t>
        <w:br/>
        <w:t>І тобындағы химиялық элемент,</w:t>
        <w:br/>
        <w:t>бекзат металдардың бірі. Рет нөмірі</w:t>
        <w:br/>
        <w:t>79, атомдық массасы 196,967, балқу</w:t>
        <w:br/>
        <w:t>темп-расы 1063!С, қайнау темп-расы</w:t>
        <w:br/>
        <w:t>2947!С. Таза А. сары түсті, нілгіш</w:t>
        <w:br/>
        <w:t>жәнс созылғыш металл, химиялық</w:t>
        <w:br/>
        <w:t>салгырт элемент. Сыртқы ортаның</w:t>
        <w:br/>
        <w:t>химиялық әсеріне аса төзімді. Оттек,</w:t>
        <w:br/>
        <w:t>еутек, азот және көміртекпен тікелей</w:t>
        <w:br/>
        <w:t>қосылысқа түспейді. А-ға сілтілер</w:t>
        <w:br/>
        <w:t>және жеке қышқылдар әсер етпейді.</w:t>
        <w:br/>
        <w:t>“Патша сүйығында” (1 көлем НМО,,</w:t>
        <w:br/>
        <w:t>3 көлем НСІ) және кейбір күшті</w:t>
        <w:br/>
        <w:t>қышқылдар қоспасында ериді.</w:t>
        <w:br/>
        <w:t>Қосылыстарында бір және үш па-</w:t>
        <w:br/>
        <w:t>лснтті болып келеді. Табиғатта саф</w:t>
        <w:br/>
        <w:t>алтын түрінде, тау жыныстарында</w:t>
        <w:br/>
        <w:t>(5:107%), теңіз және мұхит суыпда</w:t>
        <w:br/>
        <w:t>(0,01--0,05 мг/ғ) кездеседі. Кентастар-</w:t>
        <w:br/>
        <w:t>дан А-ды ұсақтау, байыту және</w:t>
        <w:br/>
        <w:t>цианды натрий ерітіндісімен өңдеу</w:t>
        <w:br/>
        <w:t>арқылы алады.</w:t>
        <w:br/>
        <w:t>АЛУНД -- таза саз топырақ А,О,;</w:t>
        <w:br/>
        <w:t>алюмосиликаттан нсмесе бокситтен</w:t>
        <w:br/>
        <w:t>алынады; отқа берік зертхана жаб-</w:t>
        <w:br/>
        <w:t>дықтарып жасауға қолданылады.</w:t>
        <w:br/>
        <w:t>АЛУНИТ КА1(50,) (ОН), - суль-</w:t>
        <w:br/>
        <w:t>фаттар класыпа жататын минерал;</w:t>
        <w:br/>
        <w:t>ашудас, жербалшық, калий түздарын</w:t>
        <w:br/>
        <w:t>алуда қолданылады.</w:t>
        <w:br/>
        <w:t>АЛХИМИЯ -- химия дәуірлерінің</w:t>
        <w:br/>
        <w:t>алғашқысы, срте дүпие мен орта ға-</w:t>
        <w:br/>
        <w:t>сырлардағы (1,5 мың жыл бүрып)</w:t>
        <w:br/>
        <w:t>ғылыми және мәдени дәстүр; онып</w:t>
        <w:br/>
        <w:t>негізі табиғатта кездеспейтін “фило-</w:t>
        <w:br/>
        <w:t>софиялық тас” жай металдарды алтын-</w:t>
        <w:br/>
        <w:t>ға айналдырады деген сенімнен туған.</w:t>
        <w:br/>
        <w:t>АЛЬБИТ -- минерал, Ма(А151,0,|</w:t>
        <w:br/>
        <w:t>дала шпаттары (алюмосиликаттар)</w:t>
        <w:br/>
        <w:t>қатарына жатады.</w:t>
        <w:br/>
        <w:t>АЛЬБУМИНДЕР - карапайым</w:t>
        <w:br/>
        <w:t>нәруыздар, жұмыртқаның ағында,</w:t>
        <w:br/>
        <w:t>сүтте болады; медиципада, тамақ</w:t>
      </w:r>
    </w:p>
    <w:p>
      <w:r>
        <w:t>және микробиологиялық өнеркәсіп-</w:t>
        <w:br/>
        <w:t>терде қолданылады.</w:t>
        <w:br/>
        <w:t>АЛЬГИЦИДТЕР -- балдырларға</w:t>
        <w:br/>
        <w:t>қарсы күресуге пайдаланылатын</w:t>
        <w:br/>
        <w:t>препараттар.</w:t>
        <w:br/>
        <w:t>АЛЬДЕГИД - қ. Альдегидтер.</w:t>
        <w:br/>
        <w:t>БЕНЗОЙ АЛЬДЕГИДІ - қ. Бен-</w:t>
        <w:br/>
        <w:t>зальдегид.</w:t>
        <w:br/>
        <w:t>алкилгалогенидтердің немесе диал-</w:t>
        <w:br/>
        <w:t>кильсұльфаттардып МаМ,-мен</w:t>
        <w:br/>
        <w:t>әрекеттесуі нәтижесінде түзіледі. Гер-</w:t>
        <w:br/>
        <w:t>биңидтер жәпе өздігіне жарылуға</w:t>
        <w:br/>
        <w:t>бейім қопарылғыш заттар алу үшін</w:t>
        <w:br/>
        <w:t>қолданылады.</w:t>
        <w:br/>
        <w:t>АЗИНДЕР-- 1) қүрамына еп кемі</w:t>
        <w:br/>
        <w:t>екі гетероатом кірстіп, сопып сц</w:t>
        <w:br/>
        <w:t>болмаса біреуі азот атомы болып кс-</w:t>
        <w:br/>
        <w:t>Летін алты мүшелі гетерошіклді</w:t>
        <w:br/>
        <w:t>қосылыстар; азинді боятыштар өнді-</w:t>
        <w:br/>
        <w:t>тісінде жәпе лазерлерде белсенді</w:t>
        <w:br/>
        <w:t>орта ретінде колданады; 2) химиялық</w:t>
        <w:br/>
        <w:t>қосылыстар; жалпы формуласы</w:t>
        <w:br/>
        <w:t>ЮК.С-М-М-СЕ,, мұплагы К жәнс</w:t>
        <w:br/>
        <w:t>К- сутек атомдары немесе органи-</w:t>
        <w:br/>
        <w:t>калық радикалдар.</w:t>
        <w:br/>
        <w:t>АЗО...- молекулада азотоп бола-</w:t>
        <w:br/>
        <w:t>тынын көрсететін қосымша.</w:t>
        <w:br/>
        <w:t>АЗОАМИНДЕР - біріншілікті</w:t>
        <w:br/>
        <w:t>ароматты аминдердің техникалық</w:t>
        <w:br/>
        <w:t>атауы; бұларды диазоқосылыс ретінде</w:t>
        <w:br/>
        <w:t>суықтай болуда, дизольдар мен диа-</w:t>
        <w:br/>
        <w:t>зоаминдерді алуда қолдапалы.</w:t>
        <w:br/>
        <w:t>АЗОБІРІГУ -- диазопий тұздары-</w:t>
        <w:br/>
        <w:t>мен ароматты аминдер, фенолдар</w:t>
        <w:br/>
        <w:t>және құрамдарында белсенді мети-</w:t>
        <w:br/>
        <w:t>Лен тобы бар басқа дп қосылыстар</w:t>
        <w:br/>
        <w:t>арасында азоқосылыстар түзе жүрге-</w:t>
        <w:br/>
        <w:t>тін реакциялар.</w:t>
        <w:br/>
        <w:t>АЗОБАКТЕРИН -- бактериялы қү-</w:t>
        <w:br/>
        <w:t>парландырғыш; құрамында таза</w:t>
        <w:br/>
        <w:t>азотобактерия болады. Азобактеринді</w:t>
        <w:br/>
        <w:t>қоллану нәтижесінде топырақта азот-</w:t>
        <w:br/>
        <w:t>ти қосылыстар көбейеді және өсім-</w:t>
        <w:br/>
        <w:t>діктің азотпен қоректенуі жақсарады.</w:t>
        <w:br/>
        <w:t>АЗОБЕНЗОЛ С,Н,М-МС,Н,-- ең</w:t>
        <w:br/>
        <w:t>қарапайым ароматты азоқосылыс;</w:t>
        <w:br/>
        <w:t>қызғылт сары түсті, суда ерімейтін</w:t>
        <w:br/>
        <w:t>кристалдар, балқу темп-расы 68“С;</w:t>
        <w:br/>
        <w:t>сілтілік ортада нитробензол нсмссс</w:t>
        <w:br/>
        <w:t>азоксибензолды тотықсыздандыру</w:t>
      </w:r>
    </w:p>
    <w:p>
      <w:r>
        <w:t>арқылы алынады. 1834 жылы</w:t>
        <w:br/>
        <w:t>Э.Митчерлих ашқап. Азобояғыштар</w:t>
        <w:br/>
        <w:t>өндірісіндегі аралық өпім.</w:t>
        <w:br/>
        <w:t>АЗОБОЯУЛАР (Азокраситсли) -</w:t>
        <w:br/>
        <w:t>ароматты, гетероциклді пемесе али-</w:t>
        <w:br/>
        <w:t>фатты радикалдарды байланыс-</w:t>
        <w:br/>
        <w:t>тырушы, молекулаларында бір және</w:t>
        <w:br/>
        <w:t>-</w:t>
        <w:br/>
        <w:t>АЗО</w:t>
        <w:br/>
        <w:t>бірнеше азотобы бар бояулар: тоқы- ЕЕ</w:t>
        <w:br/>
        <w:t>ма, былғары, қағаз, резеңке, пласт-</w:t>
        <w:br/>
        <w:t>масса, т.б. бояуда қолданылады.</w:t>
        <w:br/>
        <w:t>АЗОГЕНДЕР -- азсаминлер мен</w:t>
        <w:br/>
        <w:t>азотолдардың жалпы атауы.</w:t>
        <w:br/>
        <w:t>АЗОКСИБЕНЗОЛ</w:t>
        <w:br/>
        <w:t>С,Н,-“М-О-С,Н, -- ашық сары түсті</w:t>
        <w:br/>
        <w:t>кристалдар; балқу темп-расы 367С.</w:t>
        <w:br/>
        <w:t>суда ерімейші, спиртте жәпе эфирде</w:t>
        <w:br/>
        <w:t>ериді. Нитробензолды әр түрлі жағ-</w:t>
        <w:br/>
        <w:t>дайда натрий амальгамасымеп, метил</w:t>
        <w:br/>
        <w:t>спиртімен, натрий гидроксидінің</w:t>
        <w:br/>
        <w:t>қоспасымен, натрий метилатымеп,</w:t>
        <w:br/>
        <w:t>арсепитпен тотықсыздандыру ар-</w:t>
        <w:br/>
        <w:t>қылы алады.</w:t>
        <w:br/>
        <w:t>АЗОКСИҚОСЫЛЫСТАР-- арал</w:t>
        <w:br/>
        <w:t>раликалдарымен байланысқан азок-</w:t>
        <w:br/>
        <w:t>ситобы бар химиялық қосылыстар.</w:t>
        <w:br/>
        <w:t>АЗОКСИТОП -- атомдар топта-</w:t>
        <w:br/>
        <w:t>масы, қүрылымы.</w:t>
        <w:br/>
        <w:t>АЗОҚОСЫЛЫСТАР - скі кө-</w:t>
        <w:br/>
        <w:t>міртек радикалдарымен байланысқан</w:t>
        <w:br/>
        <w:t>азотобы бар органикалық қосылыс-</w:t>
        <w:br/>
        <w:t>тар; бояғыштар, қышқылдық-негіз-</w:t>
        <w:br/>
        <w:t>дік иидикаторлар ретінде және т.б.</w:t>
        <w:br/>
        <w:t>қолданылады.</w:t>
        <w:br/>
        <w:t>АЗОҚҮРАУШЫ (Азосостанляю-</w:t>
        <w:br/>
        <w:t>шая) - аминдер, фенолдар тобып-</w:t>
        <w:br/>
        <w:t>дағы ароматты қосылыс иемесе азо-</w:t>
        <w:br/>
        <w:t>біріғу процесінде диазоний тұзымен</w:t>
        <w:br/>
        <w:t>азоқосылыс түзуші қүрамында бел-</w:t>
        <w:br/>
        <w:t>ссілі метилен тобы бар косылыстар</w:t>
        <w:br/>
        <w:t>АЗОЛДАР - күрамында сп кемі</w:t>
        <w:br/>
        <w:t>екі гетероптом бар, сопып ең болмаса</w:t>
        <w:br/>
        <w:t>біреуі азот атомы болып келетін бес</w:t>
        <w:br/>
        <w:t>мүшелі гетероароматты қосылыстар;</w:t>
        <w:br/>
        <w:t>олар би- немесе полициклді де бола</w:t>
        <w:br/>
        <w:t>алады.</w:t>
        <w:br/>
        <w:t>АЗОТ М.(Мисовелікті) -- период-</w:t>
        <w:br/>
        <w:t>тык жүйепіп У тобылыц химиялық</w:t>
        <w:br/>
        <w:t>элементі; атомдық номірі 7, атомдық</w:t>
        <w:br/>
        <w:t>массасы 14,0067. қайпау темп-расы</w:t>
      </w:r>
    </w:p>
    <w:p>
      <w:r>
        <w:t>196“С. балқу темп-расы 210"С,</w:t>
        <w:br/>
        <w:t>массалық сандары 12-19 болатын 8</w:t>
        <w:br/>
        <w:t>пзотопы белгілі, олардың ішіндегі</w:t>
        <w:br/>
        <w:t>тұрақтылары “М және 15. 1772 жылы</w:t>
        <w:br/>
        <w:t>Д.Резерфорл ашқан. Жер атмосфера-</w:t>
        <w:br/>
        <w:t>сынып негізгі құрауышы (көлемінің</w:t>
        <w:br/>
        <w:t>78.1%Қ% Жер кыртысының 1 7 мас-</w:t>
        <w:br/>
        <w:t>р!</w:t>
        <w:br/>
        <w:t>ИЗОВАЛЕРИАН АЛЬДЕГИДІ -</w:t>
        <w:br/>
        <w:t>алифатты альдегид; дәрілер синтс-</w:t>
        <w:br/>
        <w:t>зінде, парфюмерия және тамақ, өнер-</w:t>
        <w:br/>
        <w:t>кәсібінде қолданылады.</w:t>
        <w:br/>
        <w:t>ҚҰМЫРСҚА АЛЬДЕГИДІ -</w:t>
        <w:br/>
        <w:t>қ. Формальдегид.</w:t>
        <w:br/>
        <w:t>СІРКЕ АЛЬДЕГИДІ-- к. Ацеталь-</w:t>
        <w:br/>
        <w:t>дегид.</w:t>
        <w:br/>
        <w:t>АЛЬДЕГИДҚЫШҚЫЛДАР (Аль-</w:t>
        <w:br/>
        <w:t>дегидокислоты) -- қ. Оксокарбон.</w:t>
        <w:br/>
        <w:t>АЛЬДЕГИДТЕР -- органикалық</w:t>
        <w:br/>
        <w:t>қосылыстардың класы; молекула-</w:t>
        <w:br/>
        <w:t>ларының құрамында ортаникалық</w:t>
        <w:br/>
        <w:t>радикалмеп және сутек атамымен</w:t>
        <w:br/>
        <w:t>байланысқан карбонил тобы бар,</w:t>
        <w:br/>
        <w:t>жалпы формуласы: ЕС(ОУН.</w:t>
        <w:br/>
        <w:t>АЛЬДИМИНДЕР - ЕСН-МИ,</w:t>
        <w:br/>
        <w:t>альдеғидтердіц туындылары, олардың</w:t>
        <w:br/>
        <w:t>құрамындағы карбонильдік оттекті</w:t>
        <w:br/>
        <w:t>иминотопқа ауыстыру нәтижесінде</w:t>
        <w:br/>
        <w:t>түзілетін заттар.</w:t>
        <w:br/>
        <w:t>АЛЬДОЗАЛАР -- қ. Моносаха-</w:t>
        <w:br/>
        <w:t>рилтер.</w:t>
        <w:br/>
        <w:t>АЛЬДОЛАЗА көміртектік</w:t>
        <w:br/>
        <w:t>(-С-С-) байланыстардың ыдырауын</w:t>
        <w:br/>
        <w:t>тездететін лиазалар класының фер-</w:t>
        <w:br/>
        <w:t>менті; өсімдіктердің фотосинтез.</w:t>
        <w:br/>
        <w:t>жануарлардың гликолиз реакция-</w:t>
        <w:br/>
        <w:t>ларына қатысады, альдегидтер мен</w:t>
        <w:br/>
        <w:t>кетондар арасындағы реакцияларда</w:t>
        <w:br/>
        <w:t>өршіткі ретінде қолданылады.</w:t>
        <w:br/>
        <w:t>АЛЬДОЛДАР - күрлмына аль-</w:t>
        <w:br/>
        <w:t>дегид және гидроксид топтары бірге</w:t>
        <w:br/>
        <w:t>кірстін химиялық қосылыстар.</w:t>
        <w:br/>
        <w:t>АЛЬДОСТЕРОН С,ІН.,О, -- гор-</w:t>
        <w:br/>
        <w:t>мон; организмде минералдық зат-</w:t>
        <w:br/>
        <w:t>тардың алмасу процестерін реттеп</w:t>
        <w:br/>
        <w:t>отырады; бүйрек безін емдеуге қол-</w:t>
        <w:br/>
        <w:t>данылады.</w:t>
        <w:br/>
        <w:t>АЛЬДРИН С,,Н,СІ, -- оргапика-</w:t>
      </w:r>
    </w:p>
    <w:p>
      <w:r>
        <w:t>лық бициклді қосылыс; жүгері, қант</w:t>
        <w:br/>
        <w:t>қызылшасы зиянкестерінің ипсек-</w:t>
        <w:br/>
        <w:t>үнциді.</w:t>
        <w:br/>
        <w:t>АЛЬТАКС С,ІН,М,5, -- (дитио-</w:t>
        <w:br/>
        <w:t>бис-бензтиазол); каксағызға күкірт</w:t>
        <w:br/>
        <w:t>епгізіп жүмсарту процесін тездетеді.</w:t>
        <w:br/>
        <w:t>АЛЬФА-БӨЛШЕК (о-частица) -</w:t>
        <w:br/>
        <w:t>гелий атамдарының ядросынан түра-</w:t>
        <w:br/>
        <w:t>тын бөлшек; оныц қүрамына екі</w:t>
        <w:br/>
        <w:t>1</w:t>
        <w:br/>
        <w:t>АЛЮ</w:t>
        <w:br/>
        <w:t>протон және екі нейтрон кіреді; екі ЕУ</w:t>
        <w:br/>
        <w:t>оң заряды бар, массалық саны 4.</w:t>
        <w:br/>
        <w:t>АЛЬФА-сәулелер (о-лучи) -- оң</w:t>
        <w:br/>
        <w:t>зарядты а-бөлшектерінің (гелий</w:t>
        <w:br/>
        <w:t>ялроларыпың) агыны; кейбір заттар-</w:t>
        <w:br/>
        <w:t>дың радиоактивті ыдырау пәтижесінде</w:t>
        <w:br/>
        <w:t>туалы.</w:t>
        <w:br/>
        <w:t>АЛЬФА-ЫДЫРАУ (а-распал) -</w:t>
        <w:br/>
        <w:t>кейбір изотоптардың радиоактивтік</w:t>
        <w:br/>
        <w:t>ыдырауында оа-бөлшектерінің</w:t>
        <w:br/>
        <w:t>шығуы. Алыфа атқылау пәтижесіпде</w:t>
        <w:br/>
        <w:t>атомдық салмагы 4-ке, атомдық</w:t>
        <w:br/>
        <w:t>нөмірі 2-ге кеміген жаңа химиялық</w:t>
        <w:br/>
        <w:t>элемепт түзіледі.</w:t>
        <w:br/>
        <w:t>АЛЮМГИДРИДТЕР - МІЛІН,),</w:t>
        <w:br/>
        <w:t>мұпдағы п -- металдың Ме тотығу</w:t>
        <w:br/>
        <w:t>дәрежесі. Гидридтер, оргапикалық хи-</w:t>
        <w:br/>
        <w:t>мияда тотықсыздандырғыш ретінде,</w:t>
        <w:br/>
        <w:t>молекулалық сутек көзі ретінде және</w:t>
        <w:br/>
        <w:t>т.б. қолдапылады.</w:t>
        <w:br/>
        <w:t>ЛИТИЙ АЛЮМГИДРИДІ ƏІЛІН,</w:t>
        <w:br/>
        <w:t>-- кристалды ұнтақ, органикалық</w:t>
        <w:br/>
        <w:t>синтезде тотықсыздапдырғыш,</w:t>
        <w:br/>
        <w:t>құрғатқыш, сутек энергетикасында</w:t>
        <w:br/>
        <w:t>сутекті алудың болашақ көзі ретінде</w:t>
        <w:br/>
        <w:t>қолданылады.</w:t>
        <w:br/>
        <w:t>АЛОМИНАТ -- қ. Алюминаттар.</w:t>
        <w:br/>
        <w:t>НАТРИЙ АЛЮМИНАТЫ</w:t>
        <w:br/>
        <w:t>МаАЮО, -- қиын балқитып, суда еріт-</w:t>
        <w:br/>
        <w:t>кенде ыдырайтын кристалдар; алю-</w:t>
        <w:br/>
        <w:t>миний оксиді өпдірісіндегі аралық</w:t>
        <w:br/>
        <w:t>өнім, суды жұмсартуға әрі молдірлеу-</w:t>
        <w:br/>
        <w:t>ге, қағаз желімдеуге, т.б. қолданылады.</w:t>
        <w:br/>
        <w:t>СТРОНЦИЙ АЛЮМИНАТЫ</w:t>
        <w:br/>
        <w:t>5ҚАШО,), - суда ерімейтін кристал-</w:t>
        <w:br/>
        <w:t>дар; биожүйелерді пейтрон сәуле-</w:t>
        <w:br/>
        <w:t>лерінен қорғау кабілеті бар, сондық-</w:t>
        <w:br/>
        <w:t>тап қүрылыста қолдапылады, тұ-</w:t>
        <w:br/>
        <w:t>рақтылығы жоғары цемепт пен бс-</w:t>
        <w:br/>
        <w:t>тондардыңп келешектегі қүрауышы.</w:t>
      </w:r>
    </w:p>
    <w:p>
      <w:r>
        <w:t>АЛЮМИНАТТАР -- күрамындағы</w:t>
        <w:br/>
        <w:t>сутек металмен алмастырылған</w:t>
        <w:br/>
        <w:t>алюминий гидроксидінің, басқаша</w:t>
        <w:br/>
        <w:t>айтқанда, алюминий қышқылының</w:t>
        <w:br/>
        <w:t>түздары. Натрий алюминаты мата-</w:t>
        <w:br/>
        <w:t>ларды бояғанда, бір жағынан, боя-</w:t>
        <w:br/>
        <w:t>латын заттың талшықтарымсн бай-</w:t>
        <w:br/>
        <w:t>ланысып жақсы отыратын, екінші</w:t>
        <w:br/>
        <w:t>жағынан, боялатын затқа бояуды</w:t>
        <w:br/>
        <w:t>және жеті мүшелі ароматтық көмір-</w:t>
        <w:br/>
        <w:t>сутекті циклдері бар конденсашия-</w:t>
        <w:br/>
        <w:t>данған жүйе кіретін химиялық</w:t>
        <w:br/>
        <w:t>қосылыстар.</w:t>
        <w:br/>
        <w:t>АЗУРИТ СиСО.СШОН).- мипе-</w:t>
        <w:br/>
        <w:t>рал, мыс (11) гидроксокарбонаты:; түсі</w:t>
        <w:br/>
        <w:t>көк, шыныдай жылтыр, Қаттылығы</w:t>
        <w:br/>
        <w:t>3,5-4, меншікті массасы 3.7-3.Ә г/см.</w:t>
        <w:br/>
        <w:t>Ерте замандарлан Жезқазған онірінде</w:t>
        <w:br/>
        <w:t>әшекей тас ретінде онлірілгеп. Мыс</w:t>
        <w:br/>
        <w:t>кені және бояғыштар өнлірісінде</w:t>
        <w:br/>
        <w:t>шикізат ретінде қолдапылады.</w:t>
        <w:br/>
        <w:t>АЙДАУ (Перегонка) - қоспа-</w:t>
        <w:br/>
        <w:t>ларды қыздырып бөлу процесі мен</w:t>
        <w:br/>
        <w:t>әдісі; ол сұйықтық құрамыпың одан</w:t>
        <w:br/>
        <w:t>түзілетіп бу құрамынан айырмшпаы-</w:t>
        <w:br/>
        <w:t>лығына пегізделген сүйық; сұйпық-</w:t>
        <w:br/>
        <w:t>тықты ауа қатыстырмай қыздырып.</w:t>
        <w:br/>
        <w:t>буға айналдырып, буды салқындатып</w:t>
        <w:br/>
        <w:t>қайтадан сүйылту; коспадағы сұйық-</w:t>
        <w:br/>
        <w:t>тыктарды бір-бірінен бөлу үшін кол-</w:t>
        <w:br/>
        <w:t>данылады.</w:t>
        <w:br/>
        <w:t>АТМОСФЕРАЛЫҚ АЙДАУ</w:t>
        <w:br/>
        <w:t>(Атмосферная перегонка) -- әтмо-</w:t>
        <w:br/>
        <w:t>сфералық қысымда айдау.</w:t>
        <w:br/>
        <w:t>БӨЛЕКТЕЙ АЙДАУ (Пгеретонка</w:t>
        <w:br/>
        <w:t>фракционпая) -- дистиллятты болс</w:t>
        <w:br/>
        <w:t>отырып, жай айдау.</w:t>
        <w:br/>
        <w:t>БӨЛШЕКТЕП АЙДАУ (Дробпая</w:t>
        <w:br/>
        <w:t>перегопка) -- дистиллятты бөліп жай</w:t>
        <w:br/>
        <w:t>айдау.</w:t>
        <w:br/>
        <w:t>ВАКУУМДЫҚ АЙДАУ (Вакуум-</w:t>
        <w:br/>
        <w:t>ная псрсгонка) -- төмен қысымла айдау.</w:t>
        <w:br/>
        <w:t>ЖАЙ АЙДАУ (Простая нере-</w:t>
        <w:br/>
        <w:t>гопка) - бір рст өткізілетін айдау.</w:t>
        <w:br/>
        <w:t>КЕРІ БУЛАП АЙДАУ (Пергтонка</w:t>
        <w:br/>
        <w:t>с дефлегмацией) -- дистиллятты бо-</w:t>
        <w:br/>
        <w:t>лектеп, жартылай кері булду жолы-</w:t>
        <w:br/>
        <w:t>мен байытып айдау.</w:t>
        <w:br/>
        <w:t>СУ БУЫМЕН АЙДАУ (Пгуе-</w:t>
      </w:r>
    </w:p>
    <w:p>
      <w:r>
        <w:t>гонка с водяным паром) - коспанып</w:t>
        <w:br/>
        <w:t>қайнау температурасын томеплету</w:t>
        <w:br/>
        <w:t>үшін қосымша су буш енгізіп айдау.</w:t>
        <w:br/>
        <w:t>АЙҚЫНДАҒЫШ (Проянитель) -</w:t>
        <w:br/>
        <w:t>айқындау процессінде қолданылатын</w:t>
        <w:br/>
        <w:t>препарат.</w:t>
        <w:br/>
        <w:t>АЙҚЫНДАТУ (Проявлениеі -</w:t>
        <w:br/>
        <w:t>1) суреттер түсірілген фотоматермал-</w:t>
        <w:br/>
        <w:t>дарды өңдегенде көріпетін бейнені</w:t>
        <w:br/>
        <w:t>панда болуы: 2 тоқымшо</w:t>
        <w:br/>
        <w:t>дарыңда бояғыш қүр</w:t>
        <w:br/>
        <w:t>арасындағы ргакпия нсмесе боя-</w:t>
        <w:br/>
        <w:t>ғышты бір түрлеп екінші түрге айшпал-</w:t>
        <w:br/>
        <w:t>дыру пәтижесінде түстің пайла болуы.</w:t>
        <w:br/>
        <w:t>АЙМАЛИН С.Н.ХО--</w:t>
        <w:br/>
        <w:t>алкалоид; кейбір осімдіктердің іс-</w:t>
        <w:br/>
        <w:t>мырларында болалы: қан қысымыш</w:t>
        <w:br/>
        <w:t>төмендетелі. ішектерлің жұмысып</w:t>
        <w:br/>
        <w:t>жақсарталы</w:t>
        <w:br/>
        <w:t>АЙНАЛУ (Превраишение) - савы-</w:t>
        <w:br/>
        <w:t>лық күйдің өзгеруі.</w:t>
        <w:br/>
        <w:t>ТҮРӨЗГЕРІСТІ АЙНАЛУ іЛПре-</w:t>
        <w:br/>
        <w:t>врашение аллотропическое) - заттың</w:t>
        <w:br/>
        <w:t>блека түрөзгерісті пішінге ауысуы.</w:t>
        <w:br/>
        <w:t>ПОЛИМЕРАНАЛОГТЫҚ АЙ-</w:t>
        <w:br/>
        <w:t>НАЛУ (Преврашениг полимеранало-</w:t>
        <w:br/>
        <w:t>гичное) - полимердің пегізгі тізбегі</w:t>
        <w:br/>
        <w:t>өзгермей сақталатып макромолгкула-</w:t>
        <w:br/>
        <w:t>ныц төменгі молекулалық косылыс-</w:t>
        <w:br/>
        <w:t>тармен химиялық реакциясы.</w:t>
        <w:br/>
        <w:t>АЙНАЛЫМ (Циркуляшия) -ағып-</w:t>
        <w:br/>
        <w:t>дардың тұйық контурлағы қозғалысы.</w:t>
        <w:br/>
        <w:t>АТМОСФЕРАЛЫҚ АЙНАЛЫМ</w:t>
        <w:br/>
        <w:t>(Ширкуляция атмосферная) - атмо-</w:t>
        <w:br/>
        <w:t>ағы ауа массаларының ко</w:t>
        <w:br/>
        <w:t>лысы.</w:t>
        <w:br/>
        <w:t>КҮШТЕУЛІК АЙНАЛЫМ (ЦПиз-</w:t>
        <w:br/>
        <w:t>кқуляпия припудитсльпая) -- сор-</w:t>
        <w:br/>
        <w:t>ғыштар, сығымдағыштар немесе ара-</w:t>
        <w:br/>
        <w:t>ластырғыштар арқылы жүртгізілетіп</w:t>
        <w:br/>
        <w:t>айналым.</w:t>
        <w:br/>
        <w:t>ТАБИҒИ АЙНАЛЫМ (Ширкуля-</w:t>
        <w:br/>
        <w:t>шия естественизя) - жылулық тирту</w:t>
        <w:br/>
        <w:t>АЙЫРҒЫШ (Сегаратор) - ашы-</w:t>
        <w:br/>
        <w:t>ру жүргізетін құралғы.</w:t>
        <w:br/>
        <w:t>АНМЫРУ (Сеперапия) - маплалық</w:t>
        <w:br/>
        <w:t>жүйелерді фазаларға болу Пропгесі.</w:t>
        <w:br/>
        <w:t>АУАЛЫ АЙЫРУ (Сепарация мәз-</w:t>
      </w:r>
    </w:p>
    <w:p>
      <w:r>
        <w:t>душпая) - ауа аэрозольдирын қүра-</w:t>
        <w:br/>
        <w:t>мындағы шамнан бөлетін айыру.</w:t>
        <w:br/>
        <w:t>ГИДРАВЛИКАЛЫҚ АПЫРУ</w:t>
        <w:br/>
        <w:t>(Сспарация гилравлическая) -- май-</w:t>
        <w:br/>
        <w:t>далық ортасы сұйық болатын май-</w:t>
        <w:br/>
        <w:t>далық қоспаларды айыру.</w:t>
        <w:br/>
        <w:t>МАГНИТТІК АЙЫРУ іСе:</w:t>
        <w:br/>
        <w:t>ция матнитния) -- қоспадағы ферта-</w:t>
        <w:br/>
        <w:t>магииттік құрауыштарды. олардың</w:t>
        <w:br/>
        <w:t>магнитке тартылуы арқылы бөліп длу</w:t>
        <w:br/>
        <w:t>ра-</w:t>
        <w:br/>
        <w:t>БҮРКЕМЕЛЕУШІ АГЕНТ (Мас-</w:t>
        <w:br/>
        <w:t>киругюоций агент) -- химиялық бүрке-</w:t>
        <w:br/>
        <w:t>мелеуге арналған агент.</w:t>
        <w:br/>
        <w:t>ВУЛКАНДАУШЫ АГЕНТ - көк-</w:t>
        <w:br/>
        <w:t>сағыз молекулаларының арасыпдағы</w:t>
        <w:br/>
        <w:t>көлденең байланыстар түзуші агепт.</w:t>
        <w:br/>
        <w:t>ДЕГИДРАТТАУШЫ АГЕНТ -су-</w:t>
        <w:br/>
        <w:t>сыздануды іске асыратын агент.</w:t>
        <w:br/>
        <w:t>ДЕСОРБТАУШИЫ АГЕНТ -- 45-</w:t>
        <w:br/>
        <w:t>сорбция және адсорбция процсстс-</w:t>
        <w:br/>
        <w:t>рінде сорбенттің рсгеперациялануы</w:t>
        <w:br/>
        <w:t>және сорбаттыц дссорбциялануы</w:t>
        <w:br/>
        <w:t>үшін сорбент арқылы өткізілетін бу</w:t>
        <w:br/>
        <w:t>немесе газ.</w:t>
        <w:br/>
        <w:t>ЖЫЛЫТҚЫШ АГЕНТ -- жылы-</w:t>
        <w:br/>
        <w:t>туға арналған жылу тасушы ағент.</w:t>
        <w:br/>
        <w:t>КӨБІКТЕНДІРГІШ АГЕНТ</w:t>
        <w:br/>
        <w:t>(бВспениваюший агент) -- көбіктенуді</w:t>
        <w:br/>
        <w:t>іске асыратын агент.</w:t>
        <w:br/>
        <w:t>КЕПТІРГІШ АГЕНТ -- копвек-</w:t>
        <w:br/>
        <w:t>тивті кептіруде қолданылатын ауа,</w:t>
        <w:br/>
        <w:t>отын газдары және аса қыздырылган</w:t>
        <w:br/>
        <w:t>бу.</w:t>
        <w:br/>
        <w:t>КӨКТЕУШІ АГЕНТ (Сшиваю-</w:t>
        <w:br/>
        <w:t>ший агент) -- макромолекулалар</w:t>
        <w:br/>
        <w:t>арасындағы көлденең байланыстар</w:t>
        <w:br/>
        <w:t>панда болу үшін полимерге енгізі-</w:t>
        <w:br/>
        <w:t>летін агент.</w:t>
        <w:br/>
        <w:t>СУ ТАРТҚЫШ АГЕНТ - сусыз-</w:t>
        <w:br/>
        <w:t>дануды іске асыратын агент.</w:t>
        <w:br/>
        <w:t>СУЛЬФИРЛЕУШІ АГЕНТ</w:t>
        <w:br/>
        <w:t>молекулапың құрамына күкірт енгі-</w:t>
        <w:br/>
        <w:t>зуші агепт.</w:t>
        <w:br/>
        <w:t>СУЫТҚЫШ АГЕНТ -- суытуға</w:t>
        <w:br/>
        <w:t>қолданылатын жылу тасушы агент.</w:t>
      </w:r>
    </w:p>
    <w:p>
      <w:r>
        <w:t>ТОҢАЗЫТҚЫШ АГЕНТ (Холо-</w:t>
        <w:br/>
        <w:t>дильпый агент) тену қайнау нсмссс</w:t>
        <w:br/>
        <w:t>ұлғаю процесінде суытылатын ны-</w:t>
        <w:br/>
        <w:t>саннан жылуды тартып алатын жәпе</w:t>
        <w:br/>
        <w:t>сығылудап кейін оны суытатын ортаға</w:t>
        <w:br/>
        <w:t>(мыс., суға, ауаға және т.б.) беретіп</w:t>
        <w:br/>
        <w:t>тоңазытқыш машипаның жұмысшы</w:t>
        <w:br/>
        <w:t>заты.</w:t>
        <w:br/>
        <w:t>АГЛИКОН -- гликозид молеку-</w:t>
        <w:br/>
        <w:t>ласының көмірсусыз құрылым эле-</w:t>
        <w:br/>
        <w:t>менті.</w:t>
        <w:br/>
        <w:t>АГЛОПОРИТ -- қүрамында саз</w:t>
        <w:br/>
        <w:t>бар шикізатты тас көмір қосып күй-</w:t>
        <w:br/>
        <w:t>діру арқылы алыпатып жеңіл</w:t>
        <w:br/>
        <w:t>АҒА</w:t>
        <w:br/>
        <w:t>бстоцдарға арналғип тесік толтыр-</w:t>
        <w:br/>
        <w:t>ғыштыар.</w:t>
        <w:br/>
        <w:t>АГРЕГАТ -- 1) бірнеше молекула-</w:t>
        <w:br/>
        <w:t>зардан немесе попдардан тұратып</w:t>
        <w:br/>
        <w:t>бөлшек; 2) бірнеше қүрылымдық</w:t>
        <w:br/>
        <w:t>немесе технологиялық бөліктері бар</w:t>
        <w:br/>
        <w:t>құралғы.</w:t>
        <w:br/>
        <w:t>БЕТТІК ДАЙЫНДАУ АГРЕГАТ -</w:t>
        <w:br/>
        <w:t>металл бұйымдарын бояу алдында</w:t>
        <w:br/>
        <w:t>бстіп майсыздандыруға, фосфаттауға,</w:t>
        <w:br/>
        <w:t>спжарляауға және улауға арналған жер</w:t>
        <w:br/>
        <w:t>асты камерасы.</w:t>
        <w:br/>
        <w:t>КАРБОНИЗАЦИЯЛАУШЫ</w:t>
        <w:br/>
        <w:t>АГРЕГАТ -- жүн талшықтар меп</w:t>
        <w:br/>
        <w:t>маталардан өсімдік қоспаларыш хи-</w:t>
        <w:br/>
        <w:t>миялық, тәсілмен аластауға арпалтап</w:t>
        <w:br/>
        <w:t>құралгы.</w:t>
        <w:br/>
        <w:t>СОДАРЕГЕНЕРАЦИЯЛАУШЫ</w:t>
        <w:br/>
        <w:t>АГРЕГАТ -- сілтіні регенерациялау</w:t>
        <w:br/>
        <w:t>және натрий сульфатын тотықсыз-</w:t>
        <w:br/>
        <w:t>дандыру мақсатында, сонымен бірге</w:t>
        <w:br/>
        <w:t>бу алу мақсатында сақардың орга-</w:t>
        <w:br/>
        <w:t>пикалық бөлігіп жағуға арналған</w:t>
        <w:br/>
        <w:t>құралғы; бу қазанынан, экономай-</w:t>
        <w:br/>
        <w:t>зерден, буландырғыштан түрады.</w:t>
        <w:br/>
        <w:t>ҮРЛЕУШІ АГРГГАТ (Раздувпой</w:t>
        <w:br/>
        <w:t>агрегат) -- үрлеп белгілі бір пішінге</w:t>
        <w:br/>
        <w:t>келтіру арқылы пластмасси бұйым-</w:t>
        <w:br/>
        <w:t>дарып дайындауға арпалгап қүралғы.</w:t>
        <w:br/>
        <w:t>АГРЕГАЦИЯ -- дисперс болшек-</w:t>
        <w:br/>
        <w:t>терінің қатты. сұйық және газ күй-</w:t>
        <w:br/>
        <w:t>лерінде болу қабілеті.</w:t>
        <w:br/>
        <w:t>АГРОХИМЯЯ -- өсімдіктердің</w:t>
        <w:br/>
        <w:t>көрегі. тыпийтқыштар мен өсімдік-</w:t>
        <w:br/>
        <w:t>терлі қорғайтын химиялық заттарды</w:t>
        <w:br/>
        <w:t>қолдану және бітік егін шығаруга</w:t>
        <w:br/>
        <w:t>ариалғап топырақ пс өсімдіктердегі</w:t>
        <w:br/>
        <w:t>химиялық, және биохимиялық пПро-</w:t>
      </w:r>
    </w:p>
    <w:p>
      <w:r>
        <w:t>цестерді зерттейтін гылым.</w:t>
        <w:br/>
        <w:t>АҒАРТҚЫШТАР (Отбеливна-</w:t>
        <w:br/>
        <w:t>телі) -- ақ түске айпалдырғыштар.</w:t>
        <w:br/>
        <w:t>ОПТИКАЛЫҚ АҒАРТҚЫШТАР</w:t>
        <w:br/>
        <w:t>(Озбеливатели оптичсскпе) - опти-</w:t>
        <w:br/>
        <w:t>калық ағартушы заттар негізінде алы-</w:t>
        <w:br/>
        <w:t>патын ағартылатып материалдарға</w:t>
        <w:br/>
        <w:t>енгізілетін агенттер.</w:t>
        <w:br/>
        <w:t>ФЛУОРЕСПЕНТТІ АҒАРТҚЫШ-</w:t>
        <w:br/>
        <w:t>ТАР (Отбеливатели (флуорссцент-</w:t>
        <w:br/>
        <w:t>ные) - қ. Оптикалық, ағартқыштар.</w:t>
        <w:br/>
        <w:t>расы 229С, суда жақсы ериді, орга-</w:t>
        <w:br/>
        <w:t>никалық қышқылдарда ерімейді.</w:t>
        <w:br/>
        <w:t>Табиғи нуклеозидтер класының қосы-</w:t>
        <w:br/>
        <w:t>лысы, биологиялық белсенді зат.</w:t>
        <w:br/>
        <w:t>АДЕНОЗИН-5-ТРИФОСФАТ</w:t>
        <w:br/>
        <w:t>(АТФ) - жасушадағы химиялық</w:t>
        <w:br/>
        <w:t>энергияны жипайтып әмбебап акку-</w:t>
        <w:br/>
        <w:t>мулятор; ол биосинтез реакцияла-</w:t>
        <w:br/>
        <w:t>рында, молекулалар меп нопдарды</w:t>
        <w:br/>
        <w:t>тасымалдауға жүмсалады; мгдицпиада</w:t>
        <w:br/>
        <w:t>қолданылады.</w:t>
        <w:br/>
        <w:t>АДИАБАТА -- қайтымды адиа-</w:t>
        <w:br/>
        <w:t>батты працесті бейнелейтін қисық</w:t>
        <w:br/>
        <w:t>(графикалық) сызық. А. қоріпаған</w:t>
        <w:br/>
        <w:t>ортамен жылу алмаспайтын физика-</w:t>
        <w:br/>
        <w:t>лық жүйеде өтетін термодипамика-</w:t>
        <w:br/>
        <w:t>лық процесс. Жылу өткізбейтін (адиа-</w:t>
        <w:br/>
        <w:t>баталық) қабыршактармоелт қоршал-</w:t>
        <w:br/>
        <w:t>ған жүйелерде өтеді деп есептеледі.</w:t>
        <w:br/>
        <w:t>Сырткы орта меп жүйе арасында</w:t>
        <w:br/>
        <w:t>жылу алмасып үлгере алмайты уа-</w:t>
        <w:br/>
        <w:t>қытта тез өтетін процестер адиабита-</w:t>
        <w:br/>
        <w:t>лық процессе рстінде қарастырылады.</w:t>
        <w:br/>
        <w:t>АДИАБАТАЛЫҚ ҚАУЫЗ (Адиа-</w:t>
        <w:br/>
        <w:t>батная оболочка) -- зерттеп отыргап</w:t>
        <w:br/>
        <w:t>термодинамикалық жүйс мен сыртқы</w:t>
        <w:br/>
        <w:t>ортаның арасында жылу алмасуын</w:t>
        <w:br/>
        <w:t>болдырмайтын кедергі.</w:t>
        <w:br/>
        <w:t>АДИАБАТАЛЫҚ ЖУЫҚТАУ</w:t>
        <w:br/>
        <w:t>(Приближение адиабатичсскос) --</w:t>
        <w:br/>
        <w:t>квапттық химияда нуклидті-элек-</w:t>
        <w:br/>
        <w:t>тронды жүйелердіп құрылысын</w:t>
        <w:br/>
        <w:t>есептеу әдісі, “электрондар жүйеде</w:t>
        <w:br/>
        <w:t>ядролардың лездік конфигура-</w:t>
        <w:br/>
        <w:t>циясының әлуеттік өрісінде, ал ядро-</w:t>
        <w:br/>
        <w:t>лар электрондардың әлуеттік өрісінде</w:t>
        <w:br/>
        <w:t>қозғалады” деген болжамға негізде-</w:t>
        <w:br/>
        <w:t>леді; бүл әдіс арқылы электрондар</w:t>
        <w:br/>
        <w:t>мен ядролардың жүйедегі қозғалысын</w:t>
        <w:br/>
        <w:t>жеке-жеке қарастыруға болады.</w:t>
      </w:r>
    </w:p>
    <w:p>
      <w:r>
        <w:t>АЛОНИТСН,ОН(СНОН),-СН,ОН</w:t>
        <w:br/>
        <w:t>- бесатомды спирт, өзі осімдіктен</w:t>
        <w:br/>
        <w:t>алынады.</w:t>
        <w:br/>
        <w:t>АДРЕНАЛИН С,Н,0,М,- алка-</w:t>
        <w:br/>
        <w:t>лоид, бүйрек үсті безінде түзілетін</w:t>
        <w:br/>
        <w:t>гормон; медицинада жүрек тоқтап</w:t>
        <w:br/>
        <w:t>қалғанда қолдапылады.</w:t>
        <w:br/>
        <w:t>АДСОРБАТ -- алсорбепттің бе-</w:t>
        <w:br/>
        <w:t>тінде иемесе ішікі қуыстарында</w:t>
        <w:br/>
        <w:t>1</w:t>
        <w:br/>
        <w:t>АДС</w:t>
        <w:br/>
        <w:t>адсорбиияланган күйде болатын</w:t>
        <w:br/>
        <w:t>химиялық қосылыс пемесе заттардың</w:t>
        <w:br/>
        <w:t>коспасы.</w:t>
        <w:br/>
        <w:t>АДСОРБЕНТ -- газды, булы</w:t>
        <w:br/>
        <w:t>пемесе ерітінді ішіндегі затғы өзінің</w:t>
        <w:br/>
        <w:t>бет қабатына сіңіргіш зат. Бетінде</w:t>
        <w:br/>
        <w:t>адсорбция процесі жүретін зат</w:t>
        <w:br/>
        <w:t>адсорбент, оғап сіпетін зат адсорбат</w:t>
        <w:br/>
        <w:t>деп аталады. Адсорбция мөлшері</w:t>
        <w:br/>
        <w:t>А-тің қасиетіне, сіпірілетін заттың</w:t>
        <w:br/>
        <w:t>табпғатыша, темп-раға байланысты.</w:t>
        <w:br/>
        <w:t>Қатты А. ретінде белсендірілген</w:t>
        <w:br/>
        <w:t>көмір, қүмсірне, алюмсірне, ал</w:t>
        <w:br/>
        <w:t>сұйық А. ретінде су, көмірсутектер,</w:t>
        <w:br/>
        <w:t>т.б. органихалық сұйықтықтар пай-</w:t>
        <w:br/>
        <w:t>далапылады.</w:t>
        <w:br/>
        <w:t>АДСОРБЕР -- адсорбция процесі</w:t>
        <w:br/>
        <w:t>өтетіп газдарды, буларды немесе</w:t>
        <w:br/>
        <w:t>ерітінділерді қатты сорбентке сіпіру</w:t>
        <w:br/>
        <w:t>үшін қолданылатын құрылғы. Газ-</w:t>
        <w:br/>
        <w:t>дарды, сұйықтықтарды жәпе ерітін-</w:t>
        <w:br/>
        <w:t>ділерді зиянды қоспалардап тазарту</w:t>
        <w:br/>
        <w:t>үшін, газдар мсп сұйықтықтардың</w:t>
        <w:br/>
        <w:t>қоспаларынан және ерітінділеріпеп</w:t>
        <w:br/>
        <w:t>олардып бағалы бөліктерін боліп алу</w:t>
        <w:br/>
        <w:t>үшін және түсіп өзгертетіп пемесе</w:t>
        <w:br/>
        <w:t>ластайтын қосымшалардан тазарту</w:t>
        <w:br/>
        <w:t>үшін пайдалапылады. А. мұнара</w:t>
        <w:br/>
        <w:t>түріпде немесе араластырғышы бар</w:t>
        <w:br/>
        <w:t>ыдыс түрінде жасалады. Газдар ис-</w:t>
        <w:br/>
        <w:t>месе сұйық заттардың қоспалары,</w:t>
        <w:br/>
        <w:t>ерітінділер адсорбенттер қабаттары-</w:t>
        <w:br/>
        <w:t>нап өткізіліп, белгілі бір уақыт</w:t>
        <w:br/>
        <w:t>мөлшерінде араластырылады. Ал</w:t>
        <w:br/>
        <w:t>адсорбент сіңірілетін заттармен қа-</w:t>
        <w:br/>
        <w:t>нықтырылғаппан кейін оны десорб-</w:t>
        <w:br/>
        <w:t>ция процесіше жібереді.</w:t>
        <w:br/>
        <w:t>АДСОРБТИВ -- сұйық пемесе газ</w:t>
        <w:br/>
        <w:t>фазасыпың көлемінде болатын жәпе</w:t>
        <w:br/>
        <w:t>адсорбция процесінде адсорбептті оз</w:t>
        <w:br/>
        <w:t>бойына сіңіретін химиялық косылыс</w:t>
        <w:br/>
        <w:t>немесе заттар қоспасы.</w:t>
        <w:br/>
        <w:t>АДСОРБЦИЯ -- катты заттардың</w:t>
        <w:br/>
        <w:t>сыртқы бетімен газ, бу және еріген</w:t>
        <w:br/>
        <w:t>заттарды сіңіре алу қабілеті.</w:t>
      </w:r>
    </w:p>
    <w:p>
      <w:r>
        <w:t>1785 жылы Ресей академигі Т.Е, Ловиц</w:t>
        <w:br/>
        <w:t>комірдіп еріген заттарды адсорбция-</w:t>
        <w:br/>
        <w:t>лайтындығын алгаш ашып, опы әтил</w:t>
        <w:br/>
        <w:t>спиртін тазалауга Пайдалапған. Ад-</w:t>
        <w:br/>
        <w:t>мүшесі болып метап саналады. Одан</w:t>
        <w:br/>
        <w:t>кейінгілері этап, пропан, бутап және</w:t>
        <w:br/>
        <w:t>т.б. Гомологтық катарда көмірсутек-</w:t>
        <w:br/>
        <w:t>тің физикалық қасиеттерінің бірте-</w:t>
        <w:br/>
        <w:t>бірте өзгеруі байқалады: қайпау және</w:t>
        <w:br/>
        <w:t>балқу теми-расы жоғарылап, тығыз-</w:t>
        <w:br/>
        <w:t>лығы арталы. Қалыпты жағдайда</w:t>
        <w:br/>
        <w:t>қатардың алгашқы төрт мүшесі -</w:t>
        <w:br/>
        <w:t>газдар. он скі мүшесі -- сұйықтар, ал</w:t>
        <w:br/>
        <w:t>қалғандары -- қатты заттар. А-дың</w:t>
        <w:br/>
        <w:t>барлығы сутекпен толық қаныққан.</w:t>
        <w:br/>
        <w:t>Олардағы көміртек атомы әр:-гибрид-</w:t>
        <w:br/>
        <w:t>тену қалпында болады, демек, оларда</w:t>
        <w:br/>
        <w:t>жай (дара) байлапыстар болалы.</w:t>
        <w:br/>
        <w:t>АЛКАНДИОЛДАР -- екі атомлы</w:t>
        <w:br/>
        <w:t>спирттер (гликольдар), онда көміртек</w:t>
        <w:br/>
        <w:t>ашық тізбектер құрайды.</w:t>
        <w:br/>
        <w:t>АЛКАНСУЛЬФОҚЫШҚЫЛДАР</w:t>
        <w:br/>
        <w:t>ЮК5О.Н -- органикалық қышқылдар</w:t>
        <w:br/>
        <w:t>тобы, мүндағы К-- алкил радикалы.</w:t>
        <w:br/>
        <w:t>АЛКАНСУЛЬФОНАТТАР-</w:t>
        <w:br/>
        <w:t>алкансульфоқышқылдардың түздары.</w:t>
        <w:br/>
        <w:t>Мысалы: К5О,Ма, суда ерімтал; олар-</w:t>
        <w:br/>
        <w:t>дың мапыздылары (Е-С,,-С,). ББЗ,</w:t>
        <w:br/>
        <w:t>синтетикалық жуғыш Заттардып,</w:t>
        <w:br/>
        <w:t>көбіктің түрақтандырғыштарыпынң,</w:t>
        <w:br/>
        <w:t>т.б. пегізіп құрайды.</w:t>
        <w:br/>
        <w:t>АЛКАНСУЛЬФОХЛОРИДТЕР</w:t>
        <w:br/>
        <w:t>К5О(СІ -- алкансульфокышқылдар-</w:t>
        <w:br/>
        <w:t>дың хлорангидрилтері; алкансулыфо-</w:t>
        <w:br/>
        <w:t>паттарды алуда қолдапылады.</w:t>
        <w:br/>
        <w:t>АЛКЕНДЕР -- С.Н, қүрамында</w:t>
        <w:br/>
        <w:t>екі еселенген бір байланысы бар али-</w:t>
        <w:br/>
        <w:t>фатты шектелмеген көмірсутектер.</w:t>
        <w:br/>
        <w:t>АЛКЕНИНДЕР - С.Н, әли-</w:t>
        <w:br/>
        <w:t>фалты епиндер.</w:t>
        <w:br/>
        <w:t>АЛКИДТЕР-- қ. Алкилті шайырлар,</w:t>
        <w:br/>
        <w:t>АЛКИЛ АІК-- бір валентті қанық-</w:t>
        <w:br/>
        <w:t>қап алифатты радикалдарлың жалпы</w:t>
        <w:br/>
        <w:t>атауы.</w:t>
        <w:br/>
        <w:t>АЛКИЛАТ -- қүрамы, негізінен,</w:t>
        <w:br/>
        <w:t>С,-С, болып келген изомерлі алкан-</w:t>
        <w:br/>
        <w:t>дардың сүйық қоспасы; бепзиндердің</w:t>
        <w:br/>
        <w:t>дүмпуге түрақтылығын жогарылату</w:t>
        <w:br/>
        <w:t>үшін қолданады.</w:t>
        <w:br/>
        <w:t>АЛКИЛГАЛОГЕНИДТЕР -- ал-</w:t>
      </w:r>
    </w:p>
    <w:p>
      <w:r>
        <w:t>капдардыңп галогентуындылары;</w:t>
        <w:br/>
        <w:t>алкилдеу процесінде алкилдеуші агент</w:t>
        <w:br/>
        <w:t>ретінде қолданылады.</w:t>
        <w:br/>
        <w:t>І9</w:t>
        <w:br/>
        <w:t>АЛЛ</w:t>
        <w:br/>
        <w:t>АЛКИЛДЕУ -- молекуланың құ- А</w:t>
        <w:br/>
        <w:t>рамына алкил радпикалын енгізу</w:t>
        <w:br/>
        <w:t>реакциясы.</w:t>
        <w:br/>
        <w:t>АЛКИЛСУЛЬФАТТАР--</w:t>
        <w:br/>
        <w:t>1) ЕО5О,М, Е-алкил, М--Ма, К,</w:t>
        <w:br/>
        <w:t>МН, Алкилсульфоқышқылдардып</w:t>
        <w:br/>
        <w:t>тұздары; жугыш заттар, эмульгатор-</w:t>
        <w:br/>
        <w:t>лар,т.б. алуда қолданады; 2) КК/50..</w:t>
        <w:br/>
        <w:t>Күкірт қышқылының күрделі эфир-</w:t>
        <w:br/>
        <w:t>лері алкилцеуде қолданылады.</w:t>
        <w:br/>
        <w:t>АЛКИЛФЕНОЛДАР-- молекула-</w:t>
        <w:br/>
        <w:t>сыпың қүрамында алкил радикалы</w:t>
        <w:br/>
        <w:t>бар (фенолдар.</w:t>
        <w:br/>
        <w:t>АЛКИНДЕР С,Н,,- құрамында</w:t>
        <w:br/>
        <w:t>үш еселенген бір байланысы бар</w:t>
        <w:br/>
        <w:t>алифатты қанықпаған көмірсутектер.</w:t>
        <w:br/>
        <w:t>АЛКОГОЛИЗ - еріткіш ретінде</w:t>
        <w:br/>
        <w:t>спирт алынғанда жүретін еріте ыды-</w:t>
        <w:br/>
        <w:t>рату.</w:t>
        <w:br/>
        <w:t>АЛКОГОЛЬДЕР -қ. Спирттер.</w:t>
        <w:br/>
        <w:t>АЛКОГОЛЯТТАР -- спирттердің</w:t>
        <w:br/>
        <w:t>гидроксид тобындағы сутектің метал-</w:t>
        <w:br/>
        <w:t>ға алмасуынан түзілген қосылыстар.</w:t>
        <w:br/>
        <w:t>АЛЛЕЛОТРОПИЯ -- қ. Тауто-</w:t>
        <w:br/>
        <w:t>мерия,</w:t>
        <w:br/>
        <w:t>АЛЛЕНДЕР-- молекула құрамына</w:t>
        <w:br/>
        <w:t>бір көміртек атомына екі сселенген</w:t>
        <w:br/>
        <w:t>байланысы бар атомдар топтамасы</w:t>
        <w:br/>
        <w:t>-С-С-С- кіретін көмірсутектер.</w:t>
        <w:br/>
        <w:t>АЛЛИЛ -- құрылымы</w:t>
        <w:br/>
        <w:t>СН,- СН--СН,- болып келген</w:t>
        <w:br/>
        <w:t>(С.Н,) атомдардың топтамасы.</w:t>
        <w:br/>
        <w:t>АЛЛИЛБЕНЗОЛ--</w:t>
        <w:br/>
        <w:t>С.Н,СН,СН-СН,, органикалық син-</w:t>
        <w:br/>
        <w:t>тездегі аралық өнім.</w:t>
        <w:br/>
        <w:t>АЛЛИЛЕН - СН,-СН (пролин.</w:t>
        <w:br/>
        <w:t>метилацетилен); оптаникалық сипн-</w:t>
        <w:br/>
        <w:t>тезде қолданылады; анестезиялық</w:t>
        <w:br/>
        <w:t>қасиеті бар.</w:t>
        <w:br/>
        <w:t>АЛЛИЛМЕТАКРИЛАТ</w:t>
        <w:br/>
        <w:t>Н.С С(СН,) С(ОҘОСЫ,СН-СЫ,-</w:t>
        <w:br/>
        <w:t>метакрил қышқылының эфирі, суда</w:t>
      </w:r>
    </w:p>
    <w:p>
      <w:r>
        <w:t>ерімейтін сүйықтық; сәуле өткізетін</w:t>
        <w:br/>
        <w:t>полимерлер өндірісінде, т.б. полимер-</w:t>
        <w:br/>
        <w:t>лестер алуда қолдапылады.</w:t>
        <w:br/>
        <w:t>АЛЛИЛХЛОРИД Н,С-СНСН,СІ-</w:t>
        <w:br/>
        <w:t>хлор орып басқан алкен; эпихлор-</w:t>
        <w:br/>
        <w:t>гидрип, глицерин, дәрі-дәрмектік</w:t>
        <w:br/>
        <w:t>заттар, т.б. өпліруде колданылады.</w:t>
        <w:br/>
        <w:t>АЗО</w:t>
        <w:br/>
        <w:t>А) НЫ 1 қғ А. келеді. Түссіз жәпе</w:t>
        <w:br/>
        <w:t>иіссіз газ. химиялық қасиеті жағынан</w:t>
        <w:br/>
        <w:t>А. салғырт, қалыпты жағдайда реак-</w:t>
        <w:br/>
        <w:t>пияласпайды. Салғырттығы екі атам-</w:t>
        <w:br/>
        <w:t>ды молокуласының М, өте беріктігіне</w:t>
        <w:br/>
        <w:t>байланысты; бұл молекулалы айыру</w:t>
        <w:br/>
        <w:t>үшіп 711,2 қДж/моль энергия жүмсау</w:t>
        <w:br/>
        <w:t>керек. 400--500% С-та сілтінермен.</w:t>
        <w:br/>
        <w:t>сілтілікжер металдармен нитрилтер</w:t>
        <w:br/>
        <w:t>түзе әрекеттеседі. -3,-2, 31, 42, 43,</w:t>
        <w:br/>
        <w:t>%4, %5 типтік тотыгу дәрежелері бар.</w:t>
        <w:br/>
        <w:t>А. электр шамдары толтыруға қолда-</w:t>
        <w:br/>
        <w:t>пылалы, ал ауадан алынатын азоттың</w:t>
        <w:br/>
        <w:t>деніоммиак алуда, кальций циапамн-</w:t>
        <w:br/>
        <w:t>діп синтездеу үшін жүмсалады.</w:t>
        <w:br/>
        <w:t>БАЙЛАНЫСҚАН АЗОТ (Сивязип-</w:t>
        <w:br/>
        <w:t>пый азот) -- молекулалық аязоттап</w:t>
        <w:br/>
        <w:t>басқа кез келген химиялық қосылыс-</w:t>
        <w:br/>
        <w:t>тың құрамына кіретін азот.</w:t>
        <w:br/>
        <w:t>МОЛЕКУЛАЛЫҚ АЗОТ -- М,</w:t>
        <w:br/>
        <w:t>молекуласы түріндегі азот.</w:t>
        <w:br/>
        <w:t>НӘРУЫЗДЫҚ АЗОТ (Белкқовый</w:t>
        <w:br/>
        <w:t>азот) -- пәруыз құрамындағы а30т.</w:t>
        <w:br/>
        <w:t>НИТРАТТЫҚ АЗОТ -- қосылыс-</w:t>
        <w:br/>
        <w:t>тарлып қүрамына нитротоп түрінде</w:t>
        <w:br/>
        <w:t>кіретін азот.</w:t>
        <w:br/>
        <w:t>СІҢІМТАЛ АЗОТ (Усвоясмый</w:t>
        <w:br/>
        <w:t>азот) -&lt; өсімдіктер сініре алатын түр-</w:t>
        <w:br/>
        <w:t>дегі азот.</w:t>
        <w:br/>
        <w:t>АЗОТ ҚЫШҚЫЛЫ НМО, -</w:t>
        <w:br/>
        <w:t>күшті бір негізді қышқыл, түссіз</w:t>
        <w:br/>
        <w:t>сүйықтық. Сусыз А.қ-пың тығыздығы</w:t>
        <w:br/>
        <w:t>1522 кг/м”, балқу темп-расы 41.5С.</w:t>
        <w:br/>
        <w:t>қайнну темп-расы 82,5С. Аммнакты</w:t>
        <w:br/>
        <w:t>ауадағы оттекпен өршіте қышқыл-</w:t>
        <w:br/>
        <w:t>дандыру арқылы алады. Ауада ғашық</w:t>
        <w:br/>
        <w:t>тұрса, тұз қышқылы сияқты “түтіп-</w:t>
        <w:br/>
        <w:t>денелі”, Суда жақсем еріді. А. қ-ның</w:t>
        <w:br/>
        <w:t>сулы ерітіндісін суалту арқылы</w:t>
        <w:br/>
        <w:t>68,4%-теп артық концентрациялауға</w:t>
        <w:br/>
        <w:t>болмайды, өйткені бүл өзгермей</w:t>
        <w:br/>
        <w:t>қайпайтын ерітіпді. оның қайпау</w:t>
        <w:br/>
        <w:t>темп-расы 121,92С. А.ққ-нын коп-</w:t>
      </w:r>
    </w:p>
    <w:p>
      <w:r>
        <w:t>центрациясын 96-98%-кс дейі қотсе-</w:t>
        <w:br/>
        <w:t>руге де болады, ол үшін суып тартып</w:t>
        <w:br/>
        <w:t>алуға күкірт қышқылы қолданылады.</w:t>
        <w:br/>
        <w:t>Мұлы түтінденіп тұратын А.қ. деті</w:t>
        <w:br/>
        <w:t>атайды, ішінче ерігеп азот диоксиді</w:t>
        <w:br/>
        <w:t>оғап қызыл қоныр түс берсді. А. қ.</w:t>
        <w:br/>
        <w:t>14</w:t>
        <w:br/>
        <w:t>өте күшті тотықтырғышты бірі.</w:t>
        <w:br/>
        <w:t>Бірқатар бейметалдар азот қышқы-</w:t>
        <w:br/>
        <w:t>лында тотыққанда, сәйкес қышқылға</w:t>
        <w:br/>
        <w:t>айпалады, мыс., күкірт -- күкірт</w:t>
        <w:br/>
        <w:t>қышқылына; фосфор -- фосфор</w:t>
        <w:br/>
        <w:t>қышқылына айналады.</w:t>
        <w:br/>
        <w:t>Органикалық заттар жақсы то-</w:t>
        <w:br/>
        <w:t>тыккыш болғандықтан, азот қышқы-</w:t>
        <w:br/>
        <w:t>лымеп жанасқан кезде тотығудан</w:t>
        <w:br/>
        <w:t>болініп шығатын жылудың көпті-</w:t>
        <w:br/>
        <w:t>тінеп тұтанып, жапып кетеді, мыс..</w:t>
        <w:br/>
        <w:t>ағаш ұнтағы, скипидар, т.б.</w:t>
        <w:br/>
        <w:t>Металдардың алтын, платипа</w:t>
        <w:br/>
        <w:t>жәпе кейбір сирек металдардап</w:t>
        <w:br/>
        <w:t>басқаларының барлығы А. қ-ның</w:t>
        <w:br/>
        <w:t>әсерінен тотығып, азот қышқыл тұз-</w:t>
        <w:br/>
        <w:t>дарға айпалады. А. қ. азот қосылыс-</w:t>
        <w:br/>
        <w:t>тарынын ішіндегі өте көп және әр</w:t>
        <w:br/>
        <w:t>түрлі маңызды жерлерде қолданы-</w:t>
        <w:br/>
        <w:t>датын зат. Гидрометаялургияда кен-</w:t>
        <w:br/>
        <w:t>дер мен концентраттарды сілтісіз-</w:t>
        <w:br/>
        <w:t>дендіру үшін, күкірт және фосфар</w:t>
        <w:br/>
        <w:t>қышқылдарып өндіруде және т.б.</w:t>
        <w:br/>
        <w:t>жерлерде қолданылады. Қазақстанда</w:t>
        <w:br/>
        <w:t>Ақтаудағы “ҚазАзот” ондірістік</w:t>
        <w:br/>
        <w:t>бірлестігінде өндіріледі.</w:t>
        <w:br/>
        <w:t>АЗОТ ФИКСАЦИЯСЫ (Фиксация</w:t>
        <w:br/>
        <w:t>азота) -- ауадағы азотты химиялық</w:t>
        <w:br/>
        <w:t>қосылыстар түзе байланыстыру про-</w:t>
        <w:br/>
        <w:t>шесі; ауадағы молекулалық азотты</w:t>
        <w:br/>
        <w:t>өсімдіктерге сіңімтал азотғы қосы-</w:t>
        <w:br/>
        <w:t>лыстарға ауыстыру, табиғи жағдайда</w:t>
        <w:br/>
        <w:t>арнайы микроорганизмдердін көме-</w:t>
        <w:br/>
        <w:t>гімен іске асады.</w:t>
        <w:br/>
        <w:t>АЗОТӨЛШЕГІШ рсакшия</w:t>
        <w:br/>
        <w:t>нәтижесінде бөлініп шыққан бос</w:t>
        <w:br/>
        <w:t>азотты өлшеуге арналған аспап.</w:t>
        <w:br/>
        <w:t>АЗОТОЛДАР-- оксикарбон қыш-</w:t>
        <w:br/>
        <w:t>қылдарының ароматтық амидлтерінің</w:t>
        <w:br/>
        <w:t>техникалық атауы; азоқұраушы рс-</w:t>
        <w:br/>
        <w:t>тіпде суықтан бояуда қолданылады.</w:t>
        <w:br/>
        <w:t>АЗОТОП -- атомдар топтамасы,</w:t>
        <w:br/>
        <w:t>қүрылымы -М-Ы-.</w:t>
        <w:br/>
        <w:t>АЗОТТАУ -- металл бұйымлары-</w:t>
        <w:br/>
        <w:t>ның беткі қабатып азотпен қанық-</w:t>
        <w:br/>
        <w:t>тыру процесі; олардың қаттылығын.</w:t>
        <w:br/>
        <w:t>жемірілуге тұрақтылығын жәпе төзуға</w:t>
        <w:br/>
        <w:t>беріктігін арттыру үшін қолданылады.</w:t>
      </w:r>
    </w:p>
    <w:p>
      <w:r>
        <w:t>АЗУЛЕНДЕР -- қүрамында бес</w:t>
        <w:br/>
        <w:t>3</w:t>
        <w:br/>
        <w:t>3</w:t>
        <w:br/>
        <w:t>АЛЮМИНТЕРМИЯ-- металдар,</w:t>
        <w:br/>
        <w:t>бейметалдар және құймаларды от-</w:t>
        <w:br/>
        <w:t>текті қосылыстардан металл алюми-</w:t>
        <w:br/>
        <w:t>пиймеп тотықсыздандырып алу әдісі.</w:t>
        <w:br/>
        <w:t>Алюминий тотыққанда өте көп жылу</w:t>
        <w:br/>
        <w:t>бөліп шығарады (1 моль А1,0,</w:t>
        <w:br/>
        <w:t>түзілгенде 1,61033 кДж). Бұл әдісті</w:t>
        <w:br/>
        <w:t>орыс ғалымы Н.Н. Бекетов үсынған.</w:t>
        <w:br/>
        <w:t>Хром. маргапец, молибдеп жәпе</w:t>
        <w:br/>
        <w:t>басқа қиып балқитын мсталдар осы</w:t>
        <w:br/>
        <w:t>А-лау арқылы алынады.</w:t>
        <w:br/>
        <w:t>АЛЮМИНТЕРМИЯЛАУ</w:t>
        <w:br/>
        <w:t>металл тотықтарын алюминиймен</w:t>
        <w:br/>
        <w:t>тотықсыздандырып, таза металл және</w:t>
        <w:br/>
        <w:t>қорытпалар алу процесі. А-ды</w:t>
        <w:br/>
        <w:t>1859 жылы орыс ғалымы Н.Н. Бекетов,</w:t>
        <w:br/>
        <w:t>ал пештен тыс жүретін А. процесін</w:t>
        <w:br/>
        <w:t>1898 жылы неміс химигі Г. Гольд-</w:t>
        <w:br/>
        <w:t>шмидт ашқан. А-дың псштеп тыс</w:t>
        <w:br/>
        <w:t>процесі кезінде бөлінген жылу сүйық</w:t>
        <w:br/>
        <w:t>күйдегі рсакция өнімдерін алуға,</w:t>
        <w:br/>
        <w:t>олардыц жақсы ажырауышпа жеткілікті</w:t>
        <w:br/>
        <w:t>болғап жағдайда жүргізілсді.</w:t>
        <w:br/>
        <w:t>Электрпешіндегі процесте үнтақ</w:t>
        <w:br/>
        <w:t>материалдардан түратын шикіқұрам</w:t>
        <w:br/>
        <w:t>қорыту шахтасына немесе отбақы-</w:t>
        <w:br/>
        <w:t>рашқа салынып, тұтандырғыш қос-</w:t>
        <w:br/>
        <w:t>памепн тұтапдырылады. Егер жылу</w:t>
        <w:br/>
        <w:t>жеткіліксіз боліпсе, онда шикіқұ-</w:t>
        <w:br/>
        <w:t>рамға қосымша қыздырғыш қоспа</w:t>
        <w:br/>
        <w:t>қосылады немесе шикікүрам доғалы</w:t>
        <w:br/>
        <w:t>электр пеште балқытылады. Бүл про-</w:t>
        <w:br/>
        <w:t>шесс өпдірісте коп қолданылады. А.</w:t>
        <w:br/>
        <w:t>тотықсыздануы қиып металдарды</w:t>
        <w:br/>
        <w:t>алуда және болаттан жасалган бөл-</w:t>
        <w:br/>
        <w:t>шектер мен темір жолдарды Балқы-</w:t>
        <w:br/>
        <w:t>тып, біріктіруде тиімді әдіс болып</w:t>
        <w:br/>
        <w:t>табылады.</w:t>
        <w:br/>
        <w:t>АЛЮМОТОЛ -- қүрамыпа алю-</w:t>
        <w:br/>
        <w:t>миний үптағы кіретін тринитро-</w:t>
        <w:br/>
        <w:t>толуол балқымасынып қатайғандағы</w:t>
        <w:br/>
        <w:t>өнімі; қопарылғыш заттар ретінде</w:t>
        <w:br/>
        <w:t>қолданылады.</w:t>
        <w:br/>
        <w:t>АЛЮМСІРНЕ (Алюмогель) -</w:t>
        <w:br/>
        <w:t>аморфты жоғары ксуекті алюминий</w:t>
        <w:br/>
        <w:t>оксидініц және алюминий гидрок-</w:t>
        <w:br/>
        <w:t>сидінің сірнесі. Өршіткілер тасымал-</w:t>
        <w:br/>
        <w:t>дағышы ретінде, газдарды құрғатуда</w:t>
        <w:br/>
        <w:t>адсорбент ретінде қолданылады.</w:t>
      </w:r>
    </w:p>
    <w:p>
      <w:r>
        <w:t>АМЕ</w:t>
        <w:br/>
        <w:t>АЛЮОМСИЛИКАТТАР - силп- ИН</w:t>
        <w:br/>
        <w:t>каттар негізіндегі химиялық қосы-</w:t>
        <w:br/>
        <w:t>лыстар: құрамында аломип р</w:t>
        <w:br/>
        <w:t>түрінде алюминий болады: суда</w:t>
        <w:br/>
        <w:t>ерімейтін саз балшық, слюда, дала</w:t>
        <w:br/>
        <w:t>шпаттары типтес минералдарды тү-</w:t>
        <w:br/>
        <w:t>қыш, шыны, адсорбенттер және</w:t>
        <w:br/>
        <w:t>өршіткілер өпдірісінде қолданылады.</w:t>
        <w:br/>
        <w:t>АМАЛЬГАМА құрамында</w:t>
        <w:br/>
        <w:t>металл қоспасы бар сынап қорыл-</w:t>
        <w:br/>
        <w:t>пасы. Ол металға сыпап жаққан</w:t>
        <w:br/>
        <w:t>кезде, яғпи сынаптың металда диффу-</w:t>
        <w:br/>
        <w:t>зиялануы пәтпжесінде түзіледі. Құра-</w:t>
        <w:br/>
        <w:t>мындағы сыпа нен металдың арақа-</w:t>
        <w:br/>
        <w:t>тыпасына қарай А. сұйық, жартылай</w:t>
        <w:br/>
        <w:t>сұйық пемесе қатты күйде болады.</w:t>
        <w:br/>
        <w:t>А-дағы сынап қалдығы арнаулы сүзгі</w:t>
        <w:br/>
        <w:t>арқылы қысыммеп шығарылып</w:t>
        <w:br/>
        <w:t>тасталалы. Қатты А-ны қыздырған</w:t>
        <w:br/>
        <w:t>кезде онын құрамдас бөліктері ыды-</w:t>
        <w:br/>
        <w:t>райды. А. металл бұйымдарға алтып</w:t>
        <w:br/>
        <w:t>жалатуда, айна жасауда, тіс емдеуде,</w:t>
        <w:br/>
        <w:t>кеплі тау жыныстарынан кейбір асыл</w:t>
        <w:br/>
        <w:t>және түсті металдарды ажыратып алу</w:t>
        <w:br/>
        <w:t>кезінде қолданылады.</w:t>
        <w:br/>
        <w:t>АМАЛЬҒАМДАУ -- түсті метал-</w:t>
        <w:br/>
        <w:t>лурғияда кеппей не копцептраттан</w:t>
        <w:br/>
        <w:t>сыпапты қолданып, металдарды</w:t>
        <w:br/>
        <w:t>ажыратып алу әдісі; металдарды</w:t>
        <w:br/>
        <w:t>сынапта ерітіп, қүйма жасау. Бүл</w:t>
        <w:br/>
        <w:t>нроцсес кеппей алтынды бөліп алуда</w:t>
        <w:br/>
        <w:t>кеціпен қолланылады. Ол үшін</w:t>
        <w:br/>
        <w:t>үнтақталған кепте сынап қосылып,</w:t>
        <w:br/>
        <w:t>белгілі уақыт мөлшерінде қарқынды</w:t>
        <w:br/>
        <w:t>араластырылады. Алтын меп сыпап</w:t>
        <w:br/>
        <w:t>құйма түзеді. Алтынды сыпаптап</w:t>
        <w:br/>
        <w:t>бөліп алу үшін қүйма қыздырылады.</w:t>
        <w:br/>
        <w:t>Сол кезде сынап буланып үшады да,</w:t>
        <w:br/>
        <w:t>алтып қалып қояды. Булапгап сылап</w:t>
        <w:br/>
        <w:t>суытылып, бастапқы қалыпқа кел-</w:t>
        <w:br/>
        <w:t>тіріледі.</w:t>
        <w:br/>
        <w:t>АМЕРИЦИЙ Ала (Алтегісішт) -</w:t>
        <w:br/>
        <w:t>жасанды радиоактивті химиялық</w:t>
        <w:br/>
        <w:t>элемент, атомдық номірі 95, акти-</w:t>
        <w:br/>
        <w:t>поидтарға жатады. Массалық сандары</w:t>
        <w:br/>
        <w:t>232, 234-247 аралығыпда болатын 15</w:t>
        <w:br/>
        <w:t>изотопы белгілі. Ең ұзақ өмір сүре-</w:t>
        <w:br/>
        <w:t>тіндері 2"Апп (Т1/2 433 жыл) және</w:t>
        <w:br/>
        <w:t>“Ап (Т1/2 7370 жыл). “2-ден “7-ге</w:t>
        <w:br/>
        <w:t>АҚ</w:t>
        <w:br/>
        <w:t>ТИТАНДЫ АҚ СЫРЛАР -- қү-</w:t>
        <w:br/>
        <w:t>рылымы рутия және апатаз тәріздес</w:t>
      </w:r>
    </w:p>
    <w:p>
      <w:r>
        <w:t>титап диоксилінің пегізінде жасалған</w:t>
        <w:br/>
        <w:t>ақ сыр.</w:t>
        <w:br/>
        <w:t>АҚ ШОЙЫН (Белый чугуп) -</w:t>
        <w:br/>
        <w:t>құрамында цементит (темір мен</w:t>
        <w:br/>
        <w:t>көміртек) қосындысы бар, кейле бос</w:t>
        <w:br/>
        <w:t>графитте болатып өте қатты морт</w:t>
        <w:br/>
        <w:t>сынғыш шойып: құйма шопыпдарга</w:t>
        <w:br/>
        <w:t>жатады. Морт сынатындықтан, сол</w:t>
        <w:br/>
        <w:t>қалпында пайдалануға тиімсіз, тек</w:t>
        <w:br/>
        <w:t>құраммидағы цемептпт қосылыстары</w:t>
        <w:br/>
        <w:t>ажыратылғаннан кейіп ғаза</w:t>
        <w:br/>
        <w:t>машиналардың түрлі болшектеріп</w:t>
        <w:br/>
        <w:t>жасауға жарамды, илемді, созылмалы</w:t>
        <w:br/>
        <w:t>шойынга айналады.</w:t>
        <w:br/>
        <w:t>АҚТАУ (ағарту) (Отболивание) --</w:t>
        <w:br/>
        <w:t>материалдың түсіп ағартуга көмегіп</w:t>
        <w:br/>
        <w:t>тигізстіп процесстер жиынтығы.</w:t>
        <w:br/>
        <w:t>АҚЫҚ (ХАЛЦЕДЛОН) -- оксидтер</w:t>
        <w:br/>
        <w:t>класына жататын кварц мипералыи-</w:t>
        <w:br/>
        <w:t>ның жасырып кристалды, талшық</w:t>
        <w:br/>
        <w:t>құрылымды түрі. Ол іркінді агре-</w:t>
        <w:br/>
        <w:t>гаттар, бүйрек тәрізді жалбырлар,</w:t>
        <w:br/>
        <w:t>түтас жұмыр кесек түрінде болады.</w:t>
        <w:br/>
        <w:t>Шыны, май, балауыз секіллі жылтыр,</w:t>
        <w:br/>
        <w:t>қаттылығы 6,5--7; мепшікті массасы</w:t>
        <w:br/>
        <w:t>2,5--2,8 г/см3. Түсі құрамындағы</w:t>
        <w:br/>
        <w:t>темір, маргапен, кобальт, никель, т.б.</w:t>
        <w:br/>
        <w:t>қоспаларға байланысты болады.</w:t>
        <w:br/>
        <w:t>Соған сәйкес сердолик (сарғылт</w:t>
        <w:br/>
        <w:t>қызыл, қызыл, кою қызыл), хризо-</w:t>
        <w:br/>
        <w:t>приз (жасыл), гелиотроп (қызыл сары</w:t>
        <w:br/>
        <w:t>жолақты кою жасыл), сардер (қоңыр,</w:t>
        <w:br/>
        <w:t>қызыл қоңыр), сапфирит (сүр, көгіл-</w:t>
        <w:br/>
        <w:t>дір сүр), плазма (жасыл), кахалонг</w:t>
        <w:br/>
        <w:t>(сүттей ақ) және т.б. түрлері, сондай-</w:t>
        <w:br/>
        <w:t>ақ агат және опикс сияқты нақышты</w:t>
        <w:br/>
        <w:t>түрлері бар. А. төмен температуралы</w:t>
        <w:br/>
        <w:t>гидротермальдық жәпе салқын ері-</w:t>
        <w:br/>
        <w:t>тіпділерден түзіледі. Ол үгітілу қыр-</w:t>
        <w:br/>
        <w:t>тысы меп тотыгу аймағында, шөгінді</w:t>
        <w:br/>
        <w:t>жәпе эффузиялық тау жыныстары-</w:t>
        <w:br/>
        <w:t>ның қуыстары меп жарықтарыпда</w:t>
        <w:br/>
        <w:t>кездеседі. А-тап химиялық ыдыс, дәл</w:t>
        <w:br/>
        <w:t>олшейтін аспаптардың үйкелісте</w:t>
        <w:br/>
        <w:t>болатын, салмақ түсетіп бөліпектері,</w:t>
        <w:br/>
        <w:t>корікті түрлеріпен зергерлік бүйым-</w:t>
        <w:br/>
        <w:t>дар жасалады. А-тып ірі кеп орындары</w:t>
        <w:br/>
        <w:t>Орталық Қазақстанда, Қаратауда</w:t>
        <w:br/>
        <w:t>орналасқан.</w:t>
        <w:br/>
        <w:t>АЛЕБАСТР 2Са50,Н,О -- каль-</w:t>
        <w:br/>
        <w:t>ші сульфатынып кристалгидраты-</w:t>
        <w:br/>
        <w:t>ның бірі; қатайғанда гипске айиа-</w:t>
        <w:br/>
        <w:t>датып байланыстырғыш материал</w:t>
        <w:br/>
        <w:t>петінде қолданылады.</w:t>
        <w:br/>
        <w:t>АЛЕКСАНДРИТ-- минерал; пегізі</w:t>
        <w:br/>
        <w:t>ВеА1,О,, кобілг жүзіктің көзі ретінде</w:t>
        <w:br/>
        <w:t>қолданылады.</w:t>
      </w:r>
    </w:p>
    <w:p>
      <w:r>
        <w:t>АЛИЗАРИН -- антрохиноннынң</w:t>
        <w:br/>
        <w:t>туындысы: ашық қызыл түс беретін</w:t>
        <w:br/>
        <w:t>басытқы бояғыш ретінде және т.б.</w:t>
        <w:br/>
        <w:t>бояғыштар синтезінде қолданылады.</w:t>
        <w:br/>
        <w:t>АЛИКВОТА дол олшеніп</w:t>
        <w:br/>
        <w:t>алынган ерітіндінің бөлігі.</w:t>
        <w:br/>
        <w:t>АЛИТ- қүрамы 3СаО:510, сили-</w:t>
        <w:br/>
        <w:t>катты минерал; портландцементтік</w:t>
        <w:br/>
        <w:t>клинкердің негізгі қүрам бөлігі.</w:t>
        <w:br/>
        <w:t>АЛИТИРЛЕУ-- жоғары темп-рада</w:t>
        <w:br/>
        <w:t>тотығудан қорғау үшін болаттан</w:t>
        <w:br/>
        <w:t>жасалған бүйымдардың бетін алю-</w:t>
        <w:br/>
        <w:t>миініймеп қанықтыру әдісі мен</w:t>
        <w:br/>
        <w:t>процесі. Шойып мен болаттап жасал-</w:t>
        <w:br/>
        <w:t>ғап заттарды балқыған алюминийге</w:t>
        <w:br/>
        <w:t>батырып алса, алюминий қызған</w:t>
        <w:br/>
        <w:t>шойынпың өте тар саңылауларына</w:t>
        <w:br/>
        <w:t>сіңіп онымен қатты ерітінді түзеді,</w:t>
        <w:br/>
        <w:t>бұдап ол заттар 900%С-қа дейін тотық-</w:t>
        <w:br/>
        <w:t>пайтын болады.</w:t>
        <w:br/>
        <w:t>АЛКАДИЕНДЕР -- алифатты</w:t>
        <w:br/>
        <w:t>көмірсутектерде скі еселенген қос</w:t>
        <w:br/>
        <w:t>байланысы бар химиялық қосы-</w:t>
        <w:br/>
        <w:t>лыстар; органикалық сиптезде поли-</w:t>
        <w:br/>
        <w:t>мерлер алуда, т.б. салаларда қолда-</w:t>
        <w:br/>
        <w:t>нылады.</w:t>
        <w:br/>
        <w:t>АЛКАЛИЛИГНИН -- қ. Сілтілі</w:t>
        <w:br/>
        <w:t>АПтИИН.</w:t>
        <w:br/>
        <w:t>АЛКАЛИМЕТРИЯ -- сандық тал-</w:t>
        <w:br/>
        <w:t>даудың титриметриялық әдісі; ол</w:t>
        <w:br/>
        <w:t>зертгелетіп үлгіні бейтараптауға жүм-</w:t>
        <w:br/>
        <w:t>салатын сілтініц молшеріне пегізделгелі.</w:t>
        <w:br/>
        <w:t>АЛКАЛОИДТАР -- табигатта кобі-</w:t>
        <w:br/>
        <w:t>не өсімдіктерде кездесетін азот қаты-</w:t>
        <w:br/>
        <w:t>пасқан органикалық пегіздер тобы.</w:t>
        <w:br/>
        <w:t>оларға айқын физиологиялық әсер тәп.</w:t>
        <w:br/>
        <w:t>АЛКАНДАР С,Н, 4-2 -- алифатты</w:t>
        <w:br/>
        <w:t>қапыққан көмірсутектер. А-дыц</w:t>
        <w:br/>
        <w:t>гомологтық қатарыпың бірінші</w:t>
        <w:br/>
        <w:t>АЛЮ</w:t>
        <w:br/>
        <w:t>ГН хксксы сіігстін бісыткы рстінде</w:t>
        <w:br/>
        <w:t>қолданылады. Кальций А-ы тез қатая-</w:t>
        <w:br/>
        <w:t>тып жер балшықты иементтің негізгі</w:t>
        <w:br/>
        <w:t>құрамлас болігі. Ал екінші топтағы</w:t>
        <w:br/>
        <w:t>металдардың А-ы отка тозімді өнім-</w:t>
        <w:br/>
        <w:t>дер жасау опдірісінде, жартылай</w:t>
        <w:br/>
        <w:t>бағалы тастар рстінде пайдаланылады.</w:t>
        <w:br/>
        <w:t>АЛЮМИНИЙ А1 (Аіштілішті) -</w:t>
        <w:br/>
        <w:t>элементтердің пернодтық жүйесіпің</w:t>
      </w:r>
    </w:p>
    <w:p>
      <w:r>
        <w:t>ПІ тобыпдағы химиялық элемент,</w:t>
        <w:br/>
        <w:t>атомдық пөмірі 13, атомдық массасы</w:t>
        <w:br/>
        <w:t>26,98154. Бір түрақты изотопы (77А1)</w:t>
        <w:br/>
        <w:t>бар. Жер қыртысында таралуы бо-</w:t>
        <w:br/>
        <w:t>йынша (8,8%) элемеиттер арасында</w:t>
        <w:br/>
        <w:t>үшіпші, металдар арасында бірінші</w:t>
        <w:br/>
        <w:t>орында. Табиғатта жүздеген миперал-</w:t>
        <w:br/>
        <w:t>дары кездеседі, олардын көпшілігі --</w:t>
        <w:br/>
        <w:t>алюмипосиликаттар. А-ді алу үшін</w:t>
        <w:br/>
        <w:t>пайдаланылатын негізгі шикізат -</w:t>
        <w:br/>
        <w:t>боксит. А-ді бос күйінде алғаш рст</w:t>
        <w:br/>
        <w:t>1825 жылы дапиялық физик</w:t>
        <w:br/>
        <w:t>Х.К.Эрстед алған. А. күміс түсті ақ,</w:t>
        <w:br/>
        <w:t>жеңіл мсталл, жылуды және электр</w:t>
        <w:br/>
        <w:t>тогып жақсы откізеді, созуға икемді,</w:t>
        <w:br/>
        <w:t>балку темп-расы 660%С, қайнау темп-</w:t>
        <w:br/>
        <w:t>расы 250%С; жемірілуге берік, қа-</w:t>
        <w:br/>
        <w:t>лыпты температурада түрақты, себебі</w:t>
        <w:br/>
        <w:t>бетіндегі аломиний оксидінен (А1,О,)</w:t>
        <w:br/>
        <w:t>тұратып жүқа қабыршақ оны одан</w:t>
        <w:br/>
        <w:t>әрі тотығудан қорғайды. Екідайлы</w:t>
        <w:br/>
        <w:t>қасиет көрсетеді, қышқылдармеп дс,</w:t>
        <w:br/>
        <w:t>сілтілермен де әрекеттеседі. А-ді</w:t>
        <w:br/>
        <w:t>өнеркәсіп жағдайында криолитте</w:t>
        <w:br/>
        <w:t>(Ча,АІЕ)) ерітілген бокситті 950”С</w:t>
        <w:br/>
        <w:t>шамасыпда электролиздеу арқылы</w:t>
        <w:br/>
        <w:t>алады. А. практикалық маңызы зор</w:t>
        <w:br/>
        <w:t>металл. Жеңіл құймаларды өндіру</w:t>
        <w:br/>
        <w:t>үшін пайдаланылады. А. құймалары</w:t>
        <w:br/>
        <w:t>авиация, автомобиль өпшірістерінде,</w:t>
        <w:br/>
        <w:t>кеме жасауда, ядролық рсактор, хи-</w:t>
        <w:br/>
        <w:t>миялық құүралғы жасауда, құрылыс-</w:t>
        <w:br/>
        <w:t>та, т.б. салаларда, таза металл түрінде</w:t>
        <w:br/>
        <w:t>электротехникада ток өткізгіш сым-</w:t>
        <w:br/>
        <w:t>дар, түрмысқа қажетті бұйымдарды</w:t>
        <w:br/>
        <w:t>дайындау үшін қолданылады. Техни-</w:t>
        <w:br/>
        <w:t>калық қасиеттері жағынан өте бағалы</w:t>
        <w:br/>
        <w:t>құймасы -- дюралюминий. Опыц</w:t>
        <w:br/>
        <w:t>қүрамында 94% А., 4% мыс және</w:t>
        <w:br/>
        <w:t>аздаған магний, марганеш, темір,</w:t>
        <w:br/>
        <w:t>22</w:t>
        <w:br/>
        <w:t>кремний болады. А-ді электролиз</w:t>
        <w:br/>
        <w:t>әдісімен алу Павлодар алюминий</w:t>
        <w:br/>
        <w:t>зауытында іске асырылды.</w:t>
        <w:br/>
        <w:t>АЛЮМИНИЙ ДОДЕКАБОРИДІ</w:t>
        <w:br/>
        <w:t>АІВ,-- боридтер тобындағы химия-</w:t>
        <w:br/>
        <w:t>лық қосылыс: абразивті заттар және</w:t>
        <w:br/>
        <w:t>нейтрон жүтқышы ротінде қолда-</w:t>
        <w:br/>
        <w:t>нылады.</w:t>
        <w:br/>
        <w:t>АЛЮМИНИЙ ОКСИДІ - гли-</w:t>
        <w:br/>
        <w:t>нозем, боксит кеңінен алынатын ақ</w:t>
        <w:br/>
        <w:t>ұптақ, Бірнеше кристалдық түр өзге-</w:t>
        <w:br/>
        <w:t>рістері бар аморфты оксид. А.о. алію-</w:t>
        <w:br/>
        <w:t>миний өндіруде, қыш, отқа төзімді</w:t>
        <w:br/>
        <w:t>заттар, адсорбенттер, әршіткілер</w:t>
        <w:br/>
        <w:t>дайындауда қолданылады. А.о. түссіз,</w:t>
        <w:br/>
        <w:t>сула ерімейтін кристалдық зат,</w:t>
        <w:br/>
        <w:t>тығыздығы 3,96 г/см?, балқу темп-</w:t>
        <w:br/>
        <w:t>расы 2050С, табиғатта жақүт, лағыл,</w:t>
        <w:br/>
        <w:t>көк жақүт деп аталатын минерал</w:t>
        <w:br/>
        <w:t>түрінде кездеседі. Жақұт қаттылығы</w:t>
      </w:r>
    </w:p>
    <w:p>
      <w:r>
        <w:t>бойынша алмаздан кейінгі екінші</w:t>
        <w:br/>
        <w:t>минерал. Лағыл мен көк жақүт асыл</w:t>
        <w:br/>
        <w:t>тастар қатарына жатады. Олар дәл</w:t>
        <w:br/>
        <w:t>кескіш аспаптарда және т.б. жерлерде</w:t>
        <w:br/>
        <w:t>колданылады. А.о-нің гидратталган</w:t>
        <w:br/>
        <w:t>түрі белгілі. Алюминий гидроксидіне</w:t>
        <w:br/>
        <w:t>көптеген бокситтердіп құрамына</w:t>
        <w:br/>
        <w:t>енетін гидраргиллит және жасанды</w:t>
        <w:br/>
        <w:t>түрде алынатын байерит жатады. А.0.</w:t>
        <w:br/>
        <w:t>боксит, нефелин, каолин, алунит</w:t>
        <w:br/>
        <w:t>сияқты табиғи заттардан алынады.</w:t>
        <w:br/>
        <w:t>АЛЮМИНИЙ ОРГАНИКАЛЫҚ</w:t>
        <w:br/>
        <w:t>ҚОСЫЛЫСТАР -- алюминий барлық</w:t>
        <w:br/>
        <w:t>валепттіктері арқылы органикалық,</w:t>
        <w:br/>
        <w:t>радикалдармен байланысқан, яғни</w:t>
        <w:br/>
        <w:t>оның бір немесе скі валепттігі галоген-</w:t>
        <w:br/>
        <w:t>мен, алкаокситоппен не сутекпен, т.б.</w:t>
        <w:br/>
        <w:t>қосылысатын органикалық қосы-</w:t>
        <w:br/>
        <w:t>лыстары бар; олар полимерлену реак-</w:t>
        <w:br/>
        <w:t>цияларының әршіткісі ретінде және аса</w:t>
        <w:br/>
        <w:t>таза алюминий алу үшін қолданылады.</w:t>
        <w:br/>
        <w:t>АЛЛОМИНИИЙ ӨНЕРКӘСІБІ -</w:t>
        <w:br/>
        <w:t>түсті металлургияның алюминий</w:t>
        <w:br/>
        <w:t>өндіретін саласы.</w:t>
        <w:br/>
        <w:t>АЛЮМИНОН -- полифункциялы</w:t>
        <w:br/>
        <w:t>химиялық қосылыс; алюминий жәңе</w:t>
        <w:br/>
        <w:t>басқа бірқатар металдың фотометрия-</w:t>
        <w:br/>
        <w:t>сында индикатор ретінде қолда-</w:t>
        <w:br/>
        <w:t>нылады.</w:t>
        <w:br/>
        <w:t>АМЕ</w:t>
        <w:br/>
        <w:t>дейіп тотығу дәрежелері бар. 1944 жылы</w:t>
        <w:br/>
        <w:t>Г.Сибарг, Р.Джеймс, Л.Моргап және</w:t>
        <w:br/>
        <w:t>А.Гиорса ашқан. Жай зат түрінде аса</w:t>
        <w:br/>
        <w:t>улы, күміс түсті ақ, созылғыш</w:t>
        <w:br/>
        <w:t>металл, тығыздығы 12,67 г/см?, балқу</w:t>
        <w:br/>
        <w:t>темп-расы 1176“С, қайнау темп-расы</w:t>
        <w:br/>
        <w:t>2600С; сұйылтылған минералды</w:t>
        <w:br/>
        <w:t>қшшқкылдармен әрекеттеседі. Қыз-</w:t>
        <w:br/>
        <w:t>дырған кезде сутекпен, азотпен,</w:t>
        <w:br/>
        <w:t>сұмен, галогендермен әрекеттеседі.</w:t>
        <w:br/>
        <w:t>Вс, Ро, Ғс-мен интерметаллидтері</w:t>
        <w:br/>
        <w:t>белгілі. АілЕ, бариймеп және АО,</w:t>
        <w:br/>
        <w:t>лаптанмен 1200-1300%С-та тотықсыз-</w:t>
        <w:br/>
        <w:t>дапдырғанда түзіледі. Нейтрондар</w:t>
        <w:br/>
        <w:t>шығаратын тетік жасауда, дефектос-</w:t>
        <w:br/>
        <w:t>копияла және аса ауыр элемепттер</w:t>
        <w:br/>
        <w:t>алула колданылады. Ашық су койма-</w:t>
        <w:br/>
        <w:t>дарындағы 2“Атп меп 29Атл рүқсат</w:t>
        <w:br/>
        <w:t>етілгеп концентрациясы 70,3 және</w:t>
        <w:br/>
        <w:t>81,4 Бк/л.</w:t>
        <w:br/>
        <w:t>АМЕТИСТ-- манерал, кварцтың</w:t>
        <w:br/>
        <w:t>күлгін түсті молдір түрі; асыл тастар</w:t>
        <w:br/>
        <w:t>қатарына жатады.</w:t>
        <w:br/>
        <w:t>АМИГДАЛИН - С,Н,О,М,</w:t>
      </w:r>
    </w:p>
    <w:p>
      <w:r>
        <w:t>глюкозид, аты балампыц, шиенің,</w:t>
        <w:br/>
        <w:t>шабдалының дәнінде болады;</w:t>
        <w:br/>
        <w:t>медицинада асқазан және ішек ауру-</w:t>
        <w:br/>
        <w:t>ларын емдеуге қолдапылады.</w:t>
        <w:br/>
        <w:t>АМИДАЗАЛАР -- аминқышқыл-</w:t>
        <w:br/>
        <w:t>дардың амидтерін ыдырататын фер-</w:t>
        <w:br/>
        <w:t>менттер.</w:t>
        <w:br/>
        <w:t>АМИДИНДЕР -- жалпы форму-</w:t>
        <w:br/>
        <w:t>ласы КС(-МС) ХЕ, болып келетін</w:t>
        <w:br/>
        <w:t>органикалық қышқылдардың туын-</w:t>
        <w:br/>
        <w:t>дылары, мұнда К -- сутек пемесе</w:t>
        <w:br/>
        <w:t>алкил мен арил; медицинада және</w:t>
        <w:br/>
        <w:t>резеңке бұйымдарыпыц өндірісінде</w:t>
        <w:br/>
        <w:t>қолданылады.</w:t>
        <w:br/>
        <w:t>АМИДОЛ - 2,4-диамипфепол</w:t>
        <w:br/>
        <w:t>гидрохлориді С,Н(ЧН,),ОНЭНСІ,</w:t>
        <w:br/>
        <w:t>ароматты ампидер тобына кіретін</w:t>
        <w:br/>
        <w:t>химиялық қосылыс; ақ сүр түсті</w:t>
        <w:br/>
        <w:t>кристалдар; қыздырганда балқымай-</w:t>
        <w:br/>
        <w:t>ақ ыдырайды; суда ериді, спиртте,</w:t>
        <w:br/>
        <w:t>эфирде нашар ериді. 2,4-диамин-</w:t>
        <w:br/>
        <w:t>фсноллы тұз қышқылы қатысында</w:t>
        <w:br/>
        <w:t>темірмен тотықсыздандыру пәтиже-</w:t>
        <w:br/>
        <w:t>сінде алынады. Фотографияда айқын-</w:t>
        <w:br/>
        <w:t>дағыш зат ретінде қолданылады.</w:t>
        <w:br/>
        <w:t>АМИДТЕР -- аммиактыц қүра-</w:t>
        <w:br/>
        <w:t>мындағы сутектің біреуі ғапа металға</w:t>
        <w:br/>
        <w:t>ауысқаннан түзілген қосылыстар.</w:t>
        <w:br/>
        <w:t>Олардын қүрамында бір валентті</w:t>
        <w:br/>
        <w:t>радикал -МН, (амино-топ) болады,</w:t>
        <w:br/>
        <w:t>мысалы, 350”С-та қыздырған патрий-</w:t>
        <w:br/>
        <w:t>дің үстімен құрғатылған аммиак</w:t>
        <w:br/>
        <w:t>жіберсе:</w:t>
        <w:br/>
        <w:t>2Ка % 2МН, - 2МаМҢ,“Н,</w:t>
        <w:br/>
        <w:t>түссіз кристалдық натрий амиді</w:t>
        <w:br/>
        <w:t>түзіледі. Натрий амиді кейбір индиго,</w:t>
        <w:br/>
        <w:t>сульфидин сияқты органикалық зат-</w:t>
        <w:br/>
        <w:t>тардың сиптезінде қолданылады.</w:t>
        <w:br/>
        <w:t>КАРБОН АМИДІ КС(ОУМН, --</w:t>
        <w:br/>
        <w:t>карбон қышқылдарының туынды-</w:t>
        <w:br/>
        <w:t>лары; гидроксил тобының орнын</w:t>
        <w:br/>
        <w:t>онца МН, атомдар топтамасы басқан</w:t>
        <w:br/>
        <w:t>химиялық қосылыстар,</w:t>
        <w:br/>
        <w:t>КОМІРҚЫШҚЫЛЫНЫҢАМИ-</w:t>
        <w:br/>
        <w:t>ДІ- көмір қышқылындағы гилрок-</w:t>
        <w:br/>
        <w:t>сил тобы аминтобына алмасқаннан</w:t>
        <w:br/>
        <w:t>шығатын қосылыстар, мыс., көмір-</w:t>
        <w:br/>
        <w:t>амин (карбамин) қышқылы</w:t>
        <w:br/>
        <w:t>СО(ОНДТАН,).</w:t>
        <w:br/>
        <w:t>МЕТАЛДАРДЫҢ АМИДТЕРІ --</w:t>
        <w:br/>
        <w:t>құрамында металмен байланысқан</w:t>
        <w:br/>
        <w:t>амид тобы бар бейорганикалық қосы-</w:t>
        <w:br/>
        <w:t>лыстар.</w:t>
        <w:br/>
        <w:t>АМИДТОПТАР С(ОҘМКЕК”-</w:t>
        <w:br/>
        <w:t>әлсіз негіздік қасиет көрсетеді.</w:t>
      </w:r>
    </w:p>
    <w:p>
      <w:r>
        <w:t>АМИДҚЫШҚЫЛДАР -- (Амид-</w:t>
        <w:br/>
        <w:t>кислаты) - органикалық амидтер</w:t>
        <w:br/>
        <w:t>мен протонды қышқылдардың</w:t>
        <w:br/>
        <w:t>қосылу өнімі. Белгілі амидтердің</w:t>
        <w:br/>
        <w:t>(карбамид, ацстамид, тиокарбамид</w:t>
        <w:br/>
        <w:t>және олардың орынбасарларының)</w:t>
        <w:br/>
        <w:t>минералдық, жалпы бейорганикалық</w:t>
        <w:br/>
        <w:t>қышқылдармен әрекеттесуі нәти-</w:t>
        <w:br/>
        <w:t>жесіпдле түзілетін күрделі қышқыл</w:t>
        <w:br/>
        <w:t>тұздарға немесе протонға шоғыр-</w:t>
        <w:br/>
        <w:t>ланган кешенді қосылыстардың</w:t>
        <w:br/>
        <w:t>атауы.</w:t>
        <w:br/>
        <w:t>Амидқышқылдардың өздеріне тән</w:t>
        <w:br/>
        <w:t>физика-химиялық қасиеттері бар,</w:t>
        <w:br/>
        <w:t>көбіне ақ не түссіз қатты заттар.</w:t>
        <w:br/>
        <w:t>Олардың өздерін құрап түрған амид-</w:t>
        <w:br/>
        <w:t>тер мен қышқылдарға тән қасиеттері</w:t>
        <w:br/>
        <w:t>де біршама сақталады. Осыған орай</w:t>
        <w:br/>
        <w:t>амидқышқылдардың сан алуан хи-</w:t>
        <w:br/>
        <w:t>АЙЫ</w:t>
        <w:br/>
        <w:t>АЙЫРЫМ--әлуеттердіп коптак-</w:t>
        <w:br/>
        <w:t>ті айырымы; 1) скі ор түрлі метал-</w:t>
        <w:br/>
        <w:t>жар. шала өткізгіштер псмесе мсталл</w:t>
        <w:br/>
        <w:t>мепчшала өткізгіш арасындағы тікелей</w:t>
        <w:br/>
        <w:t>жанасқанда пайда болатын электр</w:t>
        <w:br/>
        <w:t>әлусттерінің айырымы; 2) екі матс-</w:t>
        <w:br/>
        <w:t>риалдағы электрондардың шығу жү-</w:t>
        <w:br/>
        <w:t>мысы бірдей болмағапдықтан, фаза-</w:t>
        <w:br/>
        <w:t>лар бөліну шекарасында қос электр-</w:t>
        <w:br/>
        <w:t>лік кабат түзілуінін ссбебінеп туады.</w:t>
        <w:br/>
        <w:t>АЙЫРЫЛА-ҚОСЫЛУ РЕАК-</w:t>
        <w:br/>
        <w:t>ЦИЯСЫ (Рсакция разложепия-</w:t>
        <w:br/>
        <w:t>сосдипепия) -- әрекеттесуші заттар</w:t>
        <w:br/>
        <w:t>бөлшектерінің (молекула, атом, ка-</w:t>
        <w:br/>
        <w:t>тион, анион, электрон) бөлініп (айы-</w:t>
        <w:br/>
        <w:t>рылу процесі) екіншісіне ауысуы (қо-</w:t>
        <w:br/>
        <w:t>сылу процесі) арқылы жүретін химия-</w:t>
        <w:br/>
        <w:t>лык реакция, А-қ.р. толық химиялық,</w:t>
        <w:br/>
        <w:t>рсакцияны қысқарған нондық түрі</w:t>
        <w:br/>
        <w:t>арқылы ғылыми түрде жүйслеп</w:t>
        <w:br/>
        <w:t>қарастыруга мүмкіндік береді.</w:t>
        <w:br/>
        <w:t>АКВО... -- затгардың құрамып-</w:t>
        <w:br/>
        <w:t>дағы суды көрсететін күрделі сөздің</w:t>
        <w:br/>
        <w:t>болігі.</w:t>
        <w:br/>
        <w:t>АКВОҚЫШҚЫЛДАР -- кейбір</w:t>
        <w:br/>
        <w:t>бейтарап заттар (РАС,,) су қосып алып</w:t>
        <w:br/>
        <w:t>түзетіп ксшепді қышқылдар,</w:t>
        <w:br/>
        <w:t>мысалы, НРС(ОН),).</w:t>
        <w:br/>
        <w:t>АКВОКЕШЕНДЕР - кешенді</w:t>
        <w:br/>
        <w:t>қосылыстар, құрамына лигапл рс-</w:t>
        <w:br/>
        <w:t>тіпде су кіреді.</w:t>
        <w:br/>
        <w:t>АКВОХИМИЯ -- сулы ерітіндіде</w:t>
        <w:br/>
        <w:t>жүретін процестерді зерттейтін хи-</w:t>
      </w:r>
    </w:p>
    <w:p>
      <w:r>
        <w:t>мия ғылымынын саласы.</w:t>
        <w:br/>
        <w:t>АККУМУЛЯТОР -- химиялық</w:t>
        <w:br/>
        <w:t>реакция энергиясын электр энер-</w:t>
        <w:br/>
        <w:t>гиясына айналдыратын аспап; ол</w:t>
        <w:br/>
        <w:t>электр жәпе су энергиясын гальвани</w:t>
        <w:br/>
        <w:t>батареяларының комегімен жинай-</w:t>
        <w:br/>
        <w:t>ды.</w:t>
        <w:br/>
        <w:t>ҚОРҒАСЫНДЫ АКҠКУМУЛЯ-</w:t>
        <w:br/>
        <w:t>ТОР -- қорғасын қалақшаларынан</w:t>
        <w:br/>
        <w:t>түратып аккумулятор, арасы қорға-</w:t>
        <w:br/>
        <w:t>сын оксидімен толтырылады. Элек-</w:t>
        <w:br/>
        <w:t>тролиті 22--28% күкірт қышқылы-</w:t>
        <w:br/>
        <w:t>пың ерітіндігі.</w:t>
        <w:br/>
        <w:t>ҚЫШҚЫЛДЫҚ АККУМУЛЯ-</w:t>
        <w:br/>
        <w:t>ТОР -- электролит ретінде кышқыл</w:t>
        <w:br/>
        <w:t>қолданылатын акқумуляторлар.</w:t>
        <w:br/>
        <w:t>16</w:t>
        <w:br/>
        <w:t>СІЛТІЛІК АККУМУЛЯТОР -</w:t>
        <w:br/>
        <w:t>электролит ретінде сілті ерітіндісі</w:t>
        <w:br/>
        <w:t>қолданылатын аккумулятор.</w:t>
        <w:br/>
        <w:t>АККУМУЛЯТОРДЫ ЗАРЯДТАУ -</w:t>
        <w:br/>
        <w:t>аккумулятор аркылы жұмысшы ток-</w:t>
        <w:br/>
        <w:t>қа қарсы бағытта ток жібергенде</w:t>
        <w:br/>
        <w:t>аккумулятор электродтарындагы</w:t>
        <w:br/>
        <w:t>тотықтырғыш пен тотықсыздандыр-</w:t>
        <w:br/>
        <w:t>ғышты регеперациялау (бастапқы</w:t>
        <w:br/>
        <w:t>қалпыпа келтіру) процесі.</w:t>
        <w:br/>
        <w:t>АКОНИТИН С,Н,О,М -- улы</w:t>
        <w:br/>
        <w:t>алкалоид, медицинала сырқаттың ауру-</w:t>
        <w:br/>
        <w:t>ды сезуін бәсендету үшін қоллапылады.</w:t>
        <w:br/>
        <w:t>АКРИДИН -- ашық сары түсті</w:t>
        <w:br/>
        <w:t>ароматты гетероциклді қосылыс:</w:t>
        <w:br/>
        <w:t>балқу темп-расы 111%С, қайпау темп-</w:t>
        <w:br/>
        <w:t>расы 346"С, органикалық еріткіш-</w:t>
        <w:br/>
        <w:t>терде жақсы ериді. Тас көмір шайы-</w:t>
        <w:br/>
        <w:t>рының құрамында кездеседі. Дифе-</w:t>
        <w:br/>
        <w:t>пиламинді қүмырсқа пемесе қымыз-</w:t>
        <w:br/>
        <w:t>дық қышқылымен конденсациялау</w:t>
        <w:br/>
        <w:t>арқылы синтездеп алады. Металдар</w:t>
        <w:br/>
        <w:t>жемірілуінің тежегіштері, озонды</w:t>
        <w:br/>
        <w:t>анықтайтын реактив ретінде, боя-</w:t>
        <w:br/>
        <w:t>ғыштар, дәрілер, т.б. өпдіруде қол-</w:t>
        <w:br/>
        <w:t>данылады.</w:t>
        <w:br/>
        <w:t>АКРИЛАМИД СН,-СНС(ОҘМН,</w:t>
        <w:br/>
        <w:t>акрил қышқылының амиді;</w:t>
        <w:br/>
        <w:t>нолиакриламидті жәпе әр түрлі сопо-</w:t>
        <w:br/>
        <w:t>лимерлерді алуда колданылады.</w:t>
        <w:br/>
        <w:t>АКРИЛАТ-- акрил қышқылының</w:t>
        <w:br/>
        <w:t>тұзы меп эфирі. Жалпы формуласы</w:t>
        <w:br/>
        <w:t>СН,“СНСООВК, мұндағы КЕ -- алкил</w:t>
        <w:br/>
        <w:t>радикалы. А. жарықтың, жылудың,</w:t>
        <w:br/>
        <w:t>өттектің әсерінен оңай полимерле-</w:t>
        <w:br/>
        <w:t>неді. Ондірісте А-ты этиленциан-</w:t>
        <w:br/>
        <w:t>тидриппен және сәйкес спирттен</w:t>
      </w:r>
    </w:p>
    <w:p>
      <w:r>
        <w:t>алады.</w:t>
        <w:br/>
        <w:t>ҚАЛЬЦИЙ АҚРИЛАТЫ</w:t>
        <w:br/>
        <w:t>Са(СН,-СНСОО),- акрил қышқы-</w:t>
        <w:br/>
        <w:t>лының түзы; гигроскоптық крис-</w:t>
        <w:br/>
        <w:t>талдар, топырақ эрозиясының тұрақ-</w:t>
        <w:br/>
        <w:t>тандырғышы, мүнай бүрғыларын</w:t>
        <w:br/>
        <w:t>тұмшалағыш (герметизациялаушы)</w:t>
        <w:br/>
        <w:t>ретінде қолданылады.</w:t>
        <w:br/>
        <w:t>АКРИЛНИТРИЛ СН,-СН-СҺ--</w:t>
        <w:br/>
        <w:t>акрил қышқылынып питрилі,</w:t>
        <w:br/>
        <w:t>полимерлер, ғяутамин қышқылын</w:t>
        <w:br/>
        <w:t>жәпе т.б. өндіру үшін қолданылады.</w:t>
        <w:br/>
        <w:t>АКРИХИН С,.Н,ОМН,СІЗ2НСІ</w:t>
        <w:br/>
        <w:t>-2Н,О-- медицинада безгекке қарсы</w:t>
        <w:br/>
        <w:t>күресте әрі емдеуде кең қолдапы-</w:t>
        <w:br/>
        <w:t>лады.</w:t>
        <w:br/>
        <w:t>АКРОЛЕИН СН,“СН(О)ІН -</w:t>
        <w:br/>
        <w:t>түссіз, өткір иісі бар сұйықтық;</w:t>
        <w:br/>
        <w:t>балқу темп-расы 87, С, қайнау темп-</w:t>
        <w:br/>
        <w:t>расы 52,7%С, екі еселенген байланысы</w:t>
        <w:br/>
        <w:t>бар қанықпаған альдегид; глицерин,</w:t>
        <w:br/>
        <w:t>акрпл қышқылы, пиридин, полимер-</w:t>
        <w:br/>
        <w:t>лер және қүрамында акрилнитрил бар</w:t>
        <w:br/>
        <w:t>полимерлестер өндіруде жәпе илегіш</w:t>
        <w:br/>
        <w:t>заттар ретінде қолдапылады.</w:t>
        <w:br/>
        <w:t>АҠТ- |І) болғап оқиға, болгап</w:t>
        <w:br/>
        <w:t>әрекет,</w:t>
        <w:br/>
        <w:t>ҚАРАПАЙЫМ АКТ-- химиялық</w:t>
        <w:br/>
        <w:t>реакция нәтижесінде тікелей әрекет-</w:t>
        <w:br/>
        <w:t>тесуші бөлшектердің химиялық таби-</w:t>
        <w:br/>
        <w:t>ғатының өзгеру процессі.</w:t>
        <w:br/>
        <w:t>АКТИНИЙ Ас (Аспіпіші) -</w:t>
        <w:br/>
        <w:t>Д.И. Менделеептіц перподтық жүйсе-</w:t>
        <w:br/>
        <w:t>сінің ІП тобының радиоакттевті</w:t>
        <w:br/>
        <w:t>химиялық элементі, атомдық пөмірі</w:t>
        <w:br/>
        <w:t>89, массалық сандары 209--232 аралы-</w:t>
        <w:br/>
        <w:t>ғында болатын 24 изотопы белгілі;</w:t>
        <w:br/>
        <w:t>типтік тотығу дәрежелері: -1,41,-3,</w:t>
        <w:br/>
        <w:t>“5. Жай зат түрінде күмістей ақ түсті</w:t>
        <w:br/>
        <w:t>металл; балку темп-расы 10409С, ауада</w:t>
        <w:br/>
        <w:t>тез тотығады және түз, азот қышқыл-</w:t>
        <w:br/>
        <w:t>дарында ерилі. Ғылыми зерттеулерде</w:t>
        <w:br/>
        <w:t>қолданылады.</w:t>
        <w:br/>
        <w:t>АКТИПОИДТАР - Д.И. Менле-</w:t>
        <w:br/>
        <w:t>жеевтің периодтық жүйесінің ҮП то-</w:t>
        <w:br/>
        <w:t>бында, актинийден кейін орналасқан</w:t>
        <w:br/>
        <w:t>реттік нөмірлері 90--103-ке дейінгі 14</w:t>
        <w:br/>
        <w:t>элемент. 1940-1951 жылдар арасында</w:t>
        <w:br/>
        <w:t>ашылған элементтер қатарына жа-</w:t>
        <w:br/>
        <w:t>тады. Табиғатта аз кездеседі, олардың</w:t>
        <w:br/>
        <w:t>ішінегі уран, торий жәпе протактиний</w:t>
        <w:br/>
        <w:t>табиғатта бар. Жете зерттелгепдері</w:t>
        <w:br/>
        <w:t>торий, протактиний, уран, пептупий</w:t>
      </w:r>
    </w:p>
    <w:p>
      <w:r>
        <w:t>жәпс плутоний. А-дың барлығы да</w:t>
        <w:br/>
        <w:t>радиоактивті заттар. Сапдықтан бү-</w:t>
        <w:br/>
        <w:t>лардың химиялык қасисттерін зерт-</w:t>
        <w:br/>
        <w:t>тегенде, олар пе ыдырап кетеді немесе</w:t>
        <w:br/>
        <w:t>ыдыраудан бөлініп шығатын бөл-</w:t>
        <w:br/>
        <w:t>шектер зерттеп отырған заттарға әсер</w:t>
        <w:br/>
        <w:t>етіп касиетін өзгертеді. А. іс жүзінде</w:t>
        <w:br/>
        <w:t>үлкен манызы бар элементтер. олар</w:t>
        <w:br/>
        <w:t>17 АҚ</w:t>
        <w:br/>
        <w:t>негізінде атомдық энсрғияны пайда-</w:t>
        <w:br/>
        <w:t>дапғап кезде қолданылады.</w:t>
        <w:br/>
        <w:t>АКТИНОН -- радот изотоптары-</w:t>
        <w:br/>
        <w:t>пың бірі.</w:t>
        <w:br/>
        <w:t>АКТИПУРАН -- ураппынң радио-</w:t>
        <w:br/>
        <w:t>активті изотоптарының бірі.</w:t>
        <w:br/>
        <w:t>АКТОР- іліктес реакциялардағы</w:t>
        <w:br/>
        <w:t>мпдукциялаушы процеске дс, индук</w:t>
        <w:br/>
        <w:t>циялапушы процсекс дс қатыпасатын</w:t>
        <w:br/>
        <w:t>зат.</w:t>
        <w:br/>
        <w:t>АКЦЕПТОР -- кешенді қосылыс</w:t>
        <w:br/>
        <w:t>түзерде оз электрон жұбын бос донор</w:t>
        <w:br/>
        <w:t>орбиталына беретін атом (мон) не-</w:t>
        <w:br/>
        <w:t>месе атомдар топтамасы.</w:t>
        <w:br/>
        <w:t>АҚ КҮЙЕ - үлпілдеген майда ақ</w:t>
        <w:br/>
        <w:t>ұнтақ тәрізді коллондты кремпий</w:t>
        <w:br/>
        <w:t>қышқылы (күмсірпе); ақшыл резец-</w:t>
        <w:br/>
        <w:t>ке қоспаларына күшейткіш ретінде</w:t>
        <w:br/>
        <w:t>және бояу үшін қолданылады.</w:t>
        <w:br/>
        <w:t>АҚ СЫРЛАР (Белила) - құрғақ</w:t>
        <w:br/>
        <w:t>ақ пнгменттердіп және солардың</w:t>
        <w:br/>
        <w:t>пегізінде жасалған ақ түсті бояу-</w:t>
        <w:br/>
        <w:t>лардың жалпы атауы.</w:t>
        <w:br/>
        <w:t>ВИСМУТТЫ АҚ СЫРЛАР (Вис-</w:t>
        <w:br/>
        <w:t>мутопая белила) -- висмут нитраты</w:t>
        <w:br/>
        <w:t>негізінде алынатын ақ сыр.</w:t>
        <w:br/>
        <w:t>КАРБОНАТТЫ ҚОРҒАСЫНДЫ</w:t>
        <w:br/>
        <w:t>АҚ СЫРЛАР (Карбонаттыс свин-</w:t>
        <w:br/>
        <w:t>цовыс белила) - коргасынпың негіз-</w:t>
        <w:br/>
        <w:t>дік карбопатынан алынатып ақ сырлар.</w:t>
        <w:br/>
        <w:t>ҚОРҒАСЫНДЫ АҚ СЫРЛАР -</w:t>
        <w:br/>
        <w:t>қорғасынның негіздік түздарынан</w:t>
        <w:br/>
        <w:t>алынатын ақ сырлар.</w:t>
        <w:br/>
        <w:t>МУФЕЛЬДІК АҚ СЫРЛАР --</w:t>
        <w:br/>
        <w:t>қыздырылған муфель пештерінде</w:t>
        <w:br/>
        <w:t>мырышты буландыру арқылы алыпа-</w:t>
        <w:br/>
        <w:t>тын ақ сырлар.</w:t>
        <w:br/>
        <w:t>МЫРЫШТЫ АҚ СЫРЛАР-- мы-</w:t>
        <w:br/>
        <w:t>рыш окенді пегізінде жасалған ақ сыр.</w:t>
        <w:br/>
        <w:t>ПЕШТІК АҚ СЫРЛАР-- айпал-</w:t>
        <w:br/>
        <w:t>малы пештерде мырышты буландыру</w:t>
        <w:br/>
        <w:t>арқылы алынатып мырышты ақ</w:t>
      </w:r>
    </w:p>
    <w:p>
      <w:r>
        <w:t>сырлар.</w:t>
        <w:br/>
        <w:t>СУЛЬФАТТЫ ҚОРҒАСЫНДЫ</w:t>
        <w:br/>
        <w:t>АҚ СЫРЛАР -- қорғасынның негіз-</w:t>
        <w:br/>
        <w:t>дік сулыратыпан алыпатын ақ сырлар.</w:t>
        <w:br/>
        <w:t>СҮРМЕЛІАҚ СЫРЛАР (Сурьмя-</w:t>
        <w:br/>
        <w:t>ные белила) -- үш валентті сұрмс</w:t>
        <w:br/>
        <w:t>оксиді негізінде жасалған ақ сыр.</w:t>
        <w:br/>
        <w:t>аға</w:t>
        <w:br/>
        <w:t>АТО</w:t>
        <w:br/>
        <w:t>тектес заттар атмосфераға шығары-</w:t>
        <w:br/>
        <w:t>латын ластағыштардың шамамен</w:t>
        <w:br/>
        <w:t>90%-іп қүрайды. Көп тараған атмо-</w:t>
        <w:br/>
        <w:t>сфера ластағыштарына күкіртті таз</w:t>
        <w:br/>
        <w:t>(50.), азат оксидтері (М,0, МО, МО,),</w:t>
        <w:br/>
        <w:t>коміртек окендтері (иіс газы СО),</w:t>
        <w:br/>
        <w:t>хлор, формальдегид (НСНО), фенол-</w:t>
        <w:br/>
        <w:t>бенз(алімреп, шац-тозаң жатады.</w:t>
        <w:br/>
        <w:t>АТОМ - 1) химиялық элементтің</w:t>
        <w:br/>
        <w:t>ең кіші электрбейтарап бөлшегі;</w:t>
        <w:br/>
        <w:t>2) молекуланың, мопның. радикал-</w:t>
        <w:br/>
        <w:t>дың мопонуклидті қүрылымдық</w:t>
        <w:br/>
        <w:t>элементі.</w:t>
        <w:br/>
        <w:t>АСИММЕТРИЯЛЫҚ АТОМ --</w:t>
        <w:br/>
        <w:t>құрамында бір орталық атом және</w:t>
        <w:br/>
        <w:t>онымен тетраэдрлік бағытта орна-</w:t>
        <w:br/>
        <w:t>ласқан төрт әр түрлі радикалдар бар</w:t>
        <w:br/>
        <w:t>атомдық топтасу.</w:t>
        <w:br/>
        <w:t>ҚОЗҒАЛҒЫШ АТОМ - орып-</w:t>
        <w:br/>
        <w:t>басу рсакцияларымна түсуге қабілеті</w:t>
        <w:br/>
        <w:t>бар атом.</w:t>
        <w:br/>
        <w:t>ҚЫЗУ АТОМ (Горячий атом) --</w:t>
        <w:br/>
        <w:t>радиоактивті өзгеру кезіпде шығатын</w:t>
        <w:br/>
        <w:t>знергияныц пәтижесіндегі артық</w:t>
        <w:br/>
        <w:t>импульс алған атом.</w:t>
        <w:br/>
        <w:t>ОРТАЛЫҚ АТОМ (Центральный</w:t>
        <w:br/>
        <w:t>атом) -- кешенді қосылыстардағы</w:t>
        <w:br/>
        <w:t>лигандтардың электрон жүптарылың</w:t>
        <w:br/>
        <w:t>акцепторы болып келетін атом.</w:t>
        <w:br/>
        <w:t>РАДИОАКТИВТІ АТОМ -- бисқа</w:t>
        <w:br/>
        <w:t>химиялық, элементтердің атомдарына</w:t>
        <w:br/>
        <w:t>өзлігінеі айналу қабілеті бар атом.</w:t>
        <w:br/>
        <w:t>АТОМДЫҚ МАССА - химиялық</w:t>
        <w:br/>
        <w:t>элемент атомыныц массаныц атом-</w:t>
        <w:br/>
        <w:t>дық өлшем бірліктерінде білдірілген</w:t>
        <w:br/>
        <w:t>массасы. Элемситтің атомдық маеса-</w:t>
        <w:br/>
        <w:t>сын (немесе заттың молекулалық</w:t>
        <w:br/>
        <w:t>массасып) табу үшін, оның атомы-</w:t>
        <w:br/>
        <w:t>ның (пе молскұласынынң) көміртек</w:t>
      </w:r>
    </w:p>
    <w:p>
      <w:r>
        <w:t>атомы массасының 1/12 бөлігінен</w:t>
        <w:br/>
        <w:t>псше есс ауыр скендігін көрсететін</w:t>
        <w:br/>
        <w:t>санды табу керек.</w:t>
        <w:br/>
        <w:t>АТОМДЫҚ РАДИУС (Атомный</w:t>
        <w:br/>
        <w:t>радиус) -- жай депенің кристалдық</w:t>
        <w:br/>
        <w:t>торындағы скі атомнын орталарының</w:t>
        <w:br/>
        <w:t>ең қысқа арақашықтығының жартысы.</w:t>
        <w:br/>
        <w:t>АТОМДЫҚ ТОПТАМА (Атомная</w:t>
        <w:br/>
        <w:t>группировка) -- молекулалық қасиет-</w:t>
        <w:br/>
        <w:t>терінің белгілі бір кешенін тудыра-</w:t>
        <w:br/>
        <w:t>36</w:t>
        <w:br/>
        <w:t>тып немесе апың қапдай да бір хи-</w:t>
        <w:br/>
        <w:t>миялық қосылыстар тобына жататы-</w:t>
        <w:br/>
        <w:t>пын көрсетстін молекуланың қүры-</w:t>
        <w:br/>
        <w:t>лымдық элементіп білдіретін түсінік.</w:t>
        <w:br/>
        <w:t>АУА (Воздух) -- газ тәрізді зәт-</w:t>
        <w:br/>
        <w:t>тардың қоспасы, негізгі қүрамы азот-</w:t>
        <w:br/>
        <w:t>тан (көлемі бойынша 78%) және</w:t>
        <w:br/>
        <w:t>оттектен (көлемі бойынша 21%)</w:t>
        <w:br/>
        <w:t>тұратын жер атмосферасының негізгі</w:t>
        <w:br/>
        <w:t>құрауышы, азот, оттек, салғырт газ-</w:t>
        <w:br/>
        <w:t>дар, мұздатқыш агент, жылу жәнс ауа</w:t>
        <w:br/>
        <w:t>оқшаулағышын және т.б. заттар алу</w:t>
        <w:br/>
        <w:t>үшін қолданылады.</w:t>
        <w:br/>
        <w:t>АБСОЛЮТ ҚҰРҒАҚ АУА (Абсо-</w:t>
        <w:br/>
        <w:t>лютно-сухой воздух) -- құрамында су</w:t>
        <w:br/>
        <w:t>буы жоқ ауа.</w:t>
        <w:br/>
        <w:t>ҚЫСЫЛҒАН АУА (Сжатый воз-</w:t>
        <w:br/>
        <w:t>Дух) -- үлкеи! қысым туғызып қысқан</w:t>
        <w:br/>
        <w:t>ауа.</w:t>
        <w:br/>
        <w:t>СҮЙЫҚ АУА (Жилкий воздух) -</w:t>
        <w:br/>
        <w:t>өте төмен температурада (-200 С)</w:t>
        <w:br/>
        <w:t>салқындатқанда сұйық түрге айнал-</w:t>
        <w:br/>
        <w:t>ған ауа.</w:t>
        <w:br/>
        <w:t>АУА ҮРЛЕГІШ «Воздуходувка) --</w:t>
        <w:br/>
        <w:t>ауаға арпалған газ үрлегіш.</w:t>
        <w:br/>
        <w:t>АУМАҚ (Область)-</w:t>
        <w:br/>
        <w:t>көлем, мөлшер.</w:t>
        <w:br/>
        <w:t>КИНЕТИКАЛЫҚ АУМАҚ (Ки-</w:t>
        <w:br/>
        <w:t>нестическия область) -- шектеуші</w:t>
        <w:br/>
        <w:t>сатысы химиялық ргсакция болып</w:t>
        <w:br/>
        <w:t>табылатын химиялық процестерді</w:t>
        <w:br/>
        <w:t>көрсететін түсінік.</w:t>
        <w:br/>
        <w:t>СЫРТҚЫ ДИФФУЗИЯЛЫҚ АУ-</w:t>
        <w:br/>
        <w:t>МАҚ (Впешнедиффузионная 06-</w:t>
        <w:br/>
        <w:t>ласть) -- шектеуші сатысы сыртқы</w:t>
        <w:br/>
        <w:t>диффузия болып табылатын химия-</w:t>
        <w:br/>
        <w:t>лық процестерді көрсетуге қолданы-</w:t>
        <w:br/>
        <w:t>латын түсішнік.</w:t>
        <w:br/>
        <w:t>ТҰТАНУ АУМАҒЫ (Область вос-</w:t>
        <w:br/>
        <w:t>пламенения) -- қоспаның түтапып</w:t>
      </w:r>
    </w:p>
    <w:p>
      <w:r>
        <w:t>және одан әрі тұрақты жануып қам-</w:t>
        <w:br/>
        <w:t>тамасыз ететін жанғыш заттардың</w:t>
        <w:br/>
        <w:t>концентрация аралығы.</w:t>
        <w:br/>
        <w:t>ПРОЦЕСТІҢ ЖҮРУ АУМАҒЫ</w:t>
        <w:br/>
        <w:t>(Область прөтекания процесса) -</w:t>
        <w:br/>
        <w:t>химиялық процестің шектеуші саты-</w:t>
        <w:br/>
        <w:t>сының сипаттамасы.</w:t>
        <w:br/>
        <w:t>ІШКІ ДИФФУЗИЯЛЫҚ АУМАҚ</w:t>
        <w:br/>
        <w:t>(Внутридиффузионая область) -</w:t>
        <w:br/>
        <w:t>ауқым,</w:t>
        <w:br/>
        <w:t>анаэробтық, ферментті тотығу-татық-</w:t>
        <w:br/>
        <w:t>сыздапу процесі; опың Пәтижесіпде</w:t>
        <w:br/>
        <w:t>бөлінгеп эпергия микраоргапизм-</w:t>
        <w:br/>
        <w:t>дердің тіршілігіне жүмсалады.</w:t>
        <w:br/>
        <w:t>АЦЕТОНДЫ-БУТАНОЛДЫ</w:t>
        <w:br/>
        <w:t>АШУ -- көмірсулардың бутанол мен</w:t>
        <w:br/>
        <w:t>ацетонға дейін ыдырап ашуы.</w:t>
        <w:br/>
        <w:t>МАЙ ҚЫШҚЫЛДЫ АШУ</w:t>
        <w:br/>
        <w:t>(СМасляпо кислос брожетпме) -- көмір-</w:t>
        <w:br/>
        <w:t>сулардың май қышқылына дейіп</w:t>
        <w:br/>
        <w:t>ыдырап ашуы.</w:t>
        <w:br/>
        <w:t>СПИРТТІ АШУ-- көмірсулардың</w:t>
        <w:br/>
        <w:t>этанол және көміртек диоксидіпе</w:t>
        <w:br/>
        <w:t>дейіп ыдырап ашуы.</w:t>
        <w:br/>
        <w:t>СҮТ ҚЫШҚЫЛДЫ АШУ (Мо-</w:t>
        <w:br/>
        <w:t>лочнокислос броженис) -- көмір-</w:t>
        <w:br/>
        <w:t>сулардың сүт және сірке қышқылына</w:t>
        <w:br/>
        <w:t>дейін ыдырап ашуы.</w:t>
        <w:br/>
        <w:t>СІРКЕ ҚЫШҚЫЛДЫ АШУ --</w:t>
        <w:br/>
        <w:t>ауадағы оттектің қатысымен комір-</w:t>
        <w:br/>
        <w:t>сулардың сірке қышқылына дейіп</w:t>
        <w:br/>
        <w:t>ыдырап ашуы.</w:t>
        <w:br/>
        <w:t>АШУДАСТАР (Кваспы) -- М(()</w:t>
        <w:br/>
        <w:t>М,(ІГ) (50,),12Н,0. М.(1) және</w:t>
        <w:br/>
        <w:t>М.(ПІ) металдардың қос сулыфат-</w:t>
        <w:br/>
        <w:t>тарының кристалгидраттары болып</w:t>
        <w:br/>
        <w:t>келетін изоморфты химиялық, қосы-</w:t>
        <w:br/>
        <w:t>лыстар тобы. Ашудастарды қыздырса</w:t>
        <w:br/>
        <w:t>суып жоғалтып, өртелген ашудастарға</w:t>
        <w:br/>
        <w:t>айналады.</w:t>
        <w:br/>
        <w:t>АЛЮМИНИЙЛІ АШУДАСТАР</w:t>
        <w:br/>
        <w:t>(Алюминисвые квасцы) - қүра-</w:t>
        <w:br/>
        <w:t>мындағы М,-- АІ, М,-- К, Ма, МН,</w:t>
        <w:br/>
        <w:t>нондары болып келетін ашудастар.</w:t>
        <w:br/>
        <w:t>АЛЮМО-АММОНИЙЛІ АШУ-</w:t>
        <w:br/>
        <w:t>ДАСТАР (Алюмо-аммонисвыс</w:t>
        <w:br/>
        <w:t>кпасцы) -- МН,АЦ5О,),. 12Н,0. Тері</w:t>
        <w:br/>
        <w:t>илеуде, таза глинозем алуда және т.б.</w:t>
      </w:r>
    </w:p>
    <w:p>
      <w:r>
        <w:t>жерлерде қолданылады.</w:t>
        <w:br/>
        <w:t>АЛЮМО-КАЛИЙЛІ АШУДАС-</w:t>
        <w:br/>
        <w:t>ТАР (Алюмо-калиевыс квасцы) -</w:t>
        <w:br/>
        <w:t>КАЦ50,),12Н,0. Тері илегіш бояу-</w:t>
        <w:br/>
        <w:t>дып басытқысы ретінде, қағаз желім-</w:t>
        <w:br/>
        <w:t>деуде және т.б. жерлерде қолданылады.</w:t>
        <w:br/>
        <w:t>ТЕМІР-АММОНИЙЛІ АШУ-</w:t>
        <w:br/>
        <w:t>ДАСТАР (Железо-аммониевые кнас-</w:t>
        <w:br/>
        <w:t>цы) -- МН,Ее(80,),12Н,0. Илегіш</w:t>
        <w:br/>
        <w:t>заттар, бояудың басытқысы, ағынды</w:t>
        <w:br/>
        <w:t>суларды тазартуда коагулянт ретінде,</w:t>
        <w:br/>
        <w:t>АЭР</w:t>
        <w:br/>
        <w:t>фотографияда жәпе т.б. жерлерде</w:t>
        <w:br/>
        <w:t>қолданылады.</w:t>
        <w:br/>
        <w:t>ХРОМДЫ АШУДАСТА? (Хромо-</w:t>
        <w:br/>
        <w:t>выс квасим) -- құрамындағы екіпші</w:t>
        <w:br/>
        <w:t>металл Ст, ал бірінші металл К, Ма,</w:t>
        <w:br/>
        <w:t>ХН, пондары болып келетін ашу-</w:t>
        <w:br/>
        <w:t>дастар.</w:t>
        <w:br/>
        <w:t>ХРОМ-КАЛИЙЛІ АШУДАСТАР</w:t>
        <w:br/>
        <w:t>(Хром-калисвыс квасцы) -</w:t>
        <w:br/>
        <w:t>КС(50,,12Н,0. Тері илеуде. су от-</w:t>
        <w:br/>
        <w:t>кізбейтін маталар өндіруде, фотагра-</w:t>
        <w:br/>
        <w:t>фияда және ч.6. салаларда колда-</w:t>
        <w:br/>
        <w:t>пылады.</w:t>
        <w:br/>
        <w:t>АШЫТҚЫЛАР (Дрожжи)--құра-</w:t>
        <w:br/>
        <w:t>мына қант, азот, фосфор және басқа</w:t>
        <w:br/>
        <w:t>да милпералдық заттар кіретін және</w:t>
        <w:br/>
        <w:t>ерігет оттекпен қамтамасыз етілетін</w:t>
        <w:br/>
        <w:t>коректік ортада тіршілік сте алатын</w:t>
        <w:br/>
        <w:t>бір жасушалы микроорганизмлер.</w:t>
        <w:br/>
        <w:t>ЖЕМДІК АШЫТҚЫЛАР (Кор-</w:t>
        <w:br/>
        <w:t>мовыс дрожжи) -- құрамында 5070-</w:t>
        <w:br/>
        <w:t>ке жуық нәруыздар, амипкышқыл-</w:t>
        <w:br/>
        <w:t>дары бар малға азық болатын өнім;</w:t>
        <w:br/>
        <w:t>техникалық таза ашытқыдан алыпады.</w:t>
        <w:br/>
        <w:t>АШЫЛАНУ (Прогоркание) -</w:t>
        <w:br/>
        <w:t>майлардып сақтау кезінде ауадағы</w:t>
        <w:br/>
        <w:t>оттекпен тотығу салдарыпан бұзылуы.</w:t>
        <w:br/>
        <w:t>АЭРАЦИЯ -- сұйықтықтарды</w:t>
        <w:br/>
        <w:t>ауамен қанықтыру процесі мен әдісі;</w:t>
        <w:br/>
        <w:t>мыс., органикалық заттардың тоты-</w:t>
        <w:br/>
        <w:t>ғуы барботирлеу арқылы өткізіледі.</w:t>
        <w:br/>
        <w:t>АЭРОБҮРІККІШІ (Аорораспы-</w:t>
        <w:br/>
        <w:t>литель) -- үптақ күйдегі қатты 32т-</w:t>
        <w:br/>
        <w:t>тарды ауаға шашатын аппарат; ауыл</w:t>
        <w:br/>
        <w:t>шаруашылық зияпкестерімен күрс-</w:t>
        <w:br/>
        <w:t>суге, тұқым және тыцайтқыштар</w:t>
        <w:br/>
        <w:t>шашуға қолданылады.</w:t>
        <w:br/>
        <w:t>АЭРОЗОЛЬ -- газды ортаци қа-</w:t>
        <w:br/>
        <w:t>лықтағап сүйық не қатғы бселіек-</w:t>
        <w:br/>
        <w:t>тердеп түратын дисиерстік жүйелер.</w:t>
        <w:br/>
        <w:t>А-цің мөлшері опып массасы мен</w:t>
      </w:r>
    </w:p>
    <w:p>
      <w:r>
        <w:t>болшек сапы боймпша анықталады.</w:t>
        <w:br/>
        <w:t>Олардыц сұйық бөлшегіпің радиусы</w:t>
        <w:br/>
        <w:t>10:5--104 см, ал қатты болшектерінде</w:t>
        <w:br/>
        <w:t>105-102 см болады. А. майдалану</w:t>
        <w:br/>
        <w:t>және конденсациялау салдарынан</w:t>
        <w:br/>
        <w:t>түзіледі. Майдалану жолымен көбінде</w:t>
        <w:br/>
        <w:t>полидисперстік және монодисперстік</w:t>
        <w:br/>
        <w:t>А. түзіледі, ал жоғары дисперстік</w:t>
        <w:br/>
        <w:t>2</w:t>
        <w:br/>
        <w:t>АММИАК СЕЛИТРАСЫ -- аммо-</w:t>
        <w:br/>
        <w:t>ний питраты, азотқышқыл аммоний</w:t>
        <w:br/>
        <w:t>МН,МО,, үсак кристалды үптақ,</w:t>
        <w:br/>
        <w:t>қабыршақ немесе мөлшері мен 1н-</w:t>
        <w:br/>
        <w:t>шіні әр түрлі түйіршік түрінде шыға-</w:t>
        <w:br/>
        <w:t>рылатын азот қышқылыныпц тұзы.</w:t>
        <w:br/>
        <w:t>Кристалдарының тығыздыгы 1,7 г/см,</w:t>
        <w:br/>
        <w:t>ұнтақ түрінікі 0,9-1,0 г/см”. А.с.</w:t>
        <w:br/>
        <w:t>ылғал тартқыш, суда тез ерігіш, жеп-</w:t>
        <w:br/>
        <w:t>тектелу мен нығыздалуға бейім зат.</w:t>
        <w:br/>
        <w:t>Сыртқы әсерлерге сезгіштігі нашар.</w:t>
        <w:br/>
        <w:t>А.с. халық шаруашылығында тыңайт-</w:t>
        <w:br/>
        <w:t>қыш, сопымен қазіргі өнеркәсіптік</w:t>
        <w:br/>
        <w:t>жарылғыш заттардың негізгі құрамы</w:t>
        <w:br/>
        <w:t>ретінде қолданылады.</w:t>
        <w:br/>
        <w:t>АММИНДЕР-- құрчмына лиганд</w:t>
        <w:br/>
        <w:t>ретінде аммиак кіретін металдардың</w:t>
        <w:br/>
        <w:t>кешенді қосылыстары.</w:t>
        <w:br/>
        <w:t>АММОНАЛДАР -- әнеркәсіптік</w:t>
        <w:br/>
        <w:t>жарылғыш зат; негізгі құрамбөліктері</w:t>
        <w:br/>
        <w:t>аммиак селитрасы, нитроқоспалар</w:t>
        <w:br/>
        <w:t>және бөлшекті алюминий.</w:t>
        <w:br/>
        <w:t>АММОНИЙ МЫН, -- бейорга-</w:t>
        <w:br/>
        <w:t>никалық радикал; тұздарда мсталл</w:t>
        <w:br/>
        <w:t>катионыпың орнында бола алады.</w:t>
        <w:br/>
        <w:t>АММОНИЙ ГИДРОКСОСТЕ-</w:t>
        <w:br/>
        <w:t>АРАТЫ -- стеарин қышқылының</w:t>
        <w:br/>
        <w:t>негіздік түзы; майлайтын майды қою-</w:t>
        <w:br/>
        <w:t>латқыш, суқашқылағыштар, еріп</w:t>
        <w:br/>
        <w:t>бояғыштардың және кремдердің</w:t>
        <w:br/>
        <w:t>құрауыштары ретінде косметикада</w:t>
        <w:br/>
        <w:t>қолданылады.</w:t>
        <w:br/>
        <w:t>АММОНИЙ МОЛИБДАТЫ (Мо-</w:t>
        <w:br/>
        <w:t>либдат аммония) (МН),Мо0, --</w:t>
        <w:br/>
        <w:t>атомдық реакторлардып өзегін жасау</w:t>
        <w:br/>
        <w:t>үшін қолданылады.</w:t>
        <w:br/>
        <w:t>АММОНИТ -- өнеркәсіптік үн-</w:t>
        <w:br/>
        <w:t>тақ жарылғыш зат. Негізгі құрам-</w:t>
        <w:br/>
        <w:t>бөліктері аммиак селитрасы меп</w:t>
        <w:br/>
        <w:t>тротил; үнтақ, сусымалы, сонымен</w:t>
        <w:br/>
        <w:t>қатар сығымдалған түрлерде шыға-</w:t>
        <w:br/>
        <w:t>рылады. А-тің түсі ақтан кара сүрға</w:t>
        <w:br/>
        <w:t>дейін болады. Өнеркәсіпте жарылыс</w:t>
      </w:r>
    </w:p>
    <w:p>
      <w:r>
        <w:t>жұмыстарыпа кецінен қолданылады.</w:t>
        <w:br/>
        <w:t>Суға тұрақтылығына қарай: түрақты</w:t>
        <w:br/>
        <w:t>және түрақсыз, қолданылуына қарай:</w:t>
        <w:br/>
        <w:t>қарапайым, сақтандырғыш (газ бен</w:t>
        <w:br/>
        <w:t>тозаң қаупі бар іпахталарға арнал-</w:t>
        <w:br/>
        <w:t>ғап), жартастық (оте берік тау жы-</w:t>
        <w:br/>
        <w:t>3</w:t>
        <w:br/>
        <w:t>АНГ</w:t>
        <w:br/>
        <w:t>пыстарыпа арпалгап). күкірттік Е</w:t>
        <w:br/>
        <w:t>(күкірт шахталарына арпалған),</w:t>
        <w:br/>
        <w:t>мұнайлық (озокерит шахталарыпа</w:t>
        <w:br/>
        <w:t>арналған) болып бөлінеді.</w:t>
        <w:br/>
        <w:t>АММОНИФИКАЦИЯЛАУ</w:t>
        <w:br/>
        <w:t>микроорганизмдердің Әсеріпен</w:t>
        <w:br/>
        <w:t>наруыздық азоттың минералдық</w:t>
        <w:br/>
        <w:t>азотқа айпалуы.</w:t>
        <w:br/>
        <w:t>АММОНОЛ - оперкәсінтік</w:t>
        <w:br/>
        <w:t>жарылғыш зат, пегізгі құрамболіктері</w:t>
        <w:br/>
        <w:t>аммиак селитрасы, нитрокоспалар</w:t>
        <w:br/>
        <w:t>және болшекті алюмшипиі</w:t>
        <w:br/>
        <w:t>АММОНОЛИЗ-- еріткіші сұйық</w:t>
        <w:br/>
        <w:t>аммиак болатын сольнолиз.</w:t>
        <w:br/>
        <w:t>АММОТОЛ -- қүрамына аммиак</w:t>
        <w:br/>
        <w:t>селитрасы мен тринитротолуол кірс-</w:t>
        <w:br/>
        <w:t>тін заттар қоспасы; қопарылғыш зат-</w:t>
        <w:br/>
        <w:t>тар ретінде қолданылады.</w:t>
        <w:br/>
        <w:t>АММОФОС -- фосфор қышқы-</w:t>
        <w:br/>
        <w:t>лын аммиакпеп бейтарантау арқылы</w:t>
        <w:br/>
        <w:t>алынатын заттар қоспасы; а ерім-</w:t>
        <w:br/>
        <w:t>тал фосфорлы-азотты тыңайтқытп.</w:t>
        <w:br/>
        <w:t>АМФИБОЛДАР -- минералдар.</w:t>
        <w:br/>
        <w:t>магний, темір, кальций кейде алю-</w:t>
        <w:br/>
        <w:t>мипийдің өттекті, кремпийлі қосы-</w:t>
        <w:br/>
        <w:t>лыстары, құрылыс жұмысында қол-</w:t>
        <w:br/>
        <w:t>данылады.</w:t>
        <w:br/>
        <w:t>АМФОЛИТТЕР әсер ету</w:t>
        <w:br/>
        <w:t>жағдайына қарай апиопиттердіц де.</w:t>
        <w:br/>
        <w:t>катиониттердің де касиеттерін көрсе-</w:t>
        <w:br/>
        <w:t>тетіп нонпттер; зарядталған макро-</w:t>
        <w:br/>
        <w:t>молекулалардың кейбір қосылыс-</w:t>
        <w:br/>
        <w:t>тарын бөлгенде қажетті рИ-ы бар</w:t>
        <w:br/>
        <w:t>орта жасау үшіп қолданылады.</w:t>
        <w:br/>
        <w:t>АНАБОЛИЗМ -- биополимер-</w:t>
        <w:br/>
        <w:t>лердің алгашқы жай өкілдеріпен</w:t>
        <w:br/>
        <w:t>ферментативті синтездеу.</w:t>
        <w:br/>
        <w:t>АНАЛЬГИН С,,Н,,М,05О0,МаН,0</w:t>
        <w:br/>
        <w:t>- қызу басатып, ауырғанды женіл-</w:t>
        <w:br/>
        <w:t>детстіп дәрі.</w:t>
        <w:br/>
        <w:t>АНАТАЗ -- титап диоксидінің</w:t>
        <w:br/>
        <w:t>кристалдық түрөзгерісі, ақ пигмепт</w:t>
      </w:r>
    </w:p>
    <w:p>
      <w:r>
        <w:t>ретінде қолдапылады.</w:t>
        <w:br/>
        <w:t>АНГИДРИД -- 1) сумсіі шабытты</w:t>
        <w:br/>
        <w:t>әрекеттесіп, қышқыл түзетіп оксид-</w:t>
        <w:br/>
        <w:t>тер тобы; 2) карбоп қышқылдарынып</w:t>
        <w:br/>
        <w:t>дегидраттану онімдеріп біріктіруші</w:t>
        <w:br/>
        <w:t>химиялық қосылыстар; қүрамында -</w:t>
        <w:br/>
        <w:t>С(О)-О-С(О)Ҙ- атомдар топтамасы бар.</w:t>
        <w:br/>
        <w:t>АЭР 40</w:t>
        <w:br/>
        <w:t>және біртекті А. конденсациялау</w:t>
        <w:br/>
        <w:t>арқылы алынады. Өндірістік про-</w:t>
        <w:br/>
        <w:t>цестерде А-діц түзілуі көбіпс зияплы</w:t>
        <w:br/>
        <w:t>болады; кажетті заттар тозапмеп бір-</w:t>
        <w:br/>
        <w:t>ге кетеді, атмосферадағы А-дап азық-</w:t>
        <w:br/>
        <w:t>гүлік ластанады; кейбір А-дер ауамен</w:t>
        <w:br/>
        <w:t>қосылып, қопарылғыш қоспалар тү-</w:t>
        <w:br/>
        <w:t>зеді. А. түрінде сұйық жәпе ұнтақ тә-</w:t>
        <w:br/>
        <w:t>різді отып жанады, бояу-сыр қапта-</w:t>
        <w:br/>
        <w:t>малар жасалады, улы химикаттар пай-</w:t>
        <w:br/>
        <w:t>даланылады. А. медицинада, метсоро-</w:t>
        <w:br/>
        <w:t>логияда, тұрмыста, т.б. қолданылады.</w:t>
        <w:br/>
        <w:t>АЭРОСИЛ 50, -- жоғары дис-</w:t>
        <w:br/>
        <w:t>персті аморфты кремний диоксиді;</w:t>
        <w:br/>
        <w:t>өршіткі өпдірісінде толтырғыш, тасы-</w:t>
        <w:br/>
        <w:t>ғыш жәпе майлау материалдарының</w:t>
        <w:br/>
        <w:t>қоюлатқышмы ретінде қолданылады.</w:t>
        <w:br/>
        <w:t>АЭРОТЕНК -- агынды суларды</w:t>
        <w:br/>
        <w:t>азрация қатысымси биохимиялық</w:t>
        <w:br/>
        <w:t>тазартуға арналған қүрал.</w:t>
        <w:br/>
        <w:t>2)</w:t>
        <w:br/>
        <w:t>ӘДІС (Метод) -- ғылымды танып-</w:t>
        <w:br/>
        <w:t>білудің тәсілі.</w:t>
        <w:br/>
        <w:t>АҒЫНДЫ КИНЕТИКАЛЫҚ</w:t>
        <w:br/>
        <w:t>ӘДІСТЕР (Струезыс кипетические</w:t>
        <w:br/>
        <w:t>методы) -- реакцияның кипетикасы</w:t>
        <w:br/>
        <w:t>меп механизмін зерттеу әдістері;</w:t>
        <w:br/>
        <w:t>реагент ағынын құбырлы ргактор</w:t>
        <w:br/>
        <w:t>арқылы жіберіп, қоспа қүрамыныц</w:t>
        <w:br/>
        <w:t>ағын жылдамдығына тәуелділігін</w:t>
        <w:br/>
        <w:t>анықтауға пегізделген.</w:t>
        <w:br/>
        <w:t>АДИАБАТТЫҚ СЫНУ ӘДІСІ</w:t>
        <w:br/>
        <w:t>СМестод аднабатического сжатия) -</w:t>
        <w:br/>
        <w:t>жоғары темп-ра меп қысымда химия-</w:t>
        <w:br/>
        <w:t>лық реакцияны зерттеу әдісі; газдың</w:t>
        <w:br/>
        <w:t>жылуы меп сығылуы ате тез өтіп</w:t>
        <w:br/>
        <w:t>жылу беріліп үлгермегендіктеп про-</w:t>
        <w:br/>
        <w:t>цесс адиабаттық жағдайда өтеді.</w:t>
        <w:br/>
        <w:t>“БАРМАҚ БАСУ” ӘДІСІ (Метод</w:t>
        <w:br/>
        <w:t>“отисчатка пальцев”) -- хроматагра-</w:t>
        <w:br/>
        <w:t>фия псмсссе электрфорсздік жолмен</w:t>
      </w:r>
    </w:p>
    <w:p>
      <w:r>
        <w:t>заттардың қоспасын қарама-қарсы</w:t>
        <w:br/>
        <w:t>бағытта екі деңгейде талдаулық бөлу</w:t>
        <w:br/>
        <w:t>әдісі.</w:t>
        <w:br/>
        <w:t>БОС РАДИКАЛДЫ АКЦЕПТОР-</w:t>
        <w:br/>
        <w:t>ЛАР ӘДІСІ (Метод акцепторов</w:t>
        <w:br/>
        <w:t>свободных радикалов) -- арнайы</w:t>
        <w:br/>
        <w:t>енгізілген радикал икцепторларының</w:t>
        <w:br/>
        <w:t>жүмсалуы бойынша жүйедегі бос</w:t>
        <w:br/>
        <w:t>радикалдардың генерирлеу жылдам-</w:t>
        <w:br/>
        <w:t>дығын өлшеу әдісі.</w:t>
        <w:br/>
        <w:t>БОЛУДІҢ ЖАРҒАҚТЫ ӘДІС-</w:t>
        <w:br/>
        <w:t>ТЕРІ (Мембранпыс методы раздг-</w:t>
        <w:br/>
        <w:t>Ления) -- шала өткізгіш жарғақ көмсе-</w:t>
        <w:br/>
        <w:t>гімен коллоидты жүйелердің, газдар-</w:t>
        <w:br/>
        <w:t>дып қоспасын және ерітінділердің</w:t>
        <w:br/>
        <w:t>құрауыштарын бөлу әдістері.</w:t>
        <w:br/>
        <w:t>ВАЛЕНТТІК БАЙЛАНЫСТАР</w:t>
        <w:br/>
        <w:t>ӘДІСІ (Метод валентных связей) -</w:t>
        <w:br/>
        <w:t>кванттық механикалық есептеу және</w:t>
        <w:br/>
        <w:t>коваленттік байланысы бар молекула</w:t>
        <w:br/>
        <w:t>құрылымшып суреттеу әдісі.</w:t>
        <w:br/>
        <w:t>КОЛОРИМЕТРИЯЛЫҚ ӘДІС</w:t>
        <w:br/>
        <w:t>(Колориметрический метод) - Хи-</w:t>
        <w:br/>
        <w:t>миялық қосылыстардың сутек мон-</w:t>
        <w:br/>
        <w:t>дарының концентрациясына байла-</w:t>
        <w:br/>
        <w:t>нысты түстерін өзгертулеріне нсгіз-</w:t>
        <w:br/>
        <w:t>делген. Зерттелетін ерітінді мен стан-</w:t>
        <w:br/>
        <w:t>дартты ерітіндінің боялу қарқын-</w:t>
        <w:br/>
        <w:t>дылығын салыстыру арқылы сутек</w:t>
        <w:br/>
        <w:t>иопыцың концентрациясы анықта-</w:t>
        <w:br/>
        <w:t>лады, ол үшін суға сутек концентра-</w:t>
        <w:br/>
        <w:t>циясына қарай түстерін озгертетін ор</w:t>
        <w:br/>
        <w:t>түрлі заттар (индикаторлар) қосы-</w:t>
        <w:br/>
        <w:t>лады. Өлшсулер колориметрлермен</w:t>
        <w:br/>
        <w:t>жонс фотометрлермен жүргізіледі.</w:t>
        <w:br/>
        <w:t>МОЛЕКУЛАЛЫҚ ОТБИТАЛЬ-</w:t>
        <w:br/>
        <w:t>ДАР ӘДІСІ (Метод молекулярных</w:t>
        <w:br/>
        <w:t>орбиталей) -- химиялық байланыс</w:t>
        <w:br/>
        <w:t>энергиясын жәпе молекуланың</w:t>
        <w:br/>
        <w:t>электрондық құрылымын анықтауды</w:t>
        <w:br/>
        <w:t>кванттық химиялық әдіспен есептеу.</w:t>
        <w:br/>
        <w:t>МОЛЕКУЛАЛЫҚ ШОҚТАР ӘДІ-</w:t>
        <w:br/>
        <w:t>СІ (Метод молекулярных пучков) -</w:t>
        <w:br/>
        <w:t>бимолекулалық немесе фотохимия-</w:t>
        <w:br/>
        <w:t>лық мономолекулалық ргакциялар-</w:t>
        <w:br/>
        <w:t>дың қарапайым акт динамикасын</w:t>
        <w:br/>
        <w:t>зерттеу әдісі.</w:t>
        <w:br/>
        <w:t>РЕЛАКСАЦИЯЛЫҚ ӘДІСТЕР</w:t>
        <w:br/>
        <w:t>(Методы релаксациониые) -- т&lt;3</w:t>
        <w:br/>
        <w:t>арада тспе-тецдік орнайтын процес-</w:t>
        <w:br/>
        <w:t>терді зерттеу үшін химиялық кине-</w:t>
        <w:br/>
        <w:t>тикада қолданылатын әдістер; жүйеге</w:t>
        <w:br/>
        <w:t>тепе-теңдікті ығыстыратын әсер етуге</w:t>
        <w:br/>
        <w:t>және рслаксация уақытын өлшсуге</w:t>
        <w:br/>
        <w:t>негізделеді.</w:t>
      </w:r>
    </w:p>
    <w:p>
      <w:r>
        <w:t>миялық қасиеттері айқынлалған.</w:t>
        <w:br/>
        <w:t>Мысалы, карбамид фосфаты</w:t>
        <w:br/>
        <w:t>СО(ЧН,); НРО, айтулы тыңайтқыш,</w:t>
        <w:br/>
        <w:t>әрі жемдік қоспа болып саналады</w:t>
        <w:br/>
        <w:t>АМИЛАМИН С,Н,,-АН,- біріп-</w:t>
        <w:br/>
        <w:t>шілікті алифатты амин; бояғыштар.</w:t>
        <w:br/>
        <w:t>эмульғаторлар, байытқыш рсагент-</w:t>
        <w:br/>
        <w:t>тер, жемірілу тежегіштері әндірісінде</w:t>
        <w:br/>
        <w:t>және т.б. салаларда қоллапылады.</w:t>
        <w:br/>
        <w:t>АМИЛАЦЕТАТ СН,С(О)ОСН,-</w:t>
        <w:br/>
        <w:t>сірке қышқылының эфирі; балку</w:t>
        <w:br/>
        <w:t>темп-расы 55%С, қайнау темп-расы</w:t>
        <w:br/>
        <w:t>104,4С; спиртте, эфирде жақсы, суда</w:t>
        <w:br/>
        <w:t>нашар ериді. Сірке қышқылын амил</w:t>
        <w:br/>
        <w:t>спиртімен этерификациялау пәтиже-</w:t>
        <w:br/>
        <w:t>сінде түзіледі. Лак-бояу матерпал-</w:t>
        <w:br/>
        <w:t>дарыпын еріткіші, пенициллиті алуда</w:t>
        <w:br/>
        <w:t>экстрагент, тамақ эссепциясының</w:t>
        <w:br/>
        <w:t>құрауышы ретінде қолланылады.</w:t>
        <w:br/>
        <w:t>АМИЛНИТРАТ С.Н, ОМО, -</w:t>
        <w:br/>
        <w:t>азотты қышқылдың офиірі; қайпау</w:t>
        <w:br/>
        <w:t>темп-расы 157 “С, суда пашар ериді.</w:t>
        <w:br/>
        <w:t>спиртте, эфирде жақсы ериді.</w:t>
        <w:br/>
        <w:t>С,Н,ОН пен концентрациялы НХО,</w:t>
        <w:br/>
        <w:t>әрекеттескенде түзіледі. Дизель оты-</w:t>
        <w:br/>
        <w:t>нына қоспа (цетан санын жогары-</w:t>
        <w:br/>
        <w:t>Латады) рстіпде қолдапылады.</w:t>
        <w:br/>
        <w:t>АМИЛНИТРИТ С,Н,ОМО-</w:t>
        <w:br/>
        <w:t>азотты қышқылдың эфирі,</w:t>
        <w:br/>
        <w:t>пентамилоп; қайнау темп-расы 99"С.</w:t>
        <w:br/>
        <w:t>суда пашар, спиртте жақсы ериді;</w:t>
        <w:br/>
        <w:t>циансутек қышқылымен уланганда</w:t>
        <w:br/>
        <w:t>уын қайтарушы, қан тамырларын</w:t>
        <w:br/>
        <w:t>кеңейткіш ретінде колланылады.</w:t>
        <w:br/>
        <w:t>АМИЛОЗА - крахмалдың поли-</w:t>
        <w:br/>
        <w:t>мерлі молекуласының сызықты және</w:t>
        <w:br/>
        <w:t>тармақталған бөліміне кіретін күры-</w:t>
        <w:br/>
        <w:t>лым элементі.</w:t>
        <w:br/>
        <w:t>АМИЛОЛИЗ-- крахмалдың ыды-</w:t>
        <w:br/>
        <w:t>рау процесі.</w:t>
        <w:br/>
        <w:t>АМИЛПЕКТИН - полимерлі</w:t>
        <w:br/>
        <w:t>крахмал молекуласының тармақтал-</w:t>
        <w:br/>
        <w:t>ған бөлімін қүрайтын құрылым</w:t>
        <w:br/>
        <w:t>элементі.</w:t>
        <w:br/>
        <w:t>АМИНАЗОҚОСЫЛЫСТАР -</w:t>
        <w:br/>
        <w:t>құрамында азотоп (-К-ҺМ-) және</w:t>
        <w:br/>
        <w:t>аминтоп (МН,) бар қосылыстар.</w:t>
        <w:br/>
        <w:t>АМИНАЛЬДЕГИДТЕР -- аралас</w:t>
        <w:br/>
        <w:t>әрі аминдік, әрі альдегидтік функция</w:t>
        <w:br/>
        <w:t>5 АМИ</w:t>
      </w:r>
    </w:p>
    <w:p>
      <w:r>
        <w:t>атқаратын органикалық, қосылыстар:</w:t>
        <w:br/>
        <w:t>бұлардың қасиеті аминтоп нен кар-</w:t>
        <w:br/>
        <w:t>бонил тобының біріне-бірінің әсері-</w:t>
        <w:br/>
        <w:t>пеп туады.</w:t>
        <w:br/>
        <w:t>АМИНАНТРАХИНОНДАР</w:t>
        <w:br/>
        <w:t>антрахинонды, амипантрохинонды</w:t>
        <w:br/>
        <w:t>синтездік бояғыштар өпдірісінің</w:t>
        <w:br/>
        <w:t>аралық өнімдері; әлсіз негіздер бо-</w:t>
        <w:br/>
        <w:t>лып келеді, олардың тұздары гилро-</w:t>
        <w:br/>
        <w:t>лизденеді, оцай сублимацияланалы.</w:t>
        <w:br/>
        <w:t>АМИНБЕНЗАЛЬДЕГИД</w:t>
        <w:br/>
        <w:t>МН,СІН,СНӘ - бензальлегидтің</w:t>
        <w:br/>
        <w:t>орынбасу өнімі, үш изомері бар:</w:t>
        <w:br/>
        <w:t>хинолинді пегіздер алуға және кейбір</w:t>
        <w:br/>
        <w:t>боягыштар синтезлсуде пайдаланы-</w:t>
        <w:br/>
        <w:t>лады.</w:t>
        <w:br/>
        <w:t>АМИНДЕР К-МН,--аммһактағы</w:t>
        <w:br/>
        <w:t>сутектің орнып органикалық рали-</w:t>
        <w:br/>
        <w:t>ҡалдар басу нәтпжесінде түзілген</w:t>
        <w:br/>
        <w:t>химиялық, қосылыстар. Сутек атомы-</w:t>
        <w:br/>
        <w:t>пың орын басқан санына байланысты</w:t>
        <w:br/>
        <w:t>(1,2 немесе 3) сәйкесінше бірінші-</w:t>
        <w:br/>
        <w:t>лікті. екіншілікті немесе үшіншілікті</w:t>
        <w:br/>
        <w:t>А. деп бөлінеді. А. молекуласындағы</w:t>
        <w:br/>
        <w:t>МН, тобының санына байланысты</w:t>
        <w:br/>
        <w:t>моноаминдер. диаминлер, триамин-</w:t>
        <w:br/>
        <w:t>дер болып бөлінеді.</w:t>
        <w:br/>
        <w:t>АЛИФАТТЫҚ АМИНДЕР -</w:t>
        <w:br/>
        <w:t>қүрамынлағы сутек атомларының</w:t>
        <w:br/>
        <w:t>орнып алифаттық радикаллар басқап</w:t>
        <w:br/>
        <w:t>аминдер.</w:t>
        <w:br/>
        <w:t>АРОМАТТЫҚ АМИНДЕР -</w:t>
        <w:br/>
        <w:t>құрамындағы сутек атомдарыныпц</w:t>
        <w:br/>
        <w:t>орнын ароматтық қатардын рали-</w:t>
        <w:br/>
        <w:t>қалдары басқан аминдер.</w:t>
        <w:br/>
        <w:t>АМИНДЕУ-- органикалық косы-</w:t>
        <w:br/>
        <w:t>лыстар құрамына аминтопты енгіз</w:t>
        <w:br/>
        <w:t>реакциясы.</w:t>
        <w:br/>
        <w:t>АМИНКЕШЕНДЕР -- күрамына</w:t>
        <w:br/>
        <w:t>лигандтар ретінде амин молекула-</w:t>
        <w:br/>
        <w:t>лары кіретін металдардың кешенді</w:t>
        <w:br/>
        <w:t>қосылыстары.</w:t>
        <w:br/>
        <w:t>АМИНҢҚАНТТАР - құрамындағы</w:t>
        <w:br/>
        <w:t>гидроксил тобынып орнын аминтоп</w:t>
        <w:br/>
        <w:t>басқан көмірсулар.</w:t>
        <w:br/>
        <w:t>АМИНҚЫШҚЫЛДАР (Амино-</w:t>
        <w:br/>
        <w:t>кислоты) КСН(ЧН,)СООН -- күра-</w:t>
        <w:br/>
        <w:t>мына аминтоп кіретін карбон қыш-</w:t>
        <w:br/>
        <w:t>қылының туындылары. Табиғатта кең</w:t>
        <w:br/>
        <w:t>АСБ</w:t>
      </w:r>
    </w:p>
    <w:p>
      <w:r>
        <w:t>34</w:t>
        <w:br/>
        <w:t>ята ларынан арылтқанда озінің қату</w:t>
        <w:br/>
        <w:t>темп-расыпап томен темп-рада да</w:t>
        <w:br/>
        <w:t>сұйық күйінде қалуы; бұл өте</w:t>
        <w:br/>
        <w:t>түрақсыз күй; ондай затты шайқап</w:t>
        <w:br/>
        <w:t>қалса немесе ішіне кішкентай қиыр-</w:t>
        <w:br/>
        <w:t>шық, салып жіберсе, лезде қатады</w:t>
        <w:br/>
        <w:t>және темп-расы өзінің қату темп-ра-</w:t>
        <w:br/>
        <w:t>сына дейін көтеріледі.</w:t>
        <w:br/>
        <w:t>АСБЕСТ -- силикаттар класының</w:t>
        <w:br/>
        <w:t>жіңішке талшықты мипераддар</w:t>
        <w:br/>
        <w:t>тобы; отқи төзімді маталар және</w:t>
        <w:br/>
        <w:t>басқа да бұйымдар жасауда, орағыш</w:t>
        <w:br/>
        <w:t>материал ретінде, құрылыс</w:t>
        <w:br/>
        <w:t>бұйымдары ошдірісінде пайдалапы-</w:t>
        <w:br/>
        <w:t>лады.</w:t>
        <w:br/>
        <w:t>АСКАРИТ -- сілті балқымасы</w:t>
        <w:br/>
        <w:t>сіңірілген асбест, көміртек диоксилін</w:t>
        <w:br/>
        <w:t>сіңіру үшін пайдаланылады.</w:t>
        <w:br/>
        <w:t>АСҚЫНКЕРНЕУ (Перспапряжс-</w:t>
        <w:br/>
        <w:t>шие) - электродты тепс-теңдік күй-</w:t>
        <w:br/>
        <w:t>дегі және берілген жагдайдағы элек-</w:t>
        <w:br/>
        <w:t>тродтық әдуеттердің айырымы.</w:t>
        <w:br/>
        <w:t>АСҚЫН ОКСИДТЕР (Пер-</w:t>
        <w:br/>
        <w:t>оксиди) - асқып тотықтар.</w:t>
        <w:br/>
        <w:t>АСҚЫН ӨТКІЗГІШ (Свсрхпро-</w:t>
        <w:br/>
        <w:t>волк) - заттың сц жоғары темп-</w:t>
        <w:br/>
        <w:t>рада және ең томен температурада</w:t>
        <w:br/>
        <w:t>жоғары электроткізгіштік күйіне</w:t>
        <w:br/>
        <w:t>кошуі, Түрақты электр тоғы үшіп</w:t>
        <w:br/>
        <w:t>асқын өткізгіштің кедергісі толық</w:t>
        <w:br/>
        <w:t>жойылып, идсал өткізгішке айналады.</w:t>
        <w:br/>
        <w:t>А.ө. металдап жасалғап сақипада</w:t>
        <w:br/>
        <w:t>ипдукциялапған ток үзақ уақыт</w:t>
        <w:br/>
        <w:t>сақталады. 20-дан астам мсталдар мен</w:t>
        <w:br/>
        <w:t>30-дан астам қарытпалар А.о. күйге</w:t>
        <w:br/>
        <w:t>ауысатыпдығы анықталған. Таза</w:t>
        <w:br/>
        <w:t>моталдардың ішіндегі сыну темп-</w:t>
        <w:br/>
        <w:t>расы ең жоғарғысы ниобий (Тц-9,22</w:t>
        <w:br/>
        <w:t>К), ал ең төменгісі придий (Та--0,140</w:t>
        <w:br/>
        <w:t>К). А.о-терде байқалған сң жоғары</w:t>
        <w:br/>
        <w:t>өткізгіштік темп-ра 20 К. Әдетге,</w:t>
        <w:br/>
        <w:t>жақсы өткізгіш болып табылатын</w:t>
        <w:br/>
        <w:t>алтын, күміс, мыс тәрізді металдар</w:t>
        <w:br/>
        <w:t>А.ө. күйге ауыспайды. А.ө-тің фи-</w:t>
        <w:br/>
        <w:t>зикалық табиғатына электр кедергі-</w:t>
        <w:br/>
        <w:t>сініп жойылуы, сондай-ақ басқа да</w:t>
        <w:br/>
        <w:t>қасиеттерінің өзгеруі тән. Олардыц</w:t>
        <w:br/>
        <w:t>магниттік, жылулық, т.б. қасиеттері</w:t>
        <w:br/>
        <w:t>күрт өзгеретіндіктен, А.ө-тік заттың</w:t>
        <w:br/>
        <w:t>томеп темп-радағы срекше күйі</w:t>
        <w:br/>
        <w:t>ретінде қарастырылады. Қалыпты</w:t>
        <w:br/>
        <w:t>жағдайда өткізгіштерді сыртқы маг-</w:t>
        <w:br/>
        <w:t>нит өрісіпе орналастырғанда, магпит</w:t>
        <w:br/>
        <w:t>индукциясы парамагииттер ішінде</w:t>
      </w:r>
    </w:p>
    <w:p>
      <w:r>
        <w:t>артады, ал диамагпиттердің шінде</w:t>
        <w:br/>
        <w:t>кемиді. А.о-тік күйге көшкенде, зат</w:t>
        <w:br/>
        <w:t>магнит индукциясының сызықтарын</w:t>
        <w:br/>
        <w:t>өзіпен ығыстырып шығарады.</w:t>
        <w:br/>
        <w:t>Мейснер эффекті деп аталатын бүл</w:t>
        <w:br/>
        <w:t>қүбылыс металдың сыртқы бетіндегі</w:t>
        <w:br/>
        <w:t>А.о. токтың магнит өрісі мен сыртқы</w:t>
        <w:br/>
        <w:t>магнит өрісінің тенесуі нәтижесінде</w:t>
        <w:br/>
        <w:t>а болады. А.в-тік срекше дәлдікті</w:t>
        <w:br/>
        <w:t>қажет стетін кейбір физикалық аспап-</w:t>
        <w:br/>
        <w:t>тарда, физика мен техниканың басқа</w:t>
        <w:br/>
        <w:t>салаларында кеңінен қолданылады.</w:t>
        <w:br/>
        <w:t>АСҚЫН ПЕРОКСИДТЕР (Над-</w:t>
        <w:br/>
        <w:t>пероксиди) -- құрамында ионы бар</w:t>
        <w:br/>
        <w:t>химиялық қосылыстар; тіршілікті</w:t>
        <w:br/>
        <w:t>сақтау жүйелерінде оттекті регснера-</w:t>
        <w:br/>
        <w:t>циялау үшін пайдаланылады.</w:t>
        <w:br/>
        <w:t>АСҚЫНСУ (Пергидроль) - тү-</w:t>
        <w:br/>
        <w:t>рақтандырушы қоспалары бар сутек</w:t>
        <w:br/>
        <w:t>пероксидінің концентрациялы (30%-</w:t>
        <w:br/>
        <w:t>ке жуық) сулы ерітіндісі, тотықтыр-</w:t>
        <w:br/>
        <w:t>ғыш зат; медицинада, космстикалық</w:t>
        <w:br/>
        <w:t>кабинеттерде қолданылады.</w:t>
        <w:br/>
        <w:t>АСПАП (Прибор) - өлшгеу,</w:t>
        <w:br/>
        <w:t>бақылау жасау, қондырғыларды</w:t>
        <w:br/>
        <w:t>басқару, технологиялық процестерді</w:t>
        <w:br/>
        <w:t>реттеу, т.б. мақсаттарға арналган</w:t>
        <w:br/>
        <w:t>түрлі құрылғылардың атауы.</w:t>
        <w:br/>
        <w:t>АСПИРИН</w:t>
        <w:br/>
        <w:t>О-СН,СОО-С,Н,-СООН -- (о-ацс-</w:t>
        <w:br/>
        <w:t>тилсалицил қышқылы), медиципада</w:t>
        <w:br/>
        <w:t>қызуды төмендету, ауырғанды басу</w:t>
        <w:br/>
        <w:t>үшін қолданады.</w:t>
        <w:br/>
        <w:t>АССОЦИАТТАР -- сұйық немесс</w:t>
        <w:br/>
        <w:t>газ фазасындағы иондар не молекула-</w:t>
        <w:br/>
        <w:t>лар тобы; өзара сутектік байланыспен</w:t>
        <w:br/>
        <w:t>Вап-дер-Ваальс немесе электроста-</w:t>
        <w:br/>
        <w:t>тикалық күштердің әсерімен бай-</w:t>
        <w:br/>
        <w:t>лапысқан.</w:t>
        <w:br/>
        <w:t>АССОЦИАЦИЯ -- ассоциаттар</w:t>
        <w:br/>
        <w:t>түзу процесі.</w:t>
        <w:br/>
        <w:t>ИОНДЫҚ АССОЦИАЦИЯ -</w:t>
        <w:br/>
        <w:t>сұйық пемесе газ фазасында иИон-</w:t>
        <w:br/>
        <w:t>дардан ассациаттардың түзілу процесі.</w:t>
        <w:br/>
        <w:t>БАИ 5</w:t>
        <w:br/>
        <w:t>ГЕТЕРОҮЙЕКТІ БАЙЛАНЫС</w:t>
        <w:br/>
        <w:t>(Связь гетерополяриая) -- электр-</w:t>
        <w:br/>
        <w:t>терістігі ор түрлі элементтердің атом-</w:t>
        <w:br/>
        <w:t>дары арасындагы химиялық, байланыс.</w:t>
        <w:br/>
        <w:t>ГИПЕРВАЛЕНТТІ БАЙЛАНЫС</w:t>
      </w:r>
    </w:p>
    <w:p>
      <w:r>
        <w:t>(Связь гипервалептная) -- торт</w:t>
        <w:br/>
        <w:t>электрон арқылы жүзеге асатын көп</w:t>
        <w:br/>
        <w:t>орталықты байланыс.</w:t>
        <w:br/>
        <w:t>ДАРА БАЙЛАНЫС (Связь оди-</w:t>
        <w:br/>
        <w:t>нариая) -- жалғыз электрондық жүп-</w:t>
        <w:br/>
        <w:t>тың қатысуымен түзілетіп химиялық</w:t>
        <w:br/>
        <w:t>байланыс.</w:t>
        <w:br/>
        <w:t>ДАТИВТІ БАЙЛАНЫС (Связь да-</w:t>
        <w:br/>
        <w:t>тивная) - кешен түзушінің 4-элек-</w:t>
        <w:br/>
        <w:t>тропндары лигандтып бос орбиталь-</w:t>
        <w:br/>
        <w:t>дарымен әсерлесетін коордипация-</w:t>
        <w:br/>
        <w:t>лық байланыс.</w:t>
        <w:br/>
        <w:t>ДОНОРЛЫ-АКЦЕПТОРЛЫ</w:t>
        <w:br/>
        <w:t>БАЙЛАНЫС (Связь донорно-акпеп-</w:t>
        <w:br/>
        <w:t>торпия) -- қ. Шоғырлық байланыс.</w:t>
        <w:br/>
        <w:t>ЖАЙ БАЙЛАНЫС (Сиязь прос-</w:t>
        <w:br/>
        <w:t>тая) -- қ. Дара байланыс.</w:t>
        <w:br/>
        <w:t>ИОНДЫҚ БАЙЛАНЫС (Сиязь</w:t>
        <w:br/>
        <w:t>понная) -- байлапысушы болшек-</w:t>
        <w:br/>
        <w:t>герді иоп дсп атауға болатып шшскті</w:t>
        <w:br/>
        <w:t>тетероүйекті байланыс (мыс., байла-</w:t>
        <w:br/>
        <w:t>ныс түзуші электрондар бұлты іс жү-</w:t>
        <w:br/>
        <w:t>зінде толығымен электртеріс атом-</w:t>
        <w:br/>
        <w:t>дарға ығысады).</w:t>
        <w:br/>
        <w:t>КОВАЛЕНТТІК БАЙЛАНЫС</w:t>
        <w:br/>
        <w:t>(Связь копаленцтпая) -- жүптаспаған</w:t>
        <w:br/>
        <w:t>электрондар орбитальларытыпц әсер-</w:t>
        <w:br/>
        <w:t>лесуіпен түзілгеп химиялық байланыс.</w:t>
        <w:br/>
        <w:t>КОПОРТАЛЫҚТЫ БАЙЛАНЫС</w:t>
        <w:br/>
        <w:t>(Связь мпогоцептровая) -- электрон</w:t>
        <w:br/>
        <w:t>жұбының үш не олап да коп атомдар</w:t>
        <w:br/>
        <w:t>орталықтарының кеңістігінде та-</w:t>
        <w:br/>
        <w:t>ралуы арқылы жүзеге асатып химия-</w:t>
        <w:br/>
        <w:t>лық байланыс.</w:t>
        <w:br/>
        <w:t>ҚОС БАЙЛАНЫС (Сиязь двой-</w:t>
        <w:br/>
        <w:t>пая) - екі электрон жүбы қатысуы-</w:t>
        <w:br/>
        <w:t>меп түзілетін сселі байланыс.</w:t>
        <w:br/>
        <w:t>МЕТАЛДЫҚ БАЙЛАНЫС (Связь</w:t>
        <w:br/>
        <w:t>металличсская) -- атомдар арасында</w:t>
        <w:br/>
        <w:t>коналепттік байланыстың жәпе ион-</w:t>
        <w:br/>
        <w:t>дар меп бос электрондар арасында</w:t>
        <w:br/>
        <w:t>иондық байланыстың болуымен</w:t>
        <w:br/>
        <w:t>сипатталатын аралас химиялық бай-</w:t>
        <w:br/>
        <w:t>ланыс.</w:t>
        <w:br/>
        <w:t>ПЕПТИДТІК БАЙЛАНЫС</w:t>
        <w:br/>
        <w:t>(Связь пептидная) -- пептидтер меп</w:t>
        <w:br/>
        <w:t>нәруыздардың топтамасында бір</w:t>
        <w:br/>
        <w:t>аминқышқылының аминтабын</w:t>
        <w:br/>
        <w:t>екіншісінің карбоксил тобымен бай-</w:t>
        <w:br/>
        <w:t>даныстыратын коваленттік байла-</w:t>
        <w:br/>
        <w:t>ныс.</w:t>
        <w:br/>
        <w:t>СУТЕКТІК БАЙЛАНЫС (Связь</w:t>
        <w:br/>
        <w:t>водородиая) -- сутек атомы орталық</w:t>
      </w:r>
    </w:p>
    <w:p>
      <w:r>
        <w:t>атом болумен қатар. бір мезгілде</w:t>
        <w:br/>
        <w:t>электртеріс және электроң атомдар-</w:t>
        <w:br/>
        <w:t>мсп байланыста болатып көпорта-</w:t>
        <w:br/>
        <w:t>лықты байланыс.</w:t>
        <w:br/>
        <w:t>ТОПОЛОГИЯЛЫҚ БАЙЛАНЫС</w:t>
        <w:br/>
        <w:t>(Связь топологическая) -- молекула-</w:t>
        <w:br/>
        <w:t>ның өздігінен тіршілік сте алатын</w:t>
        <w:br/>
        <w:t>фрагменттерінің ерекше кеңістіктік</w:t>
        <w:br/>
        <w:t>құрылымымен түсіндірілетін физи-</w:t>
        <w:br/>
        <w:t>калық байланыс.</w:t>
        <w:br/>
        <w:t>ТӨРТТІК БАЙЛАНЫС (Связь</w:t>
        <w:br/>
        <w:t>четвериая) -- төрт электрон жүбы-</w:t>
        <w:br/>
        <w:t>ның қатысуымен түзілетін еселі</w:t>
        <w:br/>
        <w:t>байлапыс.</w:t>
        <w:br/>
        <w:t>ҮШТІК БАЙЛАНЫС (Связь</w:t>
        <w:br/>
        <w:t>тройния) -- үш электроп жүбының</w:t>
        <w:br/>
        <w:t>қатысуымен түзілетін еселі байланыс.</w:t>
        <w:br/>
        <w:t>ШАЛАҮИЙЕКТІ БАЙЛАНЫС</w:t>
        <w:br/>
        <w:t>(Связь семиполярная) -- шоғырлық</w:t>
        <w:br/>
        <w:t>байлапыс. Мүндай байланыс түзілі-</w:t>
        <w:br/>
        <w:t>сімен донор ла, акцептор да зарядтал-</w:t>
        <w:br/>
        <w:t>ғап орталық сияқты қарастырылады.</w:t>
        <w:br/>
        <w:t>ҮЙЕКСІЗ БАЙЛАНЫС (Связь</w:t>
        <w:br/>
        <w:t>неполярпая) -- кәмірсутектердегі</w:t>
        <w:br/>
        <w:t>еселі байланыс. )</w:t>
        <w:br/>
        <w:t>ШОҒЫРЛЫҚ БАЙЛАНЫС</w:t>
        <w:br/>
        <w:t>(Связь координациониая) -- кешенді</w:t>
        <w:br/>
        <w:t>қосылыстарда, лигандтыц электрон</w:t>
        <w:br/>
        <w:t>жұбы меп кешпен түзушіпіп бос орби-</w:t>
        <w:br/>
        <w:t>тальдары әсерлесуі нәтижесінде</w:t>
        <w:br/>
        <w:t>жүзеге асатын химиялық байланыс.</w:t>
        <w:br/>
        <w:t>ЭКСИТОНДЫҚ БАЙЛАНЫС</w:t>
        <w:br/>
        <w:t>(Связь экситонная) -- қозған кешеп-</w:t>
        <w:br/>
        <w:t>дегі байланыс; қозу энергиялары</w:t>
        <w:br/>
        <w:t>жуық молекулалар арасындагы қозу-</w:t>
        <w:br/>
        <w:t>дың таралмауынан туатын байланыс.</w:t>
        <w:br/>
        <w:t>4-БАЙЛАНЫС (4-Связь)</w:t>
        <w:br/>
        <w:t>4-а электрондық орбитальдардың</w:t>
        <w:br/>
        <w:t>қаптасуынан түзілетін коваленттік</w:t>
        <w:br/>
        <w:t>байланыс; опың нәтижесінде пайда</w:t>
        <w:br/>
        <w:t>АНТ</w:t>
        <w:br/>
        <w:t>ИТТРИЙ АНТИМОНИДІ Ұз --</w:t>
        <w:br/>
        <w:t>антиферромагиетик ретінде қолда-</w:t>
        <w:br/>
        <w:t>нылады.</w:t>
        <w:br/>
        <w:t>КАЛИЙ АНТИМОНИДІ К,85 --</w:t>
        <w:br/>
        <w:t>фотокатодтарға арпалған материал.</w:t>
        <w:br/>
        <w:t>КОБАЛЬТ АНТИМОНИДІ Соб5ь --</w:t>
      </w:r>
    </w:p>
    <w:p>
      <w:r>
        <w:t>пифрақызыл детекторлар мен мш-</w:t>
        <w:br/>
        <w:t>питрезистинті датчиктерде қоллати-</w:t>
        <w:br/>
        <w:t>лады.</w:t>
        <w:br/>
        <w:t>АНТИМОНИЙ -- табиғи сүрме</w:t>
        <w:br/>
        <w:t>сульфидінің ескі аты.</w:t>
        <w:br/>
        <w:t>АНТИМОНИЛ - сүрменің бір</w:t>
        <w:br/>
        <w:t>атомы мен оттектін бір атомынан</w:t>
        <w:br/>
        <w:t>тұратып, бір валентті катион қиз-</w:t>
        <w:br/>
        <w:t>метін атқаратын топтама.</w:t>
        <w:br/>
        <w:t>АНТИМОНИТ-- мпперал, сүрме</w:t>
        <w:br/>
        <w:t>сульфиді 5,5...</w:t>
        <w:br/>
        <w:t>АНТИМОНИТТЕР -- сүрме (11)</w:t>
        <w:br/>
        <w:t>оттекті қышқылдарының түздары.</w:t>
        <w:br/>
        <w:t>АНТИОЗОНАТТАР -- сиптетика-</w:t>
        <w:br/>
        <w:t>лық материалдардың атмосфера</w:t>
        <w:br/>
        <w:t>азопының әсеріпе түрақтылығын</w:t>
        <w:br/>
        <w:t>күшейтетін агенттер.</w:t>
        <w:br/>
        <w:t>АНТИОКСИДАПТТАР -- поли-</w:t>
        <w:br/>
        <w:t>мерлердіп сскіруін, жапармайлардың</w:t>
        <w:br/>
        <w:t>шайырлапуын, майлардың ашып</w:t>
        <w:br/>
        <w:t>кетуін тудыратын, тотықтыру про-</w:t>
        <w:br/>
        <w:t>цестерін боссцдететін пемесе тоқта-</w:t>
        <w:br/>
        <w:t>татын агенттер,</w:t>
        <w:br/>
        <w:t>АНТИНИРИН -1-фенил-2,3-</w:t>
        <w:br/>
        <w:t>диметилпиразолон-5 алкалондтарға</w:t>
        <w:br/>
        <w:t>тәп ргакцияларды беретін бір</w:t>
        <w:br/>
        <w:t>қышқылды күшті негіз, медииинала</w:t>
        <w:br/>
        <w:t>және бірқатар элементтерді микро-</w:t>
        <w:br/>
        <w:t>кристаллоскопиялық апықтауда</w:t>
        <w:br/>
        <w:t>реактив ретінде пайдалапылады.</w:t>
        <w:br/>
        <w:t>АНТИПИРИНДЕР -- полимер-</w:t>
        <w:br/>
        <w:t>лерді және басқа органикалық</w:t>
        <w:br/>
        <w:t>матерпалдарлы өздігінен жану жәпе</w:t>
        <w:br/>
        <w:t>түтапудат сақтаушы агепттер.</w:t>
        <w:br/>
        <w:t>АПТИПОДТАР -- к. Энаптио-</w:t>
        <w:br/>
        <w:t>мерлер.</w:t>
        <w:br/>
        <w:t>АНТИРАДТАР -- полимерлердің</w:t>
        <w:br/>
        <w:t>попдағыш сәулелепу әсеріне түрақ-</w:t>
        <w:br/>
        <w:t>тылығын арттыратып препараттар.</w:t>
        <w:br/>
        <w:t>АНТИСЕПТИКТЕР -- микробты</w:t>
        <w:br/>
        <w:t>жұқпаларды болдырмау жәпе жою</w:t>
        <w:br/>
        <w:t>үшін қолданылатын препараттар;</w:t>
        <w:br/>
        <w:t>медицинада, ауыл шаруашылығында,</w:t>
        <w:br/>
        <w:t>%ю</w:t>
        <w:br/>
        <w:t>тамақ, құрылыс жәнс тоқыма өнер-</w:t>
        <w:br/>
        <w:t>кәсіптеріпде қолдапылады.</w:t>
        <w:br/>
        <w:t>АНТИСТАТИКТЕР -- полимерлі</w:t>
        <w:br/>
        <w:t>материялларлың статикалық электр</w:t>
        <w:br/>
        <w:t>зарядып, олардың электрәткізгіш-</w:t>
        <w:br/>
        <w:t>тіктерін арттыру пәтижесінде баса-</w:t>
      </w:r>
    </w:p>
    <w:p>
      <w:r>
        <w:t>тын препараттар.</w:t>
        <w:br/>
        <w:t>АНТИТОЗДЫРҒЫШТАР</w:t>
        <w:br/>
        <w:t>(Аптистарители) -- жанармайлар,</w:t>
        <w:br/>
        <w:t>резеңке, иластмасса жөне т.б. ескіруі-</w:t>
        <w:br/>
        <w:t>не кедергі жасайтын препараттар.</w:t>
        <w:br/>
        <w:t>АНТИТОТЫҚТЫРҒЫШТАР (Ап-</w:t>
        <w:br/>
        <w:t>тиокислители) - қ. Антиоксиданттар.</w:t>
        <w:br/>
        <w:t>АНТИФРИЗДЕР -- төменгі тем-</w:t>
        <w:br/>
        <w:t>пературада қататын сүйық күйдегі</w:t>
        <w:br/>
        <w:t>химиялық қосылыстар немесе заттар</w:t>
        <w:br/>
        <w:t>қоспасы; жылу тасымалдаушы ретінде</w:t>
        <w:br/>
        <w:t>автомобильдік және басқа қозғалт-</w:t>
        <w:br/>
        <w:t>қыштардың суыту жүйелерінде қол-</w:t>
        <w:br/>
        <w:t>дапылады.</w:t>
        <w:br/>
        <w:t>АНТИХЛОР-- бос күйдегі хлорды</w:t>
        <w:br/>
        <w:t>өзіне сішцірін алып, жою үшін қолда-</w:t>
        <w:br/>
        <w:t>нылатын натрий тиосульфатының</w:t>
        <w:br/>
        <w:t>техникалық атауы.</w:t>
        <w:br/>
        <w:t>АНТРАПИРИДОНДАР -- гетеро-</w:t>
        <w:br/>
        <w:t>циклді қосылыстар. Көкшіл қызыл</w:t>
        <w:br/>
        <w:t>және күлгін түсті полициклді боя-</w:t>
        <w:br/>
        <w:t>ғыштар, талшықтар мен пластмасса-</w:t>
        <w:br/>
        <w:t>ларды бояйтын дисперсті бояғыштар,</w:t>
        <w:br/>
        <w:t>кубтық жәпе қышқылдық бояғыш-</w:t>
        <w:br/>
        <w:t>тар, поминофорлар ретіпде қолда-</w:t>
        <w:br/>
        <w:t>нылады.</w:t>
        <w:br/>
        <w:t>АНТРАПИРИМИДИНДЕР -</w:t>
        <w:br/>
        <w:t>тетероциклді қосылыстар. Қызыл</w:t>
        <w:br/>
        <w:t>түсті полициклді бояғыштар, кубтық</w:t>
        <w:br/>
        <w:t>жәнс қышқылдық бояғыштар, Пиг-</w:t>
        <w:br/>
        <w:t>менттер, люминофорлар ретінде қол-</w:t>
        <w:br/>
        <w:t>дапылады.</w:t>
        <w:br/>
        <w:t>АНТРАХИНОН С,Н(СО),С,Н,-</w:t>
        <w:br/>
        <w:t>антраценнің туындысы, бояғыштар</w:t>
        <w:br/>
        <w:t>өпдірісініп шикізаты.</w:t>
        <w:br/>
        <w:t>АНТРАЦЕН С,,Н,, -- үш бензол</w:t>
        <w:br/>
        <w:t>сақинасынан тұратын копдепсация-</w:t>
        <w:br/>
        <w:t>ланған жүйенің изомерлерінің бірі,</w:t>
        <w:br/>
        <w:t>бояғыштар өндірісінің шикізаты.</w:t>
        <w:br/>
        <w:t>АНТРАЦИТ -- жанғыш массасы-</w:t>
        <w:br/>
        <w:t>пың жану жылуы 33,9--34,4 МДж/кг,</w:t>
        <w:br/>
        <w:t>көмірленуі жоғары дәрежедегі тас</w:t>
        <w:br/>
        <w:t>көмір. Өте тығыз, жылтыр, қара түсті.</w:t>
        <w:br/>
        <w:t>ШЕ</w:t>
        <w:br/>
        <w:t>АРА</w:t>
        <w:br/>
        <w:t>ҺА Бы материалдары бар аралас-</w:t>
        <w:br/>
        <w:t>тырғыш; араласатын орта магииттін</w:t>
      </w:r>
    </w:p>
    <w:p>
      <w:r>
        <w:t>көмегімен айналады.</w:t>
        <w:br/>
        <w:t>ПРОПЕЛЛЕРЛІ АРАЛАСТЫР-</w:t>
        <w:br/>
        <w:t>ҒЫШ (Пропеллерпая мешалка) --</w:t>
        <w:br/>
        <w:t>қалақшалары пропеллер түріпде</w:t>
        <w:br/>
        <w:t>жасалған араластырғыш.</w:t>
        <w:br/>
        <w:t>ТУРБИНАЛЫ АРАЛАСТЫР-</w:t>
        <w:br/>
        <w:t>ҒЫШ (Турбинная мешалка) - тур-</w:t>
        <w:br/>
        <w:t>бипалар түріпде жасалған аралас-</w:t>
        <w:br/>
        <w:t>тыргыш.</w:t>
        <w:br/>
        <w:t>АРАЛАСТЫРУ (Пгерсмешива-</w:t>
        <w:br/>
        <w:t>нис) -- жүйеснің жеке бөліктерінің</w:t>
        <w:br/>
        <w:t>механикалық орып алмастыруы ар-</w:t>
        <w:br/>
        <w:t>қылы оның қасиеттерін теңестіру,</w:t>
        <w:br/>
        <w:t>құрауыштардан қоспаның түзілу</w:t>
        <w:br/>
        <w:t>процссі.</w:t>
        <w:br/>
        <w:t>БУЫРҚАНДЫ АРАЛАСТЫРУ</w:t>
        <w:br/>
        <w:t>(Псремсшивание турбулептнос) -</w:t>
        <w:br/>
        <w:t>құйынды ұяшықтардың орып ауысуы</w:t>
        <w:br/>
        <w:t>арқылы араластыру.</w:t>
        <w:br/>
        <w:t>КЕРІ АРАЛАСТЫРУ (Перемеши-</w:t>
        <w:br/>
        <w:t>вапие обратное) -- ндсалдық ыгыс-</w:t>
        <w:br/>
        <w:t>тыру моделіпс процестің реальды</w:t>
        <w:br/>
        <w:t>жүруінің ауытқуы себепип болатын</w:t>
        <w:br/>
        <w:t>қүбылыс.</w:t>
        <w:br/>
        <w:t>МЕХАНИКАЛЫҚ АРАЛАС-</w:t>
        <w:br/>
        <w:t>ТЫРУ (Перемсшивинис механичес-</w:t>
        <w:br/>
        <w:t>кос) -- араластырғыштар көмегімен</w:t>
        <w:br/>
        <w:t>араластыру.</w:t>
        <w:br/>
        <w:t>АРАЛЫҚ МЕТАЛЛИДТЕР (Ин-</w:t>
        <w:br/>
        <w:t>терметаллиды) -- қ. Металлидтер.</w:t>
        <w:br/>
        <w:t>АРАЛЫҚ ФЕРОМЕТРЛЕУ (Ин-</w:t>
        <w:br/>
        <w:t>терферомстрия) -- жарық интер-</w:t>
        <w:br/>
        <w:t>ференциясына негізделген әр түрлі</w:t>
        <w:br/>
        <w:t>физикалық өлшгу әдістері. Химияда</w:t>
        <w:br/>
        <w:t>ерітінділер концентрациясып, сүйық,</w:t>
        <w:br/>
        <w:t>немесе газ тектес қоспалар қүрам-</w:t>
        <w:br/>
        <w:t>дарын анықтауға пайдалапылады.</w:t>
        <w:br/>
        <w:t>АРАМИД -- ароматтық поли-</w:t>
        <w:br/>
        <w:t>амидтерге негізделген полимер.</w:t>
        <w:br/>
        <w:t>Космоцавтикада, авиа және авто-</w:t>
        <w:br/>
        <w:t>мобиль жасауда және т.б. жерлерде</w:t>
        <w:br/>
        <w:t>қолданылады.</w:t>
        <w:br/>
        <w:t>АРГЕНТИТ - күміс пен күкірт</w:t>
        <w:br/>
        <w:t>қосындысынан түратын минерал.</w:t>
        <w:br/>
        <w:t>Түсі қошқыл сұр, жаңа сынған жері</w:t>
        <w:br/>
        <w:t>металша жылтырайды. Меншікті</w:t>
        <w:br/>
        <w:t>массасы 7,2--7,4 г/см3, А, жер қой-</w:t>
        <w:br/>
        <w:t>науында кесек түрде де үшырасады.</w:t>
        <w:br/>
        <w:t>Кейде қорғасын кепінін (галенит)</w:t>
        <w:br/>
        <w:t>ішінде ұсақ шашылым түрінде де</w:t>
        <w:br/>
        <w:t>кездеседі. Мұндай кеннен қорғасын</w:t>
        <w:br/>
        <w:t>да, күміс те қорытылады.</w:t>
      </w:r>
    </w:p>
    <w:p>
      <w:r>
        <w:t>АРГЕНТОМЕТРИЯ--қ. Аргенто-</w:t>
        <w:br/>
        <w:t>метриялық талдау.</w:t>
        <w:br/>
        <w:t>АРГИРОДИТ -- біріккен қос</w:t>
        <w:br/>
        <w:t>сульфидті минериял, құрамы</w:t>
        <w:br/>
        <w:t>4Ав,5Һбе5..</w:t>
        <w:br/>
        <w:t>АРГОН Аг (Агаоп) -- химиялық</w:t>
        <w:br/>
        <w:t>элемент, атомдык. нөмірі 18, масса-</w:t>
        <w:br/>
        <w:t>лық сандары 33--44 дейін болатын 12</w:t>
        <w:br/>
        <w:t>изотопы белгілі. 1894 жылы Рамзай</w:t>
        <w:br/>
        <w:t>меп Рэлей ашқан. Балқу темп-расы</w:t>
        <w:br/>
        <w:t>1899С, қайпау темп-расы 186%С. Жай</w:t>
        <w:br/>
        <w:t>зат түрінде ніссіз, түссіз газ, металлур-</w:t>
        <w:br/>
        <w:t>гияда жәпе пісіруде қорғаушы ауа</w:t>
        <w:br/>
        <w:t>қабатын жасау үшін, электр шамдары</w:t>
        <w:br/>
        <w:t>меп газ разрядты шамдардың баллон-</w:t>
        <w:br/>
        <w:t>дарып толтыруға, арнайы дем алатын</w:t>
        <w:br/>
        <w:t>қоспаларда, т.б. жерлерде пайдаланы-</w:t>
        <w:br/>
        <w:t>дады.</w:t>
        <w:br/>
        <w:t>АРЕОМЕТР -- сұйықтықтың ты-</w:t>
        <w:br/>
        <w:t>ғыздығып өлшеуге арналған құрал.</w:t>
        <w:br/>
        <w:t>АРҚАУ (Носитель) -- 1) тгетеро-</w:t>
        <w:br/>
        <w:t>гепді өршіткілер мен адсорбент-</w:t>
        <w:br/>
        <w:t>тердің құрылымын түзуге қажст сал-</w:t>
        <w:br/>
        <w:t>ғырт құрауыш; 2) қоспаларды бөлуге</w:t>
        <w:br/>
        <w:t>жұмсалатын еріткіш элюенттің құ-</w:t>
        <w:br/>
        <w:t>рауышшы.</w:t>
        <w:br/>
        <w:t>АРОМАТТАУ -- ароматты қатар</w:t>
        <w:br/>
        <w:t>қосылыстарының көмірсутектердіп</w:t>
        <w:br/>
        <w:t>басқа кластарынан түзілу реакциясы.</w:t>
        <w:br/>
        <w:t>МҰНАЙ АРОМАТТАУ - мұү-</w:t>
        <w:br/>
        <w:t>найлы қүрамындағы ароматты</w:t>
        <w:br/>
        <w:t>көмірсутектердің мөлшеріп көбейту</w:t>
        <w:br/>
        <w:t>мақсатымен химиялық қайта өңдеу.</w:t>
        <w:br/>
        <w:t>АРРЕТИР -- дәл өлшейтін аспап-</w:t>
        <w:br/>
        <w:t>тың (талдаулық таразы, гальвано-</w:t>
        <w:br/>
        <w:t>метр, т.б.) козғалмалы бөлегін қажет</w:t>
        <w:br/>
        <w:t>болғанда қозғалмайтындай етіп бекі-</w:t>
        <w:br/>
        <w:t>тіп қоятын механикалық тетік, ол ас-</w:t>
        <w:br/>
        <w:t>папты бүлдіріп алмауға көмектеседі.</w:t>
        <w:br/>
        <w:t>АРСЕНАТТАР -- минералдар</w:t>
        <w:br/>
        <w:t>класы, ортомышһьяк қышқылының</w:t>
        <w:br/>
        <w:t>(Н,А50,) түздары, 120-ға жуық</w:t>
        <w:br/>
        <w:t>минералды қамтиды. Кешенді анио-</w:t>
        <w:br/>
        <w:t>нында мышьякты фосфор және</w:t>
        <w:br/>
        <w:t>АЦЕ</w:t>
        <w:br/>
        <w:t>АЦЕТАПИЛИД (аптифебрин)</w:t>
        <w:br/>
        <w:t>СІН,М НСОСН, - медицинада,</w:t>
        <w:br/>
        <w:t>бояғыштар мен ләрілер синтезінде</w:t>
      </w:r>
    </w:p>
    <w:p>
      <w:r>
        <w:t>қолданылады.</w:t>
        <w:br/>
        <w:t>АЦЕТАТТАР -- СНСОО - атомдар</w:t>
        <w:br/>
        <w:t>топтамасы бар сірке қышқылының</w:t>
        <w:br/>
        <w:t>тұздары меп эфирлері.</w:t>
        <w:br/>
        <w:t>АММОНИЙ АЦЕТАТЫ</w:t>
        <w:br/>
        <w:t>СН,СООМН, - жүн бояуда, ләрі-</w:t>
        <w:br/>
        <w:t>дәрмек және буферлі ерітінділердің</w:t>
        <w:br/>
        <w:t>құрауышы ретінде қолданылады.</w:t>
        <w:br/>
        <w:t>МЫРЫШ АЦЕТАТЫ</w:t>
        <w:br/>
        <w:t>(«СН,СОО),2п -- ағаш консерванты</w:t>
        <w:br/>
        <w:t>ретінде, мата бояуда, кәрлеп меп жыл-</w:t>
        <w:br/>
        <w:t>тыратпа әндірісілде, органикалық</w:t>
        <w:br/>
        <w:t>синтезде оршіткі ретіитде жәпе меди-</w:t>
        <w:br/>
        <w:t>цинада, т.б.жерлерде қолланылады.</w:t>
        <w:br/>
        <w:t>НАТРИЙ АЦЕТАТЫ СН,СООМа</w:t>
        <w:br/>
        <w:t>-- бояғыштар, сабып өпдірісінде,</w:t>
        <w:br/>
        <w:t>былғары илсудс және мата бояуда</w:t>
        <w:br/>
        <w:t>басытқы ретінде, мелиципада несеп</w:t>
        <w:br/>
        <w:t>айдағыш дәрі, фотографияда қышқыл</w:t>
        <w:br/>
        <w:t>бекіткіштер құрауышы, т.б. ретінде</w:t>
        <w:br/>
        <w:t>қолданылады.</w:t>
        <w:br/>
        <w:t>СЫНАП (ІІ) АЦЕТАТЫ</w:t>
        <w:br/>
        <w:t>(СН,СОО),На - органикалық син-</w:t>
        <w:br/>
        <w:t>тезде өршіткі, медицинада апти-</w:t>
        <w:br/>
        <w:t>септик, талдаулық химияда рсактив</w:t>
        <w:br/>
        <w:t>ретінде қолданылады.</w:t>
        <w:br/>
        <w:t>ЦЕЛЛЮЛОЗА АЦЕТАТЫ</w:t>
        <w:br/>
        <w:t>ІС,НХОН), (ОСОСН,) 1, -- термо-</w:t>
        <w:br/>
        <w:t>пластар, ацетат талшықтары, киноа-</w:t>
        <w:br/>
        <w:t>пленкалар, электр оқшаулағыш қа-</w:t>
        <w:br/>
        <w:t>бықшалар, этролдар және лактар</w:t>
        <w:br/>
        <w:t>өндірісінде қолданылады.</w:t>
        <w:br/>
        <w:t>ЦИРКОНИЙ АЦЕТАТЫ</w:t>
        <w:br/>
        <w:t>(СН,СОО),2 -- тоқыма ондірісінде,</w:t>
        <w:br/>
        <w:t>цирконий түздарын алуда, дезода-</w:t>
        <w:br/>
        <w:t>ранттардың негізгі құрауышы рстінде</w:t>
        <w:br/>
        <w:t>қолданылады.</w:t>
        <w:br/>
        <w:t>АЦЕТИЛ -- СН,СОО радикал,</w:t>
        <w:br/>
        <w:t>сірке қышқылының қалдығы.</w:t>
        <w:br/>
        <w:t>АЦЕТИЛАЦЕТОН</w:t>
        <w:br/>
        <w:t>СН,СОСН,СОСН, -- дикетондар</w:t>
        <w:br/>
        <w:t>класының химиялық қосылысы, цел-</w:t>
        <w:br/>
        <w:t>люлоза-қағаз өнеркәсібінде еріткіш.</w:t>
        <w:br/>
        <w:t>шайғындауда және Ес (11), Со (Ш),</w:t>
        <w:br/>
        <w:t>У (У) иондарын талдаулық анықтауда</w:t>
        <w:br/>
        <w:t>реагент ретінде қолданылады.</w:t>
        <w:br/>
        <w:t>-</w:t>
        <w:br/>
        <w:t>те“ ----ы----------- 3-2 -------...:.:.:.:.114-- 2--42---2--------5-------- ы аа Тт Т Зе</w:t>
        <w:br/>
        <w:t>АЦЕТИЛЕН СН-СН - жай</w:t>
        <w:br/>
        <w:t>алкин, ацетиленді көмірсутектердің</w:t>
        <w:br/>
        <w:t>гомолагтық қатарының бірінші</w:t>
        <w:br/>
        <w:t>мүшесі; суда аз еритін, ауалан жеңіл</w:t>
        <w:br/>
        <w:t>түссіз, есірткілік әсері бар ғаз. Су мен</w:t>
      </w:r>
    </w:p>
    <w:p>
      <w:r>
        <w:t>кальций қарбиді әрексттсскепде</w:t>
        <w:br/>
        <w:t>түзіледі және метаннан алынады.</w:t>
        <w:br/>
        <w:t>Винилхлорид, ацетальдегид, акрило-</w:t>
        <w:br/>
        <w:t>имтрил өпдірісінде шикізат ретінде</w:t>
        <w:br/>
        <w:t>қолданылады.</w:t>
        <w:br/>
        <w:t>АЦЕТИЛЕНИДТЕР -- зцетилен-</w:t>
        <w:br/>
        <w:t>дегі сутектіп орпын металдар басу</w:t>
        <w:br/>
        <w:t>арқылы алынған өнімдер.</w:t>
        <w:br/>
        <w:t>АЦЕТИЛХОЛИН</w:t>
        <w:br/>
        <w:t>(СН,,М(СН,),ОС (ОН, - сірке</w:t>
        <w:br/>
        <w:t>қышқылының аминозфирі, биоло-</w:t>
        <w:br/>
        <w:t>гиялық белсенді зат.</w:t>
        <w:br/>
        <w:t>АЦЕТИЛЦЕЛЛЮЛОЗА- к. Цел-</w:t>
        <w:br/>
        <w:t>полоза ацетаты.</w:t>
        <w:br/>
        <w:t>АЦЕТОЛИЗ -- еріткіш ретінде</w:t>
        <w:br/>
        <w:t>сірке қышқылы қолданылатын аци-</w:t>
        <w:br/>
        <w:t>лолиз.</w:t>
        <w:br/>
        <w:t>АЦЕТОН СН,(ОҘСН, -- қара-</w:t>
        <w:br/>
        <w:t>пайым кетон, еріткіш, метилмета-</w:t>
        <w:br/>
        <w:t>крилат, мстакрил қышқылы өндірі-</w:t>
        <w:br/>
        <w:t>сінде шикізат ретінде қолданылады.</w:t>
        <w:br/>
        <w:t>АЦЕТОНИТРИЛ (СН,),СМ-</w:t>
        <w:br/>
        <w:t>қарапайым нитрил, еріткіш. В, вита-</w:t>
        <w:br/>
        <w:t>мипініп өндірісінде, органикалық</w:t>
        <w:br/>
        <w:t>синтезде және сабынға иіс беруде</w:t>
        <w:br/>
        <w:t>қолданылады.</w:t>
        <w:br/>
        <w:t>АЦИДИМЕТРИЯ -- сандык тал-</w:t>
        <w:br/>
        <w:t>диудың титриметрлік әдісі, зертте-</w:t>
        <w:br/>
        <w:t>летін үлгіні бейтараптауға жүмсалған</w:t>
        <w:br/>
        <w:t>қышқылдың мөлшерін өлшеуге не-</w:t>
        <w:br/>
        <w:t>гізделген әдіс.</w:t>
        <w:br/>
        <w:t>АЦИДОЛИЗ - аз мөлшердегі</w:t>
        <w:br/>
        <w:t>минералдық қышқылдардың қа-</w:t>
        <w:br/>
        <w:t>тысуымен өтетін карбон қышқылы</w:t>
        <w:br/>
        <w:t>мен ацеталь немесе күрделі эфир</w:t>
        <w:br/>
        <w:t>арасындағы алмасу реакциясы.</w:t>
        <w:br/>
        <w:t>АЦИЛДЕУ -- молекулаға ацил</w:t>
        <w:br/>
        <w:t>тобын енгізу процесі.</w:t>
        <w:br/>
        <w:t>АЦИЛОИНДАР</w:t>
        <w:br/>
        <w:t>АгС(О)-СН(ОН)-Аг -- қүрамына</w:t>
        <w:br/>
        <w:t>ароматтық о-оксикетондар кіретін</w:t>
        <w:br/>
        <w:t>химиялық қосылыстар.</w:t>
        <w:br/>
        <w:t>АШУ (Брожение) -- органикалык</w:t>
        <w:br/>
        <w:t>заттардың, негізінен, көмірсулардың</w:t>
        <w:br/>
        <w:t>29</w:t>
        <w:br/>
        <w:t>бөлінеді. Еритін А-ты түсті метал-</w:t>
        <w:br/>
        <w:t>дардан (сынап, қорғасын, қалайы,</w:t>
      </w:r>
    </w:p>
    <w:p>
      <w:r>
        <w:t>мыс, 7.б.), көміртекті болаттай жа-</w:t>
        <w:br/>
        <w:t>сайды. Ерімейтін А. платинадап,</w:t>
        <w:br/>
        <w:t>графиттен, көмірден, тотықпайтын</w:t>
        <w:br/>
        <w:t>болаттан және т.б. жасалады. А-тын</w:t>
        <w:br/>
        <w:t>материалы электролит пен электро-</w:t>
        <w:br/>
        <w:t>лизден шығатын өнімдердің табиға-</w:t>
        <w:br/>
        <w:t>тыпа байланысты. А. катодпен бірге</w:t>
        <w:br/>
        <w:t>электролиз процесінде электродтар</w:t>
        <w:br/>
        <w:t>ретінде қолданылады.</w:t>
        <w:br/>
        <w:t>АНОДТАУ -- электролиттік әдіс-</w:t>
        <w:br/>
        <w:t>пеп металдардың, қорытпалардыц</w:t>
        <w:br/>
        <w:t>және шала өткізгіштердің сыртқы</w:t>
        <w:br/>
        <w:t>бетін анодпен қаптау. Ол сілті, қыш-</w:t>
        <w:br/>
        <w:t>қыл немесе түз негізді электролит</w:t>
        <w:br/>
        <w:t>ерітіндісі қүйылған астауда жүргі-</w:t>
        <w:br/>
        <w:t>зіледі. А. пәтижесінле пайда болған</w:t>
        <w:br/>
        <w:t>оксид қабаты металды жемірілулеі</w:t>
        <w:br/>
        <w:t>сақтайды әрі ол электр тогын откіз-</w:t>
        <w:br/>
        <w:t>бейді. Анодталған металға сыр жақсы</w:t>
        <w:br/>
        <w:t>жағылады. Ұшақтың мыстан,</w:t>
        <w:br/>
        <w:t>магпийдеп, болаттап, алюминийдеп</w:t>
        <w:br/>
        <w:t>жасалған күрделі аспаптары меп</w:t>
        <w:br/>
        <w:t>һадиоаппаратураларының бөлшек-</w:t>
        <w:br/>
        <w:t>тері А. әдісімен өңделеді. А. сәндеу</w:t>
        <w:br/>
        <w:t>жүмыстары кезінде дс қолданылады.</w:t>
        <w:br/>
        <w:t>АНОЛИТ -- аподпси жанасатып</w:t>
        <w:br/>
        <w:t>және катодтан кеуек днафрагмамсп</w:t>
        <w:br/>
        <w:t>болінген электролит ерітіндісі.</w:t>
        <w:br/>
        <w:t>АНОМЕРЛЕР қапттардың</w:t>
        <w:br/>
        <w:t>шиклді пішінді изомерлері.</w:t>
        <w:br/>
        <w:t>АПОРТИТ СлА1,51,О, - далалық</w:t>
        <w:br/>
        <w:t>шпат, тау жынысын түзуші миперал.</w:t>
        <w:br/>
        <w:t>АНТАНТРОН полпцтклді</w:t>
        <w:br/>
        <w:t>карбопилді қосылыс; пигмситтер</w:t>
        <w:br/>
        <w:t>және кубтық бояғыштар ондірісінде</w:t>
        <w:br/>
        <w:t>қолданылады.</w:t>
        <w:br/>
        <w:t>АПТЕГМИТ -- фенол-формаль-</w:t>
        <w:br/>
        <w:t>дегидті шайыр мен жасанды гра-</w:t>
        <w:br/>
        <w:t>фиттің негізінде алынатын пласт-</w:t>
        <w:br/>
        <w:t>масса; жылу алмастырғыштар, сорғы-</w:t>
        <w:br/>
        <w:t>лар, құбырлар, шегендеуге қажет</w:t>
        <w:br/>
        <w:t>плиталар жасауда қолданылады.</w:t>
        <w:br/>
        <w:t>АНТИ -- химиялық атаулар ал-</w:t>
        <w:br/>
        <w:t>дына қойылғанда оғап қарсы мағына</w:t>
        <w:br/>
        <w:t>беретін қосымша.</w:t>
        <w:br/>
        <w:t>АНТИБИОТИКТЕР -- вирустар</w:t>
        <w:br/>
        <w:t>меп бактерияларға және кейбір</w:t>
        <w:br/>
        <w:t>АНТ</w:t>
        <w:br/>
        <w:t>жасушаларга қарсы қолданылатын</w:t>
        <w:br/>
        <w:t>табиги немесе сиптотикалық, заттар:</w:t>
        <w:br/>
        <w:t>медицинада, ауыл шарушпылығында,</w:t>
        <w:br/>
        <w:t>тамақ өнеркәсібінде пайдаланылады.</w:t>
        <w:br/>
        <w:t>ЖЕМДІК АНТИБИОТИКТЕР -</w:t>
      </w:r>
    </w:p>
    <w:p>
      <w:r>
        <w:t>жемге қоспа ретінде қолданылатын</w:t>
        <w:br/>
        <w:t>өнеркәсіптік антибпотик; жануарлар</w:t>
        <w:br/>
        <w:t>мен қүстардың өсіп дамуыша жағдай</w:t>
        <w:br/>
        <w:t>жасайды.</w:t>
        <w:br/>
        <w:t>АНТИБӨЛШЕКТЕР -- квапттық,</w:t>
        <w:br/>
        <w:t>механика зацдарыпа сәйкес микра-</w:t>
        <w:br/>
        <w:t>болшектерге антипод бөлшектер.</w:t>
        <w:br/>
        <w:t>Олардың массалары, спиндері, өмір</w:t>
        <w:br/>
        <w:t>сүру уақыты бірдей, зарядтары қара-</w:t>
        <w:br/>
        <w:t>ма-қарсы таңбалы болады.</w:t>
        <w:br/>
        <w:t>АНТИВИТАМИНДЕР-- витампи-</w:t>
        <w:br/>
        <w:t>дерлің биологиялық белсенділігін</w:t>
        <w:br/>
        <w:t>жоятып қабілеті бар химиялық қосы-</w:t>
        <w:br/>
        <w:t>лыстар.</w:t>
        <w:br/>
        <w:t>АПТИДЕТОПАТОРЛАР -- мотор</w:t>
        <w:br/>
        <w:t>майларының дүмпуге тұрақтылығын</w:t>
        <w:br/>
        <w:t>арттыру үшін қосылатын препараттар.</w:t>
        <w:br/>
        <w:t>АНТИДОТТАР-- улы заттарды ар-</w:t>
        <w:br/>
        <w:t>найы байланыстыратын және улар-</w:t>
        <w:br/>
        <w:t>мен, токсиндермеп, улы заттармен</w:t>
        <w:br/>
        <w:t>уланғанда емдік препарат болып</w:t>
        <w:br/>
        <w:t>табылатын химиялық қосылыстар.</w:t>
        <w:br/>
        <w:t>АНТИКАЛЫҚ ҚЫЗЫЛ-- инлиго</w:t>
        <w:br/>
        <w:t>туындысы; маталарды қызғылт күлгін</w:t>
        <w:br/>
        <w:t>түске бояйды.</w:t>
        <w:br/>
        <w:t>АНТИКАТОД- рентген түтігінде</w:t>
        <w:br/>
        <w:t>электропдардың жолына қойылатын</w:t>
        <w:br/>
        <w:t>кесек металдан жасалған зат; элек-</w:t>
        <w:br/>
        <w:t>трондар аптикатодқа соқтыққаниап</w:t>
        <w:br/>
        <w:t>рептген сәулесі туады.</w:t>
        <w:br/>
        <w:t>АНТИКӨБІКТЕНДІРГІШТЕР</w:t>
        <w:br/>
        <w:t>(Антивспениватели) -- көбік басатын</w:t>
        <w:br/>
        <w:t>қасиеттері бар препараттар.</w:t>
        <w:br/>
        <w:t>АНТИМОНАТТАР -- сүруе (У)</w:t>
        <w:br/>
        <w:t>оттекті қишқылдарышың түздары,</w:t>
        <w:br/>
        <w:t>АНТИМОНИДТЕР -- сүрменіп</w:t>
        <w:br/>
        <w:t>металдармен химиялық қосылыс-</w:t>
        <w:br/>
        <w:t>тары; шала өткізгіштік қасиеттері бар.</w:t>
        <w:br/>
        <w:t>ГАЛЛИЙ АНТИМОНИДІ ба5Ы -</w:t>
        <w:br/>
        <w:t>коп салаларда қолдапылатып шала</w:t>
        <w:br/>
        <w:t>өткізгіш материал.</w:t>
        <w:br/>
        <w:t>ИНДИЙ АНТИМОНИДІ 115% -</w:t>
        <w:br/>
        <w:t>шала өткізгіш ретінде қолданы-</w:t>
        <w:br/>
        <w:t>лады.</w:t>
        <w:br/>
        <w:t>АНҒ</w:t>
        <w:br/>
        <w:t>МАЛГИН АНГИДРИДІ - ма-</w:t>
        <w:br/>
        <w:t>ленп қышқылының ангидриді;</w:t>
      </w:r>
    </w:p>
    <w:p>
      <w:r>
        <w:t>полиэфирлер, пестицидтер, ББЗ оп-</w:t>
        <w:br/>
        <w:t>дірудле шикізат ретіиде қолданылады.</w:t>
        <w:br/>
        <w:t>ФТАЛЬ АНГИДРИДІ - фталь</w:t>
        <w:br/>
        <w:t>қышқылының ангидриді. Боягыштар,</w:t>
        <w:br/>
        <w:t>жасанды шайырлар, жәпдікжайғы</w:t>
        <w:br/>
        <w:t>опдірісінде және талдаулық рсактив</w:t>
        <w:br/>
        <w:t>ретінде қолдапылады.</w:t>
        <w:br/>
        <w:t>АНГИДРИТ Са50, - сульфаттар</w:t>
        <w:br/>
        <w:t>класынып мппералы, сусыз кальций</w:t>
        <w:br/>
        <w:t>сульфаты; су сіціріп гипске айналады.</w:t>
        <w:br/>
        <w:t>Құрылыс жұмыстарында, тыңайт-</w:t>
        <w:br/>
        <w:t>қыш және күкірт қышқылын ондіру-</w:t>
        <w:br/>
        <w:t>де шикізат ретіпле қолдапылады.</w:t>
        <w:br/>
        <w:t>АНГЛЕЗИТ-- миперал, негізгі құ-</w:t>
        <w:br/>
        <w:t>рамы Р95О,, табиғатта коргасып жыл-</w:t>
        <w:br/>
        <w:t>тырыпның Рһ5 тотыгуыпан түзілген-</w:t>
        <w:br/>
        <w:t>діктеп соның кешінде аралас түрде</w:t>
        <w:br/>
        <w:t>кездеседі.</w:t>
        <w:br/>
        <w:t>АНГСТРЕМ -- ұзыпдық бірлігі, Е</w:t>
        <w:br/>
        <w:t>саптиметрліп жүз миллиоппап бір</w:t>
        <w:br/>
        <w:t>болігі.</w:t>
        <w:br/>
        <w:t>АНДЕЗИН--тау жынысын түзуші</w:t>
        <w:br/>
        <w:t>минерал, кальцмийлі-патрийлі дала-</w:t>
        <w:br/>
        <w:t>лық шпаттар тобына -- плагноклаз-</w:t>
        <w:br/>
        <w:t>дарға жатады.</w:t>
        <w:br/>
        <w:t>АПДЕЗИТ-- жанартаулардап шық-</w:t>
        <w:br/>
        <w:t>қап тау жипысы, құрамында басқа</w:t>
        <w:br/>
        <w:t>минералдар меп жанартаулық шыны</w:t>
        <w:br/>
        <w:t>болады, қышқылға берік матернал.</w:t>
        <w:br/>
        <w:t>АНЕСТЕЗИН</w:t>
        <w:br/>
        <w:t>һ-Н,М-С,Н,-СООС,Н,-я-аминбен-</w:t>
        <w:br/>
        <w:t>зой қышқылынын этил эфирі; ауру-</w:t>
        <w:br/>
        <w:t>ды басатып дәрі ретіде колданылады.</w:t>
        <w:br/>
        <w:t>АНЕТОЛ л-СН,0-СІН,СН-</w:t>
        <w:br/>
        <w:t>-СНСН,-- п-пропиленанизол, анис</w:t>
        <w:br/>
        <w:t>альдегидін алу үшін қолданылады.</w:t>
        <w:br/>
        <w:t>АНИЗИДИНДЕР Н,СОС,Н,МН,</w:t>
        <w:br/>
        <w:t>-- орытпбасушы ретінде -СН,О жәпе</w:t>
        <w:br/>
        <w:t>-МН, атомдар топтамалары бар бен-</w:t>
        <w:br/>
        <w:t>золдыц туындылары; бояғыштар.</w:t>
        <w:br/>
        <w:t>дәрі-дәрмек заттар өндірісінде талдау-</w:t>
        <w:br/>
        <w:t>лық рсягепттер ретінде қолданылады.</w:t>
        <w:br/>
        <w:t>АНИЗОЛ СН,0-С,Н,-- алкиларо-</w:t>
        <w:br/>
        <w:t>матты эфир, парфмомерия әнеркәсі-</w:t>
        <w:br/>
        <w:t>бінде еріткіш ретінде қолданылады.</w:t>
        <w:br/>
        <w:t>АНИЗОТРОПИЯ -- дененің өз</w:t>
        <w:br/>
        <w:t>ішіндегі физикалық (механикалық,</w:t>
        <w:br/>
        <w:t>28</w:t>
        <w:br/>
        <w:t>оптикалық, электрлік) қасиеттерінің</w:t>
        <w:br/>
        <w:t>әр багытта біркелкі болмауы. Біртекті</w:t>
        <w:br/>
        <w:t>қасиеті бар заттың бір бағыттағы</w:t>
      </w:r>
    </w:p>
    <w:p>
      <w:r>
        <w:t>барлық нүктелерінің физикалық</w:t>
        <w:br/>
        <w:t>касисттері бірдей болады. Мыс.,</w:t>
        <w:br/>
        <w:t>кристалл депелердің жылудан үлғаю</w:t>
        <w:br/>
        <w:t>коэффицненті, механикалық, электр-</w:t>
        <w:br/>
        <w:t>шік және оптикалық қасиеттері әр</w:t>
        <w:br/>
        <w:t>түрлі болғанымен, белгілі бір ось</w:t>
        <w:br/>
        <w:t>бойында түракты келеді. Бір жақты</w:t>
        <w:br/>
        <w:t>пішінсіздену салдарынап (созу, сығу,</w:t>
        <w:br/>
        <w:t>ығыстыру және т.б.) заттың жеке</w:t>
        <w:br/>
        <w:t>болшектерінпде А-лық касиет пайда</w:t>
        <w:br/>
        <w:t>болады. Кейде бір заттыц өзі бір</w:t>
        <w:br/>
        <w:t>физикалық шамаға байланысты</w:t>
        <w:br/>
        <w:t>изотроптық, ал екіншісіне қатысты</w:t>
        <w:br/>
        <w:t>А-лық қасиет көрсетеді. Мыс., тек-</w:t>
        <w:br/>
        <w:t>шелік жүйедегі кристалдардың бар-</w:t>
        <w:br/>
        <w:t>лық бағытындағы сыну көрсеткіші</w:t>
        <w:br/>
        <w:t>бірдей, ал қырларының өсу жылдам-</w:t>
        <w:br/>
        <w:t>дығы әр түрлі болады.</w:t>
        <w:br/>
        <w:t>АНИЛИДТЕР -- карбон қышқыл-</w:t>
        <w:br/>
        <w:t>дарындағы гидроксил тобының ор-</w:t>
        <w:br/>
        <w:t>нып ароматты аминпің қалдығы</w:t>
        <w:br/>
        <w:t>басқапда шыгатып туындылар, аза-</w:t>
        <w:br/>
        <w:t>метиплі бояғыштар алуға қолданылады.</w:t>
        <w:br/>
        <w:t>АНИЛИН С,Н,АН,- карапайым</w:t>
        <w:br/>
        <w:t>ароматты амин; синтетикалық боя-</w:t>
        <w:br/>
        <w:t>ғыштар, қопарылғыш заттар, фото-</w:t>
        <w:br/>
        <w:t>материалдар, шайырлар және т.б. өнді-</w:t>
        <w:br/>
        <w:t>рісінде шикізат рстінде қолданылады.</w:t>
        <w:br/>
        <w:t>АНИЛИНДІК ҚАРА (Анилиновый</w:t>
        <w:br/>
        <w:t>черный) -- азинді бояғыш, әр түрлі</w:t>
        <w:br/>
        <w:t>қүрылысты заттардың қоспасы; мақ-</w:t>
        <w:br/>
        <w:t>тапы, теріні, пластмассаны, жібек</w:t>
        <w:br/>
        <w:t>маталарды бояуда және ЛБМ, көе-</w:t>
        <w:br/>
        <w:t>шірме қағазын жасауда қолданылады.</w:t>
        <w:br/>
        <w:t>АНИОН -- теріс зарядты ион.</w:t>
        <w:br/>
        <w:t>АНИОНИТТЕР -- аниондармен</w:t>
        <w:br/>
        <w:t>алмасу қабілеті бар иониттер.</w:t>
        <w:br/>
        <w:t>АНИОНОТРОПИЯ -- молекула</w:t>
        <w:br/>
        <w:t>ішінде аниондардың қайта топтасу</w:t>
        <w:br/>
        <w:t>құбылысы. Бүл процесс кезінде теріс</w:t>
        <w:br/>
        <w:t>зарядты атомдар немесе атомдар</w:t>
        <w:br/>
        <w:t>топтамасының көшуі болады.</w:t>
        <w:br/>
        <w:t>АПИОН-РАДИКАЛДАР -- ради-</w:t>
        <w:br/>
        <w:t>қалдар болып келетін аниондар.</w:t>
        <w:br/>
        <w:t>АНОД -- оң зарядты электрод;</w:t>
        <w:br/>
        <w:t>еритін немесе ерімейтін болып екіге</w:t>
        <w:br/>
        <w:t>СТАТИКАЛЫҚ КИНЕТИКА-</w:t>
        <w:br/>
        <w:t>ЛЫҚ ӘДІСТЕР (Статические кинес-</w:t>
        <w:br/>
        <w:t>тичсские методы) -- химиялық ргак-</w:t>
        <w:br/>
        <w:t>цияның кинетикасы меп механизмін</w:t>
        <w:br/>
        <w:t>зерттеу әдістері; әрекеттесуші қоспа</w:t>
        <w:br/>
        <w:t>қүрамының пемесе басқа қаспеттері-</w:t>
        <w:br/>
        <w:t>нің уақытқа тәуелділігін апықтауға</w:t>
        <w:br/>
        <w:t>негізделген, бүдан барып кинегика-</w:t>
        <w:br/>
        <w:t>лық тсидсу мен жылдамдық копстан-</w:t>
        <w:br/>
        <w:t>тасы табылады.</w:t>
        <w:br/>
        <w:t>ТАҢБАЛЫ АТОМДАР ӘДІСІ</w:t>
        <w:br/>
        <w:t>(Метод мечених атомов) - талдау</w:t>
      </w:r>
    </w:p>
    <w:p>
      <w:r>
        <w:t>жүргізілетіп үлгіге радиоактивті и30-</w:t>
        <w:br/>
        <w:t>топты арнайы ентізу арқылы жүргі-</w:t>
        <w:br/>
        <w:t>зілетін изотоптық талдау әдісі.</w:t>
        <w:br/>
        <w:t>ӘК СҮТІ (Известковос молоко) -</w:t>
        <w:br/>
        <w:t>кальций гилроксидіпіпц сулы ерітіндісі</w:t>
        <w:br/>
        <w:t>(оныц ішінде көбінсес жүзгіп қоса</w:t>
        <w:br/>
        <w:t>жүреді).</w:t>
        <w:br/>
        <w:t>ӘКТАСТАР (Известияпи) - Шшо-</w:t>
        <w:br/>
        <w:t>гінді тау жыныстары; негізінеп, каль-</w:t>
        <w:br/>
        <w:t>шиттен СаСО, тұрады. Барлық шо-</w:t>
        <w:br/>
        <w:t>гінді тау жыныстарының 20%-ін құү-</w:t>
        <w:br/>
        <w:t>райды. Ә. жоғары темп-раның әсері-</w:t>
        <w:br/>
        <w:t>неп қайтидан кристалданыт, мәрмәр-</w:t>
        <w:br/>
        <w:t>ға айналады. Олар көбінесе теціз тү-</w:t>
        <w:br/>
        <w:t>бінде түзіледі. Металлургияда, құры-</w:t>
        <w:br/>
        <w:t>лыста, химия онеркәсібінде пайда-</w:t>
        <w:br/>
        <w:t>лапылады.</w:t>
        <w:br/>
        <w:t>ӘКТЕР (Изнссти) -- кальций ок-</w:t>
        <w:br/>
        <w:t>сиді мсп гидроксидінің негізінде</w:t>
        <w:br/>
        <w:t>алынатын материалдар, байланыс-</w:t>
        <w:br/>
        <w:t>тырғыш зат ретінде қолдапылады.</w:t>
        <w:br/>
        <w:t>АҒАРТҚЫШ ӘКТЕР-- к.Хлорәгі.</w:t>
        <w:br/>
        <w:t>КҮЙДІРІЛГЕН ӘКТЕР (Жжен-</w:t>
        <w:br/>
        <w:t>ные извссти) СаО -- кальций оксиді</w:t>
        <w:br/>
        <w:t>табиғи минерал; әктасты ортеп күй-</w:t>
        <w:br/>
        <w:t>діру нәтижесінде түзіледі.</w:t>
        <w:br/>
        <w:t>ҚҰРЫЛЫСТЫҚ ӘКТЕР-- күра-</w:t>
        <w:br/>
        <w:t>мында 95%-ке дейін кальций оксиді</w:t>
        <w:br/>
        <w:t>бар байланыстырғыш: материал.</w:t>
        <w:br/>
        <w:t>НАТРОНДЫ ӘКТЕР - сөн-</w:t>
        <w:br/>
        <w:t>дірілген әк пеп күйдіргіш натр қос-</w:t>
        <w:br/>
        <w:t>пасы; химиялық зертханаларда көмір-</w:t>
        <w:br/>
        <w:t>тек диоксидін сіңіру үшін қолданады.</w:t>
        <w:br/>
        <w:t>СӨНДІРІЛГЕН ӘКТЕР -- сөнді-</w:t>
        <w:br/>
        <w:t>рілмеген әктің сумен әрекеттесу өні-</w:t>
        <w:br/>
        <w:t>мі, негізі кальций гидроксиді; құры-</w:t>
        <w:br/>
        <w:t>лыста, химия өнеркәсібінде, қант өп-</w:t>
        <w:br/>
        <w:t>дірісінде, т.б. жерлерде қолданылады.</w:t>
        <w:br/>
        <w:t>ӘЛУ</w:t>
        <w:br/>
        <w:t>СӨНДІРІЛМЕГЕН ӘКТЕР (Нега-</w:t>
        <w:br/>
        <w:t>шенныс извести) -- суға араластырыл-</w:t>
        <w:br/>
        <w:t>маған әк (СаО); су меп коміртек ди-</w:t>
        <w:br/>
        <w:t>оксидін жақсы сіңіреді, цемент, шы-</w:t>
        <w:br/>
        <w:t>ны, кальций карбиді өплірісінде және</w:t>
        <w:br/>
        <w:t>сөпдірілген әк алуға қолданылады.</w:t>
        <w:br/>
        <w:t>ХЛОРЛЫ ӘКТЕР -- қүрамына</w:t>
        <w:br/>
        <w:t>кальцийдің гипохлориті, хлориді және</w:t>
        <w:br/>
        <w:t>гидроксиді кіретіп қосия, күшті</w:t>
        <w:br/>
        <w:t>тотықтырғыш; талшықтарды ағарту</w:t>
        <w:br/>
        <w:t>үшіп, сопымен қатар дезипфекция-</w:t>
        <w:br/>
        <w:t>лайтып жәпе тазсыздандыратын зат</w:t>
        <w:br/>
        <w:t>ретінде қолдапылады.</w:t>
      </w:r>
    </w:p>
    <w:p>
      <w:r>
        <w:t>ӘКТЕУ (Известковапие) -- 1) көп-</w:t>
        <w:br/>
        <w:t>теген ауыл шаруашылық, дақылда-</w:t>
        <w:br/>
        <w:t>рына зияпды топырақтың қышқыл-</w:t>
        <w:br/>
        <w:t>дығын кеміту үшіп егістік жерге әкті</w:t>
        <w:br/>
        <w:t>тыңайтқыштарды шашу; 2) күлдік,</w:t>
        <w:br/>
        <w:t>шымтезекті толырақтарды химиялық</w:t>
        <w:br/>
        <w:t>мелцорациялау әдісі.</w:t>
        <w:br/>
        <w:t>ӘЛУЕТ (Потенилпал) -- жойқын</w:t>
        <w:br/>
        <w:t>күш-қуат, ол-дәрмен.</w:t>
        <w:br/>
        <w:t>АҒУ ӘЛУЕТІ (Потенциал тече-</w:t>
        <w:br/>
        <w:t>ния) -- сұйықтықты капиллярлы</w:t>
        <w:br/>
        <w:t>түтікшелер иемесе кеуек депе арқы-</w:t>
        <w:br/>
        <w:t>лы қысып өткізгенде пайда болатын</w:t>
        <w:br/>
        <w:t>әлусттер айырымы.</w:t>
        <w:br/>
        <w:t>АРАЛАС ӘЛУЕТ (Потеишпзал смо-</w:t>
        <w:br/>
        <w:t>шанный) - электролит бетінде сырт-</w:t>
        <w:br/>
        <w:t>қы ток жоқ кездегі екі пемссе одан</w:t>
        <w:br/>
        <w:t>көп электродтық процестіп оту жаг-</w:t>
        <w:br/>
        <w:t>дайында электрод пен электролит</w:t>
        <w:br/>
        <w:t>ерітіпдісініп арасындағы әлусттер</w:t>
        <w:br/>
        <w:t>айырымыпып мәпі.</w:t>
        <w:br/>
        <w:t>ДИФФУЗИЯЛЫҚ ӘЛУЕТ (По-</w:t>
        <w:br/>
        <w:t>тепинал диффузиогптый) -- диффузия-</w:t>
        <w:br/>
        <w:t>лапатын мондардың қозғалгышты-</w:t>
        <w:br/>
        <w:t>ғына сай әр түрлі текті екі ерігінлі-</w:t>
        <w:br/>
        <w:t>пің жапасқан жерінде пайда болатын</w:t>
        <w:br/>
        <w:t>электрлік әлуеттердің айырымы.</w:t>
        <w:br/>
        <w:t>ЖАРҒАҚТЫ ӘЛУЕТ (Мембрап-</w:t>
        <w:br/>
        <w:t>ный потенциал) -- иондарға өтімді</w:t>
        <w:br/>
        <w:t>жарғақпен бөліпгеп электролиттер</w:t>
        <w:br/>
        <w:t>ерітінділері арасындағы электр әлуст-</w:t>
        <w:br/>
        <w:t>теріпің айырымы.</w:t>
        <w:br/>
        <w:t>ИЗОБАРАЛЫ-ИЗОТЕРМИЯ-</w:t>
        <w:br/>
        <w:t>ЛЫҚ ӘЛУЕТ (Потенциал изобаро-</w:t>
        <w:br/>
        <w:t>изотермический) -- қ. Гиббс энергиясы.</w:t>
        <w:br/>
        <w:t>шектеуші сатысы ішкі диффузия</w:t>
        <w:br/>
        <w:t>болып табылатын химиялық процисс-</w:t>
        <w:br/>
        <w:t>терді көрсетуге қолданылатын түсінік.</w:t>
        <w:br/>
        <w:t>АУРАТТАР -- алтын (ІП) оттекті</w:t>
        <w:br/>
        <w:t>қышқылдарының тұздары.</w:t>
        <w:br/>
        <w:t>АУРИПИГМЕНТ -- Ав,5, суль-</w:t>
        <w:br/>
        <w:t>фидтер класына жаттатып миперал.</w:t>
        <w:br/>
        <w:t>Мышһьякты қосылыстарды алудың</w:t>
        <w:br/>
        <w:t>негізгі шикізаты.</w:t>
        <w:br/>
        <w:t>АУРИТТЕР -- алтын (І) кешенді</w:t>
        <w:br/>
        <w:t>қосылыстары, мыс., КАСЫ),</w:t>
        <w:br/>
        <w:t>АУСТЕНИТ -- болат қүрамын-</w:t>
        <w:br/>
        <w:t>дағы цементит (көміртекті темір) жо-</w:t>
        <w:br/>
        <w:t>ғары температурада балқығанда алы-</w:t>
      </w:r>
    </w:p>
    <w:p>
      <w:r>
        <w:t>натып қатты ерітінді. А. өте қатты</w:t>
        <w:br/>
        <w:t>зат, жоғары темп-рида ғана тұрақты,</w:t>
        <w:br/>
        <w:t>бірақ қыздырған балатты суға баты-</w:t>
        <w:br/>
        <w:t>рип, бірден суытқанда А. бөлініп</w:t>
        <w:br/>
        <w:t>үлгермей, суарылған болат қүрамын-</w:t>
        <w:br/>
        <w:t>да қала береді. Шын мәнінде, болат-</w:t>
        <w:br/>
        <w:t>ты суарғанда қүрамындағы аустенит</w:t>
        <w:br/>
        <w:t>өзгеріп, айтылған жағдайда өзінен гөрі</w:t>
        <w:br/>
        <w:t>қаттылығы жағары мартенситксе</w:t>
        <w:br/>
        <w:t>айналады.</w:t>
        <w:br/>
        <w:t>АУЫР МЕТАЛДАР (Тяжелысе ме-</w:t>
        <w:br/>
        <w:t>таллы) - тығыздығы темірдің тығыз-</w:t>
        <w:br/>
        <w:t>дығынан (7,874 г/см5) жоғары бола-</w:t>
        <w:br/>
        <w:t>тын түсті металдар тобы. Оларға</w:t>
        <w:br/>
        <w:t>мырыш, қорғасын, алюминий, мар-</w:t>
        <w:br/>
        <w:t>ганец, висмут, мыс, сынап, сүрме, ни-</w:t>
        <w:br/>
        <w:t>ксль, кадмий жатады. Ауыр металдар-</w:t>
        <w:br/>
        <w:t>дың көптеген қосылыстары, әсіресе</w:t>
        <w:br/>
        <w:t>түздары су, ауа арқылы организмге</w:t>
        <w:br/>
        <w:t>түскенде ыдырамайды, кейбір орған-</w:t>
        <w:br/>
        <w:t>дарда (бүйрек, бауыр, буып, т.б.)</w:t>
        <w:br/>
        <w:t>жиналып, ауруға шалдықтырады.</w:t>
        <w:br/>
        <w:t>Сондықтан олардың қоршаған орта-</w:t>
        <w:br/>
        <w:t>дағы мөлшері белгілептен шамадан</w:t>
        <w:br/>
        <w:t>аспауы керек.</w:t>
        <w:br/>
        <w:t>АУЫР ШПАТ (Шпат тяжелый) -</w:t>
        <w:br/>
        <w:t>қ. Барит.</w:t>
        <w:br/>
        <w:t>АУЫСУ (ТПереход) -- орнын өзгерту.</w:t>
        <w:br/>
        <w:t>БІРІНШІ ТЕКТІ ФАЗАЛЫҚ</w:t>
        <w:br/>
        <w:t>АУЫСУ (Фазовый переход первого</w:t>
        <w:br/>
        <w:t>рода) -- фазалық ауысу барысында</w:t>
        <w:br/>
        <w:t>фазалық ауысу жылуы сіңіріліп</w:t>
        <w:br/>
        <w:t>немесс бөлініп шығатын және тсмпе-</w:t>
        <w:br/>
        <w:t>ратура, қысым, т.б. күй параметрлері</w:t>
        <w:br/>
        <w:t>бойынша Гиббс энергиясының</w:t>
        <w:br/>
        <w:t>47</w:t>
        <w:br/>
        <w:t>АЦЕ</w:t>
        <w:br/>
        <w:t>бірінші туыпдыларының, осы пара- ШЕҒ!</w:t>
        <w:br/>
        <w:t>метрлері үздіксіз өзгергенде секірмелі</w:t>
        <w:br/>
        <w:t>түрде өзгеруі.</w:t>
        <w:br/>
        <w:t>ЕКІНШІ ТЕКТІ ФАЗАЛЫҚ</w:t>
        <w:br/>
        <w:t>АУЫСУ (Фазовый переход второго</w:t>
        <w:br/>
        <w:t>рода) -- ауысу жылуы полге тен,</w:t>
        <w:br/>
        <w:t>Гиббс эмергиясының бірінші туын-</w:t>
        <w:br/>
        <w:t>дылары темп-ра, қысым жәпс т.б. күй</w:t>
        <w:br/>
        <w:t>параметрлері бойынша үзліксіз, ал</w:t>
        <w:br/>
        <w:t>екінші туындылары секірмелі түрде</w:t>
        <w:br/>
        <w:t>өзгеретін фазалық ауысу.</w:t>
        <w:br/>
        <w:t>ФАЗАЛЫҚ АУЫСУ (Переход</w:t>
        <w:br/>
        <w:t>фазовый) -- термодинамикалык тегіс-</w:t>
        <w:br/>
        <w:t>теңдікті сипаттаушы параметрлер</w:t>
        <w:br/>
        <w:t>өзгергенде затғыц бір фазалық, күй-</w:t>
        <w:br/>
        <w:t>деп екіншісіне ауысуы.</w:t>
      </w:r>
    </w:p>
    <w:p>
      <w:r>
        <w:t>АФФИНАЖ-- металдарды қоспа-</w:t>
        <w:br/>
        <w:t>ларынап ажырату және болсктсу</w:t>
        <w:br/>
        <w:t>жолымен өте таза асыл металдар алу-</w:t>
        <w:br/>
        <w:t>дың металлургиялық процесі, рафи-</w:t>
        <w:br/>
        <w:t>надтаудың бір түрі. Оныц қүрғақ,</w:t>
        <w:br/>
        <w:t>сулы және электролиттік әлісімсен</w:t>
        <w:br/>
        <w:t>алтын мен күміс, сулы тәсілімен</w:t>
        <w:br/>
        <w:t>палладий, иридий, родий және т.б.</w:t>
        <w:br/>
        <w:t>металдар алынады. Қүұргак әдісте бал-</w:t>
        <w:br/>
        <w:t>қытылган металл хлормен псмесе кү-</w:t>
        <w:br/>
        <w:t>кіртпеп өңделеді, ол тек алтын және</w:t>
        <w:br/>
        <w:t>күміс алу үшін найдалапылады. А.</w:t>
        <w:br/>
        <w:t>нәтижесінде алынған алтыпшыц таза-</w:t>
        <w:br/>
        <w:t>лығы 99,65%, күмісте 99,907 болады.</w:t>
        <w:br/>
        <w:t>АЦЕНАФТЕН -- ароматикалық</w:t>
        <w:br/>
        <w:t>жүйесі бар конденсацияланған қосы-</w:t>
        <w:br/>
        <w:t>лыс, бояғыштар, пигменттер, антн-</w:t>
        <w:br/>
        <w:t>оксиданттар, жуғыш заттар алуда</w:t>
        <w:br/>
        <w:t>қолданылады.</w:t>
        <w:br/>
        <w:t>АЦЕТАЛЬДАР КСН(ОК) (ОК) -</w:t>
        <w:br/>
        <w:t>жай эфирлер класына кіретін</w:t>
        <w:br/>
        <w:t>химиялық қосылыстар, еріткіштер,</w:t>
        <w:br/>
        <w:t>хош иісті заттар жәпе пестицидтер</w:t>
        <w:br/>
        <w:t>ретінде қолдапылады.</w:t>
        <w:br/>
        <w:t>АЦЕТАЛЬДЕГИД СН,С(ОН -</w:t>
        <w:br/>
        <w:t>альдегидтердің гомологтық қата-</w:t>
        <w:br/>
        <w:t>рыпың екінші мүшесі; сірке қышқы-</w:t>
        <w:br/>
        <w:t>ды мен онып туындыларының өпді-</w:t>
        <w:br/>
        <w:t>рісінде шикізат ретінде қолданылады.</w:t>
        <w:br/>
        <w:t>АЦЕТАМИД СН,СОҺМН,- сірке</w:t>
        <w:br/>
        <w:t>қышқылының амиді; пластификатар</w:t>
        <w:br/>
        <w:t>ретінде және т.б. жерлерде қолданы-</w:t>
        <w:br/>
        <w:t>лады.</w:t>
        <w:br/>
        <w:t>Ұшпа заттардыц шығымы 9%-қке</w:t>
        <w:br/>
        <w:t>дейіп; коміртек молшері 94-97%,</w:t>
        <w:br/>
        <w:t>үшпа заттардың шығу көлемі</w:t>
        <w:br/>
        <w:t>0,22 м/аг-нан аз. Қақталып жабыс-</w:t>
        <w:br/>
        <w:t>пайды. А. жоғары сортты энергиялық,</w:t>
        <w:br/>
        <w:t>отын ретінде, сондай-ақ, электродтар</w:t>
        <w:br/>
        <w:t>дайындау үшіп, карбидтер, құймалық,</w:t>
        <w:br/>
        <w:t>термоантрацит өндіру үшіп қолданы</w:t>
        <w:br/>
        <w:t>лады. Көміртек мөлшері ең көп жәпе</w:t>
        <w:br/>
        <w:t>үшпа заттары аз болатын А. элсктр</w:t>
        <w:br/>
        <w:t>өткізгіш және супераптранит деп</w:t>
        <w:br/>
        <w:t>аталады.</w:t>
        <w:br/>
        <w:t>АПТРИМИДТЕР -- молскула-</w:t>
        <w:br/>
        <w:t>ларының құрамына антрахипоп</w:t>
        <w:br/>
        <w:t>ядросымен байланысқан аминотоп</w:t>
        <w:br/>
        <w:t>кіретін химиялық қосылыстар; куб-</w:t>
        <w:br/>
        <w:t>тық бояғыштар рстінде қолданылады.</w:t>
        <w:br/>
        <w:t>АНЫҚТАЛУ ШЕГІ (Прслел обиа-</w:t>
        <w:br/>
        <w:t>ружепия) -- берілген әдістеме бо-</w:t>
        <w:br/>
        <w:t>йынша анықталатын үлгідегі зертте-</w:t>
      </w:r>
    </w:p>
    <w:p>
      <w:r>
        <w:t>летін заттың ең аз концентрациясы</w:t>
        <w:br/>
        <w:t>немесе массасы.</w:t>
        <w:br/>
        <w:t>АПАТИТ ЗСа(РО),Са(Е,СІ, ОН),</w:t>
        <w:br/>
        <w:t>-- фосфаттар класыпа жататыип</w:t>
        <w:br/>
        <w:t>минерал. Тыңайтқыштар, фосфор</w:t>
        <w:br/>
        <w:t>қышқылы мен оның тұздарын өнді-</w:t>
        <w:br/>
        <w:t>руде және металлургия, кыш, шыны</w:t>
        <w:br/>
        <w:t>өнеркәсіптерінде қолданылады.</w:t>
        <w:br/>
        <w:t>АПИЫН (Опий) - көкпәрдің піс-</w:t>
        <w:br/>
        <w:t>пеген кездегі сүтті сөлінің ауада</w:t>
        <w:br/>
        <w:t>қатайғанда берстіп қоспасы. Күшті</w:t>
        <w:br/>
        <w:t>паркотик.</w:t>
        <w:br/>
        <w:t>АППАРАТ -- технологиялық про-</w:t>
        <w:br/>
        <w:t>песс жүргізілетін қондырғы немесс</w:t>
        <w:br/>
        <w:t>жабдық.</w:t>
        <w:br/>
        <w:t>ЖАНАСУ АППАРАТЫ -- гетеро-</w:t>
        <w:br/>
        <w:t>генді өршулік процестерді өткізуге</w:t>
        <w:br/>
        <w:t>арпалған реактор.</w:t>
        <w:br/>
        <w:t>ЖАРҒАҚТЫ АППАРАТЫ -</w:t>
        <w:br/>
        <w:t>жарғақты бөлуге арпалғап құралғы.</w:t>
        <w:br/>
        <w:t>ЖЫЛУ АЛМАСТЫРҒЫШ АП-</w:t>
        <w:br/>
        <w:t>ПАРАТЫ -- жылу алмастыру про-</w:t>
        <w:br/>
        <w:t>цестерін жүргізуге арналған құралғы.</w:t>
        <w:br/>
        <w:t>КИПП АППАРАТЫ -- тазларды</w:t>
        <w:br/>
        <w:t>алуға жәпе сақтауға арналған зертха-</w:t>
        <w:br/>
        <w:t>палық құралғы.</w:t>
        <w:br/>
        <w:t>МАССА АЛМАСТЫРҒЫШ АП-</w:t>
        <w:br/>
        <w:t>ПАРАТЫ -- масса беру процестерін</w:t>
        <w:br/>
        <w:t>жүргізуге арналған құралғылар.</w:t>
        <w:br/>
        <w:t>Ка!</w:t>
        <w:br/>
        <w:t>АРА</w:t>
        <w:br/>
        <w:t>АІПІРЕТ - маталардың түтыпу-</w:t>
        <w:br/>
        <w:t>шылық касиеттерін арттыру үшін</w:t>
        <w:br/>
        <w:t>оның бетіне жағылатын құрам. Оның</w:t>
        <w:br/>
        <w:t>әсеріпеп матаның үйпалақтапбай-</w:t>
        <w:br/>
        <w:t>тындығы, ғилрафобтығы, жапбайтын-</w:t>
        <w:br/>
        <w:t>дығы және т.д. каспеттері артады.</w:t>
        <w:br/>
        <w:t>АРАБАНДАР -- прабипоза қал-</w:t>
        <w:br/>
        <w:t>лықтарыпан құрылган полисаха-</w:t>
        <w:br/>
        <w:t>ридтер, өсімдіктердегі алынады.</w:t>
        <w:br/>
        <w:t>АРАБИНОЗА С.Н,О, жай</w:t>
        <w:br/>
        <w:t>көмірсу, альлопептоза табына жата-</w:t>
        <w:br/>
        <w:t>тын моносахарид.</w:t>
        <w:br/>
        <w:t>АРАЛАСТЫРҒЫШ (Мешалка) -</w:t>
        <w:br/>
        <w:t>1) мехапикалық араластыруға ариал-</w:t>
        <w:br/>
        <w:t>ғап қүрал; 2) мехапикалық аралас-</w:t>
        <w:br/>
        <w:t>тыруды тікелей жүргізетіп араластыр-</w:t>
        <w:br/>
        <w:t>ғыштын элементі: 3) материалдық</w:t>
        <w:br/>
        <w:t>ағыпдарды араластыратын асишп.</w:t>
        <w:br/>
        <w:t>Іпкіқұрамды дайындау және</w:t>
        <w:br/>
        <w:t>раластыру үшін қолданылатын</w:t>
        <w:br/>
        <w:t>қондыргы. Қоспаларды механикалық,</w:t>
        <w:br/>
        <w:t>іраластыру келілерде пемесе пінііпі</w:t>
        <w:br/>
        <w:t>әр түрлі, құрылмалы арпайы аралас-</w:t>
      </w:r>
    </w:p>
    <w:p>
      <w:r>
        <w:t>тырғыштарда орындалады. Кейде</w:t>
        <w:br/>
        <w:t>араластыру кезіпде араластыру мен</w:t>
        <w:br/>
        <w:t>ұптақтап үгу процестері қатар жүр-</w:t>
        <w:br/>
        <w:t>гізіледі. Келіпің қабырғаларына</w:t>
        <w:br/>
        <w:t>жабысып қалған қоспаларды оның</w:t>
        <w:br/>
        <w:t>ортасына түсірін, қайта араласты-</w:t>
        <w:br/>
        <w:t>рады. Араластырғыш шарлы псмесе</w:t>
        <w:br/>
        <w:t>алдын ала шарлар меп сырық өзектер</w:t>
        <w:br/>
        <w:t>салынғап диірмендерде де жүргізіледі.</w:t>
        <w:br/>
        <w:t>Қатты заттарды араластыру үшін</w:t>
        <w:br/>
        <w:t>піпді араластырғыш қолданылады.</w:t>
        <w:br/>
        <w:t>ДИСКІЛІК АРАЛАСТЫРҒЫШ</w:t>
        <w:br/>
        <w:t>(Дисконая мешалка) -- тұтқырлығы</w:t>
        <w:br/>
        <w:t>төмен материалдарға арпалғап ара-</w:t>
        <w:br/>
        <w:t>ластырғыш.</w:t>
        <w:br/>
        <w:t>ЗӘКІРЛІ АРАЛАСТЫРҒЫШ</w:t>
        <w:br/>
        <w:t>(Якорпая мешалка) - аппараттың</w:t>
        <w:br/>
        <w:t>ішкі контурымеп сәйкес келетіп,</w:t>
        <w:br/>
        <w:t>зәкір түрінде жасалғап, тұтқыр</w:t>
        <w:br/>
        <w:t>орталарға арпалтат араластырғыш!.</w:t>
        <w:br/>
        <w:t>ҚАЛАҚТЫ АРАЛАСТЫРҒЫШ</w:t>
        <w:br/>
        <w:t>(Лопастиая мсшалка) - тура псмесе</w:t>
        <w:br/>
        <w:t>көлбеген тікбүрышты қалақшалары</w:t>
        <w:br/>
        <w:t>бар араластыргыш.</w:t>
        <w:br/>
        <w:t>МАГНИТТІК АРАЛАСТЫРҒЫШ</w:t>
        <w:br/>
        <w:t>(Магнитная мешалка) -- ферро-</w:t>
        <w:br/>
        <w:t>-</w:t>
        <w:br/>
        <w:t>МОЛЕКУЛАЛЫҚ АССОЦИА-</w:t>
        <w:br/>
        <w:t>ЦИЯ -- сұйық немесе газ фазасында</w:t>
        <w:br/>
        <w:t>молекулалардан ассоциаттардың</w:t>
        <w:br/>
        <w:t>түзілу процесі,</w:t>
        <w:br/>
        <w:t>АСТАТ А1 (Асізбшгі) - химиялық</w:t>
        <w:br/>
        <w:t>элемент, атомдық шөмірі 85, масса-</w:t>
        <w:br/>
        <w:t>лық сандары 196--219 аралығында</w:t>
        <w:br/>
        <w:t>болатын 24 изотопы белгілі, тотыгу</w:t>
        <w:br/>
        <w:t>дәрежелері: -1, 41, %2, 4-3, 5, “7,</w:t>
        <w:br/>
        <w:t>АСТАУ (Ванна) -- электрохимия-</w:t>
        <w:br/>
        <w:t>лық процестерді жүргізуде қолдапы-</w:t>
        <w:br/>
        <w:t>латып ыдыс.</w:t>
        <w:br/>
        <w:t>ТҰНДЫРҒЫШ АСТАУ (Осали-</w:t>
        <w:br/>
        <w:t>тельная ванпа) -- химиялық тал-</w:t>
        <w:br/>
        <w:t>шықты ылғал күйінде пішіндеу кезін-</w:t>
        <w:br/>
        <w:t>де пірме ерітіндіден полимерді түн-</w:t>
        <w:br/>
        <w:t>дыруға жүмсалатын ерітіндінің ыдысы.</w:t>
        <w:br/>
        <w:t>ЭЛЕКТРОЛИЗДІК АСТАУ -</w:t>
        <w:br/>
        <w:t>электролиз процесін өткізуде элек-</w:t>
        <w:br/>
        <w:t>тролитті қүятын арнаулы ыдыс.</w:t>
        <w:br/>
        <w:t>ЭЛЕКТРОЛИТТІК АСТАУ -</w:t>
        <w:br/>
        <w:t>электролит сақтайтын ыдыс.</w:t>
        <w:br/>
        <w:t>АСТАУЛЫ ПЕШ (Ванная</w:t>
        <w:br/>
        <w:t>печь) -- 1) термиялық не химиялық</w:t>
        <w:br/>
        <w:t>өңдеу кезінде металл бүйымдарды</w:t>
      </w:r>
    </w:p>
    <w:p>
      <w:r>
        <w:t>сұйық ортада қыздыруға арналған</w:t>
        <w:br/>
        <w:t>псш. Сұйық ортада қыздырудың</w:t>
        <w:br/>
        <w:t>артықшылығы -- тез және біркелкі</w:t>
        <w:br/>
        <w:t>қызады, бұйымдардың беті тотық-</w:t>
        <w:br/>
        <w:t>пайды; 2) жұмыс кеңістігі торизон-</w:t>
        <w:br/>
        <w:t>таль бағытта үзынша, астау тәрізді</w:t>
        <w:br/>
        <w:t>балқыту пеші. Мысалы, екі астаулы</w:t>
        <w:br/>
        <w:t>пеш, мартен пеші.</w:t>
        <w:br/>
        <w:t>АСЫЛ МЕТАЛДАР (Благородиые</w:t>
        <w:br/>
        <w:t>металлы) -- алтын, күміс, платина</w:t>
        <w:br/>
        <w:t>және осы платина тобына жататын</w:t>
        <w:br/>
        <w:t>металдар (палладий, иридий, осмий,</w:t>
        <w:br/>
        <w:t>рутений, родий). Асыл металдар</w:t>
        <w:br/>
        <w:t>химиялық әсерге түрақтылығымеп,</w:t>
        <w:br/>
        <w:t>оңай иілгіштігімен (алтын, күміс),</w:t>
        <w:br/>
        <w:t>баяу балқитындығымен және әсем-</w:t>
        <w:br/>
        <w:t>дігімеп ерекшеленеді. Оларды құра-</w:t>
        <w:br/>
        <w:t>мында кездесетін қоспалардан сумен</w:t>
        <w:br/>
        <w:t>жуу, амальгамдау, цианды түздар</w:t>
        <w:br/>
        <w:t>және аффинаждау сияқты әр түрлі</w:t>
        <w:br/>
        <w:t>әдістер арқылы тазартып алады. Асыл</w:t>
        <w:br/>
        <w:t>металдардың беріктігін арттыру үшін</w:t>
        <w:br/>
        <w:t>құрамына мыс, мырыш, никель, т.б.</w:t>
        <w:br/>
        <w:t>металдар қосады. Олардың құйма-</w:t>
        <w:br/>
        <w:t>(ы</w:t>
        <w:br/>
        <w:t>(9</w:t>
        <w:br/>
        <w:t>АТМ</w:t>
        <w:br/>
        <w:t>ларынан қүнды бүйымдар, металл</w:t>
        <w:br/>
        <w:t>ақша, медальдар, тіс протезін жа-</w:t>
        <w:br/>
        <w:t>сайды. Жемірілуге төзімді болған-</w:t>
        <w:br/>
        <w:t>дықтан платина мен оның құйма-</w:t>
        <w:br/>
        <w:t>ларып Электрод жәнс терможүп</w:t>
        <w:br/>
        <w:t>жасауға, сопдай-ақ химия оплірісінде</w:t>
        <w:br/>
        <w:t>әр түрлі құрал-жабдықтар жасауға</w:t>
        <w:br/>
        <w:t>пайдаланады, өршіткілер ретінде</w:t>
        <w:br/>
        <w:t>түрлі ершіткілік процестерде, техпи-</w:t>
        <w:br/>
        <w:t>када қолданылады.</w:t>
        <w:br/>
        <w:t>АТАУЛАР (Номенклатура) - ны-</w:t>
        <w:br/>
        <w:t>сандар меп қүбылыстарды ғылыми</w:t>
        <w:br/>
        <w:t>сипаттауда қолдапылатын припцип-</w:t>
        <w:br/>
        <w:t>тер мен ережелердің жүйесі.</w:t>
        <w:br/>
        <w:t>ЖЕНЕВАЛЫҚ АТАУЛАР (Же-</w:t>
        <w:br/>
        <w:t>певская поменклатура) -- органи-</w:t>
        <w:br/>
        <w:t>калық қосылыстардың химиялық</w:t>
        <w:br/>
        <w:t>атаулары; бұл жүйе бойынша қосы-</w:t>
        <w:br/>
        <w:t>лыстың атауының негізі болып сутек</w:t>
        <w:br/>
        <w:t>атомдары радикалдармен алмасқан</w:t>
        <w:br/>
        <w:t>көмірсутектің аты алынады.</w:t>
        <w:br/>
        <w:t>ИЮПАК АТАЛЫМДАРЫ (Но-</w:t>
        <w:br/>
        <w:t>мепклатура ИЮПАК) - ИЮПАК</w:t>
        <w:br/>
        <w:t>тағайындаған жүйелі химиялық</w:t>
        <w:br/>
        <w:t>аталымдар.</w:t>
        <w:br/>
        <w:t>РАЦИОНАЛДЫ АТАУЛАР (?а-</w:t>
        <w:br/>
        <w:t>циональная номенклатура) -- орга-</w:t>
        <w:br/>
        <w:t>никалық қосылыстардың химиялық</w:t>
        <w:br/>
        <w:t>атаулары; бүл жүйе бойыша қоспа</w:t>
      </w:r>
    </w:p>
    <w:p>
      <w:r>
        <w:t>әрбір қосылыстар класыныц қара-</w:t>
        <w:br/>
        <w:t>пайым өкілдерін әрі қарай күрделен-</w:t>
        <w:br/>
        <w:t>діргеннен шығады деп қарасты-</w:t>
        <w:br/>
        <w:t>рылады.</w:t>
        <w:br/>
        <w:t>СТЕРЕОХИМИЯЛЫҚ АТАУЛАР</w:t>
        <w:br/>
        <w:t>(Стереохимическая поменклатура)</w:t>
        <w:br/>
        <w:t>-- кеңістік изомерлердің молекула-</w:t>
        <w:br/>
        <w:t>ларына арналган химиялық атаулар.</w:t>
        <w:br/>
        <w:t>ХИМИЯЛЫҚ АТАУЛАР (Хими-</w:t>
        <w:br/>
        <w:t>ческая поменклатура) -- жске хи-</w:t>
        <w:br/>
        <w:t>миялық қосылыстардың, олардың</w:t>
        <w:br/>
        <w:t>топтары мен кластары атауларынып</w:t>
        <w:br/>
        <w:t>және сол атауларды қүрастыру ережсе-</w:t>
        <w:br/>
        <w:t>лерініп жиынтығы.</w:t>
        <w:br/>
        <w:t>АТМОСФЕРАНЫҢ ЛАСТА-</w:t>
        <w:br/>
        <w:t>НУЫ (Загрязпепие атмосферы) - ор</w:t>
        <w:br/>
        <w:t>түрлі газдардың, қатты және сұйық</w:t>
        <w:br/>
        <w:t>заттардың немесе табиғи булар меп</w:t>
        <w:br/>
        <w:t>қалдықтардың үсақ түйіршіктерінің</w:t>
        <w:br/>
        <w:t>ауаға қосылуы. Бұлардың ішінде газ</w:t>
        <w:br/>
        <w:t>АМИ</w:t>
        <w:br/>
        <w:t>ХЕ таралған: наруыздардыц, Пептид-</w:t>
        <w:br/>
        <w:t>тердің басқа да физиологиялық, бел-</w:t>
        <w:br/>
        <w:t>сепді қосылыстардың құрамына</w:t>
        <w:br/>
        <w:t>кіреді. Екілайлық қасист корсетоді.</w:t>
        <w:br/>
        <w:t>жоғары темп-рада балқиды. Органи-</w:t>
        <w:br/>
        <w:t>калық еріткіштерде ерімейді. Фарма-</w:t>
        <w:br/>
        <w:t>кологияда, физиологиялық белсенді</w:t>
        <w:br/>
        <w:t>пептидтер алуда қолданылады.</w:t>
        <w:br/>
        <w:t>АМИННАФТОЛДАР</w:t>
        <w:br/>
        <w:t>С.Н,(МН.ОН-- пафталинніп туын-</w:t>
        <w:br/>
        <w:t>дылары, құрамында ОН- жонс</w:t>
        <w:br/>
        <w:t>МН, -- топтары болады; балқу томп-</w:t>
        <w:br/>
        <w:t>расы сәйкесінше 1929С, 205,7 және</w:t>
        <w:br/>
        <w:t>95--97С, сула ерімейді, спиртгс, эфир-</w:t>
        <w:br/>
        <w:t>дс. бензолда ериді. Ауада өте тез тоты-</w:t>
        <w:br/>
        <w:t>ғады, пәтижесінде олардың ерітінді-</w:t>
        <w:br/>
        <w:t>лерінің түсі өзгереді. Нитраоқосы-</w:t>
        <w:br/>
        <w:t>лыстарды тотықсыздандыру арқылы</w:t>
        <w:br/>
        <w:t>алынады. Өнеркәсіпте күкіртті және</w:t>
        <w:br/>
        <w:t>азобояғыштар алуға пайдаланылады.</w:t>
        <w:br/>
        <w:t>АМИНПЛАСТАР -- амипаль-</w:t>
        <w:br/>
        <w:t>дегидті шайырлар негізіндегі пласт-</w:t>
        <w:br/>
        <w:t>массалар; құрамына толықтырғыш,</w:t>
        <w:br/>
        <w:t>қатайтқыш, майлайтын заттар, боя-</w:t>
        <w:br/>
        <w:t>ғыштар кіреді; толықтырғыш ретінде</w:t>
        <w:br/>
        <w:t>ұптактар (мысалы, ағаш жәпе кварц</w:t>
        <w:br/>
        <w:t>ұпы, каолип), талшықты материалдар</w:t>
        <w:br/>
        <w:t>(жіптер, асбсст және т.б.) пайдаланы-</w:t>
        <w:br/>
        <w:t>лады. А. әлсіз қышқылдар мен сілті-</w:t>
        <w:br/>
        <w:t>лердің, спирттер мен бензолдың, аце-</w:t>
        <w:br/>
        <w:t>тонпың, бепзинніп әсеріне түрақты.</w:t>
        <w:br/>
        <w:t>Электротехникалық құралдарда, құ-</w:t>
        <w:br/>
        <w:t>рылыс материалдарынла қолдатпылады.</w:t>
      </w:r>
    </w:p>
    <w:p>
      <w:r>
        <w:t>АМИНПУРИНДЕР -- пурипніп</w:t>
        <w:br/>
        <w:t>амин туындылары, нуклсотидтер,</w:t>
        <w:br/>
        <w:t>пуклеозидтер, нуклени қышқылдары</w:t>
        <w:br/>
        <w:t>құрамына кіретіп негіздік қасисті бар</w:t>
        <w:br/>
        <w:t>заттар; олардан физиологиялық</w:t>
        <w:br/>
        <w:t>мацызы бар заттар алынады.</w:t>
        <w:br/>
        <w:t>АМИПСПИРТТЕР -- қүрамында</w:t>
        <w:br/>
        <w:t>гидроксил тобы мен аминтобы</w:t>
        <w:br/>
        <w:t>көміртек атомымен бір байланыспен</w:t>
        <w:br/>
        <w:t>байланысқан химиялық қосылыстар;</w:t>
        <w:br/>
        <w:t>А. мипсралды және трихлорсірке</w:t>
        <w:br/>
        <w:t>пемесе н-нитробензой сияқты күшті</w:t>
        <w:br/>
        <w:t>карбоп қышқылдарымен әрекеттес-</w:t>
        <w:br/>
        <w:t>кенде кристалдық тұздар (мыс.,</w:t>
        <w:br/>
        <w:t>НОСНКСН,АН,НСІ) түзіледі. Жо-</w:t>
        <w:br/>
        <w:t>ғары май қышқылдарымен немесе</w:t>
        <w:br/>
        <w:t>26</w:t>
        <w:br/>
        <w:t>олардып эфирлерімен А. 20%С-та</w:t>
        <w:br/>
        <w:t>сабындар, ал 140-160"С-та М-алка-</w:t>
        <w:br/>
        <w:t>ноламидтер түзеді. Олсфин оксид-</w:t>
        <w:br/>
        <w:t>геріне аммиак қосылғанда, аммиак</w:t>
        <w:br/>
        <w:t>пемесе аминдердің галогентидрин-</w:t>
        <w:br/>
        <w:t>дерге әсерінен түзіледі. Маңызды-</w:t>
        <w:br/>
        <w:t>лары В-А., мыс., этанолалин, диэта-</w:t>
        <w:br/>
        <w:t>ноламин, триэтаноламия және олар-</w:t>
        <w:br/>
        <w:t>дың туындылары -- холин, 1-адрена-</w:t>
        <w:br/>
        <w:t>лин, эфедрин, сонымен катар диизо-</w:t>
        <w:br/>
        <w:t>нропаноламия, триизопроланоламин.</w:t>
        <w:br/>
        <w:t>Абсорбент, еріткіш ретінде, адрепа-</w:t>
        <w:br/>
        <w:t>лин, эфелрип өндірісінде қолданылады.</w:t>
        <w:br/>
        <w:t>АМИНПТОП (Аминогруппа) -- бір</w:t>
        <w:br/>
        <w:t>валептті ЫН, радикалы.</w:t>
        <w:br/>
        <w:t>БІРІНШІЛІКТІ АМИНТОП</w:t>
        <w:br/>
        <w:t>(Первичиая аминогруппа) -- МЫН,-</w:t>
        <w:br/>
        <w:t>атомдар топтамасы.</w:t>
        <w:br/>
        <w:t>ЕКІНШІЛІКТІ АМИНТОП (Вто-</w:t>
        <w:br/>
        <w:t>ричная аминогруппа) -- МН-атомдар</w:t>
        <w:br/>
        <w:t>топтамасы.</w:t>
        <w:br/>
        <w:t>ҮШІНШІЛІКТІ АМИНТОП</w:t>
        <w:br/>
        <w:t>(Третичная аминогрунпа) -- М-атом-</w:t>
        <w:br/>
        <w:t>дар топтамасы.</w:t>
        <w:br/>
        <w:t>АМИНФЕНОЛДАР МНҢ,С,Н,ОН-</w:t>
        <w:br/>
        <w:t>құрамына гидроксил тобы мен амип-</w:t>
        <w:br/>
        <w:t>тобы кіретін бензол туындылары;</w:t>
        <w:br/>
        <w:t>ерітінділері дерматит ауруын туды-</w:t>
        <w:br/>
        <w:t>рады; бояғыштар өндірісінде және</w:t>
        <w:br/>
        <w:t>фотографияда айқындағыш рстінде</w:t>
        <w:br/>
        <w:t>қолданылады.</w:t>
        <w:br/>
        <w:t>АММИАК ЫН, -- өткір иісті газ,</w:t>
        <w:br/>
        <w:t>балқу темп-расы 80%С, қайнау темп-</w:t>
        <w:br/>
        <w:t>расы 367С, суда, спиртте, эфирде</w:t>
        <w:br/>
        <w:t>ериді. Сүйық А-тың тығыздығы</w:t>
        <w:br/>
        <w:t>0,6814 г/см”. Табиғатта оргацикалық</w:t>
        <w:br/>
        <w:t>заттардың шіруі нәтижесінде түзіледі,</w:t>
        <w:br/>
        <w:t>ауада ордайым азғана мөлшерде ара-</w:t>
        <w:br/>
        <w:t>ласқан түрде, әсіресе халық көп тұра-</w:t>
      </w:r>
    </w:p>
    <w:p>
      <w:r>
        <w:t>тын жерде болады. А-тың молекуласы</w:t>
        <w:br/>
        <w:t>үшбүрышты пирамида тәрізді, ауадан</w:t>
        <w:br/>
        <w:t>жеңілірек. А-ты сақтағанда, тасығанда,</w:t>
        <w:br/>
        <w:t>сұйық түрде 6--7-10: Па қысымда</w:t>
        <w:br/>
        <w:t>болат баллондарда ұстайды. Судағы</w:t>
        <w:br/>
        <w:t>ерітіндісін мүсәтір спирті деп атайды.</w:t>
        <w:br/>
        <w:t>Көп мөлшерде сүйық тыңайт-</w:t>
        <w:br/>
        <w:t>қыштар алуда жәпе басқа да тыңайт-</w:t>
        <w:br/>
        <w:t>қыштар, азот қышқылы, сода өндірі-</w:t>
        <w:br/>
        <w:t>сінде қолданылады.</w:t>
        <w:br/>
        <w:t>45</w:t>
        <w:br/>
        <w:t>трондық қүрылымының динамика-</w:t>
        <w:br/>
        <w:t>лық сипатының арқасында туатын</w:t>
        <w:br/>
        <w:t>электромагниттік әсерлесулер.</w:t>
        <w:br/>
        <w:t>ТҮБЕГЕЙЛІ ӘРЕКЕТТЕСУЛЕР -</w:t>
        <w:br/>
        <w:t>барлық байқалатын ироцестерді</w:t>
        <w:br/>
        <w:t>сипаттайтын және әлемнің құры-</w:t>
        <w:br/>
        <w:t>лымына себепші бөлатып, күшті,</w:t>
        <w:br/>
        <w:t>әлсіз, электромагниттік, гравита-</w:t>
        <w:br/>
        <w:t>циялық, әрекеттесулер</w:t>
        <w:br/>
        <w:t>ЭЛЕКТРОМАГНИТТІК ӘРЕ-</w:t>
        <w:br/>
        <w:t>КЕТТЕСУ -- нуклидті электрондык</w:t>
        <w:br/>
        <w:t>жүйелердің қүрылымын пішіндеуші</w:t>
        <w:br/>
        <w:t>жопе оның бар болуын қамтамасыз</w:t>
        <w:br/>
        <w:t>ететін элскірмен зарядталған бөлшек-</w:t>
        <w:br/>
        <w:t>тердің арасындағы түбегейлі әрекеттесу.</w:t>
        <w:br/>
        <w:t>ӘСІРЕ КҮЙДІРУ -- металл мен</w:t>
        <w:br/>
        <w:t>қорытпаларды тотықтыру немесе</w:t>
        <w:br/>
        <w:t>балқыту кезінде берілгеп темп-радан</w:t>
        <w:br/>
        <w:t>жоғары қыздыпғанңа олардың ішінде</w:t>
        <w:br/>
        <w:t>қайтымсыз ақаулардың болуы.</w:t>
        <w:br/>
        <w:t>ӘСІРЕ СУЫТУ -- жоғары темп-</w:t>
        <w:br/>
        <w:t>радан ең төменгі темп-раға дейін</w:t>
        <w:br/>
        <w:t>төмендетіп салқындату прәцесі, Ә.с.</w:t>
        <w:br/>
        <w:t>температурасы қайпау темп-расыпап</w:t>
        <w:br/>
        <w:t>жоғары болса, онда зат газ түрінде,</w:t>
        <w:br/>
        <w:t>егер балқу темп-расынам төмен</w:t>
        <w:br/>
        <w:t>болса, сұйық күйінде болады. Ә.с-дыц</w:t>
        <w:br/>
        <w:t>суыту дәрежесі өте үлкен болса, онда</w:t>
        <w:br/>
        <w:t>өте жоғары темп-радагы сияқты өзіпс</w:t>
        <w:br/>
        <w:t>тән құрылымды, салыстырмалы</w:t>
        <w:br/>
        <w:t>түрақты күйде болады. Ә.с. болат-</w:t>
        <w:br/>
        <w:t>тарды шыңдау, ал әсіре суытылган бу</w:t>
        <w:br/>
        <w:t>иондалған сөулелерді тіркеу және т.б.</w:t>
        <w:br/>
        <w:t>үшін қолданылады.</w:t>
        <w:br/>
        <w:t>ӘСІРЕҮЙІРТКІЕ (Сверхпентри-</w:t>
        <w:br/>
        <w:t>фуга) -- бөлу мүмкіндігі 3500-дей</w:t>
        <w:br/>
        <w:t>артық үйірткі.</w:t>
        <w:br/>
        <w:t>Б</w:t>
        <w:br/>
        <w:t>БАББИТТЕР -- мойынтірек іш-</w:t>
        <w:br/>
        <w:t>пектерін қүюға арналып, қалайы,</w:t>
        <w:br/>
        <w:t>қорғасын, мырыш, алюминий негі-</w:t>
        <w:br/>
        <w:t>зіпде дайындалатын қорытпа. Оны</w:t>
        <w:br/>
        <w:t>1839 жылы америкалық өнертапқыш</w:t>
        <w:br/>
        <w:t>И. Баббит (1799--1862) ойлап тапқап.</w:t>
      </w:r>
    </w:p>
    <w:p>
      <w:r>
        <w:t>Б-дің ерекше гетерогендік қүрамы</w:t>
        <w:br/>
        <w:t>(яғни, жұмсақ та созылмалы қорыт-</w:t>
        <w:br/>
        <w:t>пада қатты боліпсктердің аралас</w:t>
        <w:br/>
        <w:t>болуы) оның үйкеліске өте төзімді</w:t>
        <w:br/>
        <w:t>БАИ</w:t>
        <w:br/>
        <w:t>болуына ықпал стеді. Б-дің балқу</w:t>
        <w:br/>
        <w:t>темп-расы томен (300-4РС) болған-</w:t>
        <w:br/>
        <w:t>дықтан, өңдеуге өтс қолайлы, Қала-</w:t>
        <w:br/>
        <w:t>йылы Б. тұтқырлығы жоғары және</w:t>
        <w:br/>
        <w:t>үйкеліс коэффициенті аз мәйыпті-</w:t>
        <w:br/>
        <w:t>ректер жасаула қолдапылады. Оның</w:t>
        <w:br/>
        <w:t>көркаввндія Б-гс қарағанда жемі-</w:t>
        <w:br/>
        <w:t>гі, төзім; ілігі, жылу</w:t>
        <w:br/>
        <w:t>өткізгіштігі жоғары, ал сызықтық</w:t>
        <w:br/>
        <w:t>ұлғаю кәэффишцтепті төмен болады.</w:t>
        <w:br/>
        <w:t>Қорғасынды Б-ден жоғары теми-рада</w:t>
        <w:br/>
        <w:t>қозғалатын мойынтіректер жасалады.</w:t>
        <w:br/>
        <w:t>Мыс., мұндай Б-ден автомобиль жәпе</w:t>
        <w:br/>
        <w:t>трақтор қозғалтқышының, илоктсу</w:t>
        <w:br/>
        <w:t>машиналарының мойынтіректері</w:t>
        <w:br/>
        <w:t>құйылады. Ал қорғасынды-кальцийлі</w:t>
        <w:br/>
        <w:t>Б. темір жол көлігінің, т.б. мойыш-</w:t>
        <w:br/>
        <w:t>тіректеріп қүюға пайдаланылады.</w:t>
        <w:br/>
        <w:t>БАДДЕЛЕИТ-- цирконий диокси-</w:t>
        <w:br/>
        <w:t>дінің моноклинді түрөзгерісі, отқа</w:t>
        <w:br/>
        <w:t>төзімді заттар жасауда қолдапылады.</w:t>
        <w:br/>
        <w:t>БАЗАЛЬТ -- жанартаулар атқы-</w:t>
        <w:br/>
        <w:t>лағанда шығатын тау жынысы;</w:t>
        <w:br/>
        <w:t>қүрамыпа 50% 51О,, 16% А1,О, жәпе</w:t>
        <w:br/>
        <w:t>біркатар басқа оксидтер кірсді. Олар-</w:t>
        <w:br/>
        <w:t>ға жоғары беріктік, төзімділік және</w:t>
        <w:br/>
        <w:t>химиялық тұрақтылық тәп. Құрылыс</w:t>
        <w:br/>
        <w:t>материалы ретінде қыш және шыны</w:t>
        <w:br/>
        <w:t>өнеркәсібінде пайдаланылады.</w:t>
        <w:br/>
        <w:t>БАЙЛАМ (Сиязка) -- композиция-</w:t>
        <w:br/>
        <w:t>лық материалдың түйірлерін байла-</w:t>
        <w:br/>
        <w:t>ныстыру үшін енгізілетін құрауыш.</w:t>
        <w:br/>
        <w:t>БАЙЛАНЫС (Сиаязь) - әрекеттс-</w:t>
        <w:br/>
        <w:t>сүші пысандардың әрбірінің қасист-</w:t>
        <w:br/>
        <w:t>тері меп әрекеттеріпс тәуелді бола-</w:t>
        <w:br/>
        <w:t>тып күй.</w:t>
        <w:br/>
        <w:t>АДГЕЗИЯЛЫҚ БАЙЛАНЫС</w:t>
        <w:br/>
        <w:t>(Связь адгезионная) - әр түрлі мате-</w:t>
        <w:br/>
        <w:t>риалдардың желімделетін бетгері мен</w:t>
        <w:br/>
        <w:t>желім қабаты арасында молс-</w:t>
        <w:br/>
        <w:t>кулиаралық химиялық әсерлесулер</w:t>
        <w:br/>
        <w:t>негізінде туатын байлапыс.</w:t>
        <w:br/>
        <w:t>АЦЕТИЛЕНДІК БАЙЛАНЫС</w:t>
        <w:br/>
        <w:t>(Связь ацетиленовая) -- көміртек</w:t>
        <w:br/>
        <w:t>атомдары арасындағы үш сселепген</w:t>
        <w:br/>
        <w:t>байланыс.</w:t>
        <w:br/>
        <w:t>БІРҮЙЕКТІ БАЙЛАНЫС (Сиязь</w:t>
        <w:br/>
        <w:t>гомсополярная) -- электртерістігі</w:t>
        <w:br/>
        <w:t>бірдей элементтердің атомдары ара-</w:t>
      </w:r>
    </w:p>
    <w:p>
      <w:r>
        <w:t>сындағы химиялық байланыс.</w:t>
        <w:br/>
        <w:t>33</w:t>
        <w:br/>
        <w:t>күкірт алмастыра алады. А-ға тән</w:t>
        <w:br/>
        <w:t>катиондар: Са", Си”, Со”, Мі",</w:t>
        <w:br/>
        <w:t>Ма”, РЫ, 2%, Ее”, Ға", УО,,</w:t>
        <w:br/>
        <w:t>Мп, Бұлардың көбі бір-бірін</w:t>
        <w:br/>
        <w:t>изоморфты алмастыра алады, сон-</w:t>
        <w:br/>
        <w:t>дықтан А-дып қасиеттері де (түсі,</w:t>
        <w:br/>
        <w:t>оптикалық өлшемдері, тығыздығы,</w:t>
        <w:br/>
        <w:t>т.б.) эр түрлі. А құрамына байланыс-</w:t>
        <w:br/>
        <w:t>ты, сусыз (оливсиит, мимстизит,</w:t>
        <w:br/>
        <w:t>діафтит, т.б.) және сулы (эритрин,</w:t>
        <w:br/>
        <w:t>апнабергит, скородит, эвхроит, т.б.)</w:t>
        <w:br/>
        <w:t>болып бөлінеді. Кристалдық қүры-</w:t>
        <w:br/>
        <w:t>лымының негізін тетраэдр (АзО,)</w:t>
        <w:br/>
        <w:t>құрайды. А. ромбты, моноклипдік,</w:t>
        <w:br/>
        <w:t>триклиндік сингопияларда крис-</w:t>
        <w:br/>
        <w:t>талданады. Кристалдары үсақ, инс</w:t>
        <w:br/>
        <w:t>және тілімше тәрізді. Түсі қапык.</w:t>
        <w:br/>
        <w:t>катиондардың құрамына байла-</w:t>
        <w:br/>
        <w:t>нысты: Си” жасыл, Соз қызғылт,</w:t>
        <w:br/>
        <w:t>МІ? ашық жасыл, Ғе?” сарғыш қыз-</w:t>
        <w:br/>
        <w:t>ғылт сары болады.</w:t>
        <w:br/>
        <w:t>АРСЕНИДТЕР -- мышьяктың</w:t>
        <w:br/>
        <w:t>электрондық элементтермен түзетін</w:t>
        <w:br/>
        <w:t>химиялық қосылыстары.</w:t>
        <w:br/>
        <w:t>АЛЮМИНИЙ АРСЕНИДІ -</w:t>
        <w:br/>
        <w:t>АІАв, лазерге арналған қатты ерітіп-</w:t>
        <w:br/>
        <w:t>ділердің, фотодиодтардың, күп бата-</w:t>
        <w:br/>
        <w:t>реяларылың құрауышы.</w:t>
        <w:br/>
        <w:t>ГАЛИЙ АРСЕНИДІ ОзА&lt; - кең</w:t>
        <w:br/>
        <w:t>қолпапылатын шала өткізгіш материал.</w:t>
        <w:br/>
        <w:t>ТЕМІР АРСЕНИДІ Егав</w:t>
        <w:br/>
        <w:t>инфрақызыл сүзгілер мен магнитті</w:t>
        <w:br/>
        <w:t>резистивтік датчиктерді компози-</w:t>
        <w:br/>
        <w:t>циялық элементі.</w:t>
        <w:br/>
        <w:t>ИНДИЙ АРСЕНИДІ 1пА5 - кеп</w:t>
        <w:br/>
        <w:t>қолданылатын шала өткізгіш материал.</w:t>
        <w:br/>
        <w:t>КОБАЛЬТ АРСЕНИДІ АРА -</w:t>
        <w:br/>
        <w:t>гидрофилді сүзгілер мен магнитті рс-</w:t>
        <w:br/>
        <w:t>зистивтік датчиктердің композиция-</w:t>
        <w:br/>
        <w:t>лық элементі.</w:t>
        <w:br/>
        <w:t>АРСЕНИКУМ</w:t>
        <w:br/>
        <w:t>латынша аты.</w:t>
        <w:br/>
        <w:t>АРСЕНИТТЕР -- мышьяктың</w:t>
        <w:br/>
        <w:t>(ШІ) оттекті қышқылдарының түз-</w:t>
        <w:br/>
        <w:t>дары. Көбіпесе метаарсепит МаА5О,</w:t>
        <w:br/>
        <w:t>түрінде болады, күшті тотықсыз-</w:t>
        <w:br/>
        <w:t>дандырғыштар.</w:t>
      </w:r>
    </w:p>
    <w:p>
      <w:r>
        <w:t>аРСИН АҢ АШТЫ ДЫР</w:t>
        <w:br/>
        <w:t>МЫШЬЯҚТЫҢ</w:t>
        <w:br/>
        <w:t>гидрилі, улы газаттық акддЕмиялык стапаһҚ,</w:t>
        <w:br/>
        <w:t>АСА</w:t>
        <w:br/>
        <w:t>АРСИНДЕР -- арсиннің органи-</w:t>
        <w:br/>
        <w:t>калық туындылары, мыштяк атомы-</w:t>
        <w:br/>
        <w:t>мен байланысқан органикалық ради-</w:t>
        <w:br/>
        <w:t>калдар санына қарай біріншілікті --</w:t>
        <w:br/>
        <w:t>ҚАБ5Н., скіншілікті -- К,АН және</w:t>
        <w:br/>
        <w:t>үшіпшілікті Ж.Ав арсип деп</w:t>
        <w:br/>
        <w:t>аталады.</w:t>
        <w:br/>
        <w:t>АРЫН (Напор) - берілген пүк-</w:t>
        <w:br/>
        <w:t>теде сұйық ағынының потенциалдық</w:t>
        <w:br/>
        <w:t>және кинетикалық, энергиясының</w:t>
        <w:br/>
        <w:t>меншікті салмақ бірлігіне жатқы-</w:t>
        <w:br/>
        <w:t>зылған қосыпдысы.</w:t>
        <w:br/>
        <w:t>ГЕОМЕТРИЯЛЫҚ АРЫН (На-</w:t>
        <w:br/>
        <w:t>пор геометрический) -- берілген</w:t>
        <w:br/>
        <w:t>пүктеде орналасқан мепшікті потен-</w:t>
        <w:br/>
        <w:t>цпалдык энергия.</w:t>
        <w:br/>
        <w:t>ДИНАМИКАЛЫҚ АРЫН (На-</w:t>
        <w:br/>
        <w:t>пор динамический) -- берілген нұк-</w:t>
        <w:br/>
        <w:t>тсде орпаласқап меншікті кинети-</w:t>
        <w:br/>
        <w:t>калық эпергия.</w:t>
        <w:br/>
        <w:t>ЖОҒАЛҒАН АРЫН -- гидривли-</w:t>
        <w:br/>
        <w:t>қалық кедергіні жену үшін жұмса-</w:t>
        <w:br/>
        <w:t>латын меншікті энергия.</w:t>
        <w:br/>
        <w:t>СОРҒЫ АРЫНЫ (Напор насоса)-</w:t>
        <w:br/>
        <w:t>сұйықтықты сорғы арқылы екішші</w:t>
        <w:br/>
        <w:t>бір ылысқа қүю кезіндегі аршы; өзі</w:t>
        <w:br/>
        <w:t>құбырдың соңғы жәпе бастапқы</w:t>
        <w:br/>
        <w:t>нүктелеріндегі толық гидролинамика-</w:t>
        <w:br/>
        <w:t>лық арынныц айырмашылығын және</w:t>
        <w:br/>
        <w:t>жоғалған арынды қамтиды.</w:t>
        <w:br/>
        <w:t>ПЬЕЗОМЕТРЛІК АРЫН ІНапор</w:t>
        <w:br/>
        <w:t>пьсзометрический)- берілген пүкіс-</w:t>
        <w:br/>
        <w:t>дегі қысымның меншікті потенцпал-</w:t>
        <w:br/>
        <w:t>дық энергиясы.</w:t>
        <w:br/>
        <w:t>ТЕМПЕРАТУРАЛЫҚ АРЫН</w:t>
        <w:br/>
        <w:t>(Напор температурпый) - жылу</w:t>
        <w:br/>
        <w:t>тасымалдағыштардың температура</w:t>
        <w:br/>
        <w:t>айырымы.</w:t>
        <w:br/>
        <w:t>ТОЛЫҚ ГИДРОДИНАМИКА-</w:t>
        <w:br/>
        <w:t>ЛЫҚ АРЫН (Напор полный гилро-</w:t>
        <w:br/>
        <w:t>длинамический) -- берілген нүктедегі</w:t>
        <w:br/>
        <w:t>геометриялық, пьезаметрлік және</w:t>
        <w:br/>
        <w:t>динамикалық арындардлың қасыпдысы.</w:t>
        <w:br/>
        <w:t>АРЫТҚЫШ (Отопцитель) -- кеп-</w:t>
        <w:br/>
        <w:t>тіру және өртеу кезінде қыштың</w:t>
        <w:br/>
        <w:t>отыруын күшейтетін қыштық масса</w:t>
      </w:r>
    </w:p>
    <w:p>
      <w:r>
        <w:t>құрауышы.</w:t>
        <w:br/>
        <w:t>А СУЫТУ (ТТереохлаждение) --</w:t>
        <w:br/>
        <w:t>ік заттын араласкан бөгде коспа-</w:t>
        <w:br/>
        <w:t>ы</w:t>
        <w:br/>
        <w:t>ӘЛУ</w:t>
        <w:br/>
        <w:t>ИЗОХОРАЛЫ-ИЗОТЕРМИЯ-</w:t>
        <w:br/>
        <w:t>ЗЛЫҚ ӘЛУЕТ (Потенциал изохорио-</w:t>
        <w:br/>
        <w:t>а өизотермичсский) -- қ. Гельмгольц</w:t>
        <w:br/>
        <w:t>эпергиясы.</w:t>
        <w:br/>
        <w:t>ИОНДАУЫШТЫҚ ӘЛУЕТ (По-</w:t>
        <w:br/>
        <w:t>генимал мопизационпый) -- атомпан</w:t>
        <w:br/>
        <w:t>пемесе химиялык байланысқан атом-</w:t>
        <w:br/>
        <w:t>дар тобыпап электропды жұлып алуға</w:t>
        <w:br/>
        <w:t>қажетті ец аз энергия.</w:t>
        <w:br/>
        <w:t>МЕТАЛЛ ӘЛУЕТІ (Тіотенциал ме-</w:t>
        <w:br/>
        <w:t>талла) -- мсталл мең опы қоршаған</w:t>
        <w:br/>
        <w:t>сулы ортаның арасында пайда</w:t>
        <w:br/>
        <w:t>болатын әлуеттер айырмасы; метал-</w:t>
        <w:br/>
        <w:t>дың өзіп қоршаған ортаға пон бер-</w:t>
        <w:br/>
        <w:t>гіштік қабілетіне тәуелді; мсталл</w:t>
        <w:br/>
        <w:t>пеғұрлым белсенді болса, соғүрлым</w:t>
        <w:br/>
        <w:t>өзіп қоршағап сулы ортаға ионын</w:t>
        <w:br/>
        <w:t>оңай береді. сондықтан оның әлуеті</w:t>
        <w:br/>
        <w:t>дс күшті болады.</w:t>
        <w:br/>
        <w:t>НОЛДІК ЗАРЯД ӘЛУЕТІ (Потеп-</w:t>
        <w:br/>
        <w:t>циал пулевого заряда) -- бетінде бос</w:t>
        <w:br/>
        <w:t>электр зарядтары жоқ кездегі метал-</w:t>
        <w:br/>
        <w:t>дың электродтық әлуетініп мәні</w:t>
        <w:br/>
        <w:t>ТОТЫЕУ-ТОТЫҚСЫЗДАНУ</w:t>
        <w:br/>
        <w:t>ӘЛУЕТІ (Потспциал окислилельпо-</w:t>
        <w:br/>
        <w:t>восстановитсльный) - тотығу-тотық-</w:t>
        <w:br/>
        <w:t>сыздану электродының электрлік</w:t>
        <w:br/>
        <w:t>әлуеті.</w:t>
        <w:br/>
        <w:t>СТАНДАРТТЫ ЭЛЕКТРОДТЫ</w:t>
        <w:br/>
        <w:t>ӘЛУЕТ (Потсепциал стандартпый</w:t>
        <w:br/>
        <w:t>электродиый) -- 298,15 К темпс-</w:t>
        <w:br/>
        <w:t>ратурада, 1,0135-10% Па қысымда элек-</w:t>
        <w:br/>
        <w:t>тродтык әлуетті апықтаушы барлық</w:t>
        <w:br/>
        <w:t>атомдар, молекулалар жәпе нондар-</w:t>
        <w:br/>
        <w:t>дың белсенділіктері бірге тең элек-</w:t>
        <w:br/>
        <w:t>тролитпен жапасуда болатын элек-</w:t>
        <w:br/>
        <w:t>тродтың электродтық әлуеті.</w:t>
        <w:br/>
        <w:t>ХИМИЯЛЫҚ ӘЛУЕТ (Потенциал</w:t>
        <w:br/>
        <w:t>химический) -- күй функциясы; ауыс-</w:t>
        <w:br/>
        <w:t>палы күрамды термодинамикалық</w:t>
        <w:br/>
        <w:t>жүйелердің қасиеттерін сипаттауға</w:t>
        <w:br/>
        <w:t>пайдаланылады.</w:t>
        <w:br/>
        <w:t>ШОГУ ӘЛУЕТІ (Потенциал осяж-</w:t>
        <w:br/>
        <w:t>дения) -- дисперсті фазаның заряд-</w:t>
        <w:br/>
        <w:t>талған бөлшектерін түндырғанда</w:t>
      </w:r>
    </w:p>
    <w:p>
      <w:r>
        <w:t>сұйықтықтың қозғалмайтын блағапа-</w:t>
        <w:br/>
        <w:t>сында пайда болатын электрлік</w:t>
        <w:br/>
        <w:t>әлуеттерінің айырымы.</w:t>
        <w:br/>
        <w:t>ЫДЫРАУ ӘЛУЕТІ (Потенциал</w:t>
        <w:br/>
        <w:t>разложепия) -- берілген затты элек-</w:t>
        <w:br/>
        <w:t>тролиздеуге керекті ең аз электр кернеуі.</w:t>
        <w:br/>
        <w:t>ЭЛЕКТРОДТЫҚ ӘЛУЕТ (Потен-</w:t>
        <w:br/>
        <w:t>диал электродиый) -- ерітіндіге баты-</w:t>
        <w:br/>
        <w:t>рылған электрод пен ерітіпшінін</w:t>
        <w:br/>
        <w:t>арасындағы пайда болған әлуеттік</w:t>
        <w:br/>
        <w:t>айырма; электродтық әлуст шамасы</w:t>
        <w:br/>
        <w:t>металдың химиялық белсенділігін</w:t>
        <w:br/>
        <w:t>сипаттайды.</w:t>
        <w:br/>
        <w:t>ЭЛЕКТРКИНЕТИКАЛЫҚ ӘЛУ-</w:t>
        <w:br/>
        <w:t>ЕТ (Потепимал элсктрокинетичес-</w:t>
        <w:br/>
        <w:t>кий) - қосарланған электрлік қабат-</w:t>
        <w:br/>
        <w:t>тып тығыз жәпе диффузиялық</w:t>
        <w:br/>
        <w:t>боліктеріп болуші типотетикалық</w:t>
        <w:br/>
        <w:t>бетінің электр әлусті; диффузиялық</w:t>
        <w:br/>
        <w:t>қабат зарллып анықтайды және</w:t>
        <w:br/>
        <w:t>электрокинетикалық құбылыстардың</w:t>
        <w:br/>
        <w:t>қарқындылығының өлшемі болып</w:t>
        <w:br/>
        <w:t>саналады.</w:t>
        <w:br/>
        <w:t>ЭЛЕКТРОХИМИЯЛЫҚ ӘЛУЕТ</w:t>
        <w:br/>
        <w:t>(Потенциал электрохимический) --</w:t>
        <w:br/>
        <w:t>кез келген фазаның зарядталған құ-</w:t>
        <w:br/>
        <w:t>рауышының күйін сипаттаушы тер-</w:t>
        <w:br/>
        <w:t>модинамикалық функция; вакуумда</w:t>
        <w:br/>
        <w:t>шексіз алыстағы нүктеден берілген</w:t>
        <w:br/>
        <w:t>фазаның ішіне осы құрауыштың</w:t>
        <w:br/>
        <w:t>1 молін тасымалдау жүмысына тең.</w:t>
        <w:br/>
        <w:t>ӘРЕКЕТТЕСУЛЕР, ӘСЕРЛЕСУ-</w:t>
        <w:br/>
        <w:t>ЛЕР (Взаймодействия) -- масса-</w:t>
        <w:br/>
        <w:t>лардың, эпергиялардың және ақпа-</w:t>
        <w:br/>
        <w:t>раттардың алмасу процесстерінің</w:t>
        <w:br/>
        <w:t>жиынтығы.</w:t>
        <w:br/>
        <w:t>ВАН-ДЕР-ВААЛЬСТІК ӘСЕР-</w:t>
        <w:br/>
        <w:t>ЛЕСУЛЕР-- электр бейтарап атомдар</w:t>
        <w:br/>
        <w:t>мен молскулалардың арасындағы</w:t>
        <w:br/>
        <w:t>әсерлесулер; табиғаты электр өрісіне</w:t>
        <w:br/>
        <w:t>негізделген.</w:t>
        <w:br/>
        <w:t>ГИДРОФОБТЫ ӘРЕКЕТТЕСУ-</w:t>
        <w:br/>
        <w:t>ЛЕР -- сулы жүйелердегі үйексіз</w:t>
        <w:br/>
        <w:t>топтардып бір-бірімен байланысуы.</w:t>
        <w:br/>
        <w:t>КҮШТІ ӘСЕРЛЕСУ -1075м ара-</w:t>
        <w:br/>
        <w:t>қашықтықта протондар мен ней-</w:t>
        <w:br/>
        <w:t>тропдардың озара түбегейлі әсер-</w:t>
        <w:br/>
        <w:t>лесуі; пуклидтердің әрекеті мен қү-</w:t>
        <w:br/>
        <w:t>рылымы осыған тәуелді.</w:t>
        <w:br/>
        <w:t>МОЛЕКУЛААРАЛЫҚ ӘСЕР-</w:t>
        <w:br/>
        <w:t>ЛЕСУЛЕР -- молекулалардың элек-</w:t>
      </w:r>
    </w:p>
    <w:p>
      <w:r>
        <w:t>БӨЛ</w:t>
        <w:br/>
        <w:t>ЭМУЛЬСИЯЛЫҚ БОЯУЛАР</w:t>
        <w:br/>
        <w:t>(Эмульенпопныс краски) -- сумай-</w:t>
        <w:br/>
        <w:t>далық бояулар.</w:t>
        <w:br/>
        <w:t>БӨЛГІШ МҮНАРАЛАР (Раздели-</w:t>
        <w:br/>
        <w:t>телыныс колопны) -- қайпау темп-</w:t>
        <w:br/>
        <w:t>ралары жақын сұйық заттарды бір-</w:t>
        <w:br/>
        <w:t>біріпен бөліп тазартуда қолдапы-</w:t>
        <w:br/>
        <w:t>латын қүрал.</w:t>
        <w:br/>
        <w:t>БӨЛУДІҢ ТЕОРИЯЛЫҚ БАС-</w:t>
        <w:br/>
        <w:t>ПАЛДАҒЫ (Тсоретическия ступень</w:t>
        <w:br/>
        <w:t>разделспия) - әрекеттесуші фазалар-</w:t>
        <w:br/>
        <w:t>лың шығу концептрациялары тспе-</w:t>
        <w:br/>
        <w:t>тең болатын, масса араластыргиш құ-</w:t>
        <w:br/>
        <w:t>ралғының гипотетикалық, бөлімшесі.</w:t>
        <w:br/>
        <w:t>БӨЛШЕК (Частица) - бүтін сап-</w:t>
        <w:br/>
        <w:t>ның (бірліктің ие шаманың) белгілі</w:t>
        <w:br/>
        <w:t>бір ис біріеше бөлегін көрсететіп сан</w:t>
        <w:br/>
        <w:t>атауы.</w:t>
        <w:br/>
        <w:t>БЕЛСЕНДІ БОЛШЕК (Ақтивпая</w:t>
        <w:br/>
        <w:t>частица) -- әлусттік келергідеі от</w:t>
        <w:br/>
        <w:t>белсенді ксшен түзуіс жеткілікті</w:t>
        <w:br/>
        <w:t>энергиясы бар рсакцияласқыш бөл-</w:t>
        <w:br/>
        <w:t>шек (молекула, атом, радикал).</w:t>
        <w:br/>
        <w:t>КОЛЛОИДТЫ БӨЛШЕК (Көл-</w:t>
        <w:br/>
        <w:t>лондиия частица) -- коллоидты жүйе-</w:t>
        <w:br/>
        <w:t>лердің майдалық фазасына сай бөлшек.</w:t>
        <w:br/>
        <w:t>БРОМ Вг (Вготаия) - 1) химия-</w:t>
        <w:br/>
        <w:t>лық элсмент, рет пөмірі 35, массалық</w:t>
        <w:br/>
        <w:t>сандары 70--92 аралығында 23 изо-</w:t>
        <w:br/>
        <w:t>топы белгілі, типтік тотығу дәреже-</w:t>
        <w:br/>
        <w:t>пері -1,-551, %3, 45, %7; 2) Вг, жай</w:t>
        <w:br/>
        <w:t>зат, қара қоңыр Түсті оцай қайпай-</w:t>
        <w:br/>
        <w:t>тын ауыр сүйықтық; органикалық</w:t>
        <w:br/>
        <w:t>синтезде бромдаушы агент ретіпде,</w:t>
        <w:br/>
        <w:t>фотоматериалдар, бояғыштар лайын-</w:t>
        <w:br/>
        <w:t>дауда, т.б. қолданылады.</w:t>
        <w:br/>
        <w:t>БРОМАТ- к. Броматтар.</w:t>
        <w:br/>
        <w:t>БРОМАТОМЕТРИЯ -- тотықсыз-</w:t>
        <w:br/>
        <w:t>дандырғыштардың титриметриялық,</w:t>
        <w:br/>
        <w:t>талдауы, бромат ерітіндісін (калий</w:t>
        <w:br/>
        <w:t>броматын) титрант-тотықтырғыш</w:t>
        <w:br/>
        <w:t>ретінде пайдалануға негізделген.</w:t>
        <w:br/>
        <w:t>БРОМАТТАР -- бромдау қышқы-</w:t>
        <w:br/>
        <w:t>дының түздары.</w:t>
        <w:br/>
        <w:t>БРОМБЕНЗОЛ С,Н.Вг - бен-</w:t>
        <w:br/>
        <w:t>золлып галогентуындысы; еріткіш</w:t>
        <w:br/>
        <w:t>жәпе органикалық синтез реакция-</w:t>
        <w:br/>
        <w:t>ларында әршіткі ретінде пайдала-</w:t>
        <w:br/>
        <w:t>нылады.</w:t>
        <w:br/>
        <w:t>60</w:t>
      </w:r>
    </w:p>
    <w:p>
      <w:r>
        <w:t>БРОМБУТИЛКӨКСАҒЫЗ -</w:t>
        <w:br/>
        <w:t>құрамында 2--3% бром бар және</w:t>
        <w:br/>
        <w:t>қанықпаған көксағыздар қатысында</w:t>
        <w:br/>
        <w:t>вулкапдауға қабілеті бар бутилкек-</w:t>
        <w:br/>
        <w:t>сағызды бромдауда түзілетін, қызуға</w:t>
        <w:br/>
        <w:t>тұрақты өнім.</w:t>
        <w:br/>
        <w:t>БРОМДАУ -- органикалық қосы-</w:t>
        <w:br/>
        <w:t>лыс молскуласына бромды енгізу</w:t>
        <w:br/>
        <w:t>процесі, ргакциясы.</w:t>
        <w:br/>
        <w:t>БРОМИД - қ. Бромидтер.</w:t>
        <w:br/>
        <w:t>КАЛИЙ БРОМИДІ КВг - фото-</w:t>
        <w:br/>
        <w:t>графияда, спектрдің инфрақызыл</w:t>
        <w:br/>
        <w:t>диапазонында жұмыс істейтін қүрал-</w:t>
        <w:br/>
        <w:t>дар жасауда қолданылады.</w:t>
        <w:br/>
        <w:t>КҮМІС БРОМИДІ АгВг- фото-</w:t>
        <w:br/>
        <w:t>қағаздың, киноүлдірлердің жарық.</w:t>
        <w:br/>
        <w:t>сезгіш қабатының қүрауышы ретінде</w:t>
        <w:br/>
        <w:t>қолданылады.</w:t>
        <w:br/>
        <w:t>ЦЕЗИЙ БРОМИДІ С3Вг -</w:t>
        <w:br/>
        <w:t>арпайы шыны мен қышқа қосылады,</w:t>
        <w:br/>
        <w:t>плазмалы генераторларда жүмысшы</w:t>
        <w:br/>
        <w:t>депсе ретінде, инфрақызыл оптикада</w:t>
        <w:br/>
        <w:t>қолданылады.</w:t>
        <w:br/>
        <w:t>БРОМИДТЕР -- бромның өзінен</w:t>
        <w:br/>
        <w:t>электртерістігі кем элементтермен</w:t>
        <w:br/>
        <w:t>түзгеп химиялық қосылыстарының</w:t>
        <w:br/>
        <w:t>тобы және бромсутек қышқылының</w:t>
        <w:br/>
        <w:t>тұздары.</w:t>
        <w:br/>
        <w:t>БРОМИТТЕР -- бромды қыш-</w:t>
        <w:br/>
        <w:t>қылдың тұздары, жұмсақ тотықтыр-</w:t>
        <w:br/>
        <w:t>ғышптар.</w:t>
        <w:br/>
        <w:t>БРОММЕТРИЯ - 1) титрант</w:t>
        <w:br/>
        <w:t>ретінде калии бромидінің сулы ері-</w:t>
        <w:br/>
        <w:t>тіндісінде еріген бром алынатыт тит-</w:t>
        <w:br/>
        <w:t>риместрлік талдау әдісі; 2) ерітіндідегі</w:t>
        <w:br/>
        <w:t>бром моліперін анықтайтын титри-</w:t>
        <w:br/>
        <w:t>метрлік талдау.</w:t>
        <w:br/>
        <w:t>БРОМОФОРМ СНВг, -- метап-</w:t>
        <w:br/>
        <w:t>ның галогентуындысы; үйқы келті-</w:t>
        <w:br/>
        <w:t>ретін және есірткілік қасиеті бар;</w:t>
        <w:br/>
        <w:t>медицинада, иммерсиялық талдауда,</w:t>
        <w:br/>
        <w:t>тоң майлар мен балауыздардың</w:t>
        <w:br/>
        <w:t>еріткіші рстінде қолданылады.</w:t>
        <w:br/>
        <w:t>БРУТТО-ФОРМУЛА -- қосылыс-</w:t>
        <w:br/>
        <w:t>тың әлемепттік және сандық жиын-</w:t>
        <w:br/>
        <w:t>тық құрамын көрсететін химиялык</w:t>
        <w:br/>
        <w:t>формула.</w:t>
        <w:br/>
        <w:t>БУ (Пар) -- заттың газ күйіпдегі</w:t>
        <w:br/>
        <w:t>түрі; ерекшеліті сол заттың</w:t>
      </w:r>
    </w:p>
    <w:p>
      <w:r>
        <w:t>61</w:t>
        <w:br/>
        <w:t>копденсацияланған күйімен тепе-</w:t>
        <w:br/>
        <w:t>теидікте бола алады.</w:t>
        <w:br/>
        <w:t>АСА ҚЫЗҒАН БУ (Пар перс-</w:t>
        <w:br/>
        <w:t>грстый) -- берілген қысымда тсмп-</w:t>
        <w:br/>
        <w:t>расы қанығу темп-расынан жоғары</w:t>
        <w:br/>
        <w:t>болатын бу.</w:t>
        <w:br/>
        <w:t>АТОМДЫҚ БУ (Пар атомный) -</w:t>
        <w:br/>
        <w:t>үлгінің қүрамына кіретін заттарды</w:t>
        <w:br/>
        <w:t>атомдарға ыдырайтындай дәрежеде</w:t>
        <w:br/>
        <w:t>қыздырған кездегі күйі.</w:t>
        <w:br/>
        <w:t>БІРІНШІЛІКТІ БУ (Пар пер-</w:t>
        <w:br/>
        <w:t>вичный) -- қыздырғыш бу.</w:t>
        <w:br/>
        <w:t>ЕКІНШІЛІКТІ БУ (Пар вторич-</w:t>
        <w:br/>
        <w:t>ный) -- буландыру процесінде түзі-</w:t>
        <w:br/>
        <w:t>летін бу.</w:t>
        <w:br/>
        <w:t>ҚАНЫҚҚАН БУ (Пар насышеп-</w:t>
        <w:br/>
        <w:t>ный) - сұйықтықпен пемесе сондай</w:t>
        <w:br/>
        <w:t>химиялық құрамды қатты денсмен</w:t>
        <w:br/>
        <w:t>термодинамикалық тепе-теңдікте</w:t>
        <w:br/>
        <w:t>болатын бу.</w:t>
        <w:br/>
        <w:t>ҚЫЗДЫРҒЫШ БУ (Пар грею-</w:t>
        <w:br/>
        <w:t>ший) -- ыстық жылу тасымалдаушы</w:t>
        <w:br/>
        <w:t>ретінде пайдаланылатын су буы.</w:t>
        <w:br/>
        <w:t>ӨТКІР БУ (Пар острый) -- қыз-</w:t>
        <w:br/>
        <w:t>дырылатын сұйықтыққа тікелей</w:t>
        <w:br/>
        <w:t>жіберілетін қыздырғыш бу.</w:t>
        <w:br/>
        <w:t>БУ СЕРПІМДІЛІГІ (Упругасть</w:t>
        <w:br/>
        <w:t>паров) -- қаныққап булардың үлестік</w:t>
        <w:br/>
        <w:t>қысымы.</w:t>
        <w:br/>
        <w:t>БУЛАНДЫРҒЫШ (Испаритель) -</w:t>
        <w:br/>
        <w:t>сұйықтықтарды буландыру үшін қол-</w:t>
        <w:br/>
        <w:t>данылатын жылу алмастырғыш.</w:t>
        <w:br/>
        <w:t>БУЛАНУ (Испарспне) -- сұйық</w:t>
        <w:br/>
        <w:t>күйден газ күйіне біріпші ретті фаза-</w:t>
        <w:br/>
        <w:t>лық ауысуы.</w:t>
        <w:br/>
        <w:t>ЖАРҒАҚ АРҚЫЛЫ БУЛАНУ -</w:t>
        <w:br/>
        <w:t>жарғақ арқылы ерітінді құрауыш-</w:t>
        <w:br/>
        <w:t>тарының диффузиялапуыпың әр-</w:t>
        <w:br/>
        <w:t>түрлілігіне негізделгейп жарғақтық</w:t>
        <w:br/>
        <w:t>бөлу әдісі және процесі.</w:t>
        <w:br/>
        <w:t>БУМИФИКАЦИЯ -- синтстика-</w:t>
        <w:br/>
        <w:t>лық қабықша материалдарға қағазға</w:t>
        <w:br/>
        <w:t>тән қасиеттер беру.</w:t>
        <w:br/>
        <w:t>БУРА Ма,В,0,19Н,О -- бораттар</w:t>
        <w:br/>
        <w:t>тобыпа жататын химиялық қосылыс;</w:t>
        <w:br/>
        <w:t>шыны, эмаль, глазурь өндіруде, металл</w:t>
        <w:br/>
        <w:t>дәнекерлеуде флюс ретінде қолда-</w:t>
        <w:br/>
        <w:t>нылады.</w:t>
      </w:r>
    </w:p>
    <w:p>
      <w:r>
        <w:t>БУТАДИЕНДЕР - С,Н,, екі кос</w:t>
        <w:br/>
        <w:t>байланысы бар таз күйлегі қапық-</w:t>
        <w:br/>
        <w:t>БІР</w:t>
        <w:br/>
        <w:t>пағап коміреутектердің изомерлер</w:t>
        <w:br/>
        <w:t>тобы; полимерлер және көксағыз</w:t>
        <w:br/>
        <w:t>синтездеуде қолданылады.</w:t>
        <w:br/>
        <w:t>БУТАН С.Н, -- қарапайым ал-</w:t>
        <w:br/>
        <w:t>кандарлын бірі; и-бутадиен, сірке қыш-</w:t>
        <w:br/>
        <w:t>қылы өпдірісіпде пайдалапылады.</w:t>
        <w:br/>
        <w:t>БУТАНОЛДАР С,Н,ОН -- изо-</w:t>
        <w:br/>
        <w:t>мерлі алифаттық спирттер тобы;</w:t>
        <w:br/>
        <w:t>мотор отыпының құрауышы, анти-</w:t>
        <w:br/>
        <w:t>септик, иісті заттар, еріткіштер ретін-</w:t>
        <w:br/>
        <w:t>дс қолданылады.</w:t>
        <w:br/>
        <w:t>БУТЕНДЕР - С,Н, қанықпаған</w:t>
        <w:br/>
        <w:t>изомерлі газ күйіндегі көмірсутектер</w:t>
        <w:br/>
        <w:t>тобы; көксагыз, майлағыш майлар</w:t>
        <w:br/>
        <w:t>өндіруде қолданылады.</w:t>
        <w:br/>
        <w:t>БУТИЛ С.Н, -- бутанның бір</w:t>
        <w:br/>
        <w:t>валептті радикалынші тұратын атом-</w:t>
        <w:br/>
        <w:t>дық топша.</w:t>
        <w:br/>
        <w:t>БУТИЛАПЕТАТ СН,СООС,Н, -</w:t>
        <w:br/>
        <w:t>бутил спиртімен сірке қышқылының</w:t>
        <w:br/>
        <w:t>күрделі эфирі: полимерді ерітуші,</w:t>
        <w:br/>
        <w:t>тамақ эссенциясының құрам болігі</w:t>
        <w:br/>
        <w:t>ретінде және парфюмерияда қолда-</w:t>
        <w:br/>
        <w:t>пылады.</w:t>
        <w:br/>
        <w:t>БУТИЛЕНДЕР-- қ. Бутендер.</w:t>
        <w:br/>
        <w:t>БУТИЛКӨКСАҒЫЗ -- сіипптетика-</w:t>
        <w:br/>
        <w:t>лық коксағыз, изабутилеп мен изо-</w:t>
        <w:br/>
        <w:t>прсипің сополимері.</w:t>
        <w:br/>
        <w:t>БУТИЛЛИТИЙ С,НЦ1-- элс-</w:t>
        <w:br/>
        <w:t>менторгапикалық қосылыс, ауада</w:t>
        <w:br/>
        <w:t>өздігінен жанады, көксағыз және т.б.</w:t>
        <w:br/>
        <w:t>өндіруде өріпіткінің қүрам бөлігі</w:t>
        <w:br/>
        <w:t>ретінде қолданылады.</w:t>
        <w:br/>
        <w:t>БҮРАНДАЛЫ (Вситиль) - газ, бу,</w:t>
        <w:br/>
        <w:t>сүйық заттар жүретіп құбырдағы</w:t>
        <w:br/>
        <w:t>қажсетінс қарай ашылып, жабылып</w:t>
        <w:br/>
        <w:t>түратын тетік.</w:t>
        <w:br/>
        <w:t>БҮРІККІШ (Форсупка) -- сүйық-</w:t>
        <w:br/>
        <w:t>тарды шашыратуға арпалған аспап.</w:t>
        <w:br/>
        <w:t>БІРЛІК (Единица) - бір заттың</w:t>
        <w:br/>
        <w:t>белгілентен метрологиялық молшері.</w:t>
        <w:br/>
        <w:t>МАССАНЫҢ АТОМДЫҚ БІР-</w:t>
        <w:br/>
        <w:t>ЛІГІ -- нуклидті электрондық, жүйс-</w:t>
        <w:br/>
        <w:t>лердің массасын өлшеуге арналган</w:t>
        <w:br/>
        <w:t>бірлік.</w:t>
      </w:r>
    </w:p>
    <w:p>
      <w:r>
        <w:t>МАССАНЫҢ КӨМІРТЕКТІК</w:t>
        <w:br/>
        <w:t>БІРЛІГІ - массалық саны 12 комір-</w:t>
        <w:br/>
        <w:t>тек изотопы атомы массасының 1/12</w:t>
        <w:br/>
        <w:t>болігіне тең массаныц атомдық,</w:t>
        <w:br/>
        <w:t>бірлігі.</w:t>
        <w:br/>
        <w:t>БЕЙ</w:t>
        <w:br/>
        <w:t>тор) -- ашытқының таза мәдени түрін</w:t>
        <w:br/>
        <w:t>өсірстін құралғы.</w:t>
        <w:br/>
        <w:t>БЕЙТАРАПТАУ (Нейтрализа-</w:t>
        <w:br/>
        <w:t>ция) -- 1) реакция барысында орта-</w:t>
        <w:br/>
        <w:t>пың сутектік көрсеткіші 7-ге жақын</w:t>
        <w:br/>
        <w:t>немесе тең болатын реакция; 2) өн-</w:t>
        <w:br/>
        <w:t>дірістіп зиянды қалдықтарып зиян-</w:t>
        <w:br/>
        <w:t>сыздапдыратын процесс.</w:t>
        <w:br/>
        <w:t>БЕЙТҰРПАТТЫҚ (Аморфиность) -</w:t>
        <w:br/>
        <w:t>касиеттері кристалды қалыпқа жет-</w:t>
        <w:br/>
        <w:t>пеген қатты заттар (шыны, табиғи</w:t>
        <w:br/>
        <w:t>және жасанды полимерлер және т.б.).</w:t>
        <w:br/>
        <w:t>Олардың физикалық касисттері әр</w:t>
        <w:br/>
        <w:t>түрлі бағытта бірдей болып келеді.</w:t>
        <w:br/>
        <w:t>Б. заттарды қыздырғанда әуелі біртін-</w:t>
        <w:br/>
        <w:t>деп жүмсарып, сонан соң сүйылып,</w:t>
        <w:br/>
        <w:t>ақырында ағатындай күйге келеді.</w:t>
        <w:br/>
        <w:t>Бүлардың белгілі балқу нүктесі жоқ.</w:t>
        <w:br/>
        <w:t>Оларды тұтқырлығы күшті сүйық деп</w:t>
        <w:br/>
        <w:t>қарайды.</w:t>
        <w:br/>
        <w:t>БЕЙЭЛЕКТРОЛИТТЕР (Неэлск-</w:t>
        <w:br/>
        <w:t>торолиты) - электролит сместер, суда</w:t>
        <w:br/>
        <w:t>ерігепде не балқығанда иондарға</w:t>
        <w:br/>
        <w:t>ыдырамайтын, демек, ток өткізбейтін</w:t>
        <w:br/>
        <w:t>заттар.</w:t>
        <w:br/>
        <w:t>БЕКІМШЕЛЕР (Фиксаналы) --</w:t>
        <w:br/>
        <w:t>ішінде белгілі дәл мөлшерде химия-</w:t>
        <w:br/>
        <w:t>лық қосылысы бар зауыттық өнді-</w:t>
        <w:br/>
        <w:t>пісте дәнекерленген шыны шынақ-</w:t>
        <w:br/>
        <w:t>тар, титранттар дайыпдауға арналады.</w:t>
        <w:br/>
        <w:t>БЕКІТПЕ (Фиксаж) -- құрамына</w:t>
        <w:br/>
        <w:t>натрий тиосульфаты кіретін сулы</w:t>
        <w:br/>
        <w:t>ерітінді түріндегі препарат; фото-</w:t>
        <w:br/>
        <w:t>графиялық бейнеге жарық әсеріне</w:t>
        <w:br/>
        <w:t>қарсы беріктік беру үшін қолданылады.</w:t>
        <w:br/>
        <w:t>БЕЙТАРАП БЕКІТПЕ (Нейтраль-</w:t>
        <w:br/>
        <w:t>ный фиксаж) -- натрий тиосулыра-</w:t>
        <w:br/>
        <w:t>тының сулы ерітіндісі болып келетін</w:t>
        <w:br/>
        <w:t>бекітпе.</w:t>
        <w:br/>
        <w:t>ИЛЕГІШ БЕКІТПЕ (Дубляшций</w:t>
        <w:br/>
        <w:t>фиксаж) -- құрамына алюмипийлі</w:t>
        <w:br/>
        <w:t>немесе хромды ашудастар кірстін</w:t>
        <w:br/>
        <w:t>бекіте; фотографиялық қабаттың</w:t>
        <w:br/>
        <w:t>беріктігіп арттыру үшіп қосады.</w:t>
      </w:r>
    </w:p>
    <w:p>
      <w:r>
        <w:t>ҚЫШҚЫЛ БЕКІТПЕ (Кислый</w:t>
        <w:br/>
        <w:t>фиксаж) -- құрамына қышқыл тұздар</w:t>
        <w:br/>
        <w:t>немесе бос қышқылдар кіретін бекіт-</w:t>
        <w:br/>
        <w:t>пе; айқындағыш әсерін тез тоқтату</w:t>
        <w:br/>
        <w:t>үшіп қосады.</w:t>
        <w:br/>
        <w:t>48</w:t>
        <w:br/>
        <w:t>БЕЛИТ - силикатты минерал.</w:t>
        <w:br/>
        <w:t>портландцемент клинкердің негізгі</w:t>
        <w:br/>
        <w:t>құрам бөлігі,</w:t>
        <w:br/>
        <w:t>БЕЛОФОРЛАР -- КСРО-да шыға-</w:t>
        <w:br/>
        <w:t>рылғап оптикалық ағартқыш заттар-</w:t>
        <w:br/>
        <w:t>дың саудадағы аты.</w:t>
        <w:br/>
        <w:t>БЕЛСЕНДІЛІГІН ЖОЮ (Дезак-</w:t>
        <w:br/>
        <w:t>тивация) -- радиоактивтік зарарлану</w:t>
        <w:br/>
        <w:t>салдарып жою үшін жүргізілетін іс-</w:t>
        <w:br/>
        <w:t>әрекеттер кешені және қандай да бір</w:t>
        <w:br/>
        <w:t>заттың белсенділігінің төмендеуі.</w:t>
        <w:br/>
        <w:t>БЕЛСЕНДІЛІК (Активность) -</w:t>
        <w:br/>
        <w:t>процестің немесе қүбылыстың қар-</w:t>
        <w:br/>
        <w:t>қындылығын және қабілетін сипат-</w:t>
        <w:br/>
        <w:t>таушы ұғым.</w:t>
        <w:br/>
        <w:t>АДСОРБЦИЯЛЫҚ БЕЛСЕН-</w:t>
        <w:br/>
        <w:t>ДІЛІК -- алсорбентті қанықтырганда</w:t>
        <w:br/>
        <w:t>оның масса немесе көлем бірлігі</w:t>
        <w:br/>
        <w:t>сіңіре алатын адсорбат мөліпері.</w:t>
        <w:br/>
        <w:t>БЕТТІК БЕЛСЕНДІЛІК (Поверх-</w:t>
        <w:br/>
        <w:t>ностная активность) -- адсорбция</w:t>
        <w:br/>
        <w:t>кезінде заттардың фазалар бөліну</w:t>
        <w:br/>
        <w:t>шекарасындағы беттік керілісін</w:t>
        <w:br/>
        <w:t>төмендету қабілеті.</w:t>
        <w:br/>
        <w:t>ЕРІТІНДІ БЕЛСЕНДІЛІГІ (Ак-</w:t>
        <w:br/>
        <w:t>тивность раствора) -- ерітіндінің</w:t>
        <w:br/>
        <w:t>термодинамикалық белсенділігі.</w:t>
        <w:br/>
        <w:t>ОПТИКАЛЫҚ БЕЛСЕНДІЛІК -</w:t>
        <w:br/>
        <w:t>химиялық қосылыстардың жарық</w:t>
        <w:br/>
        <w:t>поляризациясының жазықтығын</w:t>
        <w:br/>
        <w:t>айналдыру қабілеті.</w:t>
        <w:br/>
        <w:t>ӨРШІТКІШ БЕЛСЕНДІЛІК</w:t>
        <w:br/>
        <w:t>(Каталитическая активность) -- өр-</w:t>
        <w:br/>
        <w:t>шіткінің химиялық реакция жылдам-</w:t>
        <w:br/>
        <w:t>дыгын арттыру қабілеті.</w:t>
        <w:br/>
        <w:t>ТЕРМОДИНАМИКАЛЫҚ БЕЛ-</w:t>
        <w:br/>
        <w:t>СЕНДІЛІК -- заттың химиялық</w:t>
        <w:br/>
        <w:t>әлуетін сипаттайтын шама.</w:t>
        <w:br/>
        <w:t>ФОТОХИМИЯЛЫҚ БЕЛСЕНДІ-</w:t>
        <w:br/>
        <w:t>ЛІК-- кейбір пигменттердің тотығу-</w:t>
        <w:br/>
        <w:t>тотықсыздану процестерін фотохи-</w:t>
        <w:br/>
        <w:t>миялық, сенсибилизациялау қабілеті.</w:t>
        <w:br/>
        <w:t>БЕЛСЕНДІРІЛГЕН КӨМІР</w:t>
        <w:br/>
        <w:t>(Аҡтивированный уголь) -- қазынды</w:t>
        <w:br/>
        <w:t>көмірлерді иемесе агаш көміріп</w:t>
      </w:r>
    </w:p>
    <w:p>
      <w:r>
        <w:t>шайырлы заттардан тазарту және</w:t>
        <w:br/>
        <w:t>кеуектендіру арқылы алынады;</w:t>
        <w:br/>
        <w:t>газдарды тазалауда адсорбент жәпе</w:t>
        <w:br/>
        <w:t>тездеткіш қосымшалар жасауда,</w:t>
        <w:br/>
        <w:t>БАЛ</w:t>
        <w:br/>
        <w:t>БАЛҚУ (Плавленис) - 1) крис-</w:t>
        <w:br/>
        <w:t>ғалдық күйден сұйық күйге бірінші</w:t>
        <w:br/>
        <w:t>гекті фазалық ауысу; 2) қосылыстар-</w:t>
        <w:br/>
        <w:t>дың қатты күйден сүйық күйге</w:t>
        <w:br/>
        <w:t>ауысуы. Белгілі бір сыртқы қысымда</w:t>
        <w:br/>
        <w:t>кез қслғеп кристалл депс Б. темп-</w:t>
        <w:br/>
        <w:t>расы деп аталатын түрақты темп-рала</w:t>
        <w:br/>
        <w:t>балқиды. Балқыған кезде коптсгеп</w:t>
        <w:br/>
        <w:t>заттардыц көлемі үлғаяды, ал кей-</w:t>
        <w:br/>
        <w:t>бірсулерінің гана (су. висмуг, сүрме,</w:t>
        <w:br/>
        <w:t>т.б.) колсмі кішірейеді. Балқыганда</w:t>
        <w:br/>
        <w:t>заттыц коломі ұлғайса, қысымы</w:t>
        <w:br/>
        <w:t>артқапла ойып балқу темп-расы</w:t>
        <w:br/>
        <w:t>жоғарылайды. Балқыгапда колемі</w:t>
        <w:br/>
        <w:t>кішірейстіп заттыц Б. темп-расы</w:t>
        <w:br/>
        <w:t>қысым артқапда төмендейді. Крис-</w:t>
        <w:br/>
        <w:t>таял қатты депепі қыздырганда,</w:t>
        <w:br/>
        <w:t>оныц темп-расы балқыганша артады.</w:t>
        <w:br/>
        <w:t>Б. темп-расына жетіп, сұйыққа то-</w:t>
        <w:br/>
        <w:t>лық айналғанша опыц темп-расы</w:t>
        <w:br/>
        <w:t>өзгермейді. Кристалл дененің Б-ы</w:t>
        <w:br/>
        <w:t>кристалдық тордың ерекшелігімен</w:t>
        <w:br/>
        <w:t>байланысты. Б. кезінде кристалдық</w:t>
        <w:br/>
        <w:t>торды құрайтын болшектердің орпа-</w:t>
        <w:br/>
        <w:t>ласу жүйесі біртіндеп бұзыла ба</w:t>
        <w:br/>
        <w:t>тайды. Кристалдық тор толық жо-</w:t>
        <w:br/>
        <w:t>йылғанда, катты дененің сұйыққа</w:t>
        <w:br/>
        <w:t>айналу процесі аяқталады.</w:t>
        <w:br/>
        <w:t>ИНКОНГРУЭНТТІК БАЛҚУ</w:t>
        <w:br/>
        <w:t>(Плавлеиме ипконгруэптпов) -- хИ-</w:t>
        <w:br/>
        <w:t>миялық қосылыстыц ыдырап</w:t>
        <w:br/>
        <w:t>балқуы,</w:t>
        <w:br/>
        <w:t>КОНГРУЭНТТІК БАЛҚУ (Плав-</w:t>
        <w:br/>
        <w:t>лемие қонгруэнтиое) -- химиялық</w:t>
        <w:br/>
        <w:t>қосылыстың ыдырамай балқуы.</w:t>
        <w:br/>
        <w:t>БАЛҚЫМА (Гасплав) -- 1) бал-</w:t>
        <w:br/>
        <w:t>қыту процесініц жекс бір жолғы</w:t>
        <w:br/>
        <w:t>шіклі, сондай-ақ осынып нәтиже-</w:t>
        <w:br/>
        <w:t>сіпде алынған өнім; 2) жогары темп-</w:t>
        <w:br/>
        <w:t>рада балқыту нәтижесінде қатты</w:t>
        <w:br/>
        <w:t>фазадан алынған сұйық (фаза.</w:t>
        <w:br/>
        <w:t>БАЛҚЫНДЫ (План) -- түздар</w:t>
        <w:br/>
        <w:t>балқымалары қатқанда түзілстін өпім.</w:t>
        <w:br/>
        <w:t>БАЛҚЫТҚЫШТАР (Плавни) -</w:t>
        <w:br/>
        <w:t>негізгі затқа араласқан қоспаның</w:t>
        <w:br/>
        <w:t>балқу темп-расын төмендету үшін</w:t>
        <w:br/>
        <w:t>қосылатын зат.</w:t>
        <w:br/>
        <w:t>БАЛҚЫТУ (Плавления) - сұйық</w:t>
      </w:r>
    </w:p>
    <w:p>
      <w:r>
        <w:t>күйдегі ақырғы өнімді алу үшін Б.</w:t>
        <w:br/>
        <w:t>46</w:t>
        <w:br/>
        <w:t>псештеріпде материалдарды оңдсу</w:t>
        <w:br/>
        <w:t>процесі. Металлургияда кендерден</w:t>
        <w:br/>
        <w:t>металды ажыратып алу үшін, қүйма-</w:t>
        <w:br/>
        <w:t>лар алуда және т.б. қолданылады.</w:t>
        <w:br/>
        <w:t>БАЛЛИСТИТТЕР -- нитроэфир-</w:t>
        <w:br/>
        <w:t>лермен пластифицирленген цел-</w:t>
        <w:br/>
        <w:t>людоза нитриттерінен оған қоса</w:t>
        <w:br/>
        <w:t>түұрақтандырғыштар және басқа да</w:t>
        <w:br/>
        <w:t>қоспалардан тұратын түтінсіз оқ-</w:t>
        <w:br/>
        <w:t>дәрілері; зымыран отыны (металл</w:t>
        <w:br/>
        <w:t>ұптақтарып қоса отырып) ретінде</w:t>
        <w:br/>
        <w:t>қолданылады.</w:t>
        <w:br/>
        <w:t>БАЛШЫҚ (Глина) -- көбінесе</w:t>
        <w:br/>
        <w:t>сазды минералдардан түратын және</w:t>
        <w:br/>
        <w:t>қышқылға төзімді материалдар, қыш,</w:t>
        <w:br/>
        <w:t>т.б өнліруде қолданылатын шөгінді</w:t>
        <w:br/>
        <w:t>тау жыныстары. Ақ Б. және пластика-</w:t>
        <w:br/>
        <w:t>лық Б. болып бөлінеді.</w:t>
        <w:br/>
        <w:t>БАЛЬЗАМДАР -- 1) қүрамына</w:t>
        <w:br/>
        <w:t>эфир майлары және онда еріген</w:t>
        <w:br/>
        <w:t>шайырлар кіретіп негізі әсімдік тек-</w:t>
        <w:br/>
        <w:t>тес болып келетін заттардың табиги</w:t>
        <w:br/>
        <w:t>қоспасы. Дезинфекциялаушы және</w:t>
        <w:br/>
        <w:t>шіру процесіне қарсы зат ретінде</w:t>
        <w:br/>
        <w:t>қолданылады; 2) заттардың жасанды</w:t>
        <w:br/>
        <w:t>қоспасы - эфир майларының спирт-</w:t>
        <w:br/>
        <w:t>тегі ерітіндісі, шөптердің тұндыр-</w:t>
        <w:br/>
        <w:t>малары.</w:t>
        <w:br/>
        <w:t>БАРБИТУРАТТАР -- барбитур</w:t>
        <w:br/>
        <w:t>қышқылыныпц алкилді немесе арилді</w:t>
        <w:br/>
        <w:t>туындылары, кейбіреулері ұйық-</w:t>
        <w:br/>
        <w:t>татқыш дәрі ретінде қолданылады.</w:t>
        <w:br/>
        <w:t>БАРБОТАЖ -- қ. Барботирлеу.</w:t>
        <w:br/>
        <w:t>БАРБОТЕР -- барботаж процесін</w:t>
        <w:br/>
        <w:t>өткізуге арпалған ыдыс.</w:t>
        <w:br/>
        <w:t>БАРБОТИРЛЕУ -- газды немесе</w:t>
        <w:br/>
        <w:t>булы сұйықтық кабатының қысым</w:t>
        <w:br/>
        <w:t>күші арқылы өткізе отырып бөлшектеу.</w:t>
        <w:br/>
        <w:t>БАРДА -- үшқыш қүрауыштары-</w:t>
        <w:br/>
        <w:t>нан ректификациялау арқылы</w:t>
        <w:br/>
        <w:t>тазартылған спирт ашымасы.</w:t>
        <w:br/>
        <w:t>БАРИЙ Ва (Вагһшп) -- 1) химия-</w:t>
        <w:br/>
        <w:t>лық элемент, атомдық нөмірі 56,</w:t>
        <w:br/>
        <w:t>массалық сандары 117, 119-146, 148</w:t>
        <w:br/>
        <w:t>болып келетін 30 белгілі изотоптары</w:t>
        <w:br/>
        <w:t>бар және тотығу дәрежесі көбіне --2</w:t>
        <w:br/>
        <w:t>болып келетін химиялық элемент;</w:t>
        <w:br/>
        <w:t>2) жай зат, жұмсақ ак түсті жылтыр</w:t>
        <w:br/>
        <w:t>металл, аздаған мөлшерде подшип-</w:t>
      </w:r>
    </w:p>
    <w:p>
      <w:r>
        <w:t>БОЯ</w:t>
        <w:br/>
        <w:t>ИЗОВИОЛАНТРОНДЫ БОЯ-</w:t>
        <w:br/>
        <w:t>ЕЫШТАР (Изовиолантроновые</w:t>
        <w:br/>
        <w:t>красители) -- изовиолантронды ғало-</w:t>
        <w:br/>
        <w:t>тендеуде түзілетін өнімдер; ашық</w:t>
        <w:br/>
        <w:t>күлгін жәпе қызғылт көк түс беретін</w:t>
        <w:br/>
        <w:t>кубтық баяғыштар, пластмасса,</w:t>
        <w:br/>
        <w:t>резенке, ЛБМ шигменттері ретінде</w:t>
        <w:br/>
        <w:t>қолданылады.</w:t>
        <w:br/>
        <w:t>ИНДИГОИДТІ БОЯҒЫШТАР</w:t>
        <w:br/>
        <w:t>(Индигоияные красителіг) -- гетеро-</w:t>
        <w:br/>
        <w:t>шіклді қосылыстар, мұнлағы Х- М,</w:t>
        <w:br/>
        <w:t>5,А-- коміртек атомымен бес немесе</w:t>
        <w:br/>
        <w:t>алты мүшелі ароматтық немесе гетс-</w:t>
        <w:br/>
        <w:t>рошиклдік қалдық түзетін атомдар</w:t>
        <w:br/>
        <w:t>тобы; кубтық бояғыштар және пиг-</w:t>
        <w:br/>
        <w:t>мепттер ретінде қолданылады.</w:t>
        <w:br/>
        <w:t>ИНДИКАТОРЛЫҚ БОЯҒЫШ-</w:t>
        <w:br/>
        <w:t>ТАР (Индикаторныс красители) --</w:t>
        <w:br/>
        <w:t>қ. Қышқылды-негізлік индикаторлар.</w:t>
        <w:br/>
        <w:t>КАРБОЦИАНИНДІ БОЯҒЫШ-</w:t>
        <w:br/>
        <w:t>ТАР (Карбоцианиповыс красители) -</w:t>
        <w:br/>
        <w:t>қ. Тримстинцпаниплді бояғыштар.</w:t>
        <w:br/>
        <w:t>КАТИОНДЫ БОЯҒЫШТАР</w:t>
        <w:br/>
        <w:t>(Катионовые краситсли) -- құра-</w:t>
        <w:br/>
        <w:t>мында аммоний тобы бар боятыштар;</w:t>
        <w:br/>
        <w:t>полиакрилонитрилді жонс басқа</w:t>
        <w:br/>
        <w:t>синтетикалық талшықтарды бояуда</w:t>
        <w:br/>
        <w:t>қолданылады.</w:t>
        <w:br/>
        <w:t>КСАНТЕНДІ БОЯҒЫШТАР</w:t>
        <w:br/>
        <w:t>(Ксантеноныс красители) - окси</w:t>
        <w:br/>
        <w:t>және аминоксантепді бояғыштардың</w:t>
        <w:br/>
        <w:t>топтық, атауы.</w:t>
        <w:br/>
        <w:t>КУБТЫ БОЯҒЫШТАР (Кубоныс</w:t>
        <w:br/>
        <w:t>красители) -- суда ерімейтін боя-</w:t>
        <w:br/>
        <w:t>гыштар, сілтілік ортада ерімтал және</w:t>
        <w:br/>
        <w:t>целлюлоза талшықтарына тартыл-</w:t>
        <w:br/>
        <w:t>ғыштығы бир туындылар түзіп тотық-</w:t>
        <w:br/>
        <w:t>сызданады.</w:t>
        <w:br/>
        <w:t>КҮКІРТТІ БОЯҒЫШТАР (Сер-</w:t>
        <w:br/>
        <w:t>ийстыс краситеди) -- химиялық</w:t>
        <w:br/>
        <w:t>қосылыстардың күрделі қоспалары;</w:t>
        <w:br/>
        <w:t>молекулалар құрамында гетероциклді</w:t>
        <w:br/>
        <w:t>фрагменттер. өзара дисульфидті,</w:t>
        <w:br/>
        <w:t>сульфидті және басқа топтармен бай-</w:t>
        <w:br/>
        <w:t>лапысқап ароматтық және хинондты</w:t>
        <w:br/>
        <w:t>пиклдері бар, мақта маталарын және</w:t>
        <w:br/>
        <w:t>жіптер бояуда қолданылады.</w:t>
        <w:br/>
        <w:t>ҚЫШҚЫЛДЫ-БАСЫТҚЫЛЫ</w:t>
        <w:br/>
        <w:t>БОЯҒЫШТАР (Кислотно-протрав-</w:t>
        <w:br/>
        <w:t>ные красители) -- құрамына қыш-</w:t>
      </w:r>
    </w:p>
    <w:p>
      <w:r>
        <w:t>қылдық топтар кіретін басытқы</w:t>
        <w:br/>
        <w:t>бояғыштар.</w:t>
        <w:br/>
        <w:t>ҚЫШҚЫЛДЫҚ БОЯҒЫШТАР</w:t>
        <w:br/>
        <w:t>(Кислотные красители) -- суда ерім-</w:t>
        <w:br/>
        <w:t>тал, карбон қышқылдары мен суль-</w:t>
        <w:br/>
        <w:t>фоқышқилдар түздары; жүн, табиғи</w:t>
        <w:br/>
        <w:t>жібек, полиамидті талшықтар, был-</w:t>
        <w:br/>
        <w:t>ғары, т.б. бояуда қолданылады.</w:t>
        <w:br/>
        <w:t>МАЙДАЛЫҚ БОЯҒЫШТАР</w:t>
        <w:br/>
        <w:t>(Дисперсные краситсели) -- суда</w:t>
        <w:br/>
        <w:t>ерімейтін немесе аз мөлшерде еритін</w:t>
        <w:br/>
        <w:t>бояғыштар; жогары дисперсті сулы</w:t>
        <w:br/>
        <w:t>суспснзиялардағы гидрофобты</w:t>
        <w:br/>
        <w:t>талшықтарды бояуда қолданылады.</w:t>
        <w:br/>
        <w:t>МАЙДА ЕРІМТАЛ БОЯҒЫШТАР</w:t>
        <w:br/>
        <w:t>(Жирорастворимыс красители) --</w:t>
        <w:br/>
        <w:t>пәлюесіз және аз полюсті орталарда</w:t>
        <w:br/>
        <w:t>ерімтал бояғыштар, бепзиндерге,</w:t>
        <w:br/>
        <w:t>майларға, балауыздарға аздаған түс</w:t>
        <w:br/>
        <w:t>беруге қолданылады.</w:t>
        <w:br/>
        <w:t>МАКРОГЕТЕРОЦИКЛДІ БОЯ-</w:t>
        <w:br/>
        <w:t>ҒЫШТАР (Макрогетерониклические</w:t>
        <w:br/>
        <w:t>красители) -- полифункционалды</w:t>
        <w:br/>
        <w:t>қосылыстар, мұндағы А -- бірдей</w:t>
        <w:br/>
        <w:t>пемесе әр түрлі карбо- немесе Гете-</w:t>
        <w:br/>
        <w:t>роцикллі ароматтық фрагменттер;</w:t>
        <w:br/>
        <w:t>түстері қою көктен сарыға дейін</w:t>
        <w:br/>
        <w:t>өзгереді:</w:t>
        <w:br/>
        <w:t>МЕРОЦИАНИНДІ БОЯҒЫШ-</w:t>
        <w:br/>
        <w:t>ТАР (Меропианиновые красители) -</w:t>
        <w:br/>
        <w:t>тізбек шеттерінде азоты бар элек-</w:t>
        <w:br/>
        <w:t>трондонорлы және оттекті электрон-</w:t>
        <w:br/>
        <w:t>акцепторлы орынбасарлары бар полн-</w:t>
        <w:br/>
        <w:t>метинді бояғыштар; синтетикалық</w:t>
        <w:br/>
        <w:t>және жасанды талшықтарды сары</w:t>
        <w:br/>
        <w:t>түске бояйтын пигменттер мен дис-</w:t>
        <w:br/>
        <w:t>персті бояғыштар ретінде қолданы-</w:t>
        <w:br/>
        <w:t>лалы.</w:t>
        <w:br/>
        <w:t>МЕТАЛЫ БАР БОЯҒЫШТАР</w:t>
        <w:br/>
        <w:t>(Металлосодержашис красители) --</w:t>
        <w:br/>
        <w:t>қышқылдық бояғыштар (көбінесе</w:t>
        <w:br/>
        <w:t>азобояғыштар), молекулаларына</w:t>
        <w:br/>
        <w:t>мсталл атомын (Сг, Со, Си) өпдіріс</w:t>
        <w:br/>
        <w:t>прәнесі кезінде енгізеді; жүп және</w:t>
        <w:br/>
        <w:t>полиамидті талшықтар бояуда қол-</w:t>
        <w:br/>
        <w:t>дапылады.</w:t>
        <w:br/>
        <w:t>МОНОМЕТИНЦИАНИНДІ</w:t>
        <w:br/>
        <w:t>БОЯҒЫШТАР (Монометинциа-</w:t>
        <w:br/>
        <w:t>болған элоктрондық бұлттың әсер-</w:t>
        <w:br/>
        <w:t>лесуші атомдар орталықтарынан</w:t>
        <w:br/>
        <w:t>өтетіп екі ортогональды симметрия</w:t>
        <w:br/>
        <w:t>жазықтығы бар, ал осы жазықтық-</w:t>
      </w:r>
    </w:p>
    <w:p>
      <w:r>
        <w:t>тардың қиылысу сызығында тыгғыз-</w:t>
        <w:br/>
        <w:t>дығы нөлге тең болады.</w:t>
        <w:br/>
        <w:t>р-БАЙЛАНЫС (р-Связь) - р-р,</w:t>
        <w:br/>
        <w:t>р-а электропдық орбитальдардың</w:t>
        <w:br/>
        <w:t>қаптасуынан түзілетін коналенттік</w:t>
        <w:br/>
        <w:t>байланыс; оның пәтижесінде пайда</w:t>
        <w:br/>
        <w:t>болғап электрондық бұлттың әсерлсе-</w:t>
        <w:br/>
        <w:t>суші атомдар орталықтарынан өтетін</w:t>
        <w:br/>
        <w:t>симметрия жазықтығы бар, ал осы жа-</w:t>
        <w:br/>
        <w:t>зықтықта тығыздығы нолге тец болалы.</w:t>
        <w:br/>
        <w:t>5-БАЙЛАНЫС (5-Связь) -- «-5,</w:t>
        <w:br/>
        <w:t>-р, р-р электрондық орбитальдардың</w:t>
        <w:br/>
        <w:t>қаптасуыпан түзілетін коваленттік</w:t>
        <w:br/>
        <w:t>байланыс; оның нәтижесінде пайда</w:t>
        <w:br/>
        <w:t>болған электрондық бұлттыц макси-</w:t>
        <w:br/>
        <w:t>малды тығыздығы әсерлесуші атом-</w:t>
        <w:br/>
        <w:t>дардың орталықтарып байланыс-</w:t>
        <w:br/>
        <w:t>тырушы сызық үстінде жатады.</w:t>
        <w:br/>
        <w:t>БАЙЛАНЫСТАР (Связи) - к. Бай-</w:t>
        <w:br/>
        <w:t>Ланыс.</w:t>
        <w:br/>
        <w:t>ИНТРАНУЛЯР БАЙЛАНЫСТАР</w:t>
        <w:br/>
        <w:t>(Связи интранулярныс) -- түйық ал-</w:t>
        <w:br/>
        <w:t>кандардағы көміртекпен байланыс-</w:t>
        <w:br/>
        <w:t>қан сутектің немесс басқа орынбасар-</w:t>
        <w:br/>
        <w:t>дың кеңістіктен сақина ішіне</w:t>
        <w:br/>
        <w:t>багытталуы.</w:t>
        <w:br/>
        <w:t>ЕСЕЛІ БАЙЛАНЫСТАР (Сиязи</w:t>
        <w:br/>
        <w:t>кратныс) -- бірдеп коп электрон жүп-</w:t>
        <w:br/>
        <w:t>тарыпан түзілген химиялық байла-</w:t>
        <w:br/>
        <w:t>ныстар,</w:t>
        <w:br/>
        <w:t>ШІКТЕС БАЙЛАНЫСТАР (Сия-</w:t>
        <w:br/>
        <w:t>зи сопряженные) -- кезектесе келетін</w:t>
        <w:br/>
        <w:t>бір және қос байланыстарды қамти-</w:t>
        <w:br/>
        <w:t>тып химиялық байланыстар жүйссі.</w:t>
        <w:br/>
        <w:t>ХИМИЯЛЫҚ БАЙЛАНЫСТАР</w:t>
        <w:br/>
        <w:t>(Связи химическиес) -- химиялық, элс-</w:t>
        <w:br/>
        <w:t>менттер арасындағы түрақты тепе-</w:t>
        <w:br/>
        <w:t>тең күйдегі жүйс жасауға келіп тірс-</w:t>
        <w:br/>
        <w:t>летін (молекула, иоп, радикал) элск-</w:t>
        <w:br/>
        <w:t>тромагниттік әсерлесу жиыптығы.</w:t>
        <w:br/>
        <w:t>БАЙЛАНЫСТЫРУШЫ (Свчязуо-</w:t>
        <w:br/>
        <w:t>шес) - қ. Байлам.</w:t>
        <w:br/>
        <w:t>БАЙЫТУ (Обогашспиле) -- шикі-</w:t>
        <w:br/>
        <w:t>затты, оның қүрамындағы кажетті</w:t>
        <w:br/>
        <w:t>құрауышты молайту мақсатымен</w:t>
        <w:br/>
        <w:t>“ә</w:t>
        <w:br/>
        <w:t>БАЛ</w:t>
        <w:br/>
        <w:t>жүргізілетін физикалық, физика-</w:t>
        <w:br/>
        <w:t>химиялық және химиялық оңдеу</w:t>
        <w:br/>
        <w:t>әлістерініп жиынтығы.</w:t>
        <w:br/>
        <w:t>БАКЕЛИТ - фепол-формаль-</w:t>
        <w:br/>
        <w:t>дегидті шайырдың техипкалық атауы;</w:t>
      </w:r>
    </w:p>
    <w:p>
      <w:r>
        <w:t>пластмассалар, лактар ондіруде қол-</w:t>
        <w:br/>
        <w:t>дапылады.</w:t>
        <w:br/>
        <w:t>БАКТЕРИЦИДТЕР - бактерия-</w:t>
        <w:br/>
        <w:t>дарды өлтіретін агенттер.</w:t>
        <w:br/>
        <w:t>БАКТЕРИЯЛАР - негізінеп, бір</w:t>
        <w:br/>
        <w:t>жасушалы ядросыз, бөліпу арқылы</w:t>
        <w:br/>
        <w:t>кобейетін қарапайым организмдер:</w:t>
        <w:br/>
        <w:t>тамақ, микробиология және химия</w:t>
        <w:br/>
        <w:t>өнеркәсібінде қолданылады.</w:t>
        <w:br/>
        <w:t>АНАЭРОБТЫ БАКТЕРИЯЛАР -</w:t>
        <w:br/>
        <w:t>оттек болмаси да тіршілік сте алатып</w:t>
        <w:br/>
        <w:t>бактериялар.</w:t>
        <w:br/>
        <w:t>АЭРОВТЫ БАКТЕРИЯЛА!-- тек</w:t>
        <w:br/>
        <w:t>оттектіц катысыпда ғана тіршілік сте</w:t>
        <w:br/>
        <w:t>алатын бактериялар.</w:t>
        <w:br/>
        <w:t>МАЙ ҚЫШҚЫЛДЫ БАКТЕРИЯ-</w:t>
        <w:br/>
        <w:t>ЛАР (Масляпокислыс бактерии) --</w:t>
        <w:br/>
        <w:t>гексозаны май қышқылына айнал-</w:t>
        <w:br/>
        <w:t>дыратышп анаэробты бактериялар.</w:t>
        <w:br/>
        <w:t>СҮТҚЫШҚЫЛДЫ БАКТЕРИЯ-</w:t>
        <w:br/>
        <w:t>ЛАР -- көмірсуларды сүт және сірке</w:t>
        <w:br/>
        <w:t>қышқылдарыпа, спиртке және комір-</w:t>
        <w:br/>
        <w:t>тек диоксидіне айпалдыратын ана-</w:t>
        <w:br/>
        <w:t>эробты бактериялар.</w:t>
        <w:br/>
        <w:t>СІРКЕ ҚЫШҚЫЛ БАКТЕРИЯ-</w:t>
        <w:br/>
        <w:t>ЛАРЫ- этаполды сірке қышқылына</w:t>
        <w:br/>
        <w:t>айналдыратын аэробты бакт</w:t>
        <w:br/>
        <w:t>БАЛАНС (фр. Влізпсе) -</w:t>
        <w:br/>
        <w:t>теңдік, тепдестіру.</w:t>
        <w:br/>
        <w:t>МАТЕРИАЛДЫҚ БАЛАНС -</w:t>
        <w:br/>
        <w:t>нақты жүйе пемесе процесс үшін</w:t>
        <w:br/>
        <w:t>жазылған зат массасының сақталу</w:t>
        <w:br/>
        <w:t>заңыныц математикалық өрпегі.</w:t>
        <w:br/>
        <w:t>ЭНЕРГИЯЛЫҚ БАЛАНС</w:t>
        <w:br/>
        <w:t>нақты жүйе немесе процесс үшіп</w:t>
        <w:br/>
        <w:t>жазылған энергиянын сақталу запы-</w:t>
        <w:br/>
        <w:t>ның математикалық өрнегі.</w:t>
        <w:br/>
        <w:t>БАЛАУЫЗДАР (Воски) -- жоғары</w:t>
        <w:br/>
        <w:t>майлы қышқылдар мен жоғары</w:t>
        <w:br/>
        <w:t>спирттердін табиғи эфирлері; жануар-</w:t>
        <w:br/>
        <w:t>лардың терісін, жүніп, осімдіктердің</w:t>
        <w:br/>
        <w:t>жапырақтары мен жемістерін, жоп-</w:t>
        <w:br/>
        <w:t>діктердін денелерін корғайтын қабат</w:t>
        <w:br/>
        <w:t>түзе алады.</w:t>
        <w:br/>
        <w:t>ксаптсинің туындылары; тоқыма</w:t>
        <w:br/>
        <w:t>емес материалдарды бояуда, сия, қа-</w:t>
        <w:br/>
        <w:t>рындаш, косметикалық препараттар</w:t>
        <w:br/>
        <w:t>өндірісінде қолданылады.</w:t>
      </w:r>
    </w:p>
    <w:p>
      <w:r>
        <w:t>АНТАНТРОНДЫ БОЯҒЫШТАР</w:t>
        <w:br/>
        <w:t>(Антаптрононые красители) -- антап-</w:t>
        <w:br/>
        <w:t>трон туындылары; мақта, вискоза,</w:t>
        <w:br/>
        <w:t>зығыр маталарға ашық қызғылт сары</w:t>
        <w:br/>
        <w:t>түс беретін кубтық бояғыштар рс-</w:t>
        <w:br/>
        <w:t>тінде, қағаз бояуда, полиграфиялық</w:t>
        <w:br/>
        <w:t>бояулардың пигменттері ретінде</w:t>
        <w:br/>
        <w:t>қолданылады.</w:t>
        <w:br/>
        <w:t>АНТРАХИНОНАЗОЛДЫ БОЯ-</w:t>
        <w:br/>
        <w:t>ҒЫШТАР (Антрахипопазоловыс</w:t>
        <w:br/>
        <w:t>красители) - аптрахипоп ялросымеп</w:t>
        <w:br/>
        <w:t>копденсацияланған азол туынды-</w:t>
        <w:br/>
        <w:t>лары, мұндагы Х -- О,5, МН; мақта,</w:t>
        <w:br/>
        <w:t>вискоза және зығыр мчталарына</w:t>
        <w:br/>
        <w:t>күрең қызыл, қызыл және күлгін</w:t>
        <w:br/>
        <w:t>қызыл түс беретін кубтық боягыш-</w:t>
        <w:br/>
        <w:t>тар ретіпде қолданылады.</w:t>
        <w:br/>
        <w:t>АНТРАХИНОНДЫ БОЯҒЫШ-</w:t>
        <w:br/>
        <w:t>ТАР (Антрахипоновыс красители) -</w:t>
        <w:br/>
        <w:t>аптрахинонның амино- және оксн-</w:t>
        <w:br/>
        <w:t>туындылары; синтездік және басқа</w:t>
        <w:br/>
        <w:t>талшықтарды бояуда, лак-бояу және</w:t>
        <w:br/>
        <w:t>резеңке өнеркәсібінде, полиграфияда</w:t>
        <w:br/>
        <w:t>қолданылады.</w:t>
        <w:br/>
        <w:t>АНТРАХИНОН-ПИРИДИНДІ</w:t>
        <w:br/>
        <w:t>БОЯҒЫШТАР (Антрахиноппири-</w:t>
        <w:br/>
        <w:t>доновыс красители) -- фталоилакри-</w:t>
        <w:br/>
        <w:t>донды бояғыштар.</w:t>
        <w:br/>
        <w:t>АРИЛАМИНДІ БОЯҒЫШТАР</w:t>
        <w:br/>
        <w:t>(Ариламиновые красители)- қ. Хи-</w:t>
        <w:br/>
        <w:t>нониминді бояғыштар.</w:t>
        <w:br/>
        <w:t>АРИЛМЕТАНДЫ БОЯҒЫШТАР</w:t>
        <w:br/>
        <w:t>(Арилметановыс краситсели) -- ди-</w:t>
        <w:br/>
        <w:t>арилмсетайды, триарилметанды, ксан-</w:t>
        <w:br/>
        <w:t>тенді және акридинді бояғыштардың</w:t>
        <w:br/>
        <w:t>топтық атауы.</w:t>
        <w:br/>
        <w:t>АЦЕДИАНТРОНДЫ БОЯҒЫШ-</w:t>
        <w:br/>
        <w:t>ТАР (Ацсдиантронныс краситсли) -</w:t>
        <w:br/>
        <w:t>полициклді хинондар; кубтық боая-</w:t>
        <w:br/>
        <w:t>ғыштар, жасанды және синтетикалық</w:t>
        <w:br/>
        <w:t>талшықтарды бояуда пигмент ретін-</w:t>
        <w:br/>
        <w:t>де, полиграфиялық бояулар өндірі-</w:t>
        <w:br/>
        <w:t>сішде, т.б. салаларда қолданылады.</w:t>
        <w:br/>
        <w:t>АЦЕТОНЕРІМТАЛ БОЯҒЫШ-</w:t>
        <w:br/>
        <w:t>ТАР (Ацетонорастворимыс краси-</w:t>
        <w:br/>
        <w:t>5</w:t>
        <w:br/>
        <w:t>5------------- БОЯ</w:t>
        <w:br/>
        <w:t>тели) -- ацетонда ерімтал бояғынптар;</w:t>
        <w:br/>
        <w:t>суда ерімейтін бояғыштар; пегізінен.</w:t>
        <w:br/>
        <w:t>ацетат талшығын бояуда қолданылады.</w:t>
        <w:br/>
        <w:t>БАСЫТҚЫ БОЯҒЫШТАР (Про-</w:t>
        <w:br/>
        <w:t>травныс красители) -- тоқыма ма-</w:t>
        <w:br/>
        <w:t>териалдарды сулы ерітінділерінде</w:t>
      </w:r>
    </w:p>
    <w:p>
      <w:r>
        <w:t>бояйтын жәпе металдық басытқы-</w:t>
        <w:br/>
        <w:t>лар, тотығу дәрежесі “3 болатын</w:t>
        <w:br/>
        <w:t>металдар қосылыстарының (хром.</w:t>
        <w:br/>
        <w:t>темір, т.б.) көмегімен талшық бетіне</w:t>
        <w:br/>
        <w:t>ұсталатын бояғыштар.</w:t>
        <w:br/>
        <w:t>БЕЛСЕНДІ БОЯҒЫШТАР (Ак-</w:t>
        <w:br/>
        <w:t>тивные красители) -- молекула-</w:t>
        <w:br/>
        <w:t>ларының қүрамында талшықтар</w:t>
        <w:br/>
        <w:t>макромолекулаларының функция-</w:t>
        <w:br/>
        <w:t>лық топтарымен коваленттік байла-</w:t>
        <w:br/>
        <w:t>пыс түзіп, әсерлесетіп атомдар ис-</w:t>
        <w:br/>
        <w:t>месе атомдық топтамалары бар</w:t>
        <w:br/>
        <w:t>бояғыштар.</w:t>
        <w:br/>
        <w:t>ВИОЛАНТРОНДЫ БОЯҒЫШ-</w:t>
        <w:br/>
        <w:t>ТАР (Виолантроповыс красители) -</w:t>
        <w:br/>
        <w:t>внолаптрон туындылары; кубтық.</w:t>
        <w:br/>
        <w:t>бояғыштар, пигменттер, ломипо-</w:t>
        <w:br/>
        <w:t>фарлар ретінде қолқанылады.</w:t>
        <w:br/>
        <w:t>ГЕМИЦИАНИНДІ БОЯҒЫШ-</w:t>
        <w:br/>
        <w:t>ТАР (Гемпцмапиновис красптели) -</w:t>
        <w:br/>
        <w:t>тізбектің шетінде азоты бар орып-</w:t>
        <w:br/>
        <w:t>басарларыпың біреуі ғапа гетероникл</w:t>
        <w:br/>
        <w:t>қүрамына кіретін полиметипді бо-</w:t>
        <w:br/>
        <w:t>яғыштар; кагтпонды бояғыштар рестіп-</w:t>
        <w:br/>
        <w:t>де полиакрилонитрилді талшықтар</w:t>
        <w:br/>
        <w:t>бояуда қолданылады.</w:t>
        <w:br/>
        <w:t>ДИАЗИНДІ БОЯҒЫШТАР (Диа-</w:t>
        <w:br/>
        <w:t>зиновыс крясители) - қ. Азипді</w:t>
        <w:br/>
        <w:t>бояғыштар.</w:t>
        <w:br/>
        <w:t>ДИАРИЛМЕТАНДЫ БОЯҒЫШ-</w:t>
        <w:br/>
        <w:t>ТАР (Диарилмстаповые красители) -</w:t>
        <w:br/>
        <w:t>пара орындарында электрдонорлық</w:t>
        <w:br/>
        <w:t>және электракцепторлық орыпнбасар-</w:t>
        <w:br/>
        <w:t>лар болатын фепилметан туындылары;</w:t>
        <w:br/>
        <w:t>полиакрилонитрилді талшықтар</w:t>
        <w:br/>
        <w:t>бояуда, көбейткіш техпиикала қолда-</w:t>
        <w:br/>
        <w:t>нылады.</w:t>
        <w:br/>
        <w:t>ДИБЕНЗПИРЕНХИНОНДЫ</w:t>
        <w:br/>
        <w:t>БОЯҒЫШТАР (Дибепзппиренхи-</w:t>
        <w:br/>
        <w:t>ноновыс красители) -- полициклді</w:t>
        <w:br/>
        <w:t>хинондар, мұндағы Қ - НСІ, Б</w:t>
        <w:br/>
        <w:t>сары түсті бояулар беретін кубтық</w:t>
        <w:br/>
        <w:t>бояғыштар рестіпде қолланылады.</w:t>
        <w:br/>
        <w:t>ниноныс красители) - симметриялы</w:t>
        <w:br/>
        <w:t>азоты бар гетероциклді радикалдар</w:t>
        <w:br/>
        <w:t>арасында бір метин тобы бар циа-</w:t>
        <w:br/>
        <w:t>нинді бояғыштар; фотоэмульсия-</w:t>
        <w:br/>
        <w:t>лардың оптикалық сенсибилизатор-</w:t>
        <w:br/>
        <w:t>лары ретіңде колданылады.</w:t>
        <w:br/>
        <w:t>НЕГІЗДІК БОЯҒЫШТАР (Оспов-</w:t>
        <w:br/>
        <w:t>ныс красители) -- суда ерімтал орга-</w:t>
      </w:r>
    </w:p>
    <w:p>
      <w:r>
        <w:t>никалық негіздердің түздары; жүн,</w:t>
        <w:br/>
        <w:t>табиги жібек, полиамидті талшықтар,</w:t>
        <w:br/>
        <w:t>қагаз, жазу машинасынып Лентала-</w:t>
        <w:br/>
        <w:t>рын бояуда, фаналь лактарыныц Әп-</w:t>
        <w:br/>
        <w:t>дірісінде, т.б. салаларла қолданылады.</w:t>
        <w:br/>
        <w:t>ОКСАЗИНДІ БОЯҒЫШТАР</w:t>
        <w:br/>
        <w:t>(Оксазиновые краситеди) -- хино-</w:t>
        <w:br/>
        <w:t>ниминді бояғыштар. феноксизин</w:t>
        <w:br/>
        <w:t>туындылары; түстері қызғылт күлгін-</w:t>
        <w:br/>
        <w:t>нен көкке дейін өзгереді: ингменттер</w:t>
        <w:br/>
        <w:t>мен тікелей бояғыштар ретінде және</w:t>
        <w:br/>
        <w:t>лазер техникасында қолданылалы.</w:t>
        <w:br/>
        <w:t>ОКСАНИНДІ БОЯҒЫШТАР</w:t>
        <w:br/>
        <w:t>(Оксаниновые краситсли) - тізбек</w:t>
        <w:br/>
        <w:t>шеттерінде оттек бар орынбасарлир</w:t>
        <w:br/>
        <w:t>кіретіп полиметинді бояғыштар: фо-</w:t>
        <w:br/>
        <w:t>тоэмульсиялардың оптикалық. сеттен-</w:t>
        <w:br/>
        <w:t>билизаторлары рстінде қолцанылады.</w:t>
        <w:br/>
        <w:t>ОКСИКСАНТЕНЛІ БОЯҒЫШ-</w:t>
        <w:br/>
        <w:t>ТАР (Оксиксантеновые краситсли) -</w:t>
        <w:br/>
        <w:t>ксантеннің туындылары; тоқыма</w:t>
        <w:br/>
        <w:t>емес материалдарды бояуда қолда-</w:t>
        <w:br/>
        <w:t>нылады.</w:t>
        <w:br/>
        <w:t>ПЕРИНОНДЫ БОЯҒЫШТАР</w:t>
        <w:br/>
        <w:t>(Периноновые красители) -- поли-</w:t>
        <w:br/>
        <w:t>функционалды қосылыстар, аро-</w:t>
        <w:br/>
        <w:t>матты орто- және периликарбон</w:t>
        <w:br/>
        <w:t>қышқылдары ангидридтерінің аро-</w:t>
        <w:br/>
        <w:t>матты моноаминдермен, орто- және</w:t>
        <w:br/>
        <w:t>перидиаминдермен әрекеттесу өнім-</w:t>
        <w:br/>
        <w:t>дері; кеңінен қолданылатын йит-</w:t>
        <w:br/>
        <w:t>менттер және синтетикалық тал-</w:t>
        <w:br/>
        <w:t>шықтарды бояуға арналған бояғыш-</w:t>
        <w:br/>
        <w:t>тар ретінде қолланылады.</w:t>
        <w:br/>
        <w:t>ПИРАЗОЛАНТРОНДЫ БОЯ-</w:t>
        <w:br/>
        <w:t>ҒЫШТАР (Пнразолантроновые</w:t>
        <w:br/>
        <w:t>красители) -- полициклді қосылыс-</w:t>
        <w:br/>
        <w:t>тар. пиразолантрои туындылары;</w:t>
        <w:br/>
        <w:t>сары, қызыл, сүр түсті бояулар берс-</w:t>
        <w:br/>
        <w:t>тін кубты бояғыштар ретінде қолда-</w:t>
        <w:br/>
        <w:t>нылады.</w:t>
        <w:br/>
        <w:t>л</w:t>
        <w:br/>
        <w:t>БОЯ</w:t>
        <w:br/>
        <w:t>ПОЛИМЕТИНДІ БОЯҒЫШТАР</w:t>
        <w:br/>
        <w:t>(Полиметиновме красители) - орға-</w:t>
        <w:br/>
        <w:t>никалық қосылыстар: молекула кү-</w:t>
        <w:br/>
        <w:t>рамында тақ санды электрондонорлы</w:t>
        <w:br/>
        <w:t>және электронакцепторлы орын-</w:t>
        <w:br/>
        <w:t>басарлары тіздек шеттерінде орпа-</w:t>
        <w:br/>
        <w:t>ласқан; ацетатты және полиакрило-</w:t>
        <w:br/>
        <w:t>нитрилді талшықтарлың бояғыш-</w:t>
        <w:br/>
        <w:t>тары, фотозмульсиялардың оптиқа-</w:t>
        <w:br/>
        <w:t>лық сепсибнлизаторлары рстінде,</w:t>
        <w:br/>
        <w:t>лазер техникасында қолданылады.</w:t>
        <w:br/>
        <w:t>ПОЛИМЕТИНЦИАНИНДІ</w:t>
      </w:r>
    </w:p>
    <w:p>
      <w:r>
        <w:t>БОЯҒЫШТАР (Полимсетинциани-</w:t>
        <w:br/>
        <w:t>новые красилслн) --аммық тізбектегі</w:t>
        <w:br/>
        <w:t>метнн топтарының саны 25 болағын</w:t>
        <w:br/>
        <w:t>цианинді бояғыштар; фотаэмульсия-</w:t>
        <w:br/>
        <w:t>лардың оптикалық сепсибилизитор-</w:t>
        <w:br/>
        <w:t>лары ретінде лазер техпикасында</w:t>
        <w:br/>
        <w:t>қолданылады.</w:t>
        <w:br/>
        <w:t>ПОЛИЦИКЛДІ БОЯҒЫШТАР</w:t>
        <w:br/>
        <w:t>(Полициклические красители) - куб</w:t>
        <w:br/>
        <w:t>ты бояғыштар, құрамдарында қос ілік-</w:t>
        <w:br/>
        <w:t>тес байланыстар жүйесімен біріккен</w:t>
        <w:br/>
        <w:t>карбонил топтары бар қарба- және</w:t>
        <w:br/>
        <w:t>гетероциклді көп ядролы концоикация-</w:t>
        <w:br/>
        <w:t>лапган қосылыстардың туындылары</w:t>
        <w:br/>
        <w:t>СПИРТЕРІМТАЛ БОЯҒЫШТАР</w:t>
        <w:br/>
        <w:t>(Спиртарастворимые кпасители) -</w:t>
        <w:br/>
        <w:t>спиртте және оған үқсас еріткин</w:t>
        <w:br/>
        <w:t>терде ерімтал бояғыштар: шгүро-</w:t>
        <w:br/>
        <w:t>лактар және спиртті лактарга қою син</w:t>
        <w:br/>
        <w:t>түс беру үшін қолданылады.</w:t>
        <w:br/>
        <w:t>СУБСТАНТТЫ БОЯҒЫШТАР</w:t>
        <w:br/>
        <w:t>(Субстантинныес красители)-- қ. Тіке</w:t>
        <w:br/>
        <w:t>бояғыштар.</w:t>
        <w:br/>
        <w:t>ТИАЗИНД! БОЯҒЫШТАР (Гна</w:t>
        <w:br/>
        <w:t>зиновые краситеди) - хинопиминді</w:t>
        <w:br/>
        <w:t>бояғыштар тобы, түсі күлгіннен</w:t>
        <w:br/>
        <w:t>жасылға дейіп өзгеретін фепотпазин</w:t>
        <w:br/>
        <w:t>туындылары: лазер техникасында.</w:t>
        <w:br/>
        <w:t>гистологияда, жүн. жібек. мақта</w:t>
        <w:br/>
        <w:t>маталарын бояуда қолданылады.</w:t>
        <w:br/>
        <w:t>ТИОИНДИГОИДТЫ БОЯҒЫШ-</w:t>
        <w:br/>
        <w:t>ТАР (Тиоиидигоидиме красптели)</w:t>
        <w:br/>
        <w:t>молекулаларында ең болмаса бір</w:t>
        <w:br/>
        <w:t>күкіртті гетеропиклді қалдығы бар</w:t>
        <w:br/>
        <w:t>иядигондті бояғыштар тобы: кен</w:t>
        <w:br/>
        <w:t>түсті гаммалы кубты бояғыштар және</w:t>
        <w:br/>
        <w:t>пигменттер ретінде қолданылады.</w:t>
        <w:br/>
        <w:t>81</w:t>
        <w:br/>
        <w:t>(түрақты изотоптары табылған жок)</w:t>
        <w:br/>
        <w:t>болып келетін 11 изотопы белгілі,</w:t>
        <w:br/>
        <w:t>тотығу дәрежесі көбіне -3, “4 болып</w:t>
        <w:br/>
        <w:t>келеді; 2) жай зат, өте улы, күміс түсті</w:t>
        <w:br/>
        <w:t>ақ металл, іс жүзінде қолданылуы</w:t>
        <w:br/>
        <w:t>туралы мәліметтер белгісіз.</w:t>
        <w:br/>
        <w:t>БЕРТОЛЛИДТЕР -- қүрамы</w:t>
        <w:br/>
        <w:t>айнымалы, кристалдық фазасы бар</w:t>
        <w:br/>
        <w:t>химиялық қосылыстар класы жәпе</w:t>
        <w:br/>
        <w:t>сол сияқты түзілгенде құрам тұрақ-</w:t>
        <w:br/>
        <w:t>тылық заңына бағынбайтын барлық,</w:t>
        <w:br/>
        <w:t>химиялық қосылыстар.</w:t>
        <w:br/>
        <w:t>БЕССЕМЕРЛЕУ -- Бессемер</w:t>
      </w:r>
    </w:p>
    <w:p>
      <w:r>
        <w:t>әдісімен шойынды темірге. болатқа</w:t>
        <w:br/>
        <w:t>аудару.</w:t>
        <w:br/>
        <w:t>БЕТ (Поверхность) -</w:t>
        <w:br/>
        <w:t>заттың үстіңгі жағы.</w:t>
        <w:br/>
        <w:t>БЕЛСЕНДІ БЕТ (Активная по-</w:t>
        <w:br/>
        <w:t>верхность) -- зерттелетін физикалық</w:t>
        <w:br/>
        <w:t>немесе химиялық процесс өтетін</w:t>
        <w:br/>
        <w:t>физикалық бет.</w:t>
        <w:br/>
        <w:t>ГЕОМЕТРИЯЛЫҚ БЕТ (Гсомст-</w:t>
        <w:br/>
        <w:t>рическая поверхность) -- реальды</w:t>
        <w:br/>
        <w:t>дене идсалды геометриялық денемеп</w:t>
        <w:br/>
        <w:t>изоморфты деген болжаммен есептс-</w:t>
        <w:br/>
        <w:t>летің бет.</w:t>
        <w:br/>
        <w:t>ЖЫЛУ АЛМАСУ БЕТІ (Поверх-</w:t>
        <w:br/>
        <w:t>ность теплообмена) -- жылу алмасу</w:t>
        <w:br/>
        <w:t>өтетін геометриялық бет.</w:t>
        <w:br/>
        <w:t>МАССА АЛМАСУ БЕТІ (Поперх-</w:t>
        <w:br/>
        <w:t>ность массаобмена) -- масса алмасу</w:t>
        <w:br/>
        <w:t>ететін физикалық бет.</w:t>
        <w:br/>
        <w:t>МЕНШІКТІ БЕТ (Удельная</w:t>
        <w:br/>
        <w:t>поверхность) -- 1) материалдың Кеуек</w:t>
        <w:br/>
        <w:t>құрылымының өзініц көлеміне ис-</w:t>
        <w:br/>
        <w:t>месе массасыпа шаққандағы барлық</w:t>
        <w:br/>
        <w:t>каналдарының және көлемдерінің</w:t>
        <w:br/>
        <w:t>жалпы геометриялық беті; 2) дис-</w:t>
        <w:br/>
        <w:t>персті фазаның озініп көлеміне не-</w:t>
        <w:br/>
        <w:t>месе массасыпа шағылган барлық</w:t>
        <w:br/>
        <w:t>элементтерінің жалпы геометриялық</w:t>
        <w:br/>
        <w:t>беті.</w:t>
        <w:br/>
        <w:t>ФАЗА АРАЛЫҚ БЕТ (Поверх-</w:t>
        <w:br/>
        <w:t>ность межфазная) -- кеп фазалы</w:t>
        <w:br/>
        <w:t>жүйелерде фазалар арасыпың жана-</w:t>
        <w:br/>
        <w:t>суыпан туатын физикалық бет.</w:t>
        <w:br/>
        <w:t>ФАЗАЛАР ЖАНАСУ БЕТІ (По-</w:t>
        <w:br/>
        <w:t>верхность контакта фаз) -- көп фа-</w:t>
        <w:br/>
        <w:t>залы жүйелерде фазалар жапасуынап</w:t>
        <w:br/>
        <w:t>туатын физикалық бет.</w:t>
        <w:br/>
        <w:t>белгілі бір</w:t>
        <w:br/>
        <w:t>БИО</w:t>
        <w:br/>
        <w:t>ФИЗИКАЛЫҚ БЕТ (Понерхность</w:t>
        <w:br/>
        <w:t>физическая) -- ерекше қасиеттермен</w:t>
        <w:br/>
        <w:t>сипатталатын фазалар шекарасын-</w:t>
        <w:br/>
        <w:t>дағы қабат; дене меп ортаның диалек-</w:t>
        <w:br/>
        <w:t>тикалық бірлігі.</w:t>
        <w:br/>
        <w:t>ШОГУ БЕТІ (Поверхность осаж-</w:t>
        <w:br/>
        <w:t>дсния) -- берілген мөлшерлі бөлшек-</w:t>
        <w:br/>
        <w:t>терді түндыруға арналған түпндыр-</w:t>
        <w:br/>
        <w:t>тыштардың ғеомстриялық, беті.</w:t>
        <w:br/>
        <w:t>БЕТА-БӨЛІШЕКТЕР -- қ. Бета-</w:t>
        <w:br/>
        <w:t>сәулелер.</w:t>
      </w:r>
    </w:p>
    <w:p>
      <w:r>
        <w:t>БЕТАИНДЕР -- М-триалкилмен</w:t>
        <w:br/>
        <w:t>ауыстырылған аминқышқылдары-</w:t>
        <w:br/>
        <w:t>ның ішкі түздары; олардыц молекула-</w:t>
        <w:br/>
        <w:t>сында он және теріс зарядты атом ис-</w:t>
        <w:br/>
        <w:t>месе топ болатындықтан биполикості</w:t>
        <w:br/>
        <w:t>болалы.</w:t>
        <w:br/>
        <w:t>БЕТА-СӘУЛЕЛЕР (р-лучи) -</w:t>
        <w:br/>
        <w:t>радиоактивті изотоптардың бета-ыды-</w:t>
        <w:br/>
        <w:t>рауында бөлініп шығатын элсктроп-</w:t>
        <w:br/>
        <w:t>дардан (немесе позитрондардан)</w:t>
        <w:br/>
        <w:t>түратын сәулелер: ф-сәулелердегі</w:t>
        <w:br/>
        <w:t>болшектердің жылдамдығы жарық</w:t>
        <w:br/>
        <w:t>жылдамдығына жақын, газдарды</w:t>
        <w:br/>
        <w:t>мопдандыруға, радиациялық-химия-</w:t>
        <w:br/>
        <w:t>лық процестерді жүргізуге, люминес-</w:t>
        <w:br/>
        <w:t>цепция тудыруға, фотопластинка-</w:t>
        <w:br/>
        <w:t>ларға әсер стуге шамасы келеді.</w:t>
        <w:br/>
        <w:t>БЕТОН -- жасанды қүрылыс</w:t>
        <w:br/>
        <w:t>материалы; байланыстырғыш мат</w:t>
        <w:br/>
        <w:t>рнал (цемент), толтырғыштар жәпе</w:t>
        <w:br/>
        <w:t>арнайы қосымшалардың қоспасы</w:t>
        <w:br/>
        <w:t>қатқанда пайла болады.</w:t>
        <w:br/>
        <w:t>БЕТТІК КЕРІЛІС (Натяженис по-</w:t>
        <w:br/>
        <w:t>верхностное) -- фазалардың жапасу</w:t>
        <w:br/>
        <w:t>беттерінің термодинамикалық сипат-</w:t>
        <w:br/>
        <w:t>тамасы.</w:t>
        <w:br/>
        <w:t>БИДИСТИЛЛЯТ -- скі қайтара</w:t>
        <w:br/>
        <w:t>айдалған су. Аса таза заттармен жү-</w:t>
        <w:br/>
        <w:t>мыс істегенде пайдалапылады.</w:t>
        <w:br/>
        <w:t>БИКАРБОНАТТАР--к. Гилрокар-</w:t>
        <w:br/>
        <w:t>бопаттар.</w:t>
        <w:br/>
        <w:t>БИОГАЗ -- 60% метан мен 40%</w:t>
        <w:br/>
        <w:t>көміртек диоксидінен түратып қоспа;</w:t>
        <w:br/>
        <w:t>биологиялық тектес органикалық</w:t>
        <w:br/>
        <w:t>қалдықтарды өңлеу арқылы алынады,</w:t>
        <w:br/>
        <w:t>газ тәрізді оғын ретінде пайдала-</w:t>
        <w:br/>
        <w:t>пылады.</w:t>
        <w:br/>
        <w:t>БИОГЕОХИМИЯ -- геохимиялық</w:t>
        <w:br/>
        <w:t>процестермен организмдердің тір-</w:t>
        <w:br/>
        <w:t>БЕН</w:t>
        <w:br/>
        <w:t>ШАЙҒЫНДАУШЫ БЕНЗИН</w:t>
        <w:br/>
        <w:t>(Экстракционный бензин) -- мұнай-</w:t>
        <w:br/>
        <w:t>ды тікслей айдау кезінде немесе бсн-</w:t>
        <w:br/>
        <w:t>зинді катализдік риформипттеу кезін-</w:t>
        <w:br/>
        <w:t>дсалыпатын тез қайнайтын фракциясы.</w:t>
        <w:br/>
        <w:t>ЭТИЛДЕНГЕН БЕНЗИН - дүм-</w:t>
        <w:br/>
        <w:t>пуге қарсы тұрақтылығын арттыру</w:t>
        <w:br/>
        <w:t>үшін этил сүйығы қосылган бензип.</w:t>
        <w:br/>
        <w:t>БЕНЗОАТ - қ. Бепзойттар.</w:t>
      </w:r>
    </w:p>
    <w:p>
      <w:r>
        <w:t>АММОНИЙ БЕНЗОАТЫ</w:t>
        <w:br/>
        <w:t>С.Н СО ОҺН, - бепзол қышқылы-</w:t>
        <w:br/>
        <w:t>ның аммоний тұзы; аптисептик,</w:t>
        <w:br/>
        <w:t>тамақ консервапты, жемірілу про-</w:t>
        <w:br/>
        <w:t>несінің жылдамдығын бәсендететіп</w:t>
        <w:br/>
        <w:t>тежегіш ретінде қолдайилады.</w:t>
        <w:br/>
        <w:t>БЕНЗОАТТАР -- бензой қышқы-</w:t>
        <w:br/>
        <w:t>лының түздары және эфирлері,</w:t>
        <w:br/>
        <w:t>БЕПЗОИЛ ПЕРОКСИДІ</w:t>
        <w:br/>
        <w:t>(С.Н,СОО),, полимерлену инициа-</w:t>
        <w:br/>
        <w:t>торы; вулкандаушы агент және дезо-</w:t>
        <w:br/>
        <w:t>дорант ретінде қолдапылады.</w:t>
        <w:br/>
        <w:t>БЕНЗОИН С,Н,СОСН(ОНУС,Н,</w:t>
        <w:br/>
        <w:t>-- органикалық синтезде, мырышты</w:t>
        <w:br/>
        <w:t>апықтауда, калориметрияда эталоп</w:t>
        <w:br/>
        <w:t>ретінде, т.б. қолданылады.</w:t>
        <w:br/>
        <w:t>БЕНЗОЛ - карапайым ароматты</w:t>
        <w:br/>
        <w:t>көмірсутек; еріткіш және пегізгі ор-</w:t>
        <w:br/>
        <w:t>ганикалық синтезде шикізат ретіпде</w:t>
        <w:br/>
        <w:t>қолданылады.</w:t>
        <w:br/>
        <w:t>БЕПЗОЛСУЛЬФОҚЫШҚЫЛ</w:t>
        <w:br/>
        <w:t>С,Н,5О.Н-- фенол өндірісінде, коп-</w:t>
        <w:br/>
        <w:t>депсапия және полимеризация рсак-</w:t>
        <w:br/>
        <w:t>цияларының өршіткісі ретінде Пайда-</w:t>
        <w:br/>
        <w:t>ланылады.</w:t>
        <w:br/>
        <w:t>БЕНЗОПИТРИЛ С,Н,СМ- кара-</w:t>
        <w:br/>
        <w:t>пайым ароматты питрил; пеллюолоза-</w:t>
        <w:br/>
        <w:t>ның нитратын және ацетатын, көкса-</w:t>
        <w:br/>
        <w:t>ғыздарды, полистиролды, полиметил-</w:t>
        <w:br/>
        <w:t>акрилатты ерітеді.</w:t>
        <w:br/>
        <w:t>БЕПЗОПИРЕН -- қүрамында</w:t>
        <w:br/>
        <w:t>бензолдың бес ялросы жәнс күшті</w:t>
        <w:br/>
        <w:t>капшцерогепндік қасиеті бар ароматты</w:t>
        <w:br/>
        <w:t>коміреутек.</w:t>
        <w:br/>
        <w:t>БЕНЗОТРИАЗОЛ -- бепзолдың</w:t>
        <w:br/>
        <w:t>гетероциклді оттекті туыпдысы;</w:t>
        <w:br/>
        <w:t>фотографияда күшгіртгенуге қарсы</w:t>
        <w:br/>
        <w:t>әсер етуші зат ретінде қолдапылады,</w:t>
        <w:br/>
        <w:t>Са(П), МІ(П), Ар (1), Оз (УШ) нон-</w:t>
        <w:br/>
        <w:t>дарын анықтауда рсагент ретінде</w:t>
        <w:br/>
        <w:t>пайдаланылады.</w:t>
        <w:br/>
        <w:t>50</w:t>
        <w:br/>
        <w:t>БЕНЗОТҮРАҚТЫЛЫҚ (Бензо-</w:t>
        <w:br/>
        <w:t>стоайкость) -- полимерлік материал-</w:t>
        <w:br/>
        <w:t>дардың бензиннің және басқа ла</w:t>
        <w:br/>
        <w:t>көмірсутекті жанармайлардын ұзақ</w:t>
        <w:br/>
        <w:t>әсер етуінен өзінің касиетіп өзгерт-</w:t>
        <w:br/>
        <w:t>псеу қабілеті.</w:t>
        <w:br/>
        <w:t>БЕНЗОФУРАН -- бепзолдып</w:t>
        <w:br/>
        <w:t>гетероциклді азотты қосылысы; еріт-</w:t>
        <w:br/>
        <w:t>кіш ретінде, синтетикалық шайырлар</w:t>
        <w:br/>
        <w:t>өндірісінде шикізат ретінде және т.б.</w:t>
      </w:r>
    </w:p>
    <w:p>
      <w:r>
        <w:t>салаларда қолданылады.</w:t>
        <w:br/>
        <w:t>п-БЕНЗОХИНОН -- қарапайым</w:t>
        <w:br/>
        <w:t>хинон, тидрохинопи мен бояғыштар</w:t>
        <w:br/>
        <w:t>алу үшін және илегіш зат ретінде</w:t>
        <w:br/>
        <w:t>қолданылады.</w:t>
        <w:br/>
        <w:t>БЕНЗПИРЕН--қ. Бензопирен.</w:t>
        <w:br/>
        <w:t>БЕНТОНИТ -- негізінен, кеуек-</w:t>
        <w:br/>
        <w:t>теле және қабаттаса орналасқан бөл-</w:t>
        <w:br/>
        <w:t>шектердеп және гидратталган</w:t>
        <w:br/>
        <w:t>алюминий силикатыпан тұратын</w:t>
        <w:br/>
        <w:t>коллоидтық саз балшық; лак-бояу</w:t>
        <w:br/>
        <w:t>жәпе басқа да материалдарға белгілі</w:t>
        <w:br/>
        <w:t>бір қүрылым беретін толықтырғыш</w:t>
        <w:br/>
        <w:t>ретінде және отқа төзімді заттардың</w:t>
        <w:br/>
        <w:t>кұрам бөлігі ретінде пайдаланылады.</w:t>
        <w:br/>
        <w:t>БЕРИЛЛ 5ВеО-А1,0,6510, -</w:t>
        <w:br/>
        <w:t>құрамында бериллий бар табиғи асыл</w:t>
        <w:br/>
        <w:t>тас; ішіне түсті металл оксидтері</w:t>
        <w:br/>
        <w:t>араласқапдықтап жасыл не көкшіл</w:t>
        <w:br/>
        <w:t>түске ие болады, оларды зүмрет тас</w:t>
        <w:br/>
        <w:t>және аквамарип деп атайды.</w:t>
        <w:br/>
        <w:t>БЕРИЛЛАТТАР -- бериллий қыш-</w:t>
        <w:br/>
        <w:t>қылыныц Н,ВеО, түздары.</w:t>
        <w:br/>
        <w:t>БЕРИЛЛИИ Ве (ВегуШит) --</w:t>
        <w:br/>
        <w:t>1) химиялық элемент, рет нөмірі 4,</w:t>
        <w:br/>
        <w:t>массалық сапдары 7, 9, 12 (жалгыз</w:t>
        <w:br/>
        <w:t>табиги изотопының массасы 9,01218),</w:t>
        <w:br/>
        <w:t>5 изотопы белгілі және тотығу дәре-</w:t>
        <w:br/>
        <w:t>жесі көбіне “-2 болып келеді; 2) жай</w:t>
        <w:br/>
        <w:t>зат, ашық сүр түсті улы металл; мыс-</w:t>
        <w:br/>
        <w:t>пеп, алюминиймен, магниймен</w:t>
        <w:br/>
        <w:t>құймаларын алу үшін, атомдық тех-</w:t>
        <w:br/>
        <w:t>никади нейтрондардың жылдамдығын</w:t>
        <w:br/>
        <w:t>тежеуші немесе оларды кері шағыл-</w:t>
        <w:br/>
        <w:t>дырушы рстіпде, ғарыштық техни-</w:t>
        <w:br/>
        <w:t>када конструкциялық материал</w:t>
        <w:br/>
        <w:t>ретінде пайдаланылады.</w:t>
        <w:br/>
        <w:t>БЕРКЛИИ Вк (Вегкейшті) -</w:t>
        <w:br/>
        <w:t>1) химиялық элемент, рет нөмірі 97,</w:t>
        <w:br/>
        <w:t>массалық сандары 240, 242--251</w:t>
        <w:br/>
        <w:t>47</w:t>
        <w:br/>
        <w:t>БЕЙ</w:t>
        <w:br/>
        <w:t>ииктік және типографиялық құйма-</w:t>
        <w:br/>
        <w:t>лардың қүрамыпа қосылады.</w:t>
        <w:br/>
        <w:t>ПЛАТИНАСИНЕРОДТЫ БА-</w:t>
        <w:br/>
        <w:t>РИЙ Ва|Р(СМ) | -- кешенді қосы-</w:t>
        <w:br/>
        <w:t>лыс; рентген техникасында қолда-</w:t>
        <w:br/>
        <w:t>нылады.</w:t>
      </w:r>
    </w:p>
    <w:p>
      <w:r>
        <w:t>БАРИТ -- ауыр шпат, сульфаттар</w:t>
        <w:br/>
        <w:t>класының минералы. Химиялық</w:t>
        <w:br/>
        <w:t>формуласы Ва8О, Құрамына коспа</w:t>
        <w:br/>
        <w:t>түрінде стронций мен кальций сисді.</w:t>
        <w:br/>
        <w:t>Стронций мөлшері көп болса, бари-</w:t>
        <w:br/>
        <w:t>тоцслсстин деп аталады. Кристалдары</w:t>
        <w:br/>
        <w:t>тақтайша жалпақ, кейде призма</w:t>
        <w:br/>
        <w:t>немесе бағана пішінді болып келеді.</w:t>
        <w:br/>
        <w:t>Минералдық агрегаттары түйір</w:t>
        <w:br/>
        <w:t>массадан тұрады. Көбіне ақ, молдір.</w:t>
        <w:br/>
        <w:t>түссіз, сұр, кейде әр түсті шыныдай</w:t>
        <w:br/>
        <w:t>жалтыр. Қаттылығы 3--3,5, меншікті</w:t>
        <w:br/>
        <w:t>салмағы 4,3-4,7 г/см!. Гидротепмаль</w:t>
        <w:br/>
        <w:t>кепдер мен шөгінді тау жыныс-</w:t>
        <w:br/>
        <w:t>тарыпып құрамында кездеседі.</w:t>
        <w:br/>
        <w:t>Қазақстапда коп таралғап (Бадам</w:t>
        <w:br/>
        <w:t>барит кені және т.б.). Резеңке, қағаз,</w:t>
        <w:br/>
        <w:t>химия өндірістерінде толықтырғыш</w:t>
        <w:br/>
        <w:t>ретінде пайдаланылады, бұрғылау</w:t>
        <w:br/>
        <w:t>ерітіпділеріпе қосылады.</w:t>
        <w:br/>
        <w:t>БАРОМЕТР -- атмосфера қисыи-</w:t>
        <w:br/>
        <w:t>мын өлшеу үшіп қолданылатын аспан.</w:t>
        <w:br/>
        <w:t>БАСТАМА (Начало) -- бір істің</w:t>
        <w:br/>
        <w:t>басы, алғашқы ұйытқысы.</w:t>
        <w:br/>
        <w:t>ТЕРМОДИНАМИКАНЫҢ НО-</w:t>
        <w:br/>
        <w:t>ЛІНШІ БАСТАМАСЫ (Нулевое</w:t>
        <w:br/>
        <w:t>начало термодинамики) -- бүл зап</w:t>
        <w:br/>
        <w:t>бойынша үшінші жүйемен термия-</w:t>
        <w:br/>
        <w:t>лық тепе-теңдікте болатын екі жүйе</w:t>
        <w:br/>
        <w:t>де озара тепе-тендікте болуы тиіс.</w:t>
        <w:br/>
        <w:t>ТЕРМОДИНАМИКАНЫҢ</w:t>
        <w:br/>
        <w:t>БІРІНШІ БАСТАМАСЫ (Перносг</w:t>
        <w:br/>
        <w:t>начало термодинямики) -- термоли-</w:t>
        <w:br/>
        <w:t>намикалық жүйелер үшін эпергия-</w:t>
        <w:br/>
        <w:t>ның сақталу заңы; бүл заң бойынша</w:t>
        <w:br/>
        <w:t>жүйеге берілетіп жылу ойың ішкі</w:t>
        <w:br/>
        <w:t>энергиясын өзгертуге және жүйенін</w:t>
        <w:br/>
        <w:t>сыртқы күштерге қарсы жүмысына</w:t>
        <w:br/>
        <w:t>жүмсалады.</w:t>
        <w:br/>
        <w:t>ТЕРМОДИНАМИКАНЫҢ</w:t>
        <w:br/>
        <w:t>ЕКІНШІ БАСТАМАСЫ (Второс</w:t>
        <w:br/>
        <w:t>начало термодинамики) -- статис-</w:t>
        <w:br/>
        <w:t>тикалық нысандардың (мыс., атом-</w:t>
        <w:br/>
        <w:t>дардың, молекулалардың) үлкен</w:t>
        <w:br/>
        <w:t>саныпап түратын жүйелердің оз</w:t>
        <w:br/>
        <w:t>бетінше ықтималдығы азлау күйден</w:t>
        <w:br/>
        <w:t>ықтималдығы молырақ күйте ауысу</w:t>
        <w:br/>
        <w:t>процесін сипаттайтып табиғаттып</w:t>
        <w:br/>
        <w:t>түбегейлі зацы.</w:t>
        <w:br/>
        <w:t>ТЕРМОДИНАМИКАНЫҢ</w:t>
        <w:br/>
        <w:t>ҮШІННІЕІ БАСТАМАСЫ (Третьс</w:t>
        <w:br/>
        <w:t>начало термодипамики) - абсо-</w:t>
        <w:br/>
        <w:t>шөттік пәле жуық темп-ра майып-</w:t>
        <w:br/>
        <w:t>да, реакцияның жылу эффектісі мен</w:t>
        <w:br/>
        <w:t>максимал жұмысты сипаттайтын</w:t>
        <w:br/>
        <w:t>қисық сызықтар озара Бірігіп кетеді.</w:t>
        <w:br/>
        <w:t>ал оларлып ортақ жапамасы темп-ра</w:t>
      </w:r>
    </w:p>
    <w:p>
      <w:r>
        <w:t>осіне параллель болады дейтіп,</w:t>
        <w:br/>
        <w:t>химиялық реакцияларға тәп экспери-</w:t>
        <w:br/>
        <w:t>мепттік пәтижелерді қорытын-</w:t>
        <w:br/>
        <w:t>дылаудап туатын постулат.</w:t>
        <w:br/>
        <w:t>БАСЫТҚЫ (Протрава) -- бояр</w:t>
        <w:br/>
        <w:t>алдында бояйтын затқа арнап отыр-</w:t>
        <w:br/>
        <w:t>гызатын бояу емес басқа зат: басыт-</w:t>
        <w:br/>
        <w:t>қы, бір жағынан. боялатын заттың</w:t>
        <w:br/>
        <w:t>талшықтарымен байланысын мықты</w:t>
        <w:br/>
        <w:t>атырады, екініні жағынан, боялатын</w:t>
        <w:br/>
        <w:t>затқа бояуды жақсы сіңіреді. Соның</w:t>
        <w:br/>
        <w:t>нәтижесінде зат жақсы боялалы: Б.</w:t>
        <w:br/>
        <w:t>ссебінде тотықтар гилраттары пемесе</w:t>
        <w:br/>
        <w:t>ашудастардың кейбір түрлері</w:t>
        <w:br/>
        <w:t>қолдапылады.</w:t>
        <w:br/>
        <w:t>БАТАРЕЯ -- бірпеше бір типті</w:t>
        <w:br/>
        <w:t>кұрал-жабдықтарды бір жүйеге</w:t>
        <w:br/>
        <w:t>бірлестіру.</w:t>
        <w:br/>
        <w:t>ГАЛЬВАНИ БАТАРЕЯСЫ - бір-</w:t>
        <w:br/>
        <w:t>пеше гальвани элементінен тұратын</w:t>
        <w:br/>
        <w:t>химиялық ток көзі.</w:t>
        <w:br/>
        <w:t>БЕЙМАТОПИДТЕР -- бейматод-</w:t>
        <w:br/>
        <w:t>тарға (қарапайым күрттар) қарсы</w:t>
        <w:br/>
        <w:t>күресте пайдаланылатын химиялык</w:t>
        <w:br/>
        <w:t>заттар.</w:t>
        <w:br/>
        <w:t>БЕЙМЕТАЛДАР (Нсметаллы) --</w:t>
        <w:br/>
        <w:t>металл еместер қатарына: сутек, бор,</w:t>
        <w:br/>
        <w:t>көміртек. кремний, фосфор. мышьяк,</w:t>
        <w:br/>
        <w:t>оттек, күкірт, селен, теллур, галоген-</w:t>
        <w:br/>
        <w:t>дер, асыл газдар жататын химиялық</w:t>
        <w:br/>
        <w:t>элементтер тобы; оларды металдар-</w:t>
        <w:br/>
        <w:t>дап бөліп топтауға қолданылатын</w:t>
        <w:br/>
        <w:t>атау.</w:t>
        <w:br/>
        <w:t>БЕЙТАРАПТАҒЫШ-СТЕРИЛИ-</w:t>
        <w:br/>
        <w:t>ЗАТОР (Стерилизатор-нейтрализа-</w:t>
        <w:br/>
        <w:t>3</w:t>
        <w:br/>
        <w:t>-</w:t>
        <w:br/>
        <w:t>БИО</w:t>
        <w:br/>
        <w:t>шілік әрекеті арасындағы байла-</w:t>
        <w:br/>
        <w:t>пысты зерттейтіп ғылым.</w:t>
        <w:br/>
        <w:t>БИОГЕОХИМИЯЛЫҚ АЙНА-</w:t>
        <w:br/>
        <w:t>ЕЕЕ Гым (Биогеохимическос циркуля-</w:t>
        <w:br/>
        <w:t>пия) -- биологиялық, геохимиялық</w:t>
        <w:br/>
        <w:t>жәпе геофизикалық Факторлардың</w:t>
        <w:br/>
        <w:t>бірлескен әсерімен отетін табиғат-</w:t>
        <w:br/>
        <w:t>тағы заттар айналымы.</w:t>
      </w:r>
    </w:p>
    <w:p>
      <w:r>
        <w:t>БИОЖЕМІРІЛУ (Биокоррозия) -</w:t>
        <w:br/>
        <w:t>микро- жане макрооргапизмдердің</w:t>
        <w:br/>
        <w:t>және олардыц тіршілік өпімдерінің</w:t>
        <w:br/>
        <w:t>әсерінен болатын жемірілу.</w:t>
        <w:br/>
        <w:t>БИОМИЦИН С,,Н,,О,М,СІ (хлор-</w:t>
        <w:br/>
        <w:t>тетрациклии) -- аптибиотик; меди-</w:t>
        <w:br/>
        <w:t>ципала қолданылады, туберкулез таяқ-</w:t>
        <w:br/>
        <w:t>шаларыпың өсуін тежейтін әсері бар.</w:t>
        <w:br/>
        <w:t>БИООТЫН -- жылыжай сияқты</w:t>
        <w:br/>
        <w:t>орындарды жылытып отыру үшін</w:t>
        <w:br/>
        <w:t>қолданылатын көң жәпе басқа сы-</w:t>
        <w:br/>
        <w:t>пырынды төселген қыздырғыш қабат.</w:t>
        <w:br/>
        <w:t>БИОӨРШІТКІЛЕР (Биокатали-</w:t>
        <w:br/>
        <w:t>заторы) -- қ. Ферменттер.</w:t>
        <w:br/>
        <w:t>БИОСІРНЕЛЕР-- берілген мөл-</w:t>
        <w:br/>
        <w:t>шерде қуыстары бар тармақталған</w:t>
        <w:br/>
        <w:t>жоғары молекулалы салғырт қосы-</w:t>
        <w:br/>
        <w:t>дыстар; биотехнологияда молекула-</w:t>
        <w:br/>
        <w:t>ларды үлкендік мөлшеріне қарай</w:t>
        <w:br/>
        <w:t>болу үшін қолдапылады.</w:t>
        <w:br/>
        <w:t>БИОСИНТЕЗ -- химиялық қосы-</w:t>
        <w:br/>
        <w:t>лыстардың организмдердің тіршілік</w:t>
        <w:br/>
        <w:t>ету процесінде синтезделуі.</w:t>
        <w:br/>
        <w:t>БИОСҮЗГІ (Биофильтр) -- ағы-</w:t>
        <w:br/>
        <w:t>зынды суларды биохимиялық таза-</w:t>
        <w:br/>
        <w:t>лаудан өткізетін қондырғының бөлігі;</w:t>
        <w:br/>
        <w:t>қондырғы бетіне бекітілген арнайы</w:t>
        <w:br/>
        <w:t>бактериялардың сумен тікелей жана-</w:t>
        <w:br/>
        <w:t>суына негізделген.</w:t>
        <w:br/>
        <w:t>БИОСФЕРА -- атмосфераның</w:t>
        <w:br/>
        <w:t>томенті қабатын, гидросфераның</w:t>
        <w:br/>
        <w:t>және метосферапың жоғары қабатын</w:t>
        <w:br/>
        <w:t>қамтитып белсенді тіршілік аймағы.</w:t>
        <w:br/>
        <w:t>БИОТЕХНОЛОГИЯ тірі</w:t>
        <w:br/>
        <w:t>организмдердің және биологиялық</w:t>
        <w:br/>
        <w:t>тектес заттардың көмегімен орга-</w:t>
        <w:br/>
        <w:t>пизмдерді, жасушаларды және олар-</w:t>
        <w:br/>
        <w:t>дың тіршілік өнімдерін өндіру техно-</w:t>
        <w:br/>
        <w:t>логиясы.</w:t>
        <w:br/>
        <w:t>БИОТИНДЕР -- В тобының вита-</w:t>
        <w:br/>
        <w:t>миндері, имидазол-тиофапдық сақи-</w:t>
        <w:br/>
        <w:t>налы жүйелердің конденсацияланған</w:t>
        <w:br/>
        <w:t>туындылары. Екі табиғи изомері бар:</w:t>
        <w:br/>
        <w:t>о-биотин жұмыртқаның сарысыпан</w:t>
        <w:br/>
        <w:t>алынған, В-биотип сүт пен бауырдан</w:t>
        <w:br/>
        <w:t>алынғап; биотиндер жеткіліксіз</w:t>
        <w:br/>
        <w:t>болса, оргапизмніц өсуі баяулайды,</w:t>
        <w:br/>
        <w:t>шаш түсе бастайды.</w:t>
        <w:br/>
        <w:t>БИОХИМИЯ -- тірі организм-</w:t>
        <w:br/>
        <w:t>дердегі заттардың химиялық қүра-</w:t>
        <w:br/>
        <w:t>мын, олардып қүрылымын, қасист-</w:t>
        <w:br/>
        <w:t>теріп, орналасуын, түзілу және</w:t>
        <w:br/>
        <w:t>айналу жолдарын зерттейтін ғылым.</w:t>
      </w:r>
    </w:p>
    <w:p>
      <w:r>
        <w:t>БИОХИМИЯЛЫҚ ӨТТЕКТІК</w:t>
        <w:br/>
        <w:t>ҚАЖЕТТІЛІК (Биохимичсская п0-</w:t>
        <w:br/>
        <w:t>требность в кислораде) -- биохимия-</w:t>
        <w:br/>
        <w:t>лық әдіспен ыдырайтын қоспалардып</w:t>
        <w:br/>
        <w:t>судағы молшеріпіп сипаттамасы;</w:t>
        <w:br/>
        <w:t>жүйедегі ластаушы кірлердің түгел</w:t>
        <w:br/>
        <w:t>тотыгуына жұмсалатын оттектің</w:t>
        <w:br/>
        <w:t>мөлшеріне (мг/л) теп.</w:t>
        <w:br/>
        <w:t>БИОЭЛЕКТРОХИМИЯ -- био-</w:t>
        <w:br/>
        <w:t>логиялық процестердің (негізіпен,</w:t>
        <w:br/>
        <w:t>зарялтардың жасушалық жарғақтарда</w:t>
        <w:br/>
        <w:t>бөліну мехапизмі) негізінде жатқан</w:t>
        <w:br/>
        <w:t>электрохимиялық заңдылықтарды</w:t>
        <w:br/>
        <w:t>зерттейтіп физикалық химияның</w:t>
        <w:br/>
        <w:t>бөлімі.</w:t>
        <w:br/>
        <w:t>БИРАДИКАЛДАР -- әр түрлі</w:t>
        <w:br/>
        <w:t>атомдарында жүптаспағап электрон-</w:t>
        <w:br/>
        <w:t>дары бар радикалдар.</w:t>
        <w:br/>
        <w:t>БИРІОЗА -- фосфаттар класына</w:t>
        <w:br/>
        <w:t>жататып миперал, көгілдір ақық,</w:t>
        <w:br/>
        <w:t>құрамы СаАХОН), (РО), Н,О; ба-</w:t>
        <w:br/>
        <w:t>ғалы мсталдан жасалған заттарды</w:t>
        <w:br/>
        <w:t>әшекейлеуге пайдалапылатып асыл</w:t>
        <w:br/>
        <w:t>тас.</w:t>
        <w:br/>
        <w:t>БИСУЛЬФАТТАР - қ. Гидросуль-</w:t>
        <w:br/>
        <w:t>фаттар.</w:t>
        <w:br/>
        <w:t>БИСУЛЬФИТТЕР -- қ. Гидро-</w:t>
        <w:br/>
        <w:t>сульфиттер.</w:t>
        <w:br/>
        <w:t>БИТУМ - қ. Битумдар.</w:t>
        <w:br/>
        <w:t>ҚЫШҚЫЛ БИТУМ -- мұнай</w:t>
        <w:br/>
        <w:t>өнімдерін күкірт қышқылымен та-</w:t>
        <w:br/>
        <w:t>зартқанда қалатын қалдықтардан</w:t>
        <w:br/>
        <w:t>алынатын битум.</w:t>
        <w:br/>
        <w:t>БИТУМДАР -- коміреутектердеп</w:t>
        <w:br/>
        <w:t>және олардың туындыларынан түра-</w:t>
        <w:br/>
        <w:t>тын қатты пемесе сұйық органика-</w:t>
        <w:br/>
        <w:t>лық заттар; жол қүрылысында және</w:t>
        <w:br/>
        <w:t>38</w:t>
        <w:br/>
        <w:t>желімінің сулы ерітіндісіне негіз-</w:t>
        <w:br/>
        <w:t>делгсі бояулар.</w:t>
        <w:br/>
        <w:t>КАЗЕИНДІ БОЯУЛАР (Казсино-</w:t>
        <w:br/>
        <w:t>выше краски) -- қабықша түзуші зат</w:t>
        <w:br/>
        <w:t>ретінде казгинге негізделген бояулар.</w:t>
        <w:br/>
        <w:t>КВАЗИҚАИТЫМДЫ БОЯУЛАР</w:t>
        <w:br/>
        <w:t>(Квазиобратимые краски) -- ылғал</w:t>
        <w:br/>
        <w:t>сіңіру нәтижесінде қалтаулардың ең</w:t>
        <w:br/>
        <w:t>алғашқы түсін қалпыпа келтіруге</w:t>
      </w:r>
    </w:p>
    <w:p>
      <w:r>
        <w:t>арналған термоиндикаторлы бояулар.</w:t>
        <w:br/>
        <w:t>КОКСАҒЫЗДЫ БОЯУЛАР (Кау-</w:t>
        <w:br/>
        <w:t>чуковыс краски) -- қабықша түзуші</w:t>
        <w:br/>
        <w:t>зат ретінде синтетикалық көксағызға</w:t>
        <w:br/>
        <w:t>негізделген бояулар.</w:t>
        <w:br/>
        <w:t>КОРКЕМДІК БОЯУЛАР (Хұуло-</w:t>
        <w:br/>
        <w:t>жественные краски) - сурст корксм-</w:t>
        <w:br/>
        <w:t>өнері шығармаларын жасауға және іс</w:t>
        <w:br/>
        <w:t>жүзінде сәндік мақсаттарға қолданы-</w:t>
        <w:br/>
        <w:t>латын бояулар.</w:t>
        <w:br/>
        <w:t>ҚАЙТЫМСЫЗ БОЯУЛАР (Нс-</w:t>
        <w:br/>
        <w:t>обратимые храски) -- термонидика-</w:t>
        <w:br/>
        <w:t>торлы бояулар; суытқаннап кейіп</w:t>
        <w:br/>
        <w:t>қаптағандағы басталқы түсіне қайта</w:t>
        <w:br/>
        <w:t>келмейді.</w:t>
        <w:br/>
        <w:t>ҚАЙТЫМДЫ БОЯУЛАР (Обра-</w:t>
        <w:br/>
        <w:t>тимыс краски) - суытқаннан кейін</w:t>
        <w:br/>
        <w:t>ең алғашқы түсті қалпына келтірстін</w:t>
        <w:br/>
        <w:t>термоиндикаторлы бояулар.</w:t>
        <w:br/>
        <w:t>ҚОЛДАНУҒА ДАЙЫН БОЯУ-</w:t>
        <w:br/>
        <w:t>ЛАР (Краски готовые к употрсб-</w:t>
        <w:br/>
        <w:t>лению) -- жұмысшы түтқырлықпен</w:t>
        <w:br/>
        <w:t>шығарылатын майлы бояулар.</w:t>
        <w:br/>
        <w:t>ҚОЮ ЕЗІЛГЕН БОЯУЛАР (Густо-</w:t>
        <w:br/>
        <w:t>тертығ? краски) -- майлы жоғары тол-</w:t>
        <w:br/>
        <w:t>тырылған бояулар; пайдаланудың</w:t>
        <w:br/>
        <w:t>алдында жұмысшы түтқырлыққа</w:t>
        <w:br/>
        <w:t>дейін олифамен езеді.</w:t>
        <w:br/>
        <w:t>ҚҰРЫЛЫСТЫҚ БОЯУЛАР</w:t>
        <w:br/>
        <w:t>(Строительные краски) - үйлерді</w:t>
        <w:br/>
        <w:t>жәнс қүрылыс конструкцияларын</w:t>
        <w:br/>
        <w:t>қорғауға немесе сәндік мақсатпен</w:t>
        <w:br/>
        <w:t>өңдеуге арналған бояулар.</w:t>
        <w:br/>
        <w:t>ҚЫШТЫ БОЯУЛАР (Ксесрами-</w:t>
        <w:br/>
        <w:t>ческие краски) -- жоғары темп-раға</w:t>
        <w:br/>
        <w:t>түрақты минералды заттар: қыштық</w:t>
        <w:br/>
        <w:t>бұйымдар, жылтыратпалар, шынылар</w:t>
        <w:br/>
        <w:t>бояуда қолданылады.</w:t>
        <w:br/>
        <w:t>ОРГАНМАИДАЛАНҒАН БОЯУ-</w:t>
        <w:br/>
        <w:t>ЛАР (Оргаподисперсиониые краски) -</w:t>
        <w:br/>
        <w:t>синтетикалық полимерлі қабықша</w:t>
        <w:br/>
        <w:t>түзуші заттың органикалық сұйық-</w:t>
        <w:br/>
        <w:t>БОЯ</w:t>
        <w:br/>
        <w:t>тықтағы (еріткіш, сұйылтқыш)</w:t>
        <w:br/>
        <w:t>майдалылығына негізделген бояулар.</w:t>
        <w:br/>
        <w:t>МАЙЛЫ БОЯУЛАР (Масляныс</w:t>
        <w:br/>
        <w:t>краски) -- қ. Май немесе олифа</w:t>
        <w:br/>
        <w:t>бояулары.</w:t>
        <w:br/>
        <w:t>МИКРОКАПСУЛДАНҒАН</w:t>
        <w:br/>
        <w:t>БОЯУЛАР (Микрокапсулировіннығ</w:t>
        <w:br/>
        <w:t>краски) -- құрамында микрокапсул-</w:t>
        <w:br/>
        <w:t>данган құрауыштары, еріткіштер,</w:t>
      </w:r>
    </w:p>
    <w:p>
      <w:r>
        <w:t>қатайтқыштар, т.б. бар бояулар.</w:t>
        <w:br/>
        <w:t>ПОЛИГРАФИЯЛЫҚ БОЯУЛАР</w:t>
        <w:br/>
        <w:t>(Полиграфичсские краски) -- баспа</w:t>
        <w:br/>
        <w:t>жұмыстарына, бір немесе көп түсті</w:t>
        <w:br/>
        <w:t>баспа материалдарына арналған</w:t>
        <w:br/>
        <w:t>бояулар.</w:t>
        <w:br/>
        <w:t>СИЛИКАТТЫҚ БОЯУЛАР (Си-</w:t>
        <w:br/>
        <w:t>ликатныс краски) -- қабықша түзуші</w:t>
        <w:br/>
        <w:t>зат ретінде сұйық шыныға негіз-</w:t>
        <w:br/>
        <w:t>делген бояулар.</w:t>
        <w:br/>
        <w:t>СУБОЯУЛЫ БОЯУЛАР (Гуаше-</w:t>
        <w:br/>
        <w:t>выс краски) - күңгірт қабықша</w:t>
        <w:br/>
        <w:t>түзуші коркемсуретті суда ерімтал</w:t>
        <w:br/>
        <w:t>бояулар. -</w:t>
        <w:br/>
        <w:t>СУМАЙДАЛЫҚ БОЯУЛАР (Вод-</w:t>
        <w:br/>
        <w:t>подисперспонпыс краскв) - қа-</w:t>
        <w:br/>
        <w:t>бықша түзуші зат ретінде сулм дис-</w:t>
        <w:br/>
        <w:t>персияға нсгізделген бояулар.</w:t>
        <w:br/>
        <w:t>СҮИЫҚ ЕЗІЛГЕН БОЯУЛАР</w:t>
        <w:br/>
        <w:t>(Жидкотертыс краски) -- қ. Қол-</w:t>
        <w:br/>
        <w:t>дапуға лайын бояулар.</w:t>
        <w:br/>
        <w:t>СҮТСАҒЫЗ БОЯУЛАРЫ (Латекс-</w:t>
        <w:br/>
        <w:t>ныс краски) - қ. Сумайдалық бояулар.</w:t>
        <w:br/>
        <w:t>ТІМПЕРЛІК БОЯУЛАР (Тем-</w:t>
        <w:br/>
        <w:t>перныс краски) -- күңгірттеу түс</w:t>
        <w:br/>
        <w:t>берстін табиги қабықша түзуші</w:t>
        <w:br/>
        <w:t>заттар негізіндегі коркемдік бояулар.</w:t>
        <w:br/>
        <w:t>ТЕРМОИНДИКАТОРЛЫҚ</w:t>
        <w:br/>
        <w:t>БОЯУЛАР (Термонпидикаторныс</w:t>
        <w:br/>
        <w:t>краски) -- белгілі темп-рада түсін</w:t>
        <w:br/>
        <w:t>немесе түстің ашықтығын озгерте</w:t>
        <w:br/>
        <w:t>алатын қаптағыштар түзетіп бояулар.</w:t>
        <w:br/>
        <w:t>ТИКСОТРОПТЫ БОЯУЛАР</w:t>
        <w:br/>
        <w:t>(Тиксотропные краски) -- тиксо-</w:t>
        <w:br/>
        <w:t>тропия қасиеттері бар бояулар.</w:t>
        <w:br/>
        <w:t>ҰНТАҚ БОЯУЛАР (Пәрошковыс</w:t>
        <w:br/>
        <w:t>краски) -- бетке бүріккепде жәпе</w:t>
        <w:br/>
        <w:t>ЛБМ қатайғанда түзілетін үнтақ</w:t>
        <w:br/>
        <w:t>түріндегі толтырылған полимер</w:t>
        <w:br/>
        <w:t>композициялар.</w:t>
        <w:br/>
        <w:t>ЭМАЛЬ БОЯУЛАР (Эмаленыс</w:t>
        <w:br/>
        <w:t>краски) -- эмальдар.</w:t>
        <w:br/>
        <w:t>БОЯ</w:t>
        <w:br/>
        <w:t>ТРИАРИЛМЕТАНДЫ БОЯ-</w:t>
        <w:br/>
        <w:t>ЕЫПШТАР (Триарилметановие кра-</w:t>
        <w:br/>
        <w:t>сители) -- трифенилметанның туып-</w:t>
        <w:br/>
        <w:t>дылары; тоқыма смсс материалдарда,</w:t>
      </w:r>
    </w:p>
    <w:p>
      <w:r>
        <w:t>бояуда, полиграфиялық баяулар,</w:t>
        <w:br/>
        <w:t>сиялар. фанальды лактар өңдірісінде,</w:t>
        <w:br/>
        <w:t>қышқылды-негізді индикаторлар</w:t>
        <w:br/>
        <w:t>ретінде қолданылады.</w:t>
        <w:br/>
        <w:t>ТРИМЕТИНЦИАНИНДІ БОЯ-</w:t>
        <w:br/>
        <w:t>ҒЫШТАР (Триместинцианиповыс</w:t>
        <w:br/>
        <w:t>красители) - ашық тізбегінде үш</w:t>
        <w:br/>
        <w:t>метші тобы бар циаиинді бояғыштар;</w:t>
        <w:br/>
        <w:t>фотоэмульсиялардың оптикалық</w:t>
        <w:br/>
        <w:t>сепсибилизаторлары ретінде, лазер</w:t>
        <w:br/>
        <w:t>техиикасында қолданылады.</w:t>
        <w:br/>
        <w:t>ТІКЕ БОЯҒЫШТАР (Прямыс</w:t>
        <w:br/>
        <w:t>қрасителн) -- тоқыма материалдарды</w:t>
        <w:br/>
        <w:t>тікелей сулы ерітіпдіден бояуга</w:t>
        <w:br/>
        <w:t>қабілеті бар бояғыштар.</w:t>
        <w:br/>
        <w:t>ФЛУОРЕСЦИРДЕУШІ БОЯ-</w:t>
        <w:br/>
        <w:t>ТТАР (Флуоресцируюшие краси-</w:t>
        <w:br/>
        <w:t>і)- қ. Оптикалық ағартқыштар.</w:t>
        <w:br/>
        <w:t>рОТАЛОИЛАКРИДОНДЫ БОЯ-</w:t>
        <w:br/>
        <w:t>ҒЫШТАР (Фталонлакридоновыс кра-</w:t>
        <w:br/>
        <w:t>сители) - фталоилакридон туып-</w:t>
        <w:br/>
        <w:t>дылары; кубты бояғыштар ретінде</w:t>
        <w:br/>
        <w:t>қолданылады.</w:t>
        <w:br/>
        <w:t>ФТАЛОЦИАНИНДІ БОЯҒЫШ-</w:t>
        <w:br/>
        <w:t>ТАР (Фталоцианиповыс красители) -</w:t>
        <w:br/>
        <w:t>макрогетерошиклді бояғыштар;</w:t>
        <w:br/>
        <w:t>кешенішіндік қосылыстар, мүндағы</w:t>
        <w:br/>
        <w:t>М-Сои, Мі, Со жәпе т.б. түстері қыз-</w:t>
        <w:br/>
        <w:t>ғылт коктен жасылға дейін өзгерелі;</w:t>
        <w:br/>
        <w:t>полиграфияда лак-бояу өперкәсі-</w:t>
        <w:br/>
        <w:t>бінде пигменттер рстінде, рсзсцке,</w:t>
        <w:br/>
        <w:t>пластмасса, бояуда, электр және ла-</w:t>
        <w:br/>
        <w:t>зер техникасында және пке бояғыш-</w:t>
        <w:br/>
        <w:t>тар ретіде қолданылады.</w:t>
        <w:br/>
        <w:t>ХИНОНИМИНДІ БОЯҒЫШТАР</w:t>
        <w:br/>
        <w:t>(Хинонимиповыс красители) - скіш-</w:t>
        <w:br/>
        <w:t>шілікті ароматтық аминдер туынды-</w:t>
        <w:br/>
        <w:t>лары, мүндағы О -- М(АІк), ОН</w:t>
        <w:br/>
        <w:t>нсмесе басқа электрондонорлы топ,</w:t>
        <w:br/>
        <w:t>5</w:t>
        <w:br/>
        <w:t>А- МІДІК)"О немесе МН; түстері қыз-</w:t>
        <w:br/>
        <w:t>гылт коктей жасылға дейін өзгереді;</w:t>
        <w:br/>
        <w:t>түрлі түсті фотографияда қолданылады:</w:t>
        <w:br/>
        <w:t>ЯЗ</w:t>
        <w:br/>
        <w:t>Ғы</w:t>
        <w:br/>
        <w:t>ТӨЛІ</w:t>
        <w:br/>
        <w:t>А” Хчр</w:t>
        <w:br/>
        <w:t>ХРОМДАНҒЫШ БОЯҒЫШТАР</w:t>
        <w:br/>
        <w:t>СХромируюцшиесся красителни) --</w:t>
        <w:br/>
        <w:t>қ. Басытқы бояғыштар.</w:t>
        <w:br/>
        <w:t>ЦИАНИНДІ БОЯҒЫШТАР</w:t>
        <w:br/>
        <w:t>(Цианиновыс красители) -- тізбек</w:t>
      </w:r>
    </w:p>
    <w:p>
      <w:r>
        <w:t>шетінде екі азоты және гстероциклді</w:t>
        <w:br/>
        <w:t>қалдықтары бар полимстинді боя-</w:t>
        <w:br/>
        <w:t>ғыштар; түстері сарыдан көкке дейін</w:t>
        <w:br/>
        <w:t>өзгереді, фотоэмульсиялардынң опти-</w:t>
        <w:br/>
        <w:t>қалық сепсибилизаторлары ретінде</w:t>
        <w:br/>
        <w:t>қолданылады.</w:t>
        <w:br/>
        <w:t>БОЯУ (Крашение) -- тоқымаға,</w:t>
        <w:br/>
        <w:t>былғарыға, теріге, қағазға қолдану</w:t>
        <w:br/>
        <w:t>кезінде төзімді болатындай түрақты</w:t>
        <w:br/>
        <w:t>түс беру процесі.</w:t>
        <w:br/>
        <w:t>БАСЫТҚЫЛАП БОЯУ (Протрав-</w:t>
        <w:br/>
        <w:t>нос крашсиис) -- боялатын мате-</w:t>
        <w:br/>
        <w:t>риалды алдын ала басытқылап бояу.</w:t>
        <w:br/>
        <w:t>ЖОҒАРЫ ТЕМП-РАЛЫҚ БОЯУ</w:t>
        <w:br/>
        <w:t>(«Высокотемпературиос крашенис) -</w:t>
        <w:br/>
        <w:t>қаныққан бу атмосферасында қысым-</w:t>
        <w:br/>
        <w:t>мон тоқыма материалдарды бояу.</w:t>
        <w:br/>
        <w:t>ПОЛИХРОМАТТЫҚ БОЯУ</w:t>
        <w:br/>
        <w:t>(Полихроматичсское крашение) -</w:t>
        <w:br/>
        <w:t>тоқыма кездемелердің бетінс өрнекті</w:t>
        <w:br/>
        <w:t>түс түрлерін салу әдісі; қозғалып келе</w:t>
        <w:br/>
        <w:t>жатқап кездемеге бояғыш ерітінді-</w:t>
        <w:br/>
        <w:t>лердің жіңішке ағынын шашыратуга</w:t>
        <w:br/>
        <w:t>негізделген.</w:t>
        <w:br/>
        <w:t>БОЯУ (Краска) - қ. Бояулар.</w:t>
        <w:br/>
        <w:t>БОЯУЛАР (Краски)-- 1) пигмент-</w:t>
        <w:br/>
        <w:t>телген ЛЬМ-дың жалпы атауы; 2) кей-</w:t>
        <w:br/>
        <w:t>бір пигменттердің атауы.</w:t>
        <w:br/>
        <w:t>АКВАРЕЛЬДІК БОЯУЛАР (Аква</w:t>
        <w:br/>
        <w:t>релығыс краски) -- табиғи қабықша</w:t>
        <w:br/>
        <w:t>түзуші заттар (мыс., гуммиарабик)</w:t>
        <w:br/>
        <w:t>негізіндегі суда ерімтал көркемдік</w:t>
        <w:br/>
        <w:t>бояулар; мөлдір срімтал қабықша</w:t>
        <w:br/>
        <w:t>түзетін заттар.</w:t>
        <w:br/>
        <w:t>БАСПА БОЯУЛАРЫ (Печатные</w:t>
        <w:br/>
        <w:t>краски) -- қ. Полиграфиялық бояу-</w:t>
        <w:br/>
        <w:t>лар.</w:t>
        <w:br/>
        <w:t>БИТУМДЫ БОЯУЛАР (Битум-</w:t>
        <w:br/>
        <w:t>ные краски) -- қабықша түзуші зат</w:t>
        <w:br/>
        <w:t>ретінде битумға негізделген бояулар.</w:t>
        <w:br/>
        <w:t>ЕЗІЛГЕН БОЯУЛАР (Тертые</w:t>
        <w:br/>
        <w:t>краски) -- сүйық езілген және пайда-</w:t>
        <w:br/>
        <w:t>лануға дайып бояулардың жалпы</w:t>
        <w:br/>
        <w:t>атауы.</w:t>
        <w:br/>
        <w:t>ЖЕЛІМДІК БОЯУЛАР (Клесвыс</w:t>
        <w:br/>
        <w:t>краски) -- өсімдіктер мен жануарлар</w:t>
        <w:br/>
        <w:t>53</w:t>
        <w:br/>
        <w:t>оқшаулагыш мзтериалдар жасауда</w:t>
        <w:br/>
        <w:t>қолданылады.</w:t>
      </w:r>
    </w:p>
    <w:p>
      <w:r>
        <w:t>ЖАСАНДЫ БИТУМДАР -</w:t>
        <w:br/>
        <w:t>гудронды, мазутты және мұнай өнім-</w:t>
        <w:br/>
        <w:t>дерін күкірт қышқылымен тазала-</w:t>
        <w:br/>
        <w:t>гапнан кейін қалатын қалдықтарды</w:t>
        <w:br/>
        <w:t>өндеу арқылы алынатыш битумдар.</w:t>
        <w:br/>
        <w:t>ТАБИҒИ БИТУМДАР (Природ-</w:t>
        <w:br/>
        <w:t>пыс битумы) -- мұнайдың, тас кө-</w:t>
        <w:br/>
        <w:t>мірдің және қоңыр көмірдің, шым-</w:t>
        <w:br/>
        <w:t>тезектің және шөгінді тау жыпыс-</w:t>
        <w:br/>
        <w:t>тарыпың құрамына кірстіп битумдар.</w:t>
        <w:br/>
        <w:t>БИУРЕТ Н,МСОМНСООМН, -</w:t>
        <w:br/>
        <w:t>карбамидтіц термиялық ыдырау</w:t>
        <w:br/>
        <w:t>өпімі; пластмасса өндіруде, арасы</w:t>
        <w:br/>
        <w:t>кеуек резецке алуда көпірткіш агсит</w:t>
        <w:br/>
        <w:t>ретінде қолданылады.</w:t>
        <w:br/>
        <w:t>БИХРОМАТОМЕТРИЯ -- қ. Ди-</w:t>
        <w:br/>
        <w:t>хроматометрия.</w:t>
        <w:br/>
        <w:t>БИХРОМАТТАР -- к. Дихро-</w:t>
        <w:br/>
        <w:t>маттар.</w:t>
        <w:br/>
        <w:t>БЛАНКОФОРЛАР-- ГФР-дашы-</w:t>
        <w:br/>
        <w:t>ғарылатын оптикалық ағартқыш</w:t>
        <w:br/>
        <w:t>заттардың саудадағы атауы.</w:t>
        <w:br/>
        <w:t>БЛАНФИКС -- жасанды жолмен</w:t>
        <w:br/>
        <w:t>түндырылған барий сулыфраты, ЛБМ-</w:t>
        <w:br/>
        <w:t>дың, қағаздың, резецкенің толтыр-</w:t>
        <w:br/>
        <w:t>ғышы рстінде пайдаланылады.</w:t>
        <w:br/>
        <w:t>БЛОКСОПОЛИМЕРЛЕР -</w:t>
        <w:br/>
        <w:t>макрополимерлері гомополимерлер</w:t>
        <w:br/>
        <w:t>меп қүрамы, құрылысы әр түрлі</w:t>
        <w:br/>
        <w:t>статистикалық қосаполимерлердің</w:t>
        <w:br/>
        <w:t>кезектесе орналасқан нәруыздарынан</w:t>
        <w:br/>
        <w:t>түратып тізбекті қос полимерлер.</w:t>
        <w:br/>
        <w:t>БОКСИТ А)|,ОуяН,О - құра-</w:t>
        <w:br/>
        <w:t>мылда аломиний және басқа қоспа-</w:t>
        <w:br/>
        <w:t>лары бар (темір, титап) минералдар.</w:t>
        <w:br/>
        <w:t>Алюмипий және оның қосылыстарын</w:t>
        <w:br/>
        <w:t>алуға пайдаланылатын басты шикізат</w:t>
        <w:br/>
        <w:t>қоры.</w:t>
        <w:br/>
        <w:t>БОЛАТ (Сталь) -- құрамындағы</w:t>
        <w:br/>
        <w:t>коміртек 2%-тен аспайтып, темірдің</w:t>
        <w:br/>
        <w:t>негізіпдегі қорытпа тобыпың жалпы</w:t>
        <w:br/>
        <w:t>атауы.</w:t>
        <w:br/>
        <w:t>БОЛДЫРУ (Усталость) -- шар-</w:t>
        <w:br/>
        <w:t>шау, тозу.</w:t>
        <w:br/>
        <w:t>ЖЕМІРЛІК БОЛДЫРУ (Уста-</w:t>
        <w:br/>
        <w:t>лость каррозионная) -- кернеу әсері-</w:t>
        <w:br/>
        <w:t>неп жүретін жемірлік, тұйық созғыш</w:t>
        <w:br/>
        <w:t>БОР</w:t>
        <w:br/>
        <w:t>кернеулердің бір уақыттағы әсерінде</w:t>
        <w:br/>
        <w:t>өтеді, металдың болдыру шегініп</w:t>
        <w:br/>
        <w:t>азаюымен шектеледі.</w:t>
      </w:r>
    </w:p>
    <w:p>
      <w:r>
        <w:t>ПОЛИМЕРЛЕР БОЛДЫРУЫ</w:t>
        <w:br/>
        <w:t>(Усталость полимеров) -- көп рст</w:t>
        <w:br/>
        <w:t>қайталанатын циклдік күштер әсері-</w:t>
        <w:br/>
        <w:t>нен полимерлер касиеттерінің өзгеруі.</w:t>
        <w:br/>
        <w:t>БОР (Мел) - шәгінді тау жынысы,</w:t>
        <w:br/>
        <w:t>әктастың бір түрі; химиялық құрамы</w:t>
        <w:br/>
        <w:t>бойынша кальций карбонатынан</w:t>
        <w:br/>
        <w:t>тұрады; ақ толтырғыш ретінде ЛБМ-</w:t>
        <w:br/>
        <w:t>да, резеңке, қағаз, шыны өндірісінде</w:t>
        <w:br/>
        <w:t>және т.б. жерлерде қолданылады.</w:t>
        <w:br/>
        <w:t>БОР В (Вот) -- 1) олементтер-</w:t>
        <w:br/>
        <w:t>Діц периодты жүйесінің ПІ тобып-</w:t>
        <w:br/>
        <w:t>дағы химиялық элемент, атомдық</w:t>
        <w:br/>
        <w:t>нөмірі 5, атомдық массасы 10,811,</w:t>
        <w:br/>
        <w:t>қара сұр түсті кристалды немесе</w:t>
        <w:br/>
        <w:t>аморфты зат (оте таза Б. түссіз).</w:t>
        <w:br/>
        <w:t>Табиғи Б-дыц түрақты скі изотопы</w:t>
        <w:br/>
        <w:t>бар: атом техиикасында нейтрон жұт-</w:t>
        <w:br/>
        <w:t>қыш (98) және нейтрон шағылдыр-</w:t>
        <w:br/>
        <w:t>ғыш (В) ретіпде колданылады. Б-ды</w:t>
        <w:br/>
        <w:t>алғаш рст 1808 жылы фрапцуз химик-</w:t>
        <w:br/>
        <w:t>тері Л.Ж. Гей-Люссак пеп Л.Ж. Тепар</w:t>
        <w:br/>
        <w:t>бор ангидридіп металл калиймен</w:t>
        <w:br/>
        <w:t>тотықсыздандыру арқылы алғап. Б.</w:t>
        <w:br/>
        <w:t>табиғатта тек қосылыстар құрамында</w:t>
        <w:br/>
        <w:t>(бор қышқылы Н,ВО, Ма,В,О,</w:t>
        <w:br/>
        <w:t>:10Н,О) кездеседі. Қазакстанда бор</w:t>
        <w:br/>
        <w:t>кендері ашарит, борацит, гидробора-</w:t>
        <w:br/>
        <w:t>цит, пандермит жәнс т.б. минералдар</w:t>
        <w:br/>
        <w:t>түрінде кездеседі. Таза кристалды</w:t>
        <w:br/>
        <w:t>Б-дың тығыздығы 2,3 г/см”. балқу</w:t>
        <w:br/>
        <w:t>темп-расы 2075%С, қайнау темп-расы</w:t>
        <w:br/>
        <w:t>3860%С, қаттылығы жағынан алмастан!</w:t>
        <w:br/>
        <w:t>кейіп скінші орында. Крпсталды</w:t>
        <w:br/>
        <w:t>Б. шала өткізгілі. Қалыпты жағдайда</w:t>
        <w:br/>
        <w:t>электр тогып нашар откізеді, бірақ</w:t>
        <w:br/>
        <w:t>800%С-қа дейіп қыздырғанда ойың</w:t>
        <w:br/>
        <w:t>электр өткізгіштігі артады. Б. кешенді</w:t>
        <w:br/>
        <w:t>қосылыстар түзуге бейім, көпшілік</w:t>
        <w:br/>
        <w:t>қосылыстарында 3 валептті. Б-ды</w:t>
        <w:br/>
        <w:t>7009С-қа дейін қыздырғанда бор</w:t>
        <w:br/>
        <w:t>апгидриді (8,0,3, ал оны суға еріт-</w:t>
        <w:br/>
        <w:t>кенде бор қышқылы (Н,ВО,) түзі-</w:t>
        <w:br/>
        <w:t>леді. Б. қышқылдарының тұздарып</w:t>
        <w:br/>
        <w:t>бораттар деп атайды. 900%С-тап</w:t>
        <w:br/>
        <w:t>жоғары қыздырғанда, Б. азотпеп бор</w:t>
        <w:br/>
        <w:t>БОР</w:t>
        <w:br/>
        <w:t>нитридін (ВМ), көмірмен бор кар-</w:t>
        <w:br/>
        <w:t>бидін (В,С), металдармен боридтер</w:t>
        <w:br/>
        <w:t>түзеді. Б-ды таза күйінде бор ангид-</w:t>
        <w:br/>
        <w:t>ридіп В,О, тотықсыздандыру арқылы</w:t>
        <w:br/>
        <w:t>алады. Бор және оның косылыстары</w:t>
        <w:br/>
        <w:t>диэлектриктер меп шала өткізгіш</w:t>
        <w:br/>
        <w:t>заттар рстінде және ядролық реак-</w:t>
        <w:br/>
        <w:t>торларда, медициналық препараттар,</w:t>
      </w:r>
    </w:p>
    <w:p>
      <w:r>
        <w:t>полимерлер алуға қолдапылады.</w:t>
        <w:br/>
        <w:t>БОРАЗОН - бор питридінің</w:t>
        <w:br/>
        <w:t>кристалдық түрінің бірі; қаттылығы</w:t>
        <w:br/>
        <w:t>жағынап алмаздан кем түспейді, ал</w:t>
        <w:br/>
        <w:t>жылуға төзімлілігі мен беріктігі олай</w:t>
        <w:br/>
        <w:t>да артық, аса қатты абразивтік</w:t>
        <w:br/>
        <w:t>материилдардың негізі. Бүрғылау</w:t>
        <w:br/>
        <w:t>қүралдарын жасауда көбіне табиғи</w:t>
        <w:br/>
        <w:t>алмаздарды алмастырғыш рстіпде,</w:t>
        <w:br/>
        <w:t>қатты материал ретінде қолданылады.</w:t>
        <w:br/>
        <w:t>БОРАНДАР -- бордың сутекті</w:t>
        <w:br/>
        <w:t>қосылыстары; мыс., В.Н, (газ),</w:t>
        <w:br/>
        <w:t>В,Н,, В.Н, В,Н,, В,Н,, (сүйық),</w:t>
        <w:br/>
        <w:t>В,Н,, (қатты).</w:t>
        <w:br/>
        <w:t>БОРАТТАР -- 1) бейорганикалық</w:t>
        <w:br/>
        <w:t>химияда бардың (Ш) оттекті қыш-</w:t>
        <w:br/>
        <w:t>қылдарының тұздары; 2) органика-</w:t>
        <w:br/>
        <w:t>лық химияда ортобор қышқылының</w:t>
        <w:br/>
        <w:t>эфирлері.</w:t>
        <w:br/>
        <w:t>БОРИДТЕР -- бордың өзінен гөрі</w:t>
        <w:br/>
        <w:t>электртерістігі төмен элементтермен</w:t>
        <w:br/>
        <w:t>түзетіп химиялық қосылыстары.</w:t>
        <w:br/>
        <w:t>Неғұрлым көбірек қолланылатып-</w:t>
        <w:br/>
        <w:t>дары: диборидтер, гексаборидтер.</w:t>
        <w:br/>
        <w:t>Қатты және ыстыққа берік қорытпа-</w:t>
        <w:br/>
        <w:t>лардың, жоғары темп-ралық және</w:t>
        <w:br/>
        <w:t>отқа төзімді материалдардың, болат-</w:t>
        <w:br/>
        <w:t>тап, шойыннан жасалған тетіктердің</w:t>
        <w:br/>
        <w:t>тозуға төзімді қаптамаларының,</w:t>
        <w:br/>
        <w:t>қуатты электрондық аспаптар катод-</w:t>
        <w:br/>
        <w:t>тарының, қажақтардың қүрам бөлік-</w:t>
        <w:br/>
        <w:t>тері ретіпце қолданылады.</w:t>
        <w:br/>
        <w:t>БОРИЙ (лат. Войгішп) 1 - атом-</w:t>
        <w:br/>
        <w:t>дық помірі 107, жасанды жолмен</w:t>
        <w:br/>
        <w:t>алынған радиоактивті химиялық элә-</w:t>
        <w:br/>
        <w:t>мент. Массалық сандары 261 және 262</w:t>
        <w:br/>
        <w:t>борий нуклидтері бар. Борий нуклилі</w:t>
        <w:br/>
        <w:t>зәр 1981 жылы алғаш рст Дармштад-</w:t>
        <w:br/>
        <w:t>та (Германия) 29Ві және “Сг ядлро-</w:t>
        <w:br/>
        <w:t>ларыныц “суықтай” бірігуі нәтижесін-</w:t>
        <w:br/>
        <w:t>де алынғап. Дапия физигі Н.Бордың</w:t>
        <w:br/>
        <w:t>54</w:t>
        <w:br/>
        <w:t>атымен аталған. Сыртқы электрон</w:t>
        <w:br/>
        <w:t>қабатының электрондық конфи-</w:t>
        <w:br/>
        <w:t>гурациясы 5505р%5а%5/5656р6а579.</w:t>
        <w:br/>
        <w:t>Химиялык касиеті бойынша ҮП Б топ</w:t>
        <w:br/>
        <w:t>элементі репийге ұқсас.</w:t>
        <w:br/>
        <w:t>БОРПЛАСТИКТЕР -- борлы тал-</w:t>
        <w:br/>
        <w:t>шықтардан жасалған материалдарды</w:t>
        <w:br/>
        <w:t>немесе жіптерді толықтырғыш ретін-</w:t>
        <w:br/>
        <w:t>де пайдаланған армирленген пласт-</w:t>
        <w:br/>
        <w:t>массалар; үлкен салмақ түсетін кон-</w:t>
        <w:br/>
        <w:t>струкциялар жасауға немесе метал-</w:t>
        <w:br/>
        <w:t>дық конструкциялардың мықты-</w:t>
        <w:br/>
        <w:t>лығын арттыру үшін қолданылады.</w:t>
      </w:r>
    </w:p>
    <w:p>
      <w:r>
        <w:t>БОРСУТЕКТЕР -- молекуласында</w:t>
        <w:br/>
        <w:t>2-ден 20-ға дейін бор атомдары бар</w:t>
        <w:br/>
        <w:t>бордың сутекпен қосылыстарының</w:t>
        <w:br/>
        <w:t>тобы; зымыран отынының құрам бө-</w:t>
        <w:br/>
        <w:t>лігі ретінде, тотықсыздандырғыш</w:t>
        <w:br/>
        <w:t>ретінде, катерлі ісіктерге қирсы ире-</w:t>
        <w:br/>
        <w:t>царазтар синтездеуде, ыстыққа төзім-</w:t>
        <w:br/>
        <w:t>ді полимерлер алуда қолданылады.</w:t>
        <w:br/>
        <w:t>БОЯҒЫШТАР (Қрасители) -</w:t>
        <w:br/>
        <w:t>жеке органикалық заттар және олар-</w:t>
        <w:br/>
        <w:t>дың қоспалары; әр түрлі материал-</w:t>
        <w:br/>
        <w:t>дарға түс беруге пайдаланылады.</w:t>
        <w:br/>
        <w:t>АЗИНДІ БОЯҒЫШТАР (Азино-</w:t>
        <w:br/>
        <w:t>выс красители) -- хипониминді</w:t>
        <w:br/>
        <w:t>бояғыштар тобы, түстері қызылдан</w:t>
        <w:br/>
        <w:t>қою қараға дейін болатын феназип</w:t>
        <w:br/>
        <w:t>туындылары; тоқыма емсс материал-</w:t>
        <w:br/>
        <w:t>дарды бонуда, полиграфиялық</w:t>
        <w:br/>
        <w:t>бояулар өндірісінде, лазер техника-</w:t>
        <w:br/>
        <w:t>сында, т.б. жерлерде қолданылады.</w:t>
        <w:br/>
        <w:t>АЗОМЕТИНДІ БОЯҒЫШТАР</w:t>
        <w:br/>
        <w:t>(Азометиновые қкрасители) -</w:t>
        <w:br/>
        <w:t>к. Шифф негіздері.</w:t>
        <w:br/>
        <w:t>АКРИДИНДІ БОЯҒЫШТАР</w:t>
        <w:br/>
        <w:t>(Акридиновые красители)- акр/цип</w:t>
        <w:br/>
        <w:t>туындылары; табиғи жібек және</w:t>
        <w:br/>
        <w:t>кейбір тоқыма емес материалдарды</w:t>
        <w:br/>
        <w:t>сары немесе қызғылт сары түске</w:t>
        <w:br/>
        <w:t>бояуда қолданылады.</w:t>
        <w:br/>
        <w:t>АЛИЗАРИНДІ БОЯҒЫШТАР</w:t>
        <w:br/>
        <w:t>(Ализариноные красители) -- қүра-</w:t>
        <w:br/>
        <w:t>мында оқси- тобы бар антрахиноп</w:t>
        <w:br/>
        <w:t>туындылары; басытқы бояғыштар</w:t>
        <w:br/>
        <w:t>ретінде қолданылады.</w:t>
        <w:br/>
        <w:t>АМИНКСАНТЕНДІ БОЯҒЫШ-</w:t>
        <w:br/>
        <w:t>ТАР (Аминоксантениые красители) -</w:t>
        <w:br/>
        <w:t>49</w:t>
        <w:br/>
        <w:t>оперкәсіпте бағалы органикалық</w:t>
        <w:br/>
        <w:t>ерітінділерді сүзіп алу үшін, вакуум-</w:t>
        <w:br/>
        <w:t>дық техникада сорбииялық сорғылар</w:t>
        <w:br/>
        <w:t>жасауда қолданылады. Ауадан әр</w:t>
        <w:br/>
        <w:t>түрлі газдарды, су ерітінділерінен иоп</w:t>
        <w:br/>
        <w:t>мен молекулаларды сіңіру қасисті</w:t>
        <w:br/>
        <w:t>жоғары. Медицинада қапды тазарту</w:t>
        <w:br/>
        <w:t>үшін және асқазан-ішек жолынан</w:t>
        <w:br/>
        <w:t>зиянды заттарды сіңіріп алу үшін</w:t>
        <w:br/>
        <w:t>пайдаланылады. Кепді флотациялап</w:t>
        <w:br/>
        <w:t>байытуда сулы ортадан органикалық</w:t>
        <w:br/>
        <w:t>заттарды өз бетіне тартып жинап,</w:t>
        <w:br/>
        <w:t>олардың судағы концентрацияларын</w:t>
        <w:br/>
        <w:t>азайтады. Соның нәтижесінде заттың</w:t>
        <w:br/>
        <w:t>беттегі және судағы концентрация-</w:t>
        <w:br/>
        <w:t>ларының тепс-теңдігі бұзылып,</w:t>
        <w:br/>
        <w:t>минерал бетінен нондар суға шыға</w:t>
      </w:r>
    </w:p>
    <w:p>
      <w:r>
        <w:t>бастайды, яғни минерал беті біршама</w:t>
        <w:br/>
        <w:t>тазаланады. 1г Б.к-дің алсорбциялай</w:t>
        <w:br/>
        <w:t>алатып беті 300-1000 м? болады. 10 г</w:t>
        <w:br/>
        <w:t>Б.к.50г хлорды сіңіре алады; 50 г хлор</w:t>
        <w:br/>
        <w:t>қалыпты жағдайда 50 л көлем алады.</w:t>
        <w:br/>
        <w:t>БЕЛСЕНДІРУ (Активация) -</w:t>
        <w:br/>
        <w:t>әрекеттесуші жүйенің бастапқы және</w:t>
        <w:br/>
        <w:t>соңғы күйлерін бөлетін (потен-</w:t>
        <w:br/>
        <w:t>циалдық) бөгеттен өтуге жеткілікті</w:t>
        <w:br/>
        <w:t>энергияны молекулаларға беру.</w:t>
        <w:br/>
        <w:t>БЕНЗАЛИНИД С,Н,МНСОС,Н,</w:t>
        <w:br/>
        <w:t>-- бензой қышқылының анилиді; лак-</w:t>
        <w:br/>
        <w:t>бояу өнеркәсібінде пластификатор</w:t>
        <w:br/>
        <w:t>ретінде қолданылады.</w:t>
        <w:br/>
        <w:t>БЕНЗАЛЬДЕГИД С,Н;-С(О)Н -</w:t>
        <w:br/>
        <w:t>ең қарапайым ароматты альдегид.</w:t>
        <w:br/>
        <w:t>Парфюмсрияда және тамақ опер-</w:t>
        <w:br/>
        <w:t>кәсібінде, бояулар өндіруде және т.б.</w:t>
        <w:br/>
        <w:t>салаларда қолданылады.</w:t>
        <w:br/>
        <w:t>БЕНЗАМИД С,Н,СОМҺН, - бен-</w:t>
        <w:br/>
        <w:t>зой қышқылының амиді; органика-</w:t>
        <w:br/>
        <w:t>лық синтезде қолданылады.</w:t>
        <w:br/>
        <w:t>БЕНЗАМОН С,,Н,,О,М8 -- меди-</w:t>
        <w:br/>
        <w:t>цинада глаукома ауруын емдеуге</w:t>
        <w:br/>
        <w:t>қолданылады.</w:t>
        <w:br/>
        <w:t>БЕНЗИДИН -- ароматтық диамин;</w:t>
        <w:br/>
        <w:t>азобояғыштар өндірісінде, резеңкені</w:t>
        <w:br/>
        <w:t>жұмсартқыш және колориметрияда</w:t>
        <w:br/>
        <w:t>реактив ретінде қолданылады,</w:t>
        <w:br/>
        <w:t>БЕНЗИЛ -- (дибензоил дифепил-</w:t>
        <w:br/>
        <w:t>кетон) С,Н,СОСОС,Н,, инсектицид</w:t>
        <w:br/>
        <w:t>жәпе репеллент ретінде қолдапылады.</w:t>
        <w:br/>
        <w:t>БЕН</w:t>
        <w:br/>
        <w:t>БЕНЗИЛАМИН С,Н,СН,ХН,-</w:t>
        <w:br/>
        <w:t>(а-аминотолуол), органикалық, син»</w:t>
        <w:br/>
        <w:t>тезде қолданылады.</w:t>
        <w:br/>
        <w:t>БЕНЗИЛПЕНИЦИЛЛИН</w:t>
        <w:br/>
        <w:t>С.Н,О,М, -- зерттелген пепицил-</w:t>
        <w:br/>
        <w:t>длиннің бірі; медицинада ең тиімді</w:t>
        <w:br/>
        <w:t>антибактериялық. зат рстінде натрий,</w:t>
        <w:br/>
        <w:t>калий және дибензилэтилендиямин</w:t>
        <w:br/>
        <w:t>тұздары қолданылады.</w:t>
        <w:br/>
        <w:t>БЕНЗИЛЦЕЛЛЮЛОЗА -- күрга-</w:t>
        <w:br/>
        <w:t>мына бепзил спирті мен целлюло-</w:t>
        <w:br/>
        <w:t>ланып жай эфирлері кіретін затгар-</w:t>
        <w:br/>
        <w:t>дың қоспасы, пластмассалар; қабық-</w:t>
        <w:br/>
        <w:t>шалар және электроқшаулағыш</w:t>
        <w:br/>
        <w:t>матсриалдар өндірісінде шикізат</w:t>
        <w:br/>
        <w:t>ретінде қолданылады.</w:t>
        <w:br/>
        <w:t>БЕНЗИН -- кайнау темп-пасы</w:t>
        <w:br/>
        <w:t>30-205С аралығыпда, қүрамы көбіне</w:t>
        <w:br/>
        <w:t>С,-С, болып келетін, құрылысы әр</w:t>
      </w:r>
    </w:p>
    <w:p>
      <w:r>
        <w:t>түрш көмірсутектердің қоспасы; сұ-</w:t>
        <w:br/>
        <w:t>йық мотор отыны ретінде пайдала-</w:t>
        <w:br/>
        <w:t>нылады.</w:t>
        <w:br/>
        <w:t>АВИАЦИЯ БЕНЗИНІ -- қайпау</w:t>
        <w:br/>
        <w:t>темп-расы 40--180%С аралыгында, ті-</w:t>
        <w:br/>
        <w:t>келей айдау арқылы алынатын бепзин.</w:t>
        <w:br/>
        <w:t>АВТОМОБИЛЬ БЕНЗИНІ</w:t>
        <w:br/>
        <w:t>қайнау темп-расы 40-260"С ара-</w:t>
        <w:br/>
        <w:t>лығындағы бензин.</w:t>
        <w:br/>
        <w:t>ГАЗДЫ БЕНЗИН -- мұнай ошплір-</w:t>
        <w:br/>
        <w:t>генде бөлінетін газдардап алынатын</w:t>
        <w:br/>
        <w:t>бензин; тікелей айдау арқылы алыпа-</w:t>
        <w:br/>
        <w:t>тын бензиннен айырмашылығы -</w:t>
        <w:br/>
        <w:t>ұшқыштығы одан жоғары, қайнау</w:t>
        <w:br/>
        <w:t>темп-расы төмепдеу.</w:t>
        <w:br/>
        <w:t>ЖОҒАРЫ ОКТАНДЫ БЕНЗИН-</w:t>
        <w:br/>
        <w:t>октан саны 98-ге тең бензип.</w:t>
        <w:br/>
        <w:t>ЛАК БЕНЗИНІ -к.Уайт-спирит.</w:t>
        <w:br/>
        <w:t>ӨРШУЛІ КРЕКИНГ БЕНЗИНІ -</w:t>
        <w:br/>
        <w:t>өршулі крскинттеу процесі кезінде</w:t>
        <w:br/>
        <w:t>алынатып, октан саны 76-82</w:t>
        <w:br/>
        <w:t>аралыгында болатын бепзин.</w:t>
        <w:br/>
        <w:t>ТЕРМИЯЛЫҚ КРЕКИНГ БЕН-</w:t>
        <w:br/>
        <w:t>ЗИНІ-- мұнай өпдірісінің ауыр қал-</w:t>
        <w:br/>
        <w:t>дықтарынан термиялық крекингтсу</w:t>
        <w:br/>
        <w:t>процесі кезінде алыпатын бепзин.</w:t>
        <w:br/>
        <w:t>ТІКЕЛЕЙ АЙДАЛҒАН БЕН-</w:t>
        <w:br/>
        <w:t>ЗИН (Прямогопиий бензин) -</w:t>
        <w:br/>
        <w:t>мұнайды дистилляциялау арқылы</w:t>
        <w:br/>
        <w:t>алынады.</w:t>
        <w:br/>
        <w:t>ВАЗ</w:t>
        <w:br/>
        <w:t>в</w:t>
        <w:br/>
        <w:t>ВАЗЕЛИН -- сүйық парафин,</w:t>
        <w:br/>
        <w:t>парафинді көмірсутектердің мине-</w:t>
        <w:br/>
        <w:t>ралдық майлармен кою қоспасы:</w:t>
        <w:br/>
        <w:t>медпцинада, косметикада, ветери-</w:t>
        <w:br/>
        <w:t>парияда, электротехниканық өндіріс-</w:t>
        <w:br/>
        <w:t>терде, металдарды жемірілуден қор-</w:t>
        <w:br/>
        <w:t>ғауда қолдапылады.</w:t>
        <w:br/>
        <w:t>ВАКУУМ (пат. үзсініт -- бос</w:t>
        <w:br/>
        <w:t>кеңістік) -- газдардың атмосферадағы</w:t>
        <w:br/>
        <w:t>қысымпан төмен қысымдағы қалпы.</w:t>
        <w:br/>
        <w:t>В. үғымы, әдетте, сұйықтық немсеге</w:t>
        <w:br/>
        <w:t>ғазы сорылған ыдыстағы газға</w:t>
        <w:br/>
        <w:t>байланысты айтылады, кейде бүл</w:t>
        <w:br/>
        <w:t>үғым бос кеңістіктегі (мыс., ғарыш-</w:t>
        <w:br/>
        <w:t>тағы) газға да қолданылады. В-ның</w:t>
        <w:br/>
        <w:t>деңгейі қалдық ғаздардың шамасын</w:t>
        <w:br/>
        <w:t>олшеу арқылы анықталады. В-ның</w:t>
      </w:r>
    </w:p>
    <w:p>
      <w:r>
        <w:t>физикалық сипаттамасы -- газ моле-</w:t>
        <w:br/>
        <w:t>кулаларыпың еркін жол үзындығы (с)</w:t>
        <w:br/>
        <w:t>мен нақты процеске немссс құралға</w:t>
        <w:br/>
        <w:t>тәп өлшемпіп (а) арақатынасы (с/а).</w:t>
        <w:br/>
        <w:t>Мыс., өлшемшпің қатарына вакуумлық</w:t>
        <w:br/>
        <w:t>камера қабырғаларының арақашық-</w:t>
        <w:br/>
        <w:t>тығы, вакуумдық түтіктің диаметрі,</w:t>
        <w:br/>
        <w:t>электр вакуумдық құралдар электрод-</w:t>
        <w:br/>
        <w:t>тарының арақашықтығы, т.б. жаталы.</w:t>
        <w:br/>
        <w:t>(с/4) қатынасының шамасына қарай</w:t>
        <w:br/>
        <w:t>В-ды төмен В. (с/4&lt;1), орташа В.</w:t>
        <w:br/>
        <w:t>(«/4-і1) және жоғары В. (с/4&gt;1) деп</w:t>
        <w:br/>
        <w:t>боледі. Әдеттегі вакуумдық қондыр-</w:t>
        <w:br/>
        <w:t>ғылар мен қүралдарда (4-10 см)</w:t>
        <w:br/>
        <w:t>томен В-ға қысымы 1 мм сыпап</w:t>
        <w:br/>
        <w:t>бағанасынан жоғары қысым, орташа</w:t>
        <w:br/>
        <w:t>В-ға 1--102 мм сынап бағанасы аралы-</w:t>
        <w:br/>
        <w:t>ғындағы қысым, ал жоғары В-ға</w:t>
        <w:br/>
        <w:t>1--10% мм сынап бағанасынан төмеп</w:t>
        <w:br/>
        <w:t>қысым сәйкес келеді.</w:t>
        <w:br/>
        <w:t>АБСОЛЮТТІК ВАКУУМ -- зат</w:t>
        <w:br/>
        <w:t>түріпде материя болмайтын кеңістік.</w:t>
        <w:br/>
        <w:t>ФИЗИКАЛЫҚ ВАКУУМ -- әріс</w:t>
        <w:br/>
        <w:t>пеп заттарға қарағанда энергиясы аз</w:t>
        <w:br/>
        <w:t>материялы ерекше түрі.</w:t>
        <w:br/>
        <w:t>ВАКУУМ-АППАРАТ -- вакуум</w:t>
        <w:br/>
        <w:t>туғызатын қүралғы.</w:t>
        <w:br/>
        <w:t>ВАКУУМДА ТАЗАРТУ (Рафи-</w:t>
        <w:br/>
        <w:t>пирование вакуумнос) -- сиретілген</w:t>
        <w:br/>
        <w:t>ауа ортасында тазарту.</w:t>
        <w:br/>
        <w:t>Гг</w:t>
        <w:br/>
        <w:t>ВАКУУМДАУ -- вакуум туғызып</w:t>
        <w:br/>
        <w:t>соны сақтап тұрудың техникасы.</w:t>
        <w:br/>
        <w:t>ВАКУУМ-КЕПТІРГИШ (Вакуум-</w:t>
        <w:br/>
        <w:t>сушилка) -- вакуум жәнс тікелей</w:t>
        <w:br/>
        <w:t>жанасу жолымен жүретін кептіргіш.</w:t>
        <w:br/>
        <w:t>ВАКУУМ-КРИСТАЛДАҒЫШ -</w:t>
        <w:br/>
        <w:t>қысымы төмендегендегі ерітіндінің</w:t>
        <w:br/>
        <w:t>булануы себебінен, сонымен қатар</w:t>
        <w:br/>
        <w:t>суытқанда және бір уақытта концен-</w:t>
        <w:br/>
        <w:t>трациялағанда ерітіндінін аса қаны-</w:t>
        <w:br/>
        <w:t>ғуын арттыратын кристалдағыш.</w:t>
        <w:br/>
        <w:t>ВАКУУМ-КРИСТАЛДАНУ - жү-</w:t>
        <w:br/>
        <w:t>йепің қысымы төмендегендегі срітін-</w:t>
        <w:br/>
        <w:t>дінің буланып кристалдануы.</w:t>
        <w:br/>
        <w:t>ВАКУУМ-КСАНТАТАРАЛАС-</w:t>
        <w:br/>
        <w:t>ТЫРҒЫШ! (Вакуум-ксаптатоме-</w:t>
        <w:br/>
        <w:t>ептель) -- алынган целлюлоҙа ксанп-</w:t>
        <w:br/>
        <w:t>тогенатын жартылай еріткенде және</w:t>
        <w:br/>
        <w:t>сілті шеллюолозасын ксантогендегепде</w:t>
        <w:br/>
        <w:t>периодты түрде әсер ететін қүралғы.</w:t>
        <w:br/>
        <w:t>ВАКУУМ ӨЛШЕГІШ -- вакуум-</w:t>
        <w:br/>
        <w:t>ды өлшейтін аспап.</w:t>
      </w:r>
    </w:p>
    <w:p>
      <w:r>
        <w:t>ВАКУУМ-ПІШІНДЕУ- вакуум-</w:t>
        <w:br/>
        <w:t>ның әсерімен өнімдердің термо-</w:t>
        <w:br/>
        <w:t>пішінденуі.</w:t>
        <w:br/>
        <w:t>ВАКУУМ-СОРҒЫ -- белгіні бір</w:t>
        <w:br/>
        <w:t>кепістіктеп ауаны сорып алып,</w:t>
        <w:br/>
        <w:t>вакуум жасайтын аппарат. Байыту</w:t>
        <w:br/>
        <w:t>фабрикасында концентраттарды</w:t>
        <w:br/>
        <w:t>сусыздандыру үшін вакуумсүзгіштер-</w:t>
        <w:br/>
        <w:t>деп өткізеді. Сүзгіш матаның, бір</w:t>
        <w:br/>
        <w:t>жағында, атмосфералық қысым әре-</w:t>
        <w:br/>
        <w:t>кет жасаса, скінші жағыңда, ауаның</w:t>
        <w:br/>
        <w:t>сорылуы пәтижесінде вакуум пайда</w:t>
        <w:br/>
        <w:t>болады да, су тез өтеді. Газсыздандыру</w:t>
        <w:br/>
        <w:t>ғаз құбырынан газды немесе газды ауа</w:t>
        <w:br/>
        <w:t>қоспасын соратын ротациялы экс-</w:t>
        <w:br/>
        <w:t>гаустер. В-с-лардың ең көп өнімділігі</w:t>
        <w:br/>
        <w:t>минутына 25--150 м2. Жылжымалы</w:t>
        <w:br/>
        <w:t>стапцияларда өнімділігі 4,2 м3/с және</w:t>
        <w:br/>
        <w:t>(1,5 м/с В-с. колданылады.</w:t>
        <w:br/>
        <w:t>ВАКУУМ-СУАЛТҚЫШ -- су-</w:t>
        <w:br/>
        <w:t>йықтың бетіне вакуум туғызатын</w:t>
        <w:br/>
        <w:t>суалту қүралғысы.</w:t>
        <w:br/>
        <w:t>ВАКУУМ-СҮЗГІШ - кеннен</w:t>
        <w:br/>
        <w:t>алынған флотациялық концептрат-</w:t>
        <w:br/>
        <w:t>тар қойылдырғыштардан әткізілген-</w:t>
        <w:br/>
        <w:t>пеп кейіп олардың ылғалдылығын</w:t>
        <w:br/>
        <w:t>томендету үшін қолданылатын аппа-</w:t>
        <w:br/>
        <w:t>ВАН 64</w:t>
        <w:br/>
        <w:t>ВАНИЛИН СН,0-С,Н,(ОН)-</w:t>
        <w:br/>
        <w:t>С(ОУН - альдегид тобы бар бензол-</w:t>
        <w:br/>
        <w:t>дың көп функииялы туындысы;</w:t>
        <w:br/>
        <w:t>тамақ және парфюмерия онеркәсі-</w:t>
        <w:br/>
        <w:t>біпде хош иісті зат ретінде колда-</w:t>
        <w:br/>
        <w:t>нылады.</w:t>
        <w:br/>
        <w:t>ВЕРМИКУЛИТ -- силикатты</w:t>
        <w:br/>
        <w:t>минсрал; қыздырғап кезде көлемін</w:t>
        <w:br/>
        <w:t>15- 20 ссе ұлғайтады, сондықтан</w:t>
        <w:br/>
        <w:t>жылу және дыбысты оқшаулаушы</w:t>
        <w:br/>
        <w:t>материалдар, жеңіл бетондар жәпе</w:t>
        <w:br/>
        <w:t>т.б. заттар алу үшін қолданылады.</w:t>
        <w:br/>
        <w:t>ВИКОР -- құрамында 92--96%</w:t>
        <w:br/>
        <w:t>кремний диоксиді бар кварцоцдты</w:t>
        <w:br/>
        <w:t>шыны.</w:t>
        <w:br/>
        <w:t>ВИНИЛАЦЕТАТ</w:t>
        <w:br/>
        <w:t>СН,С(ОЮСН - СН, -- қанықлаған</w:t>
        <w:br/>
        <w:t>күрделі эфир, поливинилацетат, т.б.</w:t>
        <w:br/>
        <w:t>полимерлер өндіруге қажетті шикізат.</w:t>
        <w:br/>
        <w:t>ВИНИЛАЦЕТИЛЕН</w:t>
        <w:br/>
        <w:t>СН.-СН-СеСН -- қанықпаған</w:t>
        <w:br/>
        <w:t>комірсутек, сезім қуатын кетіретін</w:t>
        <w:br/>
        <w:t>әсері бар ғаз; хлорпренді көксағыз алу</w:t>
      </w:r>
    </w:p>
    <w:p>
      <w:r>
        <w:t>үшіп қолданылатын шикізат.</w:t>
        <w:br/>
        <w:t>ВИНИЛДЕУ -- органикалық</w:t>
        <w:br/>
        <w:t>қосылыстың құрамына винил тобы</w:t>
        <w:br/>
        <w:t>өнгізу.</w:t>
        <w:br/>
        <w:t>ВИНИЛОГИЯ атомдардың</w:t>
        <w:br/>
        <w:t>немссе атомдар топтамасының озара</w:t>
        <w:br/>
        <w:t>әсерінің ұласқан қос байланыстар</w:t>
        <w:br/>
        <w:t>жүйесі арқылы тарауы; органикалық</w:t>
        <w:br/>
        <w:t>химияла кеп таралған құбылыс.</w:t>
        <w:br/>
        <w:t>БИНИЛХЛОРИД СН,“СНСІ -</w:t>
        <w:br/>
        <w:t>қарапайым хлоралкен, ноливинил-</w:t>
        <w:br/>
        <w:t>хлорилті ондіруде қолданылатын</w:t>
        <w:br/>
        <w:t>шикізат.</w:t>
        <w:br/>
        <w:t>ВИНИПЛАСТ -- поливинилхло-</w:t>
        <w:br/>
        <w:t>рид негізінде алынатын, құрамында</w:t>
        <w:br/>
        <w:t>10%-теп аспайтын пластификатор,</w:t>
        <w:br/>
        <w:t>сонымен қатар түріп өзгертетін</w:t>
        <w:br/>
        <w:t>зиттар мси толтырғыштары бар қатты</w:t>
        <w:br/>
        <w:t>термонласт.</w:t>
        <w:br/>
        <w:t>ВИОЛАНТРОН -- полициклді хи-</w:t>
        <w:br/>
        <w:t>нон, өндірісте кубтық бояу ретіде</w:t>
        <w:br/>
        <w:t>қолданылады.</w:t>
        <w:br/>
        <w:t>ВИСКОЗА -- патрин сілтісінің</w:t>
        <w:br/>
        <w:t>сулы ерітіндісіндегі ксантогенат</w:t>
        <w:br/>
        <w:t>пеллюлазасынып тұтқыр ерітіплісі.</w:t>
        <w:br/>
        <w:t>ВИСКОЗИМЕТРИЯ -- гиздар мен</w:t>
        <w:br/>
        <w:t>сүйықтардың тұтқырлығын өлшейтін</w:t>
        <w:br/>
        <w:t>әдістердің жиынтығы.</w:t>
        <w:br/>
        <w:t>ВИСМУТ Ві (Бізпшіһші) - Эле-</w:t>
        <w:br/>
        <w:t>менттердің периолтық жүйесінің У</w:t>
        <w:br/>
        <w:t>тобындағы химиялық элемент, рет</w:t>
        <w:br/>
        <w:t>нөмірі 83, атомдық, массасы 208,9804,</w:t>
        <w:br/>
        <w:t>массалық сандары 189--215-ке дейін</w:t>
        <w:br/>
        <w:t>27 изотопы белгілі, оның ішіндегі тү-</w:t>
        <w:br/>
        <w:t>гақтысы %ВІ және тотығу дәреже-</w:t>
        <w:br/>
        <w:t>дері: &lt;-5,--2, “3, %4,-3. В. ХУ ғасыр-</w:t>
        <w:br/>
        <w:t>дан бастап белгілі болғанымен, хн-</w:t>
        <w:br/>
        <w:t>миялық элемент ретінде ХУІП ға-</w:t>
        <w:br/>
        <w:t>сырдың ортасында ғана дәлелденді. В.</w:t>
        <w:br/>
        <w:t>жай зат күйінде күміс түсті ақ ме-</w:t>
        <w:br/>
        <w:t>талл, морт сынғыш, оцай ұнтақта-</w:t>
        <w:br/>
        <w:t>дады, тыгыздығы 9,8 т/см?, балқу</w:t>
        <w:br/>
        <w:t>темп-расы 271"С, қайнау темп-расы</w:t>
        <w:br/>
        <w:t>1560С. Ауада оксид қабығын түзіп</w:t>
        <w:br/>
        <w:t>сақталады. В-ты қыздырғанда оттек-</w:t>
        <w:br/>
        <w:t>пеп қосылып, В1,О, оксилін түзеді. В.</w:t>
        <w:br/>
        <w:t>оксиді В.титраттарын қыздыру арқыл:</w:t>
        <w:br/>
        <w:t>да алынады, оның екідайлық қасиеті</w:t>
        <w:br/>
        <w:t>бар. В. сұйытылған күкірт қышқыл-</w:t>
        <w:br/>
        <w:t>дарынын қоспасымен әрекеттеседі,</w:t>
        <w:br/>
        <w:t>күкірт және галогендермен реакцияға</w:t>
        <w:br/>
        <w:t>түсіп. сульфидтер және галидтер тү-</w:t>
        <w:br/>
        <w:t>зеді. В. пеп германийдан жасалған</w:t>
        <w:br/>
        <w:t>құймапып балқуы өте төмеп болады.</w:t>
        <w:br/>
        <w:t>сондықтан оны термометрлік авто-</w:t>
        <w:br/>
        <w:t>маттарда пайдаланады. Балқу темп-</w:t>
      </w:r>
    </w:p>
    <w:p>
      <w:r>
        <w:t>расы төмеп болғандықтан әрі жылу-</w:t>
        <w:br/>
        <w:t>ды жақсы өткізетіндіктен, В. қосы-</w:t>
        <w:br/>
        <w:t>лыстары оңай балқптын құймалар.</w:t>
        <w:br/>
        <w:t>өткізтіштер даярлауда, ал ақ сүйык</w:t>
        <w:br/>
        <w:t>В. атомдық ргакторларда жылу тасы-</w:t>
        <w:br/>
        <w:t>малдағыш ретінде, тістің протезде-</w:t>
        <w:br/>
        <w:t>рінде, өртке қарсы құралдарда, қүй-</w:t>
        <w:br/>
        <w:t>маларды дәнекерлеу үшін құрауыш</w:t>
        <w:br/>
        <w:t>ретінде қолданылады.</w:t>
        <w:br/>
        <w:t>ВИСМУТИДТЕР -- висмуттың</w:t>
        <w:br/>
        <w:t>электропдығы басымырақ мсталлар-</w:t>
        <w:br/>
        <w:t>мен химиялық қосылыстары.</w:t>
        <w:br/>
        <w:t>ВИСМУТИТТАР -- метанисмут</w:t>
        <w:br/>
        <w:t>қышқылының тұздары.</w:t>
        <w:br/>
        <w:t>ВИТАМИНДЕР -- организмнін</w:t>
        <w:br/>
        <w:t>қалыпты өмір сүруіне жәнс онып</w:t>
        <w:br/>
        <w:t>дамуына аз ғана мөлшерде қажет</w:t>
        <w:br/>
        <w:t>болатын органикалық қосылыстар</w:t>
        <w:br/>
        <w:t>раттар жиынтығы. Суспензияларды,</w:t>
        <w:br/>
        <w:t>яғни ішінде қалқыма қатты бөл-</w:t>
        <w:br/>
        <w:t>шектер бар сұйықтықтарды ажырату</w:t>
        <w:br/>
        <w:t>үшіп пайдаланылады. Сүзуді тездету</w:t>
        <w:br/>
        <w:t>үшін В.-с. арқылы сүзгіш матаның</w:t>
        <w:br/>
        <w:t>екінші жағынан ауа сорылып алынып,</w:t>
        <w:br/>
        <w:t>вакуум жасалады. Осылайша кон-</w:t>
        <w:br/>
        <w:t>центраттағы ылғал азайтылады. Бүл</w:t>
        <w:br/>
        <w:t>кенді өңдеудің кезекті процесін же-</w:t>
        <w:br/>
        <w:t>ңілдетеді. В. с. сүзу бетінің пішініне</w:t>
        <w:br/>
        <w:t>қарай, барабанды және дискілі болып</w:t>
        <w:br/>
        <w:t>екі топқа бөлінеді.</w:t>
        <w:br/>
        <w:t>ВАКУУМ-ШАЙҒЫНДАҒЫШ --</w:t>
        <w:br/>
        <w:t>қақпағындағы тесігі арқылы сорылып</w:t>
        <w:br/>
        <w:t>төмендетілген қысымын үзақ уақыт-</w:t>
        <w:br/>
        <w:t>қа сақтай алатып шайғындағыш.</w:t>
        <w:br/>
        <w:t>ВАКЦИНА -- жұқпалы аурулар-</w:t>
        <w:br/>
        <w:t>дан алдын ала сақтау үшін қолданы-</w:t>
        <w:br/>
        <w:t>латын биопрепараттардың жалпы аты.</w:t>
        <w:br/>
        <w:t>ВАЛЕНТТІК БҰРЫН! (Угол ва-</w:t>
        <w:br/>
        <w:t>лентный) -- үшінші атоммен байла-</w:t>
        <w:br/>
        <w:t>пысатын екі атомның ядроларын қо-</w:t>
        <w:br/>
        <w:t>сатын сызықтардып арасындагы бүрыш.</w:t>
        <w:br/>
        <w:t>ВАЛЕНТТІЛІК (лат. Уліспіа -</w:t>
        <w:br/>
        <w:t>күш) немесе валенттік -- атомның,</w:t>
        <w:br/>
        <w:t>нонның, радикалдың кегімді сапны-</w:t>
        <w:br/>
        <w:t>мен әрекеттесіп, химиялық байланыс</w:t>
        <w:br/>
        <w:t>түзу қабілеттілігі; валенттік мәні қо-</w:t>
        <w:br/>
        <w:t>сылғап бөлшектерге сай анықталады.</w:t>
        <w:br/>
        <w:t>ЖОҒАРЫ ВАЛЕНТТІК - агом-</w:t>
        <w:br/>
        <w:t>дардың көрсететін жоғары валевттігі.</w:t>
        <w:br/>
        <w:t>НЕГІЗГІ ВАЛЕНТТІК -</w:t>
        <w:br/>
        <w:t>Д.И.Менделеевтің пернадтық жү-</w:t>
      </w:r>
    </w:p>
    <w:p>
      <w:r>
        <w:t>йссіндегі топтардың нөміріне сәйкес</w:t>
        <w:br/>
        <w:t>келетіп атомдар валенттігі.</w:t>
        <w:br/>
        <w:t>ОТТЕК БОЙЫНША ВАЛЕНТТІ-</w:t>
        <w:br/>
        <w:t>ГІ- қ. Оң валепттік.</w:t>
        <w:br/>
        <w:t>ОҢ ВАЛЕНТТІК - электр-</w:t>
        <w:br/>
        <w:t>терістігі көптеу атоммен салыстыра</w:t>
        <w:br/>
        <w:t>есептелетін валенттік.</w:t>
        <w:br/>
        <w:t>СУТЕК БОЙЫНША ВАЛЕНТ-</w:t>
        <w:br/>
        <w:t>ТІГІ - қ. Теріс валепиттік.</w:t>
        <w:br/>
        <w:t>СИПАТТАУШЫ ВАЛЕНТТІК -</w:t>
        <w:br/>
        <w:t>қ. Негізгі валенттік.</w:t>
        <w:br/>
        <w:t>ТЕРІС ВАЛЕНТТІК -- электр-</w:t>
        <w:br/>
        <w:t>терістігі аздау атомға салыстыра ссеп-</w:t>
        <w:br/>
        <w:t>телетіп валенттік.</w:t>
        <w:br/>
        <w:t>ЭЛЕКТРОХИМИЯЛЫҚ ВА-</w:t>
        <w:br/>
        <w:t>ЛЕНТТІК - қ. Иоп заряды.</w:t>
        <w:br/>
        <w:t>63</w:t>
        <w:br/>
        <w:t>ВАН</w:t>
        <w:br/>
        <w:t>ВАЛЕРИЛ С,Н,СО -- валериан</w:t>
        <w:br/>
        <w:t>қышқылынан гидроксил тобын алып</w:t>
        <w:br/>
        <w:t>тастағанда қалатын бір валситті</w:t>
        <w:br/>
        <w:t>радикал.</w:t>
        <w:br/>
        <w:t>ВАЛИДОЛ -- изопалериап қыш-</w:t>
        <w:br/>
        <w:t>қылының ментол эфирінің ішіндегі</w:t>
        <w:br/>
        <w:t>мептолдың 25--30%-тік ерітіндісі;</w:t>
        <w:br/>
        <w:t>медицинада кеңіпеп қолданылады.</w:t>
        <w:br/>
        <w:t>ВАПАДАТОМЕТРИЯ - көлсмлік</w:t>
        <w:br/>
        <w:t>талдау әдісінің бірі, жұмысшы</w:t>
        <w:br/>
        <w:t>ерітінді ретінде бес валсптті вападий</w:t>
        <w:br/>
        <w:t>қосылысының ерітіндісі тотықтыр-</w:t>
        <w:br/>
        <w:t>гыш болып қолданылады; кон элс-</w:t>
        <w:br/>
        <w:t>менттерді анықтауға пайдаланылады.</w:t>
        <w:br/>
        <w:t>ВАПАДАТТАР -- ваналий (У)</w:t>
        <w:br/>
        <w:t>қышқылдарының түздары; талдаулық</w:t>
        <w:br/>
        <w:t>химияда, тоқыма оперкәсійінде</w:t>
        <w:br/>
        <w:t>кеңінен қолданылады.</w:t>
        <w:br/>
        <w:t>ВАПАДИЙ У.(Уапайіші)- 1) хи-</w:t>
        <w:br/>
        <w:t>миялық элемент. күмістей ақ түсті,</w:t>
        <w:br/>
        <w:t>ыстыққа өте тозімді металл, рет</w:t>
        <w:br/>
        <w:t>нөмірі 25, массалық сандары 44, 46-</w:t>
        <w:br/>
        <w:t>54-ке дейіп 10 изотопы белгілі, тотығу</w:t>
        <w:br/>
        <w:t>дәрежесі: -Ғ2, 4-2, “4, ғ3. В. шашылма</w:t>
        <w:br/>
        <w:t>элементтердің қатарына жаталы және</w:t>
        <w:br/>
        <w:t>мол кен түзеді, балқу темп-расы -</w:t>
        <w:br/>
        <w:t>1920“С. 1801 жылы ашылды, Табиғатта</w:t>
        <w:br/>
        <w:t>кең тараған. Жер қыртысында оның</w:t>
        <w:br/>
        <w:t>мөлшері 0,02%, дәлірек айтқапда,</w:t>
        <w:br/>
        <w:t>мыс, қорғасын және қалаймдап әлде-</w:t>
        <w:br/>
        <w:t>қайда коп. Табиғатта В. минерал-</w:t>
        <w:br/>
        <w:t>дарының тек аз ғана түрі өнеркә-</w:t>
        <w:br/>
        <w:t>сіптік кендер құрамында кездеседі.</w:t>
      </w:r>
    </w:p>
    <w:p>
      <w:r>
        <w:t>Олар - роскозлит, кариотит, пәтро-</w:t>
        <w:br/>
        <w:t>ият, ванадипит және т.б. Құрамында</w:t>
        <w:br/>
        <w:t>0,5-0,7% В. бар тау жыныстарын</w:t>
        <w:br/>
        <w:t>оның кеп орны деп атауға болады</w:t>
        <w:br/>
        <w:t>Металлургияда жоғары сапалы болат</w:t>
        <w:br/>
        <w:t>алу үшін, оның қаттылық, түтқыр-</w:t>
        <w:br/>
        <w:t>лық және серпімділік қасиеттерін</w:t>
        <w:br/>
        <w:t>арттыру үшін В. қосылалы. Бүл ме-</w:t>
        <w:br/>
        <w:t>талл үшақ, машина жасау өнеркәсі-</w:t>
        <w:br/>
        <w:t>бінде және өндірістің басқа да сала-</w:t>
        <w:br/>
        <w:t>ларында кеңіпен пайдаланылады.</w:t>
        <w:br/>
        <w:t>ВАНАДИЛ (УО)ғ-- бейорганика-</w:t>
        <w:br/>
        <w:t>лық ралпкал, екі вілентті катион.</w:t>
        <w:br/>
        <w:t>ВАНАДИТТЕР - Н,У,0, қышқы-</w:t>
        <w:br/>
        <w:t>лынып тұздары.</w:t>
        <w:br/>
        <w:t>ҒАР 74</w:t>
        <w:br/>
        <w:t>Е</w:t>
        <w:br/>
        <w:t>БЕАРЫШХИМИЯ (Космохимия) --</w:t>
        <w:br/>
        <w:t>астрофизика бөлімі; ғарыш денелері</w:t>
        <w:br/>
        <w:t>меп планетааралық ортаның химия-</w:t>
        <w:br/>
        <w:t>лық және изотоптық құрамдары, ға-</w:t>
        <w:br/>
        <w:t>рышта химиялық элементтердің тара-</w:t>
        <w:br/>
        <w:t>луы мен олардың генезисін зерттейді.</w:t>
        <w:br/>
        <w:t>Д</w:t>
        <w:br/>
        <w:t>ДАЛЬТОН -- массаның көміртгк-</w:t>
        <w:br/>
        <w:t>тік бірлігі.</w:t>
        <w:br/>
        <w:t>ДАЛЬТОНИДТЕР -- қүрамы</w:t>
        <w:br/>
        <w:t>алыну жағдайына, алу әдісіне тәуелсіз</w:t>
        <w:br/>
        <w:t>химиялық қосылыстар класы.</w:t>
        <w:br/>
        <w:t>ДАТОЛИТ СаНВ651О, - негізгі</w:t>
        <w:br/>
        <w:t>силикаттар класына жататын құра-</w:t>
        <w:br/>
        <w:t>мында бор бар минерал.</w:t>
        <w:br/>
        <w:t>ДАРМШТАДТИЙ (лат. Оаппяай-</w:t>
        <w:br/>
        <w:t>іштп) Гв, Менделеевтіц периодтық</w:t>
        <w:br/>
        <w:t>жүйесініп УІН тобының химиялық</w:t>
        <w:br/>
        <w:t>элементі, атомдық нөмірі 110, атом-</w:t>
        <w:br/>
        <w:t>дық массасы 271, радиоактивті металл.</w:t>
        <w:br/>
        <w:t>298К (25"С) қатты күйінде болады.</w:t>
        <w:br/>
        <w:t>Сыртқы электрон қабатыныц элек-</w:t>
        <w:br/>
        <w:t>тронлық конфигурациясы 5Йба?78.</w:t>
        <w:br/>
        <w:t>1994 жылы Дармштадта (Германия)</w:t>
        <w:br/>
        <w:t>С.Хафман “Рв атомын “Мі ядро-</w:t>
        <w:br/>
        <w:t>сымеп атқылау арқылы:</w:t>
        <w:br/>
        <w:t>зер е “Кі 2Өр &gt; 10</w:t>
        <w:br/>
        <w:t>рсакциясы бойынша синтездеп алған.</w:t>
        <w:br/>
        <w:t>Бірпеше атомы алыпған, түрақты</w:t>
        <w:br/>
        <w:t>изотопы 21),</w:t>
      </w:r>
    </w:p>
    <w:p>
      <w:r>
        <w:t>ДӘНЕКЕР (Пірипой) -- құймалар</w:t>
        <w:br/>
        <w:t>қатарындағы заттар; негізгі қүрам бө-</w:t>
        <w:br/>
        <w:t>лігі көбінесе қалайы болады.</w:t>
        <w:br/>
        <w:t>ДӘНЕКЕРЛЕУ (Прнпаять) -</w:t>
        <w:br/>
        <w:t>қатты күйіндегі материалдардың (бо-</w:t>
        <w:br/>
        <w:t>лат, шойын, әйнек, графит, қыш</w:t>
        <w:br/>
        <w:t>және т.б.) балқыған дәнекер арқылы</w:t>
        <w:br/>
        <w:t>бекітілген қосылмасын алу процесі.</w:t>
        <w:br/>
        <w:t>Д. кезінде негізгі материал мен бү-</w:t>
        <w:br/>
        <w:t>йымның қосылатын бөліктерінің</w:t>
        <w:br/>
        <w:t>арасындағы саңылауды толтыратыт!</w:t>
        <w:br/>
        <w:t>дәнекердің өзара еріп, бір-біріне өтуі</w:t>
        <w:br/>
        <w:t>процесі болады. Дәнекерлік жымның</w:t>
        <w:br/>
        <w:t>түзілу мсхапизмі бойынша Д-дің</w:t>
        <w:br/>
        <w:t>түрлері: дайын дәнекермен, түйіспе-</w:t>
        <w:br/>
        <w:t>лік-реактивтік, реактивтік-қождық,</w:t>
        <w:br/>
        <w:t>металл-қыштық, белсенді және бей-</w:t>
        <w:br/>
        <w:t>тарап газды ортада, вакуумда болып</w:t>
        <w:br/>
        <w:t>бөлінеді. Қыздыру көзі бойынша</w:t>
        <w:br/>
        <w:t>дәнекерлегішпен, инфрақызыл сәу-</w:t>
        <w:br/>
        <w:t>лелермен, лазермен, индукциялық,</w:t>
        <w:br/>
        <w:t>лазерлік, электрдоғалық, газжалын-</w:t>
        <w:br/>
        <w:t>дық Д. болып сараланады.</w:t>
        <w:br/>
        <w:t>ДӘРЕЖЕ (Степень) -- өзара тең</w:t>
        <w:br/>
        <w:t>сандардың неше рет көбейтілгеніл</w:t>
        <w:br/>
        <w:t>көрсететін мөлшер.</w:t>
        <w:br/>
        <w:t>ДИССОЦИАЦИЯЛАНУ ДӘРЕ-</w:t>
        <w:br/>
        <w:t>ЖЕСІ (Степень диссоциацинй) -</w:t>
        <w:br/>
        <w:t>диссоциацияға үшыраған бөлшек-</w:t>
        <w:br/>
        <w:t>тердіп үлесі,</w:t>
        <w:br/>
        <w:t>ЕРКІНДІКТІҢ ТЕРМОДИНА-</w:t>
        <w:br/>
        <w:t>МИКАЛЫҚ ДӘРЕЖЕСІ (Степень</w:t>
        <w:br/>
        <w:t>термодинамической свободы) -</w:t>
        <w:br/>
        <w:t>тепе-теңдік жүйеде болатын фаза-</w:t>
        <w:br/>
        <w:t>лардың санын өзгертпей, өзін белгілі</w:t>
        <w:br/>
        <w:t>бір шекке дейін өзгертуге болатып</w:t>
        <w:br/>
        <w:t>күй параметрлері.</w:t>
        <w:br/>
        <w:t>ЖҰТЫЛУ ДӘРЕЖЕСІ (Степень</w:t>
        <w:br/>
        <w:t>поглошсния) -- масса алмасу қүрал-</w:t>
        <w:br/>
        <w:t>ғысы жұмысының сипаттамасы; фаза-</w:t>
        <w:br/>
        <w:t>дан-фазага ауысқан құрауыштардың</w:t>
        <w:br/>
        <w:t>үлесімен өрнектеледі.</w:t>
        <w:br/>
        <w:t>КРИСТАЛДАНУ ДӘРЕЖЕСІ</w:t>
        <w:br/>
        <w:t>(Стспепь кристалличпости) -- крис-</w:t>
        <w:br/>
        <w:t>талдық күйге ауысқан полимерлер</w:t>
        <w:br/>
        <w:t>үлесі.</w:t>
        <w:br/>
        <w:t>ПОЛИМЕРЛЕНУ ДӘРЕЖЕСІ</w:t>
        <w:br/>
        <w:t>(Степень полимеризации) -- полимер-</w:t>
        <w:br/>
        <w:t>дің макромолекуласындағы қайта-</w:t>
        <w:br/>
        <w:t>ланатын мопомерлік буындардың</w:t>
        <w:br/>
        <w:t>саны.</w:t>
        <w:br/>
        <w:t>СЫҒЫЛУ ДӘРЕЖЕСІ (Степень</w:t>
        <w:br/>
        <w:t>сжатия) -- сығымдағыштардың жұ-</w:t>
        <w:br/>
        <w:t>мыс сипаттамасы; сандық мәні сы-</w:t>
        <w:br/>
        <w:t>гымдағыштан шығатын және оған</w:t>
      </w:r>
    </w:p>
    <w:p>
      <w:r>
        <w:t>берілетін газдардың үлестік көлем-</w:t>
        <w:br/>
        <w:t>дерінің қатынасына тең.</w:t>
        <w:br/>
        <w:t>ТОТЫҒУ ДӘРЕЖЕСІ (Степень</w:t>
        <w:br/>
        <w:t>окисления) -- химиялық қосылыс-</w:t>
        <w:br/>
        <w:t>тардағы элементтің қандай күйде</w:t>
        <w:br/>
        <w:t>болатының жәнс олардың тотығу-</w:t>
        <w:br/>
        <w:t>тотықсыздану рсакцияларындагы</w:t>
        <w:br/>
        <w:t>ОСІМДІК МАТЕРИАЛДАРЫ-</w:t>
        <w:br/>
        <w:t>НЫҢ ГИДРОЛИЗІ -- қышқылдар-</w:t>
        <w:br/>
        <w:t>дың сулы ерітіндісінің әсері арқылы</w:t>
        <w:br/>
        <w:t>өсімдік материалдарының полисаха-</w:t>
        <w:br/>
        <w:t>ридтерінің моносахаридкс айналуы.</w:t>
        <w:br/>
        <w:t>ГИДРОЛИТ Сан, -- кольций</w:t>
        <w:br/>
        <w:t>гидроксидіпің техникалық атауы;</w:t>
        <w:br/>
        <w:t>себебі оны суға салса сутек бөлініп</w:t>
        <w:br/>
        <w:t>шығады, сондықтан аэрос арды</w:t>
        <w:br/>
        <w:t>толтыруға қолданылады.</w:t>
        <w:br/>
        <w:t>ГИДРОМЕТАЛЛУРГИЯ -- химия-</w:t>
        <w:br/>
        <w:t>лық реагенттердің кометімен суда</w:t>
        <w:br/>
        <w:t>ерітіп, кеннен, концентраттардан</w:t>
        <w:br/>
        <w:t>және әр түрлі өндіріс қалдықтары-</w:t>
        <w:br/>
        <w:t>пап мсталды ажыратып алудың</w:t>
        <w:br/>
        <w:t>металлургиялық процесі. Таза мсталл</w:t>
        <w:br/>
        <w:t>бұл ерітіпділерден кейіннен бөліпіп</w:t>
        <w:br/>
        <w:t>шығарылады. Бүл әдіс, негізінен, әр</w:t>
        <w:br/>
        <w:t>түрлі техникалық еріткіштердің (су,</w:t>
        <w:br/>
        <w:t>қышқыл мен сілтінің судағы ері-</w:t>
        <w:br/>
        <w:t>тінділері, түз ерітінділері) көмегімен</w:t>
        <w:br/>
        <w:t>металды сілтідеп айыру процссіп</w:t>
        <w:br/>
        <w:t>қамтиды. Ал түз ерітінділерінде</w:t>
        <w:br/>
        <w:t>химиялық немесе электрохимиялық</w:t>
        <w:br/>
        <w:t>жолмеп металдар бөлінеді. Г-лык</w:t>
        <w:br/>
        <w:t>қайта оцдеу мыналай сатылардан</w:t>
        <w:br/>
        <w:t>тұрады: материалдарды алдып ала</w:t>
        <w:br/>
        <w:t>механикалық және химиялық өңдеу.</w:t>
        <w:br/>
        <w:t>ерітіндіден қоспаларды бөлу, негізгі</w:t>
        <w:br/>
        <w:t>қажетті затты таза металл немесе</w:t>
        <w:br/>
        <w:t>химиялық қосылыстар күйінде бөліп</w:t>
        <w:br/>
        <w:t>алу, ақырғы қажетті опдірістік өнім</w:t>
        <w:br/>
        <w:t>алу. Механикалық оцдеуде алынғап</w:t>
        <w:br/>
        <w:t>шикізатты сілтіден айыру үшін ол тез</w:t>
        <w:br/>
        <w:t>еритіпдей стіп үптақтайды, химиялық</w:t>
        <w:br/>
        <w:t>өңдеуде еруі қиын қосылыстар тез</w:t>
        <w:br/>
        <w:t>сритіп қосылыстарға ажыратылады.</w:t>
        <w:br/>
        <w:t>Г-ның негізгі операциясы металды</w:t>
        <w:br/>
        <w:t>сілтіден айыру, ол үсақ материал-</w:t>
        <w:br/>
        <w:t>дарды өндегенде сіңіру, үнтақталған</w:t>
        <w:br/>
        <w:t>материалдарды оңдеу кезінде аралас-</w:t>
        <w:br/>
        <w:t>тыру әдісімен жүзеге асырылады.</w:t>
        <w:br/>
        <w:t>Тазартылгап ерітіндіден негізгі құрам</w:t>
        <w:br/>
        <w:t>бөлікті бөліп алу үшіп Г-ның әр</w:t>
        <w:br/>
        <w:t>түрлі әдістері қолдапылады. Гидро-</w:t>
        <w:br/>
        <w:t>лиз, электрлі ыдырату, цементтеу.</w:t>
        <w:br/>
        <w:t>кристалдау, артпаулы рсагентпен</w:t>
        <w:br/>
        <w:t>адсорбциялау, күкіртті сутекпен, кө-</w:t>
        <w:br/>
        <w:t>мірқышқыл тазбен, күкіртті натрпй-</w:t>
      </w:r>
    </w:p>
    <w:p>
      <w:r>
        <w:t>71</w:t>
        <w:br/>
        <w:t>гид</w:t>
        <w:br/>
        <w:t>мен тұндыру және т.б. Г. аломиний,</w:t>
        <w:br/>
        <w:t>мырыш, мыс, кадмий, кобальт, сүр-</w:t>
        <w:br/>
        <w:t>ме, марганец. алтын, күміс жәпе т.б.</w:t>
        <w:br/>
        <w:t>металдарды өндіруде көп қолданылады.</w:t>
        <w:br/>
        <w:t>ГИДРОМЕХАНИКА -- сүйықтар</w:t>
        <w:br/>
        <w:t>мен газдардың қозғалысы мен тепе-</w:t>
        <w:br/>
        <w:t>теңдігін зерттейтін мехапиканың</w:t>
        <w:br/>
        <w:t>бөлімі.</w:t>
        <w:br/>
        <w:t>ГИДРООРТОФОСФАТТАР --</w:t>
        <w:br/>
        <w:t>ортофосфор қышқылының қышқыл</w:t>
        <w:br/>
        <w:t>тұздарын қамтитын химиялық қосы-</w:t>
        <w:br/>
        <w:t>лыстар.</w:t>
        <w:br/>
        <w:t>ГИДРОПЕРОКСИДТЕР - қүра-</w:t>
        <w:br/>
        <w:t>мына -О-О-Н атомцық топтамасы</w:t>
        <w:br/>
        <w:t>кірстіп химиялық қасылыстар, күшті</w:t>
        <w:br/>
        <w:t>тотықтырғыштар, әлсіз қышқылдар.</w:t>
        <w:br/>
        <w:t>ГИДРОСТАТИКА -- газдар мен</w:t>
        <w:br/>
        <w:t>сұйықтардың тепе-теңдігін немесе</w:t>
        <w:br/>
        <w:t>тыныштық күйдегі газдың иемесе</w:t>
        <w:br/>
        <w:t>сүйықтың оған батырылған денеге</w:t>
        <w:br/>
        <w:t>әсеріп зерттейтіп гидромсханиканиян</w:t>
        <w:br/>
        <w:t>болімі.</w:t>
        <w:br/>
        <w:t>ГИДРОСУЛЬФАТТАР - күра-</w:t>
        <w:br/>
        <w:t>мында -- Н5О, атомдық топтамасы</w:t>
        <w:br/>
        <w:t>бар бейорганикалық қосылыстар, кү-</w:t>
        <w:br/>
        <w:t>кірт қышқылының қышқыл түздары.</w:t>
        <w:br/>
        <w:t>ГИДРОСУЛЬФИДЛТЕР -- қүра-</w:t>
        <w:br/>
        <w:t>мыпда Н5- топтамасы бар бейорға-</w:t>
        <w:br/>
        <w:t>никалық қосылыстар, күкіртсутек</w:t>
        <w:br/>
        <w:t>қышқылының қышқыл түздары.</w:t>
        <w:br/>
        <w:t>ГИДРОСУЛЬФИТТЕР - қүра-</w:t>
        <w:br/>
        <w:t>мында -- Н50О, атомдық топтамасы</w:t>
        <w:br/>
        <w:t>бар бейюрганпкалық қосылыстар, кү-</w:t>
        <w:br/>
        <w:t>кіртті қышқылдың қылпқыл тұздары.</w:t>
        <w:br/>
        <w:t>ГИДРОСФЕРА -- Жер шарының</w:t>
        <w:br/>
        <w:t>барлық сулы аймақтарының, мүхит-</w:t>
        <w:br/>
        <w:t>тарды, колдер, өзендердің, мұздық-</w:t>
        <w:br/>
        <w:t>тарлың, т.б. жиыптыгы.</w:t>
        <w:br/>
        <w:t>ГИДРОСІРНЕ (Гилрогель) -</w:t>
        <w:br/>
        <w:t>леофиль коллондтардың еріткішін</w:t>
        <w:br/>
        <w:t>бірге алып копгуляцияланганда</w:t>
        <w:br/>
        <w:t>түзетін жүйесі: еріткіші су болса,</w:t>
        <w:br/>
        <w:t>оны гидросірпе дейді, мис., желім.</w:t>
        <w:br/>
        <w:t>ГИДРОТАЗАЛАУ -- қүрамында</w:t>
        <w:br/>
        <w:t>сутек бар ғаздар және өршіткі қаты-</w:t>
        <w:br/>
        <w:t>сында мұнайды, күкіртті, азатты</w:t>
        <w:br/>
        <w:t>жәнс отгегі бар қосылыстарды тазарту.</w:t>
        <w:br/>
        <w:t>ГИДРОТАРТРАТТАР - шараптас</w:t>
        <w:br/>
        <w:t>қышқылының қышқыл түздары.</w:t>
      </w:r>
    </w:p>
    <w:p>
      <w:r>
        <w:t>82</w:t>
        <w:br/>
        <w:t>ДНҚ</w:t>
        <w:br/>
        <w:t>оралмасы түрінде болады, жасушада</w:t>
        <w:br/>
        <w:t>дезоксинуклеозид-5-трифосфаттан</w:t>
        <w:br/>
        <w:t>ДНҚ полимеразалар көмегі арқылы</w:t>
        <w:br/>
        <w:t>синтезлелелі. Генетикалық хабардың</w:t>
        <w:br/>
        <w:t>сақтаушысы.</w:t>
        <w:br/>
        <w:t>ВЕКТОРЛЫҚ ДАҢҚ - бөтен ген-</w:t>
        <w:br/>
        <w:t>дерді қосып алатын және түрақты</w:t>
        <w:br/>
        <w:t>автопомдық репликация</w:t>
        <w:br/>
        <w:t>алатын ДНҚ; мақсатты генетикалық</w:t>
        <w:br/>
        <w:t>хабар берудегі генетикалық нижо-</w:t>
        <w:br/>
        <w:t>перия құралы.</w:t>
        <w:br/>
        <w:t>ДИҚ-азалар - қ. Дезоксорибо-</w:t>
        <w:br/>
        <w:t>пуклеазалар.</w:t>
        <w:br/>
        <w:t>ДНИҚ-полимеразалар -- дезокси-</w:t>
        <w:br/>
        <w:t>пуклеодзил-5-трифосфаттап ДНҚ-ны</w:t>
        <w:br/>
        <w:t>синтездейтін өршіткілер класы.</w:t>
        <w:br/>
        <w:t>ДОЛОМИТ СаСО, МгС0, -</w:t>
        <w:br/>
        <w:t>табиғы кальций-магинй карбонаты:</w:t>
        <w:br/>
        <w:t>отқа төзімді карбонатты шикізат</w:t>
        <w:br/>
        <w:t>ретінде. ЛБМ-да толтырғыш ретінде</w:t>
        <w:br/>
        <w:t>қоллапылады.</w:t>
        <w:br/>
        <w:t>ДОМНА ТАЗЫ --домиа псштері-</w:t>
        <w:br/>
        <w:t>шц тазы, пегізінен, көміртектіп</w:t>
        <w:br/>
        <w:t>толық жамып бітпеуінен пайда бола-</w:t>
        <w:br/>
        <w:t>ды. Шойынды тас комір коксьмеп</w:t>
        <w:br/>
        <w:t>қарытқандағы химиялық құрамы:</w:t>
        <w:br/>
        <w:t>қомірқышқыл газы 12--20%. көмір-</w:t>
        <w:br/>
        <w:t>тек (ПІ) окенді 20-30%, метан 0,5%-</w:t>
        <w:br/>
        <w:t>ке дейіп, сутек 1-85, азот 50-58%.</w:t>
        <w:br/>
        <w:t>Діг. металлургиялық Зауыттарда отын</w:t>
        <w:br/>
        <w:t>ретінде қолданылады. Д.г-ның жану</w:t>
        <w:br/>
        <w:t>жылуы шамамен 3,6-4,6 МДж/м”.</w:t>
        <w:br/>
        <w:t>ДОНОР - озінің бөлінбеген</w:t>
        <w:br/>
        <w:t>электрон жұбымен акцепторлың бос</w:t>
        <w:br/>
        <w:t>орбиталін толтырып, химиялық, бай-</w:t>
        <w:br/>
        <w:t>ланыс түзе алатып атом нсмесе атом-</w:t>
        <w:br/>
        <w:t>дар тобы.</w:t>
        <w:br/>
        <w:t>ДӨПСІЗДІК (Хпиральность) --</w:t>
        <w:br/>
        <w:t>идсаялы жазық айнада нысаннын оз</w:t>
        <w:br/>
        <w:t>бейнесімен дәл келмейтін қасиетін бел-</w:t>
        <w:br/>
        <w:t>гілейтін стереохимияның негізгі ұғымы</w:t>
        <w:br/>
        <w:t>ДУБНИН (Бузлішп) Б6- Менде-</w:t>
        <w:br/>
        <w:t>лгевтің периодтық жүйесінің У то-</w:t>
        <w:br/>
        <w:t>бының химиялық элементі, атамдықк</w:t>
        <w:br/>
        <w:t>пөмірі 105. 1970 жылы бір-біріне</w:t>
        <w:br/>
        <w:t>гәуелгіз екі зерттеушілер тобы Дубіта</w:t>
        <w:br/>
        <w:t>(ССРО) және Беркян (АҚШ) қала-</w:t>
        <w:br/>
        <w:t>ларында “ӘСІ атомын азот “М омдро-</w:t>
      </w:r>
    </w:p>
    <w:p>
      <w:r>
        <w:t>имен атқылау арқылы</w:t>
        <w:br/>
        <w:t>жасай</w:t>
        <w:br/>
        <w:t>СІ ыы - 2“рр -- 400</w:t>
        <w:br/>
        <w:t>реакциясы бойынша сиптсздеп алған.</w:t>
        <w:br/>
        <w:t>Сыртқы электрон қабатының элек-</w:t>
        <w:br/>
        <w:t>трондық конфигурациясы 5/64378.</w:t>
        <w:br/>
        <w:t>Бірнеше химиялық элемент син-</w:t>
        <w:br/>
        <w:t>тезделген әрі Ядролық зерттеулердің</w:t>
        <w:br/>
        <w:t>біріккен институты орналасқан</w:t>
        <w:br/>
        <w:t>Дубна қаласының күрметіне Дубний</w:t>
        <w:br/>
        <w:t>деп аталған.</w:t>
        <w:br/>
        <w:t>ДҮМПУ (Детонация) - (фра.</w:t>
        <w:br/>
        <w:t>бшопеғ -- жарылу жарылғыш заттың</w:t>
        <w:br/>
        <w:t>басқа затқа химиялық айналу про-</w:t>
        <w:br/>
        <w:t>песі. Жылу және газ тәрізді өмімдер-</w:t>
        <w:br/>
        <w:t>дің түзілуімен бірге жүреді жәпе осы</w:t>
        <w:br/>
        <w:t>заттағы дыбыс жылдамдығынан шап-</w:t>
        <w:br/>
        <w:t>шаң жылдамдықпеп тарайды. Д.</w:t>
        <w:br/>
        <w:t>бензиннің қозғалтқышта копарылыс</w:t>
        <w:br/>
        <w:t>түзіп жануы, ягни жанған кезде</w:t>
        <w:br/>
        <w:t>дыбыс ырғағы бүзылады. Егер бен-</w:t>
        <w:br/>
        <w:t>зиннің құрамында ароматты және</w:t>
        <w:br/>
        <w:t>тармақталған көмірсутектер көп</w:t>
        <w:br/>
        <w:t>болса, сапалы бензин деп есептеледі.</w:t>
        <w:br/>
        <w:t>МОТОР МАЙЛАРЫНЫҢ ДҮ</w:t>
        <w:br/>
        <w:t>ПУІ-- жанармайдың қорғағыш кар-</w:t>
        <w:br/>
        <w:t>біюораторының цилиндрінде отс тсз</w:t>
        <w:br/>
        <w:t>жанып, оның бір қалыпты жұмыс</w:t>
        <w:br/>
        <w:t>істеуін бұзуы.</w:t>
        <w:br/>
        <w:t>ДЫЮАР ЫДЫСЫ (Сосул дьо-</w:t>
        <w:br/>
        <w:t>ара) -- арасы вакуумдалған кос қа-</w:t>
        <w:br/>
        <w:t>бырғалы ыдыс: криогенлік техникада</w:t>
        <w:br/>
        <w:t>қолданылады.</w:t>
        <w:br/>
        <w:t>Е</w:t>
        <w:br/>
        <w:t>ЕВРОПИЙ Гн (Езгорінт -</w:t>
        <w:br/>
        <w:t>химиялық элемент, рет номірі 55,</w:t>
        <w:br/>
        <w:t>массалық сапдары 138-160 ар:</w:t>
        <w:br/>
        <w:t>лығында болатын 23 изотопы белгілі,</w:t>
        <w:br/>
        <w:t>тотығу дәрежелері: %2, 43. Жан зат</w:t>
        <w:br/>
        <w:t>түріпде күмістей ақ түсті металл,</w:t>
        <w:br/>
        <w:t>ялролық реакторларда пейтрон</w:t>
        <w:br/>
        <w:t>жүтқыш ретінде қолданылады.</w:t>
        <w:br/>
        <w:t>ЕВРОПИЙ МОЛИБДАТЫ (Мо-</w:t>
        <w:br/>
        <w:t>айблат Европия) Ей,Мо0О,-- атомдық</w:t>
        <w:br/>
        <w:t>рсакторлардың өзегін жасау уілін</w:t>
        <w:br/>
        <w:t>қолданылалы.</w:t>
        <w:br/>
        <w:t>ЕКІДАЙЛЫҚ (Амфотерность) -</w:t>
        <w:br/>
        <w:t>әрекеттесуші рсагенттердің табиға-</w:t>
        <w:br/>
        <w:t>тым қалай кейбір химиялық қосы-</w:t>
      </w:r>
    </w:p>
    <w:p>
      <w:r>
        <w:t>ДИФЕНИЛТИОКАРБАМИЛ</w:t>
        <w:br/>
        <w:t>С,Н.МИН-С8-ЧНС,Н, -- флоторв-</w:t>
        <w:br/>
        <w:t>агент ретінле, коксағыз өндірісінде,</w:t>
        <w:br/>
        <w:t>т.б. жерлерде колланилады.</w:t>
        <w:br/>
        <w:t>ДИФОСФАТТАР -- дифосфор</w:t>
        <w:br/>
        <w:t>қышқылының Н.Р,О, түздары; бюс-</w:t>
        <w:br/>
        <w:t>фор қышқылының қышқыл түзін-</w:t>
        <w:br/>
        <w:t>рып қыздырғанда түзіледі.</w:t>
        <w:br/>
        <w:t>ДИФТОРДИХЛОРМЕТАН -</w:t>
        <w:br/>
        <w:t>СЕ(СІ,, метанның талогентуындысы:</w:t>
        <w:br/>
        <w:t>фреон. мүздату агенті. иропеллент</w:t>
        <w:br/>
        <w:t>ретінде қолданылады.</w:t>
        <w:br/>
        <w:t>ДИФТОРИДТЕР- элементтердің</w:t>
        <w:br/>
        <w:t>фтормен түзген химиялық, косылыс</w:t>
        <w:br/>
        <w:t>тары; мүнда элементтің бір азомыпа</w:t>
        <w:br/>
        <w:t>фтордың екі атомы сай келелі.</w:t>
        <w:br/>
        <w:t>ДИФФУЗИЯ - ағашхы 6</w:t>
        <w:br/>
        <w:t>емес жүйеде ретсіз жылу қозғалы-</w:t>
        <w:br/>
        <w:t>сынан туатын атомдарлың. молекула-</w:t>
        <w:br/>
        <w:t>лардың, монлардың немесе ко: -</w:t>
        <w:br/>
        <w:t>тық бөлшектерлің белсенділігін</w:t>
        <w:br/>
        <w:t>теңестіре өздігінен жүретін ицроцесе.</w:t>
        <w:br/>
        <w:t>КОНВЕКТИВТІ ДИФФУЗИЯ -</w:t>
        <w:br/>
        <w:t>массаны диффузия және кс</w:t>
        <w:br/>
        <w:t>пиямен қоса тасымаллау пронесі.</w:t>
        <w:br/>
        <w:t>МОЛЕКУЛАЛЫ ДИФФУЗИЯ -</w:t>
        <w:br/>
        <w:t>зат молекулаларының жылу қозіз-</w:t>
        <w:br/>
        <w:t>лысы әсерінен масса тасымалдау</w:t>
        <w:br/>
        <w:t>процесі.</w:t>
        <w:br/>
        <w:t>СЫРТҚЫ ДИФФУЗИЯ - ргг-</w:t>
        <w:br/>
        <w:t>ғенттердің ағын ялросынан үсте-</w:t>
        <w:br/>
        <w:t>рогенді ргакциялар аймағын? к</w:t>
        <w:br/>
        <w:t>немесе өнімдерлің регахмия айхағ</w:t>
        <w:br/>
        <w:t>нан ағын ядросына карай аиффози&gt;</w:t>
        <w:br/>
        <w:t>ІШКІ ДИФФУЗИЯ -- катп!</w:t>
        <w:br/>
        <w:t>немесе кеуекті құрылым іш</w:t>
        <w:br/>
        <w:t>рсакция өнімлері мен реагенттер</w:t>
        <w:br/>
        <w:t>диффузиясы.</w:t>
        <w:br/>
        <w:t>ДИФФУЗОР -- техниканың әр</w:t>
        <w:br/>
        <w:t>түрлі саласында ағындарлың гилрсли-</w:t>
        <w:br/>
        <w:t>намикалық режімін өзісрту үшін</w:t>
        <w:br/>
        <w:t>қолданылатын, айнымалы келгенен</w:t>
        <w:br/>
        <w:t>қимзлы құбыр кесінлісі. сона</w:t>
        <w:br/>
        <w:t>шайғындау кезінде периолть</w:t>
        <w:br/>
        <w:t>ететін. түбінде кқатгасрлары</w:t>
        <w:br/>
        <w:t>жабық ылыстан түратын қурал.</w:t>
        <w:br/>
        <w:t>ДИХЛОРАМИНДЕР-- ароматтық</w:t>
        <w:br/>
        <w:t>раликалмен байланыс -5ОыКС.</w:t>
        <w:br/>
        <w:t>атомдық топтамасы бэр химиялық</w:t>
        <w:br/>
        <w:t>иып</w:t>
      </w:r>
    </w:p>
    <w:p>
      <w:r>
        <w:t>ЫС</w:t>
        <w:br/>
        <w:t>8!</w:t>
        <w:br/>
        <w:t>ДНҚ</w:t>
        <w:br/>
        <w:t>косылыстар лобы; хлорлаушы, дезин-</w:t>
        <w:br/>
        <w:t>фекциялаушы, аазсыздаушы 327</w:t>
        <w:br/>
        <w:t>ретінде қолданылады,</w:t>
        <w:br/>
        <w:t>ДИХЛОРЭТАН - СН.СІ,, этан-</w:t>
        <w:br/>
        <w:t>нын хлортушидысы: полимер өнліру-</w:t>
        <w:br/>
        <w:t>де және сыр-бояұлар. желімдер</w:t>
        <w:br/>
        <w:t>еріткіші ретінде қолданылады.</w:t>
        <w:br/>
        <w:t>ДИХРОМАТОМЕТРИЯ-тозык-</w:t>
        <w:br/>
        <w:t>тырғыш титрант росчінде хромат</w:t>
        <w:br/>
        <w:t>ерінндісі (көбіне калий дихрев</w:t>
        <w:br/>
        <w:t>алынатын тотыксыздандырғыштар-</w:t>
        <w:br/>
        <w:t>дың титриметрлік талдауы, ссидай-ақ</w:t>
        <w:br/>
        <w:t>СТО Неке СР</w:t>
        <w:br/>
        <w:t>аз еритін тұздар 1Үз</w:t>
        <w:br/>
        <w:t>дардың Ар”, На”, РС) титримсірлік</w:t>
        <w:br/>
        <w:t>талдауы.</w:t>
        <w:br/>
        <w:t>ДИХРОМАТТАР күрамына</w:t>
        <w:br/>
        <w:t>Ст.Ос анноны кіретін ір. Мыс.</w:t>
        <w:br/>
        <w:t>аммоний дилромалы (ХИ Т.</w:t>
        <w:br/>
        <w:t>калий дихроматы К.СгО.</w:t>
        <w:br/>
        <w:t>ДИШИАН -- скі пиан тобының</w:t>
        <w:br/>
        <w:t>бір-бірімен қосылысы.</w:t>
        <w:br/>
        <w:t>ДИЭЛЕКТРИКТЕР</w:t>
        <w:br/>
        <w:t>тогын өтг аз өткізетін заттар:</w:t>
        <w:br/>
        <w:t>сұйық және газ күйінде;</w:t>
        <w:br/>
        <w:t>тер боласы. Диэлекари</w:t>
        <w:br/>
        <w:t>дегі ерекшелері - пьез0:</w:t>
        <w:br/>
        <w:t>ДИЭТИЛЕНГЛИКОЛЬ</w:t>
        <w:br/>
        <w:t>&lt;СН.-СН.-ОН)О шетінде</w:t>
        <w:br/>
        <w:t>электр</w:t>
        <w:br/>
        <w:t>қатты,</w:t>
        <w:br/>
        <w:t>иэлектрик-</w:t>
        <w:br/>
        <w:t>гИд-</w:t>
        <w:br/>
        <w:t>роксил топтары бар жай эфир: поли-</w:t>
        <w:br/>
        <w:t>мер өндіруде және антифриз қү-</w:t>
        <w:br/>
        <w:t>рауышы ретінле ко. ЛЫ.</w:t>
        <w:br/>
        <w:t>эфирлік шайырлар: ші.</w:t>
        <w:br/>
        <w:t>ДИЭТИЛЕНТРИАМИН</w:t>
        <w:br/>
        <w:t>Н.Х-ІСН..-ХН-СН..КН - ачин-</w:t>
        <w:br/>
        <w:t>дерто з жататын ық косы-</w:t>
        <w:br/>
        <w:t>лыс: жемірілудің тежегіптерін. ио-</w:t>
        <w:br/>
        <w:t>инттер. дәрілік заттар. БЬЗ өндірі-</w:t>
        <w:br/>
        <w:t>сінде қолданылады.</w:t>
        <w:br/>
        <w:t>ДИЭТИЛСУЛЬФАТ ІС.Н.).50,-</w:t>
        <w:br/>
        <w:t>өкси-. қарбокси-. меркалто-, амино.</w:t>
        <w:br/>
        <w:t>және иминотоптарды этил. айла-</w:t>
        <w:br/>
        <w:t>ланылашы.</w:t>
        <w:br/>
        <w:t>ДНКҚ-лезоксирибонукленн қыш-</w:t>
        <w:br/>
        <w:t>қылы. дезокгирибонуклевтидтердің</w:t>
        <w:br/>
        <w:t>сызықты полимері: тетеромик</w:t>
        <w:br/>
        <w:t>негізшері өзара комплементарлық</w:t>
      </w:r>
    </w:p>
    <w:p>
      <w:r>
        <w:t>әшерлесу арқылы байланысқан. енти-</w:t>
        <w:br/>
        <w:t>раллель жіптерлін сқан</w:t>
        <w:br/>
        <w:t>ПӨЛІ:-</w:t>
        <w:br/>
        <w:t>ГАЛ 68</w:t>
        <w:br/>
        <w:t>боксит, полиметалл және мыс кен</w:t>
        <w:br/>
        <w:t>орындарында кездеседі.</w:t>
        <w:br/>
        <w:t>ГАЛОГЕНДЕР-- Д.И. Меңделеев-</w:t>
        <w:br/>
        <w:t>тің периодтық жүйесіндегі р-эле-</w:t>
        <w:br/>
        <w:t>менттер тобы; оган фтор, хлор, бром,</w:t>
        <w:br/>
        <w:t>йол және астат жатады.</w:t>
        <w:br/>
        <w:t>ГАЛОГЕНИДТЕР -- галогендер-</w:t>
        <w:br/>
        <w:t>дің электроң элементтермен түзетін</w:t>
        <w:br/>
        <w:t>химиялық қосылыстары.</w:t>
        <w:br/>
        <w:t>ТАЛОГЕНСУТЕКТЕР -- гало-</w:t>
        <w:br/>
        <w:t>гендердің сутекпен түзген химиялық</w:t>
        <w:br/>
        <w:t>қосылыстары.</w:t>
        <w:br/>
        <w:t>ГАЛОГЕНТУЫНДЫЛАР -- күра-</w:t>
        <w:br/>
        <w:t>мында көміртекпен тікелей байла-</w:t>
        <w:br/>
        <w:t>нысқан галоген атомдары болатын</w:t>
        <w:br/>
        <w:t>органикалық қосылыстар.</w:t>
        <w:br/>
        <w:t>ГАЛУРГИЯ -- тұздар алу меп</w:t>
        <w:br/>
        <w:t>өпліру әдістерін зертгеп, белгілейтін</w:t>
        <w:br/>
        <w:t>химиялық технологияның бір саласы.</w:t>
        <w:br/>
        <w:t>ГАЛЬВАНИ ЭЛЕМЕНТІ</w:t>
        <w:br/>
        <w:t>тотығу-тотықсыздану рсакциялары-</w:t>
        <w:br/>
        <w:t>ның химиялық энергиясын тікелей</w:t>
        <w:br/>
        <w:t>түрлендіру пәтижесінде электр эпср-</w:t>
        <w:br/>
        <w:t>гиясын өпдірстін құрылғы, токтың</w:t>
        <w:br/>
        <w:t>химиялық көзі. Электролитпен түйі-</w:t>
        <w:br/>
        <w:t>сетін әртекті скі электродтап түрады.</w:t>
        <w:br/>
        <w:t>Оның бірі -- теріс электрод (катод),</w:t>
        <w:br/>
        <w:t>екіншісі - оң электрод (анод). Элек-</w:t>
        <w:br/>
        <w:t>троцтарда физикалық-химиялық про-</w:t>
        <w:br/>
        <w:t>шестер нәтижесінде потенцналдар</w:t>
        <w:br/>
        <w:t>айырмасы пайда болады. Элсктрод-</w:t>
        <w:br/>
        <w:t>тарды жалғастыратын өткізгіште</w:t>
        <w:br/>
        <w:t>электр тоғын осы айырма тудырады.</w:t>
        <w:br/>
        <w:t>ГАССИЙ (лат. Наввішті) Нв.</w:t>
        <w:br/>
        <w:t>атомдық пөмірі 108, жасапды жолмен</w:t>
        <w:br/>
        <w:t>алынған радиоактивті химиялық</w:t>
        <w:br/>
        <w:t>элемент. Коп мөлшерде алыпбаған-</w:t>
        <w:br/>
        <w:t>дықтан химиялық қасиеттері зерт-</w:t>
        <w:br/>
        <w:t>телмеген. Массалық сандары 264</w:t>
        <w:br/>
        <w:t>және 265 болатыт осы элементті син-</w:t>
        <w:br/>
        <w:t>тсздсу тәжірибелері 1983-1984</w:t>
        <w:br/>
        <w:t>жылдары Дубна (ССРО) қаласында</w:t>
        <w:br/>
        <w:t>жасалган. 1984--1987 жж. Дармшталта</w:t>
        <w:br/>
        <w:t>(Германия) РЫ жасалған нысапаны</w:t>
        <w:br/>
        <w:t>жеделдетілген “Ес иондарымен сәу-</w:t>
        <w:br/>
        <w:t>Лелендіру арқылы алынған. Ыдыра-</w:t>
        <w:br/>
        <w:t>тан кезде о-бөлшектер шығарады.</w:t>
        <w:br/>
        <w:t>Сыртқы электрон қабатының</w:t>
        <w:br/>
        <w:t>электрондық конфигурациясы</w:t>
        <w:br/>
        <w:t>5515р%5495736016р%649792. Мүмкін</w:t>
        <w:br/>
        <w:t>болатын тотығу дәрежелері “-2-ден</w:t>
        <w:br/>
        <w:t>%8-ге дейін. Химиялық қасиеті</w:t>
      </w:r>
    </w:p>
    <w:p>
      <w:r>
        <w:t>бойыпша УШІ Б топ элементтеріне</w:t>
        <w:br/>
        <w:t>үқсас болуы керск. Германиядагы</w:t>
        <w:br/>
        <w:t>Гессен облысының атымен аталған.</w:t>
        <w:br/>
        <w:t>ГАУҺАР (Бриллиант) -- қырлап</w:t>
        <w:br/>
        <w:t>өпделген алмаз, аса қымбат асыл тас;</w:t>
        <w:br/>
        <w:t>әшекейлі заттар жасау үшін қолда-</w:t>
        <w:br/>
        <w:t>нылады, химиялық қүрамы -- комір-</w:t>
        <w:br/>
        <w:t>тек.</w:t>
        <w:br/>
        <w:t>ГАУҺАР ЖАСЫЛЫ (Бриллианто-</w:t>
        <w:br/>
        <w:t>вый зелепый) -- қ. Негізгі ашық</w:t>
        <w:br/>
        <w:t>жасыл.</w:t>
        <w:br/>
        <w:t>ГАФНИЙ НІ (Наіпішта) - хн-</w:t>
        <w:br/>
        <w:t>миялық элемент, реттік номірі 72,</w:t>
        <w:br/>
        <w:t>массалық сандары 154--161, 166-184</w:t>
        <w:br/>
        <w:t>болатын 27 изотопы белгілі, тотыгу</w:t>
        <w:br/>
        <w:t>дәрежелері; %4, %2, “3. Жай зат</w:t>
        <w:br/>
        <w:t>түріндегі Г. күмістей ақ түсті металл,</w:t>
        <w:br/>
        <w:t>ядролық реакторларды реттеуші тежс-</w:t>
        <w:br/>
        <w:t>гіштерлі дайындауда, геттер, құйма</w:t>
        <w:br/>
        <w:t>қүрауыштары рстінде қолданылады.</w:t>
        <w:br/>
        <w:t>ГЕКСАКАРБОНИЛ -- әрбір мс-</w:t>
        <w:br/>
        <w:t>талл атомына көміртек (11) оксидінің</w:t>
        <w:br/>
        <w:t>6 молекуласы келетін карбонил.</w:t>
        <w:br/>
        <w:t>ГЕКСАМЕТИЛЕНДИАМИН</w:t>
        <w:br/>
        <w:t>МН,-&lt;СН,)-МН,-- алифаттық амин;</w:t>
        <w:br/>
        <w:t>газ қоспасын көміртек диоксидінен</w:t>
        <w:br/>
        <w:t>тазарғу үшін, алюминий және басқа</w:t>
        <w:br/>
        <w:t>құймалар жемірілуінде тежегіштер</w:t>
        <w:br/>
        <w:t>ретінде, полиамид, полиуретандар</w:t>
        <w:br/>
        <w:t>әндіруге қолдапылады.</w:t>
        <w:br/>
        <w:t>ГЕКСАМЕТИЛЕНИМИВ</w:t>
        <w:br/>
        <w:t>(СН,),МН - циклді имин, гексамс-</w:t>
        <w:br/>
        <w:t>тилендиамин өндірісінің қосалқы</w:t>
        <w:br/>
        <w:t>өшпімі: оргапикалық, синтезде қолда-</w:t>
        <w:br/>
        <w:t>нылады.</w:t>
        <w:br/>
        <w:t>ГЕКСАХЛОРЦИКЛОГЕКСАН --</w:t>
        <w:br/>
        <w:t>техникалық әнім, 8 стерсонзомерден</w:t>
        <w:br/>
        <w:t>түратып қоспа, гексахлорциклогек-</w:t>
        <w:br/>
        <w:t>санның ү-изомері; шегіртке мен</w:t>
        <w:br/>
        <w:t>кенеге қарсы күресте пайдаланылады.</w:t>
        <w:br/>
        <w:t>ГЕКСАЦИАНОФЕРРАТ-- кешсн</w:t>
        <w:br/>
        <w:t>түзуші рстінде темір катионы, лиганд</w:t>
        <w:br/>
        <w:t>ретінде 6 цианид анмонынап түратын</w:t>
        <w:br/>
        <w:t>кешенді анион.</w:t>
        <w:br/>
        <w:t>КАЛИЙ (1) ГЕКСАЦИАНОФЕР-</w:t>
        <w:br/>
        <w:t>РАТЫ КҮҒе(СМ)- Н,О - кешенді</w:t>
        <w:br/>
        <w:t>ГИД</w:t>
        <w:br/>
        <w:t>ТИДРОТҰЗДАР -- түрлі қышқыл-</w:t>
        <w:br/>
        <w:t>дардың қышқыл тұздарының ортақ</w:t>
        <w:br/>
        <w:t>атауы, мыс., гилрокарбонаттар, гид-</w:t>
      </w:r>
    </w:p>
    <w:p>
      <w:r>
        <w:t>росульфаттар.</w:t>
        <w:br/>
        <w:t>ГИДРОХИМИЯ -- табнғи сулар-</w:t>
        <w:br/>
        <w:t>дың химиялық қүрамы және олардыц</w:t>
        <w:br/>
        <w:t>химиялық, физикалық жәнс биоло-</w:t>
        <w:br/>
        <w:t>гиялық процестер арқылы өзгеруі</w:t>
        <w:br/>
        <w:t>туралы ғылым.</w:t>
        <w:br/>
        <w:t>ГИДРОХИНОН С,Н.ОН), -- екі</w:t>
        <w:br/>
        <w:t>атомды фенол; фотографияда, май-</w:t>
        <w:br/>
        <w:t>лардың аптиоксиданты, полимерлену</w:t>
        <w:br/>
        <w:t>процесінің тежегіштері ретінде қол-</w:t>
        <w:br/>
        <w:t>данылады.</w:t>
        <w:br/>
        <w:t>ГИПОХЛОРИЯТТЕР -- хлорлылау</w:t>
        <w:br/>
        <w:t>қышқылының тұздары. Мыс., КСІО</w:t>
        <w:br/>
        <w:t>қалий гипохлориті, күшті тотық-</w:t>
        <w:br/>
        <w:t>тырғыш, ағартқыш ретінде қолда-</w:t>
        <w:br/>
        <w:t>нылады. МаСІО натрий гипохлориті,</w:t>
        <w:br/>
        <w:t>маталар мен қағаздарды агартушы</w:t>
        <w:br/>
        <w:t>және дезинфекциялаушы зат ретінде</w:t>
        <w:br/>
        <w:t>қолдапылады.</w:t>
        <w:br/>
        <w:t>ГИПС - Са5О,2НҢ,О, кальций</w:t>
        <w:br/>
        <w:t>сульфатының кристилгидраттарыныц</w:t>
        <w:br/>
        <w:t>бірі; алебастр. цемент, баяу, қағаз</w:t>
        <w:br/>
        <w:t>және т.б. өндіру үшін қолдапылады.</w:t>
        <w:br/>
        <w:t>ГИСТОХИМИЯ -- өсімдік және</w:t>
        <w:br/>
        <w:t>жануарлар организмі үлпаларының</w:t>
        <w:br/>
        <w:t>микроскоптық қүрылымдары мен</w:t>
        <w:br/>
        <w:t>жасушаларында химиялық заттарды</w:t>
        <w:br/>
        <w:t>орпаласуып және оның процестерін</w:t>
        <w:br/>
        <w:t>зерттейтін ғылым.</w:t>
        <w:br/>
        <w:t>ГЛЕТ -- қорғасын оксидінің сар-</w:t>
        <w:br/>
        <w:t>ғыш қызыл түсті түрөзгерісініц тех-</w:t>
        <w:br/>
        <w:t>никалық атауы.</w:t>
        <w:br/>
        <w:t>ГЛИКОЛЯТТАР -- гликольлардыц</w:t>
        <w:br/>
        <w:t>гидроксиліндегі сутектің орнын мс-</w:t>
        <w:br/>
        <w:t>талл басқаннан түзілген қосылыс-</w:t>
        <w:br/>
        <w:t>тар.</w:t>
        <w:br/>
        <w:t>ГЛИКОПРОТЕИНДЕР - кіші</w:t>
        <w:br/>
        <w:t>молекулалы көмірсутектермен кова-</w:t>
        <w:br/>
        <w:t>длептті байланысқан нәруыздар.</w:t>
        <w:br/>
        <w:t>ГЛИЦЕРАТТАР -- глицеритідегі</w:t>
        <w:br/>
        <w:t>гидроксил тобындағы сутек металға</w:t>
        <w:br/>
        <w:t>ауысқанда түзілетін қосылыстар.</w:t>
        <w:br/>
        <w:t>ГЛИЦЕРИН -- үш атомды спирт,</w:t>
        <w:br/>
        <w:t>майлардың негізі; қопарылғыш заттар</w:t>
        <w:br/>
        <w:t>өндіру үшін және парфюмерияда,</w:t>
        <w:br/>
        <w:t>тамақ өнеркәсібінде қолданылады.</w:t>
        <w:br/>
        <w:t>72</w:t>
        <w:br/>
        <w:t>ГЛИЦИН (Н,М)СН,-СООН -</w:t>
        <w:br/>
        <w:t>алмастыруға болатын аминқышқылы.</w:t>
        <w:br/>
        <w:t>ГЛОБИН -- гемоглобип құра-</w:t>
        <w:br/>
        <w:t>мында кездесетін зат.</w:t>
      </w:r>
    </w:p>
    <w:p>
      <w:r>
        <w:t>ГЛОБУЛДАР -- бір нсмссс бір-</w:t>
        <w:br/>
        <w:t>неше бұралған макромолекуладан</w:t>
        <w:br/>
        <w:t>түзілген шар тәрізді бөлшектер.</w:t>
        <w:br/>
        <w:t>ГЛОБУЛИНДЕР -- жай нәруыздар</w:t>
        <w:br/>
        <w:t>тобы, барлық өсімдіктер тірі орга-</w:t>
        <w:br/>
        <w:t>низмдер ұлпаларының құрамына</w:t>
        <w:br/>
        <w:t>кіреді. Бүршақ дәндері мен майлы</w:t>
        <w:br/>
        <w:t>дақылдардып нәруыздарының үлкен</w:t>
        <w:br/>
        <w:t>болігін қүрайды.</w:t>
        <w:br/>
        <w:t>ГЛУТАМИН</w:t>
        <w:br/>
        <w:t>(Н,М)-СО-(СН.),-СН(МН, СООН -</w:t>
        <w:br/>
        <w:t>нәруыздың құрамына кіретін глу-</w:t>
        <w:br/>
        <w:t>тамин қышқылыныц амиді.</w:t>
        <w:br/>
        <w:t>ГЛЮКАГОН -- амипқышқыл-</w:t>
        <w:br/>
        <w:t>дардың 29 қалдығынан құрылған меп-</w:t>
        <w:br/>
        <w:t>тил, ұйқы безінің тармоны; глюко-</w:t>
        <w:br/>
        <w:t>геннің глюкозаға айналуын тездетсді.</w:t>
        <w:br/>
        <w:t>ГЛЮКОЗА С,Н,,О, -- моноса-</w:t>
        <w:br/>
        <w:t>харид тобындағы көмірсутек; тамақ</w:t>
        <w:br/>
        <w:t>өнеркәсібінде, медицинада жәнс тал-</w:t>
        <w:br/>
        <w:t>даулық химияда рсактин ретінде</w:t>
        <w:br/>
        <w:t>қолданылады.</w:t>
        <w:br/>
        <w:t>ГОЛЬМИЙ Но (Нойітішп) - хи-</w:t>
        <w:br/>
        <w:t>миялық элемент, рет нөмірі 64, мас-</w:t>
        <w:br/>
        <w:t>салық сапдары 150-170 болатын 21</w:t>
        <w:br/>
        <w:t>изотопы белгілі, тотыгу дәрежесі -Ғ3.</w:t>
        <w:br/>
        <w:t>Жай зат түрінде күмістей ақ түсті</w:t>
        <w:br/>
        <w:t>металл, магнитті құймалардып құ-</w:t>
        <w:br/>
        <w:t>рауышы ретінде қолданылады.</w:t>
        <w:br/>
        <w:t>ГОМОГЕНДЕУ, ГОМОГЕН-</w:t>
        <w:br/>
        <w:t>ДЕНУ (Гомогепизация) -- жүйеге</w:t>
        <w:br/>
        <w:t>біртектілік қасиет беретін әдістер</w:t>
        <w:br/>
        <w:t>мен процестердің жиынтығы. Мыс.,</w:t>
        <w:br/>
        <w:t>шыны массасын Г. оның химиялық</w:t>
        <w:br/>
        <w:t>құрамын теңестіру үшін жоғары</w:t>
        <w:br/>
        <w:t>темп-рада үстау.</w:t>
        <w:br/>
        <w:t>ГОМОЛОГТАР -- гомологтық</w:t>
        <w:br/>
        <w:t>қатардың мүшелері.</w:t>
        <w:br/>
        <w:t>ГОМОПОЛИКОНДЕНСАЦИЯ -</w:t>
        <w:br/>
        <w:t>мономерлер типінің мүмкіндігінше</w:t>
        <w:br/>
        <w:t>аз санынып қатысуымен болатын</w:t>
        <w:br/>
        <w:t>поликонденсация.</w:t>
        <w:br/>
        <w:t>ГОМОПОЛИМЕРЛЕНУ -- бір</w:t>
        <w:br/>
        <w:t>мономердің қатысуымен жүретін</w:t>
        <w:br/>
        <w:t>полимерлену.</w:t>
        <w:br/>
        <w:t>ГАЗ</w:t>
        <w:br/>
        <w:t>КҮКІРТТІ ГАЗ - қ. Күкірт ди-</w:t>
        <w:br/>
        <w:t>оксиді.</w:t>
      </w:r>
    </w:p>
    <w:p>
      <w:r>
        <w:t>КҮРКІРЕУІК ГАЗ - газ тектес</w:t>
        <w:br/>
        <w:t>заттардыц қоспасы; екі көлем сутек</w:t>
        <w:br/>
        <w:t>және бір колем оттектен тұрады;</w:t>
        <w:br/>
        <w:t>жапганда газбен пісіруге, металдарды</w:t>
        <w:br/>
        <w:t>кесуге және кварц пеп пластинаны</w:t>
        <w:br/>
        <w:t>балқытуға қолданылады. Қыздыр-</w:t>
        <w:br/>
        <w:t>ғанда немесе үшқыпн тигенде су буын</w:t>
        <w:br/>
        <w:t>түзе жарылады.</w:t>
        <w:br/>
        <w:t>ҚАЛА ГАЗЫ -- табиғи ғаздан ис-</w:t>
        <w:br/>
        <w:t>месе басқа жапғыш таз бен олорант-</w:t>
        <w:br/>
        <w:t>тан тұратын, тұрмыста отып ретінде</w:t>
        <w:br/>
        <w:t>қолданылатын газ күйіндегі заттар-</w:t>
        <w:br/>
        <w:t>дың қоспасы.</w:t>
        <w:br/>
        <w:t>ҚҰРҒАҚ ГАЗ - күрамына, нггі-</w:t>
        <w:br/>
        <w:t>зінен, метап жәнс аз мөлшерде этан</w:t>
        <w:br/>
        <w:t>меп күкіртеутек кіретіп мұнай газы.</w:t>
        <w:br/>
        <w:t>НИТРОЗА ГАЗЫ -- азот оксид-</w:t>
        <w:br/>
        <w:t>терінің ғаз күйіндегі қоспасы; азот</w:t>
        <w:br/>
        <w:t>қышқылып алу процесінде аммиак</w:t>
        <w:br/>
        <w:t>тотыққапда түзіледі.</w:t>
        <w:br/>
        <w:t>СҰЙЫТЫЛЕАН ГАЗ-- негізгі қү-</w:t>
        <w:br/>
        <w:t>рауыштары пропан, бутап және</w:t>
        <w:br/>
        <w:t>кейбір қанықпаған көмірсутектер</w:t>
        <w:br/>
        <w:t>болатын мүпай газы.</w:t>
        <w:br/>
        <w:t>ТҰРМЫСТЫҚ ТАЗ-қ. Қала газы.</w:t>
        <w:br/>
        <w:t>ШАТТАНДЫРҒЫШ ГАЗ -- азот</w:t>
        <w:br/>
        <w:t>темиокеиді.</w:t>
        <w:br/>
        <w:t>ГАЗ ЖАЛЫНДЫ ТОЗАҢДАТУ</w:t>
        <w:br/>
        <w:t>(Газопламениное напилепце) -- поли-</w:t>
        <w:br/>
        <w:t>мерге газ жалыпды шаң жалату;</w:t>
        <w:br/>
        <w:t>полимерлердің ауа ағысында үнтақ</w:t>
        <w:br/>
        <w:t>күйде бірге үшып, газ жалыпы ар-</w:t>
        <w:br/>
        <w:t>қылы өткізіліп болшектің бетіне</w:t>
        <w:br/>
        <w:t>қондыру әдісі.</w:t>
        <w:br/>
        <w:t>ГАЗ ӨЛШЕГІШ -- газды коспа-</w:t>
        <w:br/>
        <w:t>нық көлемін өлшеуге арналған ии-</w:t>
        <w:br/>
        <w:t>линдар шыны түтік. Опшың жоғарғы</w:t>
        <w:br/>
        <w:t>жагғылда шүмегі бар, ал төмегі жа-</w:t>
        <w:br/>
        <w:t>гына сүйықтық (сыпап) толтырылған</w:t>
        <w:br/>
        <w:t>ыдыс бекітілген.</w:t>
        <w:br/>
        <w:t>ГАЗ ТАЗАРТУ -- онсркәсіптік газ-</w:t>
        <w:br/>
        <w:t>дарды бағалы, керексіз иемесе залал-</w:t>
        <w:br/>
        <w:t>ды қоспаларда тазартудың техпало-</w:t>
        <w:br/>
        <w:t>гиялық процесі; қатты және сұйық</w:t>
        <w:br/>
        <w:t>қоспалар құйыпндатқыштармен,</w:t>
        <w:br/>
        <w:t>сүзгілермен ұсталып қалады. Газ</w:t>
        <w:br/>
        <w:t>күйіндегі қоспалардан тазарту үшін</w:t>
        <w:br/>
        <w:t>56</w:t>
        <w:br/>
        <w:t>физикалық-химиялық әдістерді</w:t>
        <w:br/>
        <w:t>қолданады.</w:t>
        <w:br/>
        <w:t>ГАЗ ТҰТҚЫШ -- тыныс мүше-</w:t>
        <w:br/>
        <w:t>лерін улы және радиоактивті заттар-</w:t>
      </w:r>
    </w:p>
    <w:p>
      <w:r>
        <w:t>дан дербес қорғауға арналған қүрал.</w:t>
        <w:br/>
        <w:t>ГАЗГЕНЕРАТОР -- ауа нсмесе</w:t>
        <w:br/>
        <w:t>өттекті шектеп бергенде, қатты</w:t>
        <w:br/>
        <w:t>отынды генератор газына айналды-</w:t>
        <w:br/>
        <w:t>ратын қүралғы.</w:t>
        <w:br/>
        <w:t>ГАЗДАҒЫШ, ГАЗДАНДЫР-</w:t>
        <w:br/>
        <w:t>ҒЫШ (Газификатор) - газгенератор-</w:t>
        <w:br/>
        <w:t>дың бір болігі; отынды жағу және</w:t>
        <w:br/>
        <w:t>көміртек диоксидін көміртек (П)</w:t>
        <w:br/>
        <w:t>оксидіне дейін тотықсыздапдыру</w:t>
        <w:br/>
        <w:t>үшін қолданылады.</w:t>
        <w:br/>
        <w:t>ГАЗДАНДЫРУ (Газификация) -</w:t>
        <w:br/>
        <w:t>қатты жанғыш қазбалардың оргапи-</w:t>
        <w:br/>
        <w:t>калық бөлігін және сүйық отындарды</w:t>
        <w:br/>
        <w:t>жоғары темп-рада тотықтырғыштар-</w:t>
        <w:br/>
        <w:t>меп әрекеттестіру арқылы жанғыш</w:t>
        <w:br/>
        <w:t>газдарға айналдыру: әдістері мен</w:t>
        <w:br/>
        <w:t>процестері.</w:t>
        <w:br/>
        <w:t>АҒАШТЫ ТАЗДАНДЫРУ -</w:t>
        <w:br/>
        <w:t>ағашқа жылумен әсер етіп, олан әрі</w:t>
        <w:br/>
        <w:t>түзілген көмірді ауаны аз беріп</w:t>
        <w:br/>
        <w:t>жаққандағы ағаштың ыдырауы.</w:t>
        <w:br/>
        <w:t>КӨМІРДІ ЖЕР АСТЫНДА ГАЗ-</w:t>
        <w:br/>
        <w:t>ДАНДЫРУ -- көмір кен орындарын</w:t>
        <w:br/>
        <w:t>тікелей жер астында жанғыш газдарға</w:t>
        <w:br/>
        <w:t>айналдыру арқылы пайдалану әдісі.</w:t>
        <w:br/>
        <w:t>ГАЗДАР- қ. Газ.</w:t>
        <w:br/>
        <w:t>БЕКЗАТ ГАЗДАР (Благородные</w:t>
        <w:br/>
        <w:t>газы) -- гелий, нсон, аргон, криптоп,</w:t>
        <w:br/>
        <w:t>ксенон және радонның жалпылама</w:t>
        <w:br/>
        <w:t>атауы.</w:t>
        <w:br/>
        <w:t>ЖАҒЫНДЫ ГАЗДАР (Выхлоп-</w:t>
        <w:br/>
        <w:t>ные газы) -- іштеп жану қозғалтқыш-</w:t>
        <w:br/>
        <w:t>тары жүмыс істегенде түзілетін газ</w:t>
        <w:br/>
        <w:t>қалдықтары, атмосфералық ауаны</w:t>
        <w:br/>
        <w:t>ластаудың бірден-бір көзі.</w:t>
        <w:br/>
        <w:t>ЖАНАМА ГАЗДАР -- қ. Мүнай</w:t>
        <w:br/>
        <w:t>газдары,</w:t>
        <w:br/>
        <w:t>ЖАСАУРАТҚЫШ ГАЗДАР -</w:t>
        <w:br/>
        <w:t>химиялық қосылыс пен газ тәрізді</w:t>
        <w:br/>
        <w:t>заттардың қоспасы; көзден жас</w:t>
        <w:br/>
        <w:t>ағызатын қасисті бар.</w:t>
        <w:br/>
        <w:t>ҚЫШҚЫЛТЫМ ГАЗДАР -- газ</w:t>
        <w:br/>
        <w:t>тәрізді химиялық қосылыстар; оган</w:t>
        <w:br/>
        <w:t>комірдің диоксиді, күкіртеутек, кү-</w:t>
        <w:br/>
        <w:t>ГИГ</w:t>
        <w:br/>
        <w:t>НУКЛЕИН ҚЫШҚЫЛДАРЫ-</w:t>
        <w:br/>
        <w:t>НЫҢ ГИБРИДТЕНУІ - компле-</w:t>
      </w:r>
    </w:p>
    <w:p>
      <w:r>
        <w:t>ментарлық үстаным бойынша бір-</w:t>
        <w:br/>
        <w:t>жіпті нуклеин қышқылынап екіжіпті</w:t>
        <w:br/>
        <w:t>гибридті молекула түзілу процесі.</w:t>
        <w:br/>
        <w:t>ОРБИТАЛЬДАРДЫҢ ГИБРИД-</w:t>
        <w:br/>
        <w:t>ТЕНУІ -- бірнеше электрондық дең-</w:t>
        <w:br/>
        <w:t>гейшелер энергияларының теңесуіп</w:t>
        <w:br/>
        <w:t>осының нәтижесінде тибридтепнугс</w:t>
        <w:br/>
        <w:t>қатысатын әр түрлі орбитальдардан</w:t>
        <w:br/>
        <w:t>саны сопшама біркелкі гибридті</w:t>
        <w:br/>
        <w:t>орбитальдар түзу қүбылысын мате-</w:t>
        <w:br/>
        <w:t>матикалық сипаттау.</w:t>
        <w:br/>
        <w:t>ГИГРОМЕТР -- ауапың ылғалды-</w:t>
        <w:br/>
        <w:t>лығын өлшейтін қүрал.</w:t>
        <w:br/>
        <w:t>ГИГРОСКОПТЫҚ (Гигроскопич-</w:t>
        <w:br/>
        <w:t>ность) -- ауадағы ылғалды сорбция-</w:t>
        <w:br/>
        <w:t>лау нәтижесінде, қатты матермал-</w:t>
        <w:br/>
        <w:t>дардың оз қүрылымын өзгерту</w:t>
        <w:br/>
        <w:t>қасиеті.</w:t>
        <w:br/>
        <w:t>ГИДРАЗИДТЕР АС(ОҘМНМЫН,--</w:t>
        <w:br/>
        <w:t>карбон қышқылдарының туынды-</w:t>
        <w:br/>
        <w:t>лары; органикалық синтезде және</w:t>
        <w:br/>
        <w:t>талдаулық химияда реагент ретінде,</w:t>
        <w:br/>
        <w:t>т.б. жағдайда қолданылады.</w:t>
        <w:br/>
        <w:t>ГИДРАЗИН Н,Һ-АН, -- қара-</w:t>
        <w:br/>
        <w:t>пайым диамии, кеуек түзушілер,</w:t>
        <w:br/>
        <w:t>инсектицидтер алу үшін және зымы-</w:t>
        <w:br/>
        <w:t>ран отынының құрауышы ретінде,</w:t>
        <w:br/>
        <w:t>т.б. салаларда қолданылады.</w:t>
        <w:br/>
        <w:t>ГИДРАЗОТОП -- қүрылымы</w:t>
        <w:br/>
        <w:t>НМ-МН-, брутто-формуласы -- М.Н,</w:t>
        <w:br/>
        <w:t>болып келетін атомдар топтамасы.</w:t>
        <w:br/>
        <w:t>ГИДРАТАЦИЯ -- молекулалар-</w:t>
        <w:br/>
        <w:t>дың, атомдардың, иопдардың, элек-</w:t>
        <w:br/>
        <w:t>трондардың сумен оның молскула-</w:t>
        <w:br/>
        <w:t>сып бүзбай физика-химиялық әрекст-</w:t>
        <w:br/>
        <w:t>тесуі.</w:t>
        <w:br/>
        <w:t>ГИДРАТТАР -- гидратация нәти-</w:t>
        <w:br/>
        <w:t>жесінде түзілетін қүрамы түрақты</w:t>
        <w:br/>
        <w:t>немесе айнымалы қосылыстар.</w:t>
        <w:br/>
        <w:t>ГИДРИДТЕР -- сутектің метал-</w:t>
        <w:br/>
        <w:t>дармен және өзімен салыстырғанда</w:t>
        <w:br/>
        <w:t>электртерістігі төмен элементтермен</w:t>
        <w:br/>
        <w:t>химиялық қосылыстарының табы.</w:t>
        <w:br/>
        <w:t>Г-ді Б.Н. Некрасов олардың жалпы</w:t>
        <w:br/>
        <w:t>сипатына қарай үлкен бсс топқа</w:t>
        <w:br/>
        <w:t>бөлуді үсынған: түз тәрізді, аумалы,</w:t>
        <w:br/>
        <w:t>металл тәрізді, полимерлік, үшқыш.</w:t>
        <w:br/>
        <w:t>78</w:t>
        <w:br/>
        <w:t>Әрбір топ элементтерінің периодтық</w:t>
        <w:br/>
        <w:t>жүйесіндегі орнына сәйкес келеді.</w:t>
        <w:br/>
        <w:t>ГИДРОГЕНОЛИЗ -- күрделі зат</w:t>
        <w:br/>
        <w:t>псн сутек арасындағы химиялық</w:t>
      </w:r>
    </w:p>
    <w:p>
      <w:r>
        <w:t>реакция; бүл реакция химиялық</w:t>
        <w:br/>
        <w:t>байланыс үзілген сәтте сол жерге</w:t>
        <w:br/>
        <w:t>сутектің жалғануына негізделген.</w:t>
        <w:br/>
        <w:t>ГИДРОКАРБОНАТТАР -- құра-</w:t>
        <w:br/>
        <w:t>мында -НСО, атомдық топтасуы бар</w:t>
        <w:br/>
        <w:t>химиялық қосылыстар тобы, көмір</w:t>
        <w:br/>
        <w:t>қышқылының қышқыл түздары.</w:t>
        <w:br/>
        <w:t>ГИДРОКРЕКИНГ - мазутты</w:t>
        <w:br/>
        <w:t>немесе гилронды сутектің қатысында</w:t>
        <w:br/>
        <w:t>ыдырату арқылы қосымша мөлдір</w:t>
        <w:br/>
        <w:t>мүнай өпімдерін алу.</w:t>
        <w:br/>
        <w:t>ГИДРОКСИДТЕР -- құрамында</w:t>
        <w:br/>
        <w:t>бір нсмесе бірнеше гидроксил тобы бар</w:t>
        <w:br/>
        <w:t>бейорганикалық қосылыстар класы.</w:t>
        <w:br/>
        <w:t>ГИДРОКСИЛ - ОН” түріндегі</w:t>
        <w:br/>
        <w:t>атомдық топтасу.</w:t>
        <w:br/>
        <w:t>ГЛИКОЗИДТІК ГИДРОКСИЛ--</w:t>
        <w:br/>
        <w:t>асимметриясы кәмірсудың альдегид-</w:t>
        <w:br/>
        <w:t>тік формасынан циклді формасы</w:t>
        <w:br/>
        <w:t>түзілгенде пайда болатын көміртек</w:t>
        <w:br/>
        <w:t>атомымен байланысқан гидроксил</w:t>
        <w:br/>
        <w:t>тобы.</w:t>
        <w:br/>
        <w:t>ГИДРОКСИЛАМИН МН,ОН -</w:t>
        <w:br/>
        <w:t>талдаулық химияда реактив және</w:t>
        <w:br/>
        <w:t>капролактам өндіруде шикізат ретінде</w:t>
        <w:br/>
        <w:t>қолданылады.</w:t>
        <w:br/>
        <w:t>ТҰЗҚЫШҚЫЛДЫТИДРОКСИ-</w:t>
        <w:br/>
        <w:t>ЛАМИН (МН,ОНУСІ -- гидроксил-</w:t>
        <w:br/>
        <w:t>амин мен тұз қышқылының тұзы,</w:t>
        <w:br/>
        <w:t>фотографияда, медицинада, талдау-</w:t>
        <w:br/>
        <w:t>лық химияда реактив рстінде қолда-</w:t>
        <w:br/>
        <w:t>нылады.</w:t>
        <w:br/>
        <w:t>ГИДРОКСОКАРБОНАТТАР -</w:t>
        <w:br/>
        <w:t>көмір қышқылының негіздік түз-</w:t>
        <w:br/>
        <w:t>дары.</w:t>
        <w:br/>
        <w:t>ГИДРОКСОКЕШЕНДЕР -- ли-</w:t>
        <w:br/>
        <w:t>гандтары тидроксил тобы болатын</w:t>
        <w:br/>
        <w:t>кешенді қосылыстар.</w:t>
        <w:br/>
        <w:t>ГИДРОЛАЗАЛАР -- нәтижесіпле</w:t>
        <w:br/>
        <w:t>ковалентті байланыс түзетін, орга-</w:t>
        <w:br/>
        <w:t>никалық молекулалар гидролизінің</w:t>
        <w:br/>
        <w:t>өршіткісі болатын ферменттер.</w:t>
        <w:br/>
        <w:t>ГИДРОЛИЗ -- еріткіші су бола-</w:t>
        <w:br/>
        <w:t>тын сольволиз; пәтижесінде әлсіз</w:t>
        <w:br/>
        <w:t>электролит түзеді.</w:t>
        <w:br/>
        <w:t>73</w:t>
        <w:br/>
        <w:t>ГОМОПОЛИМЕРЛЕР -- гомопо-</w:t>
        <w:br/>
        <w:t>димерлену мен ғомополиконденсация</w:t>
      </w:r>
    </w:p>
    <w:p>
      <w:r>
        <w:t>нотижесінде түзілетіп полимерлер.</w:t>
        <w:br/>
        <w:t>ГОПКАЛИТ-- марганец (ТУ) жоне</w:t>
        <w:br/>
        <w:t>мыс (П) оксидіне негізделген заттар</w:t>
        <w:br/>
        <w:t>қоспасы, газтүтқышта иіс газын то-</w:t>
        <w:br/>
        <w:t>тықтыру өршіткісі ретінде қолданы-</w:t>
        <w:br/>
        <w:t>лады.</w:t>
        <w:br/>
        <w:t>ГОРМОНДАР өсу, даму,</w:t>
        <w:br/>
        <w:t>көбета, зат алмасу сияқты тіршілікте</w:t>
        <w:br/>
        <w:t>маңызды процестерді реттеуге қаты-</w:t>
        <w:br/>
        <w:t>сатын биологиялық белсенді заттар</w:t>
        <w:br/>
        <w:t>(нәруыздар, пептидтер, стероидтар,</w:t>
        <w:br/>
        <w:t>т.б.) ішкі секреция бездері боліп</w:t>
        <w:br/>
        <w:t>шығарады.</w:t>
        <w:br/>
        <w:t>ГРАММ-МОЛЕКУЛА- қ. Моль.</w:t>
        <w:br/>
        <w:t>ГРАММ-ЭКВИВАЛЕНТ - сап</w:t>
        <w:br/>
        <w:t>жағынап заттың химиялық эквинй-</w:t>
        <w:br/>
        <w:t>лептіне тең, граммен берілген мас-</w:t>
        <w:br/>
        <w:t>сасы “моль-эквивалеит” термипімен</w:t>
        <w:br/>
        <w:t>бір мағынада.</w:t>
        <w:br/>
        <w:t>ГРАНАТТАР -- табиғи және жа</w:t>
        <w:br/>
        <w:t>санды минералдар; олардың негізгі</w:t>
        <w:br/>
        <w:t>құрауышы металл оксидтерішің бір-</w:t>
        <w:br/>
        <w:t>лесіп кристалдану өнімі болады.</w:t>
        <w:br/>
        <w:t>ҒАДОЛИНИЙ-ГАЛЛИЙЛІ ГРА-</w:t>
        <w:br/>
        <w:t>НАТТАР Сі,Са,(Са0О,)), -- жасанды</w:t>
        <w:br/>
        <w:t>жолмен алынады, магпитті сете сақ-</w:t>
        <w:br/>
        <w:t>тайтын қондырғыларда қолданылады.</w:t>
        <w:br/>
        <w:t>ИТТРИЙ-АЛЮМИНИЙЛІ ГРА-</w:t>
        <w:br/>
        <w:t>НАТТАР У.АІ,А1О,), жасанды</w:t>
        <w:br/>
        <w:t>жолмен алынады, әдетте, пеодиммен</w:t>
        <w:br/>
        <w:t>легирленген, лазерлік материал ре-</w:t>
        <w:br/>
        <w:t>тінде және зергерлік жүмыста ғауһар-</w:t>
        <w:br/>
        <w:t>ларға үқсатқыш ретінде қолда-</w:t>
        <w:br/>
        <w:t>нылады.</w:t>
        <w:br/>
        <w:t>ИТТРИЙ-ТЕМІРЛІ ГРАНАТТАР</w:t>
        <w:br/>
        <w:t>Ү,Ғе,(ЕсО,), -- жасанды жолмен алы-</w:t>
        <w:br/>
        <w:t>нады, магнитті ссте сақтайтын қон-</w:t>
        <w:br/>
        <w:t>дырғыларға қажет материалдар және</w:t>
        <w:br/>
        <w:t>магнит өзекшелері ретінде қолда-</w:t>
        <w:br/>
        <w:t>нылады.</w:t>
        <w:br/>
        <w:t>ГРАНИТ -- тас, үш минералдың</w:t>
        <w:br/>
        <w:t>қоспасы: кварц, далалық шпат және</w:t>
        <w:br/>
        <w:t>слюда, сондықтан оте тығыз әрі берік</w:t>
        <w:br/>
        <w:t>зат; құрылыс материалы ретінде қол-</w:t>
        <w:br/>
        <w:t>данылады.</w:t>
        <w:br/>
        <w:t>ГРАФИТ -- жай зат, көміртектіп</w:t>
        <w:br/>
        <w:t>аллотропиялық түрезгерісі; электрод-</w:t>
        <w:br/>
        <w:t>ГУТ</w:t>
        <w:br/>
        <w:t>тар және жоғары теми-рада балқыту</w:t>
        <w:br/>
        <w:t>отбақыраштарын жасау үшін, жа-</w:t>
        <w:br/>
        <w:t>сапды алмаздар алу үшін, ядролық</w:t>
        <w:br/>
        <w:t>реакторларда нейтрондарды баяулат-</w:t>
        <w:br/>
        <w:t>қыш және қатты майлағыш материал</w:t>
      </w:r>
    </w:p>
    <w:p>
      <w:r>
        <w:t>ретінде қолданылады.</w:t>
        <w:br/>
        <w:t>АҚ ГРАФИТ -- бор нитриділің</w:t>
        <w:br/>
        <w:t>кристалды түрлерінің бірі, отқа</w:t>
        <w:br/>
        <w:t>төзімділігі жоғары материалдар алу</w:t>
        <w:br/>
        <w:t>үшін, мойыптіректердің қүрғақ май-</w:t>
        <w:br/>
        <w:t>лайтын майы, жартылай откізгіш</w:t>
        <w:br/>
        <w:t>материалдар ретінде, т.б. қолдапы-</w:t>
        <w:br/>
        <w:t>лады.</w:t>
        <w:br/>
        <w:t>ГУАНИДИН -- қүрамына азот</w:t>
        <w:br/>
        <w:t>кіретіп органикалық күшті негіз,</w:t>
        <w:br/>
        <w:t>қопарғыш заттар, матаға сіпірілгенде</w:t>
        <w:br/>
        <w:t>отқа төзімді қасиет беретін заттар,</w:t>
        <w:br/>
        <w:t>БЫЗ, пон алмасу шайырларын өпді-</w:t>
        <w:br/>
        <w:t>руле қолданылады.</w:t>
        <w:br/>
        <w:t>ГУДРОН --түтқыр қара шайырлы</w:t>
        <w:br/>
        <w:t>масса, мұнайдан отын және майлы</w:t>
        <w:br/>
        <w:t>фракцияларды айдаганпан кейінгі</w:t>
        <w:br/>
        <w:t>қалдық; битумдар алу үшін шикізат</w:t>
        <w:br/>
        <w:t>болады.</w:t>
        <w:br/>
        <w:t>ҚЫШҚЫЛ ГУДРОН - кейбір</w:t>
        <w:br/>
        <w:t>мүнай анімдеріп күкірт қшшқы-</w:t>
        <w:br/>
        <w:t>лымен тазалаудан кейін қалған қал-</w:t>
        <w:br/>
        <w:t>дық, одан күкірт қышқылып алуға</w:t>
        <w:br/>
        <w:t>болады. Қоршаған орталың қауіпті</w:t>
        <w:br/>
        <w:t>ластаушысы.</w:t>
        <w:br/>
        <w:t>ГУММИРЛЕУ -- химиялық жаб-</w:t>
        <w:br/>
        <w:t>дықтың, құбырлардың, темір жол</w:t>
        <w:br/>
        <w:t>цистерналарының, металл бөлшек-</w:t>
        <w:br/>
        <w:t>тердің жүмыс беттерін жемірілуден,</w:t>
        <w:br/>
        <w:t>жемір ортаның әсерінен резеңкемен</w:t>
        <w:br/>
        <w:t>қаптап қорғау. Бұл үшіп кейбір бол-</w:t>
        <w:br/>
        <w:t>шектер резеңкеден қүйылып жасалады.</w:t>
        <w:br/>
        <w:t>ГУМУС -- карашірік, топырақ</w:t>
        <w:br/>
        <w:t>ішіндегі қара қоңыр түсті органика-</w:t>
        <w:br/>
        <w:t>лық заттар. Гумусқа бай топырақ</w:t>
        <w:br/>
        <w:t>қүнарлы болады.</w:t>
        <w:br/>
        <w:t>ГУТТАПЕРЧА -- көксағыздың</w:t>
        <w:br/>
        <w:t>транс-изомері. Ол гуттаперчалы өсім-</w:t>
        <w:br/>
        <w:t>діктердің сүтсағызылың қатты был-</w:t>
        <w:br/>
        <w:t>ғары сияқты коагуляциялық өнімі.</w:t>
        <w:br/>
        <w:t>7</w:t>
        <w:br/>
        <w:t>77</w:t>
        <w:br/>
        <w:t>дың бетіне өрнек түсіру үшін қол-</w:t>
        <w:br/>
        <w:t>данылады.</w:t>
        <w:br/>
        <w:t>ДИАЗОҚОСЫЛЫСТАР - лна-</w:t>
        <w:br/>
        <w:t>зотобы бар органикалық қосылыстар.</w:t>
        <w:br/>
        <w:t>АЛИФАТТЫҚ ДИАЗОҚОСЫ-</w:t>
        <w:br/>
        <w:t>ЛЫСТАР -- құрылымы К(К)С-М-М</w:t>
        <w:br/>
        <w:t>және ЮК(ЮУС-ММ болып келстіп</w:t>
        <w:br/>
        <w:t>диазоқосылыстар, мүндағы Қ -- алн-</w:t>
      </w:r>
    </w:p>
    <w:p>
      <w:r>
        <w:t>фаттық радикал, қыздырудың, өршіт-</w:t>
        <w:br/>
        <w:t>кінің, ультракүлгін сәулелердің әсс-</w:t>
        <w:br/>
        <w:t>рінеп ыдырайды.</w:t>
        <w:br/>
        <w:t>АРОМАТТЫ ДИАЗОҚОСЫЛЫС-</w:t>
        <w:br/>
        <w:t>ТАР-- қ. Диазоний түздары.</w:t>
        <w:br/>
        <w:t>ДИАЗОЛЬДАР -- ароматтық</w:t>
        <w:br/>
        <w:t>диазоқосылыстардың үзақ сақтағапға</w:t>
        <w:br/>
        <w:t>төзімді, бүзылмайтын белсенді түрі-</w:t>
        <w:br/>
        <w:t>нің бізде қабылданған атауы; цел-</w:t>
        <w:br/>
        <w:t>люлоза талшықтарын суықтай бояуга</w:t>
        <w:br/>
        <w:t>қолданылады.</w:t>
        <w:br/>
        <w:t>ДИАЗОСУЛЬФОНАТТАР</w:t>
        <w:br/>
        <w:t>Аг-Ч-М-5О,Ма-- диазоқосылыстар-</w:t>
        <w:br/>
        <w:t>дың ұзақ сақтауға төзімді, енжар түрі;</w:t>
        <w:br/>
        <w:t>маталарды суықтай бояуға қолла-</w:t>
        <w:br/>
        <w:t>нылады.</w:t>
        <w:br/>
        <w:t>ДИАЗОТАТТАР Аг-М-М-ОМ-</w:t>
        <w:br/>
        <w:t>мүндағы М- сілтілік мсталл, диазо-</w:t>
        <w:br/>
        <w:t>қосылыстардың ұзақ сақтауға төзімді,</w:t>
        <w:br/>
        <w:t>енжар түрі, мақта мата материал-</w:t>
        <w:br/>
        <w:t>дарды суықтай бояуда колданылады.</w:t>
        <w:br/>
        <w:t>ДИАЗОТИПТЕНУ -- диазоний</w:t>
        <w:br/>
        <w:t>тұздарының жарық сезгіштігіне негіз-</w:t>
        <w:br/>
        <w:t>делген күміссіз фотографияның бір</w:t>
        <w:br/>
        <w:t>түрі; микрокөшірмелерді көбейтуде</w:t>
        <w:br/>
        <w:t>және штрихты бейнелердің көшір-</w:t>
        <w:br/>
        <w:t>месін жасау үшін қолданылады.</w:t>
        <w:br/>
        <w:t>ДИАЗОТОЛДАГР -- целлюлозалық</w:t>
        <w:br/>
        <w:t>және нәруыздық талшықтарды</w:t>
        <w:br/>
        <w:t>бояуға арналған Жапонияда шыға-</w:t>
        <w:br/>
        <w:t>рылатын белсенді бояғыштардың</w:t>
        <w:br/>
        <w:t>саудадағы атауы.</w:t>
        <w:br/>
        <w:t>ДИАЗОТОП -- алифаттық қосы-</w:t>
        <w:br/>
        <w:t>лыстарда екі шеткі құрылымында</w:t>
        <w:br/>
        <w:t>-С-М -М :және-С-М еМ:, сопдай-</w:t>
        <w:br/>
        <w:t>ақ ароматтық қосылыстарда М-</w:t>
        <w:br/>
        <w:t>және - М-М:аралық құрылысы бар</w:t>
        <w:br/>
        <w:t>атомдық топтасу.</w:t>
        <w:br/>
        <w:t>ДИА</w:t>
        <w:br/>
        <w:t>ДИАЗОТТАУ -- біріншілікті</w:t>
        <w:br/>
        <w:t>аминдердің азотты қышқылмен әре-</w:t>
        <w:br/>
        <w:t>кеттесіп, диазоний тұздарын түзуінің</w:t>
        <w:br/>
        <w:t>химиялық рсакциясы.</w:t>
        <w:br/>
        <w:t>ДИАЛИЗ -- молскулалық масса-</w:t>
        <w:br/>
        <w:t>ларында айтарлықтай айырмашы-</w:t>
        <w:br/>
        <w:t>лығы бар еріген заттарды бөліп алу</w:t>
        <w:br/>
        <w:t>әдісі; осы заттардың концентрациялы</w:t>
        <w:br/>
        <w:t>және сүйылтылган ерітінділері боліп</w:t>
        <w:br/>
        <w:t>түратын жартылай өткізгіш жарғақ</w:t>
        <w:br/>
        <w:t>арқылы әр түрлі жылдамдықпен диф-</w:t>
        <w:br/>
        <w:t>фузияланатылына негізделген.</w:t>
      </w:r>
    </w:p>
    <w:p>
      <w:r>
        <w:t>ДИАЛИЗАТ -- диализдің ноти-</w:t>
        <w:br/>
        <w:t>жесінде жартылай өткізгіш жарғақтан</w:t>
        <w:br/>
        <w:t>өткеп сұйықтық.</w:t>
        <w:br/>
        <w:t>ДИАЛИЗАТОР -- диализді жүзеге</w:t>
        <w:br/>
        <w:t>асыратын құралғы.</w:t>
        <w:br/>
        <w:t>ДИАМАГНЕТИЗМ -- заттардың</w:t>
        <w:br/>
        <w:t>сыртқы магнит өрісінде магниттелуі</w:t>
        <w:br/>
        <w:t>кезіпде олардың өз атомдарының пе-</w:t>
        <w:br/>
        <w:t>месе нондарының магнит сәттері</w:t>
        <w:br/>
        <w:t>магпит өрісіне қарсы бағыттала ала-</w:t>
        <w:br/>
        <w:t>тындығы.</w:t>
        <w:br/>
        <w:t>ДИАМАГНЕТИКТЕР -- диамаг-</w:t>
        <w:br/>
        <w:t>ниттеле алатын жай жәпе күрделі</w:t>
        <w:br/>
        <w:t>заттар немесе олардың коспасы.</w:t>
        <w:br/>
        <w:t>ДИАМИНДЕР - қүрамында скі</w:t>
        <w:br/>
        <w:t>аминтоптары бар заттар. мыс., эти-</w:t>
        <w:br/>
        <w:t>лендиамин.</w:t>
        <w:br/>
        <w:t>ДИАМИНОДИПРОПИЛАМИН</w:t>
        <w:br/>
        <w:t>НМ(СН,-СН,-СН,-ХН,), - екіпші-</w:t>
        <w:br/>
        <w:t>лікті амин; полиурстандар, инсекін-</w:t>
        <w:br/>
        <w:t>цидтер, дәрілік заттар өндіруде және</w:t>
        <w:br/>
        <w:t>жемірілу тежегіштері рстінде қол-</w:t>
        <w:br/>
        <w:t>данылады.</w:t>
        <w:br/>
        <w:t>ДИАММОФОС (ХН,),НРО, -</w:t>
        <w:br/>
        <w:t>ортофосфор қышқылының қышқыл</w:t>
        <w:br/>
        <w:t>тұзы; концентрациялы азатты, фос-</w:t>
        <w:br/>
        <w:t>форлы тыңайтқыш, мал азықтық қос-</w:t>
        <w:br/>
        <w:t>па, антипирен ретінде қолданылады.</w:t>
        <w:br/>
        <w:t>ДИАСПОР -- алюминийдің гид-</w:t>
        <w:br/>
        <w:t>рооксоқосылыстарына жататын ми-</w:t>
        <w:br/>
        <w:t>нералы; кеп болып ссептеледі.</w:t>
        <w:br/>
        <w:t>ДИАСТЕРЕОМЕРЛЕНУ -- химия-</w:t>
        <w:br/>
        <w:t>дық қосылыстар құрамында опти-</w:t>
        <w:br/>
        <w:t>калық изомерия тудырмайтын, кон-</w:t>
        <w:br/>
        <w:t>фигурациялық ерекшелігі бір хираль-</w:t>
        <w:br/>
        <w:t>ді злементтерліп болуына сай шыға-</w:t>
        <w:br/>
        <w:t>тын кеністіктік іс</w:t>
        <w:br/>
        <w:t>жмерия түзі</w:t>
        <w:br/>
        <w:t>қ</w:t>
        <w:br/>
        <w:t>ЕП --------- ы</w:t>
        <w:br/>
        <w:t>МАРКОВНИКОВ ЕРЕЖЕСІ</w:t>
        <w:br/>
        <w:t>(Правило Марконникова) -- бүл ере-</w:t>
        <w:br/>
        <w:t>же бойынша симметриясыз олефин-</w:t>
        <w:br/>
        <w:t>дерге галогенсутектерді қосқанда су-</w:t>
        <w:br/>
        <w:t>тек С-Н байланыстарының мөлшері</w:t>
        <w:br/>
        <w:t>сц көп көміртек атомына қосылады.</w:t>
      </w:r>
    </w:p>
    <w:p>
      <w:r>
        <w:t>ИІНДЕР ЕРЕЖЕСІ (Правило</w:t>
        <w:br/>
        <w:t>рычага) -- күй диаграммасындағы</w:t>
        <w:br/>
        <w:t>тұрақты сызықпен көрсетілген ілік-</w:t>
        <w:br/>
        <w:t>тес фазалар мөлшері конода бөлік-</w:t>
        <w:br/>
        <w:t>терініш өзара байланысып көрсетеді.</w:t>
        <w:br/>
        <w:t>ГИБЕСТІҢ ФАЗАЛАР ЕРЕЖЕСІ</w:t>
        <w:br/>
        <w:t>(Правило фаз Гнббса) -- тепе-тец-</w:t>
        <w:br/>
        <w:t>дікке әсер стуші сыртқы факторлар,</w:t>
        <w:br/>
        <w:t>термодинамикалық еркіндік дәрсе-</w:t>
        <w:br/>
        <w:t>желері, құраушылар және фазалар</w:t>
        <w:br/>
        <w:t>санының өзара байланысын бейние-</w:t>
        <w:br/>
        <w:t>дейтін гетерогенді тепе-теңдік заңы.</w:t>
        <w:br/>
        <w:t>ХУНД ЕРЕЖЕСІ (Правила</w:t>
        <w:br/>
        <w:t>Хуида) -- атом не молекуланың бе-</w:t>
        <w:br/>
        <w:t>рілген электрондық конфнгурация-</w:t>
        <w:br/>
        <w:t>сына сай ең аз энергия мәні макси-</w:t>
        <w:br/>
        <w:t>мал мультипавсттегі күй деп ссептс-</w:t>
        <w:br/>
        <w:t>летін ереже.</w:t>
        <w:br/>
        <w:t>ЕРІМТАЛ ШЫПЫ (Растворимое</w:t>
        <w:br/>
        <w:t>стекло) -- натрий немесс калий</w:t>
        <w:br/>
        <w:t>силмкаттарылан түратын шыны</w:t>
        <w:br/>
        <w:t>тәріздес мөлдір қорытпа (жалпы фар-</w:t>
        <w:br/>
        <w:t>муласы К,От810,, мұндағы К-Ма</w:t>
        <w:br/>
        <w:t>немесе К). Е.ш-пы кварц-қүұмды</w:t>
        <w:br/>
        <w:t>содамен, натрия сульфатымен немесе</w:t>
        <w:br/>
        <w:t>сақармен қоса отырып, шыны қай-</w:t>
        <w:br/>
        <w:t>пататып псштерде қорыту арқылы</w:t>
        <w:br/>
        <w:t>алады. Балқыма суыған кезде пайда</w:t>
        <w:br/>
        <w:t>болатын силикат -- тоңкесек бөлме</w:t>
        <w:br/>
        <w:t>темп-расындагғы суда ерімейді, ал</w:t>
        <w:br/>
        <w:t>автоклавта 120--170%С темп-рада тез</w:t>
        <w:br/>
        <w:t>ериді. Е.ш-ның ерітіндісі сұйық шыны</w:t>
        <w:br/>
        <w:t>деп аталады, ол қышқылға төзімді це-</w:t>
        <w:br/>
        <w:t>мепттің құраушысы жәпе ыстыққа</w:t>
        <w:br/>
        <w:t>төзімді сылақ, желімдегіш зат (сили-</w:t>
        <w:br/>
        <w:t>катты желім), силикатты бояу алу</w:t>
        <w:br/>
        <w:t>және т.б. мақсаттарда пайдаланылады.</w:t>
        <w:br/>
        <w:t>ЕРІГІШТІК (Растворимость) -</w:t>
        <w:br/>
        <w:t>газ, сұйық және қатты заттардың</w:t>
        <w:br/>
        <w:t>ертен күйге оту қасиеті; берілген</w:t>
        <w:br/>
        <w:t>темп-рада еріген зат пеп еріткіштің</w:t>
        <w:br/>
        <w:t>тепе-теңдіктегі массалық қаты-</w:t>
        <w:br/>
        <w:t>насымен өрнектеледі.</w:t>
        <w:br/>
        <w:t>ЕРІГІШТІК КӨБЕЙТІНДІСІ</w:t>
        <w:br/>
        <w:t>ӨПромзведение растворимости) --</w:t>
        <w:br/>
        <w:t>срімталдығы аз электролиттіц қанық-</w:t>
        <w:br/>
        <w:t>қан ерітіндісіндегі иондар белсен-</w:t>
        <w:br/>
        <w:t>ділігінің көбейтіндісі.</w:t>
        <w:br/>
        <w:t>ЕРІТЕ ЫДЫРАУ (Сольволиз) -</w:t>
        <w:br/>
        <w:t>еріткіш нен еріген зат арасыпдағы ал-</w:t>
        <w:br/>
        <w:t>масу реакциясы; еріген зат пен еріт-</w:t>
        <w:br/>
        <w:t>кіштің молекулаларын ыдырата жүреді.</w:t>
        <w:br/>
        <w:t>ЕРІТКІШ (Растворитель) - 1) ері-</w:t>
        <w:br/>
        <w:t>тіндіде көбірек молшерде болатын</w:t>
        <w:br/>
        <w:t>сұйық қүрауыш; 2) затты пемесе 3ат-</w:t>
        <w:br/>
        <w:t>тар тобын еріту қабілеті бар препарат.</w:t>
        <w:br/>
        <w:t>Мыс.,, әр түрлі заттарды еріте алатып</w:t>
      </w:r>
    </w:p>
    <w:p>
      <w:r>
        <w:t>органикалық, қосылыстар: бензол,</w:t>
        <w:br/>
        <w:t>хлороформ, ацетон, спирттер, сопдай-</w:t>
        <w:br/>
        <w:t>ақ қоспалар: мыс., бензин, т.б.</w:t>
        <w:br/>
        <w:t>АЦЕТАТТЫ ЕРІТКІШ (Растно-</w:t>
        <w:br/>
        <w:t>ритель ачетатный) - 1) еріткіш:</w:t>
        <w:br/>
        <w:t>2) сірке қышқылын этерификация-</w:t>
        <w:br/>
        <w:t>лаудың өнімі.</w:t>
        <w:br/>
        <w:t>ЛАКТЫ ЕРІТКІШ (Растворителі</w:t>
        <w:br/>
        <w:t>лақовый)-- қ. ЛБМ.</w:t>
        <w:br/>
        <w:t>ЛБМ ЕРІТКІШІ (Растворичтель</w:t>
        <w:br/>
        <w:t>лқм) -- қабықша түзуші заттардыц</w:t>
        <w:br/>
        <w:t>еруін қамтамасыз стетін ЛБМ қүра-</w:t>
        <w:br/>
        <w:t>уыштары.</w:t>
        <w:br/>
        <w:t>ЕРІТКІШТЕР (Растворитсли) -</w:t>
        <w:br/>
        <w:t>қ. Еріткіш.</w:t>
        <w:br/>
        <w:t>ЕРУ (Растворсине) -- ерітіндінің</w:t>
        <w:br/>
        <w:t>түзілу процесі.</w:t>
        <w:br/>
        <w:t>АНОДТЫ ЕРУ (Растворспис анод-</w:t>
        <w:br/>
        <w:t>нос) -- ерімтал өнімдер түзуге аке-</w:t>
        <w:br/>
        <w:t>летін металдың электрохимиялық</w:t>
        <w:br/>
        <w:t>тотығу құбылысы мен процесі.</w:t>
        <w:br/>
        <w:t>ЕРІТІНДІ (Раствор) - қ. Ері-</w:t>
        <w:br/>
        <w:t>тінділер.</w:t>
        <w:br/>
        <w:t>БОЯҒЫШ ЕРІТІНДІ (Раствор</w:t>
        <w:br/>
        <w:t>красильпый) -- бояғыштың сулы</w:t>
        <w:br/>
        <w:t>ерітіндісі.</w:t>
        <w:br/>
        <w:t>ЖҰМЫС ЕРІТІНДІСІ (Раствор</w:t>
        <w:br/>
        <w:t>рабочий) -- концентрациясы белгілі,</w:t>
        <w:br/>
        <w:t>тікелей жұмысқа пайдаланылатын</w:t>
        <w:br/>
        <w:t>ерітінді.</w:t>
        <w:br/>
        <w:t>ИІРІМТАЛ ЕРІТІНДІ (Раствор</w:t>
        <w:br/>
        <w:t>прядильный) -- талшық түзуші</w:t>
        <w:br/>
        <w:t>полимердіп тұтқыр ерітіндісі.</w:t>
        <w:br/>
        <w:t>ҚҰРЫЛЫС ЕРІТІНДІСІ ХРаствор</w:t>
        <w:br/>
        <w:t>стронтельный) -- байланыстырғыш</w:t>
        <w:br/>
        <w:t>дыстардың қышқылдық және негіз-</w:t>
        <w:br/>
        <w:t>дік қасиет көрсету қабілеті.</w:t>
        <w:br/>
        <w:t>ЕЛЕНДІ (Отсев) -- майдалау</w:t>
        <w:br/>
        <w:t>кезінде електен өтпей, бетінде қалған</w:t>
        <w:br/>
        <w:t>өнім.</w:t>
        <w:br/>
        <w:t>ЕЛЕУІШІТЕР (Сита) -- заттарды</w:t>
        <w:br/>
        <w:t>елейтін елек.</w:t>
        <w:br/>
        <w:t>ИОНИТТІК ЕЛЕУІШТЕР (Ио-</w:t>
        <w:br/>
        <w:t>нитовые сита) -- иоп алмастыратын</w:t>
        <w:br/>
        <w:t>қасиеті бар молекулалық г2леуіштер.</w:t>
      </w:r>
    </w:p>
    <w:p>
      <w:r>
        <w:t>МЕХАНИКАЛЫҚ ЕЛЕУШІТЕР</w:t>
        <w:br/>
        <w:t>(Механические сита) - катты зат бөл-</w:t>
        <w:br/>
        <w:t>шектерінің қоспасын өлшеміне</w:t>
        <w:br/>
        <w:t>қарай бөлетін торлар.</w:t>
        <w:br/>
        <w:t>МОЛЕКУЛАЛЫҚ ЕЛЕУІШТЕР</w:t>
        <w:br/>
        <w:t>(Молекулярные сита) -- кеуекті ал-</w:t>
        <w:br/>
        <w:t>сорбенттер; кеуектерінің өлшемдері</w:t>
        <w:br/>
        <w:t>молекулалардың өлшемдеріне жуык.</w:t>
        <w:br/>
        <w:t>ЕНАМИНДЕР -- молекулала-</w:t>
        <w:br/>
        <w:t>рындағы азот атомы көрші көміртек</w:t>
        <w:br/>
        <w:t>атомымен қос С“С байланыспен</w:t>
        <w:br/>
        <w:t>қосылған көміртек атомы арқылы</w:t>
        <w:br/>
        <w:t>байланысқан, о, ф-қанықпаған</w:t>
        <w:br/>
        <w:t>аминдер.</w:t>
        <w:br/>
        <w:t>ЕНЖАРЛАУ (Паәссивиронапне) --</w:t>
        <w:br/>
        <w:t>1) металдарды жемірілуден сақтау</w:t>
        <w:br/>
        <w:t>үшін олардың беттерін оксидтермен</w:t>
        <w:br/>
        <w:t>қаптау. Газ тектес ортада (ауа, О..</w:t>
        <w:br/>
        <w:t>СО,, т.б.) металдардың жоғары темп-</w:t>
        <w:br/>
        <w:t>рада тотыкпауын ыстыққа төзімділік</w:t>
        <w:br/>
        <w:t>дейді. Ыстыққа төзімді материалчар -</w:t>
        <w:br/>
        <w:t>темірдің хроммен қорытпасы (тоті-</w:t>
        <w:br/>
        <w:t>пайтын болат). Темір қорытпалары-</w:t>
        <w:br/>
        <w:t>ның ыстыққа төзімділігін арттыруды</w:t>
        <w:br/>
        <w:t>негізгі әдісі -- металл бетін оксид қа-</w:t>
        <w:br/>
        <w:t>батын түзетін элементтермен легир-</w:t>
        <w:br/>
        <w:t>леу. Олан әрі тотығуға мүмкіңдік</w:t>
        <w:br/>
        <w:t>бермейтін элементтерге хромнан</w:t>
        <w:br/>
        <w:t>баска кремний, алюминий жатады.</w:t>
        <w:br/>
        <w:t>Газ тәрізді жәпе көптеген сұйық</w:t>
        <w:br/>
        <w:t>орталарда бекзат металдар (платина.</w:t>
        <w:br/>
        <w:t>алтын) тотықпайды: 2) металларлың</w:t>
        <w:br/>
        <w:t>беткі қабатын белсенді күйден (хи-</w:t>
        <w:br/>
        <w:t>миялық тұрғыда) жемірілуге берік-</w:t>
        <w:br/>
        <w:t>тендіру мақсатымен енжар күнге</w:t>
        <w:br/>
        <w:t>көшіру. Бұл үшін мсталл бұйым-</w:t>
        <w:br/>
        <w:t>дарды бетінде өте жұқа оксидті үлдір</w:t>
        <w:br/>
        <w:t>түзу үшін тотықтандырғын! ерітінді-</w:t>
        <w:br/>
        <w:t>лермен. мыс., хромяттар, нитрилтер</w:t>
        <w:br/>
        <w:t>83</w:t>
        <w:br/>
        <w:t>ЕРЕ</w:t>
        <w:br/>
        <w:t>ерітінділерімен өңдейді; 3) металл</w:t>
        <w:br/>
        <w:t>бетін жебір агенттер әсеріне тұрақты</w:t>
        <w:br/>
        <w:t>ететін өңдеу әдістерінің жиынтығы;</w:t>
        <w:br/>
        <w:t>металды жемірілуге төзімді жасау</w:t>
        <w:br/>
        <w:t>үшін оның сыртын қорғағыш жүқа</w:t>
        <w:br/>
        <w:t>қабыршақпен (көбінесе металдың</w:t>
        <w:br/>
        <w:t>оксидімен) қаптау арқылы белсен-</w:t>
        <w:br/>
        <w:t>ділігін томепдету.</w:t>
        <w:br/>
        <w:t>ЕНЖАРЛАУШЫЛАР (Пассинва-</w:t>
        <w:br/>
        <w:t>торы) - енжарлауға кажетті агенттер:</w:t>
        <w:br/>
        <w:t>негізгілері -- тотықтырғыштар.</w:t>
        <w:br/>
        <w:t>ЕНИНДЕР -- қүрамында бір кос</w:t>
        <w:br/>
        <w:t>жәпе бір үш байланыс болатын қа-</w:t>
        <w:br/>
        <w:t>нықпаған көмірсутектер</w:t>
      </w:r>
    </w:p>
    <w:p>
      <w:r>
        <w:t>ЕНОЛАЗА -- норхыз. организм-</w:t>
        <w:br/>
        <w:t>дегі көмірсулардың ылырауын</w:t>
        <w:br/>
        <w:t>катализдейтін фермент.</w:t>
        <w:br/>
        <w:t>ЕНОЛДАР -- гидроксил тойы ко-</w:t>
        <w:br/>
        <w:t>міртек-көміртекті қос ІанАста</w:t>
        <w:br/>
        <w:t>орналаскан органикалық қосылыстар</w:t>
        <w:br/>
        <w:t>ЕНУЛЕР (Включечия) - бөгде</w:t>
        <w:br/>
        <w:t>қоспа түріндегі материалдардың</w:t>
        <w:br/>
        <w:t>ақаулары.</w:t>
        <w:br/>
        <w:t>ЕРЕЖЕ (Правило)- 11 белгілі бір</w:t>
        <w:br/>
        <w:t>заңдылыққа негізделген жазбаша</w:t>
        <w:br/>
        <w:t>тәртіп, қағида: 2) оқулықтағы белгілі</w:t>
        <w:br/>
        <w:t>біз анықтама, түсінік</w:t>
        <w:br/>
        <w:t>ВАНТ-ГОФФ ЕРЕЖЕСІ (Правило</w:t>
        <w:br/>
        <w:t>Вант-Гоффа) -- темп-раны 1РС-қа</w:t>
        <w:br/>
        <w:t>жоғарылатқандз. хи! закция</w:t>
        <w:br/>
        <w:t>жылдамдыгының конс сы 2-4</w:t>
        <w:br/>
        <w:t>есе кәбейелі лейтін жуықтатылған</w:t>
        <w:br/>
        <w:t>ереже: бұл ережені ХІХ ғасырдың</w:t>
        <w:br/>
        <w:t>соңына карай Голландияның фугзик-</w:t>
        <w:br/>
        <w:t>химигі Я.Г. Вант-- Гофф тағайыпшаған.</w:t>
        <w:br/>
        <w:t>ДЮЛОНГ ЖӘЧЕ ПТИ ЕРЕЖЕСІ</w:t>
        <w:br/>
        <w:t>(Правило Дюлонга и Пти) -- қри-</w:t>
        <w:br/>
        <w:t>талдық күйлегі барлық элементтер</w:t>
        <w:br/>
        <w:t>маліңіп жылу сыйз лығы тұрақ-</w:t>
        <w:br/>
        <w:t>ты көлемде. темп-раға тәуглеіз жәме</w:t>
        <w:br/>
        <w:t>шамамен 25 Дж/моль К-ге тен детін</w:t>
        <w:br/>
        <w:t>эмпирикалық ереже</w:t>
        <w:br/>
        <w:t>ЗДАНОВСҚИЙ ЕРЕЖЕСІ (Пра-</w:t>
        <w:br/>
        <w:t>вило Элановского!| -- бұл әпеже</w:t>
        <w:br/>
        <w:t>байынша, өздеріле тәп</w:t>
        <w:br/>
        <w:t>байқалмайтын екін?</w:t>
        <w:br/>
        <w:t>электролиттердің исоп</w:t>
        <w:br/>
        <w:t>ерітінділерінің иралагуы</w:t>
        <w:br/>
        <w:t>белсенділігін өзгерт</w:t>
        <w:br/>
        <w:t>тпеи өтеле</w:t>
        <w:br/>
        <w:t>70</w:t>
        <w:br/>
        <w:t>ДЕС</w:t>
        <w:br/>
        <w:t>ПОЛИМЕРЛЕРДІҢ ТЕРМОТО-</w:t>
        <w:br/>
        <w:t>ТЫҚТЫРҒЫШТЫҚ ДЕСТРУК-</w:t>
        <w:br/>
        <w:t>ЦИЯСЫ - жылу мен оттектің бір</w:t>
        <w:br/>
        <w:t>мезгілде әсер етуі нәтижесінде бола-</w:t>
        <w:br/>
        <w:t>тын полимер құрылымының бұзылуы.</w:t>
        <w:br/>
        <w:t>ПОЛИМЕРЛЕРДІҢ ФОТОТО-</w:t>
        <w:br/>
        <w:t>ТЫҚТЫРҒЫШТЫҚ ДЕСТРУК-</w:t>
        <w:br/>
        <w:t>ЦИЯСЫ - жарықтың және оттектің</w:t>
        <w:br/>
        <w:t>бір мезгілде әсер етуінен болатын</w:t>
        <w:br/>
        <w:t>полимер құрылымының бұзылуы.</w:t>
        <w:br/>
        <w:t>ПОЛИМЕРЛЕРДІҢ ХИМИЯ-</w:t>
        <w:br/>
        <w:t>ЛЫҚ ДЕСТРУКЦИЯСЫ -- қ. Хемо-</w:t>
        <w:br/>
        <w:t>құрылымсыздану.</w:t>
      </w:r>
    </w:p>
    <w:p>
      <w:r>
        <w:t>ДЕСУЛЬФИРЛЕУ-- молекуладан</w:t>
        <w:br/>
        <w:t>сульфатопты аластау процесі.</w:t>
        <w:br/>
        <w:t>ДЕФЛЕГМАТОР -- ректифика-</w:t>
        <w:br/>
        <w:t>циялау кезінде ректификация бағана-</w:t>
        <w:br/>
        <w:t>сының пемесе қайта айдау жүретіп</w:t>
        <w:br/>
        <w:t>кубтың жоғары жағында орналасатын</w:t>
        <w:br/>
        <w:t>бу конденсатары.</w:t>
        <w:br/>
        <w:t>ДЕФЛЕГМАЦИЯ-- флегманы алу</w:t>
        <w:br/>
        <w:t>және масса алмасу құрылғысына қай-</w:t>
        <w:br/>
        <w:t>тару әдісі меп процесі.</w:t>
        <w:br/>
        <w:t>ДЕФОЛИАНТТАР -- өсімдік жа-</w:t>
        <w:br/>
        <w:t>пырағының тез түсуіне көмектесетін</w:t>
        <w:br/>
        <w:t>препараттар, өсімдікті өнімін жинау-</w:t>
        <w:br/>
        <w:t>дан 12--15 күн бұрын қолдапылады.</w:t>
        <w:br/>
        <w:t>ДИІРМЕН (Мсльница) -- түрлі</w:t>
        <w:br/>
        <w:t>материалдарды үнтақтауға арналган</w:t>
        <w:br/>
        <w:t>машина; материалдарды ұнтақтау</w:t>
        <w:br/>
        <w:t>шегі 103--107м.</w:t>
        <w:br/>
        <w:t>АҒЫНДЫҚ ДИІРМЕН (Мельница</w:t>
        <w:br/>
        <w:t>струйпая) -- турбулентті ауа ағынында</w:t>
        <w:br/>
        <w:t>болшектердің өзара соғылуы НоТИ-</w:t>
        <w:br/>
        <w:t>жесінде материалдарды аса үсақ стіп</w:t>
        <w:br/>
        <w:t>майдалауға арналған диірмен.</w:t>
        <w:br/>
        <w:t>БАЛҒАЛЫ ДИІРМЕН (Мельзипа</w:t>
        <w:br/>
        <w:t>молотковая) -- жұмсақ жыныстарды</w:t>
        <w:br/>
        <w:t>балғамен соғып үсақтауға және май-</w:t>
        <w:br/>
        <w:t>далауга арналған диірмен.</w:t>
        <w:br/>
        <w:t>БАРАБАНДЫ ДИІРМЕН-- кейде</w:t>
        <w:br/>
        <w:t>металл шарлармеп пемесе өзектермеп</w:t>
        <w:br/>
        <w:t>толтырылған айпалмалы іші қуыс</w:t>
        <w:br/>
        <w:t>барабандағы бөлшектердің үйкелісі</w:t>
        <w:br/>
        <w:t>нәтижесінде ұсақтауға арпалған</w:t>
        <w:br/>
        <w:t>диірмен.</w:t>
        <w:br/>
        <w:t>ДІРІЛДЕТКІШІ ДИІРМЕН (Мель-</w:t>
        <w:br/>
        <w:t>ница зибрациониая) - аса күшті май-</w:t>
        <w:br/>
        <w:t>далауға әпалган лиірмен: болинектер</w:t>
        <w:br/>
        <w:t>ұсақтаушы денелердің тербелісті қоз-</w:t>
        <w:br/>
        <w:t>ғалыстары әсерінен майдаланады.</w:t>
        <w:br/>
        <w:t>КОЛЛОИДТЫ ДИІРМЕН (Мель-</w:t>
        <w:br/>
        <w:t>ница коллоидная) - аса күшті</w:t>
        <w:br/>
        <w:t>майдалауға арналған диірмен; сұйық-</w:t>
        <w:br/>
        <w:t>тық ағыныпда жоғары жылдам-</w:t>
        <w:br/>
        <w:t>дыкпен айналатын бөлшектер сыртқа</w:t>
        <w:br/>
        <w:t>тепкіш күштер әсерінде ұсақта-</w:t>
        <w:br/>
        <w:t>лады.</w:t>
        <w:br/>
        <w:t>МОНШАҚТЫ ДИІРМЕН (Мелһь-</w:t>
        <w:br/>
        <w:t>ница бисериая) - қ. Моншақты май-</w:t>
        <w:br/>
        <w:t>далағыш,</w:t>
        <w:br/>
        <w:t>ПЛАНЕТАРЛЫҚ ДИІРМЕН</w:t>
        <w:br/>
        <w:t>(Мельница планетарная) -- планетар-</w:t>
        <w:br/>
        <w:t>лық қозғалыста болатын тік барабан-</w:t>
      </w:r>
    </w:p>
    <w:p>
      <w:r>
        <w:t>дары бар шар тәрізді диірменнің бір</w:t>
        <w:br/>
        <w:t>түрі.</w:t>
        <w:br/>
        <w:t>САҚИНАЛЫ ДИІРМЕН (Мель-</w:t>
        <w:br/>
        <w:t>ница-кольцевая) -- айналатын пемесе</w:t>
        <w:br/>
        <w:t>козғалмайтып сақина бетінде мате-</w:t>
        <w:br/>
        <w:t>риалды үйкеп және жаншып үсақ-</w:t>
        <w:br/>
        <w:t>тауға арналган диірмен.</w:t>
        <w:br/>
        <w:t>ШАРЛЫ ДИІРМЕН (Мельница</w:t>
        <w:br/>
        <w:t>шаровая) -- қатты материалдардан</w:t>
        <w:br/>
        <w:t>жасалган шарлармен толтырылған</w:t>
        <w:br/>
        <w:t>барабанды диірмен.</w:t>
        <w:br/>
        <w:t>ДИАГЕНЕЗ -- жер қыртысының</w:t>
        <w:br/>
        <w:t>беткі қабатындағы ксуск жыныс-</w:t>
        <w:br/>
        <w:t>тардың шөгінді тау жыныстарына</w:t>
        <w:br/>
        <w:t>айналу процесі.</w:t>
        <w:br/>
        <w:t>ДИАГРАММА -- белгілі бір дәре-</w:t>
        <w:br/>
        <w:t>жені көрсететін көрнекті сызық.</w:t>
        <w:br/>
        <w:t>КҮЙ ДИАГРАММАСЫ (Диаграм-</w:t>
        <w:br/>
        <w:t>ма состояпис) -- кеңістіктегі термо-</w:t>
        <w:br/>
        <w:t>динамикалық жүйенің болуы мүмкін</w:t>
        <w:br/>
        <w:t>барлық фазалық күйлерін көрсететін</w:t>
        <w:br/>
        <w:t>диаграмма, осы жүйенің күй параметр-</w:t>
        <w:br/>
        <w:t>дері оның өлшемдері болып сапалады.</w:t>
        <w:br/>
        <w:t>ФАЗАЛЫҚ ДИАГРАММА -</w:t>
        <w:br/>
        <w:t>қ. Күй диаграммасы.</w:t>
        <w:br/>
        <w:t>ДИАЗАМИНОЛДАР - азотол-</w:t>
        <w:br/>
        <w:t>дардың диазоаминқосылыстармен</w:t>
        <w:br/>
        <w:t>қоспасының бізде қабылданған</w:t>
        <w:br/>
        <w:t>атауы; мақта маталардып бетіне өр-</w:t>
        <w:br/>
        <w:t>нек түсіру үшін қолданылады.</w:t>
        <w:br/>
        <w:t>ДИАЗОАМИНҚОСЫЛЫСТАР</w:t>
        <w:br/>
        <w:t>АтМ-М-МҚ(Ю) - ұзақ сақтағанға</w:t>
        <w:br/>
        <w:t>төзімді, өзгермейтін диазоқосылыс-</w:t>
        <w:br/>
        <w:t>ғарлың енжар түрі; мақта маталар-</w:t>
        <w:br/>
        <w:t>ВИТЕРИТ -- карбонаттар қла-</w:t>
        <w:br/>
        <w:t>сына жататын минерал, барий және</w:t>
        <w:br/>
        <w:t>оның түздарының кені.</w:t>
        <w:br/>
        <w:t>ВИТРОКЕРАМ - қ. Ситалдар.</w:t>
        <w:br/>
        <w:t>ВОЛЛАСТОНИТ-- лак-бояу мате-</w:t>
        <w:br/>
        <w:t>риалдарда ақ толтырғыш ретінде қол-</w:t>
        <w:br/>
        <w:t>данылатын табиғи кальций метаси-</w:t>
        <w:br/>
        <w:t>ликаты.</w:t>
        <w:br/>
        <w:t>ВОЛОКНИТ -- талшықтармен</w:t>
        <w:br/>
        <w:t>толтырылған речяктопласт: аспап-</w:t>
        <w:br/>
        <w:t>тарлың қабын жасауға жұмсалады</w:t>
        <w:br/>
        <w:t>ВОЛЬФРАМ УУ (УҮоПтатішп) -</w:t>
        <w:br/>
        <w:t>өте ауыр және қиын балқитын</w:t>
      </w:r>
    </w:p>
    <w:p>
      <w:r>
        <w:t>металл: молибденнен екі есе ауыр</w:t>
        <w:br/>
        <w:t>және әзінің көптеген қасиеттерімен</w:t>
        <w:br/>
        <w:t>оган сырттай үксас, күмістей ақ</w:t>
        <w:br/>
        <w:t>түсті, қышқылдарда ерімейді және</w:t>
        <w:br/>
        <w:t>тотықпайды, тығыздыгы 19,2 5,</w:t>
        <w:br/>
        <w:t>балқу темп-расы 24209С, қайпау</w:t>
        <w:br/>
        <w:t>темп-расы 6000%С. 1981 жылы оксид</w:t>
        <w:br/>
        <w:t>түрінде К.В. Шееле алған. Жер қыр-</w:t>
        <w:br/>
        <w:t>тысында В. молибденнетн 4 ссе,</w:t>
        <w:br/>
        <w:t>қорғасыннан 7 есе көп және оның 16</w:t>
        <w:br/>
        <w:t>минсралы белгілі. Табиғатта, негізі-</w:t>
        <w:br/>
        <w:t>нен, вольфрамит ((Ес.Мп)МО,) және</w:t>
        <w:br/>
        <w:t>шеслит (Саз/О,) минералдары ту-</w:t>
        <w:br/>
        <w:t>рінде үшырасиды. В-ды осы мпнсрал-</w:t>
        <w:br/>
        <w:t>дарлан алады. В. болатты легиолеу</w:t>
        <w:br/>
        <w:t>үшін көп қолданылады. тозуға төзімді</w:t>
        <w:br/>
        <w:t>жәпе ыстыққа берік қатты қорытпа-</w:t>
        <w:br/>
        <w:t>лар өндірісінде пайдаланылады.</w:t>
        <w:br/>
        <w:t>ВОЛЬФРАМАТТАР -- нолофрам</w:t>
        <w:br/>
        <w:t>қышқылының түздары.</w:t>
        <w:br/>
        <w:t>ВОЛЬФРАМЛАУ -- металл</w:t>
        <w:br/>
        <w:t>тардип бетіне вольфрам жағу.</w:t>
        <w:br/>
        <w:t>ВОЛЮМОМЕТРЛЕР -- химия-</w:t>
        <w:br/>
        <w:t>лық талдау кезіпде газдардың көлемін</w:t>
        <w:br/>
        <w:t>өлшейтін қондырғы</w:t>
        <w:br/>
        <w:t>ВУЛКАНДАҒЫШ -- рсзсцке</w:t>
        <w:br/>
        <w:t>бүйымдарын вулкхаиизациялағанда</w:t>
        <w:br/>
        <w:t>периодты немесе үздіксіз түрде әсер</w:t>
        <w:br/>
        <w:t>ететіп қүралғы.</w:t>
        <w:br/>
        <w:t>ВУЛКАНДАУ -- көксагыздың</w:t>
        <w:br/>
        <w:t>химиялық және технологиялық иро-</w:t>
        <w:br/>
        <w:t>шестерінде резепкеге айналуы: бүл</w:t>
        <w:br/>
        <w:t>кезде мақромолекуласы көлденен</w:t>
        <w:br/>
        <w:t>байланыстармен байланысып кеңіс-</w:t>
        <w:br/>
        <w:t>тік вулканизациялық, торға айпалалы</w:t>
        <w:br/>
        <w:t>зат-</w:t>
        <w:br/>
        <w:t>65</w:t>
        <w:br/>
        <w:t>ГАЗ</w:t>
        <w:br/>
        <w:t>ВУЛКАНИЗАЦИЯЛАҒЫШТІ ТОР</w:t>
        <w:br/>
        <w:t>(Сетқа вулканизационная) - өзара</w:t>
        <w:br/>
        <w:t>көлденең байланыстар арқылы бірік-</w:t>
        <w:br/>
        <w:t>кен макромолекулалы тізбектерден</w:t>
        <w:br/>
        <w:t>түратын үш өлшемді тор</w:t>
        <w:br/>
        <w:t>г</w:t>
        <w:br/>
        <w:t>ГАДОЛИНИЙ СалСайодация) -</w:t>
        <w:br/>
        <w:t>химиялық элемент. рет нәмце 04.</w:t>
        <w:br/>
        <w:t>массалық сандары 143-162 арылы</w:t>
        <w:br/>
        <w:t>ғында 20 изотопы белгілі. тотыға</w:t>
        <w:br/>
        <w:t>дәрежесі "3. Г. жан зегтүрінде күміс</w:t>
        <w:br/>
        <w:t>тей ақ түсті металл. болит. “итен</w:t>
      </w:r>
    </w:p>
    <w:p>
      <w:r>
        <w:t>магнийді легирлеуде. атоудық рсак-</w:t>
        <w:br/>
        <w:t>торлардың реттеуші! өзектері үшін</w:t>
        <w:br/>
        <w:t>аса маңызды материил рртінде қол-</w:t>
        <w:br/>
        <w:t>данылады</w:t>
        <w:br/>
        <w:t>ГАЗ - заттық агрогаттық күйінін</w:t>
        <w:br/>
        <w:t>бірі; мұнда онын болшекгері өлере</w:t>
        <w:br/>
        <w:t>молекулааралық, тартыс күштерімен</w:t>
        <w:br/>
        <w:t>бапланыспаған жане мүмкін болаты!</w:t>
        <w:br/>
        <w:t>көлемнің барлығын толтыра хаты</w:t>
        <w:br/>
        <w:t>қозғалады.</w:t>
        <w:br/>
        <w:t>АРАЛАС ТАЗ- қатғы оғынды</w:t>
        <w:br/>
        <w:t>ауа және су буынын қоспасымен "и</w:t>
        <w:br/>
        <w:t>дандыру кезінде түзілетін гез тәргіі</w:t>
        <w:br/>
        <w:t>әнім.</w:t>
        <w:br/>
        <w:t>АУА ГАЗЫ КТА</w:t>
        <w:br/>
        <w:t>заттардың қоспасы: қатты отындарды</w:t>
        <w:br/>
        <w:t>ауамен газдандыру кезінде альыпшишы</w:t>
        <w:br/>
        <w:t>өндірістік пештерде отын: рстінде</w:t>
        <w:br/>
        <w:t>қолданылйды.</w:t>
        <w:br/>
        <w:t>ГЕНЕРАТОР ГАЗЫ гә: сгәрізді</w:t>
        <w:br/>
        <w:t>заттардын қоспасы. газагенератор</w:t>
        <w:br/>
        <w:t>ларда қатты стынды газдандыры</w:t>
        <w:br/>
        <w:t>кезінде алынады.</w:t>
        <w:br/>
        <w:t>ИДЕАЛ ГАЗ - таздып гппоте</w:t>
        <w:br/>
        <w:t>тикалық, күйі: мұнда онын бөлшеһ</w:t>
        <w:br/>
        <w:t>тері арасында ешқандай алыста әсер</w:t>
        <w:br/>
        <w:t>ететіп әрекеттесулер болманды. ал</w:t>
        <w:br/>
        <w:t>бөлшектердің өз көлемі жүннен:</w:t>
        <w:br/>
        <w:t>көлемімен салыстырған леусі</w:t>
        <w:br/>
        <w:t>МІС ТАЗЫ - көмірімі (11 окен;</w:t>
        <w:br/>
        <w:t>ҚОҚСПТАЗЫ - тас көму көс</w:t>
        <w:br/>
        <w:t>тегенде алынатыш ға) тәрізі өш</w:t>
        <w:br/>
        <w:t>КОМІРҚЫШҚЫЛ ТАЗЫ</w:t>
        <w:br/>
        <w:t>қ. Көміртек диоксиуш</w:t>
        <w:br/>
        <w:t>өзгерістерін сипаттайтын түсініктер;</w:t>
        <w:br/>
        <w:t>сап жағынан алғанда молекуладағы</w:t>
        <w:br/>
        <w:t>барлық атомдарды электртерістігіпе</w:t>
        <w:br/>
        <w:t>сай монға айналды деп қарағандағы</w:t>
        <w:br/>
        <w:t>заряд мәніне тең.</w:t>
        <w:br/>
        <w:t>ЭЛЕКТРОЛИТТІК ДИССОЦИА-</w:t>
        <w:br/>
        <w:t>ЦИЯЛАНУ ДӘРЕЖЕСІ (Степеть</w:t>
        <w:br/>
        <w:t>электролитической диссоциации) --</w:t>
        <w:br/>
        <w:t>электролит ерігенде оның қандай бө-</w:t>
        <w:br/>
        <w:t>лігінің иондарға ыдырағандығын көр-</w:t>
        <w:br/>
        <w:t>сететін шама. Электролиттік диссоциа-</w:t>
        <w:br/>
        <w:t>циялану дәрежесі неғүрлым кәп бол-</w:t>
        <w:br/>
        <w:t>са, электролит соғұрлым күшті болады.</w:t>
        <w:br/>
        <w:t>ДЕВУЛКАНДАУ -- мсхапикалық</w:t>
        <w:br/>
        <w:t>күштің, жылудың және оттектің осс-</w:t>
      </w:r>
    </w:p>
    <w:p>
      <w:r>
        <w:t>рінен резеңкенің үш өлшемді нулка-</w:t>
        <w:br/>
        <w:t>низацияланған торының ыдырау</w:t>
        <w:br/>
        <w:t>працесі.</w:t>
        <w:br/>
        <w:t>ДЕЗИНСЕКЦИЯ -- қоймаларда,</w:t>
        <w:br/>
        <w:t>т.б. жайларда химиялык заттардыц</w:t>
        <w:br/>
        <w:t>көмегімен зиянды шыбын-шіркей-</w:t>
        <w:br/>
        <w:t>лерді жоюдың кешенді шаралары.</w:t>
        <w:br/>
        <w:t>ДЕЗИНФЕКЦИЯ -- химиялық</w:t>
        <w:br/>
        <w:t>заттар көмегімен ауру жұқтыратын</w:t>
        <w:br/>
        <w:t>микроорганизмдерді жою.</w:t>
        <w:br/>
        <w:t>ДЕЗОКСИРИБОНУКЛЕАЗА-</w:t>
        <w:br/>
        <w:t>ЛАР - ДНҚ-ның гидролизін өрші-</w:t>
        <w:br/>
        <w:t>тетін ферменттер класы.</w:t>
        <w:br/>
        <w:t>ДЕЙТЕРИЙ-Р-- сутектің тұрақ-</w:t>
        <w:br/>
        <w:t>ты изотопы, масса сапы 2, қосылыс-</w:t>
        <w:br/>
        <w:t>тары сутек бомбасының Қ3-дың</w:t>
        <w:br/>
        <w:t>құрамына кіреді, 1932 жылы табыл-</w:t>
        <w:br/>
        <w:t>ған. Д-дің ядросы бір протоп меп бір</w:t>
        <w:br/>
        <w:t>нейтроннан түрады, сондықтан оның</w:t>
        <w:br/>
        <w:t>массасы протийден скі ссе ауыр,</w:t>
        <w:br/>
        <w:t>келешегі бар термоядролық отын,</w:t>
        <w:br/>
        <w:t>жай зат түрінде Ы, жанғыш газ. Таби-</w:t>
        <w:br/>
        <w:t>ғатта Д. көп емес, протийдің 6800</w:t>
        <w:br/>
        <w:t>атомына оның 1 атомы келеді. Сутск-</w:t>
        <w:br/>
        <w:t>тің көп жиналғап жері су болғап-</w:t>
        <w:br/>
        <w:t>дықтан Д-де су да болады. Құрамында</w:t>
        <w:br/>
        <w:t>Д. бар су молекулаларын ауыр су деп</w:t>
        <w:br/>
        <w:t>атайды. Ауыр су атомдық энергия</w:t>
        <w:br/>
        <w:t>алуда қолданылады.</w:t>
        <w:br/>
        <w:t>ДЕКСТРАН (С,Н,,0,), -- сахаро-</w:t>
        <w:br/>
        <w:t>задан кейбір микроорганизмдер</w:t>
        <w:br/>
        <w:t>көмегімен синтездеп алыпатыт поли-</w:t>
        <w:br/>
        <w:t>сахарид; медицинада кеңінен колда-</w:t>
        <w:br/>
        <w:t>пылады.</w:t>
        <w:br/>
        <w:t>75 ------------- ДЕС</w:t>
        <w:br/>
        <w:t>ДЕКСТРИНДЕР-- сызықты поли-</w:t>
        <w:br/>
        <w:t>сахаридтердің гидролизі кезінде</w:t>
        <w:br/>
        <w:t>түзілетін ерімтал полисахаридтер;</w:t>
        <w:br/>
        <w:t>құрамына оннан артық моносаха-</w:t>
        <w:br/>
        <w:t>ридтер қалдығы кіретін полимерлік</w:t>
        <w:br/>
        <w:t>молекулалар.</w:t>
        <w:br/>
        <w:t>ДЕНАТУРАЦИЯ -- жылудың,</w:t>
        <w:br/>
        <w:t>химиялық агенттердің әсерінен био-</w:t>
        <w:br/>
        <w:t>полимерлердің кеңістік құрылым-</w:t>
        <w:br/>
        <w:t>дарының бүзылуы, соныц салдарынан</w:t>
        <w:br/>
        <w:t>биологиялық белсенді касиет кемиді.</w:t>
        <w:br/>
        <w:t>ДЕСОРБЕЦИЯ -- минерал бетіне</w:t>
        <w:br/>
        <w:t>адсорбииялапған затты екінші бір</w:t>
        <w:br/>
        <w:t>химиялық қосылыспен өңдеп суга</w:t>
        <w:br/>
        <w:t>шығару процесі. Көбінесе мипесрал</w:t>
        <w:br/>
        <w:t>бетінен жинағыш реагенттерді Шшы-</w:t>
        <w:br/>
        <w:t>ғару мақсатымен жүргізіледі. Бүл</w:t>
        <w:br/>
        <w:t>операция кепнен алыпгап кон-</w:t>
        <w:br/>
        <w:t>центратты бөлу алдында міндетті</w:t>
        <w:br/>
        <w:t>түрде қолданылады. Ссбебі концент-</w:t>
      </w:r>
    </w:p>
    <w:p>
      <w:r>
        <w:t>ратғы жеке минералдарға болу үшін</w:t>
        <w:br/>
        <w:t>оныц бірін басып, екіншісін қайта</w:t>
        <w:br/>
        <w:t>флотациялау қажет. Минерал бетінен</w:t>
        <w:br/>
        <w:t>жинағыш рвагент шығарылмай, бас-</w:t>
        <w:br/>
        <w:t>қыш рсагент алсарбциялапбайды.</w:t>
        <w:br/>
        <w:t>ДЕСТРУКЦИЯ -- құрылымның</w:t>
        <w:br/>
        <w:t>бұзылуы.</w:t>
        <w:br/>
        <w:t>АҒАШ ДЕСТРУКЦИЯСЫ -- хи-</w:t>
        <w:br/>
        <w:t>миялық және физикалық, факторлар</w:t>
        <w:br/>
        <w:t>әсеріпсн ағаштың ыдырауы.</w:t>
        <w:br/>
        <w:t>ПОЛИМЕРЛЕРДІҢ МЕХА-</w:t>
        <w:br/>
        <w:t>НИКАЛЫҚ ДЕСТРУКЦИЯСЫ -</w:t>
        <w:br/>
        <w:t>өпдеу кезінде механикалық, күштер-</w:t>
        <w:br/>
        <w:t>дің әсеріпен жүретін полимерлер</w:t>
        <w:br/>
        <w:t>құрылымының бұзылуы.</w:t>
        <w:br/>
        <w:t>ПОЛИМЕРЛЕРДІҢ ДЕСТРУК-</w:t>
        <w:br/>
        <w:t>ЦИЯСЫ -- жылудың, оттектіп және</w:t>
        <w:br/>
        <w:t>моханикалық күштердің әсерінет</w:t>
        <w:br/>
        <w:t>полимерлердің макромолекулалық</w:t>
        <w:br/>
        <w:t>тізбектерінің ыдырауы.</w:t>
        <w:br/>
        <w:t>ПОЛИМЕРЛЕРДІҢ РАДИА-</w:t>
        <w:br/>
        <w:t>ЦИЯЛЫҚ ДЕСТРУКЦИЯСЫ -</w:t>
        <w:br/>
        <w:t>у-сәулелерінің, а- және ф-болшек-</w:t>
        <w:br/>
        <w:t>тердің, нейтрондардың әсерінен бола-</w:t>
        <w:br/>
        <w:t>тын полимер құрылымының бұзылуы.</w:t>
        <w:br/>
        <w:t>ПОЛИМЕРЛЕРДІҢ ТЕРМИЯ-</w:t>
        <w:br/>
        <w:t>ЛЫҚ ДЕСТРУКЦИЯСЫ -- теми-</w:t>
        <w:br/>
        <w:t>раны жоғарылатқанда болатын поли-</w:t>
        <w:br/>
        <w:t>мер құрылымының бұзылуы.</w:t>
        <w:br/>
        <w:t>диенкәміреутектерін бөліп алу үшін</w:t>
        <w:br/>
        <w:t>қолданылады.</w:t>
        <w:br/>
        <w:t>ДИМЕТИЛФТАЛАТ</w:t>
        <w:br/>
        <w:t>С,Н(СООСН,), -- фталь қышқылы-</w:t>
        <w:br/>
        <w:t>пың эфирі; еріткіш, пластмасса және</w:t>
        <w:br/>
        <w:t>қатты зымыран отындарының илас-</w:t>
        <w:br/>
        <w:t>тификаторы, маса-шіркейге қарсы</w:t>
        <w:br/>
        <w:t>рспеллент ретінде қолданылады.</w:t>
        <w:br/>
        <w:t>ДИМЕТИЛЦИКЛОГЕКСАН</w:t>
        <w:br/>
        <w:t>С.Н.ХСН,),-- мұнайдың құрамында</w:t>
        <w:br/>
        <w:t>болады жәпе мотор майларының</w:t>
        <w:br/>
        <w:t>қүрам бөлігі.</w:t>
        <w:br/>
        <w:t>ДИМЕТИЛЬСУЛЬФАТ</w:t>
        <w:br/>
        <w:t>(СН,),50,- күкірт қынтқылының ди-</w:t>
        <w:br/>
        <w:t>метил эфирі, канперогенлі: орга-</w:t>
        <w:br/>
        <w:t>никалық синтезде молекула құраммиа</w:t>
        <w:br/>
        <w:t>метил тобын ептізу үшіп қолланылады.</w:t>
        <w:br/>
        <w:t>ДИНАМИТТЕР (ғрск. адулатіз -</w:t>
      </w:r>
    </w:p>
    <w:p>
      <w:r>
        <w:t>күш) -- соққыға және үйксліске</w:t>
        <w:br/>
        <w:t>сезімтал екіншілікті жарылғыш зат-</w:t>
        <w:br/>
        <w:t>тар. Негізгі қүрам бөліктері: нитро-</w:t>
        <w:br/>
        <w:t>эфирлер (15%-тен астам), коллондті</w:t>
        <w:br/>
        <w:t>мақта, калийлі, натрийлі пс аммиак-</w:t>
        <w:br/>
        <w:t>ты селитра, ағаш үны. Илемді нитро-</w:t>
        <w:br/>
        <w:t>эфирлер (40%-тен астамы), жартылай</w:t>
        <w:br/>
        <w:t>илемді (15-40 %), үптақ тәрізді (18%-</w:t>
        <w:br/>
        <w:t>ке дейін) түрлері бар. Тығыздығы</w:t>
        <w:br/>
        <w:t>1400 кг/м2-ге дейіп, жарылыс жылуы</w:t>
        <w:br/>
        <w:t>6,5 МДж кг-ға дейін. лүмпу жыл-</w:t>
        <w:br/>
        <w:t>дамдығы 7 км/с-қа дейін жетеді. Нс-</w:t>
        <w:br/>
        <w:t>ғүрлым қауіпсіз аммониттермен және</w:t>
        <w:br/>
        <w:t>детопиттермен алмастырылған. Газ жа-</w:t>
        <w:br/>
        <w:t>рылу қаупі жоқ, шахталарда, мол сулы</w:t>
        <w:br/>
        <w:t>бекем және жабысқақ тау жыныс!</w:t>
        <w:br/>
        <w:t>рын жару жұмыстарына қолданылады.</w:t>
        <w:br/>
        <w:t>ДИНАФТАЛИТ -- аммиак селит-</w:t>
        <w:br/>
        <w:t>расы мен динитропафталипніц меха-</w:t>
        <w:br/>
        <w:t>никалық қосындысынан түратып</w:t>
        <w:br/>
        <w:t>жарылғыш зат, суға төзімді жарылғыш</w:t>
        <w:br/>
        <w:t>заттардың қатарына жатады: шаң меп</w:t>
        <w:br/>
        <w:t>газ жарылу қаупі жоқ Шахталарда,</w:t>
        <w:br/>
        <w:t>қатты жәңе қаттылығы орташа жау</w:t>
        <w:br/>
        <w:t>жыныстарында қолданылады. Жары-</w:t>
        <w:br/>
        <w:t>лыс жылуы 4,1 МДж/кг.</w:t>
        <w:br/>
        <w:t>ДИНИТРОБЕНЗОЛ (С,Н,)ХО,,-</w:t>
        <w:br/>
        <w:t>құрамына нитротоп кіретін бензол</w:t>
        <w:br/>
        <w:t>туындысы; органикалық синтезде және</w:t>
        <w:br/>
        <w:t>ҚЗ құрауышы ретінде қолданылады.</w:t>
        <w:br/>
        <w:t>79</w:t>
        <w:br/>
        <w:t>ДИС</w:t>
        <w:br/>
        <w:t>ДИНИТРОФЕНОЛДАР</w:t>
        <w:br/>
        <w:t>СН(МО,), ОН -- уландырғыш, қо-</w:t>
        <w:br/>
        <w:t>парылгынп қасиеттері бар; ипсектицид</w:t>
        <w:br/>
        <w:t>жәпе фунгицид ретінде қолданылады.</w:t>
        <w:br/>
        <w:t>ДИОКСАПЛАР(СН,),О,- циклді</w:t>
        <w:br/>
        <w:t>изомерлі жай эфирлер тобы; тоқыма</w:t>
        <w:br/>
        <w:t>оперкәсібінде детергепт ретінле,</w:t>
        <w:br/>
        <w:t>галогендермен идлукт түріде гало-</w:t>
        <w:br/>
        <w:t>гендеуші зат ретінле қолданылады.</w:t>
        <w:br/>
        <w:t>ДИОКСИДТЕР -- брутто-фор-</w:t>
        <w:br/>
        <w:t>муласы Э0, болып келген, өксидтер</w:t>
        <w:br/>
        <w:t>класындағы химиялык қосылыстар</w:t>
        <w:br/>
        <w:t>тобы. Мыс., күкірт диоксиді 50.</w:t>
        <w:br/>
        <w:t>күкіртті отындардың жану әшімдері</w:t>
        <w:br/>
        <w:t>болып табылады. ауаны бірден-бір</w:t>
        <w:br/>
        <w:t>ластаушы зат, күкірт қышқылын</w:t>
        <w:br/>
        <w:t>және сульфидтерді өндіруде. ағарту</w:t>
        <w:br/>
        <w:t>жұмыстарынма, сондай-ақ фумигапт</w:t>
        <w:br/>
        <w:t>ретінде қолдапылады.</w:t>
        <w:br/>
        <w:t>КОМІГТЕК ДИОКСИДІ СО, -</w:t>
        <w:br/>
        <w:t>сода, карбамид өндіруде, тамақ өнер-</w:t>
        <w:br/>
        <w:t>кәсібінде. орт сондіру күралдарыпда</w:t>
        <w:br/>
        <w:t>және газ дазерінің жұмысшы ортасы</w:t>
        <w:br/>
        <w:t>ретінде қолданылады.</w:t>
      </w:r>
    </w:p>
    <w:p>
      <w:r>
        <w:t>ДИПИКРИЛАМИН -- нитроаро</w:t>
        <w:br/>
        <w:t>маттық амин; калий, рубидий, цезий</w:t>
        <w:br/>
        <w:t>жәпе таллий (1) катпопларып анық-</w:t>
        <w:br/>
        <w:t>тауда реагент ретінде қолдапылады</w:t>
        <w:br/>
        <w:t>әрі қопарылтып! зат.</w:t>
        <w:br/>
        <w:t>ДИПИРИДИЛДЕР (С.Н,М), -</w:t>
        <w:br/>
        <w:t>молекула қүрамында скі иприлнилі</w:t>
        <w:br/>
        <w:t>ялросы бар органикалық косылыс-</w:t>
        <w:br/>
        <w:t>тар; темірді апықтауға. қышқылдық-</w:t>
        <w:br/>
        <w:t>негіздік индикатор ретінде талдаулық</w:t>
        <w:br/>
        <w:t>химияда пайлалапилады, ауыл Шша-</w:t>
        <w:br/>
        <w:t>руашылығында инсектицид ретінде</w:t>
        <w:br/>
        <w:t>колданылады.</w:t>
        <w:br/>
        <w:t>ДИСАХАРИДТЕР - молекуласы</w:t>
        <w:br/>
        <w:t>моносахарилтердің екі молекуласы-</w:t>
        <w:br/>
        <w:t>ның озара біріккен қалдықтарынан</w:t>
        <w:br/>
        <w:t>қүралатын олигосахаридтер; табигат-</w:t>
        <w:br/>
        <w:t>та сахароза, лактоза түрінде кездеседі.</w:t>
        <w:br/>
        <w:t>ДИСПЕРСТТК І(Майдалық) -</w:t>
        <w:br/>
        <w:t>лмсперсті фаза бөлшектерінің мен-</w:t>
        <w:br/>
        <w:t>шікті бетімен пемесе бөлшектердің ор-</w:t>
        <w:br/>
        <w:t>таша диаметріне кері пропоринопал</w:t>
        <w:br/>
        <w:t>шамамен орнектелетін дисперстік фаза</w:t>
        <w:br/>
        <w:t>бөлшектері мөлшерінін сипаттамасы.</w:t>
        <w:br/>
        <w:t>ДИА</w:t>
        <w:br/>
        <w:t>ДИАСҮЗІЛУ -- ерітіндіні айырып</w:t>
        <w:br/>
        <w:t>бөлудің жарғақтық әдісі; ажыраты-</w:t>
        <w:br/>
        <w:t>латын қоспаға сүзіндіні үстемелеп қо-</w:t>
        <w:br/>
        <w:t>суға негізделген. ерітіндінің әр түрлі</w:t>
        <w:br/>
        <w:t>құраушитарына сай алганда, жаргғақ-</w:t>
        <w:br/>
        <w:t>тың өткізгіштігінде айтарлықтай</w:t>
        <w:br/>
        <w:t>айырма болған жағдайда қолданылады.</w:t>
        <w:br/>
        <w:t>ДПАТОМИТ-- силикатты тау жы-</w:t>
        <w:br/>
        <w:t>нысы; жылу өткізбейтін кірпіш ро-</w:t>
        <w:br/>
        <w:t>тінде, тамақ және мұнай онеркәсі-</w:t>
        <w:br/>
        <w:t>бінде. қант қызылшасы және сабып</w:t>
        <w:br/>
        <w:t>қайнату өндірістерде органикалық</w:t>
        <w:br/>
        <w:t>заттарды тазартуға, мұнанлан суды бө-</w:t>
        <w:br/>
        <w:t>ліп алуға, 1.5. жерлерде қолданылады.</w:t>
        <w:br/>
        <w:t>ДПАФРАГМА-- құралғының бір</w:t>
        <w:br/>
        <w:t>бөлігін екіншісінен бөліп тұратып</w:t>
        <w:br/>
        <w:t>пілгіш плаети2.</w:t>
        <w:br/>
        <w:t>ӨЛШЕМДІ ДИАФРАГМА -</w:t>
        <w:br/>
        <w:t>ағынпынң бағытына перпендикуляр</w:t>
        <w:br/>
        <w:t>орналасқан тесіктері бар, опың мөл-</w:t>
        <w:br/>
        <w:t>шерін анықтауға қажет пластина.</w:t>
        <w:br/>
        <w:t>ДИАПЕТИЛ (СН,СО»,- дикетоп:</w:t>
        <w:br/>
        <w:t>маргарин, крем, майлар, кофе және</w:t>
        <w:br/>
        <w:t>Т.б. алуда ароматтаушы зат ретінде,</w:t>
        <w:br/>
        <w:t>сондай-ақ фотоэмульсияда желатинді</w:t>
      </w:r>
    </w:p>
    <w:p>
      <w:r>
        <w:t>қатыру үшін жәңе кейбір желімдерде</w:t>
        <w:br/>
        <w:t>қолланылады.</w:t>
        <w:br/>
        <w:t>ДИАЦЕТИЛЕН НС-С-С-СН -</w:t>
        <w:br/>
        <w:t>қопарылу каупі бас газ: органикалық</w:t>
        <w:br/>
        <w:t>синтездерде пайлаланылалы.</w:t>
        <w:br/>
        <w:t>ДИБАЗОЛ С,Н,,М,СІ -- спазмо-</w:t>
        <w:br/>
        <w:t>литиктер қатарына кіретін дорі,</w:t>
        <w:br/>
        <w:t>медицинада кеңінен қолданылады.</w:t>
        <w:br/>
        <w:t>ДИБОРАН В.Н,-- борсутек: таза</w:t>
        <w:br/>
        <w:t>бор. борорганикалық қосылыстар</w:t>
        <w:br/>
        <w:t>алуда. жартылай әткізгіштерді легир-</w:t>
        <w:br/>
        <w:t>леуде қолданылады.</w:t>
        <w:br/>
        <w:t>ДИБОРИДТЕР -- элементтің бір</w:t>
        <w:br/>
        <w:t>атомына бордың екі атомы сай келе-</w:t>
        <w:br/>
        <w:t>тін химиялық қосылыстар тобы.</w:t>
        <w:br/>
        <w:t>ДИБРОМЭТАН -- этанның бром-</w:t>
        <w:br/>
        <w:t>туындысы: этилді сүйықтықтың қү-</w:t>
        <w:br/>
        <w:t>гауышы, фумигант.</w:t>
        <w:br/>
        <w:t>АМБУТИЛАМИН (С.Н,,ХН-</w:t>
        <w:br/>
        <w:t>екіншілікті амин; катиоп алмас-</w:t>
        <w:br/>
        <w:t>тыпатын шайырлар өндіруде. вулқан-</w:t>
        <w:br/>
        <w:t>дау жылламдатқынғы. жемірілу теже-</w:t>
        <w:br/>
        <w:t>гіші. байыту рсагенті, экстрагсит</w:t>
        <w:br/>
        <w:t>тнгектишил регінде қолданылады.</w:t>
        <w:br/>
        <w:t>78</w:t>
        <w:br/>
        <w:t>ДИБУТИЛФТАЛАТ -- ароматтық</w:t>
        <w:br/>
        <w:t>эфир; пластмассалардың, Қ3, зымы-</w:t>
        <w:br/>
        <w:t>ран отынының пластификаторы</w:t>
        <w:br/>
        <w:t>ретінде, сондай-ақ парфюмерияда</w:t>
        <w:br/>
        <w:t>қолданылады.</w:t>
        <w:br/>
        <w:t>ДИВИНИЛ СН,-СН,-СН-СН,--</w:t>
        <w:br/>
        <w:t>құрылымды бутадиен. | :</w:t>
        <w:br/>
        <w:t>ДИКАЙН С,.Н,/М,0-С!</w:t>
        <w:br/>
        <w:t>диметиламинэтил эфирі мен п-бутил</w:t>
        <w:br/>
        <w:t>амипбензай қышқылының гидро-</w:t>
        <w:br/>
        <w:t>хлориді: белсенділігі нонокаин мен</w:t>
        <w:br/>
        <w:t>кокаиннан жоғары, медицинада анес-</w:t>
        <w:br/>
        <w:t>тезиялық зат ретінде қолданылады.</w:t>
        <w:br/>
        <w:t>ДИКАЛИЙФОСФАТ -- қ. Калий</w:t>
        <w:br/>
        <w:t>гидроортофосфаты.</w:t>
        <w:br/>
        <w:t>ДИКЕТОНДАР -- екі карбонилді</w:t>
        <w:br/>
        <w:t>тобы бар кетондар класындағы хн-</w:t>
        <w:br/>
        <w:t>миялық қосылыстар.</w:t>
        <w:br/>
        <w:t>ДИЛАТАНСИЯ -- пішінсіздену</w:t>
        <w:br/>
        <w:t>жылламлығының артуына сай, поли-</w:t>
        <w:br/>
        <w:t>мер түтқырлығының өсуі.</w:t>
        <w:br/>
        <w:t>ДИМЕДРОЛ</w:t>
        <w:br/>
        <w:t>(Сн) сносн,Сн,м (СН,)),НС -</w:t>
        <w:br/>
        <w:t>бензігидролдып В-диметиламин-</w:t>
        <w:br/>
        <w:t>этилэфирінің тилрохлориді; мсди-</w:t>
      </w:r>
    </w:p>
    <w:p>
      <w:r>
        <w:t>пципада әр түрлі аллергиялық ауру-</w:t>
        <w:br/>
        <w:t>ларлы емдеуге пайдаланылады.</w:t>
        <w:br/>
        <w:t>ДИМЕРЛЕУ -- реагепттің скі</w:t>
        <w:br/>
        <w:t>сселептен Өрутто-формуласына сай</w:t>
        <w:br/>
        <w:t>келстін өнімнің түзілу процесі.</w:t>
        <w:br/>
        <w:t>ДИМЕТИЛАМИН (СН),ХН-</w:t>
        <w:br/>
        <w:t>екіншілікті амин; инсектицидтер.</w:t>
        <w:br/>
        <w:t>гербицидтер, дәрілік заттар, еріткіштер,</w:t>
        <w:br/>
        <w:t>детергенттер өндіруде қолданылады.</w:t>
        <w:br/>
        <w:t>ДИМЕТИЛАНИЛИН</w:t>
        <w:br/>
        <w:t>С.НМКСН,), - үшіншілікті амин:</w:t>
        <w:br/>
        <w:t>улы, тері дерматиттеріп тудырады.</w:t>
        <w:br/>
        <w:t>бояғыш және қопарғыш заттар өнді-</w:t>
        <w:br/>
        <w:t>руде қолданылады.</w:t>
        <w:br/>
        <w:t>ДИМЕТИЛГИДРАЗИНДЕР -- хи-</w:t>
        <w:br/>
        <w:t>миялық қосылыстар тобы, тилра-</w:t>
        <w:br/>
        <w:t>зиннің екі метинді орынбасары бар</w:t>
        <w:br/>
        <w:t>туындысының изомерлері.</w:t>
        <w:br/>
        <w:t>ДИМЕТИЛГЛИОКСИМ - к. Ч-</w:t>
        <w:br/>
        <w:t>БЕС 12624 тсактині.</w:t>
        <w:br/>
        <w:t>ДИМЕТИЛФОРМАМИД</w:t>
        <w:br/>
        <w:t>(СН..Х- С(ОҘН -- үшіншілікті амид;</w:t>
        <w:br/>
        <w:t>полимерлер еріткіші рстінде және</w:t>
        <w:br/>
        <w:t>пиролиз газдарынан ацстиленді және</w:t>
        <w:br/>
        <w:t>ДИС</w:t>
        <w:br/>
        <w:t>ДИСПРОЗИЙ Бу (узрговіші) -</w:t>
        <w:br/>
        <w:t>химиялық элемент, рет нөмірі 66,</w:t>
        <w:br/>
        <w:t>массалық сандары 147--167 аралы-</w:t>
        <w:br/>
        <w:t>ғында болатын 21 изотопы белгілі,</w:t>
        <w:br/>
        <w:t>тотығу дәрежесі “3. Жай зат түріпдегі</w:t>
        <w:br/>
        <w:t>Д. күмістей ақ түсті металл, магнитті</w:t>
        <w:br/>
        <w:t>құймалардың құрауышы ретіпде</w:t>
        <w:br/>
        <w:t>қолданылады.</w:t>
        <w:br/>
        <w:t>ДИСПРОПОРЦИЯЛАНУ -- то-</w:t>
        <w:br/>
        <w:t>тығу-тотықсыздану рсакциясы; мүнда</w:t>
        <w:br/>
        <w:t>бірдей тотыгу дәрежесін корсететін</w:t>
        <w:br/>
        <w:t>әрі тотықтырғыш, әрі тотықсыздан-</w:t>
        <w:br/>
        <w:t>дырғыш болып табылады.</w:t>
        <w:br/>
        <w:t>ДИССОЦИАЦИЯ -- кристалдың,</w:t>
        <w:br/>
        <w:t>молскуланып, радикалдып пемесе</w:t>
        <w:br/>
        <w:t>пойның молекулалық массасы өзінен</w:t>
        <w:br/>
        <w:t>кіші бөліктерге ыдырауы.</w:t>
        <w:br/>
        <w:t>ТЕРМИЯЛЫҚ ДИССОЦИА-</w:t>
        <w:br/>
        <w:t>ЦИЯ -- жылудың әсерінен жүретін</w:t>
        <w:br/>
        <w:t>диссоциация.</w:t>
        <w:br/>
        <w:t>ФОТОХИМИЯЛЫҚ ДИССО-</w:t>
        <w:br/>
        <w:t>ЦИАЦИЯ- жарық әсерінен жүрстін</w:t>
        <w:br/>
        <w:t>диссоциация.</w:t>
      </w:r>
    </w:p>
    <w:p>
      <w:r>
        <w:t>ЭЛЕКТРОЛИТТІК ДИССО-</w:t>
        <w:br/>
        <w:t>ЦИАЦИЯ -- еріген заттың сольват-</w:t>
        <w:br/>
        <w:t>тану әсерінен иондарға толық не</w:t>
        <w:br/>
        <w:t>жартылай ыдырауы.</w:t>
        <w:br/>
        <w:t>ДИСТЕКТИКА -- скі құраушы</w:t>
        <w:br/>
        <w:t>жүйенің термиялық күйін көрсететін</w:t>
        <w:br/>
        <w:t>диаграммалардағы жадағай максимум,</w:t>
        <w:br/>
        <w:t>ол құйманың балқу темп-расына</w:t>
        <w:br/>
        <w:t>жетксиде аздап ыдырайтындыгын</w:t>
        <w:br/>
        <w:t>көрсетеді.</w:t>
        <w:br/>
        <w:t>ДИСТЕН -- силикаттар класына</w:t>
        <w:br/>
        <w:t>кіретін алюминийлі минерал, отқа</w:t>
        <w:br/>
        <w:t>төзімді материалдар; электр оқшау-</w:t>
        <w:br/>
        <w:t>лағыштарып, т.б. алуда қолданылады.</w:t>
        <w:br/>
        <w:t>ДИСТИЛЛЯТ-- айдау ыдысынан</w:t>
        <w:br/>
        <w:t>немесе ректификациялау мүнарисы-</w:t>
        <w:br/>
        <w:t>ның жоғарғы болігінен шығатын, ко-</w:t>
        <w:br/>
        <w:t>бінс жеціл ұшатын айдаудың немесе</w:t>
        <w:br/>
        <w:t>ректификациялаудың ақырғы өнімі.</w:t>
        <w:br/>
        <w:t>ДИСТИЛЛЯТОР - листиллентен</w:t>
        <w:br/>
        <w:t>су алатын айлау қүрылғысы.</w:t>
        <w:br/>
        <w:t>КҮН ДИСТИЛЛЯТОРЫ -- Күп</w:t>
        <w:br/>
        <w:t>ралпациясынып энергиясын пайда-</w:t>
        <w:br/>
        <w:t>ланып, суды тұшылайтын дистиллятор,</w:t>
        <w:br/>
        <w:t>ДИСТИЛЛЯЦИЯ (лат. («біз айо --</w:t>
        <w:br/>
        <w:t>МН ЫЛ аП ОҒ - қоспаларды құрамы</w:t>
        <w:br/>
        <w:t>80</w:t>
        <w:br/>
        <w:t>әр түрлі фракцияларға болу процесі.</w:t>
        <w:br/>
        <w:t>Қүрам бөліктерінің қайнау темп-</w:t>
        <w:br/>
        <w:t>расының айырмашылығына негізде-</w:t>
        <w:br/>
        <w:t>леді. Металлургияда түсті металдарды</w:t>
        <w:br/>
        <w:t>(мырыш, магний, сынап және т.б.)</w:t>
        <w:br/>
        <w:t>кендерден, не кенді концентраттар-</w:t>
        <w:br/>
        <w:t>дан бөліп алу әдісі. Бүлар бу тәрізді</w:t>
        <w:br/>
        <w:t>күйге келтіріліп, одан кейін конден-</w:t>
        <w:br/>
        <w:t>сацияланады. Сондай-ақ бүл әдіс</w:t>
        <w:br/>
        <w:t>химиялық таза заттар, мыс., тетрахло-</w:t>
        <w:br/>
        <w:t>ридтер алу үшін қолданылады.</w:t>
        <w:br/>
        <w:t>ДИСУЛЬФИДТЕР -- жалпылама</w:t>
        <w:br/>
        <w:t>брутто-формуласы Э8, болып келетін</w:t>
        <w:br/>
        <w:t>элементтердің күкіртпен түзетін</w:t>
        <w:br/>
        <w:t>химиялық қосылыстарының тобы.</w:t>
        <w:br/>
        <w:t>ДИТИЗОН -- дифенил тиокарбо-</w:t>
        <w:br/>
        <w:t>зошшы қысқаша атауы</w:t>
        <w:br/>
        <w:t>С.Н,М--М-С8 - МНМНС;Н,; талдау-</w:t>
        <w:br/>
        <w:t>лык химияда кеңінен қолданылады.</w:t>
        <w:br/>
        <w:t>ДИТИОҚЫШҚЫЛДАР - қүрам-</w:t>
        <w:br/>
        <w:t>дарында екі күкірті бар оттекті қыш-</w:t>
        <w:br/>
        <w:t>қылдар.</w:t>
        <w:br/>
        <w:t>ДИУРАНАТТАР -- диурап қыш-</w:t>
        <w:br/>
        <w:t>қылыныпц тұздары.</w:t>
      </w:r>
    </w:p>
    <w:p>
      <w:r>
        <w:t>ДИФЕНИЛ (С,Н,), - ароматты</w:t>
        <w:br/>
        <w:t>көмірсутек; жоғары темп-ралы жылу</w:t>
        <w:br/>
        <w:t>тасымалдаушы ретінде, сондай-ақ</w:t>
        <w:br/>
        <w:t>жемістерді орайтын қағаздарға сіңірі-</w:t>
        <w:br/>
        <w:t>летіп фунтицид ретінде қолданылады.</w:t>
        <w:br/>
        <w:t>ДИФЕНИЛАМИН С,Ң,-МН-С,Н;-</w:t>
        <w:br/>
        <w:t>ароматтық скіншілікті амин; азо-</w:t>
        <w:br/>
        <w:t>бояулар, ипсектицидтер, плястмас-</w:t>
        <w:br/>
        <w:t>салар және оқ-дәрі өндіруде қолда-</w:t>
        <w:br/>
        <w:t>нылады, сондай-ақ талдаулық химия-</w:t>
        <w:br/>
        <w:t>да тежегіш рстінде пайдаланылады.</w:t>
        <w:br/>
        <w:t>ДИФЕНИЛКАРБАЗИД</w:t>
        <w:br/>
        <w:t>С,Н,-МНМН-СО-МНС,Н, - эле-</w:t>
        <w:br/>
        <w:t>менттерді анықтауда, қышқылдық-</w:t>
        <w:br/>
        <w:t>пегіздік және адсорбциялық индика-</w:t>
        <w:br/>
        <w:t>тор ретінде қолданылады.</w:t>
        <w:br/>
        <w:t>ДИФЕНИЛКАРБАЗОН</w:t>
        <w:br/>
        <w:t>С,Н,-МНМН-СО-М-МС,Н, - тал-</w:t>
        <w:br/>
        <w:t>даулық химияда элемепттерді анық-</w:t>
        <w:br/>
        <w:t>тауда қолданылады.</w:t>
        <w:br/>
        <w:t>ДИФЕНИЛМЕТАН С;Н,-О-С,Н,-</w:t>
        <w:br/>
        <w:t>ароматты жай эфир; жоғары темп-</w:t>
        <w:br/>
        <w:t>ралы жылу тасымалдағыштардың</w:t>
        <w:br/>
        <w:t>құраутшы ретінде, ББЗ синтездеуде</w:t>
        <w:br/>
        <w:t>қолданылады.</w:t>
        <w:br/>
        <w:t>қосылыс, талдаулық химияда Ее”,</w:t>
        <w:br/>
        <w:t>?г:%, Са” анықтауда және оксидтел-</w:t>
        <w:br/>
        <w:t>ген алюминийді бояу үшін қолда-</w:t>
        <w:br/>
        <w:t>нылады. -</w:t>
        <w:br/>
        <w:t>КАЛИИ (ІП) ГЕКСАЦИАНО-</w:t>
        <w:br/>
        <w:t>ФЕРРАТЫ ҚҮҒ (СМ), -- кешенді</w:t>
        <w:br/>
        <w:t>қосылыс; фотографияда және талдау-</w:t>
        <w:br/>
        <w:t>дық химияда Ес?” 14%, бө” анықтау</w:t>
        <w:br/>
        <w:t>үшін қолданылады.</w:t>
        <w:br/>
        <w:t>ГЕКСОГЕН (циклотриметилеп-</w:t>
        <w:br/>
        <w:t>трипитрамин) -- екінші рсттік жа-</w:t>
        <w:br/>
        <w:t>рылгыш зат; суда ерімейтін түссіз үп-</w:t>
        <w:br/>
        <w:t>так, тығыздыгы 1820 кг/м2, жарылыс</w:t>
        <w:br/>
        <w:t>жылуы 5,45 МДж/кг, дүмпу жылдам-</w:t>
        <w:br/>
        <w:t>дығы 8,4 км/с. Кейбір жарылғыш</w:t>
        <w:br/>
        <w:t>заттардың (мыс., аммониттердің)</w:t>
        <w:br/>
        <w:t>құрамдас бөлігі ретінде қолданылады.</w:t>
        <w:br/>
        <w:t>ГЕКСОЗАНДАР (С,Н,0),-</w:t>
        <w:br/>
        <w:t>гексоза молекулаларының қалдық-</w:t>
        <w:br/>
        <w:t>тарынап тұратын полисахаридтер.</w:t>
        <w:br/>
        <w:t>өсімдіктердің қүрамында болада.</w:t>
        <w:br/>
        <w:t>ГЕЛИЙ Не (Нсійшт) - химиялық</w:t>
        <w:br/>
        <w:t>элемснт, рет нөмірі 2, массалық</w:t>
        <w:br/>
        <w:t>сапдары: 3, 4, 6, 8 болатын 4 изотопы</w:t>
        <w:br/>
        <w:t>белгіні, қосылыстары белгісіз болған-</w:t>
        <w:br/>
        <w:t>лықтай, тотығу дәрежесі жайлы мәлі-</w:t>
      </w:r>
    </w:p>
    <w:p>
      <w:r>
        <w:t>меттер жоқ. Жай зат түрінде түссіз,</w:t>
        <w:br/>
        <w:t>міссіз газ, дирижабльдерді толтыру</w:t>
        <w:br/>
        <w:t>үшін, әмбебап қорғаушы орта ргтін-</w:t>
        <w:br/>
        <w:t>де, сүйық күйінде аса жоғары өткіз-</w:t>
        <w:br/>
        <w:t>гіштер техникасында қолданылады.</w:t>
        <w:br/>
        <w:t>ГЕМ--темір (П) және протофор-</w:t>
        <w:br/>
        <w:t>фирцинің табиғи ішкі кешенді қосы-</w:t>
        <w:br/>
        <w:t>лысы; кейбір күрделі нәруыздардың</w:t>
        <w:br/>
        <w:t>құрам бөлігі болып табылады.</w:t>
        <w:br/>
        <w:t>ГЕМОГЛОБИН -- қүрамына Ес</w:t>
        <w:br/>
        <w:t>(1) кешені кірстін күрделі нәруызды</w:t>
        <w:br/>
        <w:t>құрылым; қапның құрамындағы</w:t>
        <w:br/>
        <w:t>молекулалық оттекті және көмір-</w:t>
        <w:br/>
        <w:t>қышқыл тазды тасушы ретінде қол-</w:t>
        <w:br/>
        <w:t>данылады.</w:t>
        <w:br/>
        <w:t>ГЕОХИМИЯ - жердің химиялық</w:t>
        <w:br/>
        <w:t>құрамы, жердегі химиялық элемент-</w:t>
        <w:br/>
        <w:t>тердің миграциялану жолы және</w:t>
        <w:br/>
        <w:t>олардың таралу заңдылықтары</w:t>
        <w:br/>
        <w:t>туралы ғылым.</w:t>
        <w:br/>
        <w:t>ГЕРБИЦИДТЕР -- зиянды өсім-</w:t>
        <w:br/>
        <w:t>ліктерге қарсы күресу үшіп қолда-</w:t>
        <w:br/>
        <w:t>цылатып ирспараттар.</w:t>
        <w:br/>
        <w:t>4</w:t>
        <w:br/>
        <w:t>69</w:t>
        <w:br/>
        <w:t>ГИБ</w:t>
        <w:br/>
        <w:t>ГЕРМАНАТТАР -- химиялық</w:t>
        <w:br/>
        <w:t>қосылыстар, германийдің оттекті</w:t>
        <w:br/>
        <w:t>қышқылдарының түздары.</w:t>
        <w:br/>
        <w:t>ГЕРМАНИЙ - ақ сүр түсті, өте</w:t>
        <w:br/>
        <w:t>жылтыр металлоид. 1886 жылы шпыл-</w:t>
        <w:br/>
        <w:t>ған, бірақ радиотехниканың бағалы</w:t>
        <w:br/>
        <w:t>металы ретінде кейінгі уақытта ғана</w:t>
        <w:br/>
        <w:t>белгілі болды. Химиялық қасиеті</w:t>
        <w:br/>
        <w:t>жағынан қалайыға, ал физикалық</w:t>
        <w:br/>
        <w:t>қасиеті бойынша кремнийге үқсас.</w:t>
        <w:br/>
        <w:t>Судан бсе ссе ауыр, 958,7"С-та бал-</w:t>
        <w:br/>
        <w:t>қиды, қайпау темп-расы 2700:С. Тұз</w:t>
        <w:br/>
        <w:t>қышқылында ерімейді, күкірі қыш-</w:t>
        <w:br/>
        <w:t>қылында 1009С-қа дейіп қыздырғанда</w:t>
        <w:br/>
        <w:t>ериді. Оттекпен, галогендермен жо-</w:t>
        <w:br/>
        <w:t>гары темп-рада ғана реакцияласады</w:t>
        <w:br/>
        <w:t>Г. қазіргі заманда срекше манызды</w:t>
        <w:br/>
        <w:t>элемент, шала откізгіштер жасауда</w:t>
        <w:br/>
        <w:t>таптырмайтын өте қажет зат, кейбір</w:t>
        <w:br/>
        <w:t>құймаларға да араластырылады. Екі</w:t>
        <w:br/>
        <w:t>валентті Г-дің қосылыстары түрақ-</w:t>
        <w:br/>
        <w:t>сыз, төрт валепттіге оцай ауады.</w:t>
        <w:br/>
        <w:t>Табиғатта қосынды түрінде мырыш</w:t>
        <w:br/>
        <w:t>кендерінде жиі кездеседі. Бұл жағ-</w:t>
        <w:br/>
        <w:t>дайда ол индийге, кадмийге, галлийге</w:t>
        <w:br/>
        <w:t>және таллийге үқсас. Соңғы кезде Г</w:t>
        <w:br/>
        <w:t>тас комірден алынатын болды. Темір</w:t>
        <w:br/>
        <w:t>кендері мен мипералды сулардан да</w:t>
        <w:br/>
        <w:t>Г-діц табылғаны белгілі болып</w:t>
      </w:r>
    </w:p>
    <w:p>
      <w:r>
        <w:t>отыр.</w:t>
        <w:br/>
        <w:t>ГЕТЕРОАТОМ -- органикалық</w:t>
        <w:br/>
        <w:t>қосылыстардың қаңқасына кіретін</w:t>
        <w:br/>
        <w:t>көміртектен басқа атом.</w:t>
        <w:br/>
        <w:t>ТЕТЕРОПОЛИҚОСЫЛЫСТАР -</w:t>
        <w:br/>
        <w:t>анганд қүрамына оттекті бейорги-</w:t>
        <w:br/>
        <w:t>никалық қышқылдардың, қышқыл</w:t>
        <w:br/>
        <w:t>қалдықтарының полимері кіретіп</w:t>
        <w:br/>
        <w:t>кешенді қосылыстар.</w:t>
        <w:br/>
        <w:t>ГЕТИНАКС -- қағаз бен термо-</w:t>
        <w:br/>
        <w:t>реактивті шайырдан түратын қабатты</w:t>
        <w:br/>
        <w:t>пластик. Электроқшаулағыш заттар</w:t>
        <w:br/>
        <w:t>оплірісінде жиһаздың бетіп қаптау</w:t>
        <w:br/>
        <w:t>және т.б. жерлерде қолданылады.</w:t>
        <w:br/>
        <w:t>ГИБРИДТЕНПУ (Гибридизапия) --</w:t>
        <w:br/>
        <w:t>пішіндері және эпергиялары әр түрлі</w:t>
        <w:br/>
        <w:t>атом орбитальдарының (электрон</w:t>
        <w:br/>
        <w:t>бұлттарының) озара араласып, бірі</w:t>
        <w:br/>
        <w:t>шіндес және теп энергиялы орбитал-</w:t>
        <w:br/>
        <w:t>дарга айналуы.</w:t>
        <w:br/>
        <w:t>кірт диоксиді және басқа қышқылдық</w:t>
        <w:br/>
        <w:t>қасист көрсететін газдар жатады.</w:t>
        <w:br/>
        <w:t>МҰНАЙ ГАЗДАРЫ -- мүнаймен</w:t>
        <w:br/>
        <w:t>бірге болатын және мұнайды қайта</w:t>
        <w:br/>
        <w:t>өпдеу кезіпде түзілетін газ тәрізді</w:t>
        <w:br/>
        <w:t>көмірсутектер.</w:t>
        <w:br/>
        <w:t>САЛҒЫРТ ГАЗДАР? -- бекзат газ-</w:t>
        <w:br/>
        <w:t>дар, сонымен қатар берілген жүйе</w:t>
        <w:br/>
        <w:t>құрауыштарымен әрекеттеспейтін</w:t>
        <w:br/>
        <w:t>газдар.</w:t>
        <w:br/>
        <w:t>ТАБИЕИ ГАЗДАР (Приролнысе</w:t>
        <w:br/>
        <w:t>тазы) -- тау жыныстарының бос</w:t>
        <w:br/>
        <w:t>қуыстарын және ксуектеріп толты-</w:t>
        <w:br/>
        <w:t>ратын көмірсутектен түратын газ.</w:t>
        <w:br/>
        <w:t>ТЕХНИКАЛЫҚ ГАЗДАР</w:t>
        <w:br/>
        <w:t>техникада кеңінен қолданылатын,</w:t>
        <w:br/>
        <w:t>сонымен қатар аныц өнімі пе қал-</w:t>
        <w:br/>
        <w:t>дығы болатын газ.</w:t>
        <w:br/>
        <w:t>ГАЗДАРДЫҢ ҰЛҒАЮЫ (Расши-</w:t>
        <w:br/>
        <w:t>рение тазөв) -- газдың қысымын</w:t>
        <w:br/>
        <w:t>төмендеткенде, оның меншікті</w:t>
        <w:br/>
        <w:t>көлемінің үлғаюы.</w:t>
        <w:br/>
        <w:t>ГАЗОЙЛЬ -- қайпау шегі 200-</w:t>
        <w:br/>
        <w:t>400%С болатын мүнай фракциясынан</w:t>
        <w:br/>
        <w:t>түратын көмірсутектер қоспасы.</w:t>
        <w:br/>
        <w:t>ГАЗОМЕТР -- зертхана жағ-</w:t>
        <w:br/>
        <w:t>дайында газды сақтауға және көлемін</w:t>
      </w:r>
    </w:p>
    <w:p>
      <w:r>
        <w:t>өлшеуге арналған қүрал.</w:t>
        <w:br/>
        <w:t>ГАЗСЫЗДАНДЫРУ (Дегаза-</w:t>
        <w:br/>
        <w:t>ция) - химиялық зақымдану сал-</w:t>
        <w:br/>
        <w:t>дарын жою үшін жүргізілетін іс-</w:t>
        <w:br/>
        <w:t>әрекеттер кешені.</w:t>
        <w:br/>
        <w:t>ГАЗСЫЗДАНУ (Обсзгаживание) -</w:t>
        <w:br/>
        <w:t>материалға сіңген газды немесе буды</w:t>
        <w:br/>
        <w:t>аластайтын технологиялық операция.</w:t>
        <w:br/>
        <w:t>ГАЗТАЛДАҒЫШ (Газоапализа-</w:t>
        <w:br/>
        <w:t>тор) -- ғазды қоспалардың сапалық.</w:t>
        <w:br/>
        <w:t>және сандық қүрамын анықтауга</w:t>
        <w:br/>
        <w:t>арналган қүрал. Г. талдапылатын газ-</w:t>
        <w:br/>
        <w:t>дардың әр түрлі физикалық жәпе</w:t>
        <w:br/>
        <w:t>физикалық-химиялық қасиеттерін:</w:t>
        <w:br/>
        <w:t>тығыздығын, дыбыстың өту жылдам-</w:t>
        <w:br/>
        <w:t>дығын, тұтқырлығын, сыпу каоэффи-</w:t>
        <w:br/>
        <w:t>циептін, жылу өткізгіштігін, сәуле-</w:t>
        <w:br/>
        <w:t>ленуді сіңіруін, ғаз сіңірген ерітін-</w:t>
        <w:br/>
        <w:t>ділердің электр-өткізгіштігін жәпе</w:t>
        <w:br/>
        <w:t>т.б. өлшейді. Қолмен істелетін және</w:t>
        <w:br/>
        <w:t>автоматты Г-тың көрсететін, өзі</w:t>
        <w:br/>
        <w:t>жазатын, дабыл беретін түрлері бо-</w:t>
        <w:br/>
        <w:t>2</w:t>
        <w:br/>
        <w:t>6 ГАЛ</w:t>
        <w:br/>
        <w:t>лады. Химиялык, термохимиялық,</w:t>
        <w:br/>
        <w:t>термокондуктометрлік, электрохи-</w:t>
        <w:br/>
        <w:t>миялық, денсиметрлік, магниттік,</w:t>
        <w:br/>
        <w:t>онтикалық, радиоактивтік газтал-</w:t>
        <w:br/>
        <w:t>дауыштар болып сараланады. Өпер-</w:t>
        <w:br/>
        <w:t>кәсіпте, оныц ішінде кеп ісінде газ-</w:t>
        <w:br/>
        <w:t>талдауыштардың негізінен үш тобы</w:t>
        <w:br/>
        <w:t>зертханалық, шахтаға арналған</w:t>
        <w:br/>
        <w:t>жылжымалы және тұрақты түрлері</w:t>
        <w:br/>
        <w:t>пайдаланылады.</w:t>
        <w:br/>
        <w:t>КӨЛЕМӨЛШЕГІШ ГАЗТАЛДА-</w:t>
        <w:br/>
        <w:t>ҒЫШ -- жүмыс істеуі газ қоспасы</w:t>
        <w:br/>
        <w:t>құрауыштарының сіңіргішке жү-</w:t>
        <w:br/>
        <w:t>тылуына негізделген газгалдағыш.</w:t>
        <w:br/>
        <w:t>ОПТИКАЛЫҚ ГАЗТАЛДА-</w:t>
        <w:br/>
        <w:t>ҒЫШ- жүмыс істеуі газ қоспалары-</w:t>
        <w:br/>
        <w:t>ның оптикалық қасиеттерінің тал-</w:t>
        <w:br/>
        <w:t>дауына негізделген газталдағыш.</w:t>
        <w:br/>
        <w:t>ТЕРМОХИМИЯЛЫҚ ГАЗТАЛ-</w:t>
        <w:br/>
        <w:t>ДАҒЕЫШ -- жұмыс істеуі қыздырыл-</w:t>
        <w:br/>
        <w:t>ган дененің бетінде өтетіп химиялық,</w:t>
        <w:br/>
        <w:t>ргакцияның жылуын өлшеуге негіз-</w:t>
        <w:br/>
        <w:t>делген газталдағыш.</w:t>
        <w:br/>
        <w:t>ГАЛЛИЙ Са (СаПішп - (Фрап-</w:t>
        <w:br/>
        <w:t>цияның Латынша атауы СаШа деген</w:t>
        <w:br/>
        <w:t>созден шыққан) алюминий мен</w:t>
        <w:br/>
        <w:t>мырыштың серігі, көбінесе ипдий</w:t>
        <w:br/>
        <w:t>мен алюминийге оте үқсас. Г. индий</w:t>
        <w:br/>
        <w:t>және таллий сияқты нышақпен кесі-</w:t>
        <w:br/>
        <w:t>леді, қышқылдирда ериді. Егер Г-ды</w:t>
        <w:br/>
        <w:t>қолға алып алақанға салса, бірнеше</w:t>
      </w:r>
    </w:p>
    <w:p>
      <w:r>
        <w:t>минуттан кейіп еріп кетеді. Мұндай</w:t>
        <w:br/>
        <w:t>қасист “туыстарында” да, басқа</w:t>
        <w:br/>
        <w:t>металдарда да жоқ. Г. 29,5С темп-р</w:t>
        <w:br/>
        <w:t>балқиды. Бұдан да жеңіл балқитын</w:t>
        <w:br/>
        <w:t>мсталдар қатарына сынан, цезий</w:t>
        <w:br/>
        <w:t>және франций жатады. Бірақ бал-</w:t>
        <w:br/>
        <w:t>қыған Г-ды қайшпату өте қиын. Темп-</w:t>
        <w:br/>
        <w:t>тура 2000) С-тан асқанда ғана сұйық</w:t>
        <w:br/>
        <w:t>Г. қайпай бастайды. Егер балқығап</w:t>
        <w:br/>
        <w:t>Г-ды мұзға құйса, ол копке дейіп қат-</w:t>
        <w:br/>
        <w:t>пайды. Г. өте улы және көптеген</w:t>
        <w:br/>
        <w:t>басқа шашылма элементтер: таллий,</w:t>
        <w:br/>
        <w:t>индий және реһий сияқты Әлемдегі</w:t>
        <w:br/>
        <w:t>ең жас металл. Әзірше Г. аз ондірі-</w:t>
        <w:br/>
        <w:t>леді, алтыпнан дә қымбат. Мопо-</w:t>
        <w:br/>
        <w:t>метрлер мен жоғары темп-ралық</w:t>
        <w:br/>
        <w:t>термометрлер жасауда сынап орнына</w:t>
        <w:br/>
        <w:t>қолданылады. Біршама мөлшерде</w:t>
        <w:br/>
        <w:t>97</w:t>
        <w:br/>
        <w:t>тердің жимптығына ие болатын матс-</w:t>
        <w:br/>
        <w:t>риалдарды белгілеу үшіп күрделі</w:t>
        <w:br/>
        <w:t>терминдерде қолданылатын түсінік.</w:t>
        <w:br/>
        <w:t>АЙҚЫНДАҒЫШ ЗАТТАР -</w:t>
        <w:br/>
        <w:t>фотоматериалдарды оңдегендс кү-</w:t>
        <w:br/>
        <w:t>місті, галоген металл күйдегі күміске</w:t>
        <w:br/>
        <w:t>дейін тотықсыздандыруға қабілетті</w:t>
        <w:br/>
        <w:t>заттар.</w:t>
        <w:br/>
        <w:t>БИОЛОГИЯЛЫ БЕЛСЕНДІ ҘА1-</w:t>
        <w:br/>
        <w:t>ТАР (Биологичсские активныс</w:t>
        <w:br/>
        <w:t>вешества) -- Тірі организмдердіц</w:t>
        <w:br/>
        <w:t>тіршілік әрекетіне әсеріп тигізетін</w:t>
        <w:br/>
        <w:t>заттар.</w:t>
        <w:br/>
        <w:t>БЕТТІК-БЕЛСЕНДІ ЗАТТАР --</w:t>
        <w:br/>
        <w:t>қ. БАЗ.</w:t>
        <w:br/>
        <w:t>ДЕПАССИВТЕНУШІ ЗАТТАР-</w:t>
        <w:br/>
        <w:t>заттың енжар күйден белсенді күйге</w:t>
        <w:br/>
        <w:t>көшуіне жәрдемдесетін реагенттер.</w:t>
        <w:br/>
        <w:t>ДИФИЛЬДІ ЗАТТАР -- молекула-</w:t>
        <w:br/>
        <w:t>ларында гидрофильді және гилро-</w:t>
        <w:br/>
        <w:t>фобты атомдық топтары бар заттар.</w:t>
        <w:br/>
        <w:t>ЕНЖАРЛАУШЫ ЗАТТАР -</w:t>
        <w:br/>
        <w:t>заттың енжар күйге көшуіне жәрдем-</w:t>
        <w:br/>
        <w:t>десетін реагенттер.</w:t>
        <w:br/>
        <w:t>ЖАЙ ЗАТТАР -- химиялық эле-</w:t>
        <w:br/>
        <w:t>менттердің дене түрінде болу пішін-</w:t>
        <w:br/>
        <w:t>дері.</w:t>
        <w:br/>
        <w:t>ЖЕЛІМДЕУШІ ЗАТТАР -- қағаз</w:t>
        <w:br/>
        <w:t>немесе картон массасына қосылатын.</w:t>
        <w:br/>
        <w:t>не болмаса беттеріне жағылатын.</w:t>
        <w:br/>
        <w:t>оларға гидрофобтық касиет беретін</w:t>
      </w:r>
    </w:p>
    <w:p>
      <w:r>
        <w:t>заттар.</w:t>
        <w:br/>
        <w:t>ЗИЯНДЫ ЗАТТАР -- қоршаған</w:t>
        <w:br/>
        <w:t>ортаның биосферасына бүтіндей</w:t>
        <w:br/>
        <w:t>немесе оның әркүрауышы мен био-</w:t>
        <w:br/>
        <w:t>пенозына қолайсыз әсері бар заттар.</w:t>
        <w:br/>
        <w:t>ИЛЕЙТІН ЗАТТАР (Дубильнке</w:t>
        <w:br/>
        <w:t>вешества) - қ. Илегіш заттар.</w:t>
        <w:br/>
        <w:t>ИЛЕГІШ ЗАТТАР (Дубяшне</w:t>
        <w:br/>
        <w:t>всшсства) -- нәруыздарды денз-</w:t>
        <w:br/>
        <w:t>турапиялау жәнс тері илегенде өзі пе-</w:t>
        <w:br/>
        <w:t>месе су тәрізді ерітіндісі қолланы-</w:t>
        <w:br/>
        <w:t>латын заттар.</w:t>
        <w:br/>
        <w:t>КҮРДЕЛІ ЗАТТАР -- химиялық</w:t>
        <w:br/>
        <w:t>қосылыстардың дене түріндегі болу</w:t>
        <w:br/>
        <w:t>Пішіндері.</w:t>
        <w:br/>
        <w:t>ҚАБЫҚША ТҮЗГІШ ЗАТТАР</w:t>
        <w:br/>
        <w:t>(Піленкообразушие зешсества) -</w:t>
        <w:br/>
        <w:t>физика-химиялык ісмесе химиялық.</w:t>
        <w:br/>
        <w:t>ЗАТ</w:t>
        <w:br/>
        <w:t>өзгерістердің әсеріпен мәномез-</w:t>
        <w:br/>
        <w:t>дерден, өлигомерлерден. полямер-</w:t>
        <w:br/>
        <w:t>лерден пемесе оларлың композиция-</w:t>
        <w:br/>
        <w:t>ларынан түзілетіі заттар.</w:t>
        <w:br/>
        <w:t>ҚОПАРЫЛУ ҚАУПІ БАР ЗАТ-</w:t>
        <w:br/>
        <w:t>ТАР (Взрызооласниес ветшества) -</w:t>
        <w:br/>
        <w:t>тасымалдау немесе қайта өңдеу</w:t>
        <w:br/>
        <w:t>кезінде қопарылу қаупі бар заттар.</w:t>
        <w:br/>
        <w:t>ҚОПАРЫЛҒЫШ ЗАТТАР --</w:t>
        <w:br/>
        <w:t>қ. Қопарылу қаупі бар заттар.</w:t>
        <w:br/>
        <w:t>ОПТИКАЛЫ АҒАРТҚЫШ 3ЗАТ-</w:t>
        <w:br/>
        <w:t>ТАР - ультракүлгін сәулелерді</w:t>
        <w:br/>
        <w:t>сіңіріп, оны көрінетін түрге айнал-</w:t>
        <w:br/>
        <w:t>дыратын түссіз флуөресиенциялан-</w:t>
        <w:br/>
        <w:t>дырғыш органикалық қосылыстар;</w:t>
        <w:br/>
        <w:t>боялмаған матерналдарды ақшыл-</w:t>
        <w:br/>
        <w:t>дандыру үшін ақ бояу ретінде қол-</w:t>
        <w:br/>
        <w:t>данылады.</w:t>
        <w:br/>
        <w:t>ПЕКТИНДІ ЗАТТАР - өсім-</w:t>
        <w:br/>
        <w:t>діктерде түзілстің полисахаридтер;</w:t>
        <w:br/>
        <w:t>конлитер және консерві өнеркәсі-</w:t>
        <w:br/>
        <w:t>бінде қолланылады.</w:t>
        <w:br/>
        <w:t>ПИРОФОРЛЫ ЗАТТАР -- ауамен</w:t>
        <w:br/>
        <w:t>жанасқанда өздігінен түтанатын зат-</w:t>
        <w:br/>
        <w:t>тар.</w:t>
        <w:br/>
        <w:t>РАДИОАКТИВТІ ЗАТТАР -</w:t>
        <w:br/>
        <w:t>құрамында тұрақсыз нуклидтері бар</w:t>
        <w:br/>
        <w:t>заттар.</w:t>
        <w:br/>
        <w:t>СИНТЕЗДІК ҚАБЫҚША ТҮЗ-</w:t>
        <w:br/>
        <w:t>ГІШ ЗАТТАР - синтездік шайырдың</w:t>
        <w:br/>
        <w:t>негізіндегі қабықша түзгіш заттар.</w:t>
      </w:r>
    </w:p>
    <w:p>
      <w:r>
        <w:t>ТАБИҒИ ҚАБЫҚША ТҮЗГІШ</w:t>
        <w:br/>
        <w:t>ЗАТТАР -- казба байлықтарлан және</w:t>
        <w:br/>
        <w:t>жан-жануарлардан, өсімдіктерден</w:t>
        <w:br/>
        <w:t>алынатын төмен және жоғары моле-</w:t>
        <w:br/>
        <w:t>кулалык қабықша түзгіш заттар.</w:t>
        <w:br/>
        <w:t>УЛЫ ЗАТТАР (Отравляюццие</w:t>
        <w:br/>
        <w:t>вешества) -- жаппай қыруға арналған</w:t>
        <w:br/>
        <w:t>қарулардың бір түрі, улы заттар.</w:t>
        <w:br/>
        <w:t>ШАЙЫРЛЫ АҒАШТЫ ЗАТ-</w:t>
        <w:br/>
        <w:t>ТАР - органикалық, еріткіштермен,</w:t>
        <w:br/>
        <w:t>бензинмен және сілтінің сулы ерітін-</w:t>
        <w:br/>
        <w:t>дісімен бөлініп алынған ағаштың</w:t>
        <w:br/>
        <w:t>шайғын заттары.</w:t>
        <w:br/>
        <w:t>ШАЛА ӨТКІЗЕТІН ЗАТТАР -</w:t>
        <w:br/>
        <w:t>қ. Шала өткізгіштер.</w:t>
        <w:br/>
        <w:t>ЭКСТРАКТИВТІ ЗАТТАР -</w:t>
        <w:br/>
        <w:t>күрделі қоспалардан шайғындау</w:t>
        <w:br/>
        <w:t>жолымен бөлініп алынған заттар.</w:t>
        <w:br/>
        <w:t>ИНС</w:t>
        <w:br/>
        <w:t>ИНСУЛИН - жануарлар мен</w:t>
        <w:br/>
        <w:t>адамдардағы көмірсулардың алмасуын</w:t>
        <w:br/>
        <w:t>реттейтін полипептидтер класына</w:t>
        <w:br/>
        <w:t>жататын гормон; жасанды жолмен</w:t>
        <w:br/>
        <w:t>синтезделіп алынған, қазіргі уақытта</w:t>
        <w:br/>
        <w:t>емдеу бағытында инсулин алу үшін</w:t>
        <w:br/>
        <w:t>бактерияларды қолданады.</w:t>
        <w:br/>
        <w:t>ИНТРУЗИЯ -- қалың қабатты</w:t>
        <w:br/>
        <w:t>полимерлі бүйымдарды қысыммен</w:t>
        <w:br/>
        <w:t>қүю әдісі.</w:t>
        <w:br/>
        <w:t>ИОН АЛМАСТЫРҒЫШТАР</w:t>
        <w:br/>
        <w:t>(Ионообменники) -- қатты иИонН1-</w:t>
        <w:br/>
        <w:t>терде ион алмасуын жүргізу үшін</w:t>
        <w:br/>
        <w:t>қолданылатын қүралғылар.</w:t>
        <w:br/>
        <w:t>НОН АЛМАСУ -- қайтымды</w:t>
        <w:br/>
        <w:t>химиялық реакция, қатты зат (ионит)</w:t>
        <w:br/>
        <w:t>жәпе электролит ерітіндісінің ара-</w:t>
        <w:br/>
        <w:t>сында өтетін иондар алмасуы; суды</w:t>
        <w:br/>
        <w:t>түзсыздандыруда, гидрометаллур-</w:t>
        <w:br/>
        <w:t>гияда, хроматографияда лайдала-</w:t>
        <w:br/>
        <w:t>нылады.</w:t>
        <w:br/>
        <w:t>ИОНДАНУ -- атомдардың және</w:t>
        <w:br/>
        <w:t>молекулалардың иондарга ауысуы;</w:t>
        <w:br/>
        <w:t>электромагниттік сәулеленуді сіңір-</w:t>
        <w:br/>
        <w:t>генде, газды қыздырғанда, электр</w:t>
        <w:br/>
        <w:t>өрісінің әсерінде бөлшектер элек-</w:t>
        <w:br/>
        <w:t>трондар және қозған бөлшектермен</w:t>
        <w:br/>
        <w:t>соқтығысқанда пайда болады.</w:t>
        <w:br/>
        <w:t>ИОНДАР -- атомдар, радикалдар,</w:t>
        <w:br/>
        <w:t>молекулалар электрондарын жоғал-</w:t>
        <w:br/>
        <w:t>тып немесе сырттап электрондар</w:t>
        <w:br/>
        <w:t>қосып алғанда туатын электрлік</w:t>
      </w:r>
    </w:p>
    <w:p>
      <w:r>
        <w:t>зарядты бөлшектер.</w:t>
        <w:br/>
        <w:t>ИОНДЫҚ ТЕПЕ-ТЕҢДІК -</w:t>
        <w:br/>
        <w:t>иондар арасында болатын алмасу</w:t>
        <w:br/>
        <w:t>реакцияларының тепе-теплігі.</w:t>
        <w:br/>
        <w:t>ИОНИИЙ - атомдык салмағы</w:t>
        <w:br/>
        <w:t>230-ға тең торийдың изотолы.</w:t>
        <w:br/>
        <w:t>ИОНИКА-- бір фазалы жүйелерді</w:t>
        <w:br/>
        <w:t>(ерітінділер және электролиттер мен</w:t>
        <w:br/>
        <w:t>қатты электролиттердің балқымасы)</w:t>
        <w:br/>
        <w:t>әрі тепе-теңдік, әрі тепс-тецсіздік</w:t>
        <w:br/>
        <w:t>жағдайларында қарастыратын</w:t>
        <w:br/>
        <w:t>электрохимияның теориялық бөлігі.</w:t>
        <w:br/>
        <w:t>ИОНИТТЕР -- суда да, басқа</w:t>
        <w:br/>
        <w:t>еріткіштерде де ерімейтін, иондарын</w:t>
        <w:br/>
        <w:t>айырбастауға қабілеті бар қатты</w:t>
        <w:br/>
        <w:t>заттар (полиэлектролиттер); гидро-</w:t>
        <w:br/>
        <w:t>металлургияда, суды минералсыз-</w:t>
        <w:br/>
        <w:t>102</w:t>
        <w:br/>
        <w:t>Дандырғанда полимерлік өршіткі</w:t>
        <w:br/>
        <w:t>ретінде қолданылады.</w:t>
        <w:br/>
        <w:t>СҰЙЫҚ ИОНИТТЕР - ион</w:t>
        <w:br/>
        <w:t>алмасуға қабілетті сұйық шайғын-</w:t>
        <w:br/>
        <w:t>датқылар.</w:t>
        <w:br/>
        <w:t>МОНОГЕНДЕР -- ион туғызушы</w:t>
        <w:br/>
        <w:t>заттар.</w:t>
        <w:br/>
        <w:t>ИОНОМЕРЛЕР -- олефиндердің</w:t>
        <w:br/>
        <w:t>органикалық қышқылдармен әре-</w:t>
        <w:br/>
        <w:t>кеттесуі арқылы және қышқылдық</w:t>
        <w:br/>
        <w:t>топтарды металл иондарымен бей-</w:t>
        <w:br/>
        <w:t>тараптаумен алынатын полимерлер;</w:t>
        <w:br/>
        <w:t>қабықшалар, лактар дайындауда</w:t>
        <w:br/>
        <w:t>қолданылады.</w:t>
        <w:br/>
        <w:t>ИОНОНДАР -- алициклдік қатар-</w:t>
        <w:br/>
        <w:t>дың қанықпаған кетондары; хош Иісті</w:t>
        <w:br/>
        <w:t>заттар, парфюмерия өперкәсібінде</w:t>
        <w:br/>
        <w:t>қолданылады.</w:t>
        <w:br/>
        <w:t>ИОНСЫЗДАНУ (Демонизация) -</w:t>
        <w:br/>
        <w:t>мондардың концентрациясының</w:t>
        <w:br/>
        <w:t>төмендеу процесі.</w:t>
        <w:br/>
        <w:t>ИРИДИЙ г (Ігібіші) -- химия-</w:t>
        <w:br/>
        <w:t>лық элемент, рет нөмірі 77, массалық</w:t>
        <w:br/>
        <w:t>сандары 168--198 аралығында</w:t>
        <w:br/>
        <w:t>болатын 31 изотопы белгілі, тотығу</w:t>
        <w:br/>
        <w:t>дәрежелері; -:3, 4-4, --5. Жай заттүрін-</w:t>
        <w:br/>
        <w:t>де ауыр, күміс түстес ақ металл,</w:t>
        <w:br/>
        <w:t>осмиймен және платинамен құйма-</w:t>
        <w:br/>
        <w:t>ның құрауышы ретінде отбақыраш-</w:t>
        <w:br/>
        <w:t>тар жасау үшіп, қорғайтын және же-</w:t>
        <w:br/>
        <w:t>мірілуге төзімді заттар алу үшін</w:t>
        <w:br/>
        <w:t>қолданылады.</w:t>
        <w:br/>
        <w:t>ИТТЕРБИЙ ҮһҺ (Үсегзішп) -</w:t>
      </w:r>
    </w:p>
    <w:p>
      <w:r>
        <w:t>химиялық элемент, рет нөмірі 70,</w:t>
        <w:br/>
        <w:t>массалық сандары 152--178 ара-</w:t>
        <w:br/>
        <w:t>лығында болатын 27 изотопы белгілі,</w:t>
        <w:br/>
        <w:t>тотығу дәрежелері: --2, --3. Жай зат</w:t>
        <w:br/>
        <w:t>түрінде күміс тәрізді ақ металл,</w:t>
        <w:br/>
        <w:t>алюминий пегізіпде арнаулы қүйма-</w:t>
        <w:br/>
        <w:t>ларда геттер ретінде электровакуум-</w:t>
        <w:br/>
        <w:t>дық құралдарда қолданылады.</w:t>
        <w:br/>
        <w:t>ИТТРИЙ Ү (Үзгінгі) -- химиялық</w:t>
        <w:br/>
        <w:t>элемент, атомдық нөмірі 39, масса-</w:t>
        <w:br/>
        <w:t>лық сапдары 81--100, 102 болатын 21</w:t>
        <w:br/>
        <w:t>изотопы белгілі, тотығу дәрежссі “3.</w:t>
        <w:br/>
        <w:t>Жай зат түрінде күміс тәрізді ақ</w:t>
        <w:br/>
        <w:t>металл, ядролық реакторларда конс-</w:t>
        <w:br/>
        <w:t>трукциялық материал ретінде, соны-</w:t>
        <w:br/>
        <w:t>мен қатар алюминиймен, темірмен</w:t>
        <w:br/>
        <w:t>94</w:t>
        <w:br/>
        <w:t>жыл</w:t>
        <w:br/>
        <w:t>болатын кинетикалық</w:t>
        <w:br/>
        <w:t>срекше түрі.</w:t>
        <w:br/>
        <w:t>БАЛҚУ ЖЫЛУЛЫҒЫ (Теплота</w:t>
        <w:br/>
        <w:t>плавления) -- тұрақты темп-ра мен</w:t>
        <w:br/>
        <w:t>қысымда заттың белгілі мөлшерін</w:t>
        <w:br/>
        <w:t>қатты күйден сүйыққа айналдыруға</w:t>
        <w:br/>
        <w:t>қажетті жылу мөлшері,</w:t>
        <w:br/>
        <w:t>БЕЙТАРАПТАНУ ЖЫЛУЛЫҒЫ</w:t>
        <w:br/>
        <w:t>(Теплота нейтрализацин) -- күшті</w:t>
        <w:br/>
        <w:t>қышқыл мен күшті пегіз арасында</w:t>
        <w:br/>
        <w:t>бейтарантану рсакциясы жүргенде</w:t>
        <w:br/>
        <w:t>бөлініп шығатын жылу молшері,</w:t>
        <w:br/>
        <w:t>БУЛАНУ ЖЫЛУЛЫҒЫ (Теплота</w:t>
        <w:br/>
        <w:t>возгонки) -- түрақты темп-ра меп</w:t>
        <w:br/>
        <w:t>қысымда заттыц белгілі мөлшерін</w:t>
        <w:br/>
        <w:t>сұйық күйден буға айналдыруға</w:t>
        <w:br/>
        <w:t>қажсіті жылу мөлшері.</w:t>
        <w:br/>
        <w:t>БІРДЕН БУЛАНУ ЖЫЛУЛЫҒЫ</w:t>
        <w:br/>
        <w:t>(Теплота возгонки) -- қатты заттыц</w:t>
        <w:br/>
        <w:t>тұрақты қысым мен теми-рада сү-</w:t>
        <w:br/>
        <w:t>йылмастан бірден булануына кететін</w:t>
        <w:br/>
        <w:t>жылу мөлшері.</w:t>
        <w:br/>
        <w:t>ГИДРАТТАНУ ЖЫЛУЛЫҒЫ</w:t>
        <w:br/>
        <w:t>(Тениота гидратацин) -- зат сумен</w:t>
        <w:br/>
        <w:t>химнялық әрекеттесіп қосылғанда</w:t>
        <w:br/>
        <w:t>болініп шығатын жылу мөлшері.</w:t>
        <w:br/>
        <w:t>ЕРУ ЖЫЛУЛЫҒЫ (Теплота раст-</w:t>
        <w:br/>
        <w:t>ворения) - тұрақты темп-ра мен қы-</w:t>
        <w:br/>
        <w:t>сымда Заттың белгілі мөлшерін еріт-</w:t>
        <w:br/>
        <w:t>кенде бөлініп шығатып немесе сіңірі-</w:t>
        <w:br/>
        <w:t>детіп жылу молшері.</w:t>
        <w:br/>
        <w:t>ЖАНУ ЖЫЛУЛЫҒЫ (Теплота</w:t>
      </w:r>
    </w:p>
    <w:p>
      <w:r>
        <w:t>сгорания) -- заттың белгілі мөлшері-</w:t>
        <w:br/>
        <w:t>нің берілген қүрамды және қажетті</w:t>
        <w:br/>
        <w:t>өнімдерге дейін жанғанда бөлініп</w:t>
        <w:br/>
        <w:t>шығатын жылу мөлшері; әдетте, 321-</w:t>
        <w:br/>
        <w:t>тың 1 моліне шағады.</w:t>
        <w:br/>
        <w:t>КРИСТАЛДАНУ ЖЫЛУЛЫҒЫ</w:t>
        <w:br/>
        <w:t>(Теплота кристаллизации) -- сүйық</w:t>
        <w:br/>
        <w:t>балқымадағы не ерітіндідегі зат қат-</w:t>
        <w:br/>
        <w:t>ты күйге айналып кристалдапғанда</w:t>
        <w:br/>
        <w:t>бөлініп шығатын жылу мөлшері.</w:t>
        <w:br/>
        <w:t>ҚАТУ ЖЫЛУЛЫҒЫ (Теплота</w:t>
        <w:br/>
        <w:t>замерзаиия) - сұйық зат катты күйге</w:t>
        <w:br/>
        <w:t>айналғанда бөлініп шығатын жылу</w:t>
        <w:br/>
        <w:t>мөлшері.</w:t>
        <w:br/>
        <w:t>СУБЛИМАЦИЯЛАПУ ЖЫЛУ-</w:t>
        <w:br/>
        <w:t>ЛЫҒЫ 1Теплота сублимании) - бір-</w:t>
        <w:br/>
        <w:t>ҺЕ ЕЕ</w:t>
        <w:br/>
        <w:t>энергияның</w:t>
        <w:br/>
        <w:t>азы ік</w:t>
        <w:br/>
        <w:t>ТҮЗІЛУ ЖЫЛУЛЫҒЫ (Теплота</w:t>
        <w:br/>
        <w:t>образования) -- тұрақты тсми-рада</w:t>
        <w:br/>
        <w:t>стапдартты күйдегі жай заттардан 1</w:t>
        <w:br/>
        <w:t>моль күрделі заттың түзілу рсакция-</w:t>
        <w:br/>
        <w:t>сының жылу эффектісі.</w:t>
        <w:br/>
        <w:t>ФАЗАЛЫҚ АУЫСУ ЖЫЛУ-</w:t>
        <w:br/>
        <w:t>ЛЫҒЫ (Теплота фазового перехода) --</w:t>
        <w:br/>
        <w:t>бірінші текті фазалық ауысуда бөлі-</w:t>
        <w:br/>
        <w:t>ніш шығатын пемесе сіңірілетін жылу</w:t>
        <w:br/>
        <w:t>мөлшері; әдетте, заттың 1 моліне</w:t>
        <w:br/>
        <w:t>ссептеледі.</w:t>
        <w:br/>
        <w:t>ЖЫЛЫТҚЫШТАР (Бани) - сы-</w:t>
        <w:br/>
        <w:t>науықтарды, стақандарды және басқа</w:t>
        <w:br/>
        <w:t>да кішілеу ыдыстарды қыздыру не-</w:t>
        <w:br/>
        <w:t>месе суыту үшін қолданылатын зерт-</w:t>
        <w:br/>
        <w:t>хапалық аспап,</w:t>
        <w:br/>
        <w:t>ҚҰМДЫ ЖЫЛЫТҚЫШТАР --</w:t>
        <w:br/>
        <w:t>ысыған қүмның жылуымен ыдыс-</w:t>
        <w:br/>
        <w:t>тарды қыздыратын аспап.</w:t>
        <w:br/>
        <w:t>МҰЗДЫ ЖЫЛЫТҚЫШТАР -</w:t>
        <w:br/>
        <w:t>салқындату үшін қолданылатып</w:t>
        <w:br/>
        <w:t>мүзбен толтырылған кез келген ыдыс.</w:t>
        <w:br/>
        <w:t>СУЛЫ ЖЫЛЫТҚЫШТАР -</w:t>
        <w:br/>
        <w:t>ыстық судың жылуымен ыдыстарды</w:t>
        <w:br/>
        <w:t>қыздыратып аспап.</w:t>
        <w:br/>
        <w:t>ЭЛЕКТР ЖЫЛЫТҚЫШТАР -</w:t>
        <w:br/>
        <w:t>электр қыздырғыш элементі жылу</w:t>
        <w:br/>
        <w:t>көзі ретінде қолданылатын аспап.</w:t>
        <w:br/>
        <w:t>ЖІКТЕГІШІ (Классификатор) --</w:t>
        <w:br/>
        <w:t>материалдарды жіктеуге арналған</w:t>
        <w:br/>
        <w:t>аппарат.</w:t>
      </w:r>
    </w:p>
    <w:p>
      <w:r>
        <w:t>ЖІКТЕУ (Классификация)</w:t>
        <w:br/>
        <w:t>болу, саралау, талдау.</w:t>
        <w:br/>
        <w:t>ГИДРАВЛИКАЛЫҚ ЖІКТЕУ</w:t>
        <w:br/>
        <w:t>(Гилранличсская классификация) --</w:t>
        <w:br/>
        <w:t>сұйықтықта немесе газдарда ор түрлі</w:t>
        <w:br/>
        <w:t>мөлшерлі түйіршіктерді түрлі жыл-</w:t>
        <w:br/>
        <w:t>дамдықта тұндыруға негізделген</w:t>
        <w:br/>
        <w:t>материалдарды жіктеу.</w:t>
        <w:br/>
        <w:t>МАТЕРИАЛДАРДЫ ЖІКТЕУ</w:t>
        <w:br/>
        <w:t>(Классификация матсриалов)</w:t>
        <w:br/>
        <w:t>қатты түйіршікті сусымалы мате-</w:t>
        <w:br/>
        <w:t>риалдарды ірілігі бойынша фракция-</w:t>
        <w:br/>
        <w:t>ларға бөлу.</w:t>
        <w:br/>
        <w:t>ЕЛЕУІШТІК ЖІКТЕУ (Класси-</w:t>
        <w:br/>
        <w:t>фикация ситовая) -- елсу арқылы</w:t>
        <w:br/>
        <w:t>материалдарды механикалық жіктеу.</w:t>
        <w:br/>
        <w:t>ЖҮИ</w:t>
        <w:br/>
        <w:t>Д.И. МЕНДЕЛІЕ ЖАСАҒАН</w:t>
        <w:br/>
        <w:t>ЭЛЕМЕНТТЕРДІҢ ПЕРИОДТЫҚ</w:t>
        <w:br/>
        <w:t>ЖҮЙЕСІ-- элементтердің перподты</w:t>
        <w:br/>
        <w:t>жүйесінің кең тараған түрі. элемгі-</w:t>
        <w:br/>
        <w:t>терді жеті периодқа жәпе сегіз топқа</w:t>
        <w:br/>
        <w:t>бөліп орналастырған кесте.</w:t>
        <w:br/>
        <w:t>Д.И. МЕНДЕЛЕЕВТІҢ ЭЛЕ-</w:t>
        <w:br/>
        <w:t>МЕНТТЕРДІҢ ПЕРИОДТЫҚ ЖҮ-</w:t>
        <w:br/>
        <w:t>ЙЕСІНІҢ ТОПШАСЫ (ПШолгруппа</w:t>
        <w:br/>
        <w:t>периодическай системы элементов</w:t>
        <w:br/>
        <w:t>Д.И. Менделеесва) - қүрамына</w:t>
        <w:br/>
        <w:t>сыртқы электрон қауыздарының</w:t>
        <w:br/>
        <w:t>құрылымы ұқсас элементтер кіретін</w:t>
        <w:br/>
        <w:t>Д.И.Менделесвтіп элемепттерліп</w:t>
        <w:br/>
        <w:t>периодтық, жүйесі тобының бөлігі.</w:t>
        <w:br/>
        <w:t>ОҚШАУЛАНҒАН ЖҮЙЕ (Сис-</w:t>
        <w:br/>
        <w:t>тема изолиронванпая) -- коршаған</w:t>
        <w:br/>
        <w:t>ортамен энергия және зат алмис-</w:t>
        <w:br/>
        <w:t>пайтып термодинамикалық жүйе.</w:t>
        <w:br/>
        <w:t>ТЕРМОДИНАМИКАЛЫҚ</w:t>
        <w:br/>
        <w:t>ЖҮЙЕ (Система термодинамичсская)</w:t>
        <w:br/>
        <w:t>- қоршағатп ортадан нақтылай</w:t>
        <w:br/>
        <w:t>бөлінген пемесе ойша бөлініп қара-</w:t>
        <w:br/>
        <w:t>латын жәнс термодинамикалық</w:t>
        <w:br/>
        <w:t>зерттеу орны болып табылатын коз</w:t>
        <w:br/>
        <w:t>келгеп макроскопиялық матс-</w:t>
        <w:br/>
        <w:t>риалдық пысап.</w:t>
        <w:br/>
        <w:t>ТҰЙЫҚТАЛҒАН ЖҮЙЕ (Сис-</w:t>
        <w:br/>
        <w:t>тема замкиутая) -- қ. Түйық жүйс.</w:t>
        <w:br/>
        <w:t>ХИМИЯЛЫҚ-ТЕХНОЛОГИЯ-</w:t>
        <w:br/>
        <w:t>ЛЫҚ ЖҮЙЕ (Сисісма химико-техиа-</w:t>
        <w:br/>
        <w:t>логичсская) -- химиялық-техпо-</w:t>
        <w:br/>
        <w:t>логиялық процестерді жүзеге асыру</w:t>
        <w:br/>
        <w:t>үшіп жасалатын жағдайлар мен қон-</w:t>
      </w:r>
    </w:p>
    <w:p>
      <w:r>
        <w:t>дырғылар жиынтығы.</w:t>
        <w:br/>
        <w:t>ЭКОЛОГИЯЛЫҚ ЖҮЙЕ (Сис-</w:t>
        <w:br/>
        <w:t>гема экологичсская) -- қ. Экожүйе.</w:t>
        <w:br/>
        <w:t>ЖҮЙЕ КҮЙІНІҢ ФУШПКЦИЯ-</w:t>
        <w:br/>
        <w:t>ЛАРЫ (Фупкциз состояпия систе-</w:t>
        <w:br/>
        <w:t>мы) -- жүйенің берілген сәттегі тер-</w:t>
        <w:br/>
        <w:t>модипамикалық, қаспеттерініц мәніп</w:t>
        <w:br/>
        <w:t>осы күйге қалай жеткендігіне тәуелсіз</w:t>
        <w:br/>
        <w:t>анықтай алатын кез келген физика-</w:t>
        <w:br/>
        <w:t>лық шама.</w:t>
        <w:br/>
        <w:t>СИПАТТАМАЛЫҚ ФУНКЦИЯ-</w:t>
        <w:br/>
        <w:t>ЛДАР (Функции характерпстичсские)</w:t>
        <w:br/>
        <w:t>-- термолипамикалық жүйенің күй</w:t>
        <w:br/>
        <w:t>функциясы: оның көмегімен жүйенің</w:t>
        <w:br/>
        <w:t>барлық термодипамикалық қасиет-</w:t>
        <w:br/>
        <w:t>92</w:t>
        <w:br/>
        <w:t>теріп айқын түрдс көрсетуге болалы</w:t>
        <w:br/>
        <w:t>(мыс., ішкі энергия, эптальпия,</w:t>
        <w:br/>
        <w:t>энтропия, Гиббс энергиясы, Гсльм-</w:t>
        <w:br/>
        <w:t>гольц энергиясы).</w:t>
        <w:br/>
        <w:t>ТЕРМОДИНАМИКАЛЫҚ</w:t>
        <w:br/>
        <w:t>ФУНКЦИЯЛАР -- жүйеніц термо-</w:t>
        <w:br/>
        <w:t>дипамикалық, қасиеттерініц темп-</w:t>
        <w:br/>
        <w:t>раға, қысымға және құрамыпа</w:t>
        <w:br/>
        <w:t>тәуелділігі.</w:t>
        <w:br/>
        <w:t>ЖҮЙЕЛЕР (Системы) -- қ. Жүйе.</w:t>
        <w:br/>
        <w:t>АРОМАТТЫ ЖҮЙЕЛЕР (Сис-</w:t>
        <w:br/>
        <w:t>темы ароматические) -- жазық циклді</w:t>
        <w:br/>
        <w:t>атомдық топтамалар; мүнда циклдіц</w:t>
        <w:br/>
        <w:t>барлық атомдары р-электрондардың</w:t>
        <w:br/>
        <w:t>біртүтас іліктес жүйесін түзуге түгел-</w:t>
        <w:br/>
        <w:t>дсй қатысады.</w:t>
        <w:br/>
        <w:t>ГЕТЕРОГЕНДІ ЖҮЙЕЛЕР (Сис-</w:t>
        <w:br/>
        <w:t>томы гетерогенныс) -- скі пемесе</w:t>
        <w:br/>
        <w:t>одан да көп фазалардан тұратып</w:t>
        <w:br/>
        <w:t>термодинамикалық жүйелер.</w:t>
        <w:br/>
        <w:t>ГОМОГЕНДІ ЖҮЙЕЛЕР (Сис-</w:t>
        <w:br/>
        <w:t>томы гомогениме) -- бір ғана фазадан</w:t>
        <w:br/>
        <w:t>тұратын термодинамикалық жүйс-</w:t>
        <w:br/>
        <w:t>лер.</w:t>
        <w:br/>
        <w:t>МАЙДАЛЫҚ ЖҮЙЕЛЕР (Сис-</w:t>
        <w:br/>
        <w:t>темы дисперсные) -- майдалық орта-</w:t>
        <w:br/>
        <w:t>дап жәпе сол ортамен жақсы беттік</w:t>
        <w:br/>
        <w:t>жанасуы бар майдалық фазадап түра-</w:t>
        <w:br/>
        <w:t>тып гетерогенді жүйелер.</w:t>
        <w:br/>
        <w:t>КВАНТМЕХАНИКАЛЫҚ ЖҮ-</w:t>
        <w:br/>
        <w:t>ЙЕЛЕР (Системы квантомеханичес-</w:t>
        <w:br/>
        <w:t>кне) -- энергияларының дискретті</w:t>
        <w:br/>
        <w:t>мәндері квант сапдарыныц жиыпы-</w:t>
        <w:br/>
        <w:t>мен апықталатын, нуклидті-элек-</w:t>
        <w:br/>
        <w:t>тропды жүйелер немесе олардыц</w:t>
        <w:br/>
        <w:t>жиынтығы.</w:t>
      </w:r>
    </w:p>
    <w:p>
      <w:r>
        <w:t>КОЛЛОИДТЫҚ ЖҮЙЕЛЕР (Сис-</w:t>
        <w:br/>
        <w:t>темы коллондпыс) -- майдалық орта</w:t>
        <w:br/>
        <w:t>көлемінде бір қалыпты таралғап май-</w:t>
        <w:br/>
        <w:t>далық фала бөлшектерінің олшемі</w:t>
        <w:br/>
        <w:t>07-10” м болатып майдалық жүйе-</w:t>
        <w:br/>
        <w:t>лер.</w:t>
        <w:br/>
        <w:t>КОНДЕНСАЦИЯЛАНҒАН ЖҰ-</w:t>
        <w:br/>
        <w:t>ЙЕЛЕР (Систсмы конденсацион-</w:t>
        <w:br/>
        <w:t>пые)-- кондепсациялантан фазалар-</w:t>
        <w:br/>
        <w:t>дап түратын термодинамикалық</w:t>
        <w:br/>
        <w:t>жүйелер.</w:t>
        <w:br/>
        <w:t>НУКЛИДТІ-ЭЛЕКТРОНДЫҚ</w:t>
        <w:br/>
        <w:t>ЖҮЙЕЛЕР (Системы нукличо-элек-</w:t>
        <w:br/>
        <w:t>91</w:t>
        <w:br/>
        <w:t>толырақ түзілуімен қамтылған тау</w:t>
        <w:br/>
        <w:t>жынысы. Тасты. жартылай тасты,</w:t>
        <w:br/>
        <w:t>жұмсақ балшықты, қопсымалы,</w:t>
        <w:br/>
        <w:t>сусымалы, босаң, тез деформация-</w:t>
        <w:br/>
        <w:t>ланатын Ж.қ.қ-пың түрлері сарала-</w:t>
        <w:br/>
        <w:t>нады. Ж.қ.қ. термипі жер қазу жәпе</w:t>
        <w:br/>
        <w:t>құрылыс жүмыстарында, сондай-ақ</w:t>
        <w:br/>
        <w:t>жер бетіндегі жарылыс жұмыс-</w:t>
        <w:br/>
        <w:t>тарында көбірек қолданылады.</w:t>
        <w:br/>
        <w:t>ЖЕТІЛУ (Созревание) -- белгілі</w:t>
        <w:br/>
        <w:t>бір қасиеттері бар өнімді алу үшін</w:t>
        <w:br/>
        <w:t>реакциялық массаны белгілі жағдай-</w:t>
        <w:br/>
        <w:t>да, қажетті уақыт кезеңінде үстауға</w:t>
        <w:br/>
        <w:t>негізделгет технологиялық, процесс.</w:t>
        <w:br/>
        <w:t>ЖИВИЦА -- табиғи шайыр;</w:t>
        <w:br/>
        <w:t>шайырлы қышқылдар мен терпепді</w:t>
        <w:br/>
        <w:t>көмірсутектерден тұрады жопе</w:t>
        <w:br/>
        <w:t>қылқан жапырақты ағаштардап шық-</w:t>
        <w:br/>
        <w:t>қан шырыштан алынады; шайыршық,</w:t>
        <w:br/>
        <w:t>және скипидар алуда шикізат ретінде</w:t>
        <w:br/>
        <w:t>қолданылады.</w:t>
        <w:br/>
        <w:t>ЖОҒАРЫ МОЛЕКУЛАЛЫҚ</w:t>
        <w:br/>
        <w:t>ҚОСЫЛЫСТАРДЫҢ АҚҚЫШТЫ-</w:t>
        <w:br/>
        <w:t>ҒЫ (Тскучесть высокомолекулярных</w:t>
        <w:br/>
        <w:t>соединений) -- механикалық кер-</w:t>
        <w:br/>
        <w:t>неулердің әсерінен жоғары молеку- |</w:t>
        <w:br/>
        <w:t>лалық денелерде қайтымсыз пішінсіз-</w:t>
        <w:br/>
        <w:t>денудің даму қабілеті.</w:t>
        <w:br/>
        <w:t>ЖОСА (Сурик) - күрамына</w:t>
        <w:br/>
        <w:t>темірдің және қорғасынппыц туып-</w:t>
        <w:br/>
        <w:t>дылары кірстін пигмситтердің жалпы</w:t>
        <w:br/>
        <w:t>атауы.</w:t>
        <w:br/>
        <w:t>ҚОРҒАСЫН ЖОСАСЫ (Сурик</w:t>
        <w:br/>
        <w:t>свинцовый) РЫ,О, - ортоқорғасын</w:t>
      </w:r>
    </w:p>
    <w:p>
      <w:r>
        <w:t>қышқылының қорғасын тұзы. қыз-</w:t>
        <w:br/>
        <w:t>ғылт сары антижемірлік бояулардың</w:t>
        <w:br/>
        <w:t>пигменті; қорғасын аккумуляторлар</w:t>
        <w:br/>
        <w:t>пластиналарының толтырғышы</w:t>
        <w:br/>
        <w:t>ретінде қолданылады.</w:t>
        <w:br/>
        <w:t>ТЕМІР ЖОСАСЫ (Сурик желез-</w:t>
        <w:br/>
        <w:t>ный) - сазбалшық және квари</w:t>
        <w:br/>
        <w:t>қоспасы бар темір (ІП) оксидінің</w:t>
        <w:br/>
        <w:t>негізіндегі табиғи материал; барлық</w:t>
        <w:br/>
        <w:t>бояу жүмыстарында әр түрлі ренкті</w:t>
        <w:br/>
        <w:t>қызыл питмент рстінде қолданылады.</w:t>
        <w:br/>
        <w:t>ЖОСПАРЛАУ (Плапировапче) --</w:t>
        <w:br/>
        <w:t>болады деп ойланған әрекеттердің</w:t>
        <w:br/>
        <w:t>бірінеп соц бірі келетін уақыттық</w:t>
        <w:br/>
        <w:t>ретіп құрастыру.</w:t>
        <w:br/>
        <w:t>ЖҮЙ</w:t>
        <w:br/>
        <w:t>ЭКСПЕРИМЕНТТІ ЖОСПАР-</w:t>
        <w:br/>
        <w:t>ЛАУ (Піланированис экспериметти) -</w:t>
        <w:br/>
        <w:t>параметрлері көп болғанда экспери-</w:t>
        <w:br/>
        <w:t>менттің оптанлы ұйымдастырылуын</w:t>
        <w:br/>
        <w:t>қамтамасыз ететін математикалық</w:t>
        <w:br/>
        <w:t>статистика бөлімі.</w:t>
        <w:br/>
        <w:t>ЖҮҒУ (Смачиванис) -- сұйық-</w:t>
        <w:br/>
        <w:t>тықтың қатты бетпен әсерлесуі;</w:t>
        <w:br/>
        <w:t>сұйықтың бетке жайылып ағуымен</w:t>
        <w:br/>
        <w:t>немесе жұғуы доғал бүрышты бола-</w:t>
        <w:br/>
        <w:t>тын тамшының түзілуімен, сопдай-</w:t>
        <w:br/>
        <w:t>ақ кеуек заттарға сіңуімен түсін-</w:t>
        <w:br/>
        <w:t>діріледі.</w:t>
        <w:br/>
        <w:t>ЖҰП (жұптар) (Пара, пары) -</w:t>
        <w:br/>
        <w:t>кейбір классификациялық принийт</w:t>
        <w:br/>
        <w:t>бойынша бірлескен көпшелің екі</w:t>
        <w:br/>
        <w:t>элемепті.</w:t>
        <w:br/>
        <w:t>ИОНДЫҚ ЖҰП (Иониая пара) --</w:t>
        <w:br/>
        <w:t>қарама-қарсы зарядталған скі поннан</w:t>
        <w:br/>
        <w:t>түратын ассоцпат.</w:t>
        <w:br/>
        <w:t>КОМПЛЕМЕНТАРЛЫҚ ЖҰП-</w:t>
        <w:br/>
        <w:t>ТАР (Комплементариые пары) -</w:t>
        <w:br/>
        <w:t>пукленип қышқылдарының, пегіз-</w:t>
        <w:br/>
        <w:t>дерінің (тимин-адсин, урацил-</w:t>
        <w:br/>
        <w:t>аденим, цитозин-гуанми) сутектік</w:t>
        <w:br/>
        <w:t>байланыстар пәтижесінде түзілген</w:t>
        <w:br/>
        <w:t>энергетикалық және стериялық</w:t>
        <w:br/>
        <w:t>тиімді жұптары.</w:t>
        <w:br/>
        <w:t>ЭЛЕКТРОНДЫҚ ЖҰП (Элек-</w:t>
        <w:br/>
        <w:t>тронпая пара) - спип квант сан-</w:t>
        <w:br/>
        <w:t>дармен өзгешеленетін өзара әрекет-</w:t>
        <w:br/>
        <w:t>тесуші электропдарлыц жұбы.</w:t>
        <w:br/>
        <w:t>ЖҮЗГІНДЕР (Взвсси и суспен-</w:t>
        <w:br/>
        <w:t>зин)-- |)дисперстік фаза меп диспер-</w:t>
        <w:br/>
        <w:t>сиялық орта тығыздықтарының азда-</w:t>
        <w:br/>
        <w:t>ған айырмашылықтарына сай седи-</w:t>
        <w:br/>
        <w:t>ментация процесі өте баяу жүрстіп</w:t>
        <w:br/>
        <w:t>суспензиялар; 2) қатты майдалық фази-</w:t>
      </w:r>
    </w:p>
    <w:p>
      <w:r>
        <w:t>лы және сүйық орталы майдалы жүйе</w:t>
        <w:br/>
        <w:t>(болшектерлін өлшемі 10 м-ден көп).</w:t>
        <w:br/>
        <w:t>ЖҮЙЕ (Система) -- белгілі бір үл-</w:t>
        <w:br/>
        <w:t>гіде ретгелген элементтер. к. Жүйелер.</w:t>
        <w:br/>
        <w:t>АШЫҚ ЖҮЙЕ (Сиетема откры-</w:t>
        <w:br/>
        <w:t>тая) - қоршаган ортамен энергия</w:t>
        <w:br/>
        <w:t>және зат алмасатын термодинамика-</w:t>
        <w:br/>
        <w:t>дык жүйе.</w:t>
        <w:br/>
        <w:t>ЖАБЫҚ ЖҮЙЕ (Система закры-</w:t>
        <w:br/>
        <w:t>тая) -- қоршаған ортамен зат алмас-</w:t>
        <w:br/>
        <w:t>пайтын термолипамикалық, жүйе.</w:t>
        <w:br/>
        <w:t>құймаларында легирлеуші олемент</w:t>
        <w:br/>
        <w:t>ретінде қолданылады.</w:t>
        <w:br/>
        <w:t>ИТТРИЙ ОРТОВАПНАДАТЫ</w:t>
        <w:br/>
        <w:t>ҮУО, люмипофор күрауышы</w:t>
        <w:br/>
        <w:t>ретінде европиймен легпрлентеп соң,</w:t>
        <w:br/>
        <w:t>қызыл сәуле шығаратын фосфор</w:t>
        <w:br/>
        <w:t>сияқты, түрлі түсті телевизорлардың</w:t>
        <w:br/>
        <w:t>құбырларында да пайдаланылады.</w:t>
        <w:br/>
        <w:t>ИІСТЕУШІЛЕР (Отдушки) -- пар-</w:t>
        <w:br/>
        <w:t>фюмерия өндірісінде өнімнің өз</w:t>
        <w:br/>
        <w:t>нісін жойып, басқа жағымды ніс</w:t>
        <w:br/>
        <w:t>беретін агенттер (мыс., сабын).</w:t>
        <w:br/>
        <w:t>ИОПАК-- таза және қолданбалы</w:t>
        <w:br/>
        <w:t>химияның Халықаралық одағының</w:t>
        <w:br/>
        <w:t>ағылшынша атауының аббрсппа-</w:t>
        <w:br/>
        <w:t>турасы.</w:t>
        <w:br/>
        <w:t>Й</w:t>
        <w:br/>
        <w:t>ЙОД І (1о4шп) -- химиялық</w:t>
        <w:br/>
        <w:t>элемент, рет нөмірі 53, массалық</w:t>
        <w:br/>
        <w:t>сандары 115--141 аралығында</w:t>
        <w:br/>
        <w:t>болатын 27 изотопы белгілі және -І,</w:t>
        <w:br/>
        <w:t>“3, “5, “7 тотығу дәрежелері бар. Жай</w:t>
        <w:br/>
        <w:t>зат түрінде металл тәрізді жылтырақ</w:t>
        <w:br/>
        <w:t>қара кристалл, қиын балқитын ме-</w:t>
        <w:br/>
        <w:t>талдарды тазалауға, шала өткізгіш</w:t>
        <w:br/>
        <w:t>материалдар алу үшін және меди-</w:t>
        <w:br/>
        <w:t>ципада, т.б. жерлерде қолданылады.</w:t>
        <w:br/>
        <w:t>ЙОДАТОМЕТРЛЕУ - калий</w:t>
        <w:br/>
        <w:t>Йодатын титрант ретінде қолданатын</w:t>
        <w:br/>
        <w:t>тотықсыздандырғыштардың титри-</w:t>
        <w:br/>
        <w:t>метрлік талдау әдісі.</w:t>
        <w:br/>
        <w:t>ЙОДАТТАР -- йодтау қышқыл</w:t>
        <w:br/>
        <w:t>тұздарының химиялық қосылыс-</w:t>
        <w:br/>
        <w:t>тарының тобы; мипералдар қүра-</w:t>
        <w:br/>
        <w:t>мында кездеседі.</w:t>
        <w:br/>
        <w:t>ЙОДБЕНЗОЛ С,Н,І - бснзол-</w:t>
        <w:br/>
        <w:t>дағы сутек атомдарының орнын йод</w:t>
      </w:r>
    </w:p>
    <w:p>
      <w:r>
        <w:t>атомдары басқан оітім; арганикалық</w:t>
        <w:br/>
        <w:t>сиптезде аралық препарат ретінде</w:t>
        <w:br/>
        <w:t>қолданылады.</w:t>
        <w:br/>
        <w:t>ЙОДИД - қ. Иодидтер.</w:t>
        <w:br/>
        <w:t>КАЛИЙ ЙОДИДІ КІ -- мсди-</w:t>
        <w:br/>
        <w:t>цинада, ветеринарияда, фотогра-</w:t>
        <w:br/>
        <w:t>фияда, т.б. жерлерде қолданылады.</w:t>
        <w:br/>
        <w:t>КҮМІС ЙОДИДІ АғІ-- өндірісте</w:t>
        <w:br/>
        <w:t>қатты электролиттер дайындау үшін,</w:t>
        <w:br/>
        <w:t>жарық сезгіш фотоматериалдарды</w:t>
        <w:br/>
        <w:t>193</w:t>
        <w:br/>
        <w:t>КАД</w:t>
        <w:br/>
        <w:t>алу, жасанды жаңбырлар жауғызу</w:t>
        <w:br/>
        <w:t>үшіп қолданылады.</w:t>
        <w:br/>
        <w:t>ЦЕЗИЙ ЙОДИДІ Сз1-- флуорсс-</w:t>
        <w:br/>
        <w:t>цирлеуші экрапдарда лампинофор</w:t>
        <w:br/>
        <w:t>ретінде, инфрақызыл оптиканы</w:t>
        <w:br/>
        <w:t>туғызу үшін қолданылады.</w:t>
        <w:br/>
        <w:t>ЙОДИДТЕР -- йолтыц электр-</w:t>
        <w:br/>
        <w:t>терістігі төмендеу элементтермен</w:t>
        <w:br/>
        <w:t>химиялық, қосылысы, сопымен қатар</w:t>
        <w:br/>
        <w:t>йоцсутек қышқылыпың тұздары.</w:t>
        <w:br/>
        <w:t>ЙОДИДТІК ТАЗАРТУ (Рафиниро-</w:t>
        <w:br/>
        <w:t>нанпие Модидипе) -- қайтымды косылу</w:t>
        <w:br/>
        <w:t>реакторларының және таз тәріздес</w:t>
        <w:br/>
        <w:t>титан Подидінің термиялық диссоция-</w:t>
        <w:br/>
        <w:t>лануына негізделген титанды тазарту.</w:t>
        <w:br/>
        <w:t>ЙОДОФОРМ СНІ, - мстапныц</w:t>
        <w:br/>
        <w:t>Пол туындылары; медицинада сыртқы</w:t>
        <w:br/>
        <w:t>аптисептнк рстінде қолданылады.</w:t>
        <w:br/>
        <w:t>ЙОДМЕТРЛЕУ -- калий Йоди-</w:t>
        <w:br/>
        <w:t>дінің сулы ерітіндісіне йод ерітіндісін</w:t>
        <w:br/>
        <w:t>титрант ретінде пайдаланатын немссе</w:t>
        <w:br/>
        <w:t>ерітіндіде йолтың мөлшеріп анық-</w:t>
        <w:br/>
        <w:t>тауға қолданатын титриметрлік тал-</w:t>
        <w:br/>
        <w:t>дау әдісі.</w:t>
        <w:br/>
        <w:t>1:4</w:t>
        <w:br/>
        <w:t>КАВИТАЦИЯ -- қысымның кенет</w:t>
        <w:br/>
        <w:t>өзгеруі нәтижесінде сұйықтықта</w:t>
        <w:br/>
        <w:t>газдың (нсмесе будың көпіршік-</w:t>
        <w:br/>
        <w:t>терінің) түзілуі және қуыстарда</w:t>
        <w:br/>
        <w:t>сақталып қалуы.</w:t>
        <w:br/>
        <w:t>КАДАВЕРИН Н,М(СН,) АН, --</w:t>
        <w:br/>
        <w:t>диаминдер класының туындысы;</w:t>
        <w:br/>
        <w:t>табиғатта кездеседі, нәруыздық заттар</w:t>
        <w:br/>
        <w:t>шірітенде кездеседі.</w:t>
        <w:br/>
        <w:t>КАДИОНДАР -- қүрамына екі</w:t>
        <w:br/>
        <w:t>изотоп кіретін органикалық заттар;</w:t>
        <w:br/>
        <w:t>кадмийді анықтауға қолданылады.</w:t>
      </w:r>
    </w:p>
    <w:p>
      <w:r>
        <w:t>КАДМАТТАР -- кадмий қышқы-</w:t>
        <w:br/>
        <w:t>лының тұздары.</w:t>
        <w:br/>
        <w:t>КАДМИЙ Сйа (Сайтішп) --</w:t>
        <w:br/>
        <w:t>химиялық элемент, атомдық помірі</w:t>
        <w:br/>
        <w:t>48, массалық сапдары 109-122. 124,</w:t>
        <w:br/>
        <w:t>128 аралығында болатын 25 изотопы</w:t>
        <w:br/>
        <w:t>белгілі, тотыгу дәрежесі 4-2. Жылтыр</w:t>
        <w:br/>
        <w:t>ақ түсті жүмсақ металл, тез балқиды</w:t>
        <w:br/>
        <w:t>және басқа қорытпаларға қорганыш-</w:t>
        <w:br/>
        <w:t>тық жабынаретінде қолданылады</w:t>
        <w:br/>
        <w:t>ЗАТ 9%</w:t>
        <w:br/>
        <w:t>ЭЛЕКТР ӨТКІЗГІШ ЗАТТАР- өз</w:t>
        <w:br/>
        <w:t>бойымен электр тогын өткізетін зат-</w:t>
        <w:br/>
        <w:t>тар.</w:t>
        <w:br/>
        <w:t>ЗАТТЫҢ ТҮСІ (Окраска ве-</w:t>
        <w:br/>
        <w:t>шества) -- түс, бояу; заттың бетінің</w:t>
        <w:br/>
        <w:t>түсі пе бояуы: ЛБМ жалату процесі.</w:t>
        <w:br/>
        <w:t>ЗЕН - жүгері дәнінде болатын</w:t>
        <w:br/>
        <w:t>поруыз; пролиминдер тобына жатады.</w:t>
        <w:br/>
        <w:t>ЗЕРТХАНА (Лаборатория) -- 1) ғы-</w:t>
        <w:br/>
        <w:t>лыми зерттеулер, оқу тәжірибелер</w:t>
        <w:br/>
        <w:t>және бақылау сынақтарын жүргізу</w:t>
        <w:br/>
        <w:t>үшін жабдықталған бөлме; 2) экс-</w:t>
        <w:br/>
        <w:t>перимснттік ғылыми-зерттеу жүмыс-</w:t>
        <w:br/>
        <w:t>тарын жүргізетін мекеме пемесе</w:t>
        <w:br/>
        <w:t>оныц бөлімі.</w:t>
        <w:br/>
        <w:t>ЗООЦИДТЕР -- кеміргіш зиян-</w:t>
        <w:br/>
        <w:t>кестермен химиялық күрссуге қол-</w:t>
        <w:br/>
        <w:t>данылатын органикалық және бей-</w:t>
        <w:br/>
        <w:t>органикалық қосылыстар; пестицид-</w:t>
        <w:br/>
        <w:t>тер тобына жатады.</w:t>
        <w:br/>
        <w:t>ЗҮМІРЕТ ТАС (Изумрул) -- табиги</w:t>
        <w:br/>
        <w:t>минерал; асыл тастарға жатады, негізі</w:t>
        <w:br/>
        <w:t>бериллий мен алюминийдің силикаты.</w:t>
        <w:br/>
        <w:t>Хром тұзы араласқандықтан жасыл</w:t>
        <w:br/>
        <w:t>түсті болады. Синтетикалық жолмен</w:t>
        <w:br/>
        <w:t>алынатын зүмрет тас кванттық элек-</w:t>
        <w:br/>
        <w:t>троникада қолданылады.</w:t>
        <w:br/>
        <w:t>И</w:t>
        <w:br/>
        <w:t>ИАТРОХИМИЯ химия</w:t>
        <w:br/>
        <w:t>ғылымытың дамуыныц бір кезеңі</w:t>
        <w:br/>
        <w:t>(ХУІ-ХУН ғасыр), алхимиядан кейін</w:t>
        <w:br/>
        <w:t>пайда болған, химия адам керсгінс</w:t>
        <w:br/>
        <w:t>қызмет естуі тиіс дейтін агым. Ол хи-</w:t>
        <w:br/>
        <w:t>мияның басты мақсаты ауруды емдей-</w:t>
        <w:br/>
        <w:t>тіп дәрі-дәрмектер жасау деп сапады.</w:t>
        <w:br/>
        <w:t>ИДОЗА С.Н,,0, -- сегіз изомерлі</w:t>
        <w:br/>
        <w:t>альдогексозалардың бірі; шырын</w:t>
        <w:br/>
        <w:t>түрінде алынады.</w:t>
      </w:r>
    </w:p>
    <w:p>
      <w:r>
        <w:t>ИЕЛЕР -- клатраттардың құры-</w:t>
        <w:br/>
        <w:t>лым түзуші құрауыштары.</w:t>
        <w:br/>
        <w:t>ИЗО... - көмірсутек тізбегінің</w:t>
        <w:br/>
        <w:t>тармақталғанын, сопымеп қатар</w:t>
        <w:br/>
        <w:t>белгіленгеп химиялық қосылыстың</w:t>
        <w:br/>
        <w:t>басқа қосылысқа изомерлігін көрсе-</w:t>
        <w:br/>
        <w:t>тетін қосымша.</w:t>
        <w:br/>
        <w:t>ИЗОАМИЛ С.Н, - бір валентті</w:t>
        <w:br/>
        <w:t>радикал, амил радикалыныц изомері.</w:t>
        <w:br/>
        <w:t>ИЗОБУТАН С.Н,, -- қарапайым</w:t>
        <w:br/>
        <w:t>тармақталған көмірсутек, жоғары ок-</w:t>
        <w:br/>
        <w:t>танды бензин өнліруде қолданылады.</w:t>
        <w:br/>
        <w:t>ИЗОБУТИЛАЦЕТАТ - күрделі</w:t>
        <w:br/>
        <w:t>эфир тобына жататын химиялық</w:t>
        <w:br/>
        <w:t>қосылыс; тағамдық эссенциялар</w:t>
        <w:br/>
        <w:t>құрауышы, ЛБМ еріткіші ретінде</w:t>
        <w:br/>
        <w:t>және парфимерияда қолданылады.</w:t>
        <w:br/>
        <w:t>ИЗОБУТИЛЕН С,Н, - қара-</w:t>
        <w:br/>
        <w:t>найым изоалкец; полимерлер алуға</w:t>
        <w:br/>
        <w:t>қажетті шикізат.</w:t>
        <w:br/>
        <w:t>ИЗОВИОЛАНТРОН -- полициклді</w:t>
        <w:br/>
        <w:t>хинон; пигменттер жәнс кубтық боя-</w:t>
        <w:br/>
        <w:t>ғыштарды синтездеуде қолданылады.</w:t>
        <w:br/>
        <w:t>ИЗОДИМОРФИЗМ -- құрылысы</w:t>
        <w:br/>
        <w:t>бір заттардың құрылымы әр түрлі</w:t>
        <w:br/>
        <w:t>болып келу құбылысы.</w:t>
        <w:br/>
        <w:t>І-ИЗОЛЕЙЦИН</w:t>
        <w:br/>
        <w:t>сн,-сн,СН(Сн)-СН-(ЧН,)-СООН</w:t>
        <w:br/>
        <w:t>-- алмаспайтин аминқышқылы.</w:t>
        <w:br/>
        <w:t>ИЗОМЕРАЗАЛАР -- молекула</w:t>
        <w:br/>
        <w:t>ішінде сутектіп қайта орналасуын</w:t>
        <w:br/>
        <w:t>тездететін ферменттер класы.</w:t>
        <w:br/>
        <w:t>ИЗОМЕРИЯ -- сандық жонс</w:t>
        <w:br/>
        <w:t>сапалық құрамдары бір, бірақ</w:t>
        <w:br/>
        <w:t>қасиеттері әр түрлі химиялық қосы-</w:t>
        <w:br/>
        <w:t>лыстардың болуын сипаттайтын</w:t>
        <w:br/>
        <w:t>қүбылыс.</w:t>
        <w:br/>
        <w:t>АЙНАЛЫҚ ИЗОМЕРИЯ</w:t>
        <w:br/>
        <w:t>қ. Оптикалық изомерия.</w:t>
        <w:br/>
        <w:t>ГЕОМЕТРИЯЛЫҚ ИЗОМЕРИЯ</w:t>
        <w:br/>
        <w:t>-- кіші циклдің және қос байлп-</w:t>
        <w:br/>
        <w:t>ныстың айналасында пайда болатын</w:t>
        <w:br/>
        <w:t>диастеромерия, сондай-ақ кешеннің</w:t>
        <w:br/>
        <w:t>ішкі сферасында лигандтардып ор</w:t>
        <w:br/>
        <w:t>түрлі орналасуына сай туындайтын</w:t>
        <w:br/>
        <w:t>кешенді қосылыстар изомериясы.</w:t>
        <w:br/>
        <w:t>ГИДРАТТЫҚ ИЗОМЕРИЯ--кс-</w:t>
        <w:br/>
        <w:t>шенді қосылыстардыц ішкі және</w:t>
        <w:br/>
        <w:t>сыртқы сфераларының арасында су</w:t>
        <w:br/>
        <w:t>молекулаларының ар түрлі орна-</w:t>
        <w:br/>
        <w:t>ласуыпап туатын кешенді қосылыс-</w:t>
      </w:r>
    </w:p>
    <w:p>
      <w:r>
        <w:t>тар изомериясы.</w:t>
        <w:br/>
        <w:t>КЕҢІСТІКТІК ИЗОМЕРИЯ -</w:t>
        <w:br/>
        <w:t>кеңістіктегі орналасуы әр түрлі.</w:t>
        <w:br/>
        <w:t>бірақ байланыс реті бірдей химиялық</w:t>
        <w:br/>
        <w:t>қосылыстардың изомериясы.</w:t>
        <w:br/>
        <w:t>ҚҰРЫЛЫМДЫҚ ИЗОМЕРИЯ-</w:t>
        <w:br/>
        <w:t>химиялық қосылыстардып құры-</w:t>
        <w:br/>
        <w:t>материал, майдаланған толтырғыш,</w:t>
        <w:br/>
        <w:t>су және қосымшалар қоспасынан</w:t>
        <w:br/>
        <w:t>түратын ерітінді.</w:t>
        <w:br/>
        <w:t>ОТҚА ТӨЗІМДІ ЕРІТІНДІ</w:t>
        <w:br/>
        <w:t>(Раствор огнеупориый) -- кірпіштерді</w:t>
        <w:br/>
        <w:t>байланыстыруға және отқа төзімді</w:t>
        <w:br/>
        <w:t>қалаудың түйіспелерін толтыруға</w:t>
        <w:br/>
        <w:t>арпалған құрылыс ерітіндісі.</w:t>
        <w:br/>
        <w:t>ПІСІРГІШ ЕРІТІНДІ (Раствор</w:t>
        <w:br/>
        <w:t>варительный) -- целлюлоза-қағаз</w:t>
        <w:br/>
        <w:t>өндірісіндегі жартылай фабрикит-</w:t>
        <w:br/>
        <w:t>тарды Пісіруге арналған сулы ерітінді.</w:t>
        <w:br/>
        <w:t>ЕРІТІНДІЛЕР (Раствары)-скі нс</w:t>
        <w:br/>
        <w:t>одан да қоп тәуелсіз құрауыштары бар</w:t>
        <w:br/>
        <w:t>ауыспалы қүрамды гомогенді жүйелер</w:t>
        <w:br/>
        <w:t>АРАЛЫМ ЕРІТІНДІЛЕР (Раст-</w:t>
        <w:br/>
        <w:t>воры буферниые) -- құрам псмесе</w:t>
        <w:br/>
        <w:t>концентрация өзгергенде рН мән-</w:t>
        <w:br/>
        <w:t>дерін, тотығу-тотықсыздану әлуст-</w:t>
        <w:br/>
        <w:t>терін және басқа сипаттамаларды</w:t>
        <w:br/>
        <w:t>қолдау қабілеті бар ерітінділер.</w:t>
        <w:br/>
        <w:t>АСА ҚАНЫҚҚАН ЕРІТІНДІЛЕР</w:t>
        <w:br/>
        <w:t>(Растворы пересышениме) -- еріген</w:t>
        <w:br/>
        <w:t>заттың концентрациясы берілген</w:t>
        <w:br/>
        <w:t>томп-рада қаныққан ерітінділердің</w:t>
        <w:br/>
        <w:t>копцептрацияларынан жоғары бола-</w:t>
        <w:br/>
        <w:t>тып метаорнықты гомогенді жүйелер.</w:t>
        <w:br/>
        <w:t>БЕЙТАРАП ЕРІТІНДІЛЕР (Раст-</w:t>
        <w:br/>
        <w:t>поры нейтральныс) - рИ əң: 7 бола-</w:t>
        <w:br/>
        <w:t>тын сулы ерітінділер.</w:t>
        <w:br/>
        <w:t>БЕЙЭЛЕКТРОЛИТ ЕРІТІНДІ-</w:t>
        <w:br/>
        <w:t>ЛЕР (Растворы иеэлектролптов) --</w:t>
        <w:br/>
        <w:t>нондарга диссоциациялапбаған</w:t>
        <w:br/>
        <w:t>қүрауыштардың ерітінділері.</w:t>
        <w:br/>
        <w:t>ЕНЖАРЛАУШЫ ЕРІТІНДІЛЕР</w:t>
        <w:br/>
        <w:t>(Растворы пассивируюшге) -- метіл-</w:t>
        <w:br/>
        <w:t>дар бетін епжарлауға арпалған сижар-</w:t>
        <w:br/>
        <w:t>лаушылардың ерітінділері.</w:t>
        <w:br/>
        <w:t>ЖЕТІЛГЕН ЕРІТІНДІЛЕР (Рас-</w:t>
        <w:br/>
        <w:t>творы совершенпые) -- еріткіштің</w:t>
        <w:br/>
        <w:t>мольдік үлесімен берілген, копцен-</w:t>
        <w:br/>
        <w:t>трациялары 0--1 аралығында бола-</w:t>
      </w:r>
    </w:p>
    <w:p>
      <w:r>
        <w:t>тын, өздерін пақты ерітінділер тәрізді</w:t>
        <w:br/>
        <w:t>көрсететіп ерітінділер.</w:t>
        <w:br/>
        <w:t>ИДЕАЛ ЕРІТІНДІЛЕР (Растпоры</w:t>
        <w:br/>
        <w:t>илеальныс) -- түзілгенде жылу эф-</w:t>
        <w:br/>
        <w:t>фектісі болмайтын және ерітіндінің</w:t>
        <w:br/>
        <w:t>соңғы көлемі опы құраушы бастапқы</w:t>
        <w:br/>
        <w:t>құрауыштардың көлемдеріпін қо-</w:t>
        <w:br/>
        <w:t>8</w:t>
        <w:br/>
        <w:t>өл</w:t>
        <w:br/>
        <w:t>ЕРІ</w:t>
        <w:br/>
        <w:t>сындысына тең болатын ерітінді-</w:t>
        <w:br/>
        <w:t>лер.</w:t>
        <w:br/>
        <w:t>ИЗОПИЕСТИКАЛЫҚ ЕРІТІН-</w:t>
        <w:br/>
        <w:t>ДІЛЕР (Растворы изопиестическис) --</w:t>
        <w:br/>
        <w:t>тепе-тендік күйдегі бу фазасы және</w:t>
        <w:br/>
        <w:t>бірдей термодинамикалық белсеп-</w:t>
        <w:br/>
        <w:t>ділігі бар еріткіштегі үшлайтып</w:t>
        <w:br/>
        <w:t>құрауыштардың ерітінділері.</w:t>
        <w:br/>
        <w:t>ИЗОТОНДЫҚ ЕРІТІНДІЛЕР</w:t>
        <w:br/>
        <w:t>(Растворы изотоничсские) -- бір</w:t>
        <w:br/>
        <w:t>темп-рада осмостық қысымдарының</w:t>
        <w:br/>
        <w:t>мәні бірдей ерітінділер.</w:t>
        <w:br/>
        <w:t>КОЛЛОНАТТЫ ЕРІТІНДІЛЕР</w:t>
        <w:br/>
        <w:t>(Растворы коллондиые) -- кірне.</w:t>
        <w:br/>
        <w:t>Бөлшектері кеңістіктік құрылым</w:t>
        <w:br/>
        <w:t>түзе бірікпегеп, майдалық ортасы</w:t>
        <w:br/>
        <w:t>сүйық болып келетін жоғары майда-</w:t>
        <w:br/>
        <w:t>лық коллоидтық жүйелер.</w:t>
        <w:br/>
        <w:t>КОНЦЕНТРАЦИЯЛЫ ЕРІТІН-</w:t>
        <w:br/>
        <w:t>ДІЛЕР (Растворы концептрирован-</w:t>
        <w:br/>
        <w:t>ные) -- құрамындағы еріген заттыц</w:t>
        <w:br/>
        <w:t>молшері қаныгуга жақып болатын,</w:t>
        <w:br/>
        <w:t>жақсы еритін заттардың ерітінділері</w:t>
        <w:br/>
        <w:t>ҚАНЫҚҚАН ЕРІТІНДІЛЕР (Рас-</w:t>
        <w:br/>
        <w:t>творы пасышенные) - еріген заттың</w:t>
        <w:br/>
        <w:t>өзіндік фазасының артық мөлшері-</w:t>
        <w:br/>
        <w:t>мен тепе-теңдікте болатын ерітінлі-</w:t>
        <w:br/>
        <w:t>лер.</w:t>
        <w:br/>
        <w:t>ҚАНЫҚПАҒАН ЕРІТІНДІЛЕР</w:t>
        <w:br/>
        <w:t>(Растворы пспасышсипыс) -- беріл-</w:t>
        <w:br/>
        <w:t>геп жағдайда ерігеп заттың копцен-</w:t>
        <w:br/>
        <w:t>трациясы қаныққан ерітінділер-</w:t>
        <w:br/>
        <w:t>лікінен төмен болатын ерітінділер.</w:t>
        <w:br/>
        <w:t>ҚАТТЫ ЕРІТІНДІЛЕР (Растворы</w:t>
        <w:br/>
        <w:t>твердые) - ортақ кристалдық то-</w:t>
        <w:br/>
        <w:t>рыцда әр түрлі элементтердің атом-</w:t>
        <w:br/>
        <w:t>дары белгілі бір ретпен орналаскан</w:t>
        <w:br/>
        <w:t>ауыспалы қүрамды фазалар.</w:t>
        <w:br/>
        <w:t>НАҚТЫ ЕРІТІНДІЛЕР (Растворы</w:t>
        <w:br/>
        <w:t>реальные) -- құрамына тәуелді</w:t>
        <w:br/>
        <w:t>қасисттері идсалды ерітінділердің</w:t>
        <w:br/>
        <w:t>зандарына бағынбайтын ерітінді-</w:t>
      </w:r>
    </w:p>
    <w:p>
      <w:r>
        <w:t>лер.</w:t>
        <w:br/>
        <w:t>СПИРТТІ ЕРІТІНДІЛЕР (Раст-</w:t>
        <w:br/>
        <w:t>зоры епиртовыс) - еріткіш ретінле</w:t>
        <w:br/>
        <w:t>Этанол алынған ерітінділер.</w:t>
        <w:br/>
        <w:t>СТАНДАРТТЫ ЕРІТІНДІЛЕР</w:t>
        <w:br/>
        <w:t>(Растворы стандартиие) -- дәл бел-</w:t>
        <w:br/>
        <w:t>гілі концентрациялы ерітінділер.</w:t>
        <w:br/>
        <w:t>5)</w:t>
        <w:br/>
        <w:t>ЖЕЛ</w:t>
        <w:br/>
        <w:t>желімдер; өршіткі қосқанда қатаяды,</w:t>
        <w:br/>
        <w:t>көптетен матерпалдарға жоғары</w:t>
        <w:br/>
        <w:t>адгезиялық, қабілеті бар, желімденген</w:t>
        <w:br/>
        <w:t>жерде жоғары тұрақтылық пей</w:t>
        <w:br/>
        <w:t>төзімділік береді.</w:t>
        <w:br/>
        <w:t>ЖЕЛІНУ (Травленне) -- қатты</w:t>
        <w:br/>
        <w:t>депелердің беттік қабаттарын еріту.</w:t>
        <w:br/>
        <w:t>ЖЕЛАТИНА коллагсииіц</w:t>
        <w:br/>
        <w:t>аздаған гндролизденуінеп шығатын</w:t>
        <w:br/>
        <w:t>өпімі; тамақ оперкәсібінде, медици-</w:t>
        <w:br/>
        <w:t>пада, микробиологияда және фотома-</w:t>
        <w:br/>
        <w:t>териалдар өндірісінде қолдапы-</w:t>
        <w:br/>
        <w:t>лады.</w:t>
        <w:br/>
        <w:t>ЖЕМІРІЛУ (Коррозия) - қорша-</w:t>
        <w:br/>
        <w:t>ған ортаның әсеріпен металдардан</w:t>
        <w:br/>
        <w:t>жасалғап бұйымдардың өздігінен</w:t>
        <w:br/>
        <w:t>бүліну процесі жәнс қүбылысы.</w:t>
        <w:br/>
        <w:t>АТМОСФЕРАЛЫҚ ЖЕМІРІЛУ</w:t>
        <w:br/>
        <w:t>(Атмосферная коррозия) - атмосфе-</w:t>
        <w:br/>
        <w:t>ралық факторлардың әсерінен өтетін</w:t>
        <w:br/>
        <w:t>жемірілу.</w:t>
        <w:br/>
        <w:t>ҺЕТАСТЫ ЖЕМІРІЛУ (Подпо-</w:t>
        <w:br/>
        <w:t>верхпостпая коррозия) -- жергілікті</w:t>
        <w:br/>
        <w:t>жемірілу, жемірілулік процесстер бү-</w:t>
        <w:br/>
        <w:t>йымның бетініп астындагы қуыс-</w:t>
        <w:br/>
        <w:t>тарында әтеді.</w:t>
        <w:br/>
        <w:t>БІРКЕЛКІ ЖЕМІРІЛУ (Равпо-</w:t>
        <w:br/>
        <w:t>мерпая коррозия) -- бүлінген бүйым</w:t>
        <w:br/>
        <w:t>90</w:t>
        <w:br/>
        <w:t>бетінің кез келген бөлігінде қарқып-</w:t>
        <w:br/>
        <w:t>дылығы бірдей болатып жалпы</w:t>
        <w:br/>
        <w:t>жемірілу.</w:t>
        <w:br/>
        <w:t>ГАЗДЫҚ ЖЕМІРІЛУ (Газовая</w:t>
        <w:br/>
        <w:t>коррозия) -- қоршаған ортаның газ</w:t>
        <w:br/>
        <w:t>тектес қүраушыларының әсеріпен</w:t>
        <w:br/>
        <w:t>жүретін жемірілу.</w:t>
        <w:br/>
        <w:t>ЖАЛПЫ ЖЕМІРІЛУ (Обшая</w:t>
      </w:r>
    </w:p>
    <w:p>
      <w:r>
        <w:t>коррозия) -- бүліну бұйымныц бар-</w:t>
        <w:br/>
        <w:t>лық бетінде өтетіп жемірілу.</w:t>
        <w:br/>
        <w:t>ЖЕРГІЛІКТІ ЖЕМІРІЛУ (Меет-</w:t>
        <w:br/>
        <w:t>ная коррозия) -- бүліпу беті жеке</w:t>
        <w:br/>
        <w:t>бөлігінде өтетін жемірілу.</w:t>
        <w:br/>
        <w:t>ЖОҒАРЫ ТЕМП-РАЛЫҚ ГАЗ-</w:t>
        <w:br/>
        <w:t>ДЫҚ ЖЕМІРІЛУ (Высокотемис-</w:t>
        <w:br/>
        <w:t>ратурная коррозия) -- жоғары темп-ра-</w:t>
        <w:br/>
        <w:t>ларда қақ түзе жүретін газдық</w:t>
        <w:br/>
        <w:t>жемірілу.</w:t>
        <w:br/>
        <w:t>КЕРНЕУ АСТЫНДАҒЫ ЖЕМІ-</w:t>
        <w:br/>
        <w:t>РІЛУ (Коррозия под папряже-</w:t>
        <w:br/>
        <w:t>пием) -- бұйымға жемірілулік орта</w:t>
        <w:br/>
        <w:t>және керілу кернеулері қатар әсер</w:t>
        <w:br/>
        <w:t>еткенде отетін жемірілу.</w:t>
        <w:br/>
        <w:t>КРИСТАЛАРАЛЫҚ ЖЕМІРІЛУ</w:t>
        <w:br/>
        <w:t>(Межкристаллитиая коррозия) -</w:t>
        <w:br/>
        <w:t>кристаллиттердің беттік шекарасында</w:t>
        <w:br/>
        <w:t>пайда болатын жемірілу.</w:t>
        <w:br/>
        <w:t>ПИТТИНГТІК ЖЕМІРІЛУ</w:t>
        <w:br/>
        <w:t>(Питтинговая коррозия) - беттің</w:t>
        <w:br/>
        <w:t>бүліңген нүктесімен басталып, ішіне</w:t>
        <w:br/>
        <w:t>қарай тереңдеп, кішкене тесікке</w:t>
        <w:br/>
        <w:t>айналдыратын жергілікті жемірілу.</w:t>
        <w:br/>
        <w:t>САҢЫЛАУЛЫҚ ЖЕМІРІЛУ</w:t>
        <w:br/>
        <w:t>ӨШ слевая коррозия) - конструк-</w:t>
        <w:br/>
        <w:t>циялық псмесе технологиялық саңы-</w:t>
        <w:br/>
        <w:t>лаулар жайындағы беттің бөліктері</w:t>
        <w:br/>
        <w:t>күштірек бүліпуге ұшырайтын</w:t>
        <w:br/>
        <w:t>жергілікті жемірілу.</w:t>
        <w:br/>
        <w:t>СЫРТҚЫ ЭЛЕКТР ПОТЕНЦИА-</w:t>
        <w:br/>
        <w:t>ЛЫНЫҢ ӘСЕРІНЕН ЖҮРЕТІН</w:t>
        <w:br/>
        <w:t>ЖЕМІРІЛУ (Коррозия под действием</w:t>
        <w:br/>
        <w:t>внешнего электрического потен-</w:t>
        <w:br/>
        <w:t>циала) -- электрохимиялық жемірілу;</w:t>
        <w:br/>
        <w:t>топырақта орналасқан бұйымға жерге</w:t>
        <w:br/>
        <w:t>қосылуы нашар электр жабдықтары</w:t>
        <w:br/>
        <w:t>потепциалының әсерінен жүреді.</w:t>
        <w:br/>
        <w:t>ТАЛҒАМДЫ ЖЕМІРІЛУ (Изби-</w:t>
        <w:br/>
        <w:t>ратслһная коррозия) -- құйманың бір</w:t>
        <w:br/>
        <w:t>құраушысы (мыс., жездегі мыс)</w:t>
        <w:br/>
        <w:t>күштірек бүліне жүрстіп жемірілу.</w:t>
        <w:br/>
        <w:t>ТОПЫРАҚТЫҚ ЖЕМІРІЛУ</w:t>
        <w:br/>
        <w:t>(Почвенная коррозия) -- топырақта</w:t>
        <w:br/>
        <w:t>өтетін электрохимиялық жемірілу.</w:t>
        <w:br/>
        <w:t>ТҮЙІСПЕ ЖЕМІРІЛУ (Контакт-</w:t>
        <w:br/>
        <w:t>пая коррозия) -- жергілікті жемірілу,</w:t>
        <w:br/>
        <w:t>электролит ортада әр текті металдар-</w:t>
        <w:br/>
        <w:t>дан жасалған бүйымдардың түйісуі-</w:t>
        <w:br/>
        <w:t>пен туды.</w:t>
        <w:br/>
        <w:t>ТҰТАС ЖЕМІГРІЛУ (Сплошная</w:t>
      </w:r>
    </w:p>
    <w:p>
      <w:r>
        <w:t>коррозия) - қ. Жалпы жемірілу.</w:t>
        <w:br/>
        <w:t>ХИМИЯЛЫҚ ЖЕМІРІЛУ (Хими-</w:t>
        <w:br/>
        <w:t>чсская коррозия) -- электролит емес</w:t>
        <w:br/>
        <w:t>ортада жүретін жемірілу.</w:t>
        <w:br/>
        <w:t>ЭЛЕКТРОХИМИЯЛЫҚ ЖЕМІ-</w:t>
        <w:br/>
        <w:t>РІЛУ (Электрохимическая корро-</w:t>
        <w:br/>
        <w:t>зия) -- электролит ортада жүретін</w:t>
        <w:br/>
        <w:t>жемірілу.</w:t>
        <w:br/>
        <w:t>ЖЕРДІП ҚАТТЫ ҚАБЫҒЫ</w:t>
        <w:br/>
        <w:t>(Грунт) - жер қыртысының жоғарғы</w:t>
        <w:br/>
        <w:t>қабатындағы үгілумеп және кейде</w:t>
        <w:br/>
        <w:t>93</w:t>
        <w:br/>
        <w:t>трониые) -- нуклидтерді және оны-</w:t>
        <w:br/>
        <w:t>меп электромагниттік әсерлер ар-</w:t>
        <w:br/>
        <w:t>қылы байланысқан электрондарды</w:t>
        <w:br/>
        <w:t>қамтитын, дискрстті нысандар.</w:t>
        <w:br/>
        <w:t>ЖҮКТЕМЕ (Нагрузка) - бір</w:t>
        <w:br/>
        <w:t>нәрсенің (жұмыс, сағат сапы) тиісті</w:t>
        <w:br/>
        <w:t>мөлшері.</w:t>
        <w:br/>
        <w:t>ГАЗ БОЙЫНША ЖҮКТЕМЕ (Нг-</w:t>
        <w:br/>
        <w:t>грузка по ғазу) -- берілген техпо-</w:t>
        <w:br/>
        <w:t>логиялық режімде масса алмасу аппа-</w:t>
        <w:br/>
        <w:t>ратыпыц берілген қимасы арқылы</w:t>
        <w:br/>
        <w:t>отетін газдың Шығыпты.</w:t>
        <w:br/>
        <w:t>СҮЙЫҚ БОЙЫНША ЖҮКТЕМЕ</w:t>
        <w:br/>
        <w:t>(Нагрузка по жидкости) -- берілгеп</w:t>
        <w:br/>
        <w:t>технологиялық режімде масса алмасу</w:t>
        <w:br/>
        <w:t>аппаратының берілген қимасы</w:t>
        <w:br/>
        <w:t>арқылы өтетін сұйықтың шығыны.</w:t>
        <w:br/>
        <w:t>ЖАЛҒАН ЖЫЛДАМДЫҚ (Ско-</w:t>
        <w:br/>
        <w:t>рость фиктивная) -- құралғыдағы газ</w:t>
        <w:br/>
        <w:t>немесе сүйық ағынының орташа</w:t>
        <w:br/>
        <w:t>қозғалу жылдамдығы; көлемдік 1пы-</w:t>
        <w:br/>
        <w:t>ғымның қүралғының толық көл-</w:t>
        <w:br/>
        <w:t>денең қимасының ауданына қаты-</w:t>
        <w:br/>
        <w:t>насымен өрнектеледі.</w:t>
        <w:br/>
        <w:t>ХИМИЯЛЫҚ РЕАКЦИЯ ЖЫЛ-</w:t>
        <w:br/>
        <w:t>ДАМДЫҒЫ (Скорость химической</w:t>
        <w:br/>
        <w:t>реакция) - реягенттің пемесе химия-</w:t>
        <w:br/>
        <w:t>лық реакция опімі концентрация-</w:t>
        <w:br/>
        <w:t>сының не үлесінің уакытқа байла-</w:t>
        <w:br/>
        <w:t>пысты өзгеруі.</w:t>
        <w:br/>
        <w:t>ЖЫЛДАМДЫҚ (Скорость) --</w:t>
        <w:br/>
        <w:t>берілген уақытта параметрлердің</w:t>
        <w:br/>
        <w:t>өзгеруі.</w:t>
        <w:br/>
        <w:t>ЫҒЫСУ ЖЫЛДАМДЫҒЫ (Ско-</w:t>
        <w:br/>
        <w:t>рость сдвига) -- сұйықтық қабат-</w:t>
      </w:r>
    </w:p>
    <w:p>
      <w:r>
        <w:t>тарының ығысу кезіндегі салыстыр-</w:t>
        <w:br/>
        <w:t>малы жылдамдығы.</w:t>
        <w:br/>
        <w:t>ЖЫЛТЫРАТПА (Ғлазурь) -</w:t>
        <w:br/>
        <w:t>кәрлен бұйымдардың бетіне жұқа</w:t>
        <w:br/>
        <w:t>етіп жағылып, сонан соң өртелетін</w:t>
        <w:br/>
        <w:t>бейорганикалық шыны.</w:t>
        <w:br/>
        <w:t>ҚИЫН БАЛҚИТЫН ЖЫЛТЫ-</w:t>
        <w:br/>
        <w:t>РАТПА (Тугоплавкая глазурь)-</w:t>
        <w:br/>
        <w:t>күйдіру темп-расы 1250--1400" бола-</w:t>
        <w:br/>
        <w:t>тып жылтыратпа.</w:t>
        <w:br/>
        <w:t>ОҢАЙ БАЛҚИТЫН ЖЫЛТЫ-</w:t>
        <w:br/>
        <w:t>РАТПА (Легкоплавкая ғлазурь) -</w:t>
        <w:br/>
        <w:t>күйдіру темп-расы 900-1250" бола-</w:t>
        <w:br/>
        <w:t>тып жылтыратпа.</w:t>
        <w:br/>
        <w:t>ЖЫЛ</w:t>
        <w:br/>
        <w:t>ФРИТТЕЛГЕН ЖЫЛТЫРАТПА -</w:t>
        <w:br/>
        <w:t>шикіқүрамды алдып ала балқыту</w:t>
        <w:br/>
        <w:t>арқылы алынатын жылтыратпа.</w:t>
        <w:br/>
        <w:t>ШИКІ ЖЫЛТЫРАТПА (Глазурь</w:t>
        <w:br/>
        <w:t>сырая) -- кәрлен бұйымдардың</w:t>
        <w:br/>
        <w:t>бетіне іиспсген шикі күйінде жағы-</w:t>
        <w:br/>
        <w:t>лып, сонан соң өртелетін жылты-</w:t>
        <w:br/>
        <w:t>ратпа.</w:t>
        <w:br/>
        <w:t>ЖЫЛУ АЛМАСТЫРҒЫШТАР</w:t>
        <w:br/>
        <w:t>(Теплообменпики) -- жылу берілу</w:t>
        <w:br/>
        <w:t>процесі өтетін құралғы.</w:t>
        <w:br/>
        <w:t>ЖЫЛУ АЛМАСУ (Теплообмен) -</w:t>
        <w:br/>
        <w:t>жылу түріндегі энергияны темл-расы</w:t>
        <w:br/>
        <w:t>томен депедеп темп-расы жоғары</w:t>
        <w:br/>
        <w:t>денете беру.</w:t>
        <w:br/>
        <w:t>КОНВЕКТИВТІК ЖЫЛУ АЛ-</w:t>
        <w:br/>
        <w:t>МАСУ (Теплообмен копвективный) -</w:t>
        <w:br/>
        <w:t>түйісімлік және жылу өткізгіштікпен</w:t>
        <w:br/>
        <w:t>бірге өтетін сұйық және газ ағын-</w:t>
        <w:br/>
        <w:t>дарындағы жылу алмасу.</w:t>
        <w:br/>
        <w:t>СӘУЛЕЛІК ЖЫЛУ АЛМАСУ</w:t>
        <w:br/>
        <w:t>(Теплообмен лучистый) -- энергия</w:t>
        <w:br/>
        <w:t>жылулық сәуле шығару түріпде</w:t>
        <w:br/>
        <w:t>берілетіп жылу алмасу.</w:t>
        <w:br/>
        <w:t>ЖЫЛУ БЕРУ (Теплоотдача) -</w:t>
        <w:br/>
        <w:t>қабырға иемесе (фазалар беттерімен</w:t>
        <w:br/>
        <w:t>бөліпген скі жылу тасымалдағыш</w:t>
        <w:br/>
        <w:t>арасыпдағы жылу алмасу.</w:t>
        <w:br/>
        <w:t>ЖЫЛУ ӨТКІЗГЕШТІК (Тепло-</w:t>
        <w:br/>
        <w:t>проводность) -- молекулалық дәре-</w:t>
        <w:br/>
        <w:t>жедегі болшектер қозғалысының</w:t>
        <w:br/>
        <w:t>қатысымен жүретін жылу алмасу.</w:t>
        <w:br/>
        <w:t>ЖЫЛУ СЫЙЫМДЫЛЫҚ (Теп-</w:t>
        <w:br/>
        <w:t>лоемкость) -- кез келген процестерде</w:t>
        <w:br/>
        <w:t>жүйеге берілген жылу мөлшерінің</w:t>
        <w:br/>
        <w:t>осыган сәйкес темп-раның озгеруіне</w:t>
      </w:r>
    </w:p>
    <w:p>
      <w:r>
        <w:t>қатынасы.</w:t>
        <w:br/>
        <w:t>ЖЫЛУ ТАСЫМАЛДАҒЫШ</w:t>
        <w:br/>
        <w:t>(Теплоноситель) -- Жылу алмасуға</w:t>
        <w:br/>
        <w:t>қатысатын жылжымалы орта.</w:t>
        <w:br/>
        <w:t>ЖЫЛУҒА ТӨЗІМДІЛІК (Тепло-</w:t>
        <w:br/>
        <w:t>стойкасть) -- жоғары темп-раларда</w:t>
        <w:br/>
        <w:t>механикалық және химиялық</w:t>
        <w:br/>
        <w:t>әсер сту кезіпде материалдардың</w:t>
        <w:br/>
        <w:t>эксилуатациялық сипаттамаларын</w:t>
        <w:br/>
        <w:t>сақтау касиеті.</w:t>
        <w:br/>
        <w:t>ЖЫЛУЛЫҚ (ТГеплота) - макро-</w:t>
        <w:br/>
        <w:t>денелердегі микробөлшектердің</w:t>
        <w:br/>
        <w:t>хаостық қозғалысының әсеріпеп</w:t>
        <w:br/>
        <w:t>3</w:t>
        <w:br/>
        <w:t>ЗАҢ (Закон) - белгілі бір заңды-</w:t>
        <w:br/>
        <w:t>лықты түжырымдайтын ережелер;</w:t>
        <w:br/>
        <w:t>жиынтығы.</w:t>
        <w:br/>
        <w:t>АВОГАДРО ЗАҢЫ --темл-ра мен</w:t>
        <w:br/>
        <w:t>қысым Бірдей кезде илсал газдардың</w:t>
        <w:br/>
        <w:t>бірлей колеміндегі молекулалардың</w:t>
        <w:br/>
        <w:t>саны бірдей.</w:t>
        <w:br/>
        <w:t>ӘРЕКЕТТЕСУШІ МАССАЛАР</w:t>
        <w:br/>
        <w:t>ЗАҢЫ -- түрақты теми-рала қара-</w:t>
        <w:br/>
        <w:t>пайым гомогендік ргакпияның</w:t>
        <w:br/>
        <w:t>жылдамдығы әрекеттесуші заттардың</w:t>
        <w:br/>
        <w:t>концентрацияларынын көбейтін-</w:t>
        <w:br/>
        <w:t>шісіне тура пропоринонал.</w:t>
        <w:br/>
        <w:t>БОЙЛЬ-МАРИОТ ЗАҢЫ - тү-</w:t>
        <w:br/>
        <w:t>рақты темп-рада идеал газлын беріл-</w:t>
        <w:br/>
        <w:t>ген массасының көлемі мен оның кы-</w:t>
        <w:br/>
        <w:t>сымының көбейтіндісі түрақты шама.</w:t>
        <w:br/>
        <w:t>БУГЕР-ЛАМБЕРТ-БЕР ЗАНЫ -</w:t>
        <w:br/>
        <w:t>оптикалық тығызлық жарық сіціретін</w:t>
        <w:br/>
        <w:t>қабаттың қалыңдығына және сол</w:t>
        <w:br/>
        <w:t>қабаттағы заттың концентрациясына</w:t>
        <w:br/>
        <w:t>пропорционал.</w:t>
        <w:br/>
        <w:t>ВРЕВСКИЙДІҢ ЗАҢЫ- ерітін-</w:t>
        <w:br/>
        <w:t>дінің темп-расын жоғарылатқанда</w:t>
        <w:br/>
        <w:t>оның буы паримал-мольлік булану</w:t>
        <w:br/>
        <w:t>жылуының мәні кеп құрам бөлігіне</w:t>
        <w:br/>
        <w:t>толысады. Егер жалпы бу қысымының</w:t>
        <w:br/>
        <w:t>ерітінді құрамына тәуелділігін сипят-</w:t>
        <w:br/>
        <w:t>тайтын қисықта максимум бар болса.</w:t>
        <w:br/>
        <w:t>онла темп-раны жоғарылатқан сайып</w:t>
        <w:br/>
        <w:t>кай құрауыштың паринал-мольлік</w:t>
        <w:br/>
        <w:t>булану жылуы коп болса. сол құ-</w:t>
        <w:br/>
        <w:t>рауыштың азеотроптық коспадағы</w:t>
        <w:br/>
        <w:t>концентрациясы артады. Егер ол</w:t>
        <w:br/>
        <w:t>қисықта минимум болса, онда темп-</w:t>
        <w:br/>
        <w:t>раны жоғарылатқан сайып қай</w:t>
      </w:r>
    </w:p>
    <w:p>
      <w:r>
        <w:t>құрауыштың парциал-мольдік булану</w:t>
        <w:br/>
        <w:t>жылуы аз болса, сол құрауыштың азс-</w:t>
        <w:br/>
        <w:t>отроптық қоспадағы концентрациясы</w:t>
        <w:br/>
        <w:t>артады. Егер жалны бу қысымының</w:t>
        <w:br/>
        <w:t>ерітінді құрамына тәуеллінгін</w:t>
        <w:br/>
        <w:t>сипаттайтын қисықта максимум бор</w:t>
        <w:br/>
        <w:t>болса, опда темп-ра өзгергетдг құ-</w:t>
        <w:br/>
        <w:t>рамы тұрақты еріпінлі мен тепг-тен-</w:t>
        <w:br/>
        <w:t>дікте түрған бу қүрамы мен әзсегреп-</w:t>
        <w:br/>
        <w:t>тық қоспасының күгамы біз бағытта</w:t>
        <w:br/>
        <w:t>өзерелі. Егер ола қасықта мимен 1</w:t>
        <w:br/>
        <w:t>З</w:t>
        <w:br/>
        <w:t>есеЙйкас қорамса қар</w:t>
        <w:br/>
        <w:t>қарсы бағытта өзгереші.</w:t>
        <w:br/>
        <w:t>ГЕНРИ ЗАНЫ -- тұракты темп-</w:t>
        <w:br/>
        <w:t>рада исгал газдың сұйықта тепе-</w:t>
        <w:br/>
        <w:t>тенді іше еруі оның інді</w:t>
        <w:br/>
        <w:t>үстіндегі паооиал қысымы</w:t>
        <w:br/>
        <w:t>пропоримонал.</w:t>
        <w:br/>
        <w:t>ГЕСС ЗАНЫ -- химиялық рсок-</w:t>
        <w:br/>
        <w:t>циянын жылу эффектісі ж</w:t>
        <w:br/>
        <w:t>бастапқы және соңғы күйіне байла-</w:t>
        <w:br/>
        <w:t>нысты, ал процестің жүрген жолына</w:t>
        <w:br/>
        <w:t>тәуелді емсе.</w:t>
        <w:br/>
        <w:t>ГЕЙ-ЛЮССАК ЗАҢЫ - ид</w:t>
        <w:br/>
        <w:t>гаҙлың берілген массасының көлемі</w:t>
        <w:br/>
        <w:t>тұрақты қысымля темп-ранын</w:t>
        <w:br/>
        <w:t>жоғарылауына сай ұлғаяқы. Қысым</w:t>
        <w:br/>
        <w:t>мен темп-ра тұрақты болған жағдайда</w:t>
        <w:br/>
        <w:t>бір-бірімен әрекеттесетін идеал</w:t>
        <w:br/>
        <w:t>газдардың реакция нәтижесінде</w:t>
        <w:br/>
        <w:t>түзілген таз күйіндегі заттардың</w:t>
        <w:br/>
        <w:t>көлемлерінің бір-біріне қатынасы</w:t>
        <w:br/>
        <w:t>кіші бүтіз сандардың қатынасындай</w:t>
        <w:br/>
        <w:t>болады.</w:t>
        <w:br/>
        <w:t>ДАЛЬТОН ЗАҢЫ -- идсал газлар</w:t>
        <w:br/>
        <w:t>қоспасының жалпы қысымыи оның</w:t>
        <w:br/>
        <w:t>құрамындағы тазлардың парциал қы-</w:t>
        <w:br/>
        <w:t>сымдарының қосынлысынз тең. Бүл</w:t>
        <w:br/>
        <w:t>заң бойынша газ қоспасын еріткенде</w:t>
        <w:br/>
        <w:t>әр газдың ерігіштігі оларлың паримал</w:t>
        <w:br/>
        <w:t>қысымдарына ттропорционал.</w:t>
        <w:br/>
        <w:t>Д.И.МЕНДЕЛЕЕВТІҢ ПЕРИОД-</w:t>
        <w:br/>
        <w:t>ТЫҚ ЗАҢЫ -- химияның бұл негізгі</w:t>
        <w:br/>
        <w:t>заны бойынша химиялық элемент-</w:t>
        <w:br/>
        <w:t>тердің қаснеттері жәнге оларлың</w:t>
        <w:br/>
        <w:t>түзетіп қосылыстарының қасиеттері</w:t>
        <w:br/>
        <w:t>мен түрлері элементтердің рет нөмір-</w:t>
        <w:br/>
        <w:t>лесіне периолты түрде тәуелділікте</w:t>
        <w:br/>
        <w:t>болады.</w:t>
        <w:br/>
        <w:t>ЕСЕЛІ ҚАТЫНАСТАР ЗАҢЫ -</w:t>
        <w:br/>
        <w:t>скі элемент бірімен-бірі бірнеше</w:t>
        <w:br/>
        <w:t>қосылыс түзетін болса, ол косылыс-</w:t>
        <w:br/>
        <w:t>тарда. сол элементтерлін бірсушің,</w:t>
        <w:br/>
        <w:t>бірдей стіп алынған масса бөлігіне,</w:t>
        <w:br/>
        <w:t>екіншісінен келетін масса бөлік-</w:t>
        <w:br/>
        <w:t>терініп ғ қатынасы. килковв</w:t>
      </w:r>
    </w:p>
    <w:p>
      <w:r>
        <w:t>бүтін са о қатыпшсылдай аолалы.</w:t>
        <w:br/>
        <w:t>ҚИТХГОФ ЗАҢЫ - химиялык</w:t>
        <w:br/>
        <w:t>псаоқипонын жылу эбмфгастсины тгқт-</w:t>
        <w:br/>
        <w:t>АҢ</w:t>
        <w:br/>
        <w:t>болса</w:t>
        <w:br/>
        <w:t>.</w:t>
        <w:br/>
        <w:t>ИЛИ----------- /09</w:t>
        <w:br/>
        <w:t>ИЛИДТЕР -- биполюсті иондар,</w:t>
        <w:br/>
        <w:t>олардағы оң зарядты онийлық атом</w:t>
        <w:br/>
        <w:t>(МТР, Ав,5, т.б.) теріс зарядты көмір-</w:t>
        <w:br/>
        <w:t>тск атомымен ковалентті байланысқан.</w:t>
        <w:br/>
        <w:t>ИМИНДЕР -- қүрамынди функ-</w:t>
        <w:br/>
        <w:t>циялы -- ХЧН (имино) тобы бар қосы-</w:t>
        <w:br/>
        <w:t>лыстар.</w:t>
        <w:br/>
        <w:t>ИМИНОТОП-- МН--ескі валент-</w:t>
        <w:br/>
        <w:t>ті радикал.</w:t>
        <w:br/>
        <w:t>ИММУНГЛОБУЛИНДЕР - бір-</w:t>
        <w:br/>
        <w:t>бірімен дисульфидтік көпіршемен</w:t>
        <w:br/>
        <w:t>байланысқан, полипептидтің масса-</w:t>
        <w:br/>
        <w:t>лары бойынша тең емес жүптардан</w:t>
        <w:br/>
        <w:t>тұратын молекулалық массасы 180--</w:t>
        <w:br/>
        <w:t>1000 кДа гликопротсиннің класы.</w:t>
        <w:br/>
        <w:t>Қүрамында 2%-тен 13%-ке дейін</w:t>
        <w:br/>
        <w:t>көмірсулар бар, организмде негізгі</w:t>
        <w:br/>
        <w:t>қорғауыш қызметін атқарады.</w:t>
        <w:br/>
        <w:t>ИММУНХИМИЯ -- өрганизмнің</w:t>
        <w:br/>
        <w:t>жұқпалық агенттерді және бәгде</w:t>
        <w:br/>
        <w:t>заттарды қабылдауға қарсыласу рсак-</w:t>
        <w:br/>
        <w:t>циясын зерттейтін ғылым.</w:t>
        <w:br/>
        <w:t>ИНВЕРТАЗДАР -- сахарозаны</w:t>
        <w:br/>
        <w:t>В-глюокоза және П-фруктозага дейін</w:t>
        <w:br/>
        <w:t>гилролиздік жолмен ыдырататын фер-</w:t>
        <w:br/>
        <w:t>менттер.</w:t>
        <w:br/>
        <w:t>ИНДЕКС -- сипаттаушы көр-</w:t>
        <w:br/>
        <w:t>сеткіш.</w:t>
        <w:br/>
        <w:t>ҚОРШАҒАН ОРТАҒА ӘСЕР ЕТУ</w:t>
        <w:br/>
        <w:t>ИНДЕКСІ -- экологиялық жүйеге</w:t>
        <w:br/>
        <w:t>бүліндіре әсер етудің сипаттамасы;</w:t>
        <w:br/>
        <w:t>сап жағынан алғанда өндірген өтім-</w:t>
        <w:br/>
        <w:t>пің өнім бірлігіне сай келетін Лас-</w:t>
        <w:br/>
        <w:t>танған бөлігінің көбейтіндісіне тең.</w:t>
        <w:br/>
        <w:t>ҚОРДЫҢ ПАЙДАЛАНУ ИН-</w:t>
        <w:br/>
        <w:t>ДЕКСІ -- пайдалы кендер қорының</w:t>
        <w:br/>
        <w:t>сарқылу және пайдалану көрсеткіші.</w:t>
        <w:br/>
        <w:t>Ол пайдалы кеннің бір жылда пай-</w:t>
      </w:r>
    </w:p>
    <w:p>
      <w:r>
        <w:t>даланған қоры мен барлау арқылы</w:t>
        <w:br/>
        <w:t>анықталған қордың қатынасына тец,</w:t>
        <w:br/>
        <w:t>процентлен өрнектеледі.</w:t>
        <w:br/>
        <w:t>ТЕРМОПЛАСТ БАЛҚЫМАСЫ-</w:t>
        <w:br/>
        <w:t>НЫҢ ИНДЕКСІ--балқымапың ақ-</w:t>
        <w:br/>
        <w:t>қыштығының көрсеткіші; термо-</w:t>
        <w:br/>
        <w:t>пласт балқымасының тұтқырлық</w:t>
        <w:br/>
        <w:t>қасистінің шартты корсеткіші болып</w:t>
        <w:br/>
        <w:t>саналады.</w:t>
        <w:br/>
        <w:t>ИНДЕН С,Н,-- тас көмір шайыр-</w:t>
        <w:br/>
        <w:t>ларынан алынады; аз мөлшерде</w:t>
        <w:br/>
        <w:t>мүнайда, өршіту крекпиг өнімде-</w:t>
        <w:br/>
        <w:t>рінде, кейбір эфир майларында</w:t>
        <w:br/>
        <w:t>болады, кумарон-иденді шайырлар</w:t>
        <w:br/>
        <w:t>дайындауға қолданылады.</w:t>
        <w:br/>
        <w:t>ИНДИВИД -- заттың бір ғана</w:t>
        <w:br/>
        <w:t>түрінен түратын фаза.</w:t>
        <w:br/>
        <w:t>ИНДИГО-- индол туындысы; куб-</w:t>
        <w:br/>
        <w:t>тық бояғыш ретінде, сотимеп бірге</w:t>
        <w:br/>
        <w:t>сия және бояулар өндіруге қажет.</w:t>
        <w:br/>
        <w:t>ИНДИЙ іп (Іпбіпт) -- химиялык</w:t>
        <w:br/>
        <w:t>элемент, атомдық нөмірі 49, масса-</w:t>
        <w:br/>
        <w:t>лық сандары 104-132 арилығында 29</w:t>
        <w:br/>
        <w:t>изотопы белгілі, тотығу дәрежелері:</w:t>
        <w:br/>
        <w:t>-:3, 22, 41. Жай зат түрінде күміс</w:t>
        <w:br/>
        <w:t>тектес ақ түсті металл, оңай бүліпе-</w:t>
        <w:br/>
        <w:t>тін металдан жасалған құрал-жабдық.</w:t>
        <w:br/>
        <w:t>тардың сыртынан жалатуға, қаптауға</w:t>
        <w:br/>
        <w:t>қолдапылады, подшиппик құйма-</w:t>
        <w:br/>
        <w:t>ларының қоспасы, оңай балқитын</w:t>
        <w:br/>
        <w:t>құймалардың және дәнекерлеуші қү-</w:t>
        <w:br/>
        <w:t>рауыш ретінде шала өткізгіш мате-</w:t>
        <w:br/>
        <w:t>риалдар дайыңдауға колданылады.</w:t>
        <w:br/>
        <w:t>ИНДИКАТОРЛАР -- реакция</w:t>
        <w:br/>
        <w:t>кезіпде түсін, люминесценциясын</w:t>
        <w:br/>
        <w:t>өзгертетін немесе бір қүрауыштың</w:t>
        <w:br/>
        <w:t>реакция аймағында концептрация-</w:t>
        <w:br/>
        <w:t>сының өзгеруімен сай жүзгін түзетіп</w:t>
        <w:br/>
        <w:t>реактивтер, сондай-ақ жүйеге енгіз-</w:t>
        <w:br/>
        <w:t>генде тікелей байқалмайтын про-</w:t>
        <w:br/>
        <w:t>цестер туралы мәлімет алуға болатын</w:t>
        <w:br/>
        <w:t>агенттер пемесе өлшенетін шаманың</w:t>
        <w:br/>
        <w:t>ең кіші шекті мәнін анықтауға ар-</w:t>
        <w:br/>
        <w:t>налған қүралдар.</w:t>
        <w:br/>
        <w:t>АДСОРБЦИЯЛЫҚ ИНДИКА-</w:t>
        <w:br/>
        <w:t>ТОРЛАР -- титрлегенде түзілетіп,</w:t>
        <w:br/>
        <w:t>қатты фазаның бетінде адсарбция-</w:t>
        <w:br/>
        <w:t>лапатын индикаторлар.</w:t>
        <w:br/>
        <w:t>АРАЛАС ИНДИКАТОРЛАР -</w:t>
        <w:br/>
        <w:t>рН мәпінің аз ғапа аралығында өзінің</w:t>
        <w:br/>
        <w:t>түсін айқып өзгертетін, скі қүрауыш-</w:t>
        <w:br/>
        <w:t>тың қоспасынан түратып қышқыл-</w:t>
        <w:br/>
        <w:t>дық-пегіздік ипдикаторлар.</w:t>
        <w:br/>
        <w:t>ӘМБЕБАП ИНДИКАТОРЛАР --</w:t>
      </w:r>
    </w:p>
    <w:p>
      <w:r>
        <w:t>рН мәнінің кец аралығында (1-14-</w:t>
        <w:br/>
        <w:t>ке дейін) бірнеше рет түсін өзгер-</w:t>
        <w:br/>
        <w:t>тетін қышқылдық-негіздік индика-</w:t>
        <w:br/>
        <w:t>торлар.</w:t>
        <w:br/>
        <w:t>ИЗОТОПТЫ ИНДИКАТОР-</w:t>
        <w:br/>
        <w:t>ЛАР -- өзінің құрамындағы изотол-</w:t>
        <w:br/>
        <w:t>ЖАЛҒАН ПЛАСТИКАЛЫҚ (Псев-</w:t>
        <w:br/>
        <w:t>допластичность) -- қозғалу жыл-</w:t>
        <w:br/>
        <w:t>дамдығы өскенде полимердің түт-</w:t>
        <w:br/>
        <w:t>қырлығының төмендеуі.</w:t>
        <w:br/>
        <w:t>ЖАЛҒАН СҰЙЫЛУ (Псевдожи-</w:t>
        <w:br/>
        <w:t>женине) -- түйіршікті қабат бөлшек-</w:t>
        <w:br/>
        <w:t>тері сұйықта пемесе газ ағынында</w:t>
        <w:br/>
        <w:t>қабат шегіне кетпей қозғалатын</w:t>
        <w:br/>
        <w:t>гидромеханикалық процесс.</w:t>
        <w:br/>
        <w:t>ЖАНАРҒЫ (Горелка) -- ғаз тектес</w:t>
        <w:br/>
        <w:t>нс сүйық отынның ауамен пемесе</w:t>
        <w:br/>
        <w:t>оттекпеп қоспасып түзіп, оны жағуға</w:t>
        <w:br/>
        <w:t>арналған қондырғы.</w:t>
        <w:br/>
        <w:t>БУНЗЕН ЖАНАРҒЫСЫ --зерт-</w:t>
        <w:br/>
        <w:t>ханалық газды жаққыш, бүйірінде ғаз</w:t>
        <w:br/>
        <w:t>жіберетін түтікшесі бар.</w:t>
        <w:br/>
        <w:t>ТЕКЛІО ЖАНАРҒЫСЫ-- Булзен</w:t>
        <w:br/>
        <w:t>жаққышының жетілдірілген пүс-</w:t>
        <w:br/>
        <w:t>қасы; төменгі жағы кеңейтілген түтігі</w:t>
        <w:br/>
        <w:t>және ғаз бен ауаны жіберетіп бұрап-</w:t>
        <w:br/>
        <w:t>далы рсттегіші бар.</w:t>
        <w:br/>
        <w:t>ЖАНАРМАЙ (Горючее) -- тотық-</w:t>
        <w:br/>
        <w:t>сыздандырғыш болатын отын құра-</w:t>
        <w:br/>
        <w:t>уышы.</w:t>
        <w:br/>
        <w:t>ЖАНУ (Горснис) - өздігінен үдеу</w:t>
        <w:br/>
        <w:t>жағдайында жүретін экзотермиялық</w:t>
        <w:br/>
        <w:t>реакция.</w:t>
        <w:br/>
        <w:t>ГАЗСЫЗ ЖАНУ -- өнімдер ара-</w:t>
        <w:br/>
        <w:t>сында газ түзілмейтін жапу.</w:t>
        <w:br/>
        <w:t>ГЕТЕРОГЕНДІК ЖАНУ</w:t>
        <w:br/>
        <w:t>химиялық реакциялар құрауышта-</w:t>
        <w:br/>
        <w:t>рының жануына қатысатын фазалар-</w:t>
        <w:br/>
        <w:t>дың бөліпу шекарасында өтетін жапу.</w:t>
        <w:br/>
        <w:t>ГОМОГЕНДІК ЖАНУ -- химия-</w:t>
        <w:br/>
        <w:t>лық рсакциялар рсагенттердің гомо-</w:t>
        <w:br/>
        <w:t>генді қоспасында өтетін жапу.</w:t>
        <w:br/>
        <w:t>ЖАЛЫНСЫЗ ЖАНУ - жалын</w:t>
        <w:br/>
        <w:t>түзбей жану, арнаулы материалдар</w:t>
        <w:br/>
        <w:t>алу үшіп болашағы бар процесс.</w:t>
        <w:br/>
        <w:t>ЖАЛЫНДЫ ЖАНУ -- жалып</w:t>
        <w:br/>
        <w:t>түзе жүретін жану.</w:t>
      </w:r>
    </w:p>
    <w:p>
      <w:r>
        <w:t>ЖЫЛУЛЫҚ ЖАНУ- үдеуі жүйе-</w:t>
        <w:br/>
        <w:t>де жылудыц молаюынан болатын жану.</w:t>
        <w:br/>
        <w:t>ОТТЕКСІЗ ЖАНУ -- рсагенттер-</w:t>
        <w:br/>
        <w:t>дің арасында тотықтырғыш ретіиде</w:t>
        <w:br/>
        <w:t>оттек болмайтын жану.</w:t>
        <w:br/>
        <w:t>ТІЗБЕКТІ ЖАНУ -- өздігінен</w:t>
        <w:br/>
        <w:t>үдеуі жүйгеде белсенді радикалдардың</w:t>
        <w:br/>
        <w:t>жиналуышан болатын жану.</w:t>
        <w:br/>
        <w:t>87 ЖАР</w:t>
        <w:br/>
        <w:t>ЖАҢҒЫРТҚЫШ (Рггенератор) --</w:t>
        <w:br/>
        <w:t>ыстық және суық жылу тасымалда-</w:t>
        <w:br/>
        <w:t>ғыштар кезекпен құралғы беттерімен</w:t>
        <w:br/>
        <w:t>жанасу кезінде жылу беретін жылу</w:t>
        <w:br/>
        <w:t>алмастырғыш.</w:t>
        <w:br/>
        <w:t>ЖАҢҒЫРТУ (Регенерация) -- жо-</w:t>
        <w:br/>
        <w:t>йылған қасисттердің қалпына келуі.</w:t>
        <w:br/>
        <w:t>ЖАҢҒЫРТЫНДЫ ІРеггсперат) -</w:t>
        <w:br/>
        <w:t>ескі резеңке бұйымдарды арпайы</w:t>
        <w:br/>
        <w:t>оцдегенде шығаратын ойім; қайтадап</w:t>
        <w:br/>
        <w:t>вулканизациялағанда жаңа резеңке</w:t>
        <w:br/>
        <w:t>бүйымдарын береді.</w:t>
        <w:br/>
        <w:t>ЖАРҒАҚ (Мембрана) - контур</w:t>
        <w:br/>
        <w:t>бойымен бекігнілген қабықша.</w:t>
        <w:br/>
        <w:t>БӨЛГІШ ЖАРҒАҚ (Мембрана</w:t>
        <w:br/>
        <w:t>разделитсельпая) - қ. Жартылай</w:t>
        <w:br/>
        <w:t>өтімді жарғақ.</w:t>
        <w:br/>
        <w:t>ГИПЕРСҮЗГІШ ЖАРҒАҚ (Мем-</w:t>
        <w:br/>
        <w:t>брапа гилерфильтрационпая) -</w:t>
        <w:br/>
        <w:t>қоспаларды қайта осмоспен бөлу</w:t>
        <w:br/>
        <w:t>үшін қолданылатын жартылай откіз-</w:t>
        <w:br/>
        <w:t>тіш жарғақ.</w:t>
        <w:br/>
        <w:t>ДИНАМИКАЛЫҚ ЖАРҒАҚ</w:t>
        <w:br/>
        <w:t>(Мембрана динамическая) -- бөлі-</w:t>
        <w:br/>
        <w:t>нетіп қоспаның майдаланган болшек-</w:t>
        <w:br/>
        <w:t>терінен тұратын кеуек пегіз бетінде</w:t>
        <w:br/>
        <w:t>түзілетін жартылай откізгіш жарғақ.</w:t>
        <w:br/>
        <w:t>ЖАРТЫЛАЙ ӨТІМДІ ЖАРҒАҚ</w:t>
        <w:br/>
        <w:t>(Мембрана полупроницчемая) -</w:t>
        <w:br/>
        <w:t>сұйық пемесе газ қоспаларын қү-</w:t>
        <w:br/>
        <w:t>рауыштарының әр түрлі өткізгіштігі</w:t>
        <w:br/>
        <w:t>нәтижесінде болуге арналған жарғақ.</w:t>
        <w:br/>
        <w:t>ИОНИТТІК ЖАРҒАҚ (Мембра-</w:t>
        <w:br/>
        <w:t>па ионитаовам) -- мопиттердеп пемесе</w:t>
        <w:br/>
        <w:t>ионвттері бар композициялардан</w:t>
        <w:br/>
        <w:t>жасалған қабықша немесе пластина;</w:t>
        <w:br/>
        <w:t>электрдиализаторларда қолдапылады,</w:t>
        <w:br/>
        <w:t>ҚЫЛТҮТІКТІ ЖАРҒАҚ (Мем-</w:t>
        <w:br/>
        <w:t>брапа капиллярная) -- қылтүтік түрін-</w:t>
        <w:br/>
        <w:t>де жасалган жартылай өткізгіш жарғақ,</w:t>
        <w:br/>
        <w:t>/ЛЬТРАСҮЗГІШ ЖАРҒАҚ (Уль-</w:t>
      </w:r>
    </w:p>
    <w:p>
      <w:r>
        <w:t>трафильтрационная мембрана) --</w:t>
        <w:br/>
        <w:t>ультрасүзуге арналған жартылай</w:t>
        <w:br/>
        <w:t>өткізгіш жарғақ.</w:t>
        <w:br/>
        <w:t>ЯДРОЛЫҚ ЖАРҒАҚ (Мембрана</w:t>
        <w:br/>
        <w:t>ядерная) -- жартылай өткізгіш жар-</w:t>
        <w:br/>
        <w:t>ғақ, оны жасап шығару үшіп ауыр</w:t>
        <w:br/>
        <w:t>попдармен сәулеленген полимерлі</w:t>
        <w:br/>
        <w:t>қабықшалар қолданылады.</w:t>
        <w:br/>
        <w:t>ЗАҢ</w:t>
        <w:br/>
        <w:t>90</w:t>
        <w:br/>
        <w:t>жесінде түзілген заттар мен бастапқы</w:t>
        <w:br/>
        <w:t>заттардың жылу сыйымдылықтары-</w:t>
        <w:br/>
        <w:t>ның айырымына тең.</w:t>
        <w:br/>
        <w:t>ҚҰРАМ ТҰРАҚТЫЛЫҚ ЗАҢЫ</w:t>
        <w:br/>
        <w:t>(Ззкон ностоянства сөстіна) -- хи-</w:t>
        <w:br/>
        <w:t>мияның негізгі заңдарының бірі, бұл</w:t>
        <w:br/>
        <w:t>заң бойынша әрбір пақты химиялык</w:t>
        <w:br/>
        <w:t>қосылыстың алыну жолына қарамас-</w:t>
        <w:br/>
        <w:t>тан сандық және саңалық қүрамы</w:t>
        <w:br/>
        <w:t>сұрақты болады. Бүл заңды, негізі-</w:t>
        <w:br/>
        <w:t>нен, газдар мен сүнықтарға қолдануға</w:t>
        <w:br/>
        <w:t>болатындығы дәлелденген.</w:t>
        <w:br/>
        <w:t>ЛОМОНОСОВ-ЛАВУАЗЬЕ</w:t>
        <w:br/>
        <w:t>ЗАҢЫ - қ. Массаның сақталу зацы.</w:t>
        <w:br/>
        <w:t>МАССА САҚТАЛУ ЗАҢЫ -- бүл</w:t>
        <w:br/>
        <w:t>химияның негізгі заңдарының бірі;</w:t>
        <w:br/>
        <w:t>бастапқы заттардың (рсагенттердің)</w:t>
        <w:br/>
        <w:t>массаларының қосындысы химия-</w:t>
        <w:br/>
        <w:t>лық ргакция пәтижесінде түзілген</w:t>
        <w:br/>
        <w:t>заттардың массаларының қосынлы-</w:t>
        <w:br/>
        <w:t>сына тең деп тұжырымдайды.</w:t>
        <w:br/>
        <w:t>ОСТВАЛЬДТЫҢ СҰЙЫЛТУ</w:t>
        <w:br/>
        <w:t>ЗАҢЫ -- электролиттердің концен-</w:t>
        <w:br/>
        <w:t>трациялары мен олардың диссошиа-</w:t>
        <w:br/>
        <w:t>циялану дәрежелері арасындағы бай-</w:t>
        <w:br/>
        <w:t>лапысты көрсететін әрекеттесуші</w:t>
        <w:br/>
        <w:t>масгалар заңының электролиттік</w:t>
        <w:br/>
        <w:t>дисгоциациялану процесіне қолда-</w:t>
        <w:br/>
        <w:t>нылған дербес түрі.</w:t>
        <w:br/>
        <w:t>ПАСКАЛЬ ЗАҢЫ -- гилроста-</w:t>
        <w:br/>
        <w:t>тиқаның бұл негізгі заңы бойынша</w:t>
        <w:br/>
        <w:t>тыныштық күйде тұрған сығылмай-</w:t>
        <w:br/>
        <w:t>ғын сұйықтың кез келгец нүктесіне</w:t>
        <w:br/>
        <w:t>түсірілген қысым оның көлеміндегі</w:t>
        <w:br/>
        <w:t>барлық нүктеде бірдей болады.</w:t>
        <w:br/>
        <w:t>РАУЛЬЗАҢЫ -- ерітінді 5етіндегі</w:t>
        <w:br/>
        <w:t>қаныққан бу қысымының салыстыр-</w:t>
        <w:br/>
        <w:t>малы төмендеуі еріген заттың моль-</w:t>
        <w:br/>
        <w:t>дік үлесіне тең, Раульдің (1) заңының</w:t>
        <w:br/>
        <w:t>салдары: еріткіштің ерітінділеп крис-</w:t>
      </w:r>
    </w:p>
    <w:p>
      <w:r>
        <w:t>талдіну темг-расыңың томендеуі</w:t>
        <w:br/>
        <w:t>ерітініішің молулдығы мен еріткіш-</w:t>
        <w:br/>
        <w:t>тің криоскопиялық констаптасына</w:t>
        <w:br/>
        <w:t>турә пролорционал. Рауль 41) заң:</w:t>
        <w:br/>
        <w:t>ныц салдары: еріткіштің ерітіндімен</w:t>
        <w:br/>
        <w:t>салы айнау тема-оосынқын</w:t>
        <w:br/>
        <w:t>жоғары.</w:t>
        <w:br/>
        <w:t>меп стіткіитт</w:t>
        <w:br/>
        <w:t>асы</w:t>
        <w:br/>
        <w:t>ТЕРМОДИНАМИКАНЫҢ</w:t>
        <w:br/>
        <w:t>БІРІНШІ ЗАҢЫ - қ. Термодина-</w:t>
        <w:br/>
        <w:t>миканың бірінші бастамасы.</w:t>
        <w:br/>
        <w:t>ТЕРМОДИНАМИКАНЫҢ</w:t>
        <w:br/>
        <w:t>ҮШІНШІ ЗАҢЫ-- қ. Термолинами-</w:t>
        <w:br/>
        <w:t>қанып үшінші бастамасы.</w:t>
        <w:br/>
        <w:t>ФАРАДЕЙ ЗАҢЫ -- электродта</w:t>
        <w:br/>
        <w:t>бөлінгеп заттың мөлшері ктролит</w:t>
        <w:br/>
        <w:t>арқылы өткен тұрақты ток мәлііс-</w:t>
        <w:br/>
        <w:t>ріме тура пропорционал. Бүл заң</w:t>
        <w:br/>
        <w:t>бойынша электролит арқылы бірдей</w:t>
        <w:br/>
        <w:t>ток мөлшері өткенде электродтарда</w:t>
        <w:br/>
        <w:t>бөлінетін зат массалары олардын</w:t>
        <w:br/>
        <w:t>химиялық эквиваленттеріне тура про-</w:t>
        <w:br/>
        <w:t>порционал.</w:t>
        <w:br/>
        <w:t>ЭКВИВАЛЕНТТЕР ЗАҢЫ -- бүл</w:t>
        <w:br/>
        <w:t>химияның негізгі заңдарының бірі.</w:t>
        <w:br/>
        <w:t>заттар химиялық реакцияға түскенле</w:t>
        <w:br/>
        <w:t>бір-бірімен эквиваленттері Тең мөл-</w:t>
        <w:br/>
        <w:t>шерде әрекеттеседі леп тұжырым-</w:t>
        <w:br/>
        <w:t>лайды (заттар бір-бірімен химиялық</w:t>
        <w:br/>
        <w:t>эквиваленттеріне сай мөлшерде</w:t>
        <w:br/>
        <w:t>арекгттеседі).</w:t>
        <w:br/>
        <w:t>ЗАРАРЛАНУ (Заражение) -- биота</w:t>
        <w:br/>
        <w:t>немесс оның жеке элементтерінің</w:t>
        <w:br/>
        <w:t>өмір сүру жағдайларына жағымсыз</w:t>
        <w:br/>
        <w:t>әсер стетін материалдық фақтордың</w:t>
        <w:br/>
        <w:t>сырттап пайда болуы.</w:t>
        <w:br/>
        <w:t>РАЛИОАКТИВТІК ЗАРАРЛАНУ-</w:t>
        <w:br/>
        <w:t>қоршаған ортаның радиоактивті</w:t>
        <w:br/>
        <w:t>заттармен зарарлануы.</w:t>
        <w:br/>
        <w:t>ЗАРИН (СН,).СНОР(О,СН(Е) -</w:t>
        <w:br/>
        <w:t>мгстилфосфин қышқылының фтор-</w:t>
        <w:br/>
        <w:t>апгидридінің изопропил эфирі; улы</w:t>
        <w:br/>
        <w:t>заттарға жаталы. мнотикалық әсері</w:t>
        <w:br/>
        <w:t>бар (көзлің қарашығын кішірейтеді).</w:t>
        <w:br/>
        <w:t>ЗАРЯД - кейбір нақты әре-</w:t>
        <w:br/>
        <w:t>кеттесу түрлерінің дискреттік санлық</w:t>
        <w:br/>
        <w:t>сипаттамасы.</w:t>
        <w:br/>
        <w:t>НУКЛИД ЗАРЯДЫ - протон</w:t>
        <w:br/>
        <w:t>зарядының өлшем бірлігімен беріл-</w:t>
        <w:br/>
        <w:t>тен нуклидтің электр заряды.</w:t>
        <w:br/>
        <w:t>ЗАТ (Всшсство) -- тыныштық</w:t>
        <w:br/>
        <w:t>массасы болуымен сипатталатын ма-</w:t>
        <w:br/>
        <w:t>теорияның өмір сүруінің еп негізгі</w:t>
      </w:r>
    </w:p>
    <w:p>
      <w:r>
        <w:t>жалпы пішіндерінің бірі.</w:t>
        <w:br/>
        <w:t>ЗАТТАР |Вешцества) -- 1)қ</w:t>
        <w:br/>
        <w:t>және жән заттослың жалпы атауы:</w:t>
        <w:br/>
        <w:t>ібелгілі із касигтке немесе қасиет</w:t>
        <w:br/>
        <w:t>ЕРІ</w:t>
        <w:br/>
        <w:t>СУЛЫ ЕРІТІНДІЛЕР (Растворы</w:t>
        <w:br/>
        <w:t>водные) -- еріткіш ретіпде су қол-</w:t>
        <w:br/>
        <w:t>данылатын ерітінділер.</w:t>
        <w:br/>
        <w:t>СҰЙЫЛТЫЛҒАН ЕРІТІНДІЛЕР</w:t>
        <w:br/>
        <w:t>(Растворы разбавлсиныг) -- еріткіш-</w:t>
        <w:br/>
        <w:t>тің концептрациясы еріген заттың</w:t>
        <w:br/>
        <w:t>концентрациясынан әлдеқайда көп</w:t>
        <w:br/>
        <w:t>болатын ерітінділер.</w:t>
        <w:br/>
        <w:t>СЫНДЫҚ ЕРІТІНДІЛЕР (Расі-</w:t>
        <w:br/>
        <w:t>воры критические) -- еріткіштің кри-</w:t>
        <w:br/>
        <w:t>зистік нүктесінің маңында сұйыл-</w:t>
        <w:br/>
        <w:t>тылған ерітінділер.</w:t>
        <w:br/>
        <w:t>ТҰЗДЫ ЕРІТІНДІЛЕР (Растворы</w:t>
        <w:br/>
        <w:t>солевые) - еріген зат ретінде түз ғана</w:t>
        <w:br/>
        <w:t>болатын ерітінділер.</w:t>
        <w:br/>
        <w:t>ФОСФАТТАУШЫ ЕРІТІНДІЛЕР</w:t>
        <w:br/>
        <w:t>(Растворы фосфатируюшге) -- метал-</w:t>
        <w:br/>
        <w:t>дар бетіп фосфаттауға қолданылатын</w:t>
        <w:br/>
        <w:t>темір. марганец, мырыш және қиад-</w:t>
        <w:br/>
        <w:t>мий фосфаттарының ерітінділері.</w:t>
        <w:br/>
        <w:t>ШЫНАЙЫ ЕРІТІНДІЛЕР (Раст-</w:t>
        <w:br/>
        <w:t>воры истиннис) -- құрамындағы</w:t>
        <w:br/>
        <w:t>ерітілген зат молекулалық олшем-</w:t>
        <w:br/>
        <w:t>дерге дейіп бөлшектеніп таралғап</w:t>
        <w:br/>
        <w:t>ерітінділер.</w:t>
        <w:br/>
        <w:t>ЭЛЕКТРОЛИТТЕР ЕРІТІНДІ-</w:t>
        <w:br/>
        <w:t>ЛЕРІ (Растворы электролитов) -</w:t>
        <w:br/>
        <w:t>еріген зат иондарға диссоциация-</w:t>
        <w:br/>
        <w:t>ланатын ерітінділер.</w:t>
        <w:br/>
        <w:t>ЕРІТІНДІНІҢ ИОНДЫҚ КҮШІ</w:t>
        <w:br/>
        <w:t>(Ионная сила растһара) -- элсктро-</w:t>
        <w:br/>
        <w:t>лит ерітіндісінде мондар туғызатын</w:t>
        <w:br/>
        <w:t>электр өрісіп сипаттаушы шама; ол</w:t>
        <w:br/>
        <w:t>иондардың копцентрациясымен жә-</w:t>
        <w:br/>
        <w:t>не олардың валепттіктерімен анық-</w:t>
        <w:br/>
        <w:t>талады. Электролиттердің кейбір қа-</w:t>
        <w:br/>
        <w:t>систтерін есептеу үшін қолданылады.</w:t>
        <w:br/>
        <w:t>ЕСКІРУ (Старение) -- материал-</w:t>
        <w:br/>
        <w:t>дардың бастапкы қасиеттерінің</w:t>
        <w:br/>
        <w:t>сыртқы себепшарттар мемесе ішкі</w:t>
        <w:br/>
        <w:t>себептердің әсерінен уақытқа сай</w:t>
        <w:br/>
        <w:t>табиғи өзгеруінің қайтымсыз процесі.</w:t>
        <w:br/>
        <w:t>ж</w:t>
      </w:r>
    </w:p>
    <w:p>
      <w:r>
        <w:t>ЖАБДЫҚ (Оборудование) - қа-</w:t>
        <w:br/>
        <w:t>жетті құрал-сайман, керек-жарақ.</w:t>
        <w:br/>
        <w:t>ТЕХНОЛОГИЯЛЫҚ ҚҰРАЛ-</w:t>
        <w:br/>
        <w:t>ЖАБДЫҚ (Технологическос обару-</w:t>
        <w:br/>
        <w:t>86</w:t>
        <w:br/>
        <w:t>донание) -- технологиялық сызба-</w:t>
        <w:br/>
        <w:t>нұсқаны қүрайтын қүралғылар мен</w:t>
        <w:br/>
        <w:t>коммуникациялар.</w:t>
        <w:br/>
        <w:t>ЖАЙ СУПЕРФОСФАТ -- фосфор</w:t>
        <w:br/>
        <w:t>кепін күкірт қышқылды ыдыратуда</w:t>
        <w:br/>
        <w:t>алынатын суперфосфат.</w:t>
        <w:br/>
        <w:t>ЖАҚҚЫМАЙ (Смазка) -- өзара</w:t>
        <w:br/>
        <w:t>үйкелетін заттардың үйкелісін төмен-</w:t>
        <w:br/>
        <w:t>дету үшін және оларды жемірілуден</w:t>
        <w:br/>
        <w:t>сақтау үшін пайдаланылатын өнім.</w:t>
        <w:br/>
        <w:t>ГРАФИТТІ ЖАҚҚЫМАЙ (Смаз-</w:t>
        <w:br/>
        <w:t>каграфитпая) -- салидол менграфит-</w:t>
        <w:br/>
        <w:t>тің қоспасы; рессорларды, көтергіш</w:t>
        <w:br/>
        <w:t>тетіктерді, домкраттарды майлау</w:t>
        <w:br/>
        <w:t>үшін қолданылады.</w:t>
        <w:br/>
        <w:t>КОНСИСТЕНТТІ ЖАҚҚЫМАЙ</w:t>
        <w:br/>
        <w:t>(Смазка консистситпая) -- қ. Плас-</w:t>
        <w:br/>
        <w:t>тикалық жаққымай.</w:t>
        <w:br/>
        <w:t>ПЛАСТИКАЛЫҚ, ЖАҚҚЫМАЙ</w:t>
        <w:br/>
        <w:t>(Смазка пластичпая) -- қалыпты</w:t>
        <w:br/>
        <w:t>темп-рада еріп, ақпайтын май тектес</w:t>
        <w:br/>
        <w:t>өнімдер.</w:t>
        <w:br/>
        <w:t>ЖАҚСАРТУ (Облагоражизание) -</w:t>
        <w:br/>
        <w:t>өңдеу арқылы сапаны арттыру.</w:t>
        <w:br/>
        <w:t>ЕСКІ-ҚҰСҚЫНЫ (ҚАҒАЗ,</w:t>
        <w:br/>
        <w:t>МАҚТА, МАТА) ЖАҚСАРТУ (Обла-</w:t>
        <w:br/>
        <w:t>гораживание макулатуры) -- ескі-</w:t>
        <w:br/>
        <w:t>құсқы заттарды (қағаз, мақта, мата)</w:t>
        <w:br/>
        <w:t>баспа бояуынши, майлардан, қоқыс-</w:t>
        <w:br/>
        <w:t>қалдықтардан тазарту үшін жүргі-</w:t>
        <w:br/>
        <w:t>зілетін химиялық өндеу.</w:t>
        <w:br/>
        <w:t>ЦЕЛЛЮЛОЗАНЫ ЖАҚСАРТУ</w:t>
        <w:br/>
        <w:t>(Облагораживание целлюлозы) --</w:t>
        <w:br/>
        <w:t>целлюлозаны күйдіргіш натр ерітін-</w:t>
        <w:br/>
        <w:t>дісімен әңдеу.</w:t>
        <w:br/>
        <w:t>ЖАЛҒАҚ (Штунер) - қүрал-</w:t>
        <w:br/>
        <w:t>ғыларға кіші диаметрлі түтіктерді не</w:t>
        <w:br/>
        <w:t>құбырларды қосу үшін қолданы-</w:t>
        <w:br/>
        <w:t>латын қондырғы.</w:t>
        <w:br/>
        <w:t>ЖАЛҒАН ҚЫШҚЫЛДАР (Псев-</w:t>
        <w:br/>
        <w:t>докислоты) -- өздерінің кейбір тау-</w:t>
        <w:br/>
        <w:t>томерлік формаларында қышқылдық</w:t>
        <w:br/>
        <w:t>касиеттер білдіретін, әдетте, органи-</w:t>
        <w:br/>
        <w:t>калық бейтарап қосылыстар.</w:t>
      </w:r>
    </w:p>
    <w:p>
      <w:r>
        <w:t>ЖАЛҒАН НЕГІЗДЕР (Псевдо-</w:t>
        <w:br/>
        <w:t>оспопания) -- өздерінің кейбір тау-</w:t>
        <w:br/>
        <w:t>томерлік формаларында негіздік</w:t>
        <w:br/>
        <w:t>қасиеттер білдіретін, әдетте, бейтарап</w:t>
        <w:br/>
        <w:t>органикалық, қосылыстар.</w:t>
        <w:br/>
        <w:t>ЖАР</w:t>
        <w:br/>
        <w:t>ЖАРҒАҚТЫҚ БӨЛІНУ (Мем-</w:t>
        <w:br/>
        <w:t>бранное разлеление) -- шала өткізгіш</w:t>
        <w:br/>
        <w:t>жарғақтар арқылы қүрамдарының</w:t>
        <w:br/>
        <w:t>айырмашылықтарына сай біртекті</w:t>
        <w:br/>
        <w:t>пемесе ғазды қоспалардың ағын-</w:t>
        <w:br/>
        <w:t>ларып фракцияларға бөлу процессі.</w:t>
        <w:br/>
        <w:t>ЖАРТЫЛАЙ ГИДРАТ (Полу-</w:t>
        <w:br/>
        <w:t>гидрат) -- бурутто-формуласында қосы-</w:t>
        <w:br/>
        <w:t>лыстың бір молекуласына судың жарты</w:t>
        <w:br/>
        <w:t>молекуласы келетін кристалгидрат.</w:t>
        <w:br/>
        <w:t>ЖАРТЫЛАЙ КОКС (Полукокс) -</w:t>
        <w:br/>
        <w:t>ағашты жәпе қатты жангыш қазын-</w:t>
        <w:br/>
        <w:t>дыларды ауасыз термпялық өңдегенде</w:t>
        <w:br/>
        <w:t>алынатын қатты кеуекті өнім. Түгін-</w:t>
        <w:br/>
        <w:t>сіз отын рстінде найдаланылады.</w:t>
        <w:br/>
        <w:t>ЖАРТЫЛАЙ КОКСТЕУ (Полу-</w:t>
        <w:br/>
        <w:t>коксаванис) -- қатты отындарды (тас</w:t>
        <w:br/>
        <w:t>көмір, шымтезек, тақтатастар) ауа</w:t>
        <w:br/>
        <w:t>қатыстырмай 500--550"С-қа дейіп</w:t>
        <w:br/>
        <w:t>қыздырып өңдеу әдісі; потижесінде</w:t>
        <w:br/>
        <w:t>қатты жапғыш қалдық, жартылай</w:t>
        <w:br/>
        <w:t>кокс және үшқыш өлімдер алынады.</w:t>
        <w:br/>
        <w:t>ЖАРТЫЛАЙ МИКРОТАЛДАУ</w:t>
        <w:br/>
        <w:t>(Полумикропанализ) -- қойылган мақ-</w:t>
        <w:br/>
        <w:t>сатқа жету үшін массасы 10-15 мг</w:t>
        <w:br/>
        <w:t>және көлемі 0,1--0,5 мл үлгі қажст</w:t>
        <w:br/>
        <w:t>болатын талдау.</w:t>
        <w:br/>
        <w:t>ЖАРТЫЛАЙ ӨНІМ (Полупро-</w:t>
        <w:br/>
        <w:t>ДУКТ) -- химиялық-Техиологиялық</w:t>
        <w:br/>
        <w:t>процсстіп аралық өнімі, одап арғы</w:t>
        <w:br/>
        <w:t>өндеуде шикізат ретіңде пайдаланылады.</w:t>
        <w:br/>
        <w:t>ЖАРТЫЛАЙ ЦЕЛЛІОЛОЗА</w:t>
        <w:br/>
        <w:t>(Полуцеллиолоза) -- өсімдіктекті іші-</w:t>
        <w:br/>
        <w:t>кізатты үстіртіп қайпатып алынатын</w:t>
        <w:br/>
        <w:t>талшықты шала өнім.</w:t>
        <w:br/>
        <w:t>ЖАРЫҚҚҮРАМДАР (Свсето-</w:t>
        <w:br/>
        <w:t>состаны) -- өздігінен аз ғапа жылу</w:t>
        <w:br/>
        <w:t>бере, жарық шығара алатын заттар</w:t>
        <w:br/>
        <w:t>негізінде жасалған жарық шығаратын</w:t>
        <w:br/>
        <w:t>құрамдар.</w:t>
        <w:br/>
        <w:t>ЖАРЫҚ СІҢІРУ (Поглошение</w:t>
        <w:br/>
        <w:t>света) -- толқып энергиясынып Зат-</w:t>
        <w:br/>
        <w:t>тың ішкі эпергиясына пемесе</w:t>
        <w:br/>
        <w:t>скіпшілей сәулелену энергиясына</w:t>
        <w:br/>
        <w:t>ауысуы нәтижесінде пайда болатын</w:t>
      </w:r>
    </w:p>
    <w:p>
      <w:r>
        <w:t>жарық толқыны энергиясының Зат</w:t>
        <w:br/>
        <w:t>ішінде таралғанда азаю қүбылысы.</w:t>
        <w:br/>
        <w:t>ЖАРЫҚ ТҮРАҚТАНДЫРҒЫШ-</w:t>
        <w:br/>
        <w:t>ТАР (Светостабилизаторы) - поли-</w:t>
        <w:br/>
        <w:t>88</w:t>
        <w:br/>
        <w:t>мерлердің жарыққа төзімділігін</w:t>
        <w:br/>
        <w:t>арттыру үшіп қосылатын заттар.</w:t>
        <w:br/>
        <w:t>ЖАРЫҚТЫҢ КОМБИНАЦИЯ-</w:t>
        <w:br/>
        <w:t>ЛЫҚ ШАШЫРАУЫ (Рассеяниве</w:t>
        <w:br/>
        <w:t>свста комбинационное) -- монохро-</w:t>
        <w:br/>
        <w:t>матты жарықтың кристалдар, сүйық-</w:t>
        <w:br/>
        <w:t>тар немссе газдар әсерінен жиілігі</w:t>
        <w:br/>
        <w:t>өзгеріп шашырауы.</w:t>
        <w:br/>
        <w:t>ЖАРЫҚШАҚТЫҚ (Трецино-</w:t>
        <w:br/>
        <w:t>натость) -- материалдың қүрылы-</w:t>
        <w:br/>
        <w:t>мында үсақ жарыкшалар жүйесінің</w:t>
        <w:br/>
        <w:t>болуы.</w:t>
        <w:br/>
        <w:t>ЖАСМОН -- С,Н,,О. жасмин</w:t>
        <w:br/>
        <w:t>гүлдерінің майынап алыпады; пар-</w:t>
        <w:br/>
        <w:t>фюмерия өнеркәсібінде қолданылады.</w:t>
        <w:br/>
        <w:t>ЖАСЫЛДАР (Зелени) -- ЛБМ-ды</w:t>
        <w:br/>
        <w:t>жасауға арналған жасыл Түсті Пнг-</w:t>
        <w:br/>
        <w:t>мепттердіц жалпы атауы.</w:t>
        <w:br/>
        <w:t>ЗҮМРЕТ ЖАСЫЛЫ -- негізінен,</w:t>
        <w:br/>
        <w:t>хром (1) оксидінің гидратынан және</w:t>
        <w:br/>
        <w:t>бор оксиділен түратын заттар қос-</w:t>
        <w:br/>
        <w:t>пасы.</w:t>
        <w:br/>
        <w:t>ҚОРҒАСЫН ЖАСЫЛЫ -- сары</w:t>
        <w:br/>
        <w:t>қорғасын краны меп темірлі көкшіл-</w:t>
        <w:br/>
        <w:t>ді араластырғанда пемесе бірге түн-</w:t>
        <w:br/>
        <w:t>баға түсіргенде пайда болатып жасыл.</w:t>
        <w:br/>
        <w:t>МЫРЫШ ЖАСЫЛЫ -- сары</w:t>
        <w:br/>
        <w:t>мырыш кронып және темірлі көк-</w:t>
        <w:br/>
        <w:t>шілді араластырғанда нсмссс түнбаға</w:t>
        <w:br/>
        <w:t>түсіргенде пайда болатын жасыл.</w:t>
        <w:br/>
        <w:t>ПОЛЬ-ВЕРОНЕЗЕ ЖАСЫЛЫ -</w:t>
        <w:br/>
        <w:t>мыс метпарсениті. Көркеменер бояу-</w:t>
        <w:br/>
        <w:t>ларында жасыл түс беруші ретінде</w:t>
        <w:br/>
        <w:t>қолданылады.</w:t>
        <w:br/>
        <w:t>ШВЕЙНФУРТ ЖАСЫЛЫ -</w:t>
        <w:br/>
        <w:t>мыстиыц арсенит-ацетаты; жасыл бояу</w:t>
        <w:br/>
        <w:t>ретінде қолданылады.</w:t>
        <w:br/>
        <w:t>ШЕЕЛЕ ЖАСЫЛЫ -- мыстың</w:t>
        <w:br/>
        <w:t>негіздік метаарсениті, көркемөнер</w:t>
        <w:br/>
        <w:t>бояуларында жасыл түс беруші</w:t>
        <w:br/>
        <w:t>ретінде қолданылады.</w:t>
        <w:br/>
        <w:t>ЖӘНДІКЖОЙҒЫЛАР (Инсекти-</w:t>
        <w:br/>
        <w:t>циды) -- зиянды жәндіктерді жоюга</w:t>
        <w:br/>
        <w:t>арналган пестицидтер.</w:t>
        <w:br/>
        <w:t>ЖЕЗДЕР (Латуни) -- мыстың мы-</w:t>
      </w:r>
    </w:p>
    <w:p>
      <w:r>
        <w:t>рышпен (3--50%) және басқа метал-</w:t>
        <w:br/>
        <w:t>дармен құймалары; жемірілуден</w:t>
        <w:br/>
        <w:t>арнайы қорғауларды қажет етпейтіп,</w:t>
        <w:br/>
        <w:t>беріктігі мыстап асатын копструк-</w:t>
        <w:br/>
        <w:t>циялық материалдар болып келеді,</w:t>
        <w:br/>
        <w:t>бүлінуге төзімді зат, әр түрлі құрал-</w:t>
        <w:br/>
        <w:t>жабдықтар жасау үшін қолданылады.</w:t>
        <w:br/>
        <w:t>АЛЮМИНИИЙЛІ ЖЕЗ (Латупь</w:t>
        <w:br/>
        <w:t>алюмиппевая) -- қүрамында 0,4-</w:t>
        <w:br/>
        <w:t>2,5% алюминий бар жез; түсі алтынға</w:t>
        <w:br/>
        <w:t>ұқсас, қүрмет белгілерін, әшекей бү-</w:t>
        <w:br/>
        <w:t>йымдарын жасау үшін қолланылады.</w:t>
        <w:br/>
        <w:t>КҮРДЕЛІ ЖЕЗДЕР (Лятунь слож-</w:t>
        <w:br/>
        <w:t>ные) -- құрамында мырыштан басқа</w:t>
        <w:br/>
        <w:t>дегирлейтін металдар бар жездер.</w:t>
        <w:br/>
        <w:t>ҚАЛАЙЫЛЫ ЖЕЗ (Латунь</w:t>
        <w:br/>
        <w:t>олоняная) -- құрамында 1,0--1.5%</w:t>
        <w:br/>
        <w:t>қалайы бар жез; теңіз суында түрақ-</w:t>
        <w:br/>
        <w:t>тылық, көрсетеді.</w:t>
        <w:br/>
        <w:t>НИКЕЛЬДІ ЖЕЗ (Латунь нпкеле-</w:t>
        <w:br/>
        <w:t>ная) -- құрамында 12--16,5% никель</w:t>
        <w:br/>
        <w:t>бар жез; теңіз суында тұрақтылық</w:t>
        <w:br/>
        <w:t>көрсетеді.</w:t>
        <w:br/>
        <w:t>ЖЕЛІМ (Клеп) - қ. Желімдер.</w:t>
        <w:br/>
        <w:t>ПЕКТІ ЖЕЛІМ (Клеп пековый) --</w:t>
        <w:br/>
        <w:t>сілті немесе сода ерітіндісімет сабыт-</w:t>
        <w:br/>
        <w:t>данған пек; картоп және қағаздың кей-</w:t>
        <w:br/>
        <w:t>бір түрлерін желімдеуте қолданылады.</w:t>
        <w:br/>
        <w:t>ШАЙЫРШЫҚТЫ ЖЕЛІМ «Клем</w:t>
        <w:br/>
        <w:t>канифольпый) - шайыршықты</w:t>
        <w:br/>
        <w:t>сілтімен ыстықтай пемсес суықтай</w:t>
        <w:br/>
        <w:t>өңдеу арқылы алынатып желім: қағаз</w:t>
        <w:br/>
        <w:t>немесе картон желімдеуге қолда-</w:t>
        <w:br/>
        <w:t>нылады.</w:t>
        <w:br/>
        <w:t>ЖЕЛІМДЕНГІШТІК (Клей-</w:t>
        <w:br/>
        <w:t>кость) -- жабысуға пемесе алгезияға</w:t>
        <w:br/>
        <w:t>қабілеттік.</w:t>
        <w:br/>
        <w:t>ЖЕЛІМДЕР (Клси) -- табиғи</w:t>
        <w:br/>
        <w:t>немесе синтездік заттар, желімдік</w:t>
        <w:br/>
        <w:t>қабықшамен желімденетін матернал-</w:t>
        <w:br/>
        <w:t>дардың арасында адгезиялық бай-</w:t>
        <w:br/>
        <w:t>лапыс түзілу арқылы әр түрлі мате-</w:t>
        <w:br/>
        <w:t>риалдарды біріктіруге пайдаланылады.</w:t>
        <w:br/>
        <w:t>БАЛЫҚ ЖЕЛІМДЕРІ (Клсн</w:t>
        <w:br/>
        <w:t>рыбьй) -- глютин желімдері. жел-</w:t>
        <w:br/>
        <w:t>безектер. сүйектер, қабыршақтар,</w:t>
        <w:br/>
        <w:t>т.б. балық қалдықтарын өйдеп алады.</w:t>
        <w:br/>
        <w:t>ГЛЮТИН ЖЕЛІМДЕРІ «Клеи</w:t>
      </w:r>
    </w:p>
    <w:p>
      <w:r>
        <w:t>глютиновые) -- жануарлар желімі.</w:t>
        <w:br/>
        <w:t>жануарлардың терісінің астындагы</w:t>
        <w:br/>
        <w:t>қабатынан, сүйектерінен және сінір-</w:t>
        <w:br/>
        <w:t>лерінен алынады; берік қосылыстар</w:t>
        <w:br/>
        <w:t>түзеді.</w:t>
        <w:br/>
        <w:t>89</w:t>
        <w:br/>
        <w:t>ЖЕЛ</w:t>
        <w:br/>
        <w:t>ЖАНУАРЖЕЛІМДЕРІ (Клен жи-</w:t>
        <w:br/>
        <w:t>вотные) -- жапуарлар текті мате-</w:t>
        <w:br/>
        <w:t>риалдарды: шел, сүйек, тері, сүт, кан,</w:t>
        <w:br/>
        <w:t>т.б. өн ілеуарқылы алынатын желімдер.</w:t>
        <w:br/>
        <w:t>КАЗЕИН ЖЕЛІМДЕРІ (Класи</w:t>
        <w:br/>
        <w:t>казепношыс) -- сілтілер немесе нат-</w:t>
        <w:br/>
        <w:t>рий тұздары қосылған казенп негі-</w:t>
        <w:br/>
        <w:t>зінде алынған желімдер.</w:t>
        <w:br/>
        <w:t>КРЕМНИЙ ОРГАНИКАЛЫҚ</w:t>
        <w:br/>
        <w:t>ЖЕЛІМДЕР (Клеи кремнийорга-</w:t>
        <w:br/>
        <w:t>иические) -- кремний оргапикалық.</w:t>
        <w:br/>
        <w:t>қосылыстар негізіндегі желімдер;</w:t>
        <w:br/>
        <w:t>металдарды. кремний органикалық,</w:t>
        <w:br/>
        <w:t>көксағыздарды және басқа да жылуға</w:t>
        <w:br/>
        <w:t>төзімді матерпалдарды қосуға, бірік-</w:t>
        <w:br/>
        <w:t>тіруге қолданылады.</w:t>
        <w:br/>
        <w:t>ӨСІМДІК ЖЕЛІМДЕРІ (Клеи</w:t>
        <w:br/>
        <w:t>раститолытые) -- шайырлар, крахмал,</w:t>
        <w:br/>
        <w:t>табиғи коксағыз және басқа осімдік</w:t>
        <w:br/>
        <w:t>текті өнімдердің пегізінде алынған</w:t>
        <w:br/>
        <w:t>желімдер.</w:t>
        <w:br/>
        <w:t>РЕЗЕҢКЕЛІК ЖЕЛІМДЕР (Клен</w:t>
        <w:br/>
        <w:t>резиповыс) -- табиғи немссе синтез-</w:t>
        <w:br/>
        <w:t>дік көксағыз негізіндегі желімдер.</w:t>
        <w:br/>
        <w:t>СИЛИКАТ ЖЕЛІМДЕР (Клен</w:t>
        <w:br/>
        <w:t>силикатныг) -- толықтырғыштары</w:t>
        <w:br/>
        <w:t>және түрөзгерткіш қосымшалары</w:t>
        <w:br/>
        <w:t>бар патрий немссе калий силикатта-</w:t>
        <w:br/>
        <w:t>рыныпц сулы ерітінділерінің негізін-</w:t>
        <w:br/>
        <w:t>дегі желімдер: ҡыш, шынылар, ас-</w:t>
        <w:br/>
        <w:t>бест, металдар және т.б. малерналдар</w:t>
        <w:br/>
        <w:t>желімдсуде найдаланылалы.</w:t>
        <w:br/>
        <w:t>СИНТЕЗДІК ЖЕЛІМДЕР 4Клеи</w:t>
        <w:br/>
        <w:t>синтетические) -- органикалык еріт-</w:t>
        <w:br/>
        <w:t>кіштердегі иемесе мономерлердегі</w:t>
        <w:br/>
        <w:t>ерітінділер. эмульсиялар және поли-</w:t>
        <w:br/>
        <w:t>мерлер дисперсиясы болып санала-</w:t>
        <w:br/>
        <w:t>тын құрамына шайыр еріткіштері</w:t>
        <w:br/>
        <w:t>кірмейтін, арнайы қосымшалардың</w:t>
        <w:br/>
        <w:t>қатысуымен қататын желімдер.</w:t>
        <w:br/>
        <w:t>ТАБИҒИ ЖЕЛІМДЕР (Клен при-</w:t>
        <w:br/>
        <w:t>родиые) -- органикалық немесе</w:t>
        <w:br/>
        <w:t>минералды табиғи өнімдерден алына-</w:t>
        <w:br/>
        <w:t>тып желімлер; ылғал әсеріне тұрақ-</w:t>
        <w:br/>
        <w:t>сыз, шіруге бейімді және беріктік</w:t>
        <w:br/>
        <w:t>қасигтте біршама те</w:t>
      </w:r>
    </w:p>
    <w:p>
      <w:r>
        <w:t>ЭПОХСИД ЖЕЛІМДЕР (Клей</w:t>
        <w:br/>
        <w:t>эпоксилние) -- полиэфир негізіндегі,</w:t>
        <w:br/>
        <w:t>эпоксидті топтары бар &lt;иптездік</w:t>
        <w:br/>
        <w:t>тарының табиғи изотоптан айырма-</w:t>
        <w:br/>
        <w:t>шылығы бар, белгілі бір қатынаста</w:t>
        <w:br/>
        <w:t>болатын индикаторлар; изотоптық</w:t>
        <w:br/>
        <w:t>таллауда қолданылады.</w:t>
        <w:br/>
        <w:t>рН-ИНДИКАТОРЛАР--к. Қыш-</w:t>
        <w:br/>
        <w:t>қылдық-пегіздік индикаторлар.</w:t>
        <w:br/>
        <w:t>КОМПЛЕКСОНМЕТРЛІК ИНДИ-</w:t>
        <w:br/>
        <w:t>КҠАТОРЛАР -- комплексопомстрияда</w:t>
        <w:br/>
        <w:t>қолдапылатып индикаторлар.</w:t>
        <w:br/>
        <w:t>ҚАЙТЫМСЫЗ ИНДИКАТОР-</w:t>
        <w:br/>
        <w:t>ЛАР--зертгелетін ортаның әсерінеп</w:t>
        <w:br/>
        <w:t>қайтымсыз химиялық өзгеріске ұшы-</w:t>
        <w:br/>
        <w:t>райтын ипдикаторлар.</w:t>
        <w:br/>
        <w:t>ҚАЙТЫМДЫ ИНДИКАТОРЛАР</w:t>
        <w:br/>
        <w:t>-- рсакция кезінде зерттелетіп орта-</w:t>
        <w:br/>
        <w:t>ның әсерінен қайтымды болатын</w:t>
        <w:br/>
        <w:t>индикаторлар.</w:t>
        <w:br/>
        <w:t>ҚЫШҚЫЛДЫҚ-НЕГІЗДІК ИН-</w:t>
        <w:br/>
        <w:t>ДИКАТОРЛАР -- ацидиметрияда</w:t>
        <w:br/>
        <w:t>және иалкалиметрияда қолданылатын</w:t>
        <w:br/>
        <w:t>нидикаторлар.</w:t>
        <w:br/>
        <w:t>ҚЫШҚЫЛДЫҚ-СІЛТІЛІК ИН-</w:t>
        <w:br/>
        <w:t>ДИКАТОРЛАР -- қ. Қышқылдық-</w:t>
        <w:br/>
        <w:t>негіздік индикаторлар.</w:t>
        <w:br/>
        <w:t>ЛЮОМИНЕСЦЕНТТІК ИНДИ-</w:t>
        <w:br/>
        <w:t>КАТОРЛАР - люмппесцениня</w:t>
        <w:br/>
        <w:t>қарқындылығы мен түсіп өзгертетін</w:t>
        <w:br/>
        <w:t>индикаторлар.</w:t>
        <w:br/>
        <w:t>МЕТАЛХРОМДЫ ИНДИКА-</w:t>
        <w:br/>
        <w:t>ТОРЛАР -- кейбір мсталл катиоп-</w:t>
        <w:br/>
        <w:t>дарымен шымқай боялғап комп-</w:t>
        <w:br/>
        <w:t>лекстер түзетін комплексономет-</w:t>
        <w:br/>
        <w:t>риялық, индикаторлар.</w:t>
        <w:br/>
        <w:t>ТОТЫҒУ-ТОТЫҚСЫЗДАНУ</w:t>
        <w:br/>
        <w:t>ИНДИКАТОРЛАР - зерттелетіп</w:t>
        <w:br/>
        <w:t>ортаның әсері белгілі бір тотығу-то-</w:t>
        <w:br/>
        <w:t>тықсыздану потенциалында әсер</w:t>
        <w:br/>
        <w:t>ететін ипдикаторлар.</w:t>
        <w:br/>
        <w:t>ТУРБИДИМЕТРЛІК ИНДИКА-</w:t>
        <w:br/>
        <w:t>ТОРЛАР -- турбидиметрияда қолда-</w:t>
        <w:br/>
        <w:t>нылатын адсорбциялық пндика-</w:t>
        <w:br/>
        <w:t>торлар.</w:t>
        <w:br/>
        <w:t>ТҮСТІ ИНДИКАТОРЛАР -</w:t>
        <w:br/>
        <w:t>бояуын өзгертстіп индикаторлар.</w:t>
        <w:br/>
        <w:t>ИНДОАНИЛИНДЕР</w:t>
        <w:br/>
        <w:t>НОАГ“-Ағг-А -- мұндағы А-МН,</w:t>
        <w:br/>
        <w:t>МН,М (А1),, көктең көкшіл жасыл-</w:t>
        <w:br/>
        <w:t>ға дейіп реңдері бар хинониминді</w:t>
      </w:r>
    </w:p>
    <w:p>
      <w:r>
        <w:t>101</w:t>
        <w:br/>
        <w:t>ИНО</w:t>
        <w:br/>
        <w:t>боягыштардың тобы: түрлі түсті фо-</w:t>
        <w:br/>
        <w:t>тографияда және күкіртті бояғыштар</w:t>
        <w:br/>
        <w:t>синтезінде аралық өнім ретінде</w:t>
        <w:br/>
        <w:t>қолданылады.</w:t>
        <w:br/>
        <w:t>ИНДОЛ--гетероциклді қосылыс;</w:t>
        <w:br/>
        <w:t>дәрі-дәрмектік шөптер жәпе табиғи</w:t>
        <w:br/>
        <w:t>қосылыстар қатарының қүрылым-</w:t>
        <w:br/>
        <w:t>дық фрагменті.</w:t>
        <w:br/>
        <w:t>ИНДОФЕНОЛДАР</w:t>
        <w:br/>
        <w:t>НОА(М-Аг-О- негізінде, көк түсті</w:t>
        <w:br/>
        <w:t>хинопиминді бояғыштардың тобы;</w:t>
        <w:br/>
        <w:t>тотығу-тотықсыздану индикаторы</w:t>
        <w:br/>
        <w:t>ретінде қолданылады.</w:t>
        <w:br/>
        <w:t>ИНДУКЦИЯ, ХИМИЯЛЫҚ ИН-</w:t>
        <w:br/>
        <w:t>ДУКЦИЯ - скі рсақңияның біреуі</w:t>
        <w:br/>
        <w:t>екіншісін еріксіз жүргізетіп химия-</w:t>
        <w:br/>
        <w:t>лық кипетикадағы қүбылыс.</w:t>
        <w:br/>
        <w:t>ИНДУЛИНДЕР -- хинопиминді</w:t>
        <w:br/>
        <w:t>бояғыштардың тобы, сафранин</w:t>
        <w:br/>
        <w:t>туындысы; спиртті лактар мен сия-</w:t>
        <w:br/>
        <w:t>ның құрамына кірстін, жүн мен</w:t>
        <w:br/>
        <w:t>жібекті бояу үшіп қолданылатын</w:t>
        <w:br/>
        <w:t>зат.</w:t>
        <w:br/>
        <w:t>ИНЖЕКТОР -- газды және буды</w:t>
        <w:br/>
        <w:t>сыгуға, сопдай-ақ сұйықтықты аппа-</w:t>
        <w:br/>
        <w:t>раттарға, ыдыстарға қысыммен</w:t>
        <w:br/>
        <w:t>айдайтын агынды сорғы. Инжектор-</w:t>
        <w:br/>
        <w:t>дың жүмысы бу ағынының энергия-</w:t>
        <w:br/>
        <w:t>сын су қысымының энергиясына</w:t>
        <w:br/>
        <w:t>айпалдыру ұстанымына негізделген.</w:t>
        <w:br/>
        <w:t>ИНЖЕКЦИЯ - әр түрлі қы-</w:t>
        <w:br/>
        <w:t>сымды скі ағынның, аралық қы-</w:t>
        <w:br/>
        <w:t>сымды аралас ағып түзіп үздіксіз</w:t>
        <w:br/>
        <w:t>араласу процесі, жабық пысапдардан</w:t>
        <w:br/>
        <w:t>газ, бу, сұйықтықтарды сорып шы-</w:t>
        <w:br/>
        <w:t>ғаруға жәпе газ бен буды сығу үшін</w:t>
        <w:br/>
        <w:t>дс қолдапылады.</w:t>
        <w:br/>
        <w:t>ИНКОНЕЛЬ -- құрамында 15%</w:t>
        <w:br/>
        <w:t>хром, 9% темір, сонымен қатар алю-</w:t>
        <w:br/>
        <w:t>мишпий, титап, молибден және т.б.</w:t>
        <w:br/>
        <w:t>заттары бар никель негізіпдегі қүйма;</w:t>
        <w:br/>
        <w:t>зымырандық техникада және авна-</w:t>
        <w:br/>
        <w:t>пияла қолдапылатып, қызуға төзімді</w:t>
        <w:br/>
        <w:t>әрі берік материал.</w:t>
        <w:br/>
        <w:t>ИПОЗИТ Са,Н,,0О, - алты атом-</w:t>
        <w:br/>
        <w:t>ды циклдік спирт; дәрулік белсеңді</w:t>
        <w:br/>
        <w:t>заттарға жатады, өсімдік тіндерінде,</w:t>
        <w:br/>
        <w:t>бүлшық еттерде, ми затында жәнс т.б.</w:t>
        <w:br/>
        <w:t>органдарда кең таралған.</w:t>
      </w:r>
    </w:p>
    <w:p>
      <w:r>
        <w:t>КАД</w:t>
        <w:br/>
        <w:t>Шашыраңқы элементтердің бірі,</w:t>
        <w:br/>
        <w:t>мырыш кендерін өңдеу өнімдерінен</w:t>
        <w:br/>
        <w:t>өндіріледі. К-ден жасалған қорғаныш</w:t>
        <w:br/>
        <w:t>жабын мырыш жабындардап берік.</w:t>
        <w:br/>
        <w:t>К. кейбір мойынтіректік корытпа-</w:t>
        <w:br/>
        <w:t>лардық негізі болады, дәнекерлердің,</w:t>
        <w:br/>
        <w:t>тез балқитын қорытпалардың қүра-</w:t>
        <w:br/>
        <w:t>мына кіреді. К, мен оныц қоспалары</w:t>
        <w:br/>
        <w:t>улы.</w:t>
        <w:br/>
        <w:t>КАҢМИЙЛЕУ -- металдың бетіп</w:t>
        <w:br/>
        <w:t>жемірілуден қорғау үшін калмиймен</w:t>
        <w:br/>
        <w:t>қаптау процесі.</w:t>
        <w:br/>
        <w:t>КАЗЕИН -- ферменттердің қаты-</w:t>
        <w:br/>
        <w:t>суымен сүттің ірімшіктенуі пәтиже-</w:t>
        <w:br/>
        <w:t>сінде түзілетін күрделі нәруыз; желім,</w:t>
        <w:br/>
        <w:t>пластмасса, бояу жәнг т.б. әндірісінде</w:t>
        <w:br/>
        <w:t>қолланылады.</w:t>
        <w:br/>
        <w:t>КАИНИТ - КМЫ(5ОУСІН,0,</w:t>
        <w:br/>
        <w:t>сульфаттар класыпа жататын мине-</w:t>
        <w:br/>
        <w:t>рал; ауыл шаруашылық құнарлан-</w:t>
        <w:br/>
        <w:t>дырғыштарын және калий мен маг-</w:t>
        <w:br/>
        <w:t>ний тұздарын алуға шикізат ретінде</w:t>
        <w:br/>
        <w:t>қолданылады.</w:t>
        <w:br/>
        <w:t>КАЛАНДР -- валикты машина,</w:t>
        <w:br/>
        <w:t>біріне-бірі қарама-қарсы айналып</w:t>
        <w:br/>
        <w:t>тұратын екі және одан да көп валик-</w:t>
        <w:br/>
        <w:t>тары бар; беттік матерпалдарльы</w:t>
        <w:br/>
        <w:t>оңдеуге қолданады.</w:t>
        <w:br/>
        <w:t>КАЛИЙ БРОМАТЫ КИНО, -</w:t>
        <w:br/>
        <w:t>броматометрияда реагент, тотық-</w:t>
        <w:br/>
        <w:t>тырғыш.</w:t>
        <w:br/>
        <w:t>КАЛИЙ Қ. (Кайши) -- химиялық</w:t>
        <w:br/>
        <w:t>элемент, атомдық номірі 19, атомдық</w:t>
        <w:br/>
        <w:t>массасы 39,102, массалық сандары</w:t>
        <w:br/>
        <w:t>36-50 аралығында болатын 18 изо-</w:t>
        <w:br/>
        <w:t>тоны белгілі, тотығу дәрежесі “1. Ақ</w:t>
        <w:br/>
        <w:t>түсті жылтыр металл, жеңіл, жүмсақ,</w:t>
        <w:br/>
        <w:t>тез балқиды, тығыздығы 862 кг/м”,</w:t>
        <w:br/>
        <w:t>балқу темп-расы 63,559С. Ауада тез</w:t>
        <w:br/>
        <w:t>тотығады. Табиғатта сильвин, силь-</w:t>
        <w:br/>
        <w:t>винит, карналлит секілді қосылыстар</w:t>
        <w:br/>
        <w:t>түрінде жиі кездеседі. Қызлырғанда</w:t>
        <w:br/>
        <w:t>жәңе жарық түсіргенде электрондары</w:t>
        <w:br/>
        <w:t>оңай бөлінетіндіктен. калий фота-</w:t>
        <w:br/>
        <w:t>элементтер жасауға қолданылалы</w:t>
        <w:br/>
        <w:t>К. тұздары топырақты тыңайтуға</w:t>
        <w:br/>
        <w:t>пайдаланылады.</w:t>
        <w:br/>
        <w:t>ҚАЛПЙ ДИГИДРООРТОФОС-</w:t>
        <w:br/>
        <w:t>ФАТЫ - ортофосфор қышқылының</w:t>
        <w:br/>
        <w:t>НМ</w:t>
        <w:br/>
        <w:t>қышқыл түзы; минералды тыиңайт-</w:t>
        <w:br/>
        <w:t>қыштар құрауышы рстінде, тамақ</w:t>
        <w:br/>
        <w:t>өнеркәсібінде және сегнетоэлектрик</w:t>
        <w:br/>
        <w:t>ретінде қолданылады.</w:t>
      </w:r>
    </w:p>
    <w:p>
      <w:r>
        <w:t>КАЛИМАГНЕЗИЯ - кендерді</w:t>
        <w:br/>
        <w:t>өңдеу арқылы алынатын калий</w:t>
        <w:br/>
        <w:t>тыңайтқышы; құрамына едәуір мөл-</w:t>
        <w:br/>
        <w:t>шерде магний минералдары кіреді</w:t>
        <w:br/>
        <w:t>КАЛИФОРНИЙ СҒ (Са1Ғогті-</w:t>
        <w:br/>
        <w:t>шт) -- химиялық элемент, рет нөмірі</w:t>
        <w:br/>
        <w:t>98, массалык сандары 240--256 аралы-</w:t>
        <w:br/>
        <w:t>ғында болатын 17 изотопы белгілі,</w:t>
        <w:br/>
        <w:t>тотыгу дәрежесі: &lt;-2-ден “6-ға дейін.</w:t>
        <w:br/>
        <w:t>Жай зат түрінде аса уландырғыш ақ</w:t>
        <w:br/>
        <w:t>металл, белсендірулік талдауда нсй-</w:t>
        <w:br/>
        <w:t>тропдардың көзі ретінде, медицинада</w:t>
        <w:br/>
        <w:t>және т.б. қолданылалы.</w:t>
        <w:br/>
        <w:t>КАЛОМЕЛЬ -- қ. Сынап (1)</w:t>
        <w:br/>
        <w:t>хлорилі.</w:t>
        <w:br/>
        <w:t>КАЛОРИМЕТР -- физикалық не</w:t>
        <w:br/>
        <w:t>химиялық процесте болініп шыққан</w:t>
        <w:br/>
        <w:t>немесе сіцірілетін жылудың мөлше-</w:t>
        <w:br/>
        <w:t>ріп олшейтін аспал.</w:t>
        <w:br/>
        <w:t>КҠАЛОРИМЕТРИЯ -- кез келген</w:t>
        <w:br/>
        <w:t>пронесте бөлініп шығатын немесе</w:t>
        <w:br/>
        <w:t>сінірілетін жылу мөлшерін өлшейтін</w:t>
        <w:br/>
        <w:t>әдістер жиынтығы.</w:t>
        <w:br/>
        <w:t>КАЛОРИФЕР -- ауаны жылытуға</w:t>
        <w:br/>
        <w:t>пемесе салқындатуға арналған</w:t>
        <w:br/>
        <w:t>қатпарланған жылу алмастырғыш.</w:t>
        <w:br/>
        <w:t>КАЛОРИЯЛЫЛЫҚ -- отынның</w:t>
        <w:br/>
        <w:t>бір грамының не бір килограмынын</w:t>
        <w:br/>
        <w:t>жанғанда беретін энергия мөлшері.</w:t>
        <w:br/>
        <w:t>КАЛЬЦИЙ Са (Сайсіул) -</w:t>
        <w:br/>
        <w:t>химиялық элемент, рет номірі 29.</w:t>
        <w:br/>
        <w:t>массалық сандары 27--50 аралығында</w:t>
        <w:br/>
        <w:t>болатын 14 изотопы белгілі, тотығу</w:t>
        <w:br/>
        <w:t>дәрежесі --2. Жай зат түрінде ауала</w:t>
        <w:br/>
        <w:t>тотығатын күмістей ақ түсті металл,</w:t>
        <w:br/>
        <w:t>металдық уран, торий, хром, цир-</w:t>
        <w:br/>
        <w:t>көнші, бериллий, ниобий және 7.6.</w:t>
        <w:br/>
        <w:t>металдарды алуда тотықсыздандыр-</w:t>
        <w:br/>
        <w:t>ғыш ретінле. корғасын мен қалайы-</w:t>
        <w:br/>
        <w:t>дан висмутты аластау. мұнай өнім-</w:t>
        <w:br/>
        <w:t>дерін десульфирлеу үшін, кабель мен</w:t>
        <w:br/>
        <w:t>аккумуляторларға қажет қүймалар-</w:t>
        <w:br/>
        <w:t>дың. баббиттердің құрауышы ретінде</w:t>
        <w:br/>
        <w:t>қалданылады.</w:t>
        <w:br/>
        <w:t>КАЛЫППТ--қ Әктас</w:t>
        <w:br/>
        <w:t>лымдық элементтерінің байланыс</w:t>
        <w:br/>
        <w:t>реті әр түрлі, бірақ құрамдары бірдей</w:t>
        <w:br/>
        <w:t>болып келетін изомериясы.</w:t>
        <w:br/>
        <w:t>ОПТИКАЛЫҚ ИЗОМЕРИЯ -</w:t>
      </w:r>
    </w:p>
    <w:p>
      <w:r>
        <w:t>жарықтың поляризациялану жазық-</w:t>
        <w:br/>
        <w:t>тығын қарама-қарсы бағытқа бүра-</w:t>
        <w:br/>
        <w:t>тып эпантиомерлердің қабілетіне</w:t>
        <w:br/>
        <w:t>орай кеңістіктік изомерия.</w:t>
        <w:br/>
        <w:t>ТҰЗДЫҚ ИЗОМЕРИЯ - кешен-</w:t>
        <w:br/>
        <w:t>нің орталық атомының (әсіресе</w:t>
        <w:br/>
        <w:t>қышқыл қалдықтарының) әр түрлі</w:t>
        <w:br/>
        <w:t>атомдарының көп атомды лиганд-</w:t>
        <w:br/>
        <w:t>тардың байланысуынан туатып</w:t>
        <w:br/>
        <w:t>кешенді қосылыстар изомериясы.</w:t>
        <w:br/>
        <w:t>ИЗОМЕРЛЕНУ -- химиялық</w:t>
        <w:br/>
        <w:t>қосылыстардың өздерінің изомер-</w:t>
        <w:br/>
        <w:t>леріне айналу процесі.</w:t>
        <w:br/>
        <w:t>ИЗОМЕРЛЕР -- изомерияға</w:t>
        <w:br/>
        <w:t>ұшырай алатып химиялық қосы-</w:t>
        <w:br/>
        <w:t>лыстар.</w:t>
        <w:br/>
        <w:t>ИЗОМОРФИЗМ -- әр түрлі</w:t>
        <w:br/>
        <w:t>нысандар қүрылымдарының үйлес-</w:t>
        <w:br/>
        <w:t>тігін көрсететін ұғым. Сонымен</w:t>
        <w:br/>
        <w:t>қатар скі не бірнеше жай немесе күр-</w:t>
        <w:br/>
        <w:t>делі заттардың бір типті химиялық</w:t>
        <w:br/>
        <w:t>байланыс түзе отырып, бірдей қүры-</w:t>
        <w:br/>
        <w:t>лымдарда кристалдану қасиеті, ол</w:t>
        <w:br/>
        <w:t>аралас ҡристалдардың түзілуінің</w:t>
        <w:br/>
        <w:t>себебі болып табылады.</w:t>
        <w:br/>
        <w:t>ЖЕТІЛМЕГЕН ИЗОМОР-</w:t>
        <w:br/>
        <w:t>ФИЗМ -- концентрацияның шектел-</w:t>
        <w:br/>
        <w:t>ген аралығында болатын изоморфизм.</w:t>
        <w:br/>
        <w:t>ЖЕТІЛГЕН ИЗОМОРФИЗМ -</w:t>
        <w:br/>
        <w:t>кез келген концентрацияда бола</w:t>
        <w:br/>
        <w:t>алатып изоморфизм.</w:t>
        <w:br/>
        <w:t>ИЗООКТАН -- алифаттық көмір-</w:t>
        <w:br/>
        <w:t>сутек; эталон ретінде бензиннің</w:t>
        <w:br/>
        <w:t>октандық санын анықтауда, сопымст</w:t>
        <w:br/>
        <w:t>қатар бензиннің құрауышы, еріткіші</w:t>
        <w:br/>
        <w:t>ретінде қолданылады.</w:t>
        <w:br/>
        <w:t>ИЗОПОЛИҚОСЫЛЫСТАР -</w:t>
        <w:br/>
        <w:t>кешенді қосылыстар: олардың ке-</w:t>
        <w:br/>
        <w:t>шенді аниондарының құрамына Бір</w:t>
        <w:br/>
        <w:t>ғана түрлі сол қышқылды құрайтын</w:t>
        <w:br/>
        <w:t>ангидридтердің молекулалары кіреді.</w:t>
        <w:br/>
        <w:t>ИЗОПОЛИҚЫШҚЫЛДАР - ке-</w:t>
        <w:br/>
        <w:t>шенді қышқылдар; олардың анмоп-</w:t>
        <w:br/>
        <w:t>дарының кұрамында бір ғана түрлі</w:t>
        <w:br/>
        <w:t>антидридтер болады</w:t>
        <w:br/>
        <w:t>99</w:t>
        <w:br/>
        <w:t>ИЗО</w:t>
        <w:br/>
        <w:t>ИЗОПРЕН СН,“СН-С(СН)-СН,</w:t>
        <w:br/>
        <w:t>-- тарамдалған дисиді көмірсутек;</w:t>
        <w:br/>
        <w:t>көксағызды, хош иісті және дәпі-</w:t>
        <w:br/>
        <w:t>дәрмектік заттарды синтездеуде қол-</w:t>
        <w:br/>
        <w:t>данылады.</w:t>
      </w:r>
    </w:p>
    <w:p>
      <w:r>
        <w:t>ИЗОПРОПИЛАМИН</w:t>
        <w:br/>
        <w:t>(СН),;СНҺН, - біріншілікті амин;</w:t>
        <w:br/>
        <w:t>вулкандау тездеткіштерін, дәрі-</w:t>
        <w:br/>
        <w:t>дәрмектік заттар, бояғыштар, инсек-</w:t>
        <w:br/>
        <w:t>тицидтер, ББЗ өндіруде қолданы-</w:t>
        <w:br/>
        <w:t>лады.</w:t>
        <w:br/>
        <w:t>ИЗОПРОПИЛБЕНЗОЛ -- қ. Ку-</w:t>
        <w:br/>
        <w:t>мол.</w:t>
        <w:br/>
        <w:t>ИЗОТАХОФОРЕЗ -- иондар</w:t>
        <w:br/>
        <w:t>қозғалысының айырмашылығына</w:t>
        <w:br/>
        <w:t>негізделген органикалық және</w:t>
        <w:br/>
        <w:t>бейорганикалық заттардың күрделі</w:t>
        <w:br/>
        <w:t>қоспаларын талдау тәсілдері.</w:t>
        <w:br/>
        <w:t>ИЗОТЕРМА -- түрақты темп-раға</w:t>
        <w:br/>
        <w:t>сай нүктелер арқылы өтетін сызық</w:t>
        <w:br/>
        <w:t>немесе түрақты темп-рада өтетін</w:t>
        <w:br/>
        <w:t>жүйенің не процестің қасиеттерін</w:t>
        <w:br/>
        <w:t>график түрінде бейнелеу.</w:t>
        <w:br/>
        <w:t>АДСОРБЦИЯ ИЗОТЕРМАСЫ --</w:t>
        <w:br/>
        <w:t>адсорбцияланған заттардың тепе-</w:t>
        <w:br/>
        <w:t>теңдік мөлшеріне оның түрақты</w:t>
        <w:br/>
        <w:t>темп-радағы қысымына немесе</w:t>
        <w:br/>
        <w:t>көлемдік фазадағы концентрация-</w:t>
        <w:br/>
        <w:t>сына тәуелділігі.</w:t>
        <w:br/>
        <w:t>ХИМИЯЛЫҚ РЕАКЦИЯНЫҢ</w:t>
        <w:br/>
        <w:t>ИЗОТЕРМАСЫ -- химиялық ргак-</w:t>
        <w:br/>
        <w:t>цияға қатысатын заттардың химия-</w:t>
        <w:br/>
        <w:t>лық тартқыштығыныц оның тепе-</w:t>
        <w:br/>
        <w:t>теңдік константасымен жәпе бас-</w:t>
        <w:br/>
        <w:t>тапқы белсепділіктерімен байла-</w:t>
        <w:br/>
        <w:t>пысатынып көрсететін термодина-</w:t>
        <w:br/>
        <w:t>микалық теңдеу.</w:t>
        <w:br/>
        <w:t>ИЗОТИОЦИАНАТТАР -- қүра-</w:t>
        <w:br/>
        <w:t>мында изотиоцианат тобы бар</w:t>
        <w:br/>
        <w:t>химиялық қосылыстар.</w:t>
        <w:br/>
        <w:t>ИЗОТОПТАР -- нейтрон санда-</w:t>
        <w:br/>
        <w:t>рында айырмашылығы бар пуклидті</w:t>
        <w:br/>
        <w:t>электрондық жүйелер.</w:t>
        <w:br/>
        <w:t>РАДИОАКТИВТІ ИЗОТОП-</w:t>
        <w:br/>
        <w:t>ТАР - энергия бөлс отырып, өзді-</w:t>
        <w:br/>
        <w:t>гінеп басқа изотоптарға айналатын</w:t>
        <w:br/>
        <w:t>тұрақсыз изотоптар.</w:t>
        <w:br/>
        <w:t>ИЗОТРОПИЯ -- физикалық ны-</w:t>
        <w:br/>
        <w:t>сап қасисттеріліц бағытқа тәуелсіздігі.</w:t>
        <w:br/>
        <w:t>115</w:t>
        <w:br/>
        <w:t>КОМПРЕССОР -- қысым әсері-</w:t>
        <w:br/>
        <w:t>мен газды пемесе буды сығуға және</w:t>
        <w:br/>
        <w:t>беруге арналған қондырғы.</w:t>
      </w:r>
    </w:p>
    <w:p>
      <w:r>
        <w:t>КОМПРИМИРЛЕУ -- қысым</w:t>
        <w:br/>
        <w:t>және темп-раның жоғарылауымен</w:t>
        <w:br/>
        <w:t>өтстін тазды немесе буды сыту</w:t>
        <w:br/>
        <w:t>процесі.</w:t>
        <w:br/>
        <w:t>КОНВЕКЦИЯ -- макробөлшек-</w:t>
        <w:br/>
        <w:t>тердің қозғалысы арқылы массаны</w:t>
        <w:br/>
        <w:t>тасымалдау процесі.</w:t>
        <w:br/>
        <w:t>ЕРІКСІЗ КОНВЕКЦИЯ (Выпнуж-</w:t>
        <w:br/>
        <w:t>денная копвекция) -- сорғылар,</w:t>
        <w:br/>
        <w:t>компрессорлар немесе араластырғыш</w:t>
        <w:br/>
        <w:t>әсерінен жүретін конвекция.</w:t>
        <w:br/>
        <w:t>ТАБИҒИ КОНВЕКЦИЯ (Естес-</w:t>
        <w:br/>
        <w:t>твенная конвекция) -- сұйықтықта</w:t>
        <w:br/>
        <w:t>немесе газда тығыздықтың немесе</w:t>
        <w:br/>
        <w:t>бсттік тартылыстың біркелкі тарал-</w:t>
        <w:br/>
        <w:t>мауынан туатып конвекция.</w:t>
        <w:br/>
        <w:t>КОНДЕНСАТ-- газлың іісмесе бу-</w:t>
        <w:br/>
        <w:t>дың конденсациясы нәтижесінде</w:t>
        <w:br/>
        <w:t>түзілетін сүйықтық және қатты зат.</w:t>
        <w:br/>
        <w:t>ГАЗДЫ КОНДЕНСАТ -- табиғи</w:t>
        <w:br/>
        <w:t>таздан бөлінстін өнім; молекула-</w:t>
        <w:br/>
        <w:t>сында көміртек атомдары 4-теп жо-</w:t>
        <w:br/>
        <w:t>ғары болып келетін сұйық көмір-</w:t>
        <w:br/>
        <w:t>сутектер қоспасы.</w:t>
        <w:br/>
        <w:t>КОНДЕНСАТОР -- конденса-</w:t>
        <w:br/>
        <w:t>шияны іске асыруға арналған</w:t>
        <w:br/>
        <w:t>қондырғы.</w:t>
        <w:br/>
        <w:t>КОНДЕНСАЦИЯ -- 1) газ күйінен</w:t>
        <w:br/>
        <w:t>сұйық немесе қатты күйге бірінші</w:t>
        <w:br/>
        <w:t>текті фазалық ауысу; 2) оргапикалық</w:t>
        <w:br/>
        <w:t>химияда тарихи қалыптасқан әр түрлі</w:t>
        <w:br/>
        <w:t>өзгешеліктері бар реакциялар тобы-</w:t>
        <w:br/>
        <w:t>ның атауы.</w:t>
        <w:br/>
        <w:t>АЛЬДОЛЬДІ КОНДЕНСАЦИЯ</w:t>
        <w:br/>
        <w:t>(Альдольцая кондспсация) - хи-</w:t>
        <w:br/>
        <w:t>миялық ргакция; сілтілік өршіткініп</w:t>
        <w:br/>
        <w:t>әсерінен алифаттық альдегидтіц скі</w:t>
        <w:br/>
        <w:t>молекуласынап альдоль молекула-</w:t>
        <w:br/>
        <w:t>сыпың түзілуі.</w:t>
        <w:br/>
        <w:t>БЕНЗОИНДІ КОНДЕНСАЦИЯ</w:t>
        <w:br/>
        <w:t>(Бепзоиновая конденсация) - хи-</w:t>
        <w:br/>
        <w:t>миялық рсакция; когерткіш қыш-</w:t>
        <w:br/>
        <w:t>қылдың тұздарынып қатысуында</w:t>
        <w:br/>
        <w:t>ароматтық альдегидтердіц скі молс-</w:t>
        <w:br/>
        <w:t>куласынан анилоип молекуласыпып</w:t>
        <w:br/>
        <w:t>түзілуі.</w:t>
        <w:br/>
        <w:t>КОН</w:t>
        <w:br/>
        <w:t>ДИКМАН КОНДЕНСАЦИЯСЫ</w:t>
        <w:br/>
        <w:t>(Конденсация Дикмана)- екі негізді</w:t>
        <w:br/>
        <w:t>карбон қышқылдарының күрделі</w:t>
        <w:br/>
        <w:t>эфирлерінің молскулдаішіндік кон-</w:t>
        <w:br/>
        <w:t>депсациясы; оның нәтижесінде</w:t>
        <w:br/>
        <w:t>декарбоксилдену жолымен циклдік</w:t>
        <w:br/>
        <w:t>кетондарға айналатын циклдік</w:t>
      </w:r>
    </w:p>
    <w:p>
      <w:r>
        <w:t>В-кетоэфирлер түзіледі.</w:t>
        <w:br/>
        <w:t>КЛАЙЗЕН КОНДЕНСАЦИЯСЫ</w:t>
        <w:br/>
        <w:t>(Конденсация Клайзена) - пегіздік</w:t>
        <w:br/>
        <w:t>сипатты өршіткілер қатысында өтетін</w:t>
        <w:br/>
        <w:t>құрамынша белсендірілген метилен</w:t>
        <w:br/>
        <w:t>топтары бар қосылыстар мен күрделі</w:t>
        <w:br/>
        <w:t>эфирлер арасындағы химиялық</w:t>
        <w:br/>
        <w:t>реакция; мұның нәтижесіпде жаңа</w:t>
        <w:br/>
        <w:t>көміртек-коміртекті байланыс</w:t>
        <w:br/>
        <w:t>түзіледі.</w:t>
        <w:br/>
        <w:t>КРОТОН КОНДЕНСАЦИЯСЫ</w:t>
        <w:br/>
        <w:t>Конденсация кротоноһвая) -- хи-</w:t>
        <w:br/>
        <w:t>миялық рсакция; альдегидті скі</w:t>
        <w:br/>
        <w:t>молекуласынан суды айырып алу</w:t>
        <w:br/>
        <w:t>нәтижесінде қанықпаған С(К К9--</w:t>
        <w:br/>
        <w:t>С(К?9-СОО) пішінді альцегид түзілуі.</w:t>
        <w:br/>
        <w:t>КҮРДЕЛІ ЭФИРЛІК КОНДЕН-</w:t>
        <w:br/>
        <w:t>САЦИЯ (Кондсисация сложноэфир-</w:t>
        <w:br/>
        <w:t>ная) -- сілтілік ортада құрамында</w:t>
        <w:br/>
        <w:t>белсенді метилен немесс мстин топ-</w:t>
        <w:br/>
        <w:t>тары бар қарбон қышқылдары эфир-</w:t>
        <w:br/>
        <w:t>лерінің екі молекуласының арасында</w:t>
        <w:br/>
        <w:t>жүретін химиялық реакция; мүның</w:t>
        <w:br/>
        <w:t>нәтижесінде спирт молекуласы Фбөлі-</w:t>
        <w:br/>
        <w:t>ніп жаңа коміртек-көміртекті байла-</w:t>
        <w:br/>
        <w:t>ныс түзіледі.</w:t>
        <w:br/>
        <w:t>ҚЫЛТҮТІКТІ КОНДЕНСАЦИЯ</w:t>
        <w:br/>
        <w:t>(Капиллярная кондепсация) --</w:t>
        <w:br/>
        <w:t>берілген темп-рада сүйықтықтардың</w:t>
        <w:br/>
        <w:t>жазықтық бетіндегі қаныққан буының</w:t>
        <w:br/>
        <w:t>қысымынап төмендеу қысымда бола-</w:t>
        <w:br/>
        <w:t>тын адсорбенттің тар қуыстарындағы</w:t>
        <w:br/>
        <w:t>будың сұйылуы.</w:t>
        <w:br/>
        <w:t>ЛИГНИН КОНДЕНСАЦИЯСЫ</w:t>
        <w:br/>
        <w:t>(Конденсация лигнина) -- қайнат-</w:t>
        <w:br/>
        <w:t>қыш ерітіндіде лигниннің еру қабіле-</w:t>
        <w:br/>
        <w:t>тіп жойып жіберетін химиялық</w:t>
        <w:br/>
        <w:t>рсакция.</w:t>
        <w:br/>
        <w:t>МОЛЕКУЛА ІШІНДІК КОН-</w:t>
        <w:br/>
        <w:t>ДЕНСАЦИЯ (Впутримолекулярная</w:t>
        <w:br/>
        <w:t>конденсация) - химиялық рсакция,</w:t>
        <w:br/>
        <w:t>бір молекула қүрамындағы функцио-</w:t>
        <w:br/>
        <w:t>КАП</w:t>
        <w:br/>
        <w:t>тап қалуға арналған отқа төзімді</w:t>
        <w:br/>
        <w:t>бұйым.</w:t>
        <w:br/>
        <w:t>КҠАПТАКС -- 2-меркантобензти-</w:t>
        <w:br/>
        <w:t>азол С,Н,М5,; элемепттерді анық-</w:t>
        <w:br/>
        <w:t>тауга жәнс цианинді бояғыпптар</w:t>
        <w:br/>
        <w:t>сиитездеуде қолданылады.</w:t>
        <w:br/>
        <w:t>ҚАРАТ -- асыл тастардың олшем</w:t>
        <w:br/>
        <w:t>бірлігі, шамасы 0,2 1-ға тең.</w:t>
      </w:r>
    </w:p>
    <w:p>
      <w:r>
        <w:t>КАРБАЗОЛ С,.Н,М -- гетеро-</w:t>
        <w:br/>
        <w:t>циклді қосылыс; гидропды бояғыш-</w:t>
        <w:br/>
        <w:t>тар ондірісінде және жәндік жойғыш</w:t>
        <w:br/>
        <w:t>рстінде қолданылады.</w:t>
        <w:br/>
        <w:t>КАРБАМАТТАР -- к. Урстандар.</w:t>
        <w:br/>
        <w:t>КАРБАМИД СО(ҺЫН,), - көмір</w:t>
        <w:br/>
        <w:t>қышқылының амиді; органикалық</w:t>
        <w:br/>
        <w:t>синтезде концентрациялы азот</w:t>
        <w:br/>
        <w:t>тыңайтқыштары ретінде және космс-</w:t>
        <w:br/>
        <w:t>тикалық, препараттардың құрауышы</w:t>
        <w:br/>
        <w:t>ретінде қолданылады.</w:t>
        <w:br/>
        <w:t>КАРБАНИОНДАР - ЕЕ” СК”,</w:t>
        <w:br/>
        <w:t>қүрамындағы атомында теріс заряды</w:t>
        <w:br/>
        <w:t>көбірек локальданған органикалық</w:t>
        <w:br/>
        <w:t>апнондар.</w:t>
        <w:br/>
        <w:t>КАРБЕНДЕР- көміртек (ПІ) тү-</w:t>
        <w:br/>
        <w:t>рақсыз қосылыстары; брутто-фор-</w:t>
        <w:br/>
        <w:t>муласы СЕК”, мүпдагы К және К”</w:t>
        <w:br/>
        <w:t>органикалық радикалдар исмесе ға-</w:t>
        <w:br/>
        <w:t>длогендер, көптеген органикалық</w:t>
        <w:br/>
        <w:t>рсакцияларда аралық өнімдер болып</w:t>
        <w:br/>
        <w:t>келеді.</w:t>
        <w:br/>
        <w:t>КАРБИД-қ. Карбидтер.</w:t>
        <w:br/>
        <w:t>БОР КАРБИДІ (В,С,), - бей-</w:t>
        <w:br/>
        <w:t>органикалық полимер; қаттылығы</w:t>
        <w:br/>
        <w:t>бойынша алмаз бен боразотптап кейін</w:t>
        <w:br/>
        <w:t>түр. жартылай өткізгіш, абразивті</w:t>
        <w:br/>
        <w:t>материал және т.б. ретіпде қолдапылады.</w:t>
        <w:br/>
        <w:t>ВАНАДИЙ КАРБИДІ УС -</w:t>
        <w:br/>
        <w:t>легирленген болаттардыц құрауышы</w:t>
        <w:br/>
        <w:t>болып келеді, оларга жогары қатты-</w:t>
        <w:br/>
        <w:t>лық қасиет береді.</w:t>
        <w:br/>
        <w:t>ВОЛЬФРАМ КАРБИДІ УС-</w:t>
        <w:br/>
        <w:t>мсталқыштық қатты құймалардың</w:t>
        <w:br/>
        <w:t>негізінде қолданылады, легирленген</w:t>
        <w:br/>
        <w:t>болаттардың құрамына кіреді, оларга</w:t>
        <w:br/>
        <w:t>аса қаттылық қасиет берсді.</w:t>
        <w:br/>
        <w:t>ГАФНИЙ КАРБИДІ НІС -</w:t>
        <w:br/>
        <w:t>ядролық реакторлардың конструк-</w:t>
        <w:br/>
        <w:t>пияларында отқа төзімді қыш қү-</w:t>
        <w:br/>
        <w:t>рауышы ретінде қолдапылады.</w:t>
        <w:br/>
        <w:t>106</w:t>
        <w:br/>
        <w:t>КАЛЬЦИЙ ҚАРБИДІ СіС, -</w:t>
        <w:br/>
        <w:t>техникалық өнім; су қосқанда аце-</w:t>
        <w:br/>
        <w:t>тилен бөледі, мсталдарды газбен</w:t>
        <w:br/>
        <w:t>кесуде, кальций циапамидіпіп онді-</w:t>
        <w:br/>
        <w:t>рісінде қолданылады.</w:t>
        <w:br/>
        <w:t>КРЕМНИЙ КАРБИДІ 51ІС -</w:t>
        <w:br/>
        <w:t>кристалдық Зат; қаттылығы алмазға</w:t>
        <w:br/>
        <w:t>жуықтайды, сондықтан абразивті</w:t>
        <w:br/>
        <w:t>отқа берік материалдар, жартылай</w:t>
      </w:r>
    </w:p>
    <w:p>
      <w:r>
        <w:t>откізгін ретінде қолданылады.</w:t>
        <w:br/>
        <w:t>НИОБИЙ КАРБИДІ МЫС --</w:t>
        <w:br/>
        <w:t>жоғары темп-рада жұмыс істейтін</w:t>
        <w:br/>
        <w:t>металл мен графиттен жасалған</w:t>
        <w:br/>
        <w:t>бұйымдарға жемірілуге қарсы және</w:t>
        <w:br/>
        <w:t>қорғаушы қабат ретінде, зымыран</w:t>
        <w:br/>
        <w:t>қүрылысында конструкциялық Мате-</w:t>
        <w:br/>
        <w:t>риал ретіпде қолдапылады.</w:t>
        <w:br/>
        <w:t>ПЛУТОНИЙ КАРБИДІ Рис -</w:t>
        <w:br/>
        <w:t>плутоний мен графитті бірге пісір-</w:t>
        <w:br/>
        <w:t>генде алынған өнім; ядролық отын</w:t>
        <w:br/>
        <w:t>ретінде қолданылады.</w:t>
        <w:br/>
        <w:t>ТАНТАЛ КАРБИДІ Тас - қатты</w:t>
        <w:br/>
        <w:t>және ыстыққа төзімді құймалардың</w:t>
        <w:br/>
        <w:t>құрауышы ретінде қолданылады.</w:t>
        <w:br/>
        <w:t>ТЕМІР КАРБИДІ Ғе,С - темір-</w:t>
        <w:br/>
        <w:t>коміртекті құймалар құрауышы;</w:t>
        <w:br/>
        <w:t>болат пен шойындарға қаттылық</w:t>
        <w:br/>
        <w:t>және тозуға төзімділік береді.</w:t>
        <w:br/>
        <w:t>ТИТАН КАРБИДІ ТІС - кесуші</w:t>
        <w:br/>
        <w:t>аспаптар жасауда қолданатын ыс-</w:t>
        <w:br/>
        <w:t>тыққа төзімді және ыстыққа тұрақты</w:t>
        <w:br/>
        <w:t>құймалар мен керметтердің қүра-</w:t>
        <w:br/>
        <w:t>уышы, абразивті материал рстінде</w:t>
        <w:br/>
        <w:t>пайдаланылады.</w:t>
        <w:br/>
        <w:t>УРАН КАРБИДІ Г/С-- &gt; байы-</w:t>
        <w:br/>
        <w:t>тылған карбид ядролық отын ретінде</w:t>
        <w:br/>
        <w:t>қолданылады.</w:t>
        <w:br/>
        <w:t>ХРОМ КАРБИДІ Сг,С,-- ыстық-</w:t>
        <w:br/>
        <w:t>қа төзімді және қаққа тұрақты қүй-</w:t>
        <w:br/>
        <w:t>малар; қышқылға төзімді қабаттар</w:t>
        <w:br/>
        <w:t>алуда қолданылады.</w:t>
        <w:br/>
        <w:t>КАРБИДТЕР -- электроң эле-</w:t>
        <w:br/>
        <w:t>менттері бар көміртек қосылыстары.</w:t>
        <w:br/>
        <w:t>КАРБИН -- жай зат, көміртектің</w:t>
        <w:br/>
        <w:t>аллотропиялық түрөзгерісі, құры-</w:t>
        <w:br/>
        <w:t>лымы сызықты, жартылай өткізгіш.</w:t>
        <w:br/>
        <w:t>Сопдай-ақ қарасүлыға қарсы кол-</w:t>
        <w:br/>
        <w:t>данатын гербицид. Ж</w:t>
        <w:br/>
        <w:t>ҠАРБКАТИОНДАР- Е”ЕК”СК”,</w:t>
        <w:br/>
        <w:t>КОН</w:t>
        <w:br/>
        <w:t>налдық топтар арасындағы әрекет-</w:t>
        <w:br/>
        <w:t>тесу.</w:t>
        <w:br/>
        <w:t>ФРАКЦИЯЛЫҚ КОНДЕНСА-</w:t>
        <w:br/>
        <w:t>ПИЯ (Конденсация фракционная) -</w:t>
        <w:br/>
        <w:t>газдық қоспаларды салқындатып</w:t>
        <w:br/>
        <w:t>болу әдісі; мүның нәтижесінде бір-</w:t>
        <w:br/>
        <w:t>тіндеп қоспалар құрамыпа кіретіп</w:t>
      </w:r>
    </w:p>
    <w:p>
      <w:r>
        <w:t>құраушылардың кондепсацияланған</w:t>
        <w:br/>
        <w:t>фазалары түзіледі.</w:t>
        <w:br/>
        <w:t>КОНДУКТОМЕТРЛЕУ-- қ. Кон-</w:t>
        <w:br/>
        <w:t>дуктометрлік анализ.</w:t>
        <w:br/>
        <w:t>КОНОДА -- күй диаграммасын-</w:t>
        <w:br/>
        <w:t>дағы іліктес фазалардың күйіп бейне-</w:t>
        <w:br/>
        <w:t>лейтіп нүктелерді қосатын сызық.</w:t>
        <w:br/>
        <w:t>КОНСТАНТА</w:t>
        <w:br/>
        <w:t>ДИССОЦИАЦИЯ КОНСТАН-</w:t>
        <w:br/>
        <w:t>ТАСЫ (Константа диссоциация) -</w:t>
        <w:br/>
        <w:t>диссониациялану реакциясының тепе-</w:t>
        <w:br/>
        <w:t>теңдік қопстантасы; элсктролиттс</w:t>
        <w:br/>
        <w:t>түзілген нондар концептрациялары-</w:t>
        <w:br/>
        <w:t>ныц көбейтіндісінің диссоциация-</w:t>
        <w:br/>
        <w:t>ланбаған молекулалар копцентра-</w:t>
        <w:br/>
        <w:t>циясына қатынасы.</w:t>
        <w:br/>
        <w:t>КЕШЕННІҢ ТҰРАҚСЫЗДЫҚ</w:t>
        <w:br/>
        <w:t>КОНСТАНТАСЫ (Константа нс-</w:t>
        <w:br/>
        <w:t>стойкости комплекса) -- кешспнің</w:t>
        <w:br/>
        <w:t>диссоциациялану процесініц тепе-</w:t>
        <w:br/>
        <w:t>теңдік константасы.</w:t>
        <w:br/>
        <w:t>ТЕПЕ-ТЕҢДІК КОНСТАНТАСЫ</w:t>
        <w:br/>
        <w:t>(Копстанта равновесия) -- сайма-</w:t>
        <w:br/>
        <w:t>сайлык коэффициенттерілің дәреже-</w:t>
        <w:br/>
        <w:t>сімен алынған бір реакцияның тепе-</w:t>
        <w:br/>
        <w:t>теңдік белсенділіктерініц көбейтін-</w:t>
        <w:br/>
        <w:t>дісінің осы реакцияның бастапқы</w:t>
        <w:br/>
        <w:t>заттарының сондай көбейтіндісіне</w:t>
        <w:br/>
        <w:t>қатынасы.</w:t>
        <w:br/>
        <w:t>СЕДИМЕНТАЦИЯ КОНСТАН-</w:t>
        <w:br/>
        <w:t>ТАСЫ (Констапта седиментацим) --</w:t>
        <w:br/>
        <w:t>седиментация жылдамдығының</w:t>
        <w:br/>
        <w:t>центрдеп тепкіш үдеуге қатынасы.</w:t>
        <w:br/>
        <w:t>РЕАКЦИЯНЫҢ ЖЫЛДАМДЫҚ</w:t>
        <w:br/>
        <w:t>КОНСТАНТАСЫ (Константа ско-</w:t>
        <w:br/>
        <w:t>рости реакиин) - реакнияласқыш</w:t>
        <w:br/>
        <w:t>заттардыц концентрациясы бірге тең</w:t>
        <w:br/>
        <w:t>болғанда реакция жылдамдығына тең</w:t>
        <w:br/>
        <w:t>болатын дифференциалдық кинети-</w:t>
        <w:br/>
        <w:t>қалық теңдеудегі пропорционалдық</w:t>
        <w:br/>
        <w:t>коэффицпченті.</w:t>
        <w:br/>
        <w:t>ТҰРАҚТЫЛЫҚ КОНСТАН-</w:t>
        <w:br/>
        <w:t>ТАСЫ (Константа устойчивости) -</w:t>
        <w:br/>
        <w:t>116</w:t>
        <w:br/>
        <w:t>кешеннің тұрақсыздық ҡонстанта-</w:t>
        <w:br/>
        <w:t>сына кері шама.</w:t>
        <w:br/>
        <w:t>КОНСТАНТАН -- қүрамына 39-</w:t>
        <w:br/>
        <w:t>41% никель, 1--2 % марганец кіретін</w:t>
        <w:br/>
        <w:t>мысқа негізделген қүйма; электрлік</w:t>
        <w:br/>
        <w:t>кедергінің темп-ралық коэффициситі</w:t>
        <w:br/>
        <w:t>шамалы кіші болады; өлшегіш</w:t>
        <w:br/>
        <w:t>құралдардыц резистивті элементтс-</w:t>
      </w:r>
    </w:p>
    <w:p>
      <w:r>
        <w:t>рін жасауда қолданылады.</w:t>
        <w:br/>
        <w:t>КОНФОРМАЦИЯЛАР -- атом-</w:t>
        <w:br/>
        <w:t>дардың немесе атомдар топтарыныц</w:t>
        <w:br/>
        <w:t>жай байлапыстар, байланыстардың</w:t>
        <w:br/>
        <w:t>иілуі және басқа деформациялар</w:t>
        <w:br/>
        <w:t>айналасында ішкі айналуы нәти-</w:t>
        <w:br/>
        <w:t>жесінде, молекула конфигурациясын</w:t>
        <w:br/>
        <w:t>өзгертпейтін молекулалардың кеціс-</w:t>
        <w:br/>
        <w:t>тіктік қүрылысы; қалыпты темп-рада</w:t>
        <w:br/>
        <w:t>конформациялар бір-біріне оңай</w:t>
        <w:br/>
        <w:t>ауысады.</w:t>
        <w:br/>
        <w:t>ТАСАЛАНҒАН КОНФОРМА-</w:t>
        <w:br/>
        <w:t>ЦИЯ (Заслоненная конформация) -</w:t>
        <w:br/>
        <w:t>молекуланың потенциалды эпергия-</w:t>
        <w:br/>
        <w:t>сыныц максимумына сәйкес келетін</w:t>
        <w:br/>
        <w:t>конформация.</w:t>
        <w:br/>
        <w:t>ТЕЖЕЛЕНГЕН КОНФОРМА-</w:t>
        <w:br/>
        <w:t>ПИЯ (Заторможениая копформа-</w:t>
        <w:br/>
        <w:t>ция) -- молекуланың потенциалды</w:t>
        <w:br/>
        <w:t>энергиясының минимумына сәйкес</w:t>
        <w:br/>
        <w:t>келетін конформация.</w:t>
        <w:br/>
        <w:t>КОНЦЕНТРАЦИЯ - жүйенін</w:t>
        <w:br/>
        <w:t>қүрамын корсету түрі; сандық мәні</w:t>
        <w:br/>
        <w:t>заттың саны мен (молекула саны,</w:t>
        <w:br/>
        <w:t>берілген құраушының массасы не-</w:t>
        <w:br/>
        <w:t>месе моль саны) жүйенің барлық</w:t>
        <w:br/>
        <w:t>көлемінің өлшемдік қатынасына теп.</w:t>
        <w:br/>
        <w:t>КӨЛЕМДІК КОНЦЕНТРАЦИЯ</w:t>
        <w:br/>
        <w:t>(Обһемная концентрация) - қ. Коп-</w:t>
        <w:br/>
        <w:t>пентрация.</w:t>
        <w:br/>
        <w:t>МАССАЛЫҚ КОНЦЕНТРАЦИЯ</w:t>
        <w:br/>
        <w:t>(Массовая концентрация) - құ-</w:t>
        <w:br/>
        <w:t>рауыштын массасы арқылы орнск-</w:t>
        <w:br/>
        <w:t>телген концентрация.</w:t>
        <w:br/>
        <w:t>МОЛЯЛДЫҚ КОНЦЕНТРА-</w:t>
        <w:br/>
        <w:t>ЦИЯ-қ. Молялдық.</w:t>
        <w:br/>
        <w:t>МОЛЯРЛЫҚ КОНЦЕНТРА-</w:t>
        <w:br/>
        <w:t>ЦИЯ - құраушының моль сапы</w:t>
        <w:br/>
        <w:t>арқылы өрнектелген концентрация.</w:t>
        <w:br/>
        <w:t>ОЛШЕМСІЗ КОНЦЕНТРАЦИЯ</w:t>
        <w:br/>
        <w:t>(Безразмермая концентрация) -</w:t>
        <w:br/>
        <w:t>к. Үлес.</w:t>
        <w:br/>
        <w:t>КАЛТОТРОН -- ураті изотоптарын</w:t>
        <w:br/>
        <w:t>бірінен-бірін ажыратып алуға арпал-</w:t>
        <w:br/>
        <w:t>ған электромагинттік аспап.</w:t>
        <w:br/>
        <w:t>КАМЕРА -- арнайы міндет атқа-</w:t>
        <w:br/>
        <w:t>ратын тұйық кәлем.</w:t>
        <w:br/>
        <w:t>БОЯУ КАМЕРАСЫ - гилро-</w:t>
      </w:r>
    </w:p>
    <w:p>
      <w:r>
        <w:t>сүзгіш Пен тартқыш желдетілген</w:t>
        <w:br/>
        <w:t>жүйемен қамтамасыз етілгеп. бұйым-</w:t>
        <w:br/>
        <w:t>дарлы бояуға арналған камера.</w:t>
        <w:br/>
        <w:t>КЕПТІРГІШ ГАЗДЫ КАМЕ-</w:t>
        <w:br/>
        <w:t>РАСЫ -- газды жылытқышы бар</w:t>
        <w:br/>
        <w:t>кептіргіш камера.</w:t>
        <w:br/>
        <w:t>КЕПТІРГІШ БУЛЫ КАМЕРА-</w:t>
        <w:br/>
        <w:t>СЫ -- булы жылытқышы бар кептір-</w:t>
        <w:br/>
        <w:t>тіш камера.</w:t>
        <w:br/>
        <w:t>КЕПТІРГІШ КАМЕРАСЫ -</w:t>
        <w:br/>
        <w:t>өцлелген бұйымдар мен материал-</w:t>
        <w:br/>
        <w:t>дарды кептіруге арналған камера:</w:t>
        <w:br/>
        <w:t>дакты-бояулы қаптауларды қатыруға</w:t>
        <w:br/>
        <w:t>қолданылады.</w:t>
        <w:br/>
        <w:t>КОНВЕКЦИЯ КАМЕРАСЫ -</w:t>
        <w:br/>
        <w:t>құбырлы пештің болімі; түтін газ-</w:t>
        <w:br/>
        <w:t>дарының конвекциясы кезіндегі жылу</w:t>
        <w:br/>
        <w:t>ирек түтіктің қабыргасы арқылы өтін</w:t>
        <w:br/>
        <w:t>өнімді жылытады.</w:t>
        <w:br/>
        <w:t>РАДИАЦИЯ КАМЕРАСЫ -- кқү-</w:t>
        <w:br/>
        <w:t>бырлы пештің бөлімі; жылу жылы-</w:t>
        <w:br/>
        <w:t>тылатын материалға немесе бүйымға</w:t>
        <w:br/>
        <w:t>жанған отынның сәулеленуі арқылы</w:t>
        <w:br/>
        <w:t>беріледі.</w:t>
        <w:br/>
        <w:t>ТЕРМОРАДИАЦИЯЛЫ КЕП-</w:t>
        <w:br/>
        <w:t>ТІРГІШ КАМЕРАСЫ -- өнделетін</w:t>
        <w:br/>
        <w:t>бүйымдарды инфрақызыл сәулс-</w:t>
        <w:br/>
        <w:t>ленумен қыздыратын қыздырғышы</w:t>
        <w:br/>
        <w:t>бар кептіргіш камера.</w:t>
        <w:br/>
        <w:t>ШАҢ ТҰНДЫРҒЫШ КАМЕ-</w:t>
        <w:br/>
        <w:t>РАСЫ -- газдарды гравитациялық</w:t>
        <w:br/>
        <w:t>тазартуға арналған шаң ұстағыш</w:t>
        <w:br/>
        <w:t>КҠАМФАН -- бишикллі терпеп:</w:t>
        <w:br/>
        <w:t>камфсинің, борнеолдын, камфора-</w:t>
        <w:br/>
        <w:t>ның құрылымдарының негізі болыл</w:t>
        <w:br/>
        <w:t>келеді.</w:t>
        <w:br/>
        <w:t>КАМФЕН -- терпен қатарының</w:t>
        <w:br/>
        <w:t>көмірсутегі; скипидар мен эфирлі</w:t>
        <w:br/>
        <w:t>майлардың күрамында болады, қам-</w:t>
        <w:br/>
        <w:t>фора өнлірісінде жартылай өнім</w:t>
        <w:br/>
        <w:t>болып саналады.</w:t>
        <w:br/>
        <w:t>КАМФОРА -- бициклді терпенді</w:t>
        <w:br/>
        <w:t>кетон: камфора ағашынан су буымен</w:t>
        <w:br/>
        <w:t>10:</w:t>
        <w:br/>
        <w:t>КАП</w:t>
        <w:br/>
        <w:t>айлауарқылы. Сібір самыссынынып</w:t>
        <w:br/>
        <w:t>эфирлі майынан, пицениен спитездеу</w:t>
        <w:br/>
        <w:t>жолымен алынады: кардиологиялық,</w:t>
        <w:br/>
        <w:t>ал. бірқатар материалдардың пла-</w:t>
        <w:br/>
        <w:t>стификаторы ретіпде колдапылады.</w:t>
        <w:br/>
        <w:t>ЖАСАНДЫ ҚАМФОРА - жа-</w:t>
      </w:r>
    </w:p>
    <w:p>
      <w:r>
        <w:t>санлы жолмен скипмдардың пинен</w:t>
        <w:br/>
        <w:t>фракциясын өңдеу арқылы немесе</w:t>
        <w:br/>
        <w:t>самырсын майынан алынатын кам-</w:t>
        <w:br/>
        <w:t>фора: коптеген химиялық өндіріс-</w:t>
        <w:br/>
        <w:t>тердіп шикізаты.</w:t>
        <w:br/>
        <w:t>КАПАМИЦИН С.,Н,М,0,.-</w:t>
        <w:br/>
        <w:t>медицпнада кеңінен қолдапылатын</w:t>
        <w:br/>
        <w:t>антибиотик, оның молекуласы 2 из0-</w:t>
        <w:br/>
        <w:t>мерлі аминогексозаның қалдық-</w:t>
        <w:br/>
        <w:t>тарынан құралған.</w:t>
        <w:br/>
        <w:t>КАОЛИН - үсақ дисперсті плас-</w:t>
        <w:br/>
        <w:t>тикалық тау жынысы, күрамына</w:t>
        <w:br/>
        <w:t>аломосилпкатты каолинит мипералы</w:t>
        <w:br/>
        <w:t>кіреді; қағаз, резенке өндірісінде</w:t>
        <w:br/>
        <w:t>толықтырғыш ретінде, жүқа қыш</w:t>
        <w:br/>
        <w:t>өндірісінде шикізат ретінде, меди-</w:t>
        <w:br/>
        <w:t>цишада майлар жасауда қолданылады.</w:t>
        <w:br/>
        <w:t>КАОЛИНИТ А1451,0,КОН), -</w:t>
        <w:br/>
        <w:t>қабатты силикаттар класына жататын</w:t>
        <w:br/>
        <w:t>минерал, отқа төзімді жәнс кәрлен</w:t>
        <w:br/>
        <w:t>балшықтарының (каэлиндердің)</w:t>
        <w:br/>
        <w:t>басты қүрам бөлігі.</w:t>
        <w:br/>
        <w:t>е-КАПРОЛАКТАМ -- аминокай-</w:t>
        <w:br/>
        <w:t>роп қышқылының лақтамы; лизин</w:t>
        <w:br/>
        <w:t>мен капрон алуда қолданылады.</w:t>
        <w:br/>
        <w:t>КАПРОЛИТ--қ. Капроловп.</w:t>
        <w:br/>
        <w:t>КАПРОЛОВ -- е-капролактамды</w:t>
        <w:br/>
        <w:t>өршулік полимерлеу арқылы алынған</w:t>
        <w:br/>
        <w:t>поликарбамндтің ТМД-да кқабыл-</w:t>
        <w:br/>
        <w:t>данған сауладағы атауы; машина</w:t>
        <w:br/>
        <w:t>жабдықтарын жасауда қолданы-</w:t>
        <w:br/>
        <w:t>лалы.</w:t>
        <w:br/>
        <w:t>КАПРОН -- ғ-капролактамды</w:t>
        <w:br/>
        <w:t>гидролиздік полимерлеу әдісімен</w:t>
        <w:br/>
        <w:t>алыпған поли-е-капроамидтің ТМД-</w:t>
        <w:br/>
        <w:t>да қабылданған саудадағы атауы.</w:t>
        <w:br/>
        <w:t>КАПСАМЦИН С,,Н,.МО, - қыш-</w:t>
        <w:br/>
        <w:t>қылларлың амидтер класына жатады;</w:t>
        <w:br/>
        <w:t>қызыл бұрыштың әсер естуші бәлімі,</w:t>
        <w:br/>
        <w:t>медицинада қолданылады.</w:t>
        <w:br/>
        <w:t>КҠАПСЕЛЬ -- күйлірілетіп шикі</w:t>
        <w:br/>
        <w:t>онімді арналастыруға және опы күл,</w:t>
        <w:br/>
        <w:t>нс отын газдарымен араласудан сақ-</w:t>
        <w:br/>
        <w:t>107</w:t>
        <w:br/>
        <w:t>құрамындағы көміртек атомында оц</w:t>
        <w:br/>
        <w:t>заряд көбірек шогырланған оргайи-</w:t>
        <w:br/>
        <w:t>қалық мондар.</w:t>
        <w:br/>
        <w:t>ҠАРБОАНГИДРАЗА -- комір</w:t>
        <w:br/>
        <w:t>қышқылының ыдырауып, түзілуіп</w:t>
      </w:r>
    </w:p>
    <w:p>
      <w:r>
        <w:t>тездететін фермент; тек жануарлар-</w:t>
        <w:br/>
        <w:t>дың үлпаларында болады.</w:t>
        <w:br/>
        <w:t>КАРБОГИДРАЗАЛАР -- глико-</w:t>
        <w:br/>
        <w:t>зидтер, олигосахаридтер және поли-</w:t>
        <w:br/>
        <w:t>сахаридтердегі гликозидті бай-</w:t>
        <w:br/>
        <w:t>ланыстар ыдырауын өршітетін фер-</w:t>
        <w:br/>
        <w:t>менттер, табиғатта кеңінен таралған.</w:t>
        <w:br/>
        <w:t>КАРБОИЙДТЕР -- жоғары ассо-</w:t>
        <w:br/>
        <w:t>циацияланған өнімдер; қатты отын-</w:t>
        <w:br/>
        <w:t>дардып термиялық өпімдерінің</w:t>
        <w:br/>
        <w:t>қүрамында болады және көмір,</w:t>
        <w:br/>
        <w:t>мүпай, шайырларға жылу меп тотық-</w:t>
        <w:br/>
        <w:t>тырғыш әсер еткенде түзіледі.</w:t>
        <w:br/>
        <w:t>КАРБОКСИЛАЗА -- фермент;</w:t>
        <w:br/>
        <w:t>ашытқыда, кейбір микрооргапизм-</w:t>
        <w:br/>
        <w:t>дерле жәңе жоғары сатыдағы өсімдік-</w:t>
        <w:br/>
        <w:t>терде болады, спирттік ашуда,</w:t>
        <w:br/>
        <w:t>декарбоксилдеу реакцияларын ор-</w:t>
        <w:br/>
        <w:t>шіту үшін қолдапылады.</w:t>
        <w:br/>
        <w:t>КАРБОКСИЛДЕУ -- органика-</w:t>
        <w:br/>
        <w:t>лық қосылыстардың құрамына</w:t>
        <w:br/>
        <w:t>карбоксил тобын епгізу процесі.</w:t>
        <w:br/>
        <w:t>КАРБОКСИМЕТИЛЦЕЛЛЮЛОЗА</w:t>
        <w:br/>
        <w:t>(С,Н,0.(ОН), (ОСН,СООН))!, -</w:t>
        <w:br/>
        <w:t>гликоль қышқылы мен целлюло-</w:t>
        <w:br/>
        <w:t>заның жай эфирі; сазды жүзгіндерді</w:t>
        <w:br/>
        <w:t>түрақтандыру, баспа бояуларыт,</w:t>
        <w:br/>
        <w:t>тамақ өнімдерін, фармацевтикалық</w:t>
        <w:br/>
        <w:t>жәпе косметикалық препараттарды</w:t>
        <w:br/>
        <w:t>қоюландыру үшін қолданылады.</w:t>
        <w:br/>
        <w:t>КАРБОЛИНЕУМ -- тақтатас және</w:t>
        <w:br/>
        <w:t>шымтезек шайырлары негізіндегі пре-</w:t>
        <w:br/>
        <w:t>парат; сулы эмульсия түрінде бақша</w:t>
        <w:br/>
        <w:t>зиянкестеріне қарсы қолданылады.</w:t>
        <w:br/>
        <w:t>КАРБОНАТ- қ. Карбонаттар.</w:t>
        <w:br/>
        <w:t>АММОНИЙ КАРБОНАТЫ</w:t>
        <w:br/>
        <w:t>ОСЧН,),СО, - басқа аммоний тұз-</w:t>
        <w:br/>
        <w:t>дарының өндірісінде, тамақ өнер-</w:t>
        <w:br/>
        <w:t>кәсібінде, орт сөндіргіш құрам-</w:t>
        <w:br/>
        <w:t>дарының құрауышы ретінде, талдау-</w:t>
        <w:br/>
        <w:t>лық химияда және т.б. қолданылады.</w:t>
        <w:br/>
        <w:t>ҠАЛИИ КАРБОНАТЫ Қ,СО, -</w:t>
        <w:br/>
        <w:t>оптикалық шыны, сұйық сабып,</w:t>
        <w:br/>
        <w:t>пигмситтер өндірісінде және т.б.</w:t>
        <w:br/>
        <w:t>жерлерде қолданылады.</w:t>
        <w:br/>
        <w:t>КАР</w:t>
        <w:br/>
        <w:t>КАЛЬЦИЙ КАРБОНАТЫ СаСО, -</w:t>
        <w:br/>
        <w:t>табиғаттағы бор, әктас, мормәрдің</w:t>
        <w:br/>
        <w:t>негізі; қағаз бен рсзецке толықтыр-</w:t>
        <w:br/>
        <w:t>ғышы рстінде, медицинада және т.б.</w:t>
        <w:br/>
        <w:t>салаларда қолданылды.</w:t>
        <w:br/>
        <w:t>МАГНИИ КАРБОНАТЫ М4СО,-</w:t>
        <w:br/>
        <w:t>магний, магпий оксидіп алуда және</w:t>
        <w:br/>
        <w:t>т.б. қолданылады.</w:t>
        <w:br/>
        <w:t>НАТРИЙ КАРБОНАТЫ Ма,СО,-</w:t>
        <w:br/>
        <w:t>шыны онлірісінде шикіқүрам қү-</w:t>
        <w:br/>
        <w:t>рауышы рстінде, жуғыш заттар алуда,</w:t>
        <w:br/>
        <w:t>целлюлоза қайнатуда және т.б. сала-</w:t>
        <w:br/>
        <w:t>ларда қолданылады.</w:t>
        <w:br/>
        <w:t>НЕГІЗДІК ҚОРҒАСЫН КАРБО-</w:t>
      </w:r>
    </w:p>
    <w:p>
      <w:r>
        <w:t>НАТЫ РЫСО,РЬ(ОН), - қорғасынды</w:t>
        <w:br/>
        <w:t>ақ сырдың негізі болып келеді және</w:t>
        <w:br/>
        <w:t>май меп сылайтын зат (замазка)</w:t>
        <w:br/>
        <w:t>дайындауда қолданылады.</w:t>
        <w:br/>
        <w:t>РУБИДИЙ КАРБОНАТЫ КЫ,СО,-</w:t>
        <w:br/>
        <w:t>арнайы шынылар құрауышы; органи-</w:t>
        <w:br/>
        <w:t>калық реахциялардың өршіткісі ре-</w:t>
        <w:br/>
        <w:t>тінде, отындық элементтерде элек-</w:t>
        <w:br/>
        <w:t>тролиттер дайындауда қолданы-</w:t>
        <w:br/>
        <w:t>лады.</w:t>
        <w:br/>
        <w:t>СТРОНЦИЙ КАРБОНАТЫ</w:t>
        <w:br/>
        <w:t>5:СО,- түрлі түсті телепизор кипес-</w:t>
        <w:br/>
        <w:t>қопындағы шыпыларда рентген сәу-</w:t>
        <w:br/>
        <w:t>лелерін сіңіргіш ретінде, радиолам-</w:t>
        <w:br/>
        <w:t>палардып катодтарының сыртына</w:t>
        <w:br/>
        <w:t>жағуға, арнайы қыш пеп жылтырат-</w:t>
        <w:br/>
        <w:t>палардың құрауышы және органика-</w:t>
        <w:br/>
        <w:t>лық синтездің оршіткісі ретінде</w:t>
        <w:br/>
        <w:t>қолданылады.</w:t>
        <w:br/>
        <w:t>ПЕЗИИ КАРБОНАТЫ С5СО, --</w:t>
        <w:br/>
        <w:t>отындық элементтердіп электролитті,</w:t>
        <w:br/>
        <w:t>арпнайш шынылардың құрауышы;</w:t>
        <w:br/>
        <w:t>қашық радиобайланыстың жүйе-</w:t>
        <w:br/>
        <w:t>лерінде жасанды ионосфера жасауда</w:t>
        <w:br/>
        <w:t>жүмысшы дене ретінде және т.б.</w:t>
        <w:br/>
        <w:t>қолданылады.</w:t>
        <w:br/>
        <w:t>КАРБОНАТТАР -- көмір қышқы-</w:t>
        <w:br/>
        <w:t>лының түздары.</w:t>
        <w:br/>
        <w:t>КАРБОНДАУ -- оргиникалық</w:t>
        <w:br/>
        <w:t>заттарды әр түрлі атепттермен айыру</w:t>
        <w:br/>
        <w:t>арқылы олардагы коміртек молшерін</w:t>
        <w:br/>
        <w:t>көбейту пропестерініп жиынтығы.</w:t>
        <w:br/>
        <w:t>Сондай-ақ реакция аймағын коміртек</w:t>
        <w:br/>
        <w:t>диоксидімен қанықтыру процесі, сода</w:t>
        <w:br/>
        <w:t>өндірісінде, құрылыста, сыра қайна-</w:t>
        <w:br/>
        <w:t>туда жонс т.б. колданылады.</w:t>
        <w:br/>
        <w:t>1</w:t>
        <w:br/>
        <w:t>тамасы, мыс., жер қыртысында,</w:t>
        <w:br/>
        <w:t>Дүнисжүзілік мұхитта, биосфсрада</w:t>
        <w:br/>
        <w:t>жәпе т.б. жерлерде.</w:t>
        <w:br/>
        <w:t>АТОМДЫҚ ҠЛАРҚ - жалпы</w:t>
        <w:br/>
        <w:t>атомдар санындағы берілген элемент</w:t>
        <w:br/>
        <w:t>атомдарының үлесі түрінде көрссе-</w:t>
        <w:br/>
        <w:t>тілген кларк.</w:t>
        <w:br/>
        <w:t>КӨЛЕМДІ КЛАРК (Обьсмный</w:t>
        <w:br/>
        <w:t>кларк) -- жалпы орта көлеміндегі бе-</w:t>
        <w:br/>
        <w:t>рілген элемент атомдарының көлем-</w:t>
        <w:br/>
        <w:t>дік үлесі түрінде корсетілген кларк.</w:t>
        <w:br/>
        <w:t>МАССАЛЫҚ КЛАРК -- жалпы</w:t>
        <w:br/>
        <w:t>орташа массасындағы берілген элс-</w:t>
        <w:br/>
        <w:t>мепт атомдарының массалық үлесі</w:t>
      </w:r>
    </w:p>
    <w:p>
      <w:r>
        <w:t>түрінде корсетілген кларк.</w:t>
        <w:br/>
        <w:t>КЛАСТЕРЛЕР -- кешенді қосы-</w:t>
        <w:br/>
        <w:t>лыстар; молекулалық құрылымының</w:t>
        <w:br/>
        <w:t>негізі орталық атом рәлін атқаратын</w:t>
        <w:br/>
        <w:t>өзара байланысқап металл атомдары-</w:t>
        <w:br/>
        <w:t>пан тұрады.</w:t>
        <w:br/>
        <w:t>КЛАТРАТТАР -- химиялық қосы-</w:t>
        <w:br/>
        <w:t>лыстар; қонақтар мен нелерінің</w:t>
        <w:br/>
        <w:t>өзара химиялық байланыс түзбей</w:t>
        <w:br/>
        <w:t>теометриялық сипаттамаларының</w:t>
        <w:br/>
        <w:t>сәйкес келуі арқылы түзіледі.</w:t>
        <w:br/>
        <w:t>ГРАФИТ КЛАТРАТТАРЫ - несі</w:t>
        <w:br/>
        <w:t>трафит болып келетін тор көзделген</w:t>
        <w:br/>
        <w:t>клатраттар.</w:t>
        <w:br/>
        <w:t>МОЛЕКУЛАЛЫҚ КЛАТРАТ-</w:t>
        <w:br/>
        <w:t>ТАР -- қонақтар иелерінің моле-</w:t>
        <w:br/>
        <w:t>кулаларының қүрылымындағы</w:t>
        <w:br/>
        <w:t>қуыстарында орналасқан клатратғар.</w:t>
        <w:br/>
        <w:t>ТОРКӨЗДІ КЛАТРАТТАР (Ре-</w:t>
        <w:br/>
        <w:t>шетчатыс клатраты) - қонақтар ис-</w:t>
        <w:br/>
        <w:t>лерінің кристалдық қүрылымындагы</w:t>
        <w:br/>
        <w:t>қуыстарында орналасқан клатраттар</w:t>
        <w:br/>
        <w:t>КЛЕЙСТЕР -- крахмалдың қай-</w:t>
        <w:br/>
        <w:t>наған судағы коллоидты ерітіндісі.</w:t>
        <w:br/>
        <w:t>КЛЕТЧАТКА -- қ. Целлюлоза.</w:t>
        <w:br/>
        <w:t>КЛИНКЕР -- кальций силикаты-</w:t>
        <w:br/>
        <w:t>ның мөлшері басымырақ болатып</w:t>
        <w:br/>
        <w:t>цемситтік шикізат қоспасын өртеу</w:t>
        <w:br/>
        <w:t>өнімі.</w:t>
        <w:br/>
        <w:t>КОАСІРНЕ (Колгель) -- ірілепу</w:t>
        <w:br/>
        <w:t>нәтижесінде сүйық ортада түзілетін</w:t>
        <w:br/>
        <w:t>сірне тәрізді түнба.</w:t>
        <w:br/>
        <w:t>КОАЦЕРВАЦИЯ -- ерітіндідет</w:t>
        <w:br/>
        <w:t>жаца сүйық фазапы бөліп алу.</w:t>
        <w:br/>
        <w:t>3 КОГ</w:t>
        <w:br/>
        <w:t>КОБАЛЬТ Со (Собайашл) -</w:t>
        <w:br/>
        <w:t>І) химиялық элемент, рет пөмірі 27,</w:t>
        <w:br/>
        <w:t>массалық сандары 53--64-ке дейіп 12</w:t>
        <w:br/>
        <w:t>изотолы белгілі, типтік тотығу</w:t>
        <w:br/>
        <w:t>дәрежесі: “2, 83, К-ты ең алғаш бос</w:t>
        <w:br/>
        <w:t>күйінде 1735 жылы Браплт алып</w:t>
        <w:br/>
        <w:t>зерттегет; 2) жай зат, күмістей ақ,</w:t>
        <w:br/>
        <w:t>қызғылттау не көкшілдеу реңді</w:t>
        <w:br/>
        <w:t>металл; табигатта кобінесе сүрме-</w:t>
        <w:br/>
        <w:t>меп. күкіртпен қосылыс түрінде</w:t>
        <w:br/>
        <w:t>кездеседі; қызуға төзімді, жемірілуге</w:t>
        <w:br/>
        <w:t>түрақты жәпе мағниттік қатты қүй-</w:t>
        <w:br/>
        <w:t>малар құрауышы ретінде, өршіткілер</w:t>
        <w:br/>
        <w:t>алуда, “Со изотопы түрінде ғамма-</w:t>
        <w:br/>
        <w:t>саулелер көзі ретінде техникада және</w:t>
        <w:br/>
        <w:t>медицинада, т.б. қолданылады; 3) құ-</w:t>
        <w:br/>
        <w:t>рамына кобальт қосылыстары кіретін</w:t>
      </w:r>
    </w:p>
    <w:p>
      <w:r>
        <w:t>пигмент атаулары.</w:t>
        <w:br/>
        <w:t>ЖАСЫЛ КОБАЛЬТ (Зеленый ко-</w:t>
        <w:br/>
        <w:t>бальт) - кобальт оксидінің мырыш</w:t>
        <w:br/>
        <w:t>оксидіндегі қатты ерітіндісі; жылуға</w:t>
        <w:br/>
        <w:t>түрақты эмаль және коркемдік бояу-</w:t>
        <w:br/>
        <w:t>дарда пигмент рстінде қолданылады.</w:t>
        <w:br/>
        <w:t>КӨК ЖАСЫЛ КОБАЛЬТ (Сине-</w:t>
        <w:br/>
        <w:t>зелемый кобальт) - кобальт алю-</w:t>
        <w:br/>
        <w:t>минат-хроматы және хроматы; жылу-</w:t>
        <w:br/>
        <w:t>ға тұракты эмаль және көркемдік бояу-</w:t>
        <w:br/>
        <w:t>ларда пигмент ретінде қолданылады.</w:t>
        <w:br/>
        <w:t>КОК КОБАЛЬТ (Синий кобальт) -</w:t>
        <w:br/>
        <w:t>кобальт алюминаты; жылуға түрақты</w:t>
        <w:br/>
        <w:t>эмаль және көркемдік бояуларда</w:t>
        <w:br/>
        <w:t>пигмент рстінде қолданылады.</w:t>
        <w:br/>
        <w:t>КҮЛГІН КОБАЛЬТ (Фиолетовый</w:t>
        <w:br/>
        <w:t>кобальт) -- сусыз кобальт фосфаты</w:t>
        <w:br/>
        <w:t>немесе кобальт-аммоний ортофосфа-</w:t>
        <w:br/>
        <w:t>тыныц моногидраты; көркем боялар-</w:t>
        <w:br/>
        <w:t>дың пигменті ретінде қолданылады.</w:t>
        <w:br/>
        <w:t>КҠОВАР -- темір негізіндегі қүйма,</w:t>
        <w:br/>
        <w:t>қүрамына 29% инкель жәнс 17,5% ко-</w:t>
        <w:br/>
        <w:t>бальт кіреді; шынынікіне жуық темп-</w:t>
        <w:br/>
        <w:t>ралық ұлгаю коэффициситі бар,</w:t>
        <w:br/>
        <w:t>аспаптар жасауда, электровакуумдік</w:t>
        <w:br/>
        <w:t>және шала өткізгіштік техпиикада</w:t>
        <w:br/>
        <w:t>қолдапылады.</w:t>
        <w:br/>
        <w:t>КОГЕЗИЯ -- бір қатты пемесе</w:t>
        <w:br/>
        <w:t>сұйык зат бөлшектерінің озара тар-</w:t>
        <w:br/>
        <w:t>тылуы; осының нәтижесінде олардың</w:t>
        <w:br/>
        <w:t>бір ағрегатка бірігуі.</w:t>
        <w:br/>
        <w:t>КЕТ</w:t>
        <w:br/>
        <w:t>тобымен алмастырылғаннан түзілген</w:t>
        <w:br/>
        <w:t>қосылыс.</w:t>
        <w:br/>
        <w:t>КЕТОҚЫШҚЫЛДАР (Кетокис-</w:t>
        <w:br/>
        <w:t>лоты) -- құрамында карбоксил және</w:t>
        <w:br/>
        <w:t>карбонил топтары бар органикалық</w:t>
        <w:br/>
        <w:t>қосылыстар.</w:t>
        <w:br/>
        <w:t>КЕТОНДАР -- Қ,-СО-К, қүра-</w:t>
        <w:br/>
        <w:t>мына екі көмірсутек радикалдарымеп</w:t>
        <w:br/>
        <w:t>байланысқан карбонил тобы кіретін</w:t>
        <w:br/>
        <w:t>органикалық қосылыстар класы.</w:t>
        <w:br/>
        <w:t>Қаныққан алифатты кетондардың</w:t>
        <w:br/>
        <w:t>жалпы формуласы С,Н,О. К-дың</w:t>
        <w:br/>
        <w:t>жеңілдері - суда ерімтал сүйықтық-</w:t>
        <w:br/>
        <w:t>тар, ауырлары суда ерімейтін қатты</w:t>
        <w:br/>
        <w:t>заттар, барлығы органикалық еріт-</w:t>
        <w:br/>
        <w:t>кіштерде ерімтал, химиялық белсен-</w:t>
        <w:br/>
        <w:t>ділігі опша күшті смес, күшті то-</w:t>
        <w:br/>
        <w:t>тықтырғыштармен ғана тотығады,</w:t>
        <w:br/>
        <w:t>қосып алу реакцияларына икемділсеу;</w:t>
      </w:r>
    </w:p>
    <w:p>
      <w:r>
        <w:t>техникада еріткіш ретінде, орғамика-</w:t>
        <w:br/>
        <w:t>лық сиптездерде қолданылады.</w:t>
        <w:br/>
        <w:t>КЕУЕКПЛАСТАР (Поропласты) -</w:t>
        <w:br/>
        <w:t>өзара қатынасушы қуыстары бар</w:t>
        <w:br/>
        <w:t>көбікпластар.</w:t>
        <w:br/>
        <w:t>КЕУЕКТЕР (Поры) -- материал</w:t>
        <w:br/>
        <w:t>құрылысының элементтері арасын-</w:t>
        <w:br/>
        <w:t>дағы қуыс.</w:t>
        <w:br/>
        <w:t>КЕУЕКТҮЗГІШТЕР (Пораобра-</w:t>
        <w:br/>
        <w:t>зонатсли) -- бастапқы мополиттік</w:t>
        <w:br/>
        <w:t>материалдарға керекті қүрылым</w:t>
        <w:br/>
        <w:t>түзуді қамтамасыз стуші агенттер.</w:t>
        <w:br/>
        <w:t>КЕУЕКТІК (Пористость) -- қатты</w:t>
        <w:br/>
        <w:t>депедегі қуыс мөлшері сандарының</w:t>
        <w:br/>
        <w:t>жиынтық сипаттамасы.</w:t>
        <w:br/>
        <w:t>КЕУЕКФОРЛАР (Порофоры) -</w:t>
        <w:br/>
        <w:t>қатты қуыстүзушілер.</w:t>
        <w:br/>
        <w:t>КЕШЕН (Комплекс) - 1) бір-</w:t>
        <w:br/>
        <w:t>пеше құрамдық бөліктердеп түратыт</w:t>
        <w:br/>
        <w:t>нысана; 2) қ. Кешендер.</w:t>
        <w:br/>
        <w:t>БЕЛСЕНДІРІЛГЕН КЕШЕН</w:t>
        <w:br/>
        <w:t>(Актинированмый комплекс) -- хн-</w:t>
        <w:br/>
        <w:t>миялық рсакцияның қарапайым</w:t>
        <w:br/>
        <w:t>актіндегі дуыспалы күйін көрсетстіп,</w:t>
        <w:br/>
        <w:t>реакцияласатын атомдардың немссе</w:t>
        <w:br/>
        <w:t>молгкулалардып конфигурациясы;</w:t>
        <w:br/>
        <w:t>бастапқы бөлшектермсіи салыстыр-</w:t>
        <w:br/>
        <w:t>ганда потенциалдық энергиясының</w:t>
        <w:br/>
        <w:t>қоры жоғарылығы және “тіршілік ету</w:t>
        <w:br/>
        <w:t>Н2</w:t>
        <w:br/>
        <w:t>мерзімінің” қысқалығымен сипатта-</w:t>
        <w:br/>
        <w:t>лады.</w:t>
        <w:br/>
        <w:t>МУЛЬТИПЛЕКСТІ КЕШЕН</w:t>
        <w:br/>
        <w:t>(Мультиплексний комплекс) -- өр-</w:t>
        <w:br/>
        <w:t>шіткінің беттік атомдарының және</w:t>
        <w:br/>
        <w:t>рсакиниласатын молекулалардың</w:t>
        <w:br/>
        <w:t>аздаған тобы, олардың өзара бай-</w:t>
        <w:br/>
        <w:t>ланңыстары гетерогенді -- катализдік</w:t>
        <w:br/>
        <w:t>ргакцияның қарапайым акті кезіпде</w:t>
        <w:br/>
        <w:t>пайда болады және жойылады.</w:t>
        <w:br/>
        <w:t>КЕШЕНДЕР (Комплексы) -</w:t>
        <w:br/>
        <w:t>1) химиялық процестерде аралық</w:t>
        <w:br/>
        <w:t>өнім болып келетін күрделі бөлшек-</w:t>
        <w:br/>
        <w:t>тер; 2) қ. Кешенді қосылыстар.</w:t>
        <w:br/>
        <w:t>ҚЫШҚАШТЫ КЕШЕНДЕР</w:t>
        <w:br/>
        <w:t>ӨКлешненидныс комплексы)</w:t>
        <w:br/>
        <w:t>қ. Ішкі кешенді қосылыстар.</w:t>
        <w:br/>
        <w:t>КЕШЕНМЕТРЛЕУ - қ. Ком-</w:t>
        <w:br/>
        <w:t>плексометрлеу.</w:t>
        <w:br/>
        <w:t>КИЗЕЛЬГУР -- кобінесе кремнс-</w:t>
      </w:r>
    </w:p>
    <w:p>
      <w:r>
        <w:t>земнен тұратын жүқа ұсақ тесікті</w:t>
        <w:br/>
        <w:t>кеуек табиғи материал; зертханада</w:t>
        <w:br/>
        <w:t>ерекше мұқиязттап сүзгенде өршіт-</w:t>
        <w:br/>
        <w:t>кілердің тасымалдаушысы ретінде</w:t>
        <w:br/>
        <w:t>және т.б. қолданылады.</w:t>
        <w:br/>
        <w:t>КИНАЗАЛАР-- фермепттер; орга-</w:t>
        <w:br/>
        <w:t>пнякалық қосылыс пен аденозин-</w:t>
        <w:br/>
        <w:t>трифосфор қышқылының АТҚ ара-</w:t>
        <w:br/>
        <w:t>сында фосфор пемссе дифосфор</w:t>
        <w:br/>
        <w:t>қышқылының қалдықтарын тасы-</w:t>
        <w:br/>
        <w:t>малдайды.</w:t>
        <w:br/>
        <w:t>КИНЕТИКА.</w:t>
        <w:br/>
        <w:t>АДСОРБЦИЯ КИНЕТИКАСЫ --</w:t>
        <w:br/>
        <w:t>адсорбент қуыстарындағы диффузия</w:t>
        <w:br/>
        <w:t>заңдылықтарын зерттейтін адсорбиия</w:t>
        <w:br/>
        <w:t>теориясының бөлімі.</w:t>
        <w:br/>
        <w:t>ХИМИЯЛЫҚ КИНЕТИКА- хи-</w:t>
        <w:br/>
        <w:t>миялық реакциялардың жылдам-</w:t>
        <w:br/>
        <w:t>дығын (әдетте, концентрация, темп-</w:t>
        <w:br/>
        <w:t>ра және басқа параметрлерге тәуел-</w:t>
        <w:br/>
        <w:t>ділігіг) және олардың механизмдерін</w:t>
        <w:br/>
        <w:t>зерттейтін физикалық химия бөлімі.</w:t>
        <w:br/>
        <w:t>ЭЛЕКТРОХИМИЯЛЫҚ КИНЕ-</w:t>
        <w:br/>
        <w:t>ТИКА -- электродтық процестердің</w:t>
        <w:br/>
        <w:t>жылдамдығы бағынатын заңдылық-</w:t>
        <w:br/>
        <w:t>тарды зерттейтін кинетика бөлімі.</w:t>
        <w:br/>
        <w:t>ЮКЛАРК -- химиялық Ээлсменттің</w:t>
        <w:br/>
        <w:t>белгілі бір алып ортада таралу сипат-</w:t>
        <w:br/>
        <w:t>КЕВ</w:t>
        <w:br/>
        <w:t>10</w:t>
        <w:br/>
        <w:t>КЕРВЛАР - АҚШ-та опдірілетіп</w:t>
        <w:br/>
        <w:t>арамид негізіндегі талшықтып сауда-</w:t>
        <w:br/>
        <w:t>дағы атауы.</w:t>
        <w:br/>
        <w:t>КЕДЕРГІ (Сопротивление)</w:t>
        <w:br/>
        <w:t>ГИДРАВЛИКАЛЫҚ КЕДЕРГІ</w:t>
        <w:br/>
        <w:t>(Сопротивленис гидравлическов) -</w:t>
        <w:br/>
        <w:t>сұйықтықтың не газдың ағуынан,</w:t>
        <w:br/>
        <w:t>олардың рсжімінен, тұтқырлығынан</w:t>
        <w:br/>
        <w:t>жәнс капал қабырғасына үйкелуіпет</w:t>
        <w:br/>
        <w:t>туатын кедергі.</w:t>
        <w:br/>
        <w:t>ҚАБЫРҒАНЫҢ ТЕРМИЯЛЫҚ</w:t>
        <w:br/>
        <w:t>КЕДЕРГІСІ (Термическос сапротив-</w:t>
        <w:br/>
        <w:t>денис стенки) -- қабырға қабатының</w:t>
        <w:br/>
        <w:t>сол зат дайындалған материалдың</w:t>
        <w:br/>
        <w:t>жылу өткізгіштік коэффициситіне</w:t>
        <w:br/>
        <w:t>қатынасы.</w:t>
        <w:br/>
        <w:t>ТЕРМИЯЛЫҚ КЕДЕРГІ (Сопро-</w:t>
      </w:r>
    </w:p>
    <w:p>
      <w:r>
        <w:t>тивлепие термическое) -- жылу беру</w:t>
        <w:br/>
        <w:t>пемесс жылу өткізу, жалпы жылу</w:t>
        <w:br/>
        <w:t>аямасу кедергісі.</w:t>
        <w:br/>
        <w:t>ЭЛЕКТРОЛИТТІҢ МЕНШІКТІ</w:t>
        <w:br/>
        <w:t>КЕДЕРГІСІ (Удельпос сопротивлетис</w:t>
        <w:br/>
        <w:t>электролита) -- қабырғасы 1 см?-дің</w:t>
        <w:br/>
        <w:t>қарама-қарсы қырларыныц арасына</w:t>
        <w:br/>
        <w:t>орпаласқан электролит ерітіндісі</w:t>
        <w:br/>
        <w:t>қабатының электрлік кедергісі.</w:t>
        <w:br/>
        <w:t>КЕДЕРГІЛЕР (БӨГЕТТЕР) (ГПрс-</w:t>
        <w:br/>
        <w:t>пятствия) -- жылдамдықты тежейтін</w:t>
        <w:br/>
        <w:t>қарсы күш.</w:t>
        <w:br/>
        <w:t>КЕҢІСТІКТІК КЕДЕРГІЛЕР</w:t>
        <w:br/>
        <w:t>(Пространственныс пргиятствия ) -</w:t>
        <w:br/>
        <w:t>реакциялық орталыққа жақып орна-</w:t>
        <w:br/>
        <w:t>ласқан орынбасушылардың экрап-</w:t>
        <w:br/>
        <w:t>дауына сай реакцияға қабілсттіктің</w:t>
        <w:br/>
        <w:t>төмендеу қүбылысы.</w:t>
        <w:br/>
        <w:t>СТЕРЕО КЕДЕРГІЛЕР (Сте-</w:t>
        <w:br/>
        <w:t>ричсекис препятствия) -- кеңістіктік</w:t>
        <w:br/>
        <w:t>кедергілер.</w:t>
        <w:br/>
        <w:t>КЕПТІРГІШ (Сушилка) -- мате-</w:t>
        <w:br/>
        <w:t>риалдарды кептіруге арналган қон-</w:t>
        <w:br/>
        <w:t>дырғы.</w:t>
        <w:br/>
        <w:t>БАРАБАНДЫ КЕПТІРГІШ</w:t>
        <w:br/>
        <w:t>(Сушилка барабанная) -- сусымалы</w:t>
        <w:br/>
        <w:t>материалдарды үздіксіз конвективті</w:t>
        <w:br/>
        <w:t>кептіруге арпалғап жоғары онім-</w:t>
        <w:br/>
        <w:t>ділікті кептіргіш, иілген айналып</w:t>
        <w:br/>
        <w:t>тұратын құбыр.</w:t>
        <w:br/>
        <w:t>БҮРКЕЙ КЕПТІРГІШ (Сушилка</w:t>
        <w:br/>
        <w:t>распылительная) -- мақсатты өйім-</w:t>
        <w:br/>
        <w:t>нің суспензияларын және концентра-</w:t>
        <w:br/>
        <w:t>шиялы ерітінділердің ұсақ майдалық</w:t>
        <w:br/>
        <w:t>тамшыларын конвективті кептіруге</w:t>
        <w:br/>
        <w:t>арналған кептіргіші.</w:t>
        <w:br/>
        <w:t>ВАКУУМДЫ КЕПТІРГІШ (Су-</w:t>
        <w:br/>
        <w:t>шилка вакуумная) -- к. Вакуум-</w:t>
        <w:br/>
        <w:t>кептіргіш.</w:t>
        <w:br/>
        <w:t>КАМЕРАЛЫ КЕПТІРГІШ (Су-</w:t>
        <w:br/>
        <w:t>шилка камерная) -- түйістіре кеп-</w:t>
        <w:br/>
        <w:t>тіруге арналған онімділігі аз, пе-</w:t>
        <w:br/>
        <w:t>рмолты жұмыс істейтін кептіргіш.</w:t>
        <w:br/>
        <w:t>ТАСПАЛЫҚ КЕПТІРГІШ (Су-</w:t>
        <w:br/>
        <w:t>шилка ленточная) -- таспалы транс-</w:t>
        <w:br/>
        <w:t>портерлер жүйесі бойынша үздіксіз</w:t>
        <w:br/>
        <w:t>қозғалатын материалды конвективті</w:t>
        <w:br/>
        <w:t>кептіруге арналған кептіргіш.</w:t>
        <w:br/>
        <w:t>ТЕОРИЯЛЫҚ КЕПТІРГІШ</w:t>
        <w:br/>
        <w:t>(Сушилки теорстическая) -- адиабат-</w:t>
        <w:br/>
        <w:t>тық кептіру өткізілетін кептіргіш.</w:t>
      </w:r>
    </w:p>
    <w:p>
      <w:r>
        <w:t>ТУННЕЛЬДІК КЕПТІРГІШ (Су-</w:t>
        <w:br/>
        <w:t>шидка туннельная) -- түйістіре</w:t>
        <w:br/>
        <w:t>кептіруге арналған келтіргіш; процесс</w:t>
        <w:br/>
        <w:t>барысында кептірілетіп материал</w:t>
        <w:br/>
        <w:t>вагонсткаларда туннель бойымен</w:t>
        <w:br/>
        <w:t>үздіксіз қозғалады.</w:t>
        <w:br/>
        <w:t>ПНЕВМАТИКАЛЫҚ КЕПТІР-</w:t>
        <w:br/>
        <w:t>ГІШ (Сушилка пневматическая) -</w:t>
        <w:br/>
        <w:t>түйістіре кептіру пневмотранспорт-</w:t>
        <w:br/>
        <w:t>пен жалғасатын кептіргіш.</w:t>
        <w:br/>
        <w:t>ШАХТАЛЫҚ КЕПТІРГІШ (Су-</w:t>
        <w:br/>
        <w:t>шилка шахтная) -- тік шахтада ыстық</w:t>
        <w:br/>
        <w:t>ғаздармен сусымалы материалдарды</w:t>
        <w:br/>
        <w:t>кептіруге арналған кептіргіш.</w:t>
        <w:br/>
        <w:t>КЕПТІРУ (Сушка) - 1) масса ал-</w:t>
        <w:br/>
        <w:t>мастыру процесі, қатты материал-</w:t>
        <w:br/>
        <w:t>дардан сұйықтықты буландырып</w:t>
        <w:br/>
        <w:t>шығаруға негізделген; 2) ЛБЖ кептіру.</w:t>
        <w:br/>
        <w:t>АДИАБАТТЫҚ КЕПТІРУ (Сушка</w:t>
        <w:br/>
        <w:t>адиабатическая) -- кептіргіш агенттің</w:t>
        <w:br/>
        <w:t>түрақты энтальпиясында өтетін кеп-</w:t>
        <w:br/>
        <w:t>тірудің теориялық процесі.</w:t>
        <w:br/>
        <w:t>ИНФРАҚЫЗЫЛ КЕПТІРУ</w:t>
        <w:br/>
        <w:t>(Сушка инфракрасная) -- инфра-</w:t>
        <w:br/>
        <w:t>қызыл сәуле шығару комегімен</w:t>
        <w:br/>
        <w:t>арнайы камераларда кептіру.</w:t>
        <w:br/>
        <w:t>ТҮЙІСТІРЕ КЕПТІРУ (Сушка</w:t>
        <w:br/>
        <w:t>копвективная) -- кептірілетіп мате-</w:t>
        <w:br/>
        <w:t>риал мен кептіргіш агентті тікелей</w:t>
        <w:br/>
        <w:t>жапастырып кептіру.</w:t>
        <w:br/>
        <w:t>КАР 108</w:t>
        <w:br/>
        <w:t>КАРБОНИЛ -қ. Карбомилдер. КАРНАЛЛИТ КСІМеСІ,6Н.О-</w:t>
        <w:br/>
        <w:t>МАРГАНЕЦ КАРБОНИЛІ | минерал, калий және магний хлорид-</w:t>
        <w:br/>
        <w:t>Ма,СО),, - аса таза марганен алуда</w:t>
        <w:br/>
        <w:t>қолданылады.</w:t>
        <w:br/>
        <w:t>РОДИЙ КҠАРБОНИЛІ КЮҺ.(СО),,</w:t>
        <w:br/>
        <w:t>-- металга, қышқа, шыныға родийлі</w:t>
        <w:br/>
        <w:t>қабатшалар қондыруда қолданы-</w:t>
        <w:br/>
        <w:t>лады.</w:t>
        <w:br/>
        <w:t>КАРБОНИЛГИДРИДТЕР --</w:t>
        <w:br/>
        <w:t>лиганд ретінде сутек және көміртек</w:t>
        <w:br/>
        <w:t>(1) оксиді болатын ауыспалы метал-</w:t>
        <w:br/>
        <w:t>дардың химиялық, қосылыстары.</w:t>
        <w:br/>
        <w:t>КАРБОНИЛДЕР Ме,(СО), -</w:t>
        <w:br/>
        <w:t>металдардың көміртек (П) оксидімен</w:t>
        <w:br/>
        <w:t>химиялық қосылыстары.</w:t>
        <w:br/>
        <w:t>КАРБОНИЛДЕУ-- қарбоп қыш-</w:t>
        <w:br/>
        <w:t>қылдарын немссе олардың туынды-</w:t>
        <w:br/>
        <w:t>ларып көміртек (11) оксидімен, ка-</w:t>
      </w:r>
    </w:p>
    <w:p>
      <w:r>
        <w:t>нықпаған қосылыстар және козғал-</w:t>
        <w:br/>
        <w:t>малы сутек атомы кіретін нуклео-</w:t>
        <w:br/>
        <w:t>филдермеп алу процесі. Сондай-ак</w:t>
        <w:br/>
        <w:t>металл карбопиллері мен олардың</w:t>
        <w:br/>
        <w:t>туындыларын алу процестері.</w:t>
        <w:br/>
        <w:t>КАРБОНИЛДІК ТАЗАРТУ (Рафи-</w:t>
        <w:br/>
        <w:t>нирование карбонильнос) -- мотал-</w:t>
        <w:br/>
        <w:t>дардың көмір оксидімен, карбонил</w:t>
        <w:br/>
        <w:t>тобымен химиялық қосылыстар түзуі</w:t>
        <w:br/>
        <w:t>арқылы металдарды тазарту.</w:t>
        <w:br/>
        <w:t>КАРБОПЛАСТАР - қ. Көмір-</w:t>
        <w:br/>
        <w:t>пластиктер.</w:t>
        <w:br/>
        <w:t>КАРБОРУНД - қ. Кремний</w:t>
        <w:br/>
        <w:t>карбиді.</w:t>
        <w:br/>
        <w:t>КАРБОФОС-- фосфор органика-</w:t>
        <w:br/>
        <w:t>лық қосылыс; жәндік жойғыш жәпе</w:t>
        <w:br/>
        <w:t>акариннд ретінде қолдапылады.</w:t>
        <w:br/>
        <w:t>КАРБОХОЛИН С,Н,,0,М,С1-</w:t>
        <w:br/>
        <w:t>карбаминалхолип хлориді; медици-</w:t>
        <w:br/>
        <w:t>пада кеңінсі қолданылатын препарат.</w:t>
        <w:br/>
        <w:t>КҚАРБОЦИАНИНДЕР -- қүра-</w:t>
        <w:br/>
        <w:t>мында циан тобы бар бояғыштар.</w:t>
        <w:br/>
        <w:t>КАРВОН С,,Н,,О - копшілік</w:t>
        <w:br/>
        <w:t>эфир майларының қүрам бөлігі</w:t>
        <w:br/>
        <w:t>болып келеді; фармокологияда жәпе</w:t>
        <w:br/>
        <w:t>шарап ошдірісілде қолданылады.</w:t>
        <w:br/>
        <w:t>КАРМИН -- кармип қышқылы-</w:t>
        <w:br/>
        <w:t>пың алюминий түзы; косметикалық</w:t>
        <w:br/>
        <w:t>препараттар, аквзарсоль бояуларын</w:t>
        <w:br/>
        <w:t>дайындауда, кондитер бұйымдарыт</w:t>
        <w:br/>
        <w:t>бояуда және т.б. пайдалапылады.</w:t>
        <w:br/>
        <w:t>терінің қос түзы; калий тұздарын</w:t>
        <w:br/>
        <w:t>және магний алуда пайдаланылады.</w:t>
        <w:br/>
        <w:t>КАРОТИНОИДТАР -- бактерия-</w:t>
        <w:br/>
        <w:t>лар. санырауқүлақтар және жоғары</w:t>
        <w:br/>
        <w:t>сатыдағы өсімдіктер синтездейтін сары,</w:t>
        <w:br/>
        <w:t>қызғылт сары және қызыл питменттер.</w:t>
        <w:br/>
        <w:t>КАССИТЕРИТ 510, (калайы</w:t>
        <w:br/>
        <w:t>тас) -- жай оксидтер қласына жататын</w:t>
        <w:br/>
        <w:t>минерал; құрамында Ее, МҺ, Та, Ті,</w:t>
        <w:br/>
        <w:t>5е, т.б. қоспалары бар қалайы кені</w:t>
        <w:br/>
        <w:t>болып келеді.</w:t>
        <w:br/>
        <w:t>КАСТЕРОЛЬ -- тотыққан кастар</w:t>
        <w:br/>
        <w:t>майына негізделген пластификатор;</w:t>
        <w:br/>
        <w:t>пцтроцеллолозалық ЛБЖ-да қолда-</w:t>
        <w:br/>
        <w:t>нылады.</w:t>
        <w:br/>
        <w:t>КАТАБОЛИЗМ -- жасушаларда</w:t>
        <w:br/>
        <w:t>күрделі органикалық қосылыстардып</w:t>
        <w:br/>
        <w:t>жай және тез сіңірілетін қосылыс-</w:t>
        <w:br/>
        <w:t>тарға дейін айырылуы.</w:t>
      </w:r>
    </w:p>
    <w:p>
      <w:r>
        <w:t>КАТАЛАЗА -- организмде сутек</w:t>
        <w:br/>
        <w:t>пероксилінің ыдырауын өршітетін</w:t>
        <w:br/>
        <w:t>фермент.</w:t>
        <w:br/>
        <w:t>КАТЕНАНДАР -- молекулалары</w:t>
        <w:br/>
        <w:t>біріне-бірі шынжыр сақиналары</w:t>
        <w:br/>
        <w:t>сияқты енгізілген және химиялық</w:t>
        <w:br/>
        <w:t>байланыспаған екі немесе одан да көп</w:t>
        <w:br/>
        <w:t>циклдерден тұратып химиялық</w:t>
        <w:br/>
        <w:t>қосылыстар.</w:t>
        <w:br/>
        <w:t>КАТЕПСИНДЕР -- нәруыз;</w:t>
        <w:br/>
        <w:t>табиғаты жоғары молекулалық қосы-</w:t>
        <w:br/>
        <w:t>лыстар; ұлпалық жасуша ішіндік</w:t>
        <w:br/>
        <w:t>ферменттер, пептидтер мен нәруыз-</w:t>
        <w:br/>
        <w:t>дардағы пептидті байланыстың гид-</w:t>
        <w:br/>
        <w:t>ролизін өршіту үшін қолданылады.</w:t>
        <w:br/>
        <w:t>КАТЕХИНДЕР -- флаван тобына</w:t>
        <w:br/>
        <w:t>жататын табиги биологиялық бел-</w:t>
        <w:br/>
        <w:t>сенді заттар. Күн сәулесінің әсерінен</w:t>
        <w:br/>
        <w:t>және қыздырғанда оңай тотығады, әр</w:t>
        <w:br/>
        <w:t>түрлі ауруларды емдеуге, тамақ өнер-</w:t>
        <w:br/>
        <w:t>кәсібінде, т.б. қолданылады.</w:t>
        <w:br/>
        <w:t>КАТИОН -- оң зарядталған ион.</w:t>
        <w:br/>
        <w:t>КАТИОНИТТЕР -- катиондарды</w:t>
        <w:br/>
        <w:t>алмастыру қабілеті бар иониттер.</w:t>
        <w:br/>
        <w:t>КАТИОНОТРОПИЯ -- оп</w:t>
        <w:br/>
        <w:t>заридты атомдар немесс атомдар</w:t>
        <w:br/>
        <w:t>тобының миграциясына негізделген</w:t>
        <w:br/>
        <w:t>молеқұлалық қайта топтасу.</w:t>
        <w:br/>
        <w:t>РЕ</w:t>
        <w:br/>
        <w:t>КОД</w:t>
        <w:br/>
        <w:t>КОДЕИН С,,Н,0,Ч- айнып</w:t>
        <w:br/>
        <w:t>алкалондынық бірі; меапцинада емге</w:t>
        <w:br/>
        <w:t>қолдапылады.</w:t>
        <w:br/>
        <w:t>КОКАЙН С,,Н.,О,М -- алкалоид;</w:t>
        <w:br/>
        <w:t>медицинада анестетик рстінде колда-</w:t>
        <w:br/>
        <w:t>нылады.</w:t>
        <w:br/>
        <w:t>КОКС -- көмір, мүнай, т.б.</w:t>
        <w:br/>
        <w:t>заттарды ауа қатыстырмай арпиаулы</w:t>
        <w:br/>
        <w:t>пештерде күшті қыздыру (900-</w:t>
        <w:br/>
        <w:t>1050%С), ягни кокстау арқылы илы-</w:t>
        <w:br/>
        <w:t>патын қатты, ұсақ кеуек өпім: метал-</w:t>
        <w:br/>
        <w:t>лурғияна тотықсыздапдырғыш, отып</w:t>
        <w:br/>
        <w:t>ретінде, т.б. қолданылады.</w:t>
        <w:br/>
        <w:t>КҠОКСТАУ (Коксошіниг) -- кокс</w:t>
        <w:br/>
        <w:t>алу үшін табиғи қатты жәнс сүйық</w:t>
        <w:br/>
        <w:t>Кк ПП ауа қатыстырмай қызды-</w:t>
        <w:br/>
        <w:t>рып өңдейтін өнеркәсіптік әдіс.</w:t>
      </w:r>
    </w:p>
    <w:p>
      <w:r>
        <w:t>КОКЕТІК ГАЗ -- көмірді кокстс-</w:t>
        <w:br/>
        <w:t>генде түзілетін газ; кокс гизы әр түрлі</w:t>
        <w:br/>
        <w:t>газдардың қоспасы, негізгі қүрам</w:t>
        <w:br/>
        <w:t>бөліктері сутек (Н,). метан (СН,).</w:t>
        <w:br/>
        <w:t>көміртек (1) окснді (СО), бұлар</w:t>
        <w:br/>
        <w:t>жанатын заттар, көмірқышқыл газ</w:t>
        <w:br/>
        <w:t>(СО,), аммиак (МН,), азот (9,) тә-</w:t>
        <w:br/>
        <w:t>різді жанбайтыш газдар да болады.</w:t>
        <w:br/>
        <w:t>КОКСХИМИЯ -- табиғи отын-</w:t>
        <w:br/>
        <w:t>дарды кокстау әдісі арқылы өңдеумен</w:t>
        <w:br/>
        <w:t>айналысатын химия жәпс химиялық</w:t>
        <w:br/>
        <w:t>техпология саласы.</w:t>
        <w:br/>
        <w:t>КОЛЛАГЕНДЕР -- жануарлардың</w:t>
        <w:br/>
        <w:t>дәмскер болып түратын ұлпалары-</w:t>
        <w:br/>
        <w:t>ның (сіңір, сүйек, шеміршек) негізін</w:t>
        <w:br/>
        <w:t>құраушы нәруыздар; ғлиципнге</w:t>
        <w:br/>
        <w:t>бай және гидроксилролин бар; про-</w:t>
        <w:br/>
        <w:t>теолиттік ферменттер әсеріпе түрақты.</w:t>
        <w:br/>
        <w:t>КОЛЛАКТИВИТ-- еслсепдірілген</w:t>
        <w:br/>
        <w:t>комір; ар түрлі осімдік қалдықтарын</w:t>
        <w:br/>
        <w:t>ыстық концентрациялы күкірт қыш-</w:t>
        <w:br/>
        <w:t>қылымен көмірлсу арқылы алынады.</w:t>
        <w:br/>
        <w:t>КОЛЛОДИЙ -- этил спирті меп</w:t>
        <w:br/>
        <w:t>эфирілің коспасындағы (1:7) нитро-</w:t>
        <w:br/>
        <w:t>целлюлозаның 4%-тік ерітіндісі.</w:t>
        <w:br/>
        <w:t>КОЛЛОИДТАР - қ. Коллондты</w:t>
        <w:br/>
        <w:t>жүйелер.</w:t>
        <w:br/>
        <w:t>ОҢ КОЛЛОИДТАР -- оң зарядты</w:t>
        <w:br/>
        <w:t>коллоидты бөлшектері бар жүйелер.</w:t>
        <w:br/>
        <w:t>ТЕРІС КОЛЛОИДТАР -- теріс</w:t>
        <w:br/>
        <w:t>зарядты коллондты бөлшектері бар</w:t>
        <w:br/>
        <w:t>жүйелер.</w:t>
        <w:br/>
        <w:t>КОЛЛОКСИЛИН -- қүрамына</w:t>
        <w:br/>
        <w:t>12%-ке дейін азот кіретін целлюлоза</w:t>
        <w:br/>
        <w:t>нитраты; ҚЗ, желімдер, лактар өнді-</w:t>
        <w:br/>
        <w:t>рісіпде шикізат, т.б. ретінде қолда-</w:t>
        <w:br/>
        <w:t>нылады.</w:t>
        <w:br/>
        <w:t>КОЛОРИМЕТР -- ерітінділердің</w:t>
        <w:br/>
        <w:t>әптикалық тығыздығын анықтайтын</w:t>
        <w:br/>
        <w:t>құрал.</w:t>
        <w:br/>
        <w:t>КОЛУМБИТ Ғес(МЬО,), -- күрделі</w:t>
        <w:br/>
        <w:t>оксидтер класына жататын мимерал,</w:t>
        <w:br/>
        <w:t>құрамында 11, Ті, УУ, Тһ, т.б. қоспа-</w:t>
        <w:br/>
        <w:t>лары бар; ниобий кені болып келеді.</w:t>
        <w:br/>
        <w:t>КОЛХАМИН С,ІН,О,М -- алка-</w:t>
        <w:br/>
        <w:t>ломд; медицинада рак ауруын емдеуге</w:t>
        <w:br/>
        <w:t>қолданылады.</w:t>
        <w:br/>
        <w:t>ҚОЛЧЕДАНДАР -- көбінесе</w:t>
        <w:br/>
        <w:t>полисульфидті минералдардан түра-</w:t>
        <w:br/>
        <w:t>тып кендердің жалпы атауы, күкірт</w:t>
        <w:br/>
        <w:t>қышқылын, мыс, мырын, қорғасып,</w:t>
      </w:r>
    </w:p>
    <w:p>
      <w:r>
        <w:t>т.б. алуда шикізат болып саналады.</w:t>
        <w:br/>
        <w:t>КОМПЛЕКСОМЕТРЛЕУ -</w:t>
        <w:br/>
        <w:t>титриметриялық талдау түрі; титрант</w:t>
        <w:br/>
        <w:t>ретінде белгілі құрауыштып үлгі-</w:t>
        <w:br/>
        <w:t>сімен түрақты ерімтал кешенді қосы-</w:t>
        <w:br/>
        <w:t>лыс түзетін қосылыс ерітіндісі</w:t>
        <w:br/>
        <w:t>алынады.</w:t>
        <w:br/>
        <w:t>КОМПЛЕКСОНДАР -- қүрз-</w:t>
        <w:br/>
        <w:t>мында НООССН,Ы түріндегі атом-</w:t>
        <w:br/>
        <w:t>дар топтары бар және металл ион-</w:t>
        <w:br/>
        <w:t>дарымен ішкі кешенді қосылыстар</w:t>
        <w:br/>
        <w:t>түзетін лигандтар.</w:t>
        <w:br/>
        <w:t>КОМПЛЕКСОНМЕТРЛЕУ --</w:t>
        <w:br/>
        <w:t>титриметриялық талдау; титранттар</w:t>
        <w:br/>
        <w:t>рстіпде қолданылатын комплексон-</w:t>
        <w:br/>
        <w:t>дармен металдардың түрақты қосы-</w:t>
        <w:br/>
        <w:t>лыстар түзуіне негізделген.</w:t>
        <w:br/>
        <w:t>КОМПЛЕКСТҮЗУШІ (Комл-</w:t>
        <w:br/>
        <w:t>лексоабразователь) - қ. Орталық</w:t>
        <w:br/>
        <w:t>атом.</w:t>
        <w:br/>
        <w:t>КОМПЛЕМЕНТАРЛЫҚ -- ргеак-</w:t>
        <w:br/>
        <w:t>цияласатын молскулалардың бір-</w:t>
        <w:br/>
        <w:t>біріне стериялық сәйкестігі (фермент</w:t>
        <w:br/>
        <w:t>пеп субстрат, аптиғен меп пукленпи</w:t>
        <w:br/>
        <w:t>қышқылдарындағы қос оралмалағы</w:t>
        <w:br/>
        <w:t>гетероциклді негіздердегі антидене).</w:t>
        <w:br/>
        <w:t>КОМПРЕССИЯ - сырттан</w:t>
        <w:br/>
        <w:t>түскен күштердіп әсерінен газдың</w:t>
        <w:br/>
        <w:t>қысылуы; бүл кезде қысым мен темп-</w:t>
        <w:br/>
        <w:t>ра жоғарылауы мүмкін.</w:t>
        <w:br/>
        <w:t>САЛМАҚТЫҚ КОНЦЕНТРА-</w:t>
        <w:br/>
        <w:t>ЦИЯ (Весовая концентрация) -</w:t>
        <w:br/>
        <w:t>қ. Массалық концентрация.</w:t>
        <w:br/>
        <w:t>ШЕКТІ КОНЦЕНТРАЦИЯ (Пре-</w:t>
        <w:br/>
        <w:t>дельная концентрация) -- ерітіндідегі</w:t>
        <w:br/>
        <w:t>ерітілген заттардың максимал кон-</w:t>
        <w:br/>
        <w:t>центрациясы.</w:t>
        <w:br/>
        <w:t>ШЕКТІК РАУАЛЫ КОНЦЕНТ-</w:t>
        <w:br/>
        <w:t>РАЦИЯ (Предельпо-допустимая коп-</w:t>
        <w:br/>
        <w:t>центрация) -- 1) технологиялық, зко-</w:t>
        <w:br/>
        <w:t>логиялық, санитарлық, т.б. нормалар</w:t>
        <w:br/>
        <w:t>түрғысынан алғанда асуға болмайтын</w:t>
        <w:br/>
        <w:t>қоспадағы кез келген құраушы кон-</w:t>
        <w:br/>
        <w:t>центрациясының шартты мөлшері;</w:t>
        <w:br/>
        <w:t>2) күнделікті отс ұзақ уақыттар</w:t>
        <w:br/>
        <w:t>бойында әсер стсе дс организмге зия-</w:t>
        <w:br/>
        <w:t>пын тигізбейтін, цдамдардың келешек</w:t>
        <w:br/>
        <w:t>ұрпағына зиянды әсер етпейтін зат-</w:t>
        <w:br/>
        <w:t>тың ауадағы, судағы, тағамдық өнім-</w:t>
        <w:br/>
        <w:t>дердегі, т.б. максимал концептра-</w:t>
        <w:br/>
        <w:t>шиясы.</w:t>
      </w:r>
    </w:p>
    <w:p>
      <w:r>
        <w:t>КОНЦЕНТРАЦИЯЛАР- к. Кон-</w:t>
        <w:br/>
        <w:t>центрация.</w:t>
        <w:br/>
        <w:t>АҒЫМДЫҚ КОНЦЕНТРАЦИЯ-</w:t>
        <w:br/>
        <w:t>ЛАР (Текушне концентрация) -</w:t>
        <w:br/>
        <w:t>уақыттың берілген сәтіндегі рсак-</w:t>
        <w:br/>
        <w:t>шияласқыш қоспалардың құрауыш-</w:t>
        <w:br/>
        <w:t>тарының концентрациясы.</w:t>
        <w:br/>
        <w:t>ЖҰМЫСТЫҚ КОНЦЕНТРА-</w:t>
        <w:br/>
        <w:t>ЦИЯЛАР (Рабочне концептрации) -</w:t>
        <w:br/>
        <w:t>уақыттың кез келген сәтіндегі масса</w:t>
        <w:br/>
        <w:t>алмастырғыш аппараттағы кез келген</w:t>
        <w:br/>
        <w:t>нүктеде алынған әрекеттесуші фаза-</w:t>
        <w:br/>
        <w:t>лардағы құраушылар концентра-</w:t>
        <w:br/>
        <w:t>циясы.</w:t>
        <w:br/>
        <w:t>ТЕПЕ-ТЕҢДІК КОНЦЕНТРА-</w:t>
        <w:br/>
        <w:t>ЦИЯЛАР (Равповссиые конциснт-</w:t>
        <w:br/>
        <w:t>рации) -- термодинамикалық тепе-</w:t>
        <w:br/>
        <w:t>теңдікте болатын фазалардағы құра-</w:t>
        <w:br/>
        <w:t>уыштардың концентрациясы.</w:t>
        <w:br/>
        <w:t>КОПАЛДАР -- қазып алыпатын</w:t>
        <w:br/>
        <w:t>әсімдік текті шанырлар: жоғары са-</w:t>
        <w:br/>
        <w:t>палы майлы лактар алуда қолда-</w:t>
        <w:br/>
        <w:t>пылады.</w:t>
        <w:br/>
        <w:t>КОПЕЛЬ-- қүрамына 42,5--44,0%</w:t>
        <w:br/>
        <w:t>никель, 0,1-1,0% марганец кіретін,</w:t>
        <w:br/>
        <w:t>негізі мыс болып келетін құйма;</w:t>
        <w:br/>
        <w:t>терможүптар жасауда қолданылады.</w:t>
        <w:br/>
        <w:t>КҠОРД--1) резенке өнеркәсібінде</w:t>
        <w:br/>
        <w:t>қолданылатын мақтадан, жасанды</w:t>
        <w:br/>
        <w:t>117</w:t>
        <w:br/>
        <w:t>коЭ</w:t>
        <w:br/>
        <w:t>немссе синтездік талшықтан жасал-</w:t>
        <w:br/>
        <w:t>ған, беріктігі жоғары ширатылған</w:t>
        <w:br/>
        <w:t>жіп; 2) корд негізінде тоқылатын</w:t>
        <w:br/>
        <w:t>мата.</w:t>
        <w:br/>
        <w:t>АРАМИДТІ КОРД - арамид</w:t>
        <w:br/>
        <w:t>пегізіндегі жоғары модульді өте берік</w:t>
        <w:br/>
        <w:t>талшықтан жасалған корд.</w:t>
        <w:br/>
        <w:t>МЕТАЛДЫ КОРД - к. Метал-</w:t>
        <w:br/>
        <w:t>локорд.</w:t>
        <w:br/>
        <w:t>ТЕКСТИЛЬДІ КОРД - химия-</w:t>
        <w:br/>
        <w:t>лық немесе мақта талшықтарынан</w:t>
        <w:br/>
        <w:t>жасалған корд.</w:t>
        <w:br/>
        <w:t>КОРДМАТА- қ. Корд.</w:t>
        <w:br/>
        <w:t>КОРУНД А),О, - жай оксидтер</w:t>
        <w:br/>
        <w:t>класына жататын қатты, қиып бал-</w:t>
        <w:br/>
        <w:t>қитып минерал; абразивті материал</w:t>
        <w:br/>
        <w:t>ретінде, ениптездік кейбір түр өзгеріс-</w:t>
        <w:br/>
        <w:t>тері зергерлік өнеркәсіпте, кванттық</w:t>
        <w:br/>
        <w:t>электроникада, т.б. қолданылады.</w:t>
      </w:r>
    </w:p>
    <w:p>
      <w:r>
        <w:t>КОФАКТОРЛАР -- табиғаты</w:t>
        <w:br/>
        <w:t>нәруыздық смес органикалық зат-</w:t>
        <w:br/>
        <w:t>тардың молекулалары немесе өзде-</w:t>
        <w:br/>
        <w:t>ріше сай апоферменттермен кешенде</w:t>
        <w:br/>
        <w:t>белсенді күрделі ферменттер түзетін</w:t>
        <w:br/>
        <w:t>мсталл иондары.</w:t>
        <w:br/>
        <w:t>КОЭФФИЦИЕНТ -- 1) теңдеу</w:t>
        <w:br/>
        <w:t>параметрі; 2) ұғымның сандық сипат-</w:t>
        <w:br/>
        <w:t>тамасы. қ. Коэффициенттер.</w:t>
        <w:br/>
        <w:t>БЕЛСЕНДІЛІЛІК КОЭФФИ-</w:t>
        <w:br/>
        <w:t>ЦИЕНТІ (Коэффициент актив-</w:t>
        <w:br/>
        <w:t>пости) -- ерітіндідегі заттың термо-</w:t>
        <w:br/>
        <w:t>дипамикалық белсенділігінің осы</w:t>
        <w:br/>
        <w:t>заттың концентрациясына қатышасы.</w:t>
        <w:br/>
        <w:t>БЕТТІК ТАРТЫЛУ КОЭФФИ-</w:t>
        <w:br/>
        <w:t>ЦИЕНТІ (Коэффицисит поверх-</w:t>
        <w:br/>
        <w:t>ностиого натяжения) -- артық, бос</w:t>
        <w:br/>
        <w:t>беттік энергияны сипаттаушы физи-</w:t>
        <w:br/>
        <w:t>калық константа; СИ бойынша</w:t>
        <w:br/>
        <w:t>олшемі |Н м-!|| немесе |Дж&gt; м).</w:t>
        <w:br/>
        <w:t>БӨЛІП ШЫҒАРУ КОЭФФИ-</w:t>
        <w:br/>
        <w:t>ЦИЕНТІ (Коэффициент извлече-</w:t>
        <w:br/>
        <w:t>пия) - масса алмастырғыш аппарат-</w:t>
        <w:br/>
        <w:t>тар жүмысының сипаттамасы; фаза-</w:t>
        <w:br/>
        <w:t>дап-фазага өтіп таралған құраушы</w:t>
        <w:br/>
        <w:t>массасының тепе-теңдік жағдайға</w:t>
        <w:br/>
        <w:t>жеткенде фазадан-фазаға өте алатын</w:t>
        <w:br/>
        <w:t>құраушының массасына қатыпасы-</w:t>
        <w:br/>
        <w:t>мен орнектелелі.</w:t>
        <w:br/>
        <w:t>ВАНТ-ГОФФ КОЭФФИЦИЕН-</w:t>
        <w:br/>
        <w:t>ТІ-- қ. Изотоникалық козффициент.</w:t>
        <w:br/>
        <w:t>|К!</w:t>
        <w:br/>
        <w:t>1</w:t>
        <w:br/>
        <w:t>САЛҚЫНДАЙ КЕПТІРУ (Сушка</w:t>
        <w:br/>
        <w:t>хололиая) -- табиғи жағдайда кептіру.</w:t>
        <w:br/>
        <w:t>ЛЫЬЖ КЕПТІРУ (Сушка ЛКП) --</w:t>
        <w:br/>
        <w:t>ЛБЖ алу операциясы; беттерге ЛБЖ-</w:t>
        <w:br/>
        <w:t>ды енгізгеннен кейін қатуын қамта-</w:t>
        <w:br/>
        <w:t>мисыз етеді.</w:t>
        <w:br/>
        <w:t>УЛЬТРАКҮЛГІН КЕПТІРУ</w:t>
        <w:br/>
        <w:t>(Сушкчи ультрафиолетовая) -- қанық-</w:t>
        <w:br/>
        <w:t>паған полиэфирлі және полнакрильді</w:t>
        <w:br/>
        <w:t>ЛБЖ-ды иолимерлену әдісімен</w:t>
        <w:br/>
        <w:t>ультракүлгін сәуле шығару комегімен</w:t>
        <w:br/>
        <w:t>кептіру.</w:t>
        <w:br/>
        <w:t>ЫСТЫҚТАЙ КЕПТІРУ (Сушка</w:t>
        <w:br/>
        <w:t>горячая) -- жоғары темп-рада ЛБЖ</w:t>
        <w:br/>
        <w:t>кептіру.</w:t>
      </w:r>
    </w:p>
    <w:p>
      <w:r>
        <w:t>ЭЛЕКТРОНДЫҚ КЕПТІРУ</w:t>
        <w:br/>
        <w:t>(Сушка электропиая) -- қанықпагап</w:t>
        <w:br/>
        <w:t>лолиэфирлі және полиакрилді</w:t>
        <w:br/>
        <w:t>ЛЬЖ-ды полимерлену әдісімсі шап-</w:t>
        <w:br/>
        <w:t>шаңдатылған электрондар шоғы-</w:t>
        <w:br/>
        <w:t>рының көмегімен кептіру.</w:t>
        <w:br/>
        <w:t>КЕРАМЗИТ - жеңіл бстондардың</w:t>
        <w:br/>
        <w:t>толтырғышы; көпіршіктенген саз</w:t>
        <w:br/>
        <w:t>түйіршіктерін күйдіру арқылы алы-</w:t>
        <w:br/>
        <w:t>нады.</w:t>
        <w:br/>
        <w:t>КЕРАТИНДЕР - склеропро-</w:t>
        <w:br/>
        <w:t>теиндер тобындағы нәруыздар; жүн,</w:t>
        <w:br/>
        <w:t>шаш, қауырсын, тырпақ, т.б. негізгі</w:t>
        <w:br/>
        <w:t>массасын құрайды.</w:t>
        <w:br/>
        <w:t>КЕРМЕКТІК (Жесткость) - ері-</w:t>
        <w:br/>
        <w:t>тіндідегі белгілі бір қоспалар концен-</w:t>
        <w:br/>
        <w:t>трациясынпың сипаттамасы.</w:t>
        <w:br/>
        <w:t>СУДЫҢ КЕРМЕКТІГІ - судың</w:t>
        <w:br/>
        <w:t>кальций, магний және темір (ІІ)</w:t>
        <w:br/>
        <w:t>катиондарының болуына сай туған</w:t>
        <w:br/>
        <w:t>қасиеттерінің жиынтығы; салдық</w:t>
        <w:br/>
        <w:t>мәні осы катиондардың 1 Л судағы</w:t>
        <w:br/>
        <w:t>миллимоль саныпа теп болады.</w:t>
        <w:br/>
        <w:t>СУДЫҢ УАҚЫТША КЕРМЕК-</w:t>
        <w:br/>
        <w:t>ТІГІ (Времепная жесткость воды) -</w:t>
        <w:br/>
        <w:t>қ. Судың карбонаттық кермектігі.</w:t>
        <w:br/>
        <w:t>СУДЫҢ ҠАРБОНАТТЫҚ КЕР-</w:t>
        <w:br/>
        <w:t>МЕКТІГІ -- кальций, магний және</w:t>
        <w:br/>
        <w:t>темір (11) гидрокарбонаттары туды-</w:t>
        <w:br/>
        <w:t>ратын судың кермектігі.</w:t>
        <w:br/>
        <w:t>СУДЫҢ КАРБОНАТСЫЗ КЕГР-</w:t>
        <w:br/>
        <w:t>МЕКТІГІ -- кальций, магний және</w:t>
        <w:br/>
        <w:t>темір (11) сульфаттары, хлоридтері,</w:t>
        <w:br/>
        <w:t>силикаттары, нитраттары және</w:t>
        <w:br/>
        <w:t>І КЕТ</w:t>
        <w:br/>
        <w:t>фосфаттары тудыратын судың кер-</w:t>
        <w:br/>
        <w:t>мектігі.</w:t>
        <w:br/>
        <w:t>СУДЫҢ ЖАЛПЫ КЕРМЕК-</w:t>
        <w:br/>
        <w:t>ТІГІ (Обіцая жесткость ноды) -- су-</w:t>
        <w:br/>
        <w:t>дыц карбонатты және карбонатсыз</w:t>
        <w:br/>
        <w:t>кермектіктерінің қосындысы.</w:t>
        <w:br/>
        <w:t>СУДЫҢ ТҰРАҚТЫ КЕРМЕК-</w:t>
        <w:br/>
        <w:t>ТІГІ - к. Судың карбопатсыз</w:t>
        <w:br/>
        <w:t>кермектігі.</w:t>
        <w:br/>
        <w:t>КЕРМЕТТЕР -- қыштық және</w:t>
        <w:br/>
        <w:t>металдық (фазалардан тұратын ком-</w:t>
        <w:br/>
        <w:t>позициялық материалдар; бүл матс-</w:t>
        <w:br/>
        <w:t>риалдарда қыштың қиын балқаи-</w:t>
        <w:br/>
        <w:t>тындыгы, қаттылығы, отқа беріктігі.</w:t>
        <w:br/>
        <w:t>металдардың жилу өткізгіштігі,</w:t>
        <w:br/>
        <w:t>иілгіштігі, т.б. ұласқан.</w:t>
      </w:r>
    </w:p>
    <w:p>
      <w:r>
        <w:t>КЕРОСИН - 200-3009С ара-</w:t>
        <w:br/>
        <w:t>лығында қайнайтын мұнай фрак-</w:t>
        <w:br/>
        <w:t>циясы; мүнайды ауа қатыстырмай</w:t>
        <w:br/>
        <w:t>қыздырғанда түзіледі, мөлдір, түссіз,</w:t>
        <w:br/>
        <w:t>кейде көгілдір сарғылт түсті сүйық-</w:t>
        <w:br/>
        <w:t>тық; К. ұшақ, трактор атыны, ауыл</w:t>
        <w:br/>
        <w:t>шаруашылыгында гербицид рстінде</w:t>
        <w:br/>
        <w:t>қолданылады.</w:t>
        <w:br/>
        <w:t>КЕСТЕ (Система) -- жүйеге кел-</w:t>
        <w:br/>
        <w:t>тіріп графаларға таратылып жазылған</w:t>
        <w:br/>
        <w:t>мәліметтер меп сандық шамалар.</w:t>
        <w:br/>
        <w:t>ПЕРИОДТЫҚ КЕСТЕ (Система</w:t>
        <w:br/>
        <w:t>периодическая) -- Д.И. Меплелсевтің</w:t>
        <w:br/>
        <w:t>периодтық заңының кестелік түрі.</w:t>
        <w:br/>
        <w:t>КЕТЕНДЕР - ЕК/С-С-О-</w:t>
        <w:br/>
        <w:t>қүрамында кумулирлепген қос бай-</w:t>
        <w:br/>
        <w:t>ланысы бар ә“С-С-О атомдар топ-</w:t>
        <w:br/>
        <w:t>тамасы кіретін химиялық қосы-</w:t>
        <w:br/>
        <w:t>лыстар.</w:t>
        <w:br/>
        <w:t>КЕТИМИНДЕР -- кетоплар туын-</w:t>
        <w:br/>
        <w:t>дылары; құрамында карбонил тобын-</w:t>
        <w:br/>
        <w:t>дағы оттек пминотоппен -МН ауыс-</w:t>
        <w:br/>
        <w:t>тырылған; органикалық синтезде</w:t>
        <w:br/>
        <w:t>қолданылады.</w:t>
        <w:br/>
        <w:t>КЕТОАЛЬДЕГИДТЕР (Кетоальде-</w:t>
        <w:br/>
        <w:t>ғиды) -- молекуласында әрі альде-</w:t>
        <w:br/>
        <w:t>үндтік, әрі кетондық топ бар органи-</w:t>
        <w:br/>
        <w:t>қалық қосылыстар; органикалық</w:t>
        <w:br/>
        <w:t>сиптезде қолданылады.</w:t>
        <w:br/>
        <w:t>КЕТОЗАЛАР -- қүрамында кетон</w:t>
        <w:br/>
        <w:t>тобы бар моносахаридтер.</w:t>
        <w:br/>
        <w:t>КЕТОКСИМДЕР-- кстонпыц кар-</w:t>
        <w:br/>
        <w:t>бопил тобындағы оттек &gt;М-ОН</w:t>
        <w:br/>
        <w:t>көм</w:t>
        <w:br/>
        <w:t>құрамында болатын қаныққап али-</w:t>
        <w:br/>
        <w:t>циклді көмірсутектер.</w:t>
        <w:br/>
        <w:t>СЕСКВИТЕРПЕНДІ КӨМІРСУ-</w:t>
        <w:br/>
        <w:t>ТЕКТЕР (Утлеводороды сссквитерпсе-</w:t>
        <w:br/>
        <w:t>новые) -- жалпы формуласы С,Н,,</w:t>
        <w:br/>
        <w:t>болатып қанықпаған табиғи көмір-</w:t>
        <w:br/>
        <w:t>сутектер; қылқан жапырақты ағаш-</w:t>
        <w:br/>
        <w:t>тардып, гүлдер және көпшілік өсім-</w:t>
        <w:br/>
        <w:t>дік жапырақтарындағы эфир май-</w:t>
        <w:br/>
        <w:t>ларының, сонымен қатар скипи-</w:t>
        <w:br/>
        <w:t>дардың қүрам болігі болыл келеді.</w:t>
        <w:br/>
        <w:t>ТЕРПЕНДІ КӨМІРСУТЕКТЕР</w:t>
        <w:br/>
        <w:t>(Утлсводороды терпеновые) -</w:t>
        <w:br/>
        <w:t>қанықпаған табиғи көмірсутектер;</w:t>
        <w:br/>
        <w:t>жалпы формуласы (С.Н,),, мұндағы</w:t>
      </w:r>
    </w:p>
    <w:p>
      <w:r>
        <w:t>п&gt;2: эфир майларының, скипидар-</w:t>
        <w:br/>
        <w:t>дың, шайырлардып құрамына кірсді.</w:t>
        <w:br/>
        <w:t>ШГІКТЕЛМЕГЕН КӨМІРСУ-</w:t>
        <w:br/>
        <w:t>ТЕКТЕР (Углснодороды непредель-</w:t>
        <w:br/>
        <w:t>ные) -- қаныққан көмірсутектер.</w:t>
        <w:br/>
        <w:t>ЭТИЛЕНДІ КӨМІРСУТЕКТЕР</w:t>
        <w:br/>
        <w:t>(Утлеводороды этилеповыс) -</w:t>
        <w:br/>
        <w:t>қ. Алкендер.</w:t>
        <w:br/>
        <w:t>КӨМІРТЕК (Углерол) - І) химия-</w:t>
        <w:br/>
        <w:t>лық элемент, таңбасы С (лат. Сагфо-</w:t>
        <w:br/>
        <w:t>пеи), атомдық массасы 12,011, рет</w:t>
        <w:br/>
        <w:t>нөмірі 6, массалық сандары 9--16</w:t>
        <w:br/>
        <w:t>болатын изотопы белгілі және 0, 4-2,</w:t>
        <w:br/>
        <w:t>“4, -2, -4 типтік тотығу дәрежелері</w:t>
        <w:br/>
        <w:t>бар; 2) жай зат, аллотропты түр өзге-</w:t>
        <w:br/>
        <w:t>рістері: графит, алмаз, карбин.</w:t>
        <w:br/>
        <w:t>ТЕХНИКАЛЫҚ КӨМІРТЕК</w:t>
        <w:br/>
        <w:t>(Утлерод технический) -- жартылай</w:t>
        <w:br/>
        <w:t>жағылған немесе термиялық ыдыра-</w:t>
        <w:br/>
        <w:t>ған көмірсутектердің жоғары май-</w:t>
        <w:br/>
        <w:t>далы (дисперсті) өнімі; резеңке,</w:t>
        <w:br/>
        <w:t>пластмассалардың белсенді толтыр-</w:t>
        <w:br/>
        <w:t>ғышы рстінде қолданылады.</w:t>
        <w:br/>
        <w:t>ТОРТХЛОРЛЫ КӨМІРТЕК</w:t>
        <w:br/>
        <w:t>СУглерод четырехлористый) ССІ, -</w:t>
        <w:br/>
        <w:t>метанның хлор туындысы, метанды</w:t>
        <w:br/>
        <w:t>хлорлаудың ақтық онімі; мүздатқыш</w:t>
        <w:br/>
        <w:t>агенттер алуда, еріткіш ретінде қол-</w:t>
        <w:br/>
        <w:t>данылады.</w:t>
        <w:br/>
        <w:t>КӨМІРТЕК ҚАҢҚАСЫ (Углерод-</w:t>
        <w:br/>
        <w:t>пый скелет) -- органикалық қосы-</w:t>
        <w:br/>
        <w:t>лыстың молекуласындағы көміртек</w:t>
        <w:br/>
        <w:t>атомдарынан түратын қалдық.</w:t>
        <w:br/>
        <w:t>122</w:t>
        <w:br/>
        <w:t>КӨМІРТЕКПЛАСТАР (Углеродо-</w:t>
        <w:br/>
        <w:t>пласты) -- к. Көмірпластиктер.</w:t>
        <w:br/>
        <w:t>КӨРНЕКІ ТӘЖІРИБЕ (Демонс-</w:t>
        <w:br/>
        <w:t>трашпионный опыт) -- қандай бір</w:t>
        <w:br/>
        <w:t>қүбылысты немесе қасиетті көрсету</w:t>
        <w:br/>
        <w:t>үшін жүргізілетін тәжірибе.</w:t>
        <w:br/>
        <w:t>КРАУН-ЭФИРЛЕР--</w:t>
        <w:br/>
        <w:t>(-СН,-СН,О-), п-3--20-ға дейін</w:t>
        <w:br/>
        <w:t>циклді полиэфирлерді Біріктіретіп</w:t>
        <w:br/>
        <w:t>химиялық қосылыстар тобы; катиоп-</w:t>
        <w:br/>
        <w:t>дарды бөлуге экстрагент ретінде қол-</w:t>
        <w:br/>
        <w:t>данылады, биологиялық жарғақ-</w:t>
        <w:br/>
        <w:t>тардыц қызметінде зор маңызы бар.</w:t>
        <w:br/>
        <w:t>КРАФТ-ЦЕЛЛЮЛОЗА -- жоғары</w:t>
        <w:br/>
        <w:t>механикалық, беріктігі бар ағартыл-</w:t>
        <w:br/>
        <w:t>маған сульфатты целлюлоза.</w:t>
        <w:br/>
        <w:t>ҠРАХМАЛ (С,Н,0О), - п-бүтіп</w:t>
        <w:br/>
        <w:t>сан; жарық сәулесініц әсерінен өсім-</w:t>
      </w:r>
    </w:p>
    <w:p>
      <w:r>
        <w:t>дік жапырағында жүретін фотосип-</w:t>
        <w:br/>
        <w:t>тездіп нәтижесінде түзілетін ақырғы</w:t>
        <w:br/>
        <w:t>әнім, өсімдіктердің қордаты полиса-</w:t>
        <w:br/>
        <w:t>хариді, глюкоза және мальтоза топта-</w:t>
        <w:br/>
        <w:t>рынан тұралы; йодпен көк түсті тұз</w:t>
        <w:br/>
        <w:t>түзеді, оңай гидролиздепеді; глюкоза</w:t>
        <w:br/>
        <w:t>алуда, тамақ, целлюлоза қағаз, то-</w:t>
        <w:br/>
        <w:t>қымя, микробиология және т.б. өнер-</w:t>
        <w:br/>
        <w:t>кәсіп салаларында қолданылады.</w:t>
        <w:br/>
        <w:t>КРЕЗОЛДАР СН,С,Н,ОН -- хи-</w:t>
        <w:br/>
        <w:t>миялық, қосылыстар тобы; қүрамына</w:t>
        <w:br/>
        <w:t>гилроксил тобы кіретін толуол туын-</w:t>
        <w:br/>
        <w:t>дыларының 6-, ж-, п- изомерлері;</w:t>
        <w:br/>
        <w:t>өздігінен немесе қоспа түрінде син-</w:t>
        <w:br/>
        <w:t>тездік шайырлар алуда, дезипфекция-</w:t>
        <w:br/>
        <w:t>лық зат ретінде қолданылады.</w:t>
        <w:br/>
        <w:t>КРЕКИНГ -- мотор отындары</w:t>
        <w:br/>
        <w:t>мсн химиялық өперкәсіп шикізат-</w:t>
        <w:br/>
        <w:t>тарым алу мақсатында мүнай немесе</w:t>
        <w:br/>
        <w:t>оның фракцияларын өңдеу.</w:t>
        <w:br/>
        <w:t>БУЛЫ ФАЗАЛЫҚ КРЕКИНГ</w:t>
        <w:br/>
        <w:t>(Парофазный крекинг) -- булы фа</w:t>
        <w:br/>
        <w:t>зада, төмен қысымда өтетін крекинг.</w:t>
        <w:br/>
        <w:t>ӨРШУЛІК КРЕКИНГ (Каталити-</w:t>
        <w:br/>
        <w:t>ческий крекинг) -- ашық түсті мұнай</w:t>
        <w:br/>
        <w:t>өнімдерін алуға арналған крекинг,</w:t>
        <w:br/>
        <w:t>жоғары темп-ра мен қысымда және</w:t>
        <w:br/>
        <w:t>өршіткі қатысында өтетін процесс.</w:t>
        <w:br/>
        <w:t>СҰЙЫҚФАЗАЛЫ КРЕКИНГ</w:t>
        <w:br/>
        <w:t>СЖидкофазный крекинг) - сұйық</w:t>
        <w:br/>
        <w:t>фазала өтетін крекинг.</w:t>
        <w:br/>
        <w:t>қабырғаны және шатырды жылу оқ-</w:t>
        <w:br/>
        <w:t>шаулауға, дренажға, топырақты</w:t>
        <w:br/>
        <w:t>беріктеуге және құрылымдауға,</w:t>
        <w:br/>
        <w:t>пластопоникаға арналған зат рстінде</w:t>
        <w:br/>
        <w:t>қолданылады.</w:t>
        <w:br/>
        <w:t>КӨБІКҚЫШ (Пснокерамика) -</w:t>
        <w:br/>
        <w:t>ұяшықты қүрылымды қыштық</w:t>
        <w:br/>
        <w:t>материалдар.</w:t>
        <w:br/>
        <w:t>КӨБІКПЛАСТАР (Пенопласты) -</w:t>
        <w:br/>
        <w:t>қүрамдарына толтырғыш ретінде газ</w:t>
        <w:br/>
        <w:t>фазасы кіретін пластмассалар.</w:t>
        <w:br/>
        <w:t>КӘБІКПОЛИВИНИЛХЛОРИД</w:t>
        <w:br/>
        <w:t>(Пгнополивипилхлорид) -- ВИНИл-</w:t>
        <w:br/>
        <w:t>хлорид қосполимерлері негізіпдегі</w:t>
        <w:br/>
        <w:t>кобікпласт; амортизаторларға, дыбыс</w:t>
        <w:br/>
        <w:t>оқшаулаушы аралық жасауда, тер-</w:t>
        <w:br/>
        <w:t>белудеп қорғаушы қүралдарды алуда</w:t>
        <w:br/>
        <w:t>қолданылады.</w:t>
        <w:br/>
        <w:t>КӨБІКТЕНУ (Вспеснивание) -</w:t>
        <w:br/>
        <w:t>көбік түзуге бағытталған арнайы әдіс</w:t>
      </w:r>
    </w:p>
    <w:p>
      <w:r>
        <w:t>пен процесс.</w:t>
        <w:br/>
        <w:t>КӨБІКТҮЗУ (Пенообразованив) -</w:t>
        <w:br/>
        <w:t>көбіктің түзілу процесі.</w:t>
        <w:br/>
        <w:t>КӨГІЛДІР (Лазурь) -- біркатар</w:t>
        <w:br/>
        <w:t>кок пигменттердің жалпы атауы.</w:t>
        <w:br/>
        <w:t>БЕРЛИН КӨГІЛДІРІ (Берлип-</w:t>
        <w:br/>
        <w:t>ская Ллазурь) -- қүрамында Ее?" және</w:t>
        <w:br/>
        <w:t>(Ес(СМ) 1, иондары бар ерігінділер-</w:t>
        <w:br/>
        <w:t>дің әрекеттесуінен алынатын өнім;</w:t>
        <w:br/>
        <w:t>берлин көгілдірінің түзілуі Ее?” но-</w:t>
        <w:br/>
        <w:t>нына сапалық реакция болады.</w:t>
        <w:br/>
        <w:t>МЫС КӨГІЛДІРІ (Медная ла-</w:t>
        <w:br/>
        <w:t>зурь) -- 2С1СО, &gt; СОН). Негіздік</w:t>
        <w:br/>
        <w:t>мыс карбонаты: пиротехникалық</w:t>
        <w:br/>
        <w:t>құрамдардың құрауышы, лак-бояу</w:t>
        <w:br/>
        <w:t>материалдарының кок пигменті</w:t>
        <w:br/>
        <w:t>рстінде қолданылады.</w:t>
        <w:br/>
        <w:t>ТЕМІР КӨГІЛДІРІ (Железная ла-</w:t>
        <w:br/>
        <w:t>зурь) - араласқан темір және сілтілік</w:t>
        <w:br/>
        <w:t>металдар (калий, натрий) немесс</w:t>
        <w:br/>
        <w:t>аммотий ферроцнаниді; күңгірт көк</w:t>
        <w:br/>
        <w:t>түстен көгілдір түске дейінгі пигмент</w:t>
        <w:br/>
        <w:t>ретінде лак-бояу материалдарында</w:t>
        <w:br/>
        <w:t>қолданылады.</w:t>
        <w:br/>
        <w:t>КӨКСАҒЫЗ (Каучук) -- жоғары</w:t>
        <w:br/>
        <w:t>эластикалық полимерлер.</w:t>
        <w:br/>
        <w:t>АКРИЛДІК КОҠСАЕЫЗ - син-</w:t>
        <w:br/>
        <w:t>тездік көксағыз; акрил нсмссс мета-</w:t>
        <w:br/>
        <w:t>акрил қышқылдары эфирлерінің әр</w:t>
        <w:br/>
        <w:t>119</w:t>
        <w:br/>
        <w:t>көк</w:t>
        <w:br/>
        <w:t>түрлі винилді мономерлері мен</w:t>
        <w:br/>
        <w:t>қосполимері.</w:t>
        <w:br/>
        <w:t>БАЛАМАЛЫ КӨКСАҒЫЗ--син-</w:t>
        <w:br/>
        <w:t>тездік коксағыз; олефип және ретті</w:t>
        <w:br/>
        <w:t>түрде кезектескен буындары бар</w:t>
        <w:br/>
        <w:t>диеннің қос полимері.</w:t>
        <w:br/>
        <w:t>БЕЙҮЙЕКТІ КӘКСАҒЫЗ -</w:t>
        <w:br/>
        <w:t>молекулалық тізбегіне үйекті топтар</w:t>
        <w:br/>
        <w:t>кірмейтін көксағыз.</w:t>
        <w:br/>
        <w:t>БУТАДИЕН-ВИНИЛПИРИН-</w:t>
        <w:br/>
        <w:t>ДІК КӨКСАҒЫЗ -- синтездік көк-</w:t>
        <w:br/>
        <w:t>сағыз, бутаидиси мен пнридиннің</w:t>
        <w:br/>
        <w:t>қанықпаған туындыларының қос</w:t>
        <w:br/>
        <w:t>полимері.</w:t>
        <w:br/>
        <w:t>БУТАДИЕН МЕТИЛСТИРОЛ-</w:t>
        <w:br/>
        <w:t>ДЫҚ КОКСАҒЫЗ -- синтездік кок-</w:t>
        <w:br/>
        <w:t>сағыз, бутадиен мен о-метилстирол-</w:t>
        <w:br/>
        <w:t>дың қос полимері,</w:t>
        <w:br/>
        <w:t>БУТАДИЕН-НИТРИЛДІК КӨК-</w:t>
        <w:br/>
        <w:t>САҒЫЗ - синтездік коксағыз, бута-</w:t>
        <w:br/>
        <w:t>дпеп мен акрил қышқылының</w:t>
      </w:r>
    </w:p>
    <w:p>
      <w:r>
        <w:t>иитрилінің қос полимері.</w:t>
        <w:br/>
        <w:t>БУТАДИЕНДІК КОКСАҒЫЗ -</w:t>
        <w:br/>
        <w:t>сиитездік стергоретті көксагыз;</w:t>
        <w:br/>
        <w:t>бутадиепніц полимеризациясының</w:t>
        <w:br/>
        <w:t>өнімі.</w:t>
        <w:br/>
        <w:t>БУТАДИЕН-СТИРОЛДЫҚ КӨК-</w:t>
        <w:br/>
        <w:t>САҒЫЗ - синтездік көксағыз, бута-</w:t>
        <w:br/>
        <w:t>диспнің стиролмен қосполимері.</w:t>
        <w:br/>
        <w:t>ГЕВЕЯ КӨКСАҒЫЗЫ - Гевея</w:t>
        <w:br/>
        <w:t>ағашының сүтті шырыпынан алына-</w:t>
        <w:br/>
        <w:t>тын табиғи көксағыз.</w:t>
        <w:br/>
        <w:t>ДИВИНИЛДІ КӨКСАҒЫЗ -</w:t>
        <w:br/>
        <w:t>қ. Бутадиендік коксағыз.</w:t>
        <w:br/>
        <w:t>ИЗОПРЕНДІ КОКСАҒЫЗ - көк-</w:t>
        <w:br/>
        <w:t>сагызды өсімдіктердегі полиизопрен-</w:t>
        <w:br/>
        <w:t>нің өпімі (табиғи көксағыз) және</w:t>
        <w:br/>
        <w:t>сиптездік изопреннің полимерлену</w:t>
        <w:br/>
        <w:t>өнімі (синтездік коксағыз).</w:t>
        <w:br/>
        <w:t>КӨПСУЛЬФИДТІ КӨКСАҒЫЗ -</w:t>
        <w:br/>
        <w:t>сиптездік коксағыз; алифатты дига-</w:t>
        <w:br/>
        <w:t>логен туындылардың сілтілік метал-</w:t>
        <w:br/>
        <w:t>дарлың сульфидтерімен поликонден-</w:t>
        <w:br/>
        <w:t>сациялану өнімі.</w:t>
        <w:br/>
        <w:t>НАТРИЙ-БУТАДИЕНДІ КӨК-</w:t>
        <w:br/>
        <w:t>САҒЫЗ -- синтездік коксағыз; өр-</w:t>
        <w:br/>
        <w:t>шіткі ретінде металдық патрий қаты-</w:t>
        <w:br/>
        <w:t>сында бутадиениің полимерленуі</w:t>
        <w:br/>
        <w:t>арқылы алынады.</w:t>
        <w:br/>
        <w:t>121</w:t>
        <w:br/>
        <w:t>АҒАШ КӨМІРІ (Уғоль древес-</w:t>
        <w:br/>
        <w:t>ный) -- ағаш пиролизінде түзілетін</w:t>
        <w:br/>
        <w:t>кезекті өнім; белсенді көмір өнді-</w:t>
        <w:br/>
        <w:t>рісінде, тұрмыста тотықсыздандыр-</w:t>
        <w:br/>
        <w:t>ғыш әрі отып ретінде қолдапылады.</w:t>
        <w:br/>
        <w:t>БЕЛСЕНДІ КОМІР (Уғоль актив-</w:t>
        <w:br/>
        <w:t>ный) - дамығап кеуекті құрылымды</w:t>
        <w:br/>
        <w:t>адсорбент.</w:t>
        <w:br/>
        <w:t>БЕЛСЕНДІРІЛГЕН КӨМІР</w:t>
        <w:br/>
        <w:t>(Утоль активированиый) - қ. Бел-</w:t>
        <w:br/>
        <w:t>сепді кәмір.</w:t>
        <w:br/>
        <w:t>КӨМІРЛЕНУ - қ. Термиялық</w:t>
        <w:br/>
        <w:t>карбопизация.</w:t>
        <w:br/>
        <w:t>КӨМІРЛЕНУ (Обугливание) --</w:t>
        <w:br/>
        <w:t>ортаникалық заттың ауасыз жағдайла</w:t>
        <w:br/>
        <w:t>ыдырауы нәтижесінде қүрамындағы</w:t>
        <w:br/>
        <w:t>көміртектен басқа элементтердің</w:t>
        <w:br/>
        <w:t>әрқилы өнімдер түрінде бөліпіп</w:t>
      </w:r>
    </w:p>
    <w:p>
      <w:r>
        <w:t>кетіп, көміртектің көмірге айпалуы.</w:t>
        <w:br/>
        <w:t>КӨМІРПЛАСТИКТЕР (Углеплас-</w:t>
        <w:br/>
        <w:t>тики)-- армирленген пластмассалар;</w:t>
        <w:br/>
        <w:t>толтырғыш ретіпде көміртекті тал-</w:t>
        <w:br/>
        <w:t>шықтан жасалған лепталар, маталар</w:t>
        <w:br/>
        <w:t>алынған; авиатехникада және ғарыш</w:t>
        <w:br/>
        <w:t>техникасында қүрылымдық (машина</w:t>
        <w:br/>
        <w:t>жасау), антифракциялық, жылу оқ-</w:t>
        <w:br/>
        <w:t>шаулағыш материал ретіде пайдала-</w:t>
        <w:br/>
        <w:t>нылады.</w:t>
        <w:br/>
        <w:t>КӨМІРСУЛАР (Углсводы)</w:t>
        <w:br/>
        <w:t>С.Н,0), - полиоксикарбонильді</w:t>
        <w:br/>
        <w:t>органикалық қосылыстар класы.</w:t>
        <w:br/>
        <w:t>КӨМІРСУТЕК (Углерол) -</w:t>
        <w:br/>
        <w:t>қ. Көмірсутектер.</w:t>
        <w:br/>
        <w:t>ДЖЕКОБС КОМІРСУТЕГІ (Углс-</w:t>
        <w:br/>
        <w:t>водород Джскобса) С.Н, -- копдси-</w:t>
        <w:br/>
        <w:t>сацияланған қанықпаған комірсутек;</w:t>
        <w:br/>
        <w:t>оның қаңқасы кейбір өсімдік алка-</w:t>
        <w:br/>
        <w:t>лоидтарының құрамында болады.</w:t>
        <w:br/>
        <w:t>ШЛЕНК КОМІРСУТЕГІ (Углерод</w:t>
        <w:br/>
        <w:t>Шленка) (С,Н,),С(С,Н),С(С,Н), -</w:t>
        <w:br/>
        <w:t>ерітінділерде болатын термодина-</w:t>
        <w:br/>
        <w:t>микалық түрақты радикал.</w:t>
        <w:br/>
        <w:t>КӨМІРСУТЕКТЕР (Углеводо-</w:t>
        <w:br/>
        <w:t>роды) -- молекулалары тек көміртек</w:t>
        <w:br/>
        <w:t>лен сутектен түратын органикалық</w:t>
        <w:br/>
        <w:t>қосылыстар класы; мұпай мен табиғи</w:t>
        <w:br/>
        <w:t>газдың барлық массасын құрайды.</w:t>
        <w:br/>
        <w:t>АЛИТҰЙЫҚТЫ КӨМІРСУТЕК-</w:t>
        <w:br/>
        <w:t>ТЕР (Утлсводороды алицикличес-</w:t>
        <w:br/>
        <w:t>көм</w:t>
        <w:br/>
        <w:t>кие) -- алициклді қосылыстарға</w:t>
        <w:br/>
        <w:t>жататып көмірсутектер.</w:t>
        <w:br/>
        <w:t>АЛИФАТТЫ КӨМІРСУТЕКТЕР</w:t>
        <w:br/>
        <w:t>(Углеводороды алифатическпие) -</w:t>
        <w:br/>
        <w:t>алифатты қосылыстарға жататын</w:t>
        <w:br/>
        <w:t>көмірсутектер.</w:t>
        <w:br/>
        <w:t>АРОМАТТЫ КОМІРСУТЕКТЕР</w:t>
        <w:br/>
        <w:t>СУглезолороды ароматические) - қү-</w:t>
        <w:br/>
        <w:t>рамына ароматтық қабілеті бар атом-</w:t>
        <w:br/>
        <w:t>дық топтамалар кірстін көмірсу-</w:t>
        <w:br/>
        <w:t>тектер.</w:t>
        <w:br/>
        <w:t>АЦЕТИЛЕНДІ КӨМІРСУТЕК-</w:t>
        <w:br/>
        <w:t>ТЕР (Утлеводороды ацетилеповыс) -</w:t>
        <w:br/>
        <w:t>қ. Алкиндер.</w:t>
        <w:br/>
        <w:t>БЕЙТҰҮЙЫҚТЫ КӨМІРСУТЕК-</w:t>
        <w:br/>
        <w:t>ТЕР (Утлснодороды яциклическис) -</w:t>
        <w:br/>
        <w:t>молекулаларында көміртек атомдары</w:t>
        <w:br/>
        <w:t>озара сызықты пемесе тармақтала</w:t>
        <w:br/>
        <w:t>тізбекті байланысқан көміреутектер.</w:t>
      </w:r>
    </w:p>
    <w:p>
      <w:r>
        <w:t>БІРТҰЙЫҚТЫ КОМІРСУТЕК-</w:t>
        <w:br/>
        <w:t>ТЕР (Утлеводороды изоцикличес-</w:t>
        <w:br/>
        <w:t>кис) -- бейциклді және ароматты</w:t>
        <w:br/>
        <w:t>көмірсутектердің жалпы атауы.</w:t>
        <w:br/>
        <w:t>ДИЕНДІ КӨМІРСУТЕКТЕР</w:t>
        <w:br/>
        <w:t>СУтлеводороды диспоныс) -- молекула</w:t>
        <w:br/>
        <w:t>құрамыпда екі қосарлапған байла-</w:t>
        <w:br/>
        <w:t>нысы бар көмірсутектер.</w:t>
        <w:br/>
        <w:t>ҚАРБОТҰЙЫҚТЫ КӨМІРСУ-</w:t>
        <w:br/>
        <w:t>ТЕКТЕР (Углеволороды карбоцик-</w:t>
        <w:br/>
        <w:t>ліческие) -- бірцикилді көмірсутектер.</w:t>
        <w:br/>
        <w:t>КОНДЕНСАЦИЯЛАНҒАН</w:t>
        <w:br/>
        <w:t>КӨМІРСУТЕКТЕР (Углеводороды</w:t>
        <w:br/>
        <w:t>копдсиспрованныс) -- конденсация-</w:t>
        <w:br/>
        <w:t>лапған қосылыстарға жататын комір-</w:t>
        <w:br/>
        <w:t>сутектер.</w:t>
        <w:br/>
        <w:t>ҚАНЫҚҚАН КӨМІРСУТЕКТЕР</w:t>
        <w:br/>
        <w:t>(Углеводороды иасышениые) - кө-</w:t>
        <w:br/>
        <w:t>міртек атомдары тек қана жай байла-</w:t>
        <w:br/>
        <w:t>ныстармен қосылған көмірсутектер.</w:t>
        <w:br/>
        <w:t>ҚАНЫҚПАҒАН КӨМІРСУ-</w:t>
        <w:br/>
        <w:t>ТЕКТЕР (Углеводороды петасышшен-</w:t>
        <w:br/>
        <w:t>ныс) -- бір немесе бірнеше сселенғен</w:t>
        <w:br/>
        <w:t>көміртек-көміртек байланыстары бар</w:t>
        <w:br/>
        <w:t>көмірсутектер.</w:t>
        <w:br/>
        <w:t>МАЙЛЫ КӨМІРСУТЕКТЕР</w:t>
        <w:br/>
        <w:t>(Утлеводороды жирныс) -- алифатты</w:t>
        <w:br/>
        <w:t>көмірсутектер.</w:t>
        <w:br/>
        <w:t>НАФТЕНДІК КӨМІРСУТЕКТЕР</w:t>
        <w:br/>
        <w:t>СУтлеводороды пафтсповыс) -- мүнай</w:t>
        <w:br/>
        <w:t>117</w:t>
        <w:br/>
        <w:t>САЛМАҚТЫҚ КОНЦЕНТРА-</w:t>
        <w:br/>
        <w:t>ЦИЯ (Весовая концентрация) -</w:t>
        <w:br/>
        <w:t>қ. Массалық концентрация,</w:t>
        <w:br/>
        <w:t>ШЕКТІ КОНЦЕНТРАЦИЯ (Пре-</w:t>
        <w:br/>
        <w:t>дельная концентрация) -- ерітіндідегі</w:t>
        <w:br/>
        <w:t>ерітілген заттардың максимал кон-</w:t>
        <w:br/>
        <w:t>центрациясы.</w:t>
        <w:br/>
        <w:t>ШЕКТІК РАУАЛЫ КОНЦЕНТ-</w:t>
        <w:br/>
        <w:t>РАЦИЯ (Предельпо-допустимая кон-</w:t>
        <w:br/>
        <w:t>цептрация) -- 1) технологиялық, эко-</w:t>
        <w:br/>
        <w:t>логиялық, сапитарлық, т.б. нормалар</w:t>
        <w:br/>
        <w:t>түрғысынан алғанда асуға болмайтын</w:t>
        <w:br/>
        <w:t>қоспадағы кез келген құраушы кон-</w:t>
        <w:br/>
        <w:t>цептрациясыныц шартты мөлшері;</w:t>
        <w:br/>
        <w:t>2) күнделікті өте ұзақ уақыттар</w:t>
        <w:br/>
        <w:t>бойында әсер стсе де организмге зия-</w:t>
        <w:br/>
        <w:t>пып тигізбейтін, адамдардың келешек</w:t>
        <w:br/>
        <w:t>үрпағына зиянды әсер етпейтін зат-</w:t>
        <w:br/>
        <w:t>тыц ауадағы, судағы, тағамдық өнім-</w:t>
        <w:br/>
        <w:t>дерлегі, т.б. максимал концентра-</w:t>
      </w:r>
    </w:p>
    <w:p>
      <w:r>
        <w:t>циясы.</w:t>
        <w:br/>
        <w:t>КОНЦЕНТРАЦИЯЛАР--қ. Кон-</w:t>
        <w:br/>
        <w:t>цептрация.</w:t>
        <w:br/>
        <w:t>АҒЫМДЫҚ КОНЦЕНТРАЦИЯ-</w:t>
        <w:br/>
        <w:t>ЛАР (Текушис копцентрацин) -</w:t>
        <w:br/>
        <w:t>уақыттың берілген сәтіндегі рсак-</w:t>
        <w:br/>
        <w:t>цияласқыш қоспалардың қүрауыш-</w:t>
        <w:br/>
        <w:t>тарының концентрациясы.</w:t>
        <w:br/>
        <w:t>ЖҰМЫСТЫҚ КОНЦЕНТРА-</w:t>
        <w:br/>
        <w:t>ЦИЯЛАР (Рабочие концептрацин) -</w:t>
        <w:br/>
        <w:t>уақыттың кез келген сәтінлегі масса</w:t>
        <w:br/>
        <w:t>алмастырғыш аппараттағы кез келген</w:t>
        <w:br/>
        <w:t>нүктеде алынған әрекеттесуші фаза-</w:t>
        <w:br/>
        <w:t>лардағы құраушылар концентра-</w:t>
        <w:br/>
        <w:t>циясы.</w:t>
        <w:br/>
        <w:t>ТЕПЕ-ТЕҢДІК КОНЦЕНТРА-</w:t>
        <w:br/>
        <w:t>ЦИЯЛАР (Равповесиые кппцсит-</w:t>
        <w:br/>
        <w:t>рации) - термодинамикалық топе-</w:t>
        <w:br/>
        <w:t>теңдікте болатын фазалардағы қүра-</w:t>
        <w:br/>
        <w:t>уыштардың концентрациясы.</w:t>
        <w:br/>
        <w:t>КОПАЛДАР -- қазыл алынатын</w:t>
        <w:br/>
        <w:t>өсімдік текті шайырлар; жоғары са-</w:t>
        <w:br/>
        <w:t>палы майлы лактар алуда қолда-</w:t>
        <w:br/>
        <w:t>нылады.</w:t>
        <w:br/>
        <w:t>КОПЕЛЬ-- қүрамына 42,5--44,0%</w:t>
        <w:br/>
        <w:t>пикель, 0,1-1,0% марганец кіретін,</w:t>
        <w:br/>
        <w:t>негізі мыс болып келетін қүйма;</w:t>
        <w:br/>
        <w:t>терможүптар жасауда қолданылады.</w:t>
        <w:br/>
        <w:t>КОРД -- 1) резеңке өнеркәсібінде</w:t>
        <w:br/>
        <w:t>қолданылатын мақтадан, жасанды</w:t>
        <w:br/>
        <w:t>КОЭ</w:t>
        <w:br/>
        <w:t>немесе синтездік талшықтан жасал-</w:t>
        <w:br/>
        <w:t>ған, беріктігі жоғары ширатылған</w:t>
        <w:br/>
        <w:t>жіп; 2) корд негізінде тоқылатын</w:t>
        <w:br/>
        <w:t>мата.</w:t>
        <w:br/>
        <w:t>АРАМИДТІ КОРД - арамид</w:t>
        <w:br/>
        <w:t>негізіндегі жоғары модульді өте берік</w:t>
        <w:br/>
        <w:t>талшықтан жасалған корд.</w:t>
        <w:br/>
        <w:t>МЕТАЛДЫ КОРД - к. Метал-</w:t>
        <w:br/>
        <w:t>локорл.</w:t>
        <w:br/>
        <w:t>ТЕКСТИЛЬДІ КОРД - химия-</w:t>
        <w:br/>
        <w:t>лық немесе мақта талшықтарынан</w:t>
        <w:br/>
        <w:t>жасалған корд.</w:t>
        <w:br/>
        <w:t>КОРДМАТА-- қ. Корд.</w:t>
        <w:br/>
        <w:t>КОРУНД АО, - жай оксидтер</w:t>
        <w:br/>
        <w:t>класына жататын қатты, қиын бал-</w:t>
        <w:br/>
        <w:t>қитын минерал; абразивті материал</w:t>
        <w:br/>
        <w:t>ретінде, синтездік кейбір түр өзгеріс-</w:t>
        <w:br/>
        <w:t>тері зергерлік өнеркәсіпте, кванттық</w:t>
        <w:br/>
        <w:t>электроникада, т.б. қолданылады.</w:t>
      </w:r>
    </w:p>
    <w:p>
      <w:r>
        <w:t>КОФАКТОРЛАР - табиғаты</w:t>
        <w:br/>
        <w:t>нәруыздық смес органикалық зат-</w:t>
        <w:br/>
        <w:t>тарныпц молекулалары пемесе өзде-</w:t>
        <w:br/>
        <w:t>ріне сай апаферменттермен кешенде</w:t>
        <w:br/>
        <w:t>белсенді күрделі ферменттер түзетін</w:t>
        <w:br/>
        <w:t>металл иондары.</w:t>
        <w:br/>
        <w:t>КОЭФФИЦИЕНТ -- 1) теңдеу</w:t>
        <w:br/>
        <w:t>параметрі; 2) ұғымның сандық сипат-</w:t>
        <w:br/>
        <w:t>тамасы. қ. Коэффициситтер.</w:t>
        <w:br/>
        <w:t>БЕЛСЕНДІЛІЛІК КОЭФФИ-</w:t>
        <w:br/>
        <w:t>ЦИЕНТІ (Коэффициент актив-</w:t>
        <w:br/>
        <w:t>пости) -- ерітіндідегі заттың термо-</w:t>
        <w:br/>
        <w:t>дипамнкалық белсенділігінің осы</w:t>
        <w:br/>
        <w:t>заттың концентрациясына қатынасы.</w:t>
        <w:br/>
        <w:t>БЕТТІК ТАРТЫЛУ КОЭФФИ-</w:t>
        <w:br/>
        <w:t>ЦИЕНТІ (Коэффицисит поверх-</w:t>
        <w:br/>
        <w:t>постного натяжения) -- артық, бос</w:t>
        <w:br/>
        <w:t>беттік энергияны сипаттаушы физи-</w:t>
        <w:br/>
        <w:t>қалық константа; СИ бойыпша</w:t>
        <w:br/>
        <w:t>өлшемі |Н &gt; м-1| немесе |Дж&gt; м3).</w:t>
        <w:br/>
        <w:t>БӨЛІП ШЫҒАРУ КОЭФФИ-</w:t>
        <w:br/>
        <w:t>ЦИЕНТІ (Коэффициент извлсче-</w:t>
        <w:br/>
        <w:t>ния) -- масса алмастырғыш алпарат-</w:t>
        <w:br/>
        <w:t>тар жүмысыпың сипаттамасы; (фаза-</w:t>
        <w:br/>
        <w:t>дап-фазаға өтіп таралған күраушы</w:t>
        <w:br/>
        <w:t>массасының тепе-теңдік жағдайға</w:t>
        <w:br/>
        <w:t>жеткенде фазадап-фазага өте алатын</w:t>
        <w:br/>
        <w:t>құраушының массасына қатынасы-</w:t>
        <w:br/>
        <w:t>мен өрнектеледі.</w:t>
        <w:br/>
        <w:t>ВАНТ-ГОФФ КОЭФФИЦИЕН-</w:t>
        <w:br/>
        <w:t>ТІ- қ. Изотоникалық коэффициент.</w:t>
        <w:br/>
        <w:t>КОЭ-----------!</w:t>
        <w:br/>
        <w:t>ГЕНРИ КОЭФФИЦИЕНТІ-- газ-</w:t>
        <w:br/>
        <w:t>дардың сұйықтықтарда еруін сипат-</w:t>
        <w:br/>
        <w:t>таушы физикалық константа; қысым</w:t>
        <w:br/>
        <w:t>өлшемімен өлшенеді.</w:t>
        <w:br/>
        <w:t>ДИССОЦИАЦИЯЛАНУ КОЭФ-</w:t>
        <w:br/>
        <w:t>ФИЦИЕНТІ-- ерітінділердің сипат-</w:t>
        <w:br/>
        <w:t>тамасы; сан жағынан ерітіндідегі</w:t>
        <w:br/>
        <w:t>тепс-тендік орнағаннан кейінгі бөл-</w:t>
        <w:br/>
        <w:t>шектер санының алғаш алынған бөл-</w:t>
        <w:br/>
        <w:t>шектер санына қатынасына тең.</w:t>
        <w:br/>
        <w:t>ЕСКІРУ КОЭФФИЦИЕНТІ</w:t>
        <w:br/>
        <w:t>(Коэффициент старения) -- мате-</w:t>
        <w:br/>
        <w:t>риалдың ескіргенпен кейінгі берілген</w:t>
        <w:br/>
        <w:t>механикалық қасиеті көрсеткішінің</w:t>
        <w:br/>
        <w:t>ескіргенге дейінгі осындай көрсет-</w:t>
        <w:br/>
        <w:t>кіштеріпе қатыпасы.</w:t>
        <w:br/>
        <w:t>ЖЫЛУ ӨТКІЗТІШТІК КОЭФ-</w:t>
      </w:r>
    </w:p>
    <w:p>
      <w:r>
        <w:t>ФИЦИЕНТІ (Коэффициент тепло-</w:t>
        <w:br/>
        <w:t>проводиости) -- материалдың жылу</w:t>
        <w:br/>
        <w:t>өткізгіштігін сипаттаушы физикалық</w:t>
        <w:br/>
        <w:t>константа; СИ бойынша өлшемі</w:t>
        <w:br/>
        <w:t>(Вт.м"- КЗ.</w:t>
        <w:br/>
        <w:t>ИЗОТОНИКАЛЫҚ КОЭФФИ-</w:t>
        <w:br/>
        <w:t>НИЕНТ-- электролит диссоциация-</w:t>
        <w:br/>
        <w:t>ланғанда түзілген бөлшектер саны-</w:t>
        <w:br/>
        <w:t>ның электролиттің бастапқы еріген</w:t>
        <w:br/>
        <w:t>молекулаларының санына қатынасы.</w:t>
        <w:br/>
        <w:t>МАССА БЕРУ КОЭФФИ-</w:t>
        <w:br/>
        <w:t>ЦИЕНТІ (Козффициент массоотда-</w:t>
        <w:br/>
        <w:t>чи) -- масса беру теңдеуінің кине-</w:t>
        <w:br/>
        <w:t>тикалық коэффициенті.</w:t>
        <w:br/>
        <w:t>МОЛЕКУЛАЛЫҚ ДИФФУЗИЯ</w:t>
        <w:br/>
        <w:t>КОЭФФИЦИЕНТІ -- молекулалық</w:t>
        <w:br/>
        <w:t>диффузияны сипаттаушы физикалық</w:t>
        <w:br/>
        <w:t>копстанта; СИ бойынша өлшемі</w:t>
        <w:br/>
        <w:t>Ім2- с),</w:t>
        <w:br/>
        <w:t>ПАЙДАЛЫ ӘСЕР КОЭФФИ-</w:t>
        <w:br/>
        <w:t>ЦИЕНТІ (Коэффициснт полезного</w:t>
        <w:br/>
        <w:t>действия) - қ. ПӘК.</w:t>
        <w:br/>
        <w:t>ТАРАЛУ КОЭФФИЦИЕНТІ</w:t>
        <w:br/>
        <w:t>(Коэффициент распрсдсления) -</w:t>
        <w:br/>
        <w:t>таралатын құраушының масса алма-</w:t>
        <w:br/>
        <w:t>суға қатысушы екі фазадағы тепс-тең-</w:t>
        <w:br/>
        <w:t>дік концентрацияларының қатынасы.</w:t>
        <w:br/>
        <w:t>ТРАНСМИССИЯЛЫҚ КОЭФ-</w:t>
        <w:br/>
        <w:t>ФИЦИЕНТ (Коэффициент транс-</w:t>
        <w:br/>
        <w:t>миссионный) - белсендірілген кс-</w:t>
        <w:br/>
        <w:t>шеннің рсакция өнімдеріне ыды-</w:t>
        <w:br/>
        <w:t>райтын болшектерінің үлесі.</w:t>
        <w:br/>
        <w:t>ТҰТҚЫРЛЫҚТЫҢ ДИНАМИ-</w:t>
        <w:br/>
        <w:t>ҠАЛЫҚ КОЭФФИЦИЕНТІ (Дина-</w:t>
        <w:br/>
        <w:t>мический коэффициент вязкости) -</w:t>
        <w:br/>
        <w:t>тұтқырлықты сипаттаушы физика-</w:t>
        <w:br/>
        <w:t>лық константа; СИ байынша өлшемі</w:t>
        <w:br/>
        <w:t>Ша: с).</w:t>
        <w:br/>
        <w:t>ТҰТҚЫРЛЫҚТЫҢ КИНЕ-</w:t>
        <w:br/>
        <w:t>МАТИКАЛЫҚ КОЭФФИЦИЕНТІ</w:t>
        <w:br/>
        <w:t>(Кинематический коэффициент вяз-</w:t>
        <w:br/>
        <w:t>кости) -- түтқырлықты сипаттаушы</w:t>
        <w:br/>
        <w:t>физикалық константа; берілген зат</w:t>
        <w:br/>
        <w:t>тұтқырлығының дипамикалық коэф-</w:t>
        <w:br/>
        <w:t>фициснтінің оның тығыздығына</w:t>
        <w:br/>
        <w:t>қатынасы болып есептеледі; Си</w:t>
        <w:br/>
        <w:t>бойынша өліпемі |м:- с).</w:t>
        <w:br/>
        <w:t>ҰШҚЫШТЫҚ КОЭФФИЦИЕН-</w:t>
        <w:br/>
        <w:t>ТІ (Коэффициент летучести) -</w:t>
        <w:br/>
        <w:t>фугитизтік коэффициенті.</w:t>
        <w:br/>
        <w:t>ФУГИТИВТІК КОЭФФИЦИЕНТ</w:t>
        <w:br/>
        <w:t>(Коэффициент фугитивности) -- газ</w:t>
        <w:br/>
        <w:t>фугитивтігінің оның қысымына</w:t>
        <w:br/>
        <w:t>қатынасы; берілгеп газдың термо-</w:t>
      </w:r>
    </w:p>
    <w:p>
      <w:r>
        <w:t>динамикалық қасиеттерінің идеал</w:t>
        <w:br/>
        <w:t>газдан ауытқуының сипаттамасы</w:t>
        <w:br/>
        <w:t>болып есептеледі.</w:t>
        <w:br/>
        <w:t>КОЭФФИЦИЕНТТЕР - қ. Коэф-</w:t>
        <w:br/>
        <w:t>фициент.</w:t>
        <w:br/>
        <w:t>КАЛОРИЯЛЫҚ КОЭФФИ-</w:t>
        <w:br/>
        <w:t>ЦИЕНТТЕР (Коэффициенты кало-</w:t>
        <w:br/>
        <w:t>рические) -- тәуелсіз айнымалы</w:t>
        <w:br/>
        <w:t>шамалар (темп-ра, қысым, көлем)</w:t>
        <w:br/>
        <w:t>бойынша алғандағы ішкі энергияның</w:t>
        <w:br/>
        <w:t>немесе энтальпияның туындылары.</w:t>
        <w:br/>
        <w:t>САЙМА-САЙЛЫҚ КОЭФФИ-</w:t>
        <w:br/>
        <w:t>ЦИЕНТТЕР (Коэффициент стехио-</w:t>
        <w:br/>
        <w:t>метрические) -- реакцияға қатысатын</w:t>
        <w:br/>
        <w:t>реагенттердің мөлшерімен түзілген</w:t>
        <w:br/>
        <w:t>өнімдер арасындағы қатынасты</w:t>
        <w:br/>
        <w:t>анықтаушы химиялық реакция</w:t>
        <w:br/>
        <w:t>теңдеуіндегі коэффициенттер.</w:t>
        <w:br/>
        <w:t>КӨБІК (Пена) -- дисперсті фаза</w:t>
        <w:br/>
        <w:t>болып келетін газ немесе бу көпір-</w:t>
        <w:br/>
        <w:t>шШіктері сұйық дисперсті ортаның</w:t>
        <w:br/>
        <w:t>жұқа қабаттармен бөлінген үя-</w:t>
        <w:br/>
        <w:t>шықты ірі дисперсті жүйе.</w:t>
        <w:br/>
        <w:t>КӨБІКАМИНОПЛАСТ (Пено-</w:t>
        <w:br/>
        <w:t>аминопласт) - нссепнәр-формаль-</w:t>
        <w:br/>
        <w:t>дегидті шайырлар негізінде алынатын</w:t>
        <w:br/>
        <w:t>қатты көбікпласт; қуысты кірпішті</w:t>
        <w:br/>
        <w:t>пкуг</w:t>
        <w:br/>
        <w:t>налдық топтар арасындағы әрекет-</w:t>
        <w:br/>
        <w:t>тесу.</w:t>
        <w:br/>
        <w:t>ФРАКЦИЯЛЫҚ КОНДЕНСА-</w:t>
        <w:br/>
        <w:t>ЦИЯ (Конденсация фракционная) --</w:t>
        <w:br/>
        <w:t>газдық қоспаларды салқындатып</w:t>
        <w:br/>
        <w:t>бөлу әдісі; мүның нәтижесінде бір-</w:t>
        <w:br/>
        <w:t>тіндеп қоспалар қүрамына кіретін</w:t>
        <w:br/>
        <w:t>құраушылардың конденсацияланған</w:t>
        <w:br/>
        <w:t>фазалары түзіледі.</w:t>
        <w:br/>
        <w:t>КОНДУКТОМЕТРЛЕУ-- қ. Коп-</w:t>
        <w:br/>
        <w:t>дуктометрлік анализ.</w:t>
        <w:br/>
        <w:t>КОНОДА -- күй диаграммасын-</w:t>
        <w:br/>
        <w:t>дағы іліктес фазалардың күйін бейне-</w:t>
        <w:br/>
        <w:t>лейтін нүктелерді қосатын сызық.</w:t>
        <w:br/>
        <w:t>КОНСТАНТА</w:t>
        <w:br/>
        <w:t>ДИССОЦИАЦИЯ КОНСТАН-</w:t>
        <w:br/>
        <w:t>ТАСЫ (Константа диссоциации) -</w:t>
        <w:br/>
        <w:t>диссоциациялану реакциясының тепе-</w:t>
        <w:br/>
        <w:t>теңдік константасы; электролитте</w:t>
        <w:br/>
        <w:t>түзілген иондар концентрациялары-</w:t>
        <w:br/>
        <w:t>пың көбейтіпдісінің диссоциация-</w:t>
      </w:r>
    </w:p>
    <w:p>
      <w:r>
        <w:t>лапбағап молекулалар концепнтра-</w:t>
        <w:br/>
        <w:t>циясыпа қатынасы.</w:t>
        <w:br/>
        <w:t>КЕШЕННІҢ ТҰРАҚСЫЗДЫҚ</w:t>
        <w:br/>
        <w:t>КОНСТАНТАСЫ (ҚКонстанта пис-</w:t>
        <w:br/>
        <w:t>стойкости комплекса) - кешепнің</w:t>
        <w:br/>
        <w:t>диссоциациялану процесінің тепе</w:t>
        <w:br/>
        <w:t>теңдік копстантасы.</w:t>
        <w:br/>
        <w:t>ТЕПЕ-ТЕНДІК КОНСТАНТАСЫ</w:t>
        <w:br/>
        <w:t>(Копстапта равновесия) -- сайма-</w:t>
        <w:br/>
        <w:t>сайлық коэффициенттерінің дәреже-</w:t>
        <w:br/>
        <w:t>сімен алыпғаш бір реакцияның тепе-</w:t>
        <w:br/>
        <w:t>теңдік белсенділіктерінің кобейтін-</w:t>
        <w:br/>
        <w:t>дісінің осы рсакцияның бастапқы</w:t>
        <w:br/>
        <w:t>заттарыныц сондай кобейтіндісіне</w:t>
        <w:br/>
        <w:t>қатынасы.</w:t>
        <w:br/>
        <w:t>СЕДИМЕНТАЦИЯ КОНСТАН-</w:t>
        <w:br/>
        <w:t>ТАСЫ (Константа ссдиментацин) --</w:t>
        <w:br/>
        <w:t>седиментация жылдамдығының</w:t>
        <w:br/>
        <w:t>центрден тепкіш үдеуге қатыпасы.</w:t>
        <w:br/>
        <w:t>РЕАКЦИЯНЫҢ ЖЫЛДАМДЫҚ</w:t>
        <w:br/>
        <w:t>КОНСТАНТАСЫ (Константя ско-</w:t>
        <w:br/>
        <w:t>рости ргакции) -- реакцияласқыш</w:t>
        <w:br/>
        <w:t>заттардың концентрациясы бірге тең</w:t>
        <w:br/>
        <w:t>болғанда реакция жылдамдығына тең</w:t>
        <w:br/>
        <w:t>болатын дифференциалдық кинети-</w:t>
        <w:br/>
        <w:t>калық теңдеудегі пропорционалдық,</w:t>
        <w:br/>
        <w:t>коэффициенті.</w:t>
        <w:br/>
        <w:t>ТҰРАҚТЫЛЫҚ КОНСТАН-</w:t>
        <w:br/>
        <w:t>ТАСЫ (Констапта устойчивости) -</w:t>
        <w:br/>
        <w:t>кешеннің түрақсыздық константа-</w:t>
        <w:br/>
        <w:t>сына кері шама.</w:t>
        <w:br/>
        <w:t>КОНСТАНТАН -- қүрамына 39--</w:t>
        <w:br/>
        <w:t>41% никель, 1--2 % марганец кіретін</w:t>
        <w:br/>
        <w:t>мысқа негізделген құйма; электрлік</w:t>
        <w:br/>
        <w:t>кедергінің темп-ралық коэффициенті</w:t>
        <w:br/>
        <w:t>шамалы кіші болады; өлшегіш</w:t>
        <w:br/>
        <w:t>қүралдардың резистивті элементтс-</w:t>
        <w:br/>
        <w:t>рін жасауда қолданылады.</w:t>
        <w:br/>
        <w:t>КОНФОРМАЦИЯЛАР -- атом-</w:t>
        <w:br/>
        <w:t>дардың немесе атомдар топтарының</w:t>
        <w:br/>
        <w:t>жай байланыстар, байланыстардың</w:t>
        <w:br/>
        <w:t>иілуі және басқа деформациялар</w:t>
        <w:br/>
        <w:t>айналасында ішкі айналуы пәти-</w:t>
        <w:br/>
        <w:t>жесінде, молекула конфигурациясын</w:t>
        <w:br/>
        <w:t>өзгертпейтін молекулалардың кеңіс-</w:t>
        <w:br/>
        <w:t>тіктік құрылысы; қалыпты темп-рада</w:t>
        <w:br/>
        <w:t>конформациялар бір-біріне онай</w:t>
        <w:br/>
        <w:t>ауысады.</w:t>
        <w:br/>
        <w:t>ТАСАЛАНҒАН КОНФОРМА-</w:t>
        <w:br/>
        <w:t>ЦИЯ (Заслонеиная конформация) -</w:t>
        <w:br/>
        <w:t>молекуланың потенциалды энергия-</w:t>
        <w:br/>
        <w:t>сынып максимумына сәйкес келетін</w:t>
        <w:br/>
        <w:t>конформация.</w:t>
        <w:br/>
        <w:t>ТЕЖЕЛЕНГЕН КОНФОРМА-</w:t>
      </w:r>
    </w:p>
    <w:p>
      <w:r>
        <w:t>ЦИЯ (Заторможенная конформа-</w:t>
        <w:br/>
        <w:t>ция) -- молекуланың потенциалды</w:t>
        <w:br/>
        <w:t>энергиясының минимумына сәйкес</w:t>
        <w:br/>
        <w:t>келетін конформация.</w:t>
        <w:br/>
        <w:t>КОНЦЕНТРАЦИЯ -- жүйепінң</w:t>
        <w:br/>
        <w:t>қүрамын корсету түрі; сандық мәні</w:t>
        <w:br/>
        <w:t>заттың саны мен (молекула саны,</w:t>
        <w:br/>
        <w:t>берілген құраушының массасы Не-</w:t>
        <w:br/>
        <w:t>месе моль саны) жүйенің барлық</w:t>
        <w:br/>
        <w:t>көлемінің өлшемдік қатынасына тең.</w:t>
        <w:br/>
        <w:t>КӨЛЕМДІК КОНЦЕНТРАЦИЯ</w:t>
        <w:br/>
        <w:t>(Обтемная концентрация) - қ. Кон-</w:t>
        <w:br/>
        <w:t>пентрация.</w:t>
        <w:br/>
        <w:t>МАССАЛЫҚ КОНЦЕНТРАЦИЯ</w:t>
        <w:br/>
        <w:t>(Массовая копцентрация) -- қү-</w:t>
        <w:br/>
        <w:t>рауыштың массасы арқылы өриеск-</w:t>
        <w:br/>
        <w:t>телген концентрация.</w:t>
        <w:br/>
        <w:t>МОЛЯЛДЫҚ КОНЦЕНТРА-</w:t>
        <w:br/>
        <w:t>ЦИЯ- қ. Молялдық.</w:t>
        <w:br/>
        <w:t>МОЛЯРЛЫҚ КОНЦЕНТРА-</w:t>
        <w:br/>
        <w:t>ЦИЯ -- құраушының моль саны</w:t>
        <w:br/>
        <w:t>арқылы өрнектелген концентрация.</w:t>
        <w:br/>
        <w:t>ӨЛІЦЕМСІЗ КОНЦЕНТРАНИЯ</w:t>
        <w:br/>
        <w:t>(Безразмерная концентрация) -</w:t>
        <w:br/>
        <w:t>қ. Үлес.</w:t>
        <w:br/>
        <w:t>109</w:t>
        <w:br/>
        <w:t>КАТИОН-РАДИКАЛДАР. -</w:t>
        <w:br/>
        <w:t>радикалдар болыл келетін катиондар.</w:t>
        <w:br/>
        <w:t>КАТОД -- сыртқы тізбектен элек-</w:t>
        <w:br/>
        <w:t>трондар келетін және тотықсыздану</w:t>
        <w:br/>
        <w:t>процестері өтетіп электрод.</w:t>
        <w:br/>
        <w:t>КАТОЛИТ -- катодпен түйіскет</w:t>
        <w:br/>
        <w:t>жәнс аподтап ұсақ тесікті диафраг-</w:t>
        <w:br/>
        <w:t>мамен бөліңген электролит.</w:t>
        <w:br/>
        <w:t>КҠАУСТИК -- техникалық өнім;</w:t>
        <w:br/>
        <w:t>қүрамының басты бөлігі натрий</w:t>
        <w:br/>
        <w:t>гидроксидінен түрады.</w:t>
        <w:br/>
        <w:t>КӘДЕГЕ ЖАРАТУ (Утилиза-</w:t>
        <w:br/>
        <w:t>ция)-- бір нәрсені пайдалы қолдану.</w:t>
        <w:br/>
        <w:t>КӘДЕГЕ ЖАРАТУ ҚАЗАНЫ (Ко-</w:t>
        <w:br/>
        <w:t>тел-утилизатор) -- булық иемесе су</w:t>
        <w:br/>
        <w:t>жылытқыш қазап; меншікті оттығы</w:t>
        <w:br/>
        <w:t>жоқ, кейбір химия-технологиялық</w:t>
        <w:br/>
        <w:t>процестерден шығатын газдардың</w:t>
        <w:br/>
        <w:t>жылуын пайдаланады.</w:t>
        <w:br/>
        <w:t>КӘРЛЕН (Фарфор) -- жүқа қа-</w:t>
        <w:br/>
        <w:t>батынан жарық өтетін, бірақ сүйық-</w:t>
      </w:r>
    </w:p>
    <w:p>
      <w:r>
        <w:t>тар мен газдарды өткізбейтін ақ жүқа</w:t>
        <w:br/>
        <w:t>қыш; каолип, кварц, далалық шпат</w:t>
        <w:br/>
        <w:t>және созылғыш балшықтан жасалады.</w:t>
        <w:br/>
        <w:t>ЖҰМСАҚ КӘРЛЕН (Фарфор</w:t>
        <w:br/>
        <w:t>мягкий) -- тұрмыстық және көр-</w:t>
        <w:br/>
        <w:t>кемдік бұйымдар жасауда қолдапы-</w:t>
        <w:br/>
        <w:t>латып, салмағы жеңілдеу, жүка,</w:t>
        <w:br/>
        <w:t>бойынан күп сәулесі өтіп түратын,</w:t>
        <w:br/>
        <w:t>беріктігі аздау қыш.</w:t>
        <w:br/>
        <w:t>ҚАТТЫ КӘРЛЕН (Фарфор твер-</w:t>
        <w:br/>
        <w:t>дый) -- каолинпіпц мөлшері көп мас-</w:t>
        <w:br/>
        <w:t>салардан түратып кәрлен; жотарғы</w:t>
        <w:br/>
        <w:t>сапалы түрмыстық ыдыстар, химия-</w:t>
        <w:br/>
        <w:t>лық өнеркәсіптіцп бұйымдарын</w:t>
        <w:br/>
        <w:t>жасауда қолданылады. жогарғы төзім-</w:t>
        <w:br/>
        <w:t>ділік, химиялық тұрақтылық және</w:t>
        <w:br/>
        <w:t>жылуға түрақтылықпен сипатталады.</w:t>
        <w:br/>
        <w:t>ЭЛЕКТРОТЕХНИКАЛЫҚ</w:t>
        <w:br/>
        <w:t>КӘРЛЕН (Фарфор электротехни-</w:t>
        <w:br/>
        <w:t>ческий) -- қатты кәрленнен жасалған</w:t>
        <w:br/>
        <w:t>электроқшаулағыш бұйымдар.</w:t>
        <w:br/>
        <w:t>КВАНТ САНДАРЫ (Квантовыс</w:t>
        <w:br/>
        <w:t>числа) - үш өлшемді кепістікте</w:t>
        <w:br/>
        <w:t>атомдағы электроппың күйін, оныц</w:t>
        <w:br/>
        <w:t>қозғалысын физикалық түрғыдан</w:t>
        <w:br/>
        <w:t>сипаттайтын әрі электрон бұлтының</w:t>
        <w:br/>
        <w:t>геометриялык срекшеліктеріп бей-</w:t>
        <w:br/>
        <w:t>нелейтін бүтін сапдар жиынтығы:</w:t>
        <w:br/>
        <w:t>КВА</w:t>
        <w:br/>
        <w:t>олар бас қвант сапы - " (орби-</w:t>
        <w:br/>
        <w:t>тальдағы электронпың энергиясын</w:t>
        <w:br/>
        <w:t>жәпе орбитальдың колемін көрсетеді,</w:t>
        <w:br/>
        <w:t>сонымен қатар орбитальдың түйіндік</w:t>
        <w:br/>
        <w:t>беттерінің сапын анықтайды), орби-</w:t>
        <w:br/>
        <w:t>таль қвапт сапы - 7 (электрон</w:t>
        <w:br/>
        <w:t>бұлттарының іншініп сипаттайды),</w:t>
        <w:br/>
        <w:t>магнит квант саны -- іп (орбиталь-</w:t>
        <w:br/>
        <w:t>дардың кепістікте орналасуын сипат-</w:t>
        <w:br/>
        <w:t>тайды. яғни бір пішіндес орбиталь-</w:t>
        <w:br/>
        <w:t>дардың жалпы санын және олардың</w:t>
        <w:br/>
        <w:t>кеңістіктегі орпаласу рсетіп көрсе-</w:t>
        <w:br/>
        <w:t>теді), спин квапт сапы -- « (электрон</w:t>
        <w:br/>
        <w:t>сапасын сипаттайды) деп бөлінеді.</w:t>
        <w:br/>
        <w:t>КВАНТТЫҚ МЕХАНИҚКА (Квап-</w:t>
        <w:br/>
        <w:t>товая механика) -- микробөлшек-</w:t>
        <w:br/>
        <w:t>тердің қозғалу заңдарымен өрнектеу</w:t>
        <w:br/>
        <w:t>тәсілдерін тағайындайтын физикалық</w:t>
        <w:br/>
        <w:t>теория; микробелшектердің қозға-</w:t>
        <w:br/>
        <w:t>лысының және әрекеттесулерінің</w:t>
        <w:br/>
        <w:t>жалпы зайдылықтарын зерттейтін</w:t>
        <w:br/>
        <w:t>физикалық, теория.</w:t>
        <w:br/>
        <w:t>КВАНТТЫҚ ХИМИЯ (Квантовая</w:t>
        <w:br/>
        <w:t>химия) -- химиянып бір саласы,</w:t>
        <w:br/>
        <w:t>молекуланың, пөнның, т.б. химия-</w:t>
        <w:br/>
        <w:t>лық бөлшектердің құрылисып, олар-</w:t>
        <w:br/>
        <w:t>дың физика-химиялық қасиеттерін</w:t>
        <w:br/>
        <w:t>зерттейтін ғылым. К.х. химиялық</w:t>
      </w:r>
    </w:p>
    <w:p>
      <w:r>
        <w:t>байланыстардың табиғатын, молс-</w:t>
        <w:br/>
        <w:t>кулапып электрондық қүрылысын</w:t>
        <w:br/>
        <w:t>және электрлік, магниттік қасиет-</w:t>
        <w:br/>
        <w:t>теріп зерттейді.</w:t>
        <w:br/>
        <w:t>КВАРЦ 51О. - табиғатта кең</w:t>
        <w:br/>
        <w:t>таралғап тау жынысын түзуші минс-</w:t>
        <w:br/>
        <w:t>ралдардың бірі; мыс., тау хрусталі,</w:t>
        <w:br/>
        <w:t>бұлыңғыр толаз, аметист; құрылымы</w:t>
        <w:br/>
        <w:t>бойынша қаңқалы силикат қыш</w:t>
        <w:br/>
        <w:t>жәпе шыны өнеркәсібінде, оптн-</w:t>
        <w:br/>
        <w:t>калық аспаптар жасауда, пьезо-</w:t>
        <w:br/>
        <w:t>электрлік материал ретінде және</w:t>
        <w:br/>
        <w:t>зергерлік жұмыстарда қолданылады.</w:t>
        <w:br/>
        <w:t>КВАРЦ ШЫПЫСЫ (ҚКаварцевое</w:t>
        <w:br/>
        <w:t>стекло) -- молдір. қатты, морт зат,</w:t>
        <w:br/>
        <w:t>балқыған ыстық кварцты тез суыту</w:t>
        <w:br/>
        <w:t>арқылы жасайды; К.ш. химиялық</w:t>
        <w:br/>
        <w:t>берік, ерімейтіп зат. ол фторсутек</w:t>
        <w:br/>
        <w:t>қышқылында ғана ериді. оптикалық</w:t>
        <w:br/>
        <w:t>құралдар, отбақыраштар, шыны тал-</w:t>
        <w:br/>
        <w:t>шықтар жасау үшін қолдапылалы.</w:t>
        <w:br/>
        <w:t>120</w:t>
        <w:br/>
        <w:t>КӨК</w:t>
        <w:br/>
        <w:t>ПРОПИЛЕНОКСИЛТІ КОКСА-</w:t>
        <w:br/>
        <w:t>БЕЫЗ-- синтездік коксағыз; пропилен</w:t>
        <w:br/>
        <w:t>оксидінің полимерленуі нсмесе</w:t>
        <w:br/>
        <w:t>құрамында эпоксидті табы бар оның</w:t>
        <w:br/>
        <w:t>қанықпаған көмірсутектер туынды-</w:t>
        <w:br/>
        <w:t>ларымен қосполимерленуі нәтиже-</w:t>
        <w:br/>
        <w:t>сінде алынады.</w:t>
        <w:br/>
        <w:t>СИНТЕЗДІК КӨКСАҒЫЗ -- әр</w:t>
        <w:br/>
        <w:t>түрлі мономерлердің полимерленуі,</w:t>
        <w:br/>
        <w:t>қосполимерленуі, конденсациялануы</w:t>
        <w:br/>
        <w:t>пемесе поликонденсациялануы ар-</w:t>
        <w:br/>
        <w:t>қылы алынатын көксағыз.</w:t>
        <w:br/>
        <w:t>СТЕРЕОРЕТТІ КОҚСАҒЫЗ -</w:t>
        <w:br/>
        <w:t>макромолекулалары белгілі период-</w:t>
        <w:br/>
        <w:t>тық конфигурацияда қайталапатын</w:t>
        <w:br/>
        <w:t>буындардан түратын көксағыз.</w:t>
        <w:br/>
        <w:t>ТАБИҒИ КӨКСАҒЫЗ -- полнизо-</w:t>
        <w:br/>
        <w:t>прен; көксағызды өсімдіктердің сүтті</w:t>
        <w:br/>
        <w:t>шырынынан алады.</w:t>
        <w:br/>
        <w:t>ТЕРМОПЛАСТИКАЛЫ КОКСА-</w:t>
        <w:br/>
        <w:t>ҒЫЗ - термоэластопластар тобына</w:t>
        <w:br/>
        <w:t>кіретін синтездік көксағыз.</w:t>
        <w:br/>
        <w:t>ҮЙЕКТІ КӨКСАҒЫЗ -- моле-</w:t>
        <w:br/>
        <w:t>қулалық тізбегіне үйекті топтар кіре-</w:t>
        <w:br/>
        <w:t>тіп көксағыз.</w:t>
        <w:br/>
        <w:t>ФТОРЫ БАР КОКСАҒЫЗ -</w:t>
        <w:br/>
        <w:t>пегізгі тізбегіне фтор атомдары кірсе-</w:t>
      </w:r>
    </w:p>
    <w:p>
      <w:r>
        <w:t>тін синтездік көксағыз.</w:t>
        <w:br/>
        <w:t>ХЛОРПРЕНДІ КОКСАҒЫЗ -</w:t>
        <w:br/>
        <w:t>хлорпреннің полимерленуі арқылы</w:t>
        <w:br/>
        <w:t>алынған сиптездік коксағыз.</w:t>
        <w:br/>
        <w:t>ЭПИХЛОРГИДРИНДІ КОК-</w:t>
        <w:br/>
        <w:t>САҒЫЗ -- синтездік көксағыз; эпи-</w:t>
        <w:br/>
        <w:t>хлоргидритттің полимерленуі немесе</w:t>
        <w:br/>
        <w:t>оның этилен оксидімен кқосполимер-</w:t>
        <w:br/>
        <w:t>ленуі арқылы алынады.</w:t>
        <w:br/>
        <w:t>КӨКСАҒЫЗДАР (Каучуки) - жо-</w:t>
        <w:br/>
        <w:t>ғарғы эластикалық полимерлер; көк-</w:t>
        <w:br/>
        <w:t>сағызды өсімдіктерден (табиғи көк-</w:t>
        <w:br/>
        <w:t>сағыз) немесе химиялық синтез жолы-</w:t>
        <w:br/>
        <w:t>меп (синтездік көксағыз) алынады.</w:t>
        <w:br/>
        <w:t>ЕГІЛГЕН КӨКСАҒЫЗДАР (При-</w:t>
        <w:br/>
        <w:t>витые каучуки) -- тармақталған</w:t>
        <w:br/>
        <w:t>макромолекулалары бар көксағыздар;</w:t>
        <w:br/>
        <w:t>негізгі тізбек жәпе бүйір тармақтары</w:t>
        <w:br/>
        <w:t>озіндік құрамымен немесе қүрылы-</w:t>
        <w:br/>
        <w:t>мымен ерекшеленеді.</w:t>
        <w:br/>
        <w:t>КАРБОКСИЛАТТЫ КӨКСАҒЫЗ-</w:t>
        <w:br/>
        <w:t>ДА? (Карбоксилатпые каучуки) -</w:t>
        <w:br/>
        <w:t>макромолекулаларында карбоксил</w:t>
        <w:br/>
        <w:t>топтары бар синтездік көксағыздар.</w:t>
        <w:br/>
        <w:t>КРЕМНИЙОРГАНИКАЛЫҚ</w:t>
        <w:br/>
        <w:t>КӨКСАҒЫЗДАР (Кремпийоргани-</w:t>
        <w:br/>
        <w:t>ческие каучуки) -- полимерлі тізбегі</w:t>
        <w:br/>
        <w:t>оттек және кремний чтомдарымен</w:t>
        <w:br/>
        <w:t>кезектескен, екі органикалық орын</w:t>
        <w:br/>
        <w:t>басушылармен байланысып құрыл-</w:t>
        <w:br/>
        <w:t>ған көксағыздар.</w:t>
        <w:br/>
        <w:t>СИЛОКСАНДЫ КӨКСАҒЫЗ-</w:t>
        <w:br/>
        <w:t>ДАР (Силоксановыс каучуки) -</w:t>
        <w:br/>
        <w:t>қ. Кремнийорганикалық көкса-</w:t>
        <w:br/>
        <w:t>ғыздар.</w:t>
        <w:br/>
        <w:t>СҰЙЫҚ КӨКСАҒЫЗДАР (Жид-</w:t>
        <w:br/>
        <w:t>кие каучуки) -- резенке материал-</w:t>
        <w:br/>
        <w:t>дарын өңдейтін түтқыр сүйық кон-</w:t>
        <w:br/>
        <w:t>сметепциялы кіші молекулалы поли-</w:t>
        <w:br/>
        <w:t>мерлер.</w:t>
        <w:br/>
        <w:t>ТОЛТЫРЫЛҒАН КӨКСАҒЫЗ-</w:t>
        <w:br/>
        <w:t>ДАР (Наполнепные каучуки) -- тол-</w:t>
        <w:br/>
        <w:t>тырғыштары полимерге өндіру саты-</w:t>
        <w:br/>
        <w:t>сында енгізілетін көксағыздар.</w:t>
        <w:br/>
        <w:t>УРЕТАНДЫ КӨКСАҒЫЗДАР</w:t>
        <w:br/>
        <w:t>СУрстановыс каузуки) -- синтездік</w:t>
        <w:br/>
        <w:t>көксағыздар; полиурстандардың тіз-</w:t>
        <w:br/>
        <w:t>бекті ұзарту немесе тармақтау агент-</w:t>
        <w:br/>
        <w:t>терімен, ең бастысы диолдармен</w:t>
        <w:br/>
        <w:t>әрекеттесу өнімдері.</w:t>
        <w:br/>
        <w:t>ЭТИЛЕН-ПРОШИЛЕНДІ КҠӨК-</w:t>
        <w:br/>
        <w:t>САҒЫЗДАР (Этиленпропиленоныс</w:t>
      </w:r>
    </w:p>
    <w:p>
      <w:r>
        <w:t>каучуки) -- синтездік көксағыздар;</w:t>
        <w:br/>
        <w:t>этилен мен пропиленпің пемесе осы</w:t>
        <w:br/>
        <w:t>скі мономердіц дисимен қосполи-</w:t>
        <w:br/>
        <w:t>мерлері,</w:t>
        <w:br/>
        <w:t>КӨЛЕМ (Обһем) - белгілі бір</w:t>
        <w:br/>
        <w:t>заттың аумағы, үлкендігі.</w:t>
        <w:br/>
        <w:t>БОС КӨЛЕМ (Свободный обь-</w:t>
        <w:br/>
        <w:t>ем) -- жылжымалы немесс жылжы-</w:t>
        <w:br/>
        <w:t>майтын қондырғыларда үсақ түйірлі</w:t>
        <w:br/>
        <w:t>қабаттардағы бөлшектердің пемесе</w:t>
        <w:br/>
        <w:t>депслердің аралығындағы кеңістік.</w:t>
        <w:br/>
        <w:t>КЕЛТІРІЛГЕН КОЛЕМ (Принг-</w:t>
        <w:br/>
        <w:t>денный обьем) -- берілген қысым</w:t>
        <w:br/>
        <w:t>меп томп-радағы көлем; талдаулық</w:t>
        <w:br/>
        <w:t>химияда көбіне өлшемді ыдыстың</w:t>
        <w:br/>
        <w:t>белгіленген темп-расына келтіріледі.</w:t>
        <w:br/>
        <w:t>КӨМІР (Уголь) - құрамында</w:t>
        <w:br/>
        <w:t>коміртек жоғары мөлшерде болатын</w:t>
        <w:br/>
        <w:t>табиғи немесе жасанды өнім.</w:t>
        <w:br/>
        <w:t>125</w:t>
        <w:br/>
        <w:t>сульфатының және молибдатынын</w:t>
        <w:br/>
        <w:t>изомарфты қоспасы; ЛБМ-да қызыл</w:t>
        <w:br/>
        <w:t>пигмент ретінде қолданылады.</w:t>
        <w:br/>
        <w:t>СТРОНЦИЙЛІ КРОН (Стронци-</w:t>
        <w:br/>
        <w:t>евый крон) -- стронций хроматы.</w:t>
        <w:br/>
        <w:t>сары пигмент; ЛБМ-да жемірілуге</w:t>
        <w:br/>
        <w:t>қарсы құрауыш ретінде қолданы-</w:t>
        <w:br/>
        <w:t>лады.</w:t>
        <w:br/>
        <w:t>МЫРЫШТЫ КРОН (Цинковый</w:t>
        <w:br/>
        <w:t>крон) -- мырыш хроматы псмссе</w:t>
        <w:br/>
        <w:t>негіздік мырыш хроматы мен калий</w:t>
        <w:br/>
        <w:t>хроматиның қосылысы; сары түсті</w:t>
        <w:br/>
        <w:t>пигмент; ЛБМ-да жемірілуге карсы</w:t>
        <w:br/>
        <w:t>және епжарлаушы құрауыш ретінде</w:t>
        <w:br/>
        <w:t>қолданылады.</w:t>
        <w:br/>
        <w:t>КРОНДАР СОУС - 1) хромо-</w:t>
        <w:br/>
        <w:t>формы бар пигменттер тобы; 2) құ-</w:t>
        <w:br/>
        <w:t>рамындағы қорғасын оксидінің мөл-</w:t>
        <w:br/>
        <w:t>шері 3%-тен аз болатын оптикалық</w:t>
        <w:br/>
        <w:t>шынылар.</w:t>
        <w:br/>
        <w:t>БАРИТТІ КРОНДАР (Баритовыс</w:t>
        <w:br/>
        <w:t>кроны) -- барит оксиді бар кронлар;</w:t>
        <w:br/>
        <w:t>сыну көрсеткіші 1,510 - 1,575 және</w:t>
        <w:br/>
        <w:t>майдалық коэффицненті 66,5--55,5.</w:t>
        <w:br/>
        <w:t>ЖЕҢІЛ КРОНДАР (Легкис</w:t>
        <w:br/>
        <w:t>кроны) -- сыну көрсеткіштері 1,5-теп</w:t>
        <w:br/>
        <w:t>тәмен және майдалық коэффициенті</w:t>
        <w:br/>
        <w:t>67-ден жогары кропндар.</w:t>
        <w:br/>
        <w:t>АУЫР КРОНДАР (Тяжслыс</w:t>
      </w:r>
    </w:p>
    <w:p>
      <w:r>
        <w:t>кроны)-- сыну көрсеткіші 1,555--1,665</w:t>
        <w:br/>
        <w:t>жопс майдалық коэффициенті 64 -</w:t>
        <w:br/>
        <w:t>50,5 болатын кропдар.</w:t>
        <w:br/>
        <w:t>КРОНФЛИНТТЕР -- сыну көр-</w:t>
        <w:br/>
        <w:t>сеткіші 1,50-1,345 және майдалық</w:t>
        <w:br/>
        <w:t>коэффициенті 65--50 болатын опти-</w:t>
        <w:br/>
        <w:t>калық шынылар.</w:t>
        <w:br/>
        <w:t>ҠКСАНТЕН -- гетероциклді қосы-</w:t>
        <w:br/>
        <w:t>лыс; ксантогенді бояғыштардың</w:t>
        <w:br/>
        <w:t>құрылым фрагменті.</w:t>
        <w:br/>
        <w:t>КСАНТОГЕНДЕГІШ -- сілтілік</w:t>
        <w:br/>
        <w:t>целлюлозаны ксаптогендеумен алын-</w:t>
        <w:br/>
        <w:t>ған, целлюлоза ксантогенатын жар-</w:t>
        <w:br/>
        <w:t>тылай ерітуге арпалған периодты әсер</w:t>
        <w:br/>
        <w:t>ететін құралгысы.</w:t>
        <w:br/>
        <w:t>КСАНТОГЕНДЕУ -- сілтілік</w:t>
        <w:br/>
        <w:t>целлюлозаны күкірт-комірсутекпен</w:t>
        <w:br/>
        <w:t>өңдсу.</w:t>
        <w:br/>
        <w:t>КСЕНОН Хе (Хспоп) -- |) хи-</w:t>
        <w:br/>
        <w:t>миялық элемспт, 1894 жылы агыл-</w:t>
        <w:br/>
        <w:t>КУБ</w:t>
        <w:br/>
        <w:t>шын ғалымдары У.Рамзай мен</w:t>
        <w:br/>
        <w:t>М.У.Траверс ашқан, рет пөмірі 54,</w:t>
        <w:br/>
        <w:t>массалық сандары 113--145-ке дейін</w:t>
        <w:br/>
        <w:t>32 изотопы белгілі, типтік тотығу</w:t>
        <w:br/>
        <w:t>дәрежелері: 51, 42, 44, -6, 48; 2)</w:t>
        <w:br/>
        <w:t>Хе, жай зат, табиғатта аз таралған тү-</w:t>
        <w:br/>
        <w:t>сіз, піссіз газ; қуатты қыздыру электр-</w:t>
        <w:br/>
        <w:t>лампаларын толтыруда, құрамында</w:t>
        <w:br/>
        <w:t>ксенон бар химиялық қосылыстар</w:t>
        <w:br/>
        <w:t>алуда. медицинада қолданылады.</w:t>
        <w:br/>
        <w:t>КСЕРОСІРНЕЛЕР (Ксерогели) --</w:t>
        <w:br/>
        <w:t>сірнелерді құрғату арқылы алынатын</w:t>
        <w:br/>
        <w:t>уақ тесікті, морт сынғыш денелер;</w:t>
        <w:br/>
        <w:t>сорбенттер және өршіткілерлің тасы-</w:t>
        <w:br/>
        <w:t>малдағышы ретінде қолданылады.</w:t>
        <w:br/>
        <w:t>КСИЛИТ</w:t>
        <w:br/>
        <w:t>НОСНХСНОН)СН,ОН - бес</w:t>
        <w:br/>
        <w:t>атомды алифаттық спирт; диабет</w:t>
        <w:br/>
        <w:t>және семіруге бейім ауруларға ар-</w:t>
        <w:br/>
        <w:t>налған кондитерлік тағамдар өндіруде</w:t>
        <w:br/>
        <w:t>қолданылады.</w:t>
        <w:br/>
        <w:t>КСИЛОЗА-- өсімдік шикізатында</w:t>
        <w:br/>
        <w:t>болатын полисахаридтерді құры-</w:t>
        <w:br/>
        <w:t>лым фрагменті болып келетін</w:t>
        <w:br/>
        <w:t>мопосахарид; ксилит синтезінде</w:t>
        <w:br/>
        <w:t>қолдапылады.</w:t>
        <w:br/>
        <w:t>КСИЛОЛДАР С,НДСН), -</w:t>
        <w:br/>
        <w:t>диметилбепзол изомерлері: бензин</w:t>
        <w:br/>
        <w:t>қоспасы ретінде, ЛБМ еріткіштері</w:t>
        <w:br/>
        <w:t>сняқты ароматтық туындылар алуда,</w:t>
        <w:br/>
        <w:t>т.б. қолданылады.</w:t>
        <w:br/>
        <w:t>КУБ - 1) көбіне құрамына үш-</w:t>
      </w:r>
    </w:p>
    <w:p>
      <w:r>
        <w:t>қыштығы томеп құрауыштар кіретін,</w:t>
        <w:br/>
        <w:t>ректификация өпімі жиналатын,</w:t>
        <w:br/>
        <w:t>ректификациялық бағананың томенгі</w:t>
        <w:br/>
        <w:t>бөлімі; 2) бояғыш лейкоқосылыстың</w:t>
        <w:br/>
        <w:t>сілтілік ерітіндісі.</w:t>
        <w:br/>
        <w:t>АЙДАҒЫШ КУБ (Персгонный</w:t>
        <w:br/>
        <w:t>куб) -- айдау жүргізуге арналган куб-</w:t>
        <w:br/>
        <w:t>қайпатқыш.</w:t>
        <w:br/>
        <w:t>КОКСТЫ КУБ (Коксовый куб) --</w:t>
        <w:br/>
        <w:t>мүнайдың ауыр қалдықтарынан</w:t>
        <w:br/>
        <w:t>қыздыру нәтижесінде мұнайлы кокс</w:t>
        <w:br/>
        <w:t>алуга арналған бос денелі цилиндрлік</w:t>
        <w:br/>
        <w:t>құралғы.</w:t>
        <w:br/>
        <w:t>КУБГЕНДЕР -- ароматтық қосы-</w:t>
        <w:br/>
        <w:t>лыстар; тікелей талшық үстінде</w:t>
        <w:br/>
        <w:t>кубты перинонды бояғыштар түзілуде</w:t>
        <w:br/>
        <w:t>пайдаланылады, целлюлоза материал-</w:t>
        <w:br/>
        <w:t>ҚОН</w:t>
        <w:br/>
        <w:t>ЖАЗЫҚ ПАРАЛЛЕЛЬ ҚОН-</w:t>
        <w:br/>
        <w:t>ДЫРМА (Плоскопараллельная</w:t>
        <w:br/>
        <w:t>насадка) -- бір-бірімен тік және</w:t>
        <w:br/>
        <w:t>параллель орналасқан жазық табақ-</w:t>
        <w:br/>
        <w:t>тар түріндегі элементтері бар ретті</w:t>
        <w:br/>
        <w:t>қондырма.</w:t>
        <w:br/>
        <w:t>КЬЕЛЬДАЛЬ ҚОНДЫРМАСЫ</w:t>
        <w:br/>
        <w:t>(Насадка Кэольдаля) -- сұйық затты</w:t>
        <w:br/>
        <w:t>буға айналдыра айдағанда еріген түз</w:t>
        <w:br/>
        <w:t>ұшып кетпеуі үшін аппаратқа қосыл</w:t>
        <w:br/>
        <w:t>қондырылатын шыны аспап.</w:t>
        <w:br/>
        <w:t>РЕТСІЗ ҚОНДЫРМА (Нерс-</w:t>
        <w:br/>
        <w:t>тулярная пасадка) -- элементтері</w:t>
        <w:br/>
        <w:t>ретсіз орналасқан қондырма.</w:t>
        <w:br/>
        <w:t>РЕТТІ ҚОНДЫРМА (Регулярная</w:t>
        <w:br/>
        <w:t>насадка) -- белгілі қалыпқа қатан</w:t>
        <w:br/>
        <w:t>бағытталған элемепттері бар қоп-</w:t>
        <w:br/>
        <w:t>дырма.</w:t>
        <w:br/>
        <w:t>САҚИНАЛЫ ҚОНДЫРМА</w:t>
        <w:br/>
        <w:t>(Кольцевая насадка) -- жұқа қабыр-</w:t>
        <w:br/>
        <w:t>ғалы цилипдрлік сақиналар түріндегі</w:t>
        <w:br/>
        <w:t>элементтері бар қондырма.</w:t>
        <w:br/>
        <w:t>ТЕМПЕЛЬ ҚОНДЫРМАСЫ</w:t>
        <w:br/>
        <w:t>(Насадка Темпеля) -- шыны түтік-</w:t>
        <w:br/>
        <w:t>шенің кең жеріпе шыны моншақтар</w:t>
        <w:br/>
        <w:t>толтырылған арнайы қондырма;</w:t>
        <w:br/>
        <w:t>химиялық зертханаларда бүларды тез</w:t>
        <w:br/>
        <w:t>суыту үшізі қолданылады.</w:t>
        <w:br/>
        <w:t>ХОРДТЫ ҚОНДЫРМА (Хор-</w:t>
        <w:br/>
        <w:t>довая пасадка) - бағананың көл-</w:t>
        <w:br/>
        <w:t>депсң қима хордалары бойынша</w:t>
        <w:br/>
        <w:t>орналасқан брустар түріндегі эле-</w:t>
      </w:r>
    </w:p>
    <w:p>
      <w:r>
        <w:t>менттері бар қондырма.</w:t>
        <w:br/>
        <w:t>ҚОНДЫРМАЛАР (Насалки) -</w:t>
        <w:br/>
        <w:t>фазалардың жанасу бетін арттыру</w:t>
        <w:br/>
        <w:t>жәпс ағынның гидродинамикасын</w:t>
        <w:br/>
        <w:t>өзгерту үшін жылу және масса ал-</w:t>
        <w:br/>
        <w:t>мастыру құралғыларында болатын әр</w:t>
        <w:br/>
        <w:t>түрлі пішінді, мөлшерлі денелер.</w:t>
        <w:br/>
        <w:t>ҚОНДЫРМАЛАР (Присадки) -</w:t>
        <w:br/>
        <w:t>отындарға, майлаушы, Т.б. материал-</w:t>
        <w:br/>
        <w:t>дарға түтыпылатын қасиеттерін</w:t>
        <w:br/>
        <w:t>жақсарту үшін аз молшерде қосы-</w:t>
        <w:br/>
        <w:t>латын агенттер.</w:t>
        <w:br/>
        <w:t>ҚОҢЫР МАРС (Марс корич-</w:t>
        <w:br/>
        <w:t>невый) -- лимонит және сидерит</w:t>
        <w:br/>
        <w:t>кепдеріпен балқытылып алынатын</w:t>
        <w:br/>
        <w:t>табиғи темір оксидті пигмент; ЛБМ-</w:t>
        <w:br/>
        <w:t>да қолданылады.</w:t>
        <w:br/>
        <w:t>138</w:t>
        <w:br/>
        <w:t>ҚОПАРЫЛҒЫШ ЗАТТАР (Взрыв-</w:t>
        <w:br/>
        <w:t>чатыс вешества) -- көп молшерде газ</w:t>
        <w:br/>
        <w:t>күйіндегі заттарды бөле отырып,</w:t>
        <w:br/>
        <w:t>химиялық өзгеріске тез үшырайтын</w:t>
        <w:br/>
        <w:t>күрделі заттар мен арнаулы қоспалар;</w:t>
        <w:br/>
        <w:t>қару-жарақты жабдықтау және</w:t>
        <w:br/>
        <w:t>қопару жұмыстарын жүргізу үшін</w:t>
        <w:br/>
        <w:t>қолданылады.</w:t>
        <w:br/>
        <w:t>БРИЗАНТТЫ ҚОПАРЫЛҒЫШ</w:t>
        <w:br/>
        <w:t>ЗАТТАР -- иницирлеуші заттардың</w:t>
        <w:br/>
        <w:t>әсерінен жарылатын қопарылғыш</w:t>
        <w:br/>
        <w:t>заттар.</w:t>
        <w:br/>
        <w:t>ИНИЦИРЛЕУШІ ҚОПАРЫЛ-</w:t>
        <w:br/>
        <w:t>ҒЕЫШ ЗАТТАР --бризантты Қ3-ДЫҢ</w:t>
        <w:br/>
        <w:t>дүмпуін қоздыру үшіп қолданылатын</w:t>
        <w:br/>
        <w:t>сезімтал қопарғыш заттар.</w:t>
        <w:br/>
        <w:t>ҚОПАРЫЛЫС, ЖАРЫЛЫС</w:t>
        <w:br/>
        <w:t>(Взрын) -- өте аз уақыт ішінде шек-</w:t>
        <w:br/>
        <w:t>теулі көлемде орасан көп энергия</w:t>
        <w:br/>
        <w:t>бөле жүретін процесс.</w:t>
        <w:br/>
        <w:t>ҚОПСУ КОЭФФИЦИЕНТІ -</w:t>
        <w:br/>
        <w:t>қопсытылған үйме түріндегі тау</w:t>
        <w:br/>
        <w:t>жыныс көлемінің сол тау жыныстың</w:t>
        <w:br/>
        <w:t>массивтегі көлеміне қатынасы. Ол</w:t>
        <w:br/>
        <w:t>кесектердің ірілігіне қарай озгерсді;</w:t>
        <w:br/>
        <w:t>кессктер неғұрлым үсақ болған</w:t>
        <w:br/>
        <w:t>сайын қопсу коэффициенті де өседі.</w:t>
        <w:br/>
        <w:t>ҚОПСЫҒЫШТЫҚ (Вспучивае-</w:t>
        <w:br/>
        <w:t>мость) -- кейбір табиғи силикаттарды</w:t>
        <w:br/>
        <w:t>қыздырған кездегі көлемін күрт</w:t>
        <w:br/>
        <w:t>ұлғайту қасиеті.</w:t>
        <w:br/>
        <w:t>ҚОПСЫТҚЫШ І(Рыхлитель) -</w:t>
        <w:br/>
        <w:t>көлденең қуыс аралыққа бірден беске</w:t>
        <w:br/>
        <w:t>дейін түрен бекітілген аспалы не</w:t>
        <w:br/>
        <w:t>тіркемелі жабдық; тау жыныстарын</w:t>
      </w:r>
    </w:p>
    <w:p>
      <w:r>
        <w:t>механикалық қопсытуға арналған.</w:t>
        <w:br/>
        <w:t>Бекемдік коэффициенті Ғ- 2-- 6 және</w:t>
        <w:br/>
        <w:t>одан да жоғары тау жыныстарына</w:t>
        <w:br/>
        <w:t>қопсытқыштың көмегімен қопсыту-</w:t>
        <w:br/>
        <w:t>дың механикалық тәсілін қолданған</w:t>
        <w:br/>
        <w:t>тиімді. Қопсыту тереңдігіне қарай</w:t>
        <w:br/>
        <w:t>жалпы (1000 мм-ге дейін) және</w:t>
        <w:br/>
        <w:t>арнаулы (1000 мм-ден астам) қопсыту</w:t>
        <w:br/>
        <w:t>болып бөлінеді. Кейде қопсытуды</w:t>
        <w:br/>
        <w:t>риппер деп Те атайды.</w:t>
        <w:br/>
        <w:t>ҚОРҒАСЫН (Свинец) -- химия-</w:t>
        <w:br/>
        <w:t>лық элемент, таңбасы РЫ (лат.</w:t>
        <w:br/>
        <w:t>Ріштімші), атомдық массасы 207,2;</w:t>
        <w:br/>
        <w:t>ауыр мсталдар тобына жатады, балқу</w:t>
        <w:br/>
        <w:t>мүмкін ең төмен потенциалдық энер-</w:t>
        <w:br/>
        <w:t>гиясы болатын нуклидті-электронды</w:t>
        <w:br/>
        <w:t>жүйенің күйі.</w:t>
        <w:br/>
        <w:t>СТАНДАРТТЫ КҮЙ (Состоянис</w:t>
        <w:br/>
        <w:t>стандартнос) - 1) заттың 298 Ктомп-</w:t>
        <w:br/>
        <w:t>рада, 1,033-10: Па қысымда (қатты</w:t>
        <w:br/>
        <w:t>денелер үшін түрақтылығы жоғары</w:t>
        <w:br/>
        <w:t>кристалдық пішінде) болатын жаг-</w:t>
        <w:br/>
        <w:t>дайдағы күйі; 2) қоспа қүрауыш-</w:t>
        <w:br/>
        <w:t>тарының термодинамикалық функ-</w:t>
        <w:br/>
        <w:t>цияларын есептеу басталатын күй.</w:t>
        <w:br/>
        <w:t>ТЕПЕ-ТЕҢДІК КҮЙ (Состоянис</w:t>
        <w:br/>
        <w:t>равповесиое) -- қайтымды рсакцияла</w:t>
        <w:br/>
        <w:t>тіке рсакция мен кері рсакциянып</w:t>
        <w:br/>
        <w:t>жылдамдықтарының теңесу күйі;</w:t>
        <w:br/>
        <w:t>тепе-теңдік күйде жүйсдегі әрекст-</w:t>
        <w:br/>
        <w:t>тесуші заттардып барлығының да</w:t>
        <w:br/>
        <w:t>концентрациясы өзгермей бір қа-</w:t>
        <w:br/>
        <w:t>лыпта қалады, бірақ скі реакция да</w:t>
        <w:br/>
        <w:t>(тіке және кері) жүре береді.</w:t>
        <w:br/>
        <w:t>ТЕРМОДИНАМИКАЛЫҚ КҮЙ</w:t>
        <w:br/>
        <w:t>(Состояние термодипамичсскос) --</w:t>
        <w:br/>
        <w:t>термодинамикалық жүйенің пара-</w:t>
        <w:br/>
        <w:t>метрлерінің мәндерімен анйықта-</w:t>
        <w:br/>
        <w:t>латын күйі.</w:t>
        <w:br/>
        <w:t>ШЫНЫТЕКТЕС КҮЙ (Состоя-</w:t>
        <w:br/>
        <w:t>ине стеклообразнос) -- аморфты</w:t>
        <w:br/>
        <w:t>полимерлердің күйі.</w:t>
        <w:br/>
        <w:t>КҮЙДІРЕ ӨРТЕУ (Пиролиз) -</w:t>
        <w:br/>
        <w:t>күрделі заттарды ауа араластырмай</w:t>
        <w:br/>
        <w:t>жоғары тсмп-рада қыздырып,</w:t>
        <w:br/>
        <w:t>ыдырату процесі, П-дің негізгі про-</w:t>
        <w:br/>
        <w:t>цестері: а) коміртек молскулалары-</w:t>
        <w:br/>
        <w:t>ның ыдырауы; а) функциялық топтар</w:t>
        <w:br/>
        <w:t>толық немесе жартылай бөлініп,</w:t>
        <w:br/>
        <w:t>органикалық смсс қосылыстар (су.</w:t>
        <w:br/>
        <w:t>аммиак, күкіртті сутек, галоген-</w:t>
        <w:br/>
        <w:t>сутектер, көміртек оксиді және ди-</w:t>
        <w:br/>
        <w:t>оксиді) түзілуі; 6) коміртек бос кү-</w:t>
        <w:br/>
        <w:t>Иінде бөлінгенге дейін сутек бөлінуі</w:t>
      </w:r>
    </w:p>
    <w:p>
      <w:r>
        <w:t>және т.б. Өнеркәсіпте, пегізіпсі,</w:t>
        <w:br/>
        <w:t>қүбырлы күйдірс ортеу қондырғы-</w:t>
        <w:br/>
        <w:t>Лары көп қолданылады. Мүнда</w:t>
        <w:br/>
        <w:t>шикізат бу жылытқышы арқылы</w:t>
        <w:br/>
        <w:t>өткізіліп, оны қыздырылған су буы-</w:t>
        <w:br/>
        <w:t>мен араластырады да, ол пеште қыз-</w:t>
        <w:br/>
        <w:t>дырылып, ыдыратылады. П. арқылы</w:t>
        <w:br/>
        <w:t>газ, қатты, сүйық күйлерінде жоғары</w:t>
        <w:br/>
        <w:t>сапалы жанармай, машипа майлары</w:t>
        <w:br/>
        <w:t>127</w:t>
        <w:br/>
        <w:t>КҮЙ</w:t>
        <w:br/>
        <w:t>және химиялық шикізаттар ретінде</w:t>
        <w:br/>
        <w:t>қолданылатын көмірсутектер алы-</w:t>
        <w:br/>
        <w:t>нады.</w:t>
        <w:br/>
        <w:t>КҮЙДІРУ (КАЛЬЦИНАЦИЯ) -</w:t>
        <w:br/>
        <w:t>қ. Кальципациялы күйдіру.</w:t>
        <w:br/>
        <w:t>КҮЙДІРУ (Обжиг) -- қатты мате-</w:t>
        <w:br/>
        <w:t>рпалды термиялық өңдеу; мүнда</w:t>
        <w:br/>
        <w:t>рсакпия өпімдерішің негізгі бөлігі де</w:t>
        <w:br/>
        <w:t>қатты күйінде болады.</w:t>
        <w:br/>
        <w:t>ЖАРАТА КҮЙДІРУ (Утильный</w:t>
        <w:br/>
        <w:t>обжиг) -- қыштан жасалғап заттардың</w:t>
        <w:br/>
        <w:t>пішінін түрақтандыру үшін жылты-</w:t>
        <w:br/>
        <w:t>ратпалаудың алдында күйдіру.</w:t>
        <w:br/>
        <w:t>ӨРТЕЙ КҮЙДІРУ (Кальципа-</w:t>
        <w:br/>
        <w:t>ционный обжиғг) -- органикалық</w:t>
        <w:br/>
        <w:t>қоспаларды тотықтыру, гидраттар</w:t>
        <w:br/>
        <w:t>мен карбонаттарды ыдырату. ұшқыш</w:t>
        <w:br/>
        <w:t>құрауыштарды аластау үшін жүргі-</w:t>
        <w:br/>
        <w:t>зілстіп ортсу.</w:t>
        <w:br/>
        <w:t>КҮЙДІРІЛГЕН МАГНЕЗИЯ</w:t>
        <w:br/>
        <w:t>СЖжепая магпезия) -- магпий оксиді</w:t>
        <w:br/>
        <w:t>Му0.</w:t>
        <w:br/>
        <w:t>КҮЙЕ (Сажа) -- көмірсутектер</w:t>
        <w:br/>
        <w:t>толық жапбағанда немссе термиялық</w:t>
        <w:br/>
        <w:t>ыдырауға ұшырағанда түзілетін мен-</w:t>
        <w:br/>
        <w:t>шікті беттік көлемі 10-300 муг</w:t>
        <w:br/>
        <w:t>аралығында болатын, сфсралык қара</w:t>
        <w:br/>
        <w:t>түсті бөлшектерден тұратын, майда-</w:t>
        <w:br/>
        <w:t>лық көміртекті өнім; техникалық</w:t>
        <w:br/>
        <w:t>коміртек күйінде белсенді толтыр-</w:t>
        <w:br/>
        <w:t>ғыш және доңгелек жасауда, лак-</w:t>
        <w:br/>
        <w:t>бояу, баспа, т.б. өндірістерде қара</w:t>
        <w:br/>
        <w:t>пигмсит ретінде қолданылады.</w:t>
        <w:br/>
        <w:t>АҚ КҮЙЕ (Сажа белая) -- аморф-</w:t>
        <w:br/>
        <w:t>ты майдалық крсмпий диоксиді;</w:t>
        <w:br/>
        <w:t>резеңкенің белсенді толтыргышы.</w:t>
        <w:br/>
        <w:t>АРНАЛЫҚ КҮЙЕ (Слжа капаль-</w:t>
        <w:br/>
        <w:t>пая) -- арнайы камераларда табиғи</w:t>
        <w:br/>
        <w:t>газдың толық жапбауынан немесе</w:t>
        <w:br/>
        <w:t>оның мұнаймен қоспасыныц жануы-</w:t>
        <w:br/>
        <w:t>нан түзілетін күйсе.</w:t>
      </w:r>
    </w:p>
    <w:p>
      <w:r>
        <w:t>ДИФФУЗИЯЛЫҚ КҮЙЕ (Сажа</w:t>
        <w:br/>
        <w:t>диффузионпиая) -- қ. Арналық күйс.</w:t>
        <w:br/>
        <w:t>ПЕШТІК КҮЙЕ (Сажа лсчная)-</w:t>
        <w:br/>
        <w:t>арнайы пештерде, майдың, табиғи</w:t>
        <w:br/>
        <w:t>ғаздың пемесе олардын қоспасының</w:t>
        <w:br/>
        <w:t>толық, жапбауынап түзілетін күйе.</w:t>
        <w:br/>
        <w:t>ТЕРМИЯЛЫҚ КҮЙЕ (Сажа</w:t>
        <w:br/>
        <w:t>термическая) -- арнайы рсактор-</w:t>
        <w:br/>
        <w:t>өлшешпетін жанғыш заттардың сипат-</w:t>
        <w:br/>
        <w:t>тамасы.</w:t>
        <w:br/>
        <w:t>КҮМІС (Серебро) -- химиялық</w:t>
        <w:br/>
        <w:t>элемент, таңбасы Ав (лат. Атвспішп),</w:t>
        <w:br/>
        <w:t>атомдық массасы 107,868; реттік но-</w:t>
        <w:br/>
        <w:t>мірі 47; жылтыр ақ металл, балку темп-</w:t>
        <w:br/>
        <w:t>расы 9809С, тығыздығы 10500 кг/м“</w:t>
        <w:br/>
        <w:t>ертеден белгілі асыл металл; озіпің</w:t>
        <w:br/>
        <w:t>қасиеттері жағынан алтын мен мысқа</w:t>
        <w:br/>
        <w:t>жақын, ауада караймайтын өте</w:t>
        <w:br/>
        <w:t>созылғыш металл. Мыс, алюмиптпй</w:t>
        <w:br/>
        <w:t>және басқа мсталдарға қарағанда, кү-</w:t>
        <w:br/>
        <w:t>містіп электр тогы мен жылу өткіз-</w:t>
        <w:br/>
        <w:t>гіштігі артыгырақ. Табиғатта саф</w:t>
        <w:br/>
        <w:t>күміс түрінде, күкірт және хлор ка-</w:t>
        <w:br/>
        <w:t>сындылары түрілде кездеседі. Күміс-</w:t>
        <w:br/>
        <w:t>тің өнеркәсіптік мпнералы; саф кү-</w:t>
        <w:br/>
        <w:t>міс, электрум, аргентит, прустит, Пн-</w:t>
        <w:br/>
        <w:t>раргирит, кераргирит, сондай-ақ</w:t>
        <w:br/>
        <w:t>қүрамында күміс бар галенит, эпар-</w:t>
        <w:br/>
        <w:t>гит, халькопирит, пирит. Арсенопи-</w:t>
        <w:br/>
        <w:t>рит және басқаларының маңызы</w:t>
        <w:br/>
        <w:t>зор.</w:t>
        <w:br/>
        <w:t>КҮРКІРЕУІК СІРНЕМЕ (Грс-</w:t>
        <w:br/>
        <w:t>мучий студень) - нитроглицерин мен</w:t>
        <w:br/>
        <w:t>коллоксилиннен түратын заттар</w:t>
        <w:br/>
        <w:t>қоспасы; көксагыз тәрізді өнім;</w:t>
        <w:br/>
        <w:t>қуатты бризантты құрылымды заттар.</w:t>
        <w:br/>
        <w:t>КҮШ (Сила)</w:t>
        <w:br/>
        <w:t>ЕРІТІНДІНІҢ ИОНДЫҚ КҮШІ</w:t>
        <w:br/>
        <w:t>(ЙИонная сила раствора) -- ерітіп-</w:t>
        <w:br/>
        <w:t>дідегі барлық нопдардың мольдік</w:t>
        <w:br/>
        <w:t>концентрациясы мен олардың заряд-</w:t>
        <w:br/>
        <w:t>тары квадратының көбейтіндісінің</w:t>
        <w:br/>
        <w:t>жартылай қосындысына тец болады.</w:t>
        <w:br/>
        <w:t>ЖЫЛУ БЕРУДІҢ ҚОЗҒАУШЫ</w:t>
        <w:br/>
        <w:t>КҮШІ (Движушая сила теплопс-</w:t>
        <w:br/>
        <w:t>редачи) -- жылу тасымалдағыштар-</w:t>
        <w:br/>
        <w:t>дың, қүралғының белгілі бір колдс-</w:t>
        <w:br/>
        <w:t>нсц қимасындағы орташа темп-</w:t>
        <w:br/>
        <w:t>раларыпың айырымы.</w:t>
        <w:br/>
        <w:t>ЖЫЛУ БЕРУДІҢ ОРТАША</w:t>
        <w:br/>
        <w:t>ҚОЗҒАУШЫ КҮШІ (Средняя лви-</w:t>
        <w:br/>
        <w:t>жушая сила теплопередачи) -- темп-</w:t>
        <w:br/>
        <w:t>рапың орташа айырымы.</w:t>
      </w:r>
    </w:p>
    <w:p>
      <w:r>
        <w:t>ҚОЗҒАУШЫ КҮШ (Движушая</w:t>
        <w:br/>
        <w:t>сила) - тасымалдау процесінің бағы-</w:t>
        <w:br/>
        <w:t>тын анықтайтын қарқынды сипатта-</w:t>
        <w:br/>
        <w:t>малар мәндерінің айырымы.</w:t>
        <w:br/>
        <w:t>129</w:t>
        <w:br/>
        <w:t>КЮР</w:t>
        <w:br/>
        <w:t>МАССА БЕРУДІҢ ҚОЗҒАУШЫ</w:t>
        <w:br/>
        <w:t>КҮШІ (Движушая сила массопе-</w:t>
        <w:br/>
        <w:t>рсдачи) -- процеске қатысушы фаза-</w:t>
        <w:br/>
        <w:t>лардың бірсуініц тепе-теңдік және</w:t>
        <w:br/>
        <w:t>жұмысшы копцентрацияларының</w:t>
        <w:br/>
        <w:t>айырымымен көрсетілетін масса</w:t>
        <w:br/>
        <w:t>берудің қозғаушы күші.</w:t>
        <w:br/>
        <w:t>МАССА БЕРУДІҢ ОРТАША</w:t>
        <w:br/>
        <w:t>ҚОЗҒАУШЫ КҮШІ (Средняя дви-</w:t>
        <w:br/>
        <w:t>жушая сила массопередачи) -- фаза-</w:t>
        <w:br/>
        <w:t>пың бүкіл жанасу бетінің орташа-</w:t>
        <w:br/>
        <w:t>ланған масса берудегі қозғаушы күші.</w:t>
        <w:br/>
        <w:t>ЭЛЕКТР ҚОЗҒАУШЫ КҮШ</w:t>
        <w:br/>
        <w:t>(Электродвижушая сила) -- электр</w:t>
        <w:br/>
        <w:t>тізбегіндегі электростатикалық таби-</w:t>
        <w:br/>
        <w:t>ғаты жоқ энергия көзін сипаттайтын</w:t>
        <w:br/>
        <w:t>шама; сандық мәні бойынша аң</w:t>
        <w:br/>
        <w:t>заряд бірлігінің түйық тізбек бойы-</w:t>
        <w:br/>
        <w:t>меп қозғалғандағы жүмысына тең;</w:t>
        <w:br/>
        <w:t>гальваникалық элементтер үшін тіз-</w:t>
        <w:br/>
        <w:t>бектегі тоқ нөлге тең болғандағы</w:t>
        <w:br/>
        <w:t>электродтар арасындағы потспциал-</w:t>
        <w:br/>
        <w:t>дар айырымына тең болады.</w:t>
        <w:br/>
        <w:t>КІРПІШ -- 1) балшықты қалыпқа</w:t>
        <w:br/>
        <w:t>салып құйған, күйдірген қыш;</w:t>
        <w:br/>
        <w:t>2) құрылыс материалы.</w:t>
        <w:br/>
        <w:t>ҚОНДЫРҒЫ КІРПІШ (Наса-</w:t>
        <w:br/>
        <w:t>дочный кирпич) -- жылу алмас-</w:t>
        <w:br/>
        <w:t>тырғыштардың қопдырғиыиларына</w:t>
        <w:br/>
        <w:t>арналған отқа төзімді кірпіш.</w:t>
        <w:br/>
        <w:t>ҚЫШҚЫЛҒА ТӨЗІМДІ КІРІТІШ</w:t>
        <w:br/>
        <w:t>(Кислотоупорный кирпич) - ксуек-</w:t>
        <w:br/>
        <w:t>тігі мен сіңімділігі, қышқылдарға</w:t>
        <w:br/>
        <w:t>химиялық төзімділігі жоғары қасиет-</w:t>
        <w:br/>
        <w:t>тері бар кірпіш.</w:t>
        <w:br/>
        <w:t>СИЛИКАТТЫ КІРПІШІ (Сили-</w:t>
        <w:br/>
        <w:t>катпый кирпич) -- құрылыс кірпіші;</w:t>
        <w:br/>
        <w:t>кварцты құмнан, әктен және судан</w:t>
        <w:br/>
        <w:t>тұратып қоспаны автоклавта өңдеу</w:t>
        <w:br/>
        <w:t>арқылы алынады.</w:t>
        <w:br/>
        <w:t>КЮВЕТА -- сүйықтықтарды</w:t>
        <w:br/>
        <w:t>немесе газдарды оптикалық, әдіс-</w:t>
        <w:br/>
        <w:t>термен зерттеуге арналған түтік.</w:t>
        <w:br/>
        <w:t>КІЮРИЙ Ст (Согінт) - 1) Пьер</w:t>
        <w:br/>
        <w:t>Кюри мен Мария Склодовская- Кюри</w:t>
        <w:br/>
        <w:t>ссімдерімен аталған химиялық</w:t>
        <w:br/>
        <w:t>элемент, рст нөмірі 96, актиноидтар</w:t>
      </w:r>
    </w:p>
    <w:p>
      <w:r>
        <w:t>қатарына жатады, массалық сандары</w:t>
        <w:br/>
        <w:t>238--252-гс дейін 15 изотопы белгілі,</w:t>
        <w:br/>
        <w:t>ҚАР</w:t>
        <w:br/>
        <w:t>ҚАРСЫ ИОНДАР (Протино-</w:t>
        <w:br/>
        <w:t>ионы) -- коллоидтық ерітіндіде за-</w:t>
        <w:br/>
        <w:t>рядталған коллоидтық бөлшектермен</w:t>
        <w:br/>
        <w:t>бірге болатын, электролиттің кері</w:t>
        <w:br/>
        <w:t>зарядты иондары.</w:t>
        <w:br/>
        <w:t>ҚАРСЫ ҚАРТАЙТҚЫШ (Про-</w:t>
        <w:br/>
        <w:t>тивостаритель) -- полимердің немесе</w:t>
        <w:br/>
        <w:t>материалдың ескіруіне жауапты</w:t>
        <w:br/>
        <w:t>химиялық және физикалық про-</w:t>
        <w:br/>
        <w:t>цестердің жылдамдығын төмендету</w:t>
        <w:br/>
        <w:t>үшін енгізілетін агент.</w:t>
        <w:br/>
        <w:t>ҚАСИЕТТЕР (Свойства) - заттыц</w:t>
        <w:br/>
        <w:t>немесе қүбылыстың сандық және</w:t>
        <w:br/>
        <w:t>сапалық сипаттамалары.</w:t>
        <w:br/>
        <w:t>КОЛЛИГАТИВТІ ҚАСИЕТТЕР</w:t>
        <w:br/>
        <w:t>(Свойства коллигативныс) -- сұйыл-</w:t>
        <w:br/>
        <w:t>тылған ерітінділердің, тек еріген</w:t>
        <w:br/>
        <w:t>заттың концентрациясына тәуелді</w:t>
        <w:br/>
        <w:t>қасиеттері.</w:t>
        <w:br/>
        <w:t>ҚЫШҚЫЛДЫҚ ҚАСИЕТТЕР</w:t>
        <w:br/>
        <w:t>(Свойства кислотные) -- қышқыл-</w:t>
        <w:br/>
        <w:t>дардың химиялық реакциялардағы іс-</w:t>
        <w:br/>
        <w:t>әрекетін аңықтайтын қасисттерінің</w:t>
        <w:br/>
        <w:t>жиынтығы; негізінен, протондардың</w:t>
        <w:br/>
        <w:t>доноры немесе электрон жүптары-</w:t>
        <w:br/>
        <w:t>ның акцепторы болу.</w:t>
        <w:br/>
        <w:t>НЕГІЗДІК ҚАСИЕТТЕР (Свой-</w:t>
        <w:br/>
        <w:t>ства основные) -- негіздердің химия-</w:t>
        <w:br/>
        <w:t>лық реакциялардағы іс-әрекетін</w:t>
        <w:br/>
        <w:t>анықтайтын қасиеттерінің жиын-</w:t>
        <w:br/>
        <w:t>тығы; негізінен, протондардың акцеп-</w:t>
        <w:br/>
        <w:t>торы немесе электрон жұптарының</w:t>
        <w:br/>
        <w:t>доноры болу.</w:t>
        <w:br/>
        <w:t>ПЛАСТОЭЛАСТИКАЛЫҚ ҚА-</w:t>
        <w:br/>
        <w:t>СИЕТТЕР (Свойства пластоэласти-</w:t>
        <w:br/>
        <w:t>ческие) -- пішінсіздену тудыратын</w:t>
        <w:br/>
        <w:t>қайтымсыз пластикалық және қай-</w:t>
        <w:br/>
        <w:t>тымсыз эластикалық қасиеттердің</w:t>
        <w:br/>
        <w:t>қатынасымен сипатталатын пішін-</w:t>
        <w:br/>
        <w:t>сізденуге икемділік.</w:t>
        <w:br/>
        <w:t>СИПАТТАМАЛЫҚ ҚАСИЕТТЕР</w:t>
        <w:br/>
        <w:t>(Свойства характеристические) - ны-</w:t>
        <w:br/>
        <w:t>санның өзіне тән сипаттамаларын</w:t>
        <w:br/>
        <w:t>анықтайтын қасиеттер жиынтығы.</w:t>
        <w:br/>
        <w:t>ҚАТАЙТҚЫШТАР - қатаю</w:t>
        <w:br/>
        <w:t>тудыратын агенттер.</w:t>
        <w:br/>
        <w:t>ҚАТАР (Ряд) -- шығу тегінің</w:t>
      </w:r>
    </w:p>
    <w:p>
      <w:r>
        <w:t>немесе қасиеттерінің бірдейлігімен</w:t>
        <w:br/>
        <w:t>басы біріккен химиялық қосылыстар</w:t>
        <w:br/>
        <w:t>134</w:t>
        <w:br/>
        <w:t>тобы; 2) мүшелердің кезектілігі.</w:t>
        <w:br/>
        <w:t>қ. Қатарлар.</w:t>
        <w:br/>
        <w:t>АЛИТҰЙЫҚТЫ ҚАТАР (Ряд</w:t>
        <w:br/>
        <w:t>алициклический) -- алициклді көмір-</w:t>
        <w:br/>
        <w:t>сутектердің туындылары.</w:t>
        <w:br/>
        <w:t>АЛИФАТТЫ ҚАТАР (Ряд алифа-</w:t>
        <w:br/>
        <w:t>тический) -- алифатты көмірсутек-</w:t>
        <w:br/>
        <w:t>тердің туындылары.</w:t>
        <w:br/>
        <w:t>ГОМОЛОГТЫҚ ҚАТАР (Ряд</w:t>
        <w:br/>
        <w:t>гомологический) -- құрамында бір-</w:t>
        <w:br/>
        <w:t>дей функциялық топтары бар және</w:t>
        <w:br/>
        <w:t>тізбектеріндегі метилен топтарының</w:t>
        <w:br/>
        <w:t>санымен өзгешеленетін көмірсутек-</w:t>
        <w:br/>
        <w:t>тер туындылары.</w:t>
        <w:br/>
        <w:t>ҚАНЫҚПАҒАН КАТАР (Ряд не-</w:t>
        <w:br/>
        <w:t>насышенный) -- өз құрамында қос</w:t>
        <w:br/>
        <w:t>байланысты сақтаған алкендердің</w:t>
        <w:br/>
        <w:t>туындылары.</w:t>
        <w:br/>
        <w:t>МЕТАЛДАРДЫҢ БЕЛСЕНДІЛІК</w:t>
        <w:br/>
        <w:t>ҚАТАРЫ (Ряд активности метал-</w:t>
        <w:br/>
        <w:t>лов) -- оңнан солға қарай тотықсыз-</w:t>
        <w:br/>
        <w:t>дандырғыш қабілеттері артатын</w:t>
        <w:br/>
        <w:t>металдардың орналасу қатары.</w:t>
        <w:br/>
        <w:t>МЕТАЛДАРДЫҢ КЕРНЕУ ҚА-</w:t>
        <w:br/>
        <w:t>ТАРЫ (Ряд папряжений металлов) --</w:t>
        <w:br/>
        <w:t>электродтар ретінде металдар алы-</w:t>
        <w:br/>
        <w:t>натын кернеудің электрохимиялық</w:t>
        <w:br/>
        <w:t>қатары. Бұл қатар металдардың</w:t>
        <w:br/>
        <w:t>салыстырмалы белсендігін сипат-</w:t>
        <w:br/>
        <w:t>тайлы. Қатардағы әр элемент өзінен</w:t>
        <w:br/>
        <w:t>соң түрған элементтерден белсенді</w:t>
        <w:br/>
        <w:t>келеді. Бүл қатарды металдардың</w:t>
        <w:br/>
        <w:t>белсендік қатары дсп атап, алғаш</w:t>
        <w:br/>
        <w:t>1865 жылы орыстың ірі химиктерінің</w:t>
        <w:br/>
        <w:t>бірі Н.Н. Бекетов жасаған.</w:t>
        <w:br/>
        <w:t>ҚАТАРЛАР (Ряды) - қ. Қатар.</w:t>
        <w:br/>
        <w:t>СҰЙЫҚТҰРПАТТЫ ҚАТАР-</w:t>
        <w:br/>
        <w:t>ЛАР - еріткіштердің әр түрлі фи-</w:t>
        <w:br/>
        <w:t>зика-химиялық қасиеттеріне немесе</w:t>
        <w:br/>
        <w:t>оларда өтетін әр түрлі процестерге</w:t>
        <w:br/>
        <w:t>(мыс., коягуляния, ісіну) әсерлерінің</w:t>
        <w:br/>
        <w:t>күшеюі немесе әлсіреуі ретімен</w:t>
        <w:br/>
        <w:t>орналасқан иондар қатары.</w:t>
        <w:br/>
        <w:t>РАДИОАКТИВТІ ҚАТАР -</w:t>
        <w:br/>
        <w:t>генетикалық байланысқан радио-</w:t>
        <w:br/>
        <w:t>активті изотоптар тобы, әр келесі</w:t>
        <w:br/>
        <w:t>изотоп алдындағы изотоптың радио-</w:t>
        <w:br/>
        <w:t>активті ыдырауының өнімі болып</w:t>
        <w:br/>
        <w:t>келеді.</w:t>
      </w:r>
    </w:p>
    <w:p>
      <w:r>
        <w:t>КҮК</w:t>
        <w:br/>
        <w:t>ларда, табиғи газды ауаның қаты-</w:t>
        <w:br/>
        <w:t>сынсыз термиялық ыдырату арқылы</w:t>
        <w:br/>
        <w:t>алынатын күйсе.</w:t>
        <w:br/>
        <w:t>КҮКІРТ (Сера) -- химиялық эле-</w:t>
        <w:br/>
        <w:t>мент, таңбасы 8 (лат. 51 іш), атомдық</w:t>
        <w:br/>
        <w:t>массасы 32,06, рет номірі 16, -2, “2,</w:t>
        <w:br/>
        <w:t>3-4, %6 типтік тотығу дәрежелері бар;</w:t>
        <w:br/>
        <w:t>сульфидті кендердің негізгі құрам</w:t>
        <w:br/>
        <w:t>бөлігі; темір қорытпаларында зиянды</w:t>
        <w:br/>
        <w:t>қоспа болып есептеледі. Жер кқой-</w:t>
        <w:br/>
        <w:t>науында жиі кездесетін көпшілік</w:t>
        <w:br/>
        <w:t>элементтермен, әсіресе ауыр түсті</w:t>
        <w:br/>
        <w:t>металдар атомдарымен әрекеттесіп,</w:t>
        <w:br/>
        <w:t>сульфидті минералдар түзелді. Таби-</w:t>
        <w:br/>
        <w:t>ғатта таза түрінде кен орындарын қү-</w:t>
        <w:br/>
        <w:t>райды. Күкірт қышқылын өндіруде,</w:t>
        <w:br/>
        <w:t>целлюлоза қайпатуда, вулкандаушы</w:t>
        <w:br/>
        <w:t>рсагент рстінде, оқ-дәрі, ломипофор</w:t>
        <w:br/>
        <w:t>өндірісінде қолданылады; жай зат,</w:t>
        <w:br/>
        <w:t>бірпсше аллотропиялық Түр өзгеріс-</w:t>
        <w:br/>
        <w:t>тері бар.</w:t>
        <w:br/>
        <w:t>МОНОСЫНАЛЫ КҮКІРТ (Сера</w:t>
        <w:br/>
        <w:t>моноклинниая) -- күкірттің аллотро-</w:t>
        <w:br/>
        <w:t>пиялық түр өзгерісі; ұзақ сақтағанда</w:t>
        <w:br/>
        <w:t>ромбты күкіртке айналады.</w:t>
        <w:br/>
        <w:t>ПЛАСТИКАЛЫ КҮКІТТ (Сера</w:t>
        <w:br/>
        <w:t>пластическая) -- күкірттің аллотро-</w:t>
        <w:br/>
        <w:t>пиялық түр өзгерісі; балқыған кү-</w:t>
        <w:br/>
        <w:t>кіртті бірден суытқанда түзілелі, үзақ</w:t>
        <w:br/>
        <w:t>сақтағанда ромбты күкіртке ауысады.</w:t>
        <w:br/>
        <w:t>РОМБТЫ КҮКІРТ (Сера ромбн-</w:t>
        <w:br/>
        <w:t>ческая) -- күкірттің (2) аллотропия-</w:t>
        <w:br/>
        <w:t>лық түр өзгерісі; күкірт қышқылын</w:t>
        <w:br/>
        <w:t>өндіруде, целліолоза қайнатуда.</w:t>
        <w:br/>
        <w:t>сондай-ақ инсектицид жәпе вулкан-</w:t>
        <w:br/>
        <w:t>даушы агент ретінде, оқ-дәрі, ломи-</w:t>
        <w:br/>
        <w:t>пофор әндірісінде қолданылады.</w:t>
        <w:br/>
        <w:t>КҮКІРТКӨМІРТЕК (Сегроугле-</w:t>
        <w:br/>
        <w:t>род) С5, -- көміртек сульфиді; вис-</w:t>
        <w:br/>
        <w:t>коза, тетрахлоркөміртек өндірісінде</w:t>
        <w:br/>
        <w:t>және майлар мен шайыр еріткіші</w:t>
        <w:br/>
        <w:t>ретінде қолдапылады.</w:t>
        <w:br/>
        <w:t>КҮКІРТОРГАНИКАЛЫҚ ҚОСЫ-</w:t>
        <w:br/>
        <w:t>ЛЫСТАР (Сераоргатичсские сосди-</w:t>
        <w:br/>
        <w:t>пения) -- молекуласында С-5 байла-</w:t>
        <w:br/>
        <w:t>нысы бар өрганикалык қосылыстар.</w:t>
        <w:br/>
        <w:t>Кейде молекуладағы С жәнс 5 атом-</w:t>
        <w:br/>
        <w:t>дары О, М, т.б атомдармен байла-</w:t>
        <w:br/>
        <w:t>нысуы мүмкін (мыс., органикалық</w:t>
        <w:br/>
        <w:t>128</w:t>
        <w:br/>
        <w:t>сульфаттар). Хлорсульфидтеу, суль-</w:t>
      </w:r>
    </w:p>
    <w:p>
      <w:r>
        <w:t>фохлорлау, сондай-ақ қанықпаған</w:t>
        <w:br/>
        <w:t>алифатты және алитүйық қосылыс-</w:t>
        <w:br/>
        <w:t>тарды немесе ароматты, гетеро-</w:t>
        <w:br/>
        <w:t>ароматты қосылыстарды сульфотри-</w:t>
        <w:br/>
        <w:t>оксидтеу, т.б жолдармен алуға болады.</w:t>
        <w:br/>
        <w:t>Жуғыш заттар, гербицидтер, фунги-</w:t>
        <w:br/>
        <w:t>цилтер, инсектицидтер, дәрі-дәрмек</w:t>
        <w:br/>
        <w:t>және радиоқоргаушы препараттар</w:t>
        <w:br/>
        <w:t>ретінде қолданылады. Кейбір күкірт-</w:t>
        <w:br/>
        <w:t>органикалық қосылыстар табиғатта</w:t>
        <w:br/>
        <w:t>І-шистеин және /-метионип түрінде</w:t>
        <w:br/>
        <w:t>кездеседі.</w:t>
        <w:br/>
        <w:t>КҮКІРТСУТЕК (Сесрнистый</w:t>
        <w:br/>
        <w:t>водород) Н,5- жағымсыз иісті (шірі-</w:t>
        <w:br/>
        <w:t>ген жұмыртқа иістес), суда аз еритін,</w:t>
        <w:br/>
        <w:t>түссіз, жанғыш уйы газ. Ауамен</w:t>
        <w:br/>
        <w:t>қоспасы қопарылғыш Зат. Судағы</w:t>
        <w:br/>
        <w:t>ерітіпдісі әлсіз қышқылдық қасиет</w:t>
        <w:br/>
        <w:t>көрсетеді. Табиғатта жанартау газ-</w:t>
        <w:br/>
        <w:t>дарында, кейбір минералды суларда,</w:t>
        <w:br/>
        <w:t>мүнай газдарында болады және</w:t>
        <w:br/>
        <w:t>нәруызды заттар шірігенде түзіледі.</w:t>
        <w:br/>
        <w:t>Күкіртсутекті алу үшін сульфиттерге</w:t>
        <w:br/>
        <w:t>сұйылтилған миперал қышқылдарын</w:t>
        <w:br/>
        <w:t>қосып әрсекеттестіреді. Күкірт</w:t>
        <w:br/>
        <w:t>гидриді, күкірт қышқылы және күкірт</w:t>
        <w:br/>
        <w:t>өндірісінде, талдаулық химияда</w:t>
        <w:br/>
        <w:t>топтық рсактив рстінде және меди-</w:t>
        <w:br/>
        <w:t>цинада қолданылады.</w:t>
        <w:br/>
        <w:t>КҮКІРТСУТЕК СУЫ (Сероводо-</w:t>
        <w:br/>
        <w:t>родная вода) -- күкіртсутектің (Н,5)</w:t>
        <w:br/>
        <w:t>судағы ерітінлісі.</w:t>
        <w:br/>
        <w:t>КҮКІРТСІЗДЕНУ (Десульфу-</w:t>
        <w:br/>
        <w:t>рация) -- затғын құрамынан күкіртті</w:t>
        <w:br/>
        <w:t>бөліп шығару процесі.</w:t>
        <w:br/>
        <w:t>КҮЛ (Зола) - отын жанғапнап</w:t>
        <w:br/>
        <w:t>кейін қалатып, опың құрамындағы</w:t>
        <w:br/>
        <w:t>мипералдық қоспалардап түзілетін</w:t>
        <w:br/>
        <w:t>жанбайтын қалдық. СаО, Ме, Ес,О,</w:t>
        <w:br/>
        <w:t>жәнс т.б. оксидтерінен түрады. Кей-</w:t>
        <w:br/>
        <w:t>бір көмірлердің күлдеріпен сирек</w:t>
        <w:br/>
        <w:t>және шашыраңқы элемепттер. мыс.,</w:t>
        <w:br/>
        <w:t>гермапий, галлий өндіріледі.</w:t>
        <w:br/>
        <w:t>КҮЛДЕНУ (Озоление) -- күлге</w:t>
        <w:br/>
        <w:t>айналдыру процесі.</w:t>
        <w:br/>
        <w:t>КҮЛДІК (Зольность) -- берілген</w:t>
        <w:br/>
        <w:t>заттың белгілі бір мөлшері жанғанда</w:t>
        <w:br/>
        <w:t>пайда болатын күлдің мөлшерімен</w:t>
        <w:br/>
        <w:t>ТЕРМИЯЛЫҚ КРЕКИНГ (Тер-</w:t>
        <w:br/>
        <w:t>мический крекинг) -- ашық түсті</w:t>
        <w:br/>
        <w:t>мүнай өнімдерін алу үшін жоғары</w:t>
        <w:br/>
        <w:t>темп-ра мен қысымда өтетін крекинг.</w:t>
        <w:br/>
        <w:t>ТОТЫҚТЫРҒЫШТЫҚ КРЕ-</w:t>
      </w:r>
    </w:p>
    <w:p>
      <w:r>
        <w:t>КИНГ (Окислительтый крекинг) --</w:t>
        <w:br/>
        <w:t>оттек қатысында өтетіп крекинг.</w:t>
        <w:br/>
        <w:t>КРЕМНЕЗЕМ -- кремний диокси-</w:t>
        <w:br/>
        <w:t>дінің барлық кристалдық түр өзгеріс-</w:t>
        <w:br/>
        <w:t>теріне арналған жалпылама атау.</w:t>
        <w:br/>
        <w:t>КРЕМНЕҚЫШҚЫЛ (Кремнс-</w:t>
        <w:br/>
        <w:t>кислота) - қ. Кремний қышқылдары.</w:t>
        <w:br/>
        <w:t>КРЕМНИЙ бі (5іісіпі) -</w:t>
        <w:br/>
        <w:t>1) химиялық, элемент, 1811 жылы</w:t>
        <w:br/>
        <w:t>Ж. Гей-Люссак пен Л.Тенар ашқан.</w:t>
        <w:br/>
        <w:t>Жер қыртысында таралуы бойынша</w:t>
        <w:br/>
        <w:t>екінші орындағы элемент, рет пөмірі</w:t>
        <w:br/>
        <w:t>14, массалық сандары 28--34-кс дейіп</w:t>
        <w:br/>
        <w:t>10 изотопы белгілі, типтік тотығу</w:t>
        <w:br/>
        <w:t>дәрежесі: - 4, “2, “4; 2) жай зат, кара</w:t>
        <w:br/>
        <w:t>сүр, металдық жылтыры бар крис-</w:t>
        <w:br/>
        <w:t>талдар; болаттарды легирлеуші қоспа</w:t>
        <w:br/>
        <w:t>ретінде, жартылай өткізгіш материал-</w:t>
        <w:br/>
        <w:t>дардың үлкен тобының негізі ретінде</w:t>
        <w:br/>
        <w:t>қолданылады.</w:t>
        <w:br/>
        <w:t>КРЕМНИЙСУТЕКТЕР (Кремне-</w:t>
        <w:br/>
        <w:t>водороды) -- қ. Силандар.</w:t>
        <w:br/>
        <w:t>КРЕОЗОТ-- тас көмір немесе ағаш</w:t>
        <w:br/>
        <w:t>пиролизі арқылы алынатын фенолдар</w:t>
        <w:br/>
        <w:t>және оның эфирлерінің қоспасы.</w:t>
        <w:br/>
        <w:t>АҒАШ КРЕОЗОТЫ (Древсспый</w:t>
        <w:br/>
        <w:t>креозот) -- ағаш пиролизі арқылы</w:t>
        <w:br/>
        <w:t>алыпатып крсозот; флотореагснт.</w:t>
        <w:br/>
        <w:t>фунгицид, тазартылған түрі антисеп-</w:t>
        <w:br/>
        <w:t>тик ретінде қолданылады.</w:t>
        <w:br/>
        <w:t>ТАС КӨМІР КРЕОЗОТЫ (Камен-</w:t>
        <w:br/>
        <w:t>ноугольный креозот) -- тас көмір</w:t>
        <w:br/>
        <w:t>пиролизі арқылы алынатын крсозот,</w:t>
        <w:br/>
        <w:t>құрамында нафталин және антрацен</w:t>
        <w:br/>
        <w:t>бар; фунгицид, флоторсгагент ретінде</w:t>
        <w:br/>
        <w:t>қолданылады.</w:t>
        <w:br/>
        <w:t>КРЕОЛИН -- эмулыаторды (мыс.,</w:t>
        <w:br/>
        <w:t>техникалық сабын) ағаш, шымтезек,</w:t>
        <w:br/>
        <w:t>сланец, көмірді термиялық айыруда</w:t>
        <w:br/>
        <w:t>түзілген шайыр фракциясымен ара-</w:t>
        <w:br/>
        <w:t>ластыру арқылы алынады, дезипфек-</w:t>
        <w:br/>
        <w:t>ция және дезинсекция, т.б. қолда-</w:t>
        <w:br/>
        <w:t>нылады.</w:t>
        <w:br/>
        <w:t>123</w:t>
        <w:br/>
        <w:t>КРИ</w:t>
        <w:br/>
        <w:t>КРЕП -- табиғи көксағыз; натрий</w:t>
        <w:br/>
        <w:t>сульфиті ерітіндісінің қатысында</w:t>
        <w:br/>
        <w:t>латекстің коагуляциясы арқылы</w:t>
        <w:br/>
        <w:t>алынады.</w:t>
        <w:br/>
        <w:t>КРИОГИДРАТТАР - су мен</w:t>
        <w:br/>
        <w:t>эвтектикалық қүрамды тұздардың</w:t>
        <w:br/>
        <w:t>қатты қоспалары.</w:t>
      </w:r>
    </w:p>
    <w:p>
      <w:r>
        <w:t>КРИОЛИТ Ма,АІЕ, - натрий</w:t>
        <w:br/>
        <w:t>және алюминий фториді; электролит</w:t>
        <w:br/>
        <w:t>балқымасының құрауышы ретінде</w:t>
        <w:br/>
        <w:t>алюминий өндірісінде, сүттей ақ</w:t>
        <w:br/>
        <w:t>шыны жасауда, т.б. қолданылады.</w:t>
        <w:br/>
        <w:t>КРИОСКОПТАУ -- үшпайтын</w:t>
        <w:br/>
        <w:t>заттардың сұйык ерітінділерін</w:t>
        <w:br/>
        <w:t>физика-химиялық зерттеу әдісі; таза</w:t>
        <w:br/>
        <w:t>еріткіштіцп кристалдану темп-ра-</w:t>
        <w:br/>
        <w:t>сымен салыстырғанда ерітіндіде еріп-</w:t>
        <w:br/>
        <w:t>кіштің кристалдану темп-расынып</w:t>
        <w:br/>
        <w:t>төмендеуйт өлшеуге негізделген.</w:t>
        <w:br/>
        <w:t>КРИОХИМИЯ -- химиялық реак-</w:t>
        <w:br/>
        <w:t>циялардың төменгі (223 Қ төмен)</w:t>
        <w:br/>
        <w:t>жәпе аса төменгі (70 К төмеп) темп-</w:t>
        <w:br/>
        <w:t>ралардағы зандылықтарын зерттейтін</w:t>
        <w:br/>
        <w:t>ғылым.</w:t>
        <w:br/>
        <w:t>КРИПТАНДТАР -- криптандтар</w:t>
        <w:br/>
        <w:t>құрамышда лигандтар болып келетін</w:t>
        <w:br/>
        <w:t>бицикиді азоты бар полиэфирлер.</w:t>
        <w:br/>
        <w:t>КРИПТАТТАР -- кешенді қосы-</w:t>
        <w:br/>
        <w:t>лыстар, орталық атомы сілтілік не-</w:t>
        <w:br/>
        <w:t>месе сілтілікжер металдар, ал лиганд-</w:t>
        <w:br/>
        <w:t>тар -- криптандтар болып келеді.</w:t>
        <w:br/>
        <w:t>КРИПТОН Кг (Ктгуроп) - 1) хи-</w:t>
        <w:br/>
        <w:t>миялық элемент, рст помірі 36,</w:t>
        <w:br/>
        <w:t>массалық сандары 72--95-ке дейін 24</w:t>
        <w:br/>
        <w:t>изотопы белгілі, типгік тотыгу дәре-</w:t>
        <w:br/>
        <w:t>желері; “2, “4; 1898 жылы ағылшын</w:t>
        <w:br/>
        <w:t>химигі У. Рамзай ауадан бөліп алған,</w:t>
        <w:br/>
        <w:t>табиғатта сирек, шашыраңқы тарал-</w:t>
        <w:br/>
        <w:t>ған элемент; қазіргі кезде К-ның бір-</w:t>
        <w:br/>
        <w:t>неше химиялық қосылыстары алын-</w:t>
        <w:br/>
        <w:t>ды; 2) жай зат, түссіз, иіссіз газ, сал-</w:t>
        <w:br/>
        <w:t>ғырт газдардың бірі; криптонды</w:t>
        <w:br/>
        <w:t>шамдарда, газ ажыратқыш түтіктерде,</w:t>
        <w:br/>
        <w:t>лазерлерде, СИ жүйесінде метр эта-</w:t>
        <w:br/>
        <w:t>лонын жасауда, радиоактивтік индя-</w:t>
        <w:br/>
        <w:t>катор ретінде және т.б. қолданылады.</w:t>
        <w:br/>
        <w:t>КРИСТАЛГИДРАТТАР -- белгілі</w:t>
        <w:br/>
        <w:t>қүрамды кристалдық гидраттар.</w:t>
        <w:br/>
        <w:t>КУБ</w:t>
        <w:br/>
        <w:t>дарын қызыл, күлгін және көк түске</w:t>
        <w:br/>
        <w:t>бояуда қолданылады.</w:t>
        <w:br/>
        <w:t>КУБКІРНЕЛЕР (Кубозоли) -</w:t>
        <w:br/>
        <w:t>кубты бояғыштар лейкоқосылыс-</w:t>
        <w:br/>
        <w:t>тарының қышқыл, күкірт-қышқыл</w:t>
        <w:br/>
        <w:t>эфирлерінің суда ерімтал тұздарының</w:t>
        <w:br/>
        <w:t>атауы; целлюлоза талшықтарын және</w:t>
        <w:br/>
        <w:t>маталар мен олардың бетіне басыл-</w:t>
        <w:br/>
        <w:t>ған таңбаларын бояуда қолданылады.</w:t>
      </w:r>
    </w:p>
    <w:p>
      <w:r>
        <w:t>КҠУЛОНОМЕТРЛЕУ (Кулоно-</w:t>
        <w:br/>
        <w:t>метрия) -- зерттеу мен талдаудың</w:t>
        <w:br/>
        <w:t>электрохимиялық, реакция барысылда</w:t>
        <w:br/>
        <w:t>ерітінді арқылы өтетін электр мөл-</w:t>
        <w:br/>
        <w:t>шерін өлшгуге негізделеді.</w:t>
        <w:br/>
        <w:t>КУМАРИН -- лактондар тобына</w:t>
        <w:br/>
        <w:t>жататын кондепсацияланған аромат-</w:t>
        <w:br/>
        <w:t>тық жүйе; парфвомерияда хош иісті</w:t>
        <w:br/>
        <w:t>зат жоне пикельдеуде электролитке</w:t>
        <w:br/>
        <w:t>қоспа ретінде қолданылады.</w:t>
        <w:br/>
        <w:t>КУМАРОП - қ. Бензофуран.</w:t>
        <w:br/>
        <w:t>КУМОЛ С,Н,СН(СН,), -- бсн-</w:t>
        <w:br/>
        <w:t>золдың алкилді туындысы: фенол,</w:t>
        <w:br/>
        <w:t>ацетон өндірісінде, еріткіш ретінде,</w:t>
        <w:br/>
        <w:t>т.б. қолдапылады.</w:t>
        <w:br/>
        <w:t>КУМУЛЕНДЕР -- құрамында</w:t>
        <w:br/>
        <w:t>екіден артық кумулирленгеп С-С</w:t>
        <w:br/>
        <w:t>қос байланыс бар қосылыстар.</w:t>
        <w:br/>
        <w:t>КУНИАЛЬ - мыс негізіндегі</w:t>
        <w:br/>
        <w:t>жемірілуге тұрақты қүймалар табы-</w:t>
        <w:br/>
        <w:t>ның жалпы атауы; қүрамына 4-20%</w:t>
        <w:br/>
        <w:t>никель және 1--4% алюминий кіреді.</w:t>
        <w:br/>
        <w:t>КУПОРОС -- қ. Кулоростар.</w:t>
        <w:br/>
        <w:t>МЫС КУПОРОСЫ (ТОТИЯ-</w:t>
        <w:br/>
        <w:t>ЙЫН) (Мсдный купорос) Си50,.</w:t>
        <w:br/>
        <w:t>:5Ң,О -- мыс сулыратыныц кристал-</w:t>
        <w:br/>
        <w:t>гидраты, көк түсті кристалды зат;</w:t>
        <w:br/>
        <w:t>ерітінді түрінде бояу процесінде</w:t>
        <w:br/>
        <w:t>басытқы ретінде, пестицид, гальвало-</w:t>
        <w:br/>
        <w:t>техникада электролит, тері өндеуде,</w:t>
        <w:br/>
        <w:t>т.б. қолданылады.</w:t>
        <w:br/>
        <w:t>ТЕМІР КУПОРОСЫ (Железный</w:t>
        <w:br/>
        <w:t>купорос) Ес8О,7Н,О -- темір суль-</w:t>
        <w:br/>
        <w:t>фатыпың кристалгидраты, күлгін</w:t>
        <w:br/>
        <w:t>жасыл түсті кристалды зат; электро-</w:t>
        <w:br/>
        <w:t>литтер құрауышы, ағаш консер-</w:t>
        <w:br/>
        <w:t>ванты, фунгицид ретінде, пигменттер</w:t>
        <w:br/>
        <w:t>алуда қолданылады.</w:t>
        <w:br/>
        <w:t>КУПОРОСТАР -- кейбір ауыр</w:t>
        <w:br/>
        <w:t>металдар сульфаттарының кристал-</w:t>
        <w:br/>
        <w:t>126</w:t>
        <w:br/>
        <w:t>гидраттары; олардың практикалық ең</w:t>
        <w:br/>
        <w:t>маңыздылары: мыс купоросы (10-</w:t>
        <w:br/>
        <w:t>тияйын), темір купоросы (көкжар).</w:t>
        <w:br/>
        <w:t>КУПРИТ -- (қызыл мыс кені)</w:t>
        <w:br/>
        <w:t>Си,О. Жай оксидтер класыпа жататын</w:t>
        <w:br/>
        <w:t>минерал; пьезоэлектрик және мыс</w:t>
        <w:br/>
        <w:t>кені.</w:t>
        <w:br/>
        <w:t>КУПФЕРОН С,Н,О,М, -- аммо-</w:t>
        <w:br/>
        <w:t>ний түзы; талдаулық химияда кеңінен</w:t>
      </w:r>
    </w:p>
    <w:p>
      <w:r>
        <w:t>қолданылады.</w:t>
        <w:br/>
        <w:t>КҮЙ (Состояние) -- заттың жен-</w:t>
        <w:br/>
        <w:t>текті күйі: заттың қатты, сүйық және</w:t>
        <w:br/>
        <w:t>газ күйінің бір түрі; олардың бір</w:t>
        <w:br/>
        <w:t>күйлеп екінші күйге ауысуы, бірқатар</w:t>
        <w:br/>
        <w:t>физикалық қасиеттерінің секіртпелі</w:t>
        <w:br/>
        <w:t>өзгеруі арқылы жүреді.</w:t>
        <w:br/>
        <w:t>АМОРФТЫ КҮЙ (Состояние</w:t>
        <w:br/>
        <w:t>аморфное) -- кондепсацияланған</w:t>
        <w:br/>
        <w:t>денелердің физикалық күйінің бір</w:t>
        <w:br/>
        <w:t>түрі; молекулаларының орпала-</w:t>
        <w:br/>
        <w:t>суында тек жақын реттің болуымен</w:t>
        <w:br/>
        <w:t>сипатталады. Мүндай күйде дененің</w:t>
        <w:br/>
        <w:t>нақты балқу темп-расы болмайды,</w:t>
        <w:br/>
        <w:t>қыздыру кезінде біртіндеп жұмсарып,</w:t>
        <w:br/>
        <w:t>ағатын күйге ауысады.</w:t>
        <w:br/>
        <w:t>АУЫСПАЛЫ КҮЙ (Состояние</w:t>
        <w:br/>
        <w:t>переходиос) -- қ. Белсешпдірілген кешен.</w:t>
        <w:br/>
        <w:t>БАҒДАРЛЫҚ, КҮЙ (Состояние</w:t>
        <w:br/>
        <w:t>орментированное) -- сызықтық</w:t>
        <w:br/>
        <w:t>полимерлердің макромолекуласы</w:t>
        <w:br/>
        <w:t>дененің бүкіл көлемінде бағдарлануы</w:t>
        <w:br/>
        <w:t>басымдығын көрсететін күй.</w:t>
        <w:br/>
        <w:t>КВАНТТЫҚ КҮЙ (Состояние</w:t>
        <w:br/>
        <w:t>квантовов) -- кванттық сандардың</w:t>
        <w:br/>
        <w:t>белгілі бір жиынтығымен сипат-</w:t>
        <w:br/>
        <w:t>талатын кванттық-механикалық</w:t>
        <w:br/>
        <w:t>жүйенің күйі. й</w:t>
        <w:br/>
        <w:t>КРИСТАЛДЫҚ КҮЙ (Состояние</w:t>
        <w:br/>
        <w:t>кристаллическос) -- қатты дене-</w:t>
        <w:br/>
        <w:t>лердің алыс ретті кристалдық торы</w:t>
        <w:br/>
        <w:t>және кейбір макроскопиялық</w:t>
        <w:br/>
        <w:t>қасисттерінің анизотропиясы болуы-</w:t>
        <w:br/>
        <w:t>мен сипатталатын тепе-теңдік күйі.</w:t>
        <w:br/>
        <w:t>ҚОЗҒАН КҮЙ (Состояние</w:t>
        <w:br/>
        <w:t>возбуждеппов) -- энергиясы, пегізгі</w:t>
        <w:br/>
        <w:t>күй энергиясынан артық пуклидті-</w:t>
        <w:br/>
        <w:t>электронды жүйеніц түрақсыз күйі.</w:t>
        <w:br/>
        <w:t>НЕГІЗГІ КҮИ (Состоянис оснон-</w:t>
        <w:br/>
        <w:t>нос) - берілген жағдайда болуы</w:t>
        <w:br/>
        <w:t>КРИ</w:t>
        <w:br/>
        <w:t>124</w:t>
        <w:br/>
        <w:t>КРИСТАЛДАНДЫРҒЫШ (Крис-</w:t>
        <w:br/>
        <w:t>таллизатор) -- кристалдану процесін</w:t>
        <w:br/>
        <w:t>өткізуге арпалған қүралғы нсмесе</w:t>
        <w:br/>
        <w:t>ыдыс.</w:t>
        <w:br/>
        <w:t>КРИСТАЛДАНУ (Кристаллиза-</w:t>
        <w:br/>
        <w:t>ция) -- кристалдық емес пемесе</w:t>
        <w:br/>
        <w:t>басқа кристалдық фазалардап крис-</w:t>
      </w:r>
    </w:p>
    <w:p>
      <w:r>
        <w:t>талдық фазаныц түзілу процесі.</w:t>
        <w:br/>
        <w:t>БӨЛШЕКТІК КРИСТАЛДАНУ</w:t>
        <w:br/>
        <w:t>(АДробиая крнсталлизация) -- крис-</w:t>
        <w:br/>
        <w:t>талдық фракцияларды біртіндеп бөлу.</w:t>
        <w:br/>
        <w:t>КРИСТАЛДАР - бөлшектері</w:t>
        <w:br/>
        <w:t>кристалдық тор түзетін физикалық</w:t>
        <w:br/>
        <w:t>депслер; аларда атомдық құрылым</w:t>
        <w:br/>
        <w:t>симметриясы меп кейбір физикалық</w:t>
        <w:br/>
        <w:t>қасиеттердің анизотропиясы бар.</w:t>
        <w:br/>
        <w:t>ИОНДЫҚ КРИСТАЛДАР (Ион-</w:t>
        <w:br/>
        <w:t>ныс кристаллы) -- кристалдық тор</w:t>
        <w:br/>
        <w:t>түйіндерінде иондар болатын крис-</w:t>
        <w:br/>
        <w:t>талдар.</w:t>
        <w:br/>
        <w:t>МОЛЕКУЛАЛЫҚ КРИСТАЛДАР</w:t>
        <w:br/>
        <w:t>(Молскулярпние кристаллы) -- крис-</w:t>
        <w:br/>
        <w:t>талдық тор түйіндерінде молекулалар</w:t>
        <w:br/>
        <w:t>болатып кристалдар.</w:t>
        <w:br/>
        <w:t>СҰЙЫҚ КРИСТАЛДАР (Жидкие</w:t>
        <w:br/>
        <w:t>кристаллы) -- сұйықтыққа да жонс</w:t>
        <w:br/>
        <w:t>қатты кристалдарға да топ қасиеттері</w:t>
        <w:br/>
        <w:t>бар заттың күйі.</w:t>
        <w:br/>
        <w:t>КРИСТАЛДЫҚ СУ (Кристаллиза-</w:t>
        <w:br/>
        <w:t>циопная вода) -- кристалгидраттыц</w:t>
        <w:br/>
        <w:t>құрамындағы су; ондай су молскула-</w:t>
        <w:br/>
        <w:t>меп мықты химиялық байлапыс-</w:t>
        <w:br/>
        <w:t>пайды, кристалгидратты қыздырса</w:t>
        <w:br/>
        <w:t>оңай буланып ұшып кетеді.</w:t>
        <w:br/>
        <w:t>КРИСТАЛДЫҚ ТОР (Кристалли-</w:t>
        <w:br/>
        <w:t>чсская рсшетка) -- Ҡристалдағы</w:t>
        <w:br/>
        <w:t>молекулалар (не атомдар, не иопдар)</w:t>
        <w:br/>
        <w:t>кеңістікте белгілі тәртіппеп орнала-</w:t>
        <w:br/>
        <w:t>сады, солардың орналасқан нүктс-</w:t>
        <w:br/>
        <w:t>лерін бір-бірімен түзу сызықтармен</w:t>
        <w:br/>
        <w:t>ойша қасқанда алыпатып қаңқаны</w:t>
        <w:br/>
        <w:t>кристалдық тор дейді. Бөлшектер</w:t>
        <w:br/>
        <w:t>орналасқан нүктелер тордып түйіп-</w:t>
        <w:br/>
        <w:t>дері деп аталады.</w:t>
        <w:br/>
        <w:t>КРИСТАЛФОСФОРЛАР -- бей-</w:t>
        <w:br/>
        <w:t>органикалық кристалдық люмипо-</w:t>
        <w:br/>
        <w:t>форалар.</w:t>
        <w:br/>
        <w:t>КРИСТАЛХИМИЯ -- химиялық</w:t>
        <w:br/>
        <w:t>байланысты және кристалдарда молс-</w:t>
        <w:br/>
        <w:t>кулалардың, атомдардың, иондардың</w:t>
        <w:br/>
        <w:t>кецістіктік орналасуын әрі кристал-</w:t>
        <w:br/>
        <w:t>дардың физикалық және химиялық</w:t>
        <w:br/>
        <w:t>қасиеттерінің олардың құрылысына</w:t>
        <w:br/>
        <w:t>тәуелділігін зерттейтін гылым.</w:t>
        <w:br/>
        <w:t>КРИСТОБАЛИТ - кремпий</w:t>
        <w:br/>
        <w:t>диоксидінің полиморфты түр өзгерісі.</w:t>
        <w:br/>
        <w:t>КРИТЕРИЙ -- салыстырғанда</w:t>
        <w:br/>
        <w:t>қолданылатын арақатынастық, си-</w:t>
        <w:br/>
        <w:t>паттамасы.</w:t>
      </w:r>
    </w:p>
    <w:p>
      <w:r>
        <w:t>КРОКУС -- темір оксиді негізін-</w:t>
        <w:br/>
        <w:t>дегі тегістеп жалтыратқыш материал.</w:t>
        <w:br/>
        <w:t>КРОН-- минералдық пигменттер;</w:t>
        <w:br/>
        <w:t>олардың түсті құрамдарына Сг03-</w:t>
        <w:br/>
        <w:t>нопы кіреді.</w:t>
        <w:br/>
        <w:t>БАРИЙ-КАЛИЙЛІ КРОН (Ба-</w:t>
        <w:br/>
        <w:t>риево-калиевый кроп) -- барий-калий</w:t>
        <w:br/>
        <w:t>хроматы, сары түсті пигмент; қара</w:t>
        <w:br/>
        <w:t>және түсті металдарды сылауда, жемі-</w:t>
        <w:br/>
        <w:t>рілуге қарсы еижарлаушы құрауыш</w:t>
        <w:br/>
        <w:t>рстінде қолданылады.</w:t>
        <w:br/>
        <w:t>САРЫ ҚОРҒАСЫНДЫ КРОН</w:t>
        <w:br/>
        <w:t>(Желтый свинцоный крон) -- қар-</w:t>
        <w:br/>
        <w:t>ғасын хроматы немесе қорғасын</w:t>
        <w:br/>
        <w:t>хроматы меп сулыфатының қоспасы;</w:t>
        <w:br/>
        <w:t>ЛБМ-да пигменттер ретінде, пласт-</w:t>
        <w:br/>
        <w:t>масса, жасанды талшықтарды бояуда</w:t>
        <w:br/>
        <w:t>қолданылады.</w:t>
        <w:br/>
        <w:t>КАЛЬЦИЙЛІ КРОН (Кальцн-</w:t>
        <w:br/>
        <w:t>свый крон) - кальций хроматы;</w:t>
        <w:br/>
        <w:t>жемірілуге қарсы енжарлаушы және</w:t>
        <w:br/>
        <w:t>жылуға төзімді пигмент ретінде қол-</w:t>
        <w:br/>
        <w:t>дапылады.</w:t>
        <w:br/>
        <w:t>ҚЫЗЫЛ ҚОРҒАСЫНДЫ КРОН</w:t>
        <w:br/>
        <w:t>(Срасиий свинцовый крон) - ірі</w:t>
        <w:br/>
        <w:t>кристалды негіздік қорғасын хро-</w:t>
        <w:br/>
        <w:t>маты; ЛБМ-да пигмент рстінде қол-</w:t>
        <w:br/>
        <w:t>дапылады.</w:t>
        <w:br/>
        <w:t>ЛИМОНДЫ КРОН (Лимонный</w:t>
        <w:br/>
        <w:t>крон) -- лимон түстес әр түрлі реңк-</w:t>
        <w:br/>
        <w:t>тері бар сары қорғасынды крон.</w:t>
        <w:br/>
        <w:t>ҚЫЗҒЫЛТ САРЫ ҚОРҒА-</w:t>
        <w:br/>
        <w:t>СЫНДЫ КРОН (Оранженый свин-</w:t>
        <w:br/>
        <w:t>цовый крон) -- жоғары майдалы негіз-</w:t>
        <w:br/>
        <w:t>дік корғасын хроматы; ЛБМ-да</w:t>
        <w:br/>
        <w:t>пигмент рстінде қолданылады.</w:t>
        <w:br/>
        <w:t>ҚОРҒАСЫН МОЛИБДАТТЫ</w:t>
        <w:br/>
        <w:t>КРОН (Свинцово-молибдатный</w:t>
        <w:br/>
        <w:t>крон) - қоргасын хроматының,</w:t>
        <w:br/>
        <w:t>тар; мал азықтық ашытқылар алу</w:t>
        <w:br/>
        <w:t>үшін қолданылады.</w:t>
        <w:br/>
        <w:t>ҚАНЫҚ БУ (Насышенный пар) -</w:t>
        <w:br/>
        <w:t>өзі түзіліп тұрған сұйықтықпен</w:t>
        <w:br/>
        <w:t>қозғалмалы тепе-тендік күйдегі бу;</w:t>
        <w:br/>
        <w:t>берілген жағдайда уақыт бірлігінде</w:t>
        <w:br/>
        <w:t>ондай буға сүйықтықтан қанша мо-</w:t>
        <w:br/>
        <w:t>лекула келіп қосылса, өзінен сонша</w:t>
        <w:br/>
        <w:t>молекула сүйықтыққа қайта кетеді,</w:t>
        <w:br/>
        <w:t>сондықтан тепе-теңдік күй жойыл-</w:t>
        <w:br/>
        <w:t>майды.</w:t>
      </w:r>
    </w:p>
    <w:p>
      <w:r>
        <w:t>ҚАНЫҚТЫРҒЫШ (Сатуратор) -</w:t>
        <w:br/>
        <w:t>сатурация өткізуге арпалған қондырғы.</w:t>
        <w:br/>
        <w:t>ҚАҢҚА (Скелет) -- органикалық</w:t>
        <w:br/>
        <w:t>зат молекуласының, көбіне терпеп-</w:t>
        <w:br/>
        <w:t>дердің қоспасы; майлардың еріткіші</w:t>
        <w:br/>
        <w:t>ретінде флоторсеагенттер, улы хими-</w:t>
        <w:br/>
        <w:t>каттар өндіруде қолданылады.</w:t>
        <w:br/>
        <w:t>ҚАПТАМАЛАР (Покрытия) -</w:t>
        <w:br/>
        <w:t>функционалдық қорғаныш, сәндік</w:t>
        <w:br/>
        <w:t>максаттарга арналған физикалық</w:t>
        <w:br/>
        <w:t>беттерде арнайы жасалатын қабаттар.</w:t>
        <w:br/>
        <w:t>ЖЕМІРІЛУГЕ ҚАРСЫ ҚАПТА-</w:t>
        <w:br/>
        <w:t>МАЛАР (Антикоррозионные покры-</w:t>
        <w:br/>
        <w:t>тия) -- жемірілуге төзімділікті қамта-</w:t>
        <w:br/>
        <w:t>масыз етуші қорғағыш қаптаулар.</w:t>
        <w:br/>
        <w:t>ҚОРҒАНЫШ ҚАПТАМАЛАР</w:t>
        <w:br/>
        <w:t>(Зашитныс покрытия) -- бұйымдарды</w:t>
        <w:br/>
        <w:t>және материалдарды қоршаған орта-</w:t>
        <w:br/>
        <w:t>ның қолайсыз әсерінен қорғау мақ-</w:t>
        <w:br/>
        <w:t>сатымен жасалғап қаптаулар.</w:t>
        <w:br/>
        <w:t>ҚАРА МЕТАЛЛ -- қүрамында 20--</w:t>
        <w:br/>
        <w:t>30% металл темір бар барлық тау</w:t>
        <w:br/>
        <w:t>жыныстарыныц темір кепі. Оның</w:t>
        <w:br/>
        <w:t>негізгі минералдары: магнетит (таза</w:t>
        <w:br/>
        <w:t>темір 72,4%) гематит (темір 70%),</w:t>
        <w:br/>
        <w:t>сидерит (48,4%), лимонит (48 - 63%).</w:t>
        <w:br/>
        <w:t>Темір кендері құрамындағы күкірт.</w:t>
        <w:br/>
        <w:t>фосфор, мырыш зиянды қоспалар</w:t>
        <w:br/>
        <w:t>болыл табылады; пайдалы қоспа қата-</w:t>
        <w:br/>
        <w:t>рыңа: маргансц, никель, кобальт,</w:t>
        <w:br/>
        <w:t>хром, ванадий, титан және әктас жа-</w:t>
        <w:br/>
        <w:t>тады. Көптеген ғалымдар темірді,</w:t>
        <w:br/>
        <w:t>марганецті, ванадийді, хромды, пПи-</w:t>
        <w:br/>
        <w:t>кель мен кобальтті қара металд тобына</w:t>
        <w:br/>
        <w:t>жатқызады. Кейде никсль мен кобальтгі</w:t>
        <w:br/>
        <w:t>Түсті металдар қатарына да қосады.</w:t>
        <w:br/>
        <w:t>ҚАРА МЕТАЛЛУРГИЯ -- мгетал-</w:t>
        <w:br/>
        <w:t>лургия ғылымы мсн техпикасының</w:t>
        <w:br/>
        <w:t>133</w:t>
        <w:br/>
        <w:t>ҚАР</w:t>
        <w:br/>
        <w:t>қара металдар өндіруде кеп шикі-</w:t>
        <w:br/>
        <w:t>затын қазып алудан бастап, оны өңдеп</w:t>
        <w:br/>
        <w:t>шойын, ферроқорытпа, болат, про-</w:t>
        <w:br/>
        <w:t>кат, шайын қүбырлар, рельс сияқты</w:t>
        <w:br/>
        <w:t>өнімдерді алуға дейін қамтитын</w:t>
        <w:br/>
        <w:t>саласы.</w:t>
        <w:br/>
        <w:t>ҚАРА ЭРИХРОМ -- полифунк-</w:t>
        <w:br/>
        <w:t>ционалды қосылыс; комплексоно-</w:t>
        <w:br/>
        <w:t>метрде индикатор, фотометрлік</w:t>
        <w:br/>
        <w:t>талдауда рсагент ретінде қолда-</w:t>
        <w:br/>
        <w:t>пылады.</w:t>
        <w:br/>
        <w:t>ҚАРАЙТУ (Воронение) -- болат</w:t>
        <w:br/>
        <w:t>бұйымдардың бетінде қорғайтын әрі</w:t>
      </w:r>
    </w:p>
    <w:p>
      <w:r>
        <w:t>әрпек беретін қара түсті оксид қа-</w:t>
        <w:br/>
        <w:t>бықшасының түзілуі.</w:t>
        <w:br/>
        <w:t>ҚАРАЛАШТАР -- 1) жануарлар</w:t>
        <w:br/>
        <w:t>және осімдіктер текті ор түрлі қатты</w:t>
        <w:br/>
        <w:t>органикалық заттарды ауа қатыс-</w:t>
        <w:br/>
        <w:t>тырмай қыздыру арқылы алынатын</w:t>
        <w:br/>
        <w:t>қара пигменттер; 2) қара түсті метал-</w:t>
        <w:br/>
        <w:t>дардың (мыс., платина, күміс) жұқа</w:t>
        <w:br/>
        <w:t>майдалық үнтақтары.</w:t>
        <w:br/>
        <w:t>ҚАРСЫ АҒЫН (Противоток) -</w:t>
        <w:br/>
        <w:t>құрылғы немесе құрал ішінде ағын-</w:t>
        <w:br/>
        <w:t>дардың қарама-қарсы бағытта жүруі.</w:t>
        <w:br/>
        <w:t>Қарсы ағын гетерогенді жүйеде көп</w:t>
        <w:br/>
        <w:t>қолданылатын тиімді әліс; бүл әдісте</w:t>
        <w:br/>
        <w:t>процесс тез және толық, жүреді.</w:t>
        <w:br/>
        <w:t>ҚАРСЫ АЙНАЛУ (Инверсия) --</w:t>
        <w:br/>
        <w:t>сапаның немесе қасиеттің қарама-</w:t>
        <w:br/>
        <w:t>қарсыға айпалуы. Дисахарид және</w:t>
        <w:br/>
        <w:t>полисахарид жарықшақтарын моно-</w:t>
        <w:br/>
        <w:t>сахаридлкс айналдыру бағытында</w:t>
        <w:br/>
        <w:t>жүргізілетін арпайы гидролиз.</w:t>
        <w:br/>
        <w:t>ҚАНТТАР ҚАРСЫ АЙНАЛУЫ--</w:t>
        <w:br/>
        <w:t>олитгосахаридтердің қышқылдық</w:t>
        <w:br/>
        <w:t>пемесе ферментативтік қарсы ай-</w:t>
        <w:br/>
        <w:t>налуы немесе қант ерітіндісі арқылы</w:t>
        <w:br/>
        <w:t>өтетін жарықтың үйектелу жарығы-</w:t>
        <w:br/>
        <w:t>ның бұрылу таңбасы қоса өзгерсді.</w:t>
        <w:br/>
        <w:t>СІЛТІШЕЛЕР ҚАРСЫ АЙ-</w:t>
        <w:br/>
        <w:t>НАЛУЫ-- олигосахаридтердің қарсы</w:t>
        <w:br/>
        <w:t>айналуын жүргізу мақсатында сілті-</w:t>
        <w:br/>
        <w:t>шені күкіртті қышқылмен өңдеу. .</w:t>
        <w:br/>
        <w:t>ФАЗАЛАР ҚАРСЫ АЙНАЛУЫ --</w:t>
        <w:br/>
        <w:t>дисперсиялық орта -- дисперсті</w:t>
        <w:br/>
        <w:t>фазаға, ал дисперсті фаза -- диспер-</w:t>
        <w:br/>
        <w:t>сиялық ортаға айналатын дисперстік</w:t>
        <w:br/>
        <w:t>жүйедегі қарсы айналу.</w:t>
        <w:br/>
        <w:t>темп-расы 327,4"С, тығыздығы 11340</w:t>
        <w:br/>
        <w:t>кг/м; “2, 4-4 тотығу дәрежесі бар; ең</w:t>
        <w:br/>
        <w:t>басты минералы -- қорғасын жыл-</w:t>
        <w:br/>
        <w:t>тыры немесе галенит. Өнеркәсіпте</w:t>
        <w:br/>
        <w:t>қорғасыны бар сульфидті кеңді әуелі</w:t>
        <w:br/>
        <w:t>флотациямсен жептектейді, одан соң</w:t>
        <w:br/>
        <w:t>кокс пен әктас қосып, псштс қызды-</w:t>
        <w:br/>
        <w:t>рады, алынған қорғасынды электро-</w:t>
        <w:br/>
        <w:t>лизбен тазартады, қорғасынның едә-</w:t>
        <w:br/>
        <w:t>уір мөлшері қайталама ресурстардан</w:t>
        <w:br/>
        <w:t>алынады.</w:t>
        <w:br/>
        <w:t>ҚОРҒАСЫН СИЛИКОХРО-</w:t>
        <w:br/>
        <w:t>МАТЫ (Силикохромат свинца) -</w:t>
        <w:br/>
        <w:t>антижемірлік пигмент беті хромат-</w:t>
        <w:br/>
        <w:t>тың белсенді қабатымен және әр</w:t>
        <w:br/>
        <w:t>түрлі негіздік қорғасын силикат-</w:t>
      </w:r>
    </w:p>
    <w:p>
      <w:r>
        <w:t>тарымен қапталған кремний ди-</w:t>
        <w:br/>
        <w:t>оксидінің бөлшектерінен түралы.</w:t>
        <w:br/>
        <w:t>ҚОРҒАУ (Заццита) - кез келген</w:t>
        <w:br/>
        <w:t>затты немесе денені сыртқы және</w:t>
        <w:br/>
        <w:t>ішкі әсерлерден қорғау процесі.</w:t>
        <w:br/>
        <w:t>АНОДТЫҚ ҚОРҒАУ -- қорғай-</w:t>
        <w:br/>
        <w:t>тын бүйым анод рөлін атқаратын</w:t>
        <w:br/>
        <w:t>электрохимиялық қорғаудың түрі.</w:t>
        <w:br/>
        <w:t>ЖЕМІРІЛУДЕН ҚОРҒАУ (За-</w:t>
        <w:br/>
        <w:t>шита от коррозии) -- жемірілудің</w:t>
        <w:br/>
        <w:t>барлық түрінің пайда болуын және</w:t>
        <w:br/>
        <w:t>дамуын болғызбауға бағытталған</w:t>
        <w:br/>
        <w:t>инженерлік-әкімшілік шаралардың</w:t>
        <w:br/>
        <w:t>жиынтығы.</w:t>
        <w:br/>
        <w:t>КАТОДТЫҚ ҚОРҒАУ -- қор-</w:t>
        <w:br/>
        <w:t>ғайтып бұйым катод рөлін атқаратын</w:t>
        <w:br/>
        <w:t>электрохимиялық қорғаудың түрі.</w:t>
        <w:br/>
        <w:t>ПРОТЕКТОРЛЫҚ ҚОРҒАУ -</w:t>
        <w:br/>
        <w:t>қорғайтын бүйымның бетіне анод</w:t>
        <w:br/>
        <w:t>қызметін атқаратын белсенді метал-</w:t>
        <w:br/>
        <w:t>дан жасалған протектор бекітілетін</w:t>
        <w:br/>
        <w:t>катодтық қорғаудың бір түрі.</w:t>
        <w:br/>
        <w:t>ЭЛЕКТРОХИМИЯЛЫҚ ҚОР-</w:t>
        <w:br/>
        <w:t>БАУ - электродтық поляризация</w:t>
        <w:br/>
        <w:t>құбылысына негізделген металдарды</w:t>
        <w:br/>
        <w:t>электрохимиялық жемірілуден қор-</w:t>
        <w:br/>
        <w:t>ғау әдісі.</w:t>
        <w:br/>
        <w:t>ҚОРШАМА -- жылу тасымал-</w:t>
        <w:br/>
        <w:t>дағыш өтетін қүралғының сыртқы</w:t>
        <w:br/>
        <w:t>қабаты; қүралғыны жылытуға және</w:t>
        <w:br/>
        <w:t>суытуға арналған; онда жылу алмаса-</w:t>
        <w:br/>
        <w:t>тын жер қүралғыпың өз беті</w:t>
        <w:br/>
        <w:t>болады.</w:t>
        <w:br/>
        <w:t>139</w:t>
        <w:br/>
        <w:t>ҚОС</w:t>
        <w:br/>
        <w:t>ҚОРЫТПА ТҮРЛЕРІ (Внды</w:t>
        <w:br/>
        <w:t>сплав) -- металдардың негізгі қасиет-</w:t>
        <w:br/>
        <w:t>терін көрсететін қатты және сүйық</w:t>
        <w:br/>
        <w:t>ерітінділер, сондай-ақ металдардың</w:t>
        <w:br/>
        <w:t>бір-бірімен және бейметалдармен</w:t>
        <w:br/>
        <w:t>түзген химиялық қосылыстарының</w:t>
        <w:br/>
        <w:t>түрлері: вуд -- оңай балқитын қо-</w:t>
        <w:br/>
        <w:t>рытпа, балқу темп-расы 68%С бола-</w:t>
        <w:br/>
        <w:t>тын висмуттың, қорғасынның, қа-</w:t>
        <w:br/>
        <w:t>лайының және кадмийдің қорыт-</w:t>
        <w:br/>
        <w:t>пасы; жіңішке сымдарды ұстату</w:t>
        <w:br/>
        <w:t>үшін қолданылады; гутри балқу</w:t>
        <w:br/>
        <w:t>темп-расы 48“С-тан томеп болатын</w:t>
        <w:br/>
        <w:t>висмут, қарғасын, қалайы, кадмий,</w:t>
        <w:br/>
        <w:t>галий және иидийдіп қорытпасы:</w:t>
        <w:br/>
        <w:t>девард мыс, алюминий және мы-</w:t>
        <w:br/>
        <w:t>рыштың қорытпасы, тотық-</w:t>
        <w:br/>
        <w:t>сыздандырғыш рстінде қолданы-</w:t>
        <w:br/>
        <w:t>лады: розс - оңай балқитын</w:t>
      </w:r>
    </w:p>
    <w:p>
      <w:r>
        <w:t>қорытпа, балқу темп-расы 94С</w:t>
        <w:br/>
        <w:t>болатын висмут, қорғасын және</w:t>
        <w:br/>
        <w:t>қалайының қорытпасы, типография</w:t>
        <w:br/>
        <w:t>жұмыстарында қолданылады; жемі-</w:t>
        <w:br/>
        <w:t>рілуге төзімді - темір негізіндегі құра-</w:t>
        <w:br/>
        <w:t>мында хром 12%-тен кем болмайтын,</w:t>
        <w:br/>
        <w:t>сондай-ақ никсль, мыс, титан, алю-</w:t>
        <w:br/>
        <w:t>миний және Т.б. негізіндегі жемірі-</w:t>
        <w:br/>
        <w:t>луге төзімді қорытпалар (құйма-</w:t>
        <w:br/>
        <w:t>лар).</w:t>
        <w:br/>
        <w:t>ҚОРЫТПАЛАР (Сплаһвы) -- екі</w:t>
        <w:br/>
        <w:t>немесе бірнеше қүрамбөліктердепн</w:t>
        <w:br/>
        <w:t>тұратын балқымалардың қатаюы</w:t>
        <w:br/>
        <w:t>нәтижесінде түзілетін денелер.</w:t>
        <w:br/>
        <w:t>Металл қорытпалар тек металдардан</w:t>
        <w:br/>
        <w:t>ғана (мыс., жез -- мыс пси мырыш-</w:t>
        <w:br/>
        <w:t>тың қорытпасы) пемесе металдардың</w:t>
        <w:br/>
        <w:t>азғана мөлшердегі бейметалдармен</w:t>
        <w:br/>
        <w:t>қоспасынан тұруы мүмкін (мыс..</w:t>
        <w:br/>
        <w:t>шойын меп болат -- темірдің көмір-</w:t>
        <w:br/>
        <w:t>текпен қорытнасы). Беймсталл ко-</w:t>
        <w:br/>
        <w:t>рытпалар бейметалл заттардан тү-</w:t>
        <w:br/>
        <w:t>ралы, мыс., табиғи силикаттар (шы-</w:t>
        <w:br/>
        <w:t>ны, қождар), тұздар меи органикалық</w:t>
        <w:br/>
        <w:t>заттардың қорытпалары.</w:t>
        <w:br/>
        <w:t>ҚОСАПОЛИКОНДЕНСАЦИЯ-</w:t>
        <w:br/>
        <w:t>ЛАНУ (Сополикопденсания) --</w:t>
        <w:br/>
        <w:t>рсакнияға қажетті мономерлерден</w:t>
        <w:br/>
        <w:t>басқа кем дегенде тағы ла бір моно-</w:t>
        <w:br/>
        <w:t>мер қатысатын поликонденсация.</w:t>
        <w:br/>
        <w:t>КОС</w:t>
        <w:br/>
        <w:t>ҚОСАШӨКТІРУ (Соосажде-</w:t>
        <w:br/>
        <w:t>ние) -- негізгі қүрауышты түпбаға</w:t>
        <w:br/>
        <w:t>түсіргенде қоспалардың ілссе түсуі.</w:t>
        <w:br/>
        <w:t>ҚОСПА (Смссь)- әр текті бөлік-</w:t>
        <w:br/>
        <w:t>терден түратын жүйе.</w:t>
        <w:br/>
        <w:t>БІТЕҚАЙНАҚ ҚОСПА (Смесь</w:t>
        <w:br/>
        <w:t>азсотропная) -- бірдей құрамды газ</w:t>
        <w:br/>
        <w:t>фазасымен тепе-тендікте болатын</w:t>
        <w:br/>
        <w:t>қоспа.</w:t>
        <w:br/>
        <w:t>ДИФЕНИЛДІ ҚОСПА - құ-</w:t>
        <w:br/>
        <w:t>рауыштары физикалық әдістермен</w:t>
        <w:br/>
        <w:t>бөлінетін гетерогенді жүйе.</w:t>
        <w:br/>
        <w:t>РЕЗЕҢКЕЛІК ҚОСПА - көк-</w:t>
        <w:br/>
        <w:t>сағызды арнайы ипгридиенттермеп</w:t>
        <w:br/>
        <w:t>араластыру арқылы алыпатып бір-</w:t>
        <w:br/>
        <w:t>текті пластикалық масса.</w:t>
        <w:br/>
        <w:t>ХРОМДЫ ҚОСПА - капныққап</w:t>
        <w:br/>
        <w:t>калий дихроматының ерітіндісі меп</w:t>
        <w:br/>
        <w:t>концентрациялы күкірт қышқылы-</w:t>
        <w:br/>
        <w:t>пың бірдей көлемдерінеп дайыпда-</w:t>
        <w:br/>
        <w:t>латын қоспа; күшті тотықтырғыш,</w:t>
        <w:br/>
        <w:t>қатты кірленген химиялық ыдыс-</w:t>
      </w:r>
    </w:p>
    <w:p>
      <w:r>
        <w:t>тарды жууға пайдаланылады.</w:t>
        <w:br/>
        <w:t>ҚОС СУПЕРФОСФАТ (Двойной</w:t>
        <w:br/>
        <w:t>суперфосфат) - копцентрациялы</w:t>
        <w:br/>
        <w:t>тыңайтқыш, табиғи фосфор кеп-</w:t>
        <w:br/>
        <w:t>деріне фосфор қышқылымен әсер</w:t>
        <w:br/>
        <w:t>стіп алады.</w:t>
        <w:br/>
        <w:t>ҚОСҮЙЕК (Диполь) -- бір-бірі-</w:t>
        <w:br/>
        <w:t>нен белгілі қашықтықта орпаласқан</w:t>
        <w:br/>
        <w:t>шамалари бірдей, таңбалары қарама-</w:t>
        <w:br/>
        <w:t>қарсы екі пүктелік электр заряд-</w:t>
        <w:br/>
        <w:t>тарынып жиыптығы.</w:t>
        <w:br/>
        <w:t>ҚОСҮЙЕКТІ СӘТ (Дипольный</w:t>
        <w:br/>
        <w:t>момент) -- 1) қосүйекті қасиетіп</w:t>
        <w:br/>
        <w:t>сипаттайтын физикалық шама;</w:t>
        <w:br/>
        <w:t>2) молскуланыц электрлік қасиетін</w:t>
        <w:br/>
        <w:t>зарядталған бөлшек жүйелері ретінде</w:t>
        <w:br/>
        <w:t>сипаттайтын векторлық шама.</w:t>
        <w:br/>
        <w:t>ИНДУКЦИЯЛАНҒАН ҚОС-</w:t>
        <w:br/>
        <w:t>ҮЙЕКТІ СӘТ (Индуциронанный</w:t>
        <w:br/>
        <w:t>момент) -- заттардыц поляризация-</w:t>
        <w:br/>
        <w:t>сып туғызатын сыртқы электр өрісі</w:t>
        <w:br/>
        <w:t>кернеуінің молекулалардың поляри-</w:t>
        <w:br/>
        <w:t>зациялапғыштығымен көбейтіндісі.</w:t>
        <w:br/>
        <w:t>ТҰРАҚТЫ ҚОСҮЙЕКТІ СӘТ</w:t>
        <w:br/>
        <w:t>(Постояниый дипольный момент) -</w:t>
        <w:br/>
        <w:t>оц және теріс зарядталған полюсті</w:t>
        <w:br/>
        <w:t>молекулалардың ауырлық центрлері</w:t>
        <w:br/>
        <w:t>149</w:t>
        <w:br/>
        <w:t>арақашықтығының осы зарядтың</w:t>
        <w:br/>
        <w:t>молшеріне көбейтіндісі.</w:t>
        <w:br/>
        <w:t>ҚОСЫЛЫСТАР (Соединения) -</w:t>
        <w:br/>
        <w:t>әзара байланысқап элементтерден</w:t>
        <w:br/>
        <w:t>тұратын нысандар.</w:t>
        <w:br/>
        <w:t>АЛИФАТТЫ ҚОСЫЛЫСТАР -</w:t>
        <w:br/>
        <w:t>молекуласы өзара жай байланыспен</w:t>
        <w:br/>
        <w:t>байланысты көміртек атомдарының</w:t>
        <w:br/>
        <w:t>сызықты, тармақталған және тармақ-</w:t>
        <w:br/>
        <w:t>талмагап тізбектерінен түратын көмір-</w:t>
        <w:br/>
        <w:t>сутектер не олардың туындылары.</w:t>
        <w:br/>
        <w:t>АЛИЦИКЛДІ ҚОСЫЛЫСТАР --</w:t>
        <w:br/>
        <w:t>молекула қүрамына көміртек атом-</w:t>
        <w:br/>
        <w:t>дары озара ароматты жүйс түзбейтін</w:t>
        <w:br/>
        <w:t>байланыстармен байланысқап бір</w:t>
        <w:br/>
        <w:t>немесе бірнеше циклдер кіретін</w:t>
        <w:br/>
        <w:t>көмірсутектер не оларлың туындылары.</w:t>
        <w:br/>
        <w:t>АСҚЫН ҚОСЫЛЫСТАР (Пере-</w:t>
        <w:br/>
        <w:t>кисныс сосдинения, ет.н.)- қ. Пс-</w:t>
        <w:br/>
        <w:t>роксоқосылыстар.</w:t>
        <w:br/>
        <w:t>АРОМАТТЫ ҚОСЫЛЫСТАР -</w:t>
        <w:br/>
        <w:t>молекуласының қүрамына ароматты</w:t>
        <w:br/>
        <w:t>жүйе кіретін көмірсутектер және</w:t>
        <w:br/>
        <w:t>олардың туындылары.</w:t>
      </w:r>
    </w:p>
    <w:p>
      <w:r>
        <w:t>АЦИКЛДІ ҚОСЫЛЫСТАР -</w:t>
        <w:br/>
        <w:t>молекуласына циклдер кірмейтін</w:t>
        <w:br/>
        <w:t>көмірсутек не олардың туындылары.</w:t>
        <w:br/>
        <w:t>БЕЙОРГАНИКАЛЫҚ ҚОСЫ-</w:t>
        <w:br/>
        <w:t>ЛЫСТАР -- барлық химиялық эле-</w:t>
        <w:br/>
        <w:t>менттердің, соныц ішінде тек көмір-</w:t>
        <w:br/>
        <w:t>тек косылыстарының басым көп-</w:t>
        <w:br/>
        <w:t>шілігін есептемегендегі химиялық</w:t>
        <w:br/>
        <w:t>қосылыстары.</w:t>
        <w:br/>
        <w:t>ГЕТЕРОЦИКЛДІ ҚОСЫЛЫС-</w:t>
        <w:br/>
        <w:t>ТАР -- цикліне гетероатом кіретін</w:t>
        <w:br/>
        <w:t>циклді қосылыстар.</w:t>
        <w:br/>
        <w:t>ЖОҒАРЫ МОЛЕКУЛАЛЫҚ</w:t>
        <w:br/>
        <w:t>ҚОСЫЛЫСТАР -- молекуласының</w:t>
        <w:br/>
        <w:t>массасы бірнеше мыңнан көптеген</w:t>
        <w:br/>
        <w:t>миллионға жететін химиялық қо-</w:t>
        <w:br/>
        <w:t>сылыстар.</w:t>
        <w:br/>
        <w:t>ИЗОМОРФТЫ ҚОСЫЛЫС-</w:t>
        <w:br/>
        <w:t>ТАР - изоморфизмнің жүзеге асқан-</w:t>
        <w:br/>
        <w:t>дығының бейнесі болып табылатын</w:t>
        <w:br/>
        <w:t>химиялық, қосылыстар.</w:t>
        <w:br/>
        <w:t>КАРБОКСИЛЬДІ ҚОСЫЛЫС-</w:t>
        <w:br/>
        <w:t>ТАР - қ. Түйықталған қосылыстар.</w:t>
        <w:br/>
        <w:t>КЕШЕНДІ ҚОСЫЛЫСТАР -</w:t>
        <w:br/>
        <w:t>орталық атом (көбіне металдар)</w:t>
        <w:br/>
        <w:t>136</w:t>
        <w:br/>
        <w:t>44/1</w:t>
        <w:br/>
        <w:t>көмір және тақтатас шахталарындағы</w:t>
        <w:br/>
        <w:t>кауіпсізлік ережелері; кен және кен-</w:t>
        <w:br/>
        <w:t>қайрап кенорындарын жер асты</w:t>
        <w:br/>
        <w:t>әдісімен қазу кезіндегі бірыңғай</w:t>
        <w:br/>
        <w:t>қауіпсіздік ережелері және т.б.</w:t>
        <w:br/>
        <w:t>ҚИЫН БАЛҚИТЫН ҚОРЫТ-</w:t>
        <w:br/>
        <w:t>ПАЛАР (Тугоплавнис сплавы) -</w:t>
        <w:br/>
        <w:t>темірді балқу темп-расынан</w:t>
        <w:br/>
        <w:t>(1539С) жоғары темп-рада балқитын</w:t>
        <w:br/>
        <w:t>қорытпалар. Бұлар, негізінен, титан,</w:t>
        <w:br/>
        <w:t>тантал, ванадий, хром, цирконий,</w:t>
        <w:br/>
        <w:t>ниобий, молибден, волыррам сияқты</w:t>
        <w:br/>
        <w:t>қынын балқитын металдардан немесе</w:t>
        <w:br/>
        <w:t>олардың металл емес элемепттермен</w:t>
        <w:br/>
        <w:t>қосылысынан құралады. Мыс.,</w:t>
        <w:br/>
        <w:t>кейбір қиын балқитын ҡорытпа-</w:t>
        <w:br/>
        <w:t>лардың балқу темп-расы мынадай:</w:t>
        <w:br/>
        <w:t>Мов5і, 2000%С, 2:0, 2700%С, ТІС</w:t>
        <w:br/>
        <w:t>34409С, ТаС 3900"С. Олар ыстыққа</w:t>
        <w:br/>
        <w:t>төзімді материалдар рстінде</w:t>
        <w:br/>
        <w:t>қолдапылады. Титанның қорытпа-</w:t>
        <w:br/>
        <w:t>лары өте жоғары темп-раға (3140%С)</w:t>
        <w:br/>
        <w:t>үзақ уақыт шыдайды. Мүнгай қорыт-</w:t>
      </w:r>
    </w:p>
    <w:p>
      <w:r>
        <w:t>палардапн ғарыштық тсхника бөолшек-</w:t>
        <w:br/>
        <w:t>тері, ыстыққа төзімді зсртханалық</w:t>
        <w:br/>
        <w:t>ыдыстар жәнс т.б. жасалады. Цирко-</w:t>
        <w:br/>
        <w:t>пий қосылыстарының маңыздысы --</w:t>
        <w:br/>
        <w:t>цирконий диоксиді. Ол ыстыққа</w:t>
        <w:br/>
        <w:t>(27009С) және химиялық әсерге тө-</w:t>
        <w:br/>
        <w:t>зімді келеді. Сондықтан одан ыстыққа</w:t>
        <w:br/>
        <w:t>төзімді бұйымдар (мыс., отбақыраш,</w:t>
        <w:br/>
        <w:t>балқуы қиын шыны, зертас, кіреуке)</w:t>
        <w:br/>
        <w:t>дайындалады.</w:t>
        <w:br/>
        <w:t>ҚИЫН БАЛҚИТЫН ҚОСЫ-</w:t>
        <w:br/>
        <w:t>ЛЫСТАР - балқу темп-ралары</w:t>
        <w:br/>
        <w:t>жоғары металдардың: бормен (борид-</w:t>
        <w:br/>
        <w:t>тер), көміртекпен (карбидтер), азот-</w:t>
        <w:br/>
        <w:t>пеп (нитридтер), кремниймен (сили-</w:t>
        <w:br/>
        <w:t>цидтер), оттекпен (қиып балқитын</w:t>
        <w:br/>
        <w:t>оксидтер) қосылыстары. Қиын бал-</w:t>
        <w:br/>
        <w:t>қитын қосылыстар металдарға ұқсас-</w:t>
        <w:br/>
        <w:t>тар жөне бейметалдық қосылыстар</w:t>
        <w:br/>
        <w:t>болып скі топқа бөлінеді. Қиып</w:t>
        <w:br/>
        <w:t>балқитын қосылыстарға, сондай-ақ</w:t>
        <w:br/>
        <w:t>интерметалидтер, сульфидтер, фос-</w:t>
        <w:br/>
        <w:t>фидтер, бұлармен қатар бериллий-</w:t>
        <w:br/>
        <w:t>діп, алюминий мен магнийдің</w:t>
        <w:br/>
        <w:t>бормен, көміртекпен, азотпеп және</w:t>
        <w:br/>
        <w:t>кремниймеп балқу темп-ралары</w:t>
        <w:br/>
        <w:t>2500%С-қа дейінгі қосылыстары</w:t>
        <w:br/>
        <w:t>жатады. Қиын балқитын қосылыс-</w:t>
        <w:br/>
        <w:t>тардың көбі қышқылдардың, қызған</w:t>
        <w:br/>
        <w:t>жемір газдардың, балқыған металдар</w:t>
        <w:br/>
        <w:t>мен түздардың әсеріне берік.</w:t>
        <w:br/>
        <w:t>ҚИЫН БАЛҚИТЫН МЕТАЛ-</w:t>
        <w:br/>
        <w:t>ДАР -- балқу темп-ралары темірдің</w:t>
        <w:br/>
        <w:t>балку темп-расынан жоғары металдар</w:t>
        <w:br/>
        <w:t>(бөлу шартты түрде). Оларға титан,</w:t>
        <w:br/>
        <w:t>цирконий, гафний, ванадий, тантал,</w:t>
        <w:br/>
        <w:t>хром, молиблеп, вольфрам, рений,</w:t>
        <w:br/>
        <w:t>сондай-ақ кейде платиналы металдар</w:t>
        <w:br/>
        <w:t>(рутений, родий, осмий, иридий,</w:t>
        <w:br/>
        <w:t>платина) жатқызылады.</w:t>
        <w:br/>
        <w:t>ҚИЫН БАЛҚИТЫН ОКСИД-</w:t>
        <w:br/>
        <w:t>ТЕР -- металдардың оттекпен қо-</w:t>
        <w:br/>
        <w:t>сылыстарының балқу теми-ралары</w:t>
        <w:br/>
        <w:t>жоғары болатындары. Қарапайым</w:t>
        <w:br/>
        <w:t>қиын балқитын оксидтер (бір мсталл</w:t>
        <w:br/>
        <w:t>түзген) түрлеріне қоса техникада скі</w:t>
        <w:br/>
        <w:t>не одан көп әр түрлі металдар окснд-</w:t>
        <w:br/>
        <w:t>терінен түратын, қатты ерітінділер</w:t>
        <w:br/>
        <w:t>не химиялық қосылыстар түріндегі</w:t>
        <w:br/>
        <w:t>күрделі оксидтер қолданылады. Қиып</w:t>
        <w:br/>
        <w:t>балқитын оксидтер мысалдары: АҺО,,</w:t>
        <w:br/>
        <w:t>ПЦО,, ВсО, НІО,, ТҺО,, 210, Бүл</w:t>
        <w:br/>
        <w:t>оксидтер радиотехника, металлургия</w:t>
        <w:br/>
        <w:t>оперкәсібінде көп қолданылады.</w:t>
        <w:br/>
        <w:t>ҚОЖ (Шлак) -- шикізатты отпен</w:t>
        <w:br/>
        <w:t>өңдегенде қалған сүйық қалдықтар</w:t>
        <w:br/>
        <w:t>қатқанда түзілстін материал.</w:t>
        <w:br/>
        <w:t>ҚОЖБЕТОН (Шлакобстон) -</w:t>
      </w:r>
    </w:p>
    <w:p>
      <w:r>
        <w:t>байланыстырғыш материал, су және</w:t>
        <w:br/>
        <w:t>қожды толтырғыштар қоспасының</w:t>
        <w:br/>
        <w:t>қатуынан алынатын құрылыс мате-</w:t>
        <w:br/>
        <w:t>риалдары.</w:t>
        <w:br/>
        <w:t>ҚОЖДАУ (Ошлаковапие) -- от-</w:t>
        <w:br/>
        <w:t>төзімді материалдардың жоғары</w:t>
        <w:br/>
        <w:t>темп-рала шикіқүраммен өзара</w:t>
        <w:br/>
        <w:t>әрекеттесіп, қожданған қабаттың</w:t>
        <w:br/>
        <w:t>пайда болуы.</w:t>
        <w:br/>
        <w:t>ҚОЖСИТАЛДАР (Шлакоси-</w:t>
        <w:br/>
        <w:t>тамлы) -- қожды шыныдай алынатын</w:t>
        <w:br/>
        <w:t>ситалдар.</w:t>
        <w:br/>
        <w:t>ҚОЙЫЛТУ (Сгушенис) - қо-</w:t>
        <w:br/>
        <w:t>йыртлақ түрінде алынатын концен-</w:t>
        <w:br/>
        <w:t>траттан судың пегізіп бөліп алуға</w:t>
        <w:br/>
        <w:t>қолдапылатын процесс. Түйіршіктер</w:t>
        <w:br/>
        <w:t>өз салмағымен шөгін, қойылтқыш-</w:t>
        <w:br/>
        <w:t>ҚАБ</w:t>
        <w:br/>
        <w:t>типтік тотығу дәрежелері: -3, “4, “6,</w:t>
        <w:br/>
        <w:t>табиғатта жоқ жасанды элемент,</w:t>
        <w:br/>
        <w:t>алғаш рст 1944 жылы америкалық ға-</w:t>
        <w:br/>
        <w:t>лым Сиборг алған, плутонийді</w:t>
        <w:br/>
        <w:t>о-бөлшектермен атқылау арқылы</w:t>
        <w:br/>
        <w:t>алынады; 2) жай зат, жүмсақ күмістей</w:t>
        <w:br/>
        <w:t>ақ металл; изотопты ток көздерінде</w:t>
        <w:br/>
        <w:t>және ауыр элементтер алуда қолда-</w:t>
        <w:br/>
        <w:t>нылады, күшті радиоактивті зат.</w:t>
        <w:br/>
        <w:t>Қ</w:t>
        <w:br/>
        <w:t>ҚАБІЛЕТТІЛІК (Способность).</w:t>
        <w:br/>
        <w:t>РЕАКЦИЯҒА ҚАБІЛЕТТІЛІК-</w:t>
        <w:br/>
        <w:t>реагенттің химиялық реакциялардың</w:t>
        <w:br/>
        <w:t>белгілі бір түріне қатыса алу мүм-</w:t>
        <w:br/>
        <w:t>кіндігіпің салалық сипаттамасы.</w:t>
        <w:br/>
        <w:t>ҚАБАТ (Слой) - шектелген екі</w:t>
        <w:br/>
        <w:t>гсомстриялық беттің сипаттаушы</w:t>
        <w:br/>
        <w:t>өлшемдері олардың арақашықты-</w:t>
        <w:br/>
        <w:t>ғынан үлкен болған жағдайдағы</w:t>
        <w:br/>
        <w:t>беттерлің арасындағы кепістік.</w:t>
        <w:br/>
        <w:t>ЖАЛҒАН СҰЙЫЛТЫЛҒАН</w:t>
        <w:br/>
        <w:t>ҚАБАТ (Слой псендоожиженный) -</w:t>
        <w:br/>
        <w:t>к. Қайнаушы қабат.</w:t>
        <w:br/>
        <w:t>КЕУЕКТІ ҚАБАТ (Слой порис-</w:t>
        <w:br/>
        <w:t>тый) -- қ. Түйіршікті қабат.</w:t>
        <w:br/>
        <w:t>ҚАЙНАУШЫ ҚАБАТ (Слой</w:t>
        <w:br/>
        <w:t>кипяший) -- жалғап сүйылу күйіндегі</w:t>
        <w:br/>
        <w:t>түйіршікті қабат.</w:t>
        <w:br/>
        <w:t>ҚОС ЭЛЕКТРЛІК ҚАБАТ (Слой</w:t>
        <w:br/>
        <w:t>двойной электрический) -- екі фаза-</w:t>
        <w:br/>
        <w:t>ның шекарасында түзілетін қарама-</w:t>
      </w:r>
    </w:p>
    <w:p>
      <w:r>
        <w:t>қарсы таңбалы электр зарядтарын</w:t>
        <w:br/>
        <w:t>кецістікте бөлетін жүқа қабат.</w:t>
        <w:br/>
        <w:t>МОНОМОЛЕКУЛАЛЫҚ ҚАБАТ</w:t>
        <w:br/>
        <w:t>(Слой мономолскулярный) -- кез</w:t>
        <w:br/>
        <w:t>келген конденсацияланған фазаның</w:t>
        <w:br/>
        <w:t>бстіндегі қалыңдығы бір молекулаға</w:t>
        <w:br/>
        <w:t>сай зат қабаты.</w:t>
        <w:br/>
        <w:t>ТҮЙІРШІКТІ ҚАБАТ (Слой зер-</w:t>
        <w:br/>
        <w:t>нистый) -- қатты фазапыц болшек-</w:t>
        <w:br/>
        <w:t>тері түзген қабат түріндегі майдалық</w:t>
        <w:br/>
        <w:t>жүйе.</w:t>
        <w:br/>
        <w:t>ШЕКАРАЛЫҚ ҚАБАТ (Слой</w:t>
        <w:br/>
        <w:t>пограничпый) -- қатты бетте не фаза-</w:t>
        <w:br/>
        <w:t>лардың жанасу бетінде конвекция</w:t>
        <w:br/>
        <w:t>қиындаған жағдайдағы түтқыр</w:t>
        <w:br/>
        <w:t>сүйықтықтың не газдың ағын аймағы.</w:t>
        <w:br/>
        <w:t>130</w:t>
        <w:br/>
        <w:t>ҚАБЫЛДАҒЫШ (Приемник) -</w:t>
        <w:br/>
        <w:t>химиялық тәжірибе жұмысында</w:t>
        <w:br/>
        <w:t>реакция өнімін жинау үшін қолда-</w:t>
        <w:br/>
        <w:t>нылатын ыдыс.</w:t>
        <w:br/>
        <w:t>ҚАБЫРНААҚ (Пленка) - қабық-</w:t>
        <w:br/>
        <w:t>ша, жүқа қабық.</w:t>
        <w:br/>
        <w:t>ЗИСКОЗАЛЫҚ ҚАБЫРШАҚ</w:t>
        <w:br/>
        <w:t>(Вискозная пленка) - қ. Целлофан.</w:t>
        <w:br/>
        <w:t>ПОЛИМЕРЛІК ҚАБЫРШАҚ</w:t>
        <w:br/>
        <w:t>(Полимерная пленка) -- қалыңдығы</w:t>
        <w:br/>
        <w:t>0,25 мм-ге жететін түтас қабат.</w:t>
        <w:br/>
        <w:t>ҚАБЫРШАҚ ТҮЗУ (Пленкообра-</w:t>
        <w:br/>
        <w:t>зование) -- қабыршак түзуші зат-</w:t>
        <w:br/>
        <w:t>тардан физика-химиялық немесе</w:t>
        <w:br/>
        <w:t>химиялық, өзгерулер нәтижесінде</w:t>
        <w:br/>
        <w:t>қабықшаның түзілу процесі.</w:t>
        <w:br/>
        <w:t>ҚАҒАЗ (Бумага) -- |І шаршы</w:t>
        <w:br/>
        <w:t>метрінің (1 м?) массасы 4-250 г</w:t>
        <w:br/>
        <w:t>аралығында болатын беттік материал;</w:t>
        <w:br/>
        <w:t>алдын ала ұсақталған өсімдік тал-</w:t>
        <w:br/>
        <w:t>шықтарының ретсіз араласып, өзара</w:t>
        <w:br/>
        <w:t>беттік ілінісу күштері арқылы бай-</w:t>
        <w:br/>
        <w:t>Ланысуы негізінде түзіледі.</w:t>
        <w:br/>
        <w:t>АНТИАДГЕЗИЯЛЫҚ ҚАҒАЗ -</w:t>
        <w:br/>
        <w:t>беті жабысқақ денслерге жабыс-</w:t>
        <w:br/>
        <w:t>пайтын қасиет беретін агенттермен</w:t>
        <w:br/>
        <w:t>өнделген қағаз.</w:t>
        <w:br/>
        <w:t>БАКЕЛИТТІ ҚАҒАЗ -- бакелитті</w:t>
        <w:br/>
        <w:t>лак сіңірілген электроқшаулағыш</w:t>
        <w:br/>
        <w:t>қағаз.</w:t>
        <w:br/>
        <w:t>БИТУМ ҚАҒАЗ -- битум сіпіріл-</w:t>
        <w:br/>
        <w:t>ген су өткізбейтін берік қағаз. Хрома-</w:t>
        <w:br/>
        <w:t>тографияға және электрофорезге</w:t>
        <w:br/>
        <w:t>арналған Б.қ. құрамына о-целлюло-</w:t>
      </w:r>
    </w:p>
    <w:p>
      <w:r>
        <w:t>заның көп мөлшері және темір мен</w:t>
        <w:br/>
        <w:t>мыстың шектеулі мөлшері кіретін</w:t>
        <w:br/>
        <w:t>сұйық сіңіргіш өте ақ қағаз.</w:t>
        <w:br/>
        <w:t>ЖЕЛІМДІ ҚАҒАЗ -- құрамына</w:t>
        <w:br/>
        <w:t>желімдеуші заттар енгізілген қағаз.</w:t>
        <w:br/>
        <w:t>ЖЕЛІМСІЗ ҚАҒАЗ -- құрамына</w:t>
        <w:br/>
        <w:t>желімдеуші заттар енгізілмеген қағаз.</w:t>
        <w:br/>
        <w:t>МАЙ ӨТПЕЙТІН ҚАҒАЗ -</w:t>
        <w:br/>
        <w:t>майдың өтуіне жоғары кедергі кел-</w:t>
        <w:br/>
        <w:t>тіретін қағаз.</w:t>
        <w:br/>
        <w:t>ИНГИБИРЛЕНГЕН ҚАҒАЗ -</w:t>
        <w:br/>
        <w:t>жемірілуге қарсы қасиеті бар орауға</w:t>
        <w:br/>
        <w:t>арналған қағаз.</w:t>
        <w:br/>
        <w:t>ИНДИКАТОРЛЫҚ ҚАҒАЗ -</w:t>
        <w:br/>
        <w:t>бойына индикатор сіңірілген сүзгіш</w:t>
        <w:br/>
        <w:t>қағаз, ортаның рН-ын жуықтап,</w:t>
        <w:br/>
        <w:t>анықтауда және белгілі бір күрау-</w:t>
        <w:br/>
        <w:t>ыштарды анықтауда қолданылады.</w:t>
        <w:br/>
        <w:t>ЙОДКРАХМАЛДЫ ҚАҒАЗ--то-</w:t>
        <w:br/>
        <w:t>тықсыздандырғыш Заттарды сапалық</w:t>
        <w:br/>
        <w:t>апықтауға арналған индикатор қағаз.</w:t>
        <w:br/>
        <w:t>ҚАБЫҚША СИНТЕТИКАЛЫҚ</w:t>
        <w:br/>
        <w:t>ҚАҒАЗ -- бумификашияланған</w:t>
        <w:br/>
        <w:t>полимерлі қабықша.</w:t>
        <w:br/>
        <w:t>ПЕРГАМЕНТ ҚАҒАЗ - күкірт</w:t>
        <w:br/>
        <w:t>қышқылының ерітіндісіне батыры-</w:t>
        <w:br/>
        <w:t>лып өңделген, су өткізбейтін қабілеті</w:t>
        <w:br/>
        <w:t>бар қағаз.</w:t>
        <w:br/>
        <w:t>РЕАКТИВТІК ИНДИКАТОР-</w:t>
        <w:br/>
        <w:t>ЛЫҚ ҚАҒАЗ -- қ. Индикаторлық</w:t>
        <w:br/>
        <w:t>қағаз.</w:t>
        <w:br/>
        <w:t>СИНТЕТИКАЛЫҚ ҚАҒАЗ-- кә-</w:t>
        <w:br/>
        <w:t>дімгі қағаз орнына жүретін жоғары</w:t>
        <w:br/>
        <w:t>молекулалы қосылыстардың тал-</w:t>
        <w:br/>
        <w:t>шықтарынан, кейде табиғи талшық-</w:t>
        <w:br/>
        <w:t>тар қосу арқылы алынатын мате-</w:t>
        <w:br/>
        <w:t>риалдар.</w:t>
        <w:br/>
        <w:t>СҮЗГІ ҚАҒАЗ-- арнайы желімсіз</w:t>
        <w:br/>
        <w:t>қағаз, сүзгіш материал ретінде пайда-</w:t>
        <w:br/>
        <w:t>ланылады.</w:t>
        <w:br/>
        <w:t>ФОТОГРАФИЯ ҚАҒАЗЫ -</w:t>
        <w:br/>
        <w:t>жарық сәулесінің әсерінен және одан</w:t>
        <w:br/>
        <w:t>әрі химиялық өңдеудеп өткенде</w:t>
        <w:br/>
        <w:t>фотографиялық бейне пайда болатын</w:t>
        <w:br/>
        <w:t>фотозмульсия бетіне жағылған қағаз.</w:t>
        <w:br/>
        <w:t>ЭЛЕКТРОҚЦШАУЛАУШЫ ҚА-</w:t>
        <w:br/>
        <w:t>ҒАЗ -- меншікті кедергісі жоғары</w:t>
      </w:r>
    </w:p>
    <w:p>
      <w:r>
        <w:t>және жоғары кернеуге шыдамды</w:t>
        <w:br/>
        <w:t>сульфаттық целлюлозадан жасалатын</w:t>
        <w:br/>
        <w:t>толтырғышы, желімді қабаты жоқ</w:t>
        <w:br/>
        <w:t>қағаз...</w:t>
        <w:br/>
        <w:t>ҚАЙНАТА СУАЛТУ (Выпари-</w:t>
        <w:br/>
        <w:t>вание) -- қайпатқапда еріткіштің</w:t>
        <w:br/>
        <w:t>аздап булануының әсерінен үш-</w:t>
        <w:br/>
        <w:t>пайтын қүрауыштар ерітінділерінің</w:t>
        <w:br/>
        <w:t>концентрациясын арттыру процессі</w:t>
        <w:br/>
        <w:t>мен әдісі.</w:t>
        <w:br/>
        <w:t>ВАҚУУМДЫҚ ҚАЙНАТА СУ-</w:t>
        <w:br/>
        <w:t>АЛТУ -- еріткіш буының конден-</w:t>
        <w:br/>
        <w:t>сациялануы нәтижесіпде туатын</w:t>
        <w:br/>
        <w:t>қысымның төмендеуі кезіндегі қайта</w:t>
        <w:br/>
        <w:t>суалту.</w:t>
        <w:br/>
        <w:t>ҚАЙНАТҚЫШ (Кипятильник) -</w:t>
        <w:br/>
        <w:t>1) қайнауға арналған жылу алмас-</w:t>
        <w:br/>
        <w:t>131</w:t>
        <w:br/>
        <w:t>ҚАЛ</w:t>
        <w:br/>
        <w:t>тырғыш; 2) қайнатылған ауыз су</w:t>
        <w:br/>
        <w:t>дайындауға арналған құрал.</w:t>
        <w:br/>
        <w:t>ҚАЙНАУ (Кипенис) -- сұйық-</w:t>
        <w:br/>
        <w:t>тықтың өз көлемінің ішінде буға</w:t>
        <w:br/>
        <w:t>айналу процесі; ол бу көпіршіктері-</w:t>
        <w:br/>
        <w:t>нің бу қуыстары мен ағыстарының</w:t>
        <w:br/>
        <w:t>түзілуімен бірге жүреді.</w:t>
        <w:br/>
        <w:t>ҚАЙТА ЕНЖАРЛАНУ (Пере-</w:t>
        <w:br/>
        <w:t>пассивация) -- тотықтырғыштардың</w:t>
        <w:br/>
        <w:t>немесе анодты үйектелудің әсерінен</w:t>
        <w:br/>
        <w:t>жүретін енжар металдық жемірілу</w:t>
        <w:br/>
        <w:t>жылдамдығының күрт өсуі.</w:t>
        <w:br/>
        <w:t>ҚАЙТАКРИСТАЛДАНУ (Пере-</w:t>
        <w:br/>
        <w:t>кристаллизация) -- кристалдық түрде</w:t>
        <w:br/>
        <w:t>болатын химиялық қосылыстарды</w:t>
        <w:br/>
        <w:t>тазарту әдісі; кристалдарды ерітіп</w:t>
        <w:br/>
        <w:t>соңынан қайта кристалдауға негіз-</w:t>
        <w:br/>
        <w:t>деледі.</w:t>
        <w:br/>
        <w:t>ҚАЙТАЛАНҒЫШТЫҚ (Вос-</w:t>
        <w:br/>
        <w:t>плроизводимасть) -- белгілі бір әдіс-</w:t>
        <w:br/>
        <w:t>теме бойынша бірдей жағдайда қа-</w:t>
        <w:br/>
        <w:t>Йылған эксперимент қорытынды-</w:t>
        <w:br/>
        <w:t>ларының жуық дәрежесін сипат-</w:t>
        <w:br/>
        <w:t>тайтын түсінік.</w:t>
        <w:br/>
        <w:t>ҚАЙТАРЫМДАУ (Рекупеһра-</w:t>
        <w:br/>
        <w:t>пия) -- процесті өткізуге қажет, бірақ</w:t>
        <w:br/>
        <w:t>әлі жұмсалмаған материалдарды</w:t>
        <w:br/>
        <w:t>немесе энсргияны қайтадан сол</w:t>
        <w:br/>
        <w:t>процесте қолдану үшін қайтару.</w:t>
        <w:br/>
        <w:t>ҚАЙТА ТОПТАСУ (Перегруппи-</w:t>
        <w:br/>
        <w:t>ровка) -- молекуладағы байланыстар</w:t>
        <w:br/>
        <w:t>ретін өзгертуге әкелетін химиялық”</w:t>
        <w:br/>
        <w:t>реакция.</w:t>
      </w:r>
    </w:p>
    <w:p>
      <w:r>
        <w:t>ҚАЙТА ШАЙҒЫНДАУ (Реэк-</w:t>
        <w:br/>
        <w:t>стракция) -- мақсатты өнімді шай-</w:t>
        <w:br/>
        <w:t>ғыннан бөліп алу процесі.</w:t>
        <w:br/>
        <w:t>ҚАЙТАЭТЕРИФИКАЦИЯЛАНУ</w:t>
        <w:br/>
        <w:t>(Переэтерификация) -- күрделі эфир</w:t>
        <w:br/>
        <w:t>молекуласындағы бір спирттік немесе</w:t>
        <w:br/>
        <w:t>қышқылдық қалдықтың басқа қал-</w:t>
        <w:br/>
        <w:t>дыққа ауысуы іске асатын химиялық</w:t>
        <w:br/>
        <w:t>реакция.</w:t>
        <w:br/>
        <w:t>ҚАҚ (Накипь) - кермек суды қай-</w:t>
        <w:br/>
        <w:t>натқанда ыдыстың ішкі бүйірлеріне,</w:t>
        <w:br/>
        <w:t>түбіне жабысып қалатын қатты</w:t>
        <w:br/>
        <w:t>қалдықтар.</w:t>
        <w:br/>
        <w:t>ҚАЛАЙЫ бап (біаппша) (Олово) --</w:t>
        <w:br/>
        <w:t>1) химиялық элемент, рет нөмірі 50,</w:t>
        <w:br/>
        <w:t>массалық салмағы 106--134 аралы-</w:t>
        <w:br/>
        <w:t>ҚАЛ</w:t>
        <w:br/>
        <w:t>ғында болатын 29 изотопы белгілі,</w:t>
        <w:br/>
        <w:t>табиғи қоспасының атомдық массасы</w:t>
        <w:br/>
        <w:t>118,09%, тотығу дәрсжесі: %2, “4;</w:t>
        <w:br/>
        <w:t>2) 5п, жүмсақ, созылғыш, ақ металл;</w:t>
        <w:br/>
        <w:t>балқу темп-расы 230С, қатты аязға</w:t>
        <w:br/>
        <w:t>шыламсыз, ауада күңгірттенуі баяу,</w:t>
        <w:br/>
        <w:t>бірпеше аллотропиялық түр өзгерісі</w:t>
        <w:br/>
        <w:t>бар: ақ қалайы, сүр қалайы және т.б.</w:t>
        <w:br/>
        <w:t>Табиғатта оның 17 минералы белгілі</w:t>
        <w:br/>
        <w:t>болғанымен, өнеркәсіпте тек екеу-</w:t>
        <w:br/>
        <w:t>үшеуінің ғана маңызы бар. Оның</w:t>
        <w:br/>
        <w:t>негізгі минералы -- касситеритте</w:t>
        <w:br/>
        <w:t>қалайы 78,6%. Қалайының 40%-кс</w:t>
        <w:br/>
        <w:t>жуығы консерві өнеркәсібіне</w:t>
        <w:br/>
        <w:t>арналған ақ қаңылтыр жасауға қол-</w:t>
        <w:br/>
        <w:t>дапылады. Бүл қалайының жемірілуге</w:t>
        <w:br/>
        <w:t>қарсы төзімділігіне, онымен тсмірді</w:t>
        <w:br/>
        <w:t>қаптаудың оңайлығына және жемі-</w:t>
        <w:br/>
        <w:t>рілу өнімдерінің зиянсыздығына</w:t>
        <w:br/>
        <w:t>байланысты.</w:t>
        <w:br/>
        <w:t>АҚ ҚАЛАЙЫ (Белос олово) -</w:t>
        <w:br/>
        <w:t>қалайының аллотропиялық түр өзге-</w:t>
        <w:br/>
        <w:t>рісі; мыс пен мырышты құймалардың</w:t>
        <w:br/>
        <w:t>құрауышы ретінде қолданылып,</w:t>
        <w:br/>
        <w:t>темір бетін қорғаушы қабат жасауға,</w:t>
        <w:br/>
        <w:t>фольга, ыдыс-аяқ өпдірісінде, көр-</w:t>
        <w:br/>
        <w:t>кем құюда пайдаланылады.</w:t>
        <w:br/>
        <w:t>СҰР ҚАЛАЙЫ (Серое олоно) -</w:t>
        <w:br/>
        <w:t>қалайының аллотропиялық түр өзге-</w:t>
        <w:br/>
        <w:t>рісі; шала өткізгіштердің қасиеттерін</w:t>
        <w:br/>
        <w:t>зертгеуде қолданылады.</w:t>
        <w:br/>
        <w:t>ҚАЛАЙЫЛАУ (қалайы жалату)</w:t>
        <w:br/>
        <w:t>(Лужение) -- металдан, негізінен, 6о-</w:t>
        <w:br/>
        <w:t>даттан, темірден және мыстан жасал-</w:t>
        <w:br/>
        <w:t>ған бүйымдарға немесе жартылай</w:t>
        <w:br/>
        <w:t>фабрикаттарға жемірілуден қорғау</w:t>
      </w:r>
    </w:p>
    <w:p>
      <w:r>
        <w:t>үшін немесе дәнекерлеу процесіп</w:t>
        <w:br/>
        <w:t>оңайлату үшін қалайымен қаптау. Бүл</w:t>
        <w:br/>
        <w:t>үшін бұйымды балқыған қалайыға,</w:t>
        <w:br/>
        <w:t>электролитке пемесе қалайысы бар</w:t>
        <w:br/>
        <w:t>ерітіндіге малады. Одан соң майлы</w:t>
        <w:br/>
        <w:t>ванналарда, пештерде немесе</w:t>
        <w:br/>
        <w:t>индукторларда тағы да балқытады.</w:t>
        <w:br/>
        <w:t>Қалайы жалату алдында бүйымды</w:t>
        <w:br/>
        <w:t>тазалап, бетін қышқылмен өңдейді.</w:t>
        <w:br/>
        <w:t>ҚАЛАҚША (Шпатель) -- зерт-</w:t>
        <w:br/>
        <w:t>ханаларда үптақ заттарды, сүзгіндегі</w:t>
        <w:br/>
        <w:t>тұпбаны күреп алатын жалпақ қасық</w:t>
        <w:br/>
        <w:t>тәрізді құрал.</w:t>
        <w:br/>
        <w:t>132</w:t>
        <w:br/>
        <w:t>ҚАЛДЫҚ (Остаток) -- бір нәр-</w:t>
        <w:br/>
        <w:t>сенің қалған бөлегі.</w:t>
        <w:br/>
        <w:t>ҠУБТЫҚ ҚАЛДЫҚ (Кубовый</w:t>
        <w:br/>
        <w:t>остаток) -- қайта айдау және рек-</w:t>
        <w:br/>
        <w:t>тификация кезінде кубтан ағызылып</w:t>
        <w:br/>
        <w:t>алынады, көбіне ұшқыштығы төмен</w:t>
        <w:br/>
        <w:t>заттардан тұрады.</w:t>
        <w:br/>
        <w:t>ҚҰРҒАҚ ҚАЛДЫҚ (Сухой оста-</w:t>
        <w:br/>
        <w:t>ток) -- затты талдау мақсатымен,</w:t>
        <w:br/>
        <w:t>жоғары темп-рада қақтағанда алы-</w:t>
        <w:br/>
        <w:t>натын қалдық.</w:t>
        <w:br/>
        <w:t>ҚЫШҚЫЛ ҚАЛДЫҒЫ (Кислот-</w:t>
        <w:br/>
        <w:t>ный остаток) -- радикал болып сапа-</w:t>
        <w:br/>
        <w:t>латын қышқыл молекуласының</w:t>
        <w:br/>
        <w:t>құрылым элементі.</w:t>
        <w:br/>
        <w:t>ҚАЛДЫҚТАР (Остатки) - техно-</w:t>
        <w:br/>
        <w:t>логиялық процестен шығатын. оның</w:t>
        <w:br/>
        <w:t>материалдық және энергиялық ба-</w:t>
        <w:br/>
        <w:t>лапсын есептегенде кіретін, ал шикі-</w:t>
        <w:br/>
        <w:t>зат негізгі алынатын және жанама</w:t>
        <w:br/>
        <w:t>әнім болып табылмайтын заттар.</w:t>
        <w:br/>
        <w:t>ҚАЛҚЫМАЛАУ (Декантация) -</w:t>
        <w:br/>
        <w:t>шөгіндінің үстіндегі түнған суды</w:t>
        <w:br/>
        <w:t>лайламай бөліп алу процесі. Ол үшін</w:t>
        <w:br/>
        <w:t>ыдыс ішіндегі суға резецкелі түтік</w:t>
        <w:br/>
        <w:t>түсіріледі. Оның төменгі шеті шөк-</w:t>
        <w:br/>
        <w:t>кен затқа тимей, жоғарырақ орна-</w:t>
        <w:br/>
        <w:t>ласуы керек. Екінші басы ыдыс</w:t>
        <w:br/>
        <w:t>ернеуінен төмен түсіріліп, ол шетіне</w:t>
        <w:br/>
        <w:t>ішінен ауа шығарылған сорғыш</w:t>
        <w:br/>
        <w:t>жалғанып, біртіндеп су сорылады.</w:t>
        <w:br/>
        <w:t>Судып қаншалықты сорылуы түтік-</w:t>
        <w:br/>
        <w:t>тің төменгі басының орналасуына</w:t>
        <w:br/>
        <w:t>байланысты болады.</w:t>
        <w:br/>
        <w:t>ҚАНТ (Сахар) - негізінен, қант</w:t>
        <w:br/>
        <w:t>қызылшасынан және қант қамы-</w:t>
        <w:br/>
        <w:t>сыпат алынатын тағамдық өпім.</w:t>
        <w:br/>
        <w:t>ҚАНТТАР (Сахара) - томенгі</w:t>
        <w:br/>
        <w:t>молекулалы көмірсулардың мопо-</w:t>
        <w:br/>
        <w:t>сахаридтер мен олигосахаридтердің</w:t>
      </w:r>
    </w:p>
    <w:p>
      <w:r>
        <w:t>жалпы атауы.</w:t>
        <w:br/>
        <w:t>ГЕКСОЗАЛЫҚ ҚАНТТАР (Са-</w:t>
        <w:br/>
        <w:t>хара тексозныс) -- құрамына глю-</w:t>
        <w:br/>
        <w:t>коза, манноза жәнс галактоза кіретін</w:t>
        <w:br/>
        <w:t>қанттар; биохимиялық өңдеу кезінде</w:t>
        <w:br/>
        <w:t>этанолға дейін ашиды.</w:t>
        <w:br/>
        <w:t>ПЕНТОДТЫҚ ҚАНТТАР (Са-</w:t>
        <w:br/>
        <w:t>хара пснтодные) - қүрамына</w:t>
        <w:br/>
        <w:t>арабиноза және ксилоза кіретіп қант-</w:t>
        <w:br/>
        <w:t>ҚҰБ</w:t>
        <w:br/>
        <w:t>мен құрылымының ерекшеліктеріне</w:t>
        <w:br/>
        <w:t>сай туады.</w:t>
        <w:br/>
        <w:t>ТАСЫМАЛДЫҚ ҚҰБЫЛЫС-</w:t>
        <w:br/>
        <w:t>ТАР (Явление персноса) - қ. Тасы-</w:t>
        <w:br/>
        <w:t>малдық процестер.</w:t>
        <w:br/>
        <w:t>ЭЛЕКТРОКИНЕТИКАЛЫҚ</w:t>
        <w:br/>
        <w:t>ҚҰБЫЛЫСТАР (Явления электро-</w:t>
        <w:br/>
        <w:t>кинетические) -- фазалар шекарасын-</w:t>
        <w:br/>
        <w:t>дағы қос электрлік қабаты бар май-</w:t>
        <w:br/>
        <w:t>далық жүйелерге сыртқы электр өрісі-</w:t>
        <w:br/>
        <w:t>нің әсер етуінен туатын қүбылыстар.</w:t>
        <w:br/>
        <w:t>ҚҮБЫР (Труба) -- үзындығы диа-</w:t>
        <w:br/>
        <w:t>мстрдси әлдеқайда артық болатын</w:t>
        <w:br/>
        <w:t>шеңбер пішінді кесінді.</w:t>
        <w:br/>
        <w:t>ҚҮБЫРТАСЫМАЛ (Трубопро-</w:t>
        <w:br/>
        <w:t>вод) -- сүйық немесе газ ағындарын,</w:t>
        <w:br/>
        <w:t>сонымен қатар түйіршікті және</w:t>
        <w:br/>
        <w:t>кейбір басқа материалдарды жыл-</w:t>
        <w:br/>
        <w:t>жытуға арпалған қүбырлар жүйесі.</w:t>
        <w:br/>
        <w:t>ҚҰЙҒЫШ (Воронка) - сүйық-</w:t>
        <w:br/>
        <w:t>тықтарды құюға көмектесетін ыдыс,</w:t>
        <w:br/>
        <w:t>әдетте, оның аузы кең, сүйық ағып</w:t>
        <w:br/>
        <w:t>шығатын жері тарлау болады.</w:t>
        <w:br/>
        <w:t>БӨЛЕКТЕП ҚҰЙҒЫШ (Дели-</w:t>
        <w:br/>
        <w:t>тельная поронка) -- эмульсияларды</w:t>
        <w:br/>
        <w:t>бөлуге арналған қүрал, шүмекті</w:t>
        <w:br/>
        <w:t>құйғышпен бітелетін жабық ыдыс.</w:t>
        <w:br/>
        <w:t>БЮХНЕР ҚҰЙҒЫШЫ -- зерт-</w:t>
        <w:br/>
        <w:t>ханада сүзуге арналған қүрал, әдетте,</w:t>
        <w:br/>
        <w:t>түбі тор көз болып ормаласқан</w:t>
        <w:br/>
        <w:t>кәрлен құйғыш. қ</w:t>
        <w:br/>
        <w:t>ТАМШЫЛАТЫП ҚҰЙҒЫШ</w:t>
        <w:br/>
        <w:t>(Капельная воронка) -- шүмекті</w:t>
        <w:br/>
        <w:t>қүйғыш, сүйықтықтарды тамшы-</w:t>
        <w:br/>
        <w:t>латып мөлшерлеуге арналады.</w:t>
        <w:br/>
        <w:t>ҚҮЙМА (Силав) -- қ. Құймалар.</w:t>
        <w:br/>
        <w:t>ВУД ҚҰЙМАСЫ -- балку темп-</w:t>
      </w:r>
    </w:p>
    <w:p>
      <w:r>
        <w:t>расы 687С болатын висмуттың, қорға-</w:t>
        <w:br/>
        <w:t>сынның, қалайының және кадмийдің</w:t>
        <w:br/>
        <w:t>құймасы.</w:t>
        <w:br/>
        <w:t>ДЕВАРД ҚҰЙМАСЫ -- мыс,</w:t>
        <w:br/>
        <w:t>алюминий және мырыштың қүй-</w:t>
        <w:br/>
        <w:t>масы; тотықсыздандырғыш ретінде</w:t>
        <w:br/>
        <w:t>қолданылады.</w:t>
        <w:br/>
        <w:t>ЛИПОВИЦ</w:t>
        <w:br/>
        <w:t>қ. Вуд құймасы.</w:t>
        <w:br/>
        <w:t>РОЗЕ ҚҰЙМАСЫ - балқу темп-</w:t>
        <w:br/>
        <w:t>расы 94%С болатын висмут, қортасып</w:t>
        <w:br/>
        <w:t>жәпе қалайының қүймасы.</w:t>
        <w:br/>
        <w:t>ҚҰЙМАСЫ</w:t>
        <w:br/>
        <w:t>142</w:t>
        <w:br/>
        <w:t>ҚҰЙМАЛАР (Саланы) -- метал-</w:t>
        <w:br/>
        <w:t>дардың негізгі қасиеттерін көрсететін</w:t>
        <w:br/>
        <w:t>қатты және сүйық ерітінділер, сон-</w:t>
        <w:br/>
        <w:t>дай-ақ металдардың бір-бірімен және</w:t>
        <w:br/>
        <w:t>металл еместермен түзген химиялық</w:t>
        <w:br/>
        <w:t>қосылыстары.</w:t>
        <w:br/>
        <w:t>ЖЕМІРТӨЗІМДІ ҚҰЙМАЛАР</w:t>
        <w:br/>
        <w:t>(Сплавы коррозионпостойкис) --</w:t>
        <w:br/>
        <w:t>темірдің негізіндегі қүрамында хром</w:t>
        <w:br/>
        <w:t>12%-тен кем болмайтын, сондай-ақ</w:t>
        <w:br/>
        <w:t>никель, мыс, титан, алюминий және</w:t>
        <w:br/>
        <w:t>т.б. негізіндегі жемірлікке төзімді</w:t>
        <w:br/>
        <w:t>құймалар.</w:t>
        <w:br/>
        <w:t>МАГНИТТІК ҚҰЙМАЛАР -</w:t>
        <w:br/>
        <w:t>темір, кобальт және никель негі-</w:t>
        <w:br/>
        <w:t>зіндегі қалдық, магниттілігі жоғары</w:t>
        <w:br/>
        <w:t>құймалар; тұрақты магпиттер дайын-</w:t>
        <w:br/>
        <w:t>дауда қолданылады.</w:t>
        <w:br/>
        <w:t>ҚҰЙЫНДАТҚЫШ (Циклон) -</w:t>
        <w:br/>
        <w:t>инерциялық шаң үстағыш.</w:t>
        <w:br/>
        <w:t>ҚҮИЫНДЫ ТОЗАҢДАТУ (Напы-</w:t>
        <w:br/>
        <w:t>ление вихревое) -- полимерге құйын-</w:t>
        <w:br/>
        <w:t>датып шаң жалату; полимерлік қабат</w:t>
        <w:br/>
        <w:t>түзу әдісі; мүнда бөлшек полимердің</w:t>
        <w:br/>
        <w:t>балқу темп-расынан жоғары темп-ра-</w:t>
        <w:br/>
        <w:t>да қыздырылып, аспалы күйде болатын</w:t>
        <w:br/>
        <w:t>ұнтақ күйіндегі полимерге батырылады.</w:t>
        <w:br/>
        <w:t>ҚҰМ (Пссок) - 1) ұсақ бор-</w:t>
        <w:br/>
        <w:t>пылдақ тау жынысы, ірілігі 0,1 мм-</w:t>
        <w:br/>
        <w:t>ден 1 мм-ге дейін болатын шынытас</w:t>
        <w:br/>
        <w:t>және басқа минералдардың үсақ</w:t>
        <w:br/>
        <w:t>түйіршіктері мен сынықтарынан</w:t>
        <w:br/>
        <w:t>түрады; 2) байыту фабрикаларында</w:t>
        <w:br/>
        <w:t>диірменнен шыққан ұптақты зат</w:t>
        <w:br/>
        <w:t>сұрыптағышқа түскенде алынатын</w:t>
        <w:br/>
        <w:t>ірі түйіршік. Зат бөлігі ағызынды</w:t>
        <w:br/>
        <w:t>түрінде алынып, ал одан әрі күм деп</w:t>
        <w:br/>
        <w:t>аталатын үнтақтауды қажет ететін</w:t>
        <w:br/>
        <w:t>бөлігі диірменге қайтарылады.</w:t>
      </w:r>
    </w:p>
    <w:p>
      <w:r>
        <w:t>КЕРАМЗИТТІ ҚҰМ (Песок</w:t>
        <w:br/>
        <w:t>керамзитовый) -- түйіршіктер мөл-</w:t>
        <w:br/>
        <w:t>шері 5 мм-ге дейіп жететін керамзит.</w:t>
        <w:br/>
        <w:t>ТАБИҒИ ҚҰМ (Песок при-</w:t>
        <w:br/>
        <w:t>ролный) -- негізінен, шынытастың</w:t>
        <w:br/>
        <w:t>ұсақ түйіршіктеріпен түратын сусы-</w:t>
        <w:br/>
        <w:t>малы тау жынысы.</w:t>
        <w:br/>
        <w:t>ШЫНЫТАСТЫ ҚҰМ (Песок</w:t>
        <w:br/>
        <w:t>кварцевый) -- табиғи құм, құрамына</w:t>
        <w:br/>
        <w:t>30% шынытас кіреді.</w:t>
        <w:br/>
        <w:t>тың түбіне жиналып, пульпаның бет</w:t>
        <w:br/>
        <w:t>қабаттарында су тұнып тазаланып,</w:t>
        <w:br/>
        <w:t>аппарат шетінен өзі асып-төгіліп,</w:t>
        <w:br/>
        <w:t>шеңберлі науаға түседі. Шегу процесі</w:t>
        <w:br/>
        <w:t>заттың үңтақтығына, темл-раға, әр</w:t>
        <w:br/>
        <w:t>түрлі реагенттердің болуына тәуелді.</w:t>
        <w:br/>
        <w:t>Қойылғап затта қатты заттың үлесі</w:t>
        <w:br/>
        <w:t>60--75%-ке жетелі. Темп-ра қатты</w:t>
        <w:br/>
        <w:t>заттың шөгуін жылдамдатады. Бірақ</w:t>
        <w:br/>
        <w:t>көлемді пульпаны жылытуға энергия</w:t>
        <w:br/>
        <w:t>көл жұмсалатындықтан, өндірісте</w:t>
        <w:br/>
        <w:t>көп қолдапылмайды. Көпшілік</w:t>
        <w:br/>
        <w:t>жағдайда, шөгуді тездету үшін пуль-</w:t>
        <w:br/>
        <w:t>паға арпаулы рсагенттер -- коагу-</w:t>
        <w:br/>
        <w:t>лянттар және флокулянттар косы-</w:t>
        <w:br/>
        <w:t>лады. Олар минерал түйіршіктерін</w:t>
        <w:br/>
        <w:t>біріктіріп, шәгулерін жылдамдатады.</w:t>
        <w:br/>
        <w:t>ҚОЙЫРТПАҚ (Пульла) - бір</w:t>
        <w:br/>
        <w:t>бөлшектері қою суспензия.</w:t>
        <w:br/>
        <w:t>ҚОҚЫР (Шлам) -- мсталды элек-</w:t>
        <w:br/>
        <w:t>тролиздсу әдісімен тазартқанда элек-</w:t>
        <w:br/>
        <w:t>тролиттік ыдыстың түбіне жипала-</w:t>
        <w:br/>
        <w:t>тын заттар қоспасы.</w:t>
        <w:br/>
        <w:t>ҚОЛАЛАР (Бронзы) - 1) қүра-</w:t>
        <w:br/>
        <w:t>мында аздаған (3%-ке дейін) мырыш</w:t>
        <w:br/>
        <w:t>бар мыстың пегізінде алынатын</w:t>
        <w:br/>
        <w:t>құймалар; 2) мсталға тән жылтыры</w:t>
        <w:br/>
        <w:t>бар, металдардың сайма-сай смес</w:t>
        <w:br/>
        <w:t>оттекті косылыстары; 3) мыстың</w:t>
        <w:br/>
        <w:t>басқа элементтер қосылған қорыт-</w:t>
        <w:br/>
        <w:t>пасы. Техникалық кажеттігіне қарай</w:t>
        <w:br/>
        <w:t>қоланың құрамына, мысты қоспа-</w:t>
        <w:br/>
        <w:t>ғанда, қалайы, алюминий, инкель,</w:t>
        <w:br/>
        <w:t>бериллий, қорғасын, магний, кадмий,</w:t>
        <w:br/>
        <w:t>марганец және т.б. элементтердің бірі</w:t>
        <w:br/>
        <w:t>немесе бірнешеуі кіруі мүмкін. Қай</w:t>
        <w:br/>
        <w:t>элементтің саны көп болса, қорытпа</w:t>
        <w:br/>
        <w:t>соның атымен аталады, мыс., қалайы</w:t>
        <w:br/>
        <w:t>қорытпасы, алюминий қорытпасы</w:t>
        <w:br/>
        <w:t>және т.б. Ал қорытпадағы мырыш</w:t>
        <w:br/>
        <w:t>10--15%-тен кәп болса, жез деп атала-</w:t>
        <w:br/>
        <w:t>ды. Қоланы машина жасауда, электро-</w:t>
        <w:br/>
        <w:t>техникала, т.б. салаларда пайдаланады.</w:t>
      </w:r>
    </w:p>
    <w:p>
      <w:r>
        <w:t>АЛЮМИНИЙЛІ ҚОЛАЛАР -</w:t>
        <w:br/>
        <w:t>қүрамына 4--11% алюминий, 2--5,5%</w:t>
        <w:br/>
        <w:t>темір, 3,5--5,5% никель кіретін қола-</w:t>
        <w:br/>
        <w:t>лар; конструкциялық материалдар</w:t>
        <w:br/>
        <w:t>ретінде, сондай-ақ үсақ тиындар</w:t>
        <w:br/>
        <w:t>жасауға қолданылады.</w:t>
        <w:br/>
        <w:t>137</w:t>
        <w:br/>
        <w:t>ҚОН</w:t>
        <w:br/>
        <w:t>БЕРИЛЛИЙЛІ ҚОЛАЛАР -</w:t>
        <w:br/>
        <w:t>құрамына 1,6--2,1% бериллий, 0,2--</w:t>
        <w:br/>
        <w:t>0,5% пиксль және 0,1--0,25% титан</w:t>
        <w:br/>
        <w:t>кіретін қолалар; конструкциялық</w:t>
        <w:br/>
        <w:t>материалдар ретінде, сондай-ақ құ-</w:t>
        <w:br/>
        <w:t>ралдар, серпімді қосылыстар жасау</w:t>
        <w:br/>
        <w:t>үшін қолданылады.</w:t>
        <w:br/>
        <w:t>ВАНАДИЙЛІ ҚОЛАЛАР- қүра-</w:t>
        <w:br/>
        <w:t>мына ванадий (ІУ) және ванадий (У)</w:t>
        <w:br/>
        <w:t>бірге кіретін қолалар; кристалдық</w:t>
        <w:br/>
        <w:t>заттар, оршіткі ретінде қолданылады,</w:t>
        <w:br/>
        <w:t>болашағы зор шала өткізгіштер.</w:t>
        <w:br/>
        <w:t>ВОЛЬФРАМДЫ ҚОЛАЛАР -</w:t>
        <w:br/>
        <w:t>құрамына вольфрам (У) және воль-</w:t>
        <w:br/>
        <w:t>фрам (УІ) бірге кіретін, суда ерімей-</w:t>
        <w:br/>
        <w:t>тін қолалар; суда ерімейтін кристал-</w:t>
        <w:br/>
        <w:t>дық латтар, шала өткізгіштер пегізііде</w:t>
        <w:br/>
        <w:t>жасалатын қүралдар, қысым сезгіш</w:t>
        <w:br/>
        <w:t>тетіктер, химиялық ток көздеріндегі</w:t>
        <w:br/>
        <w:t>анод жасалатын материалдың құрам</w:t>
        <w:br/>
        <w:t>бөлігі ретінде қолдануға болашағы</w:t>
        <w:br/>
        <w:t>бар материал.</w:t>
        <w:br/>
        <w:t>КРЕМНИЙЛІ ҚОЛАЛАР - қү-</w:t>
        <w:br/>
        <w:t>рамына 0,6-3,5% кремний, 1,5 %</w:t>
        <w:br/>
        <w:t>маргапец және 3,4% никель кіретін</w:t>
        <w:br/>
        <w:t>қолалар; құртақ галогендердің және</w:t>
        <w:br/>
        <w:t>басқа да газдардың әсерінен бүлін-</w:t>
        <w:br/>
        <w:t>бейтіндіктепі конструкциялық мате-</w:t>
        <w:br/>
        <w:t>риалдар ретінде қолдапылады.</w:t>
        <w:br/>
        <w:t>ҚОНДЫРҒЫ (Установка) -</w:t>
        <w:br/>
        <w:t>суалтқыш қондырғы, суалту жүргізуге</w:t>
        <w:br/>
        <w:t>арналған қондырғы.</w:t>
        <w:br/>
        <w:t>МҰНАЙ АЙДАУ ҚОНДЫР-</w:t>
        <w:br/>
        <w:t>ҒЫСЫ -- мүпайдан әр түрлі мұнай</w:t>
        <w:br/>
        <w:t>өнімдерін алу үшін өңдеуге арпалған</w:t>
        <w:br/>
        <w:t>қондырғы.</w:t>
        <w:br/>
        <w:t>ТЕХНОЛОГИЯЛЫҚ ҚОНДЫР-</w:t>
        <w:br/>
        <w:t>БЫ -- технологиялык процестің бір</w:t>
        <w:br/>
        <w:t>сатысын қамтамасыз ететін техно-</w:t>
        <w:br/>
        <w:t>логиялық сұлба.</w:t>
        <w:br/>
        <w:t>ҚОНДЫРМА (Нлгалка) - қ. Қон-</w:t>
        <w:br/>
        <w:t>дырмалар.</w:t>
        <w:br/>
        <w:t>БЛОКТЫ ҚОНДЫРМА (Блочная</w:t>
        <w:br/>
        <w:t>насадка) -- қуыс блоктар түріндегі</w:t>
        <w:br/>
        <w:t>элементтері бар ретті қондырма.</w:t>
      </w:r>
    </w:p>
    <w:p>
      <w:r>
        <w:t>ЕРТӘРІЗДЕС ҚОНДЫРМА (Сед-</w:t>
        <w:br/>
        <w:t>ловидиая насадка) -- дөңссті-ойысты</w:t>
        <w:br/>
        <w:t>пішіндегі элементтері бар ретсіз</w:t>
        <w:br/>
        <w:t>қондырма.</w:t>
        <w:br/>
        <w:t>141</w:t>
        <w:br/>
        <w:t>және онымен байланысқан молекула-</w:t>
        <w:br/>
        <w:t>лардан немесе иондардан түратын</w:t>
        <w:br/>
        <w:t>фрагменттері бар өздігінен бола ала-</w:t>
        <w:br/>
        <w:t>тып химиялық қосылыстар.</w:t>
        <w:br/>
        <w:t>КЕШЕНІШІНДІК ҚОСЫЛЫС-</w:t>
        <w:br/>
        <w:t>ТАР (Сосдинсиия внутрикомплекс-</w:t>
        <w:br/>
        <w:t>ные) -- металдардың полидентатты</w:t>
        <w:br/>
        <w:t>лигандтармен циклді кешенді қосы-</w:t>
        <w:br/>
        <w:t>лыстары; мүндағы орталық атом бір</w:t>
        <w:br/>
        <w:t>немесе бірнеше циклдердің қүра-</w:t>
        <w:br/>
        <w:t>мына кіреді.</w:t>
        <w:br/>
        <w:t>КОНДЕНСАЦИЯЛАНҒАН</w:t>
        <w:br/>
        <w:t>ҚОСЫЛЫСТАР -- 1) бейорганика-</w:t>
        <w:br/>
        <w:t>лық және органикалық қосылыстар-</w:t>
        <w:br/>
        <w:t>дың конденсациялану рсакциялары-</w:t>
        <w:br/>
        <w:t>ның барысында түзілетін өнімдері;</w:t>
        <w:br/>
        <w:t>2) қүрамына өзара жүптаса жалпы</w:t>
        <w:br/>
        <w:t>байланысқан циклдер жүйссі кірстіп</w:t>
        <w:br/>
        <w:t>изоциклді қосылыстар.</w:t>
        <w:br/>
        <w:t>КӘПФУНКЦИЯЛЫ ҚОСЫ-</w:t>
        <w:br/>
        <w:t>ЛЫСТАР - қүрамына әр түрлі</w:t>
        <w:br/>
        <w:t>функциялық топтар кіретін қосы-</w:t>
        <w:br/>
        <w:t>лыстар.</w:t>
        <w:br/>
        <w:t>ҚАНЫҚҚАН ҚОСЫЛЫСТАР -</w:t>
        <w:br/>
        <w:t>коміртек атомдары озара қарапайым</w:t>
        <w:br/>
        <w:t>байлапыстармен байланысқап хи-</w:t>
        <w:br/>
        <w:t>миялық қосылыстар.</w:t>
        <w:br/>
        <w:t>ҚАНЫҚПАҒАН ҚОСЫЛЫС-</w:t>
        <w:br/>
        <w:t>ТАР-- құрамында еселі байланыстар</w:t>
        <w:br/>
        <w:t>болатын қанықпаған көмірсутектер</w:t>
        <w:br/>
        <w:t>және олардың туындылары.</w:t>
        <w:br/>
        <w:t>ҚЫСҚАШ ТӘРІЗДІ ҚОСЫ-</w:t>
        <w:br/>
        <w:t>ЛЫСТАР (Сосдипения клешнснид-</w:t>
        <w:br/>
        <w:t>пые)-- к. Кешепішіндік қосылыстар.</w:t>
        <w:br/>
        <w:t>МАЙЛЫ ҚОСЫЛЫСТАР</w:t>
        <w:br/>
        <w:t>қ. Алифатты қосылыстар.</w:t>
        <w:br/>
        <w:t>МЕЗОИОНДЫҚ ҚОСЫЛЫС-</w:t>
        <w:br/>
        <w:t>ТАР -- құрамына екі пс одан да көп</w:t>
        <w:br/>
        <w:t>гетероатом кіретіп сақина жәпе</w:t>
        <w:br/>
        <w:t>сақинадан тыс О, М нсмесе 6 атом-</w:t>
        <w:br/>
        <w:t>дарымен байланысқан биполості бес</w:t>
        <w:br/>
        <w:t>мүшелі гетероциклдері бар химиялык</w:t>
        <w:br/>
        <w:t>қосылыстар.</w:t>
        <w:br/>
        <w:t>ОРГАНИКАЛЫҚ ҚОСЫЛЫС-</w:t>
        <w:br/>
        <w:t>ТАР -- көмірсутектер және олардың</w:t>
        <w:br/>
        <w:t>тумидылары. Органикалық қасылыс-</w:t>
      </w:r>
    </w:p>
    <w:p>
      <w:r>
        <w:t>тарға изомерия қүбылысы тән. Орга-</w:t>
        <w:br/>
        <w:t>никалық қосылыстар құрылымы</w:t>
        <w:br/>
        <w:t>бойынша алифатты, алипиклді, гстс-</w:t>
        <w:br/>
        <w:t>ҚҰБ</w:t>
        <w:br/>
        <w:t>роциклді қосылыстар болып бөлінеді.</w:t>
        <w:br/>
        <w:t>Табиғи оргапикалық қосылыстарға,</w:t>
        <w:br/>
        <w:t>мыс., нуклеин қышқылдары, пәруыз-</w:t>
        <w:br/>
        <w:t>Дар, майлар, витаминдер жатады.</w:t>
        <w:br/>
        <w:t>ПОЛИЦИКЛДІ ҚОСЫЛЫС-</w:t>
        <w:br/>
        <w:t>ТАР -- құрамына копденсацияланған</w:t>
        <w:br/>
        <w:t>жүйелер кіретін химиялық қосы-</w:t>
        <w:br/>
        <w:t>лыстар.</w:t>
        <w:br/>
        <w:t>САЙМА-САЙ ЕМЕС ҚОСЫ-</w:t>
        <w:br/>
        <w:t>ЛЫСТАР (Соегдинения нестехиомет-</w:t>
        <w:br/>
        <w:t>рическое) -- қ. Бертоллидтер.</w:t>
        <w:br/>
        <w:t>СЭНДВИЧТІ ҚОСЫЛЫСТАР -</w:t>
        <w:br/>
        <w:t>қ. Металлоцендер.</w:t>
        <w:br/>
        <w:t>ТҰЙЫҚТАС ҚОСЫЛЫСТАР</w:t>
        <w:br/>
        <w:t>(Сосдинсния изоциклические) -</w:t>
        <w:br/>
        <w:t>алишикллі жәпе ароматты қосылыс-</w:t>
        <w:br/>
        <w:t>тардың жалпы атауы.</w:t>
        <w:br/>
        <w:t>ШЕКТЕЛГЕН ҚОСЫЛЫСТАР</w:t>
        <w:br/>
        <w:t>(Сосдипнспия предольныс)</w:t>
        <w:br/>
        <w:t>қ. Қапыққан қасылыстар.</w:t>
        <w:br/>
        <w:t>ХЕЛАТТЫ ҚОСЫЛЫСТАР-- кс-</w:t>
        <w:br/>
        <w:t>шенішіндік қосылыстар.</w:t>
        <w:br/>
        <w:t>ХИМИЯЛЫҚ ҚОСЫЛЫСТАР-</w:t>
        <w:br/>
        <w:t>бірден артық нуклиді бар пуклидті-</w:t>
        <w:br/>
        <w:t>электронды жүйелер.</w:t>
        <w:br/>
        <w:t>ЦИКЛДІ ҚОСЫЛЫСТАР -</w:t>
        <w:br/>
        <w:t>құрамына циклдер кіретіп химиялық</w:t>
        <w:br/>
        <w:t>қосылыстар.</w:t>
        <w:br/>
        <w:t>ЭЛЕМЕНТОРГАНИКАЛЫҚ</w:t>
        <w:br/>
        <w:t>ҚОСЫЛЫСТАР -- қүрамына көмір-</w:t>
        <w:br/>
        <w:t>текпен тікелей байланысқан эле-</w:t>
        <w:br/>
        <w:t>менттер кіретін (оттек, азот, күкірт</w:t>
        <w:br/>
        <w:t>және галогендердеп басқа) химиялық</w:t>
        <w:br/>
        <w:t>қосылыстар.</w:t>
        <w:br/>
        <w:t>ҚОЮЛАНДЫРҒЫШ (Загус-</w:t>
        <w:br/>
        <w:t>титель) -- еріткенде немесе ісінгенде</w:t>
        <w:br/>
        <w:t>желім тәрізді қою әрі түтқыр масса</w:t>
        <w:br/>
        <w:t>түзетін зат.</w:t>
        <w:br/>
        <w:t>ҚОЮЛАТҚЫШ (Сгуститель) -</w:t>
        <w:br/>
        <w:t>қ. Тұндырғыш.</w:t>
        <w:br/>
        <w:t>ҚОЮЛЫҚ (Копсистенцния) -- зат-</w:t>
        <w:br/>
        <w:t>тың қоюлық шамасы.</w:t>
        <w:br/>
        <w:t>ҚҰБЫЛЫСТАР (Явления).</w:t>
        <w:br/>
        <w:t>БЕТТІК ҚҰБЫЛЫСТАР (Явле-</w:t>
        <w:br/>
        <w:t>ние понерхностпос) -- екі фазаның</w:t>
      </w:r>
    </w:p>
    <w:p>
      <w:r>
        <w:t>боліну шекарасыпдагы беттік қабат-</w:t>
        <w:br/>
        <w:t>тардың ерекше қасиеттерімен байла-</w:t>
        <w:br/>
        <w:t>нысты қүбылыстар жиыптығы; беттік</w:t>
        <w:br/>
        <w:t>энергия, беттік қабаттардың қүрамы</w:t>
        <w:br/>
        <w:t>ҚАТАЮ (Отвердевание) -- мате-</w:t>
        <w:br/>
        <w:t>риалдың сүйық және пластикалық</w:t>
        <w:br/>
        <w:t>күйден қатты күйге ауысуы.</w:t>
        <w:br/>
        <w:t>ҚАТТЫ ЕРІТІНДІЛЕР (Твердые</w:t>
        <w:br/>
        <w:t>растворы) -- белгілі бір концентра-</w:t>
        <w:br/>
        <w:t>циялар аралығында құраушы бөлік-</w:t>
        <w:br/>
        <w:t>тердің бір-біріпсе қатынастарын</w:t>
        <w:br/>
        <w:t>өзгерткенде, өздерінін біртектілігін</w:t>
        <w:br/>
        <w:t>сақтайтын және екі немесе одан да</w:t>
        <w:br/>
        <w:t>көп құрамболіктерден түратын</w:t>
        <w:br/>
        <w:t>біртекті кристалл заттар. Екі метал-</w:t>
        <w:br/>
        <w:t>дан пайда болған қатты ерітінділер</w:t>
        <w:br/>
        <w:t>ішінде (мыс., мыс пен никель) бір</w:t>
        <w:br/>
        <w:t>металдың атомдары (Мі) скінші</w:t>
        <w:br/>
        <w:t>металдың (Си) кристалдық торының</w:t>
        <w:br/>
        <w:t>түйіндерінде орналасады. Қатты</w:t>
        <w:br/>
        <w:t>ерітінділер ішінде бейметалдардың</w:t>
        <w:br/>
        <w:t>атомдары металл атомдарының ара-</w:t>
        <w:br/>
        <w:t>сында орналасады (мыс., темірдегі</w:t>
        <w:br/>
        <w:t>көміртектің қатты ерітіндісі). Мстал-</w:t>
        <w:br/>
        <w:t>дардың қатты ерітінділерінің түзілуі</w:t>
        <w:br/>
        <w:t>кезінде олардың қаттылығы, беріктігі</w:t>
        <w:br/>
        <w:t>және электр кедергісі көбейеді. Қатты</w:t>
        <w:br/>
        <w:t>ерітінділер сң маңызды техникалық</w:t>
        <w:br/>
        <w:t>қорытпалардың, шала өткізгіштер-</w:t>
        <w:br/>
        <w:t>дің, лазерлі матерналдардың, қыш-</w:t>
        <w:br/>
        <w:t>тардың, ферриттердің негізін құ-</w:t>
        <w:br/>
        <w:t>райды. Көптеген табиғи минералдар</w:t>
        <w:br/>
        <w:t>қатты ерітінділер болып табылады.</w:t>
        <w:br/>
        <w:t>ҚАТТЫ ҚОРЫТПАЛАР (Твердые</w:t>
        <w:br/>
        <w:t>сплавы) -- жоғары темп-раға дейін</w:t>
        <w:br/>
        <w:t>қыздырған кезде жоғары қаттылы-</w:t>
        <w:br/>
        <w:t>ғын, беріктігін, кескіштігін және бас-</w:t>
        <w:br/>
        <w:t>қа да қасиеттері сақтайтып мсталл</w:t>
        <w:br/>
        <w:t>материалдар. Бүларды кескіш, қалып-</w:t>
        <w:br/>
        <w:t>тау жәпе өлшегіш құралдарды дайын-</w:t>
        <w:br/>
        <w:t>дауда пайдаланады. Қатты қорытпалар</w:t>
        <w:br/>
        <w:t>құймалы және күйдіре жентектелген</w:t>
        <w:br/>
        <w:t>болып бөлінеді. Бүлардың соңғысы -</w:t>
        <w:br/>
        <w:t>қиын балқитын металдардың карбид-</w:t>
        <w:br/>
        <w:t>терінен, илемді металдармен қатты-</w:t>
        <w:br/>
        <w:t>лапған байламдардан (біріктір-</w:t>
        <w:br/>
        <w:t>мелерден) үнтақты металлургия</w:t>
        <w:br/>
        <w:t>әдістері арқылы алынады.</w:t>
        <w:br/>
        <w:t>ҚАТТЫЛАНУ (Отверждение) -</w:t>
        <w:br/>
        <w:t>құрамындағы судың буланып</w:t>
        <w:br/>
        <w:t>ұшуынан немссе кейбір қүрамбе-</w:t>
        <w:br/>
        <w:t>ліктердің реакцияға түсуі нәтиже-</w:t>
        <w:br/>
        <w:t>сінде заттың тұтасып қатты күйге</w:t>
        <w:br/>
        <w:t>135</w:t>
      </w:r>
    </w:p>
    <w:p>
      <w:r>
        <w:t>ҚАУ</w:t>
        <w:br/>
        <w:t>айналуы; лак-бояу материалдарын,</w:t>
        <w:br/>
        <w:t>олигомерлерді, шайырларды қатты,</w:t>
        <w:br/>
        <w:t>ерімейтін және балқымайтын үш өл-</w:t>
        <w:br/>
        <w:t>шемді полимерлерге айналдыратын,</w:t>
        <w:br/>
        <w:t>қайтымсыз процестердің жиынтығы,</w:t>
        <w:br/>
        <w:t>ҚАТТЫЛЫҚ (Твердость) -</w:t>
        <w:br/>
        <w:t>1) жергілікті пішінсізденулерге мате-</w:t>
        <w:br/>
        <w:t>риналдардыңц беттік қарсыласуы;</w:t>
        <w:br/>
        <w:t>минералогияла Моос шкаласы бо-</w:t>
        <w:br/>
        <w:t>йынша бағаланады; 2) материалдар</w:t>
        <w:br/>
        <w:t>түйіскен жерде күш түсу әсерінен</w:t>
        <w:br/>
        <w:t>пайда болатын созымдылық өзгеріске</w:t>
        <w:br/>
        <w:t>(деформацияға) немссе олардың бет</w:t>
        <w:br/>
        <w:t>қабатының морт бұзылуына кедер-</w:t>
        <w:br/>
        <w:t>гілік қасиеті. Микроқаттылық және</w:t>
        <w:br/>
        <w:t>макроқаттылық болып бөлінеді. Мак-</w:t>
        <w:br/>
        <w:t>роқаттылықты агрегаттық қаттылық</w:t>
        <w:br/>
        <w:t>деп те атайды.</w:t>
        <w:br/>
        <w:t>ҚАТЫНАС (Отношение) -- жүйе-</w:t>
        <w:br/>
        <w:t>нің құрамын көрсету әдісі; массалар,</w:t>
        <w:br/>
        <w:t>көлемдер қатынасы пемесе берілген</w:t>
        <w:br/>
        <w:t>бір қүрауыштың басқа құрауышқа не</w:t>
        <w:br/>
        <w:t>болмаса жүйенің қалған бөлігіне</w:t>
        <w:br/>
        <w:t>қатынасы.</w:t>
        <w:br/>
        <w:t>КӨЛЕМДЕР ҚАТЫНАСЫ (Отно-</w:t>
        <w:br/>
        <w:t>шение обьсмов) -- жүйедегі құ-</w:t>
        <w:br/>
        <w:t>рауыштар көлемдерінің қатынасы.</w:t>
        <w:br/>
        <w:t>ҚҰРАУЫШТАРДЫҢ МОЛ-</w:t>
        <w:br/>
        <w:t>ШЕРЛІК ҚАТЫНАСЫ (Отпошсние</w:t>
        <w:br/>
        <w:t>количеств компонентов) -- жүйс қүрау-</w:t>
        <w:br/>
        <w:t>ыштарының мольдерінің қатынасы.</w:t>
        <w:br/>
        <w:t>МАССАЛАР ҚАТЫНАСЫ (Отно-</w:t>
        <w:br/>
        <w:t>шение масс) -- жүйедегі құрауыштар</w:t>
        <w:br/>
        <w:t>массаларының қатынасы.</w:t>
        <w:br/>
        <w:t>МОЛЬДІК ҚАТЫНАС (Отно-</w:t>
        <w:br/>
        <w:t>шенис мольнос) -- қ. Құрауыш-</w:t>
        <w:br/>
        <w:t>тардың молшерлік қатыпасы.</w:t>
        <w:br/>
        <w:t>ҚАУІПСІЗДІК ТЕХНИКАСЫ</w:t>
        <w:br/>
        <w:t>ЕРЕЖЕЛЕРІ (Правила техники</w:t>
        <w:br/>
        <w:t>безопасиости) -- химия өнеркәсіп-</w:t>
        <w:br/>
        <w:t>терінде, зертханаларда, кен орын-</w:t>
        <w:br/>
        <w:t>дарында жұмыстарды қауіпсіз жүр-</w:t>
        <w:br/>
        <w:t>гізудіп заң күші бар негізгі қағида-</w:t>
        <w:br/>
        <w:t>Лары: зертхапаларда әр түрлі заттар-</w:t>
        <w:br/>
        <w:t>мен -- қышқылдар мен сілтілердің</w:t>
        <w:br/>
        <w:t>концентрациялы ерітінділерімен,</w:t>
        <w:br/>
        <w:t>оңай тұтанғыш, күшті иісі бар және</w:t>
        <w:br/>
        <w:t>улы заттармен, сілтілік мсталдармен</w:t>
        <w:br/>
        <w:t>қауіпсіз жұмыс істеудің ерсжелері;</w:t>
        <w:br/>
        <w:t>ҚЫШ</w:t>
      </w:r>
    </w:p>
    <w:p>
      <w:r>
        <w:t>МАРГАНЕЦ ҚЫШҚЫЛЫ</w:t>
        <w:br/>
        <w:t>НМпО,- бір негізді күшті қышқыл,</w:t>
        <w:br/>
        <w:t>сулы ерітінді түрінде ғана болады;</w:t>
        <w:br/>
        <w:t>тұздары қолданылады.</w:t>
        <w:br/>
        <w:t>МАРГАРИН ҚЫШҚЫЛЫ</w:t>
        <w:br/>
        <w:t>СН,(СН,),СООН -- карбон қыш-</w:t>
        <w:br/>
        <w:t>қылы; өсімдік және жануар майла-</w:t>
        <w:br/>
        <w:t>рының құрамына кіреді.</w:t>
        <w:br/>
        <w:t>МЕТАБОР ҚЫШҚЫЛЫ НВО,-</w:t>
        <w:br/>
        <w:t>қыздырғанда бор оксидіне айналады.</w:t>
        <w:br/>
        <w:t>МЕТАКРИЛ ҚЫШҚЫЛЫ</w:t>
        <w:br/>
        <w:t>СН, - С(СН,)--СООН -- карбон</w:t>
        <w:br/>
        <w:t>қышқылы, бөлме темп-расында по-</w:t>
        <w:br/>
        <w:t>лимерленетін сұйықтық; полимер-</w:t>
        <w:br/>
        <w:t>лер, органикалық шыны, көксағыз-</w:t>
        <w:br/>
        <w:t>дар алуда, т.б. өндірістерде қолда-</w:t>
        <w:br/>
        <w:t>нылады.</w:t>
        <w:br/>
        <w:t>МЕТАМЫШЫЬЯҚТАУ ҚЫШ-</w:t>
        <w:br/>
        <w:t>ҚЫЛЫ (Метамышһьяковистая кис-</w:t>
        <w:br/>
        <w:t>лота) НА5О, -- олсіз қышқыл, күшті</w:t>
        <w:br/>
        <w:t>тотықтырғыш, мышьяк (ПІ) оксидіне</w:t>
        <w:br/>
        <w:t>сумен әсер етіп алады.</w:t>
        <w:br/>
        <w:t>МЕТАТЕЛЛУР ҚЫШҚЫЛЫ</w:t>
        <w:br/>
        <w:t>Н,ТсО,- судағы ерітіңдісі түрақсыз,</w:t>
        <w:br/>
        <w:t>өздігінен ортотеллур қышқылына</w:t>
        <w:br/>
        <w:t>айналады.</w:t>
        <w:br/>
        <w:t>МҰЗДЫ СІРКЕ ҚЫШҚЫЛЫ</w:t>
        <w:br/>
        <w:t>(Ледяная уксусная кислота) -- сусыз</w:t>
        <w:br/>
        <w:t>сірке қышқылы.</w:t>
        <w:br/>
        <w:t>МЫШЬЯҚ ҚЫШҚЫЛЫ (Мы-</w:t>
        <w:br/>
        <w:t>шьяқовая кислота) Н,АзО, -- суда</w:t>
        <w:br/>
        <w:t>ерімтал, түссіз қатты зат, фосфор</w:t>
        <w:br/>
        <w:t>қышқылынан әлсіздеу; мышьяк</w:t>
        <w:br/>
        <w:t>немесе мышьяк (ПІ) оксидін азот</w:t>
        <w:br/>
        <w:t>қышқылымен тотықтыру арқылы</w:t>
        <w:br/>
        <w:t>алады.</w:t>
        <w:br/>
        <w:t>НИКОТИН ҚЫШҚЫЛЫ (Нико-</w:t>
        <w:br/>
        <w:t>тиновая кислота) С,Н,МСООН -</w:t>
        <w:br/>
        <w:t>карбон қышқылы, жануарлар үлпа-</w:t>
        <w:br/>
        <w:t>сында болады, биологиялық белсенді</w:t>
        <w:br/>
        <w:t>зат болып келеді.</w:t>
        <w:br/>
        <w:t>ОЛЕИН ҚЫШҚЫЛЫ (Олеиновая</w:t>
        <w:br/>
        <w:t>кислота) САН, СН-СН(СН,),СООН -</w:t>
        <w:br/>
        <w:t>қанықпаған карбон қышқылы, тли-</w:t>
        <w:br/>
        <w:t>церидтер түрінде барлық өсімдік</w:t>
        <w:br/>
        <w:t>және жануарлар майларының күра-</w:t>
        <w:br/>
        <w:t>мына кіреді; флоторсагенттер, көбік</w:t>
        <w:br/>
        <w:t>сөндіргіштер, косметикалық заттар</w:t>
        <w:br/>
        <w:t>өндірісінде қолданылады.</w:t>
        <w:br/>
        <w:t>150</w:t>
        <w:br/>
        <w:t>ОРТОБОР ҚЫШҚЫЛЫ--қ. Бор</w:t>
        <w:br/>
        <w:t>қышқылы.</w:t>
      </w:r>
    </w:p>
    <w:p>
      <w:r>
        <w:t>ОРТОКРЕМНИЙ ҚЫШҚЫЛЫ</w:t>
        <w:br/>
        <w:t>Н,51О, -- поликремний қышқыл-</w:t>
        <w:br/>
        <w:t>дарының ішінде құрамы анықтал-</w:t>
        <w:br/>
        <w:t>ғандарының бірі, коллоидты ерітінді</w:t>
        <w:br/>
        <w:t>түзгіш Зат.</w:t>
        <w:br/>
        <w:t>ОРТОМЫШЬЫЯҚТЫЛАУ ҚЫШ-</w:t>
        <w:br/>
        <w:t>ҚЫЛЫ (Ортомышыяковистая кис-</w:t>
        <w:br/>
        <w:t>лота) Н,АвО, -- бос күйінде алын-</w:t>
        <w:br/>
        <w:t>баған, тек су ерітіндісінде болады. өтс</w:t>
        <w:br/>
        <w:t>әлсіз қышқыл.</w:t>
        <w:br/>
        <w:t>ОРТОТЕЛЛУР ҚЫШҚЫЛЫ</w:t>
        <w:br/>
        <w:t>Н,ТеО,-- алты пегізді өте әлсіз қыш-</w:t>
        <w:br/>
        <w:t>қыл.</w:t>
        <w:br/>
        <w:t>ОРТОФОСФОР ҚЫШҚЫЛЫ</w:t>
        <w:br/>
        <w:t>Н,РО, -- үш негізді қышқыл, ты-</w:t>
        <w:br/>
        <w:t>ңайтқыштар өндірісінде, органика-</w:t>
        <w:br/>
        <w:t>лық синтезде, жемірілуге қарсы қап-</w:t>
        <w:br/>
        <w:t>таулардың құрауышы ретінде, тамақ</w:t>
        <w:br/>
        <w:t>өнеркәсібінде, т.б. жерлерде қолла-</w:t>
        <w:br/>
        <w:t>нылады.</w:t>
        <w:br/>
        <w:t>ПАЛЬМИТИН ҚЫШҚЫЛЫ</w:t>
        <w:br/>
        <w:t>С,Н,СООН -- карбон қышқылы,</w:t>
        <w:br/>
        <w:t>глицерид түрінде барлық жануарлар</w:t>
        <w:br/>
        <w:t>майларының қүрамына кіреді; сабын</w:t>
        <w:br/>
        <w:t>қайнатуда қолданылады.</w:t>
        <w:br/>
        <w:t>ПЕРМЕТРИН ҚЫШҚЫЛЫ -</w:t>
        <w:br/>
        <w:t>карбон қышқылы, хризантем қілш-</w:t>
        <w:br/>
        <w:t>қылының галоген туындысы; фото-</w:t>
        <w:br/>
        <w:t>түрақты, пиретроидтық инсекти-</w:t>
        <w:br/>
        <w:t>цидтер алуда қолданылады.</w:t>
        <w:br/>
        <w:t>ПИКРИН ҚЫШҚЫЛЫ -- фе-</w:t>
        <w:br/>
        <w:t>нолдың нитротуындысы; азобояғыш-</w:t>
        <w:br/>
        <w:t>тар өндірісінде, бризантты ҚЗ ретін-</w:t>
        <w:br/>
        <w:t>де, органикалық синтезде қолданылады.</w:t>
        <w:br/>
        <w:t>ПИРЕТРИН ҚЫШҚЫЛЫ -- ди-</w:t>
        <w:br/>
        <w:t>карбон қышқылы, хризантем қыш-</w:t>
        <w:br/>
        <w:t>қылының туындысы; пиретриндер</w:t>
        <w:br/>
        <w:t>құрамына кіреді.</w:t>
        <w:br/>
        <w:t>ПИРӘКҮКІРТ ҚЫШҚЫЛЫ -</w:t>
        <w:br/>
        <w:t>қ. Дикүкірт қышқылы.</w:t>
        <w:br/>
        <w:t>ПИРОФОСФОР ҚЫШҚЫЛЫ -</w:t>
        <w:br/>
        <w:t>қ. Дифосфар қышқылы.</w:t>
        <w:br/>
        <w:t>ПЛАТИНХЛОРЛЫ СУТЕК</w:t>
        <w:br/>
        <w:t>ҚЫШҚЫЛЫ- қ. Гексахлорпилатина</w:t>
        <w:br/>
        <w:t>қышқылы.</w:t>
        <w:br/>
        <w:t>ПРОПИОН ҚЫШҚЫЛЫ</w:t>
        <w:br/>
        <w:t>С.Н,СООН -- карбон қышқылы; гер-</w:t>
        <w:br/>
        <w:t>ҚҰР</w:t>
        <w:br/>
        <w:t>шілік қүрылымды полимерлер эле-</w:t>
      </w:r>
    </w:p>
    <w:p>
      <w:r>
        <w:t>менттерінің біріншілікті қүрылымда</w:t>
        <w:br/>
        <w:t>аласталған, бірақ кеңістікте жақын-</w:t>
        <w:br/>
        <w:t>дасқан буыпдарының есебінен, әр</w:t>
        <w:br/>
        <w:t>түрлі оралмалар жасау әдісі.</w:t>
        <w:br/>
        <w:t>БИОПОЛИМЕРЛЕРДІҢ ТӨР-</w:t>
        <w:br/>
        <w:t>ТІНШІЛІКТІ ҚҰРЫЛЫМЫ (Чет-</w:t>
        <w:br/>
        <w:t>вертичпая структура биололиме-</w:t>
        <w:br/>
        <w:t>ров) -- биополимерлердің әр-</w:t>
        <w:br/>
        <w:t>қайсысының үшіншілікті құрылымы</w:t>
        <w:br/>
        <w:t>бар суббірліктерден тұратын жаңа</w:t>
        <w:br/>
        <w:t>сапалы, биологиялық белсенді</w:t>
        <w:br/>
        <w:t>кешендерге ассоциациялану әдісі.</w:t>
        <w:br/>
        <w:t>ДИССИПАТИВТІК ҚҰРЫ-</w:t>
        <w:br/>
        <w:t>ЛЫМ - қоршаған ортамен, заттар</w:t>
        <w:br/>
        <w:t>ағынымен және энергиясымен</w:t>
        <w:br/>
        <w:t>алмасуы керек жүйенің тепе-теңдіксіз</w:t>
        <w:br/>
        <w:t>термодинамикада белгіленуі.</w:t>
        <w:br/>
        <w:t>КЕУЕКТІ ҚҰРЫЛЫМ (Пористая</w:t>
        <w:br/>
        <w:t>структура) -- қатты денелер кеуектері-</w:t>
        <w:br/>
        <w:t>нің сипаттамаларының жиынтығы.</w:t>
        <w:br/>
        <w:t>ПОЛИМЕРЛЕРДІҢ МОЛЕКУЛА</w:t>
        <w:br/>
        <w:t>ҮСТІНДІК ҚҰРЫЛЫМЫ (Надмоле-</w:t>
        <w:br/>
        <w:t>кулярная структура полим?ров) --</w:t>
        <w:br/>
        <w:t>макромолекулалардың нс олардың</w:t>
        <w:br/>
        <w:t>агрегаттарының өзара орналасуымен</w:t>
        <w:br/>
        <w:t>әрекеттесу сипаты.</w:t>
        <w:br/>
        <w:t>ҚҰРЫЛЫМДАНУ (Структуриро-</w:t>
        <w:br/>
        <w:t>вание) -- майдалық жүйелерде және</w:t>
        <w:br/>
        <w:t>полимерлерде байланысқап кеңістік-</w:t>
        <w:br/>
        <w:t>тік құрылымдарының түзілуі.</w:t>
        <w:br/>
        <w:t>ҚҰРЫЛЫМТҮЗГІШТЕР (Струк-</w:t>
        <w:br/>
        <w:t>туровбразователи) -- полимерлердің</w:t>
        <w:br/>
        <w:t>молекула үстіндік қүрылымын ба-</w:t>
        <w:br/>
        <w:t>гытты реттеу мақсатымен енгізілетін</w:t>
        <w:br/>
        <w:t>агент.</w:t>
        <w:br/>
        <w:t>ҚҰРЫЛЫМТҮЗІЛУ (Структуро-</w:t>
        <w:br/>
        <w:t>образованив) -- қ. Құрылымдану.</w:t>
        <w:br/>
        <w:t>ҚҰТЫ (Колба) -- тар мойынды</w:t>
        <w:br/>
        <w:t>зертханалық шыны ыдыс.</w:t>
        <w:br/>
        <w:t>БУНЗЕН ҚҰТЫСЫ (Колба</w:t>
        <w:br/>
        <w:t>Бунзсна) -- сүзіндіні қабылдауға</w:t>
        <w:br/>
        <w:t>арналған бүйірінде түтігі бар қүты.</w:t>
        <w:br/>
        <w:t>ҚЛАЙЗЕН ҚҰТЫСЫ (Колба</w:t>
        <w:br/>
        <w:t>Қлайзена)-- вакуумнің әсерін пайда-</w:t>
        <w:br/>
        <w:t>ланып, сұйық заттар айдауға арнал-</w:t>
        <w:br/>
        <w:t>ған қүты.</w:t>
        <w:br/>
        <w:t>КОНУСТЫ (ЭРЛЕНМЕЙЕГР)</w:t>
        <w:br/>
        <w:t>ҚҰТЫ (Коническая колба) -- химия-</w:t>
        <w:br/>
        <w:t>144</w:t>
        <w:br/>
        <w:t>лық тәжірибелерде қолданылатын</w:t>
        <w:br/>
        <w:t>конусқа үқсас жай шыныдан</w:t>
      </w:r>
    </w:p>
    <w:p>
      <w:r>
        <w:t>жасалған құты, ол қызуға төзімсіз.</w:t>
        <w:br/>
        <w:t>ДӨҢГЕЛЕК ТҮПТІ ҚҰТЫ (Круг-</w:t>
        <w:br/>
        <w:t>лодонная колба) -- түбі дөңгелек.</w:t>
        <w:br/>
        <w:t>қызуға төзімді шыныдан жасалады,</w:t>
        <w:br/>
        <w:t>ішіндегі затты қыздыруға болады.</w:t>
        <w:br/>
        <w:t>ЖАЛПАҚ ТҮПТІ ҚҰТЫ (Плос-</w:t>
        <w:br/>
        <w:t>кодонная колба) -- жай жүқа шыны-</w:t>
        <w:br/>
        <w:t>дан жасалған түбі жалпақ құты, оны</w:t>
        <w:br/>
        <w:t>қыздыруға болмайды.</w:t>
        <w:br/>
        <w:t>ӨЛШЕУІШ ҚҰТЫ (Мерная</w:t>
        <w:br/>
        <w:t>колба) -- жаллақ түпті, үзын мойын</w:t>
        <w:br/>
        <w:t>құты, мойнында шеңберден салын-</w:t>
        <w:br/>
        <w:t>ған белгі және бүйірінде берілген</w:t>
        <w:br/>
        <w:t>темп-радағы көлемі жазылған; аузы</w:t>
        <w:br/>
        <w:t>тығынмен тығыз жабылалы; сүйық-</w:t>
        <w:br/>
        <w:t>тықтың көлемін дәл өлшеу үшін</w:t>
        <w:br/>
        <w:t>қолданылады.</w:t>
        <w:br/>
        <w:t>ҚҰЮ (Лнтьс) - құймаларды, бал-</w:t>
        <w:br/>
        <w:t>қығап материалдарды құю арқылы</w:t>
        <w:br/>
        <w:t>алу.</w:t>
        <w:br/>
        <w:t>ҚЫЗЫЛ КОНГО-- диязабояғыш;</w:t>
        <w:br/>
        <w:t>тікелей бояғыш және қышқылдық-не-</w:t>
        <w:br/>
        <w:t>гіздік индикатор ретінде қолданылады.</w:t>
        <w:br/>
        <w:t>ҚЫСҚЫШ (Пинцет) - үсақ</w:t>
        <w:br/>
        <w:t>заттарды және қолмен үстауға бол-</w:t>
        <w:br/>
        <w:t>майтын заттарды үстайтын шым-</w:t>
        <w:br/>
        <w:t>шуыр тәрізді аспап.</w:t>
        <w:br/>
        <w:t>ҚЫСЫМ (Давление) - дененің</w:t>
        <w:br/>
        <w:t>бетіне қалыпты жагдайда әсер ететін</w:t>
        <w:br/>
        <w:t>күштердің қарқындылығын сипат-</w:t>
        <w:br/>
        <w:t>тайтын шама, күш беттің бойына</w:t>
        <w:br/>
        <w:t>біркелкі таралғанда, күштіп беттің</w:t>
        <w:br/>
        <w:t>ауданына қатынасына тең.</w:t>
        <w:br/>
        <w:t>АБСОЛЮТТІК ҚЫСЫМ -- орта-</w:t>
        <w:br/>
        <w:t>ның пағыз гилростатикалық қысымы.</w:t>
        <w:br/>
        <w:t>АРТЫҚ ҚЫСЫМ -- абсолюттік</w:t>
        <w:br/>
        <w:t>және барометрлік қысымдардың мо-</w:t>
        <w:br/>
        <w:t>нометрмен анықталатын айырымы.</w:t>
        <w:br/>
        <w:t>АТМОСФЕРАЛЫҚ ҚЫСЫМ -</w:t>
        <w:br/>
        <w:t>жер атмосферасы тудыратын гидра-</w:t>
        <w:br/>
        <w:t>статикалық қысым.</w:t>
        <w:br/>
        <w:t>БАРОМЕТРЛІК ҚЫСЫМ -</w:t>
        <w:br/>
        <w:t>жердің белгілі бір нүктесіндегі белгілі</w:t>
        <w:br/>
        <w:t>бір уақыттагы атмосфералық қысымы.</w:t>
        <w:br/>
        <w:t>ГИДРОСТАТИКАЛЫҚ ҚЫ-</w:t>
        <w:br/>
        <w:t>СЫМ -- газдың немесе сұйықтың</w:t>
        <w:br/>
        <w:t>белгілі бір нүктесіндегі қысым.</w:t>
        <w:br/>
        <w:t>158</w:t>
      </w:r>
    </w:p>
    <w:p>
      <w:r>
        <w:t>ЛЕГ</w:t>
        <w:br/>
        <w:t>ЛЕГИРЛЕНГЕН БОЛАТ -</w:t>
        <w:br/>
        <w:t>здеттегі қоспалардан (көміртек,</w:t>
        <w:br/>
        <w:t>кремний, марганец, күкірт, фосфор)</w:t>
        <w:br/>
        <w:t>басқа арнайы енгізілетін (легир-</w:t>
        <w:br/>
        <w:t>лейтін) элементтер -- кремний не</w:t>
        <w:br/>
        <w:t>марганец әдеттегіден артық мөл-</w:t>
        <w:br/>
        <w:t>шерде қосылатын болат. Легирлеуші</w:t>
        <w:br/>
        <w:t>элементтер, әдетте, балқыған болат-</w:t>
        <w:br/>
        <w:t>қа ферроқорытпалар не лигатуралар</w:t>
        <w:br/>
        <w:t>түрінде қосылады. Өте үлкен күш</w:t>
        <w:br/>
        <w:t>түсетіп болшектер дайындауда бо-</w:t>
        <w:br/>
        <w:t>латти қымбат және тапшы элемент-</w:t>
        <w:br/>
        <w:t>тер: инкель, молибден, вольфрам,</w:t>
        <w:br/>
        <w:t>ниобий және т.б. қосып легирлейді.</w:t>
        <w:br/>
        <w:t>Легирленген болат құрамындағы</w:t>
        <w:br/>
        <w:t>қоспалардың жиынтық мөлшеріне</w:t>
        <w:br/>
        <w:t>қарай төмен легирленген (2,5%-кс</w:t>
        <w:br/>
        <w:t>дейін), орташа легирленген (2,5--</w:t>
        <w:br/>
        <w:t>10%-ке дейін) жоне жоғары легир-</w:t>
        <w:br/>
        <w:t>ленген (10%-теп астам) болат болып</w:t>
        <w:br/>
        <w:t>бөлінеді.</w:t>
        <w:br/>
        <w:t>ЛЕГИРЛЕНГЕН ШОЙЫН -</w:t>
        <w:br/>
        <w:t>Әдеттегі қүрамбөліктеріне қоса</w:t>
        <w:br/>
        <w:t>арнайы қосылатын қоспалары (хром,</w:t>
        <w:br/>
        <w:t>никель, молибден, ванадий, титан,</w:t>
        <w:br/>
        <w:t>алюминий, мыс, цирконий, т.б.) бар</w:t>
        <w:br/>
        <w:t>шойын. Бүлар шойынға белгілі бір</w:t>
        <w:br/>
        <w:t>қасисттер (беріктік, ыстыққа, жемі-</w:t>
        <w:br/>
        <w:t>рілуге төзімділік, антифрикциялық)</w:t>
        <w:br/>
        <w:t>дарытады. Химиялық белгісі бойын-</w:t>
        <w:br/>
        <w:t>ша легирлепген шойын хромды,</w:t>
        <w:br/>
        <w:t>никельді, ванадийлі, т.б. болып</w:t>
        <w:br/>
        <w:t>жіктеледі.</w:t>
        <w:br/>
        <w:t>ЛЕГИРЛЕУ -- аздаған молшерде</w:t>
        <w:br/>
        <w:t>арнаулы қоспалар қосу арқылы матс-</w:t>
        <w:br/>
        <w:t>риалдардың функционалды геилпат-</w:t>
        <w:br/>
        <w:t>тамасын жақсарту; металл құйма-</w:t>
        <w:br/>
        <w:t>ларының құрамына балқығат!</w:t>
        <w:br/>
        <w:t>күйінде легирлеуші элементтерді</w:t>
        <w:br/>
        <w:t>қосу. Легирлеу қорытпаларга белгілі</w:t>
        <w:br/>
        <w:t>бір қажетті физикалық, химиялық,</w:t>
        <w:br/>
        <w:t>механикалық қасиеттер беру үшін</w:t>
        <w:br/>
        <w:t>қолданылады.</w:t>
        <w:br/>
        <w:t>ИЗОВАЛЕНТТІ ЛЕГИРЛЕУ -</w:t>
        <w:br/>
        <w:t>шала өткізгіштерді легирлеу, мүнда</w:t>
        <w:br/>
        <w:t>енгізілетін қоспа Д.И. Менделсевтің</w:t>
        <w:br/>
        <w:t>периодтық жүйесінде негізгі топқа</w:t>
        <w:br/>
        <w:t>кіретін шала өткізгіш элемсит болып</w:t>
        <w:br/>
        <w:t>келелі.</w:t>
        <w:br/>
        <w:t>ШАЛА ӨТКІЗГІШТЕРДІ ЛЕ-</w:t>
        <w:br/>
        <w:t>ГИРЛЕУ -- шала өткізгіш материал-</w:t>
        <w:br/>
        <w:t>дарды легирлеу арқылы электрофи-</w:t>
        <w:br/>
        <w:t>зикалық сипаттамаларын жақсарту.</w:t>
        <w:br/>
        <w:t>ЛЕДЕБУРИТ -- теміркөміртекті</w:t>
        <w:br/>
        <w:t>құймалардың құрылымдық қүрас-</w:t>
        <w:br/>
        <w:t>тырушысы аустенит пен цементиттің</w:t>
      </w:r>
    </w:p>
    <w:p>
      <w:r>
        <w:t>эвтектикалық қоспасы.</w:t>
        <w:br/>
        <w:t>ЛЕЙКОҚОСЫЛЫСТАР - сіл-</w:t>
        <w:br/>
        <w:t>тілік ортада бояғыштарды тотықсыз-</w:t>
        <w:br/>
        <w:t>дандырғанда түзілетін ерімтал өнім-</w:t>
        <w:br/>
        <w:t>дер; тотықтырғанда бастапқы боя-</w:t>
        <w:br/>
        <w:t>ғыштарға айналады.</w:t>
        <w:br/>
        <w:t>І-ЛЕЙЦИН</w:t>
        <w:br/>
        <w:t>СН,ЬСН-СН,-СН(МН,)-СООН</w:t>
        <w:br/>
        <w:t>-- алмастырылмайтын аминқышқылы.</w:t>
        <w:br/>
        <w:t>ДЕР -- шыны бүйымдарын өртеуге</w:t>
        <w:br/>
        <w:t>арналған туннельдік муфельді пеш.</w:t>
        <w:br/>
        <w:t>ЛЕЦИТИНДЕР -- (холинфосфо-</w:t>
        <w:br/>
        <w:t>глицеридтер) күрделі липидтер тобы:</w:t>
        <w:br/>
        <w:t>тірі организмдер жасушаларындағы</w:t>
        <w:br/>
        <w:t>биологиялық жарғақшалар қүрамына</w:t>
        <w:br/>
        <w:t>кіреді, әсірсес жүйке үлпаларында</w:t>
        <w:br/>
        <w:t>кеп болады; медицинада жалпы</w:t>
        <w:br/>
        <w:t>сақайтқыш дәрі ретінде адам әлсі-</w:t>
        <w:br/>
        <w:t>рсгенде, қан аз болғанда, певрозда,</w:t>
        <w:br/>
        <w:t>т.б. қолданылады.</w:t>
        <w:br/>
        <w:t>ЛИГАНД -- кешенді қосылыс-</w:t>
        <w:br/>
        <w:t>тардың кажетті қүрам бөлігі; кешен-</w:t>
        <w:br/>
        <w:t>дер құрылымында ол кешен тұзу-</w:t>
        <w:br/>
        <w:t>шімен тікелей байланысады, ал</w:t>
        <w:br/>
        <w:t>кешен түзгенде көбіне электрон</w:t>
        <w:br/>
        <w:t>жүптарының доноры болып келеді.</w:t>
        <w:br/>
        <w:t>ЛИГНИН -- күрамында тармақ-</w:t>
        <w:br/>
        <w:t>талған ароматты спирттері бар табиғн</w:t>
        <w:br/>
        <w:t>полимер; ағаштың құрам бөлігі (35%-</w:t>
        <w:br/>
        <w:t>ке дейін), микробиологиялық өнер-</w:t>
        <w:br/>
        <w:t>кәсіптің шикізаты.</w:t>
        <w:br/>
        <w:t>ГИДРОЛИЗДІ ЛИГНИН (Гидро-</w:t>
        <w:br/>
        <w:t>лизный лигнин) -- өсімдікті шикі-</w:t>
        <w:br/>
        <w:t>заттың тидролизінде бөлініп</w:t>
        <w:br/>
        <w:t>шығатын лигнип.</w:t>
        <w:br/>
        <w:t>КҮКІРТТІ ЛИГНИН (Серпистый</w:t>
        <w:br/>
        <w:t>лигнин) -- лигпиннің сульфаттық</w:t>
        <w:br/>
        <w:t>қайнатқыш сілтішенің күкіртімен</w:t>
        <w:br/>
        <w:t>әрекеттесу өнімі,</w:t>
        <w:br/>
        <w:t>СІЛТІЛІК ЛИГНИН (Шелочной</w:t>
        <w:br/>
        <w:t>лигнин) -- сілтілік қайнатқыш ері-</w:t>
        <w:br/>
        <w:t>тіндіше ерітілген лигнин.</w:t>
        <w:br/>
        <w:t>ЙОДСУТЕК ҚЫШҚЫЛЫ НІ--</w:t>
        <w:br/>
        <w:t>йодсутектің сулы ерітіндісі.</w:t>
        <w:br/>
        <w:t>КАПРОН ҚЫШҚЫЛЫ</w:t>
        <w:br/>
        <w:t>СН(СН,),СООН -- карбон қыш-</w:t>
        <w:br/>
        <w:t>қылы; сүтті майлар мен кейбір осім-</w:t>
        <w:br/>
        <w:t>дікті майлар күрамына кірелі.</w:t>
        <w:br/>
        <w:t>КАРБОЛ ҚЫШҚЫЛЫ--қ. Фенол.</w:t>
      </w:r>
    </w:p>
    <w:p>
      <w:r>
        <w:t>ҠАРМИН ҚЫШҚЫЛЫ -- поли-</w:t>
        <w:br/>
        <w:t>функцианалды қосылыс, антрахинон</w:t>
        <w:br/>
        <w:t>туындысы; комплексопометрлік</w:t>
        <w:br/>
        <w:t>индикатор ретінде лантаноидтар мс</w:t>
        <w:br/>
        <w:t>таллийді анықтауда, фотометрлік</w:t>
        <w:br/>
        <w:t>талдау арқылы борды, торийді анық-</w:t>
        <w:br/>
        <w:t>тауда, т.б. жерлерде қолданылады.</w:t>
        <w:br/>
        <w:t>КӨГЕРТКІШ ҚЫШҚЫЛ (Си-</w:t>
        <w:br/>
        <w:t>нильпая кислота) -- әзіне тән әлсіз</w:t>
        <w:br/>
        <w:t>нісі бар, түссіз сұйықтық, 26С-та</w:t>
        <w:br/>
        <w:t>қайнал буға айналады, суда кез келген</w:t>
        <w:br/>
        <w:t>мөлшерде ериді, өтс әлсіз қышқыл;</w:t>
        <w:br/>
        <w:t>күшті у, ауыл шаруашылығының зияп-</w:t>
        <w:br/>
        <w:t>кестеріне қарсы және әр түрлі орга-</w:t>
        <w:br/>
        <w:t>никалық сиптсездерде қолдапылады.</w:t>
        <w:br/>
        <w:t>КӨМІР ҚЫШҚЫЛЫ (Угольная</w:t>
        <w:br/>
        <w:t>кислота) Н,СО, - екі негізді әлсіз</w:t>
        <w:br/>
        <w:t>қышқыл, әдеттегі жағдайда сулы</w:t>
        <w:br/>
        <w:t>ерітінді түрінде болады; түздары көп</w:t>
        <w:br/>
        <w:t>қолданылады, газдалған сусындарды</w:t>
        <w:br/>
        <w:t>өпдіру үшін қажет.</w:t>
        <w:br/>
        <w:t>КҮКІРТ ҚЫШҚЫЛЫ (Серная</w:t>
        <w:br/>
        <w:t>кислота) Н,5О, -- екі негізді қыш-</w:t>
        <w:br/>
        <w:t>қыл: тынайтқыштар, қышқылдар,</w:t>
        <w:br/>
        <w:t>тұздар өндірісінде, органикалық</w:t>
        <w:br/>
        <w:t>сиитезде қолданылады.</w:t>
        <w:br/>
        <w:t>КҮКІРТТІ ҚЫШҚЫЛ (Серпис-</w:t>
        <w:br/>
        <w:t>тан кислота) Н,8О,- екі негізді әлсіз</w:t>
        <w:br/>
        <w:t>қышқыл; тек ерітіндіде ғана болады,</w:t>
        <w:br/>
        <w:t>күшті тотықсыздандырғыш, жүн,</w:t>
        <w:br/>
        <w:t>сабап ағартуда, т.б. колданылады.</w:t>
        <w:br/>
        <w:t>КҮКІРТСУТЕК ҚЫШҚЫЛЫ</w:t>
        <w:br/>
        <w:t>(Сероводородиая кислота) Н,8 - екі</w:t>
        <w:br/>
        <w:t>пегізді әлсіз қышқыл, күкіртсутектің</w:t>
        <w:br/>
        <w:t>судағы ерітіндісі; сульфидтер алуда,</w:t>
        <w:br/>
        <w:t>талдаулық химияда, медицинада және</w:t>
        <w:br/>
        <w:t>т.б. жерлерде қолдапылады.</w:t>
        <w:br/>
        <w:t>КҮРКІРЕУІК ҚЫШҚЫЛ (Грс-</w:t>
        <w:br/>
        <w:t>мучая кислота) Н-С М-О- бір</w:t>
        <w:br/>
        <w:t>негізді әлсіз қышқыл, сұйылтылған</w:t>
        <w:br/>
        <w:t>ерітінді түрінде ғана түрақты; ҚЗ да-</w:t>
        <w:br/>
        <w:t>Яындауда түз түрінде қолданылады.</w:t>
        <w:br/>
        <w:t>149</w:t>
        <w:br/>
        <w:t>қыш</w:t>
        <w:br/>
        <w:t>КРЕМНИЙ ҚЫШҚЫЛЫ -</w:t>
        <w:br/>
        <w:t>қ. Кремний қышқылдары.</w:t>
        <w:br/>
        <w:t>ҚҰМЫРСҚА ҚЫШҚЫЛЫ (Му-</w:t>
        <w:br/>
        <w:t>равьпниая кислота) НСООН -- қара-</w:t>
        <w:br/>
        <w:t>пайым карбоп кышқылы; өткір иісті,</w:t>
        <w:br/>
        <w:t>түссіз сұйықтық, суда шексіз ериді,</w:t>
        <w:br/>
        <w:t>тоқыма жәпе былғары өндірісінде,</w:t>
        <w:br/>
        <w:t>еріткіштер, пестицидтер, т.б. алуда</w:t>
        <w:br/>
        <w:t>қолданылады.</w:t>
      </w:r>
    </w:p>
    <w:p>
      <w:r>
        <w:t>ҚЫМЫЗДЫҚ ҚЫШҚЫЛЫ (Ша-</w:t>
        <w:br/>
        <w:t>вслевая кислота) НООС-СООН -</w:t>
        <w:br/>
        <w:t>қарапайым дикарбон қышқылы;</w:t>
        <w:br/>
        <w:t>оргапикалық қышқылдардың ішін-</w:t>
        <w:br/>
        <w:t>дегі күштілерінің бірі, улы қышқыл;</w:t>
        <w:br/>
        <w:t>оның оксалаттар деп аталатын түз-</w:t>
        <w:br/>
        <w:t>дары әр түрлі өсімдіктердің, қымыз-</w:t>
        <w:br/>
        <w:t>дықтың, қарлығаның организмінде ша</w:t>
        <w:br/>
        <w:t>болаңы; суда ерімтал, ақ кристалды</w:t>
        <w:br/>
        <w:t>зат. тотықсыздандырғыш, металдарды</w:t>
        <w:br/>
        <w:t>тат псп қақтан тазалауға, ғальна-</w:t>
        <w:br/>
        <w:t>ностегияла, былғары, т.б. өндірісінде</w:t>
        <w:br/>
        <w:t>қолданылады.</w:t>
        <w:br/>
        <w:t>ЛИМОНҚЫШҚЫЛЫ (Лимониая</w:t>
        <w:br/>
        <w:t>кислота) НӨС(СН,СООН),СООН -</w:t>
        <w:br/>
        <w:t>үш негізді карбоп қышқылы; кейбір</w:t>
        <w:br/>
        <w:t>өсімдік жемістерінде болады, суда</w:t>
        <w:br/>
        <w:t>оңай еритін кристалды зат; дәрі-дәр-</w:t>
        <w:br/>
        <w:t>мек, тамақ оперкәсібінде, болатты</w:t>
        <w:br/>
        <w:t>өңдеу мен тазартуда, органикалық</w:t>
        <w:br/>
        <w:t>сиптезде қолдапылады; лимон қыш-</w:t>
        <w:br/>
        <w:t>қылының өзі және цитраттар деп ата-</w:t>
        <w:br/>
        <w:t>латып түздары - талдау химиясында</w:t>
        <w:br/>
        <w:t>жиі қолданылады.</w:t>
        <w:br/>
        <w:t>ЛИНОЛЬҚЫШҚЫЛЫ (Линолс-</w:t>
        <w:br/>
        <w:t>вая кислота) - қанықпаған қатардың</w:t>
        <w:br/>
        <w:t>қарбоп қышқылы; өсімдік майлары-</w:t>
        <w:br/>
        <w:t>ның құрамында болады.</w:t>
        <w:br/>
        <w:t>Н-МАЙ ҚЫШҚЫЛЫ (ни-масля-</w:t>
        <w:br/>
        <w:t>ная кислота) СНДСН,),СООН --</w:t>
        <w:br/>
        <w:t>карбоп қышқылы, хош иісті заттар</w:t>
        <w:br/>
        <w:t>синтезінде, тамақ өнеркәсібінде,</w:t>
        <w:br/>
        <w:t>пластификаторлар өндірісінде, тері</w:t>
        <w:br/>
        <w:t>өңдеуде, т.б. жерлерде қолданылады.</w:t>
        <w:br/>
        <w:t>МАЛЕИН ҚЫШҚЫЛЫ (Малсеи-</w:t>
        <w:br/>
        <w:t>новая кислота) НООС-СН-“СН-СООН</w:t>
        <w:br/>
        <w:t>-- дикарбон қышқылы; янтарь қыш-</w:t>
        <w:br/>
        <w:t>қылы өндірісінде, майлардың апти-</w:t>
        <w:br/>
        <w:t>оксиданты рстінде, тоқыма өндірі-</w:t>
        <w:br/>
        <w:t>сінде қолланылады.</w:t>
        <w:br/>
        <w:t>МАЙ</w:t>
        <w:br/>
        <w:t>ЖЕРЖАҢҒАҚ МАЙЫ (Масло</w:t>
        <w:br/>
        <w:t>арахисовос) -- құрамында біраз мәл-</w:t>
        <w:br/>
        <w:t>шерде органикалық қышқылдары</w:t>
        <w:br/>
        <w:t>бар кеппейтін өсімдік майы; тамақ</w:t>
        <w:br/>
        <w:t>өнеркәсібінде, сабын өндірісінде, со-</w:t>
        <w:br/>
        <w:t>пымен қатар медиципа майларып</w:t>
        <w:br/>
        <w:t>байлапыстырушы ретінде қолдаты-</w:t>
        <w:br/>
        <w:t>лады.</w:t>
        <w:br/>
        <w:t>ЗӘЙТҮН МАЙЫ (Масло олив-</w:t>
      </w:r>
    </w:p>
    <w:p>
      <w:r>
        <w:t>ковос) - зәйтүн сүйектерінен алыпа-</w:t>
        <w:br/>
        <w:t>тын кеппейтін өсімдік майы; тамақ</w:t>
        <w:br/>
        <w:t>өнімі ретіпде, арнаулы сабындар,</w:t>
        <w:br/>
        <w:t>косметикалық заттар алу үшін қол-</w:t>
        <w:br/>
        <w:t>дапылады.</w:t>
        <w:br/>
        <w:t>ИММЕРСИЯЛЫҚ БАЛҚАРА-</w:t>
        <w:br/>
        <w:t>ҒАЙ МАЙЫ (Масло иммерсионное</w:t>
        <w:br/>
        <w:t>ксдровыве) -- сыну көрсеткіші 1,5150-</w:t>
        <w:br/>
        <w:t>1,5170 аралығында болатын, бал-</w:t>
        <w:br/>
        <w:t>қарағай шайырларын фракциялық</w:t>
        <w:br/>
        <w:t>айдағанда алынатын онім; микроско-</w:t>
        <w:br/>
        <w:t>пияда ахроматтық обһективтермен</w:t>
        <w:br/>
        <w:t>жұмыс істеу үшіп қолданылады.</w:t>
        <w:br/>
        <w:t>ҚАЛАМПЫР МАЙЫ (Масло</w:t>
        <w:br/>
        <w:t>гвоздичнос) -- қалампыр ағашының</w:t>
        <w:br/>
        <w:t>бүршіктерінен, бұтақтарынан жәпе</w:t>
        <w:br/>
        <w:t>жапырақтарынан алынатын эфир</w:t>
        <w:br/>
        <w:t>майы, қалампыр иісті, түссіз сұйық-</w:t>
        <w:br/>
        <w:t>тық; парфюмерияда хош иісті заттар</w:t>
        <w:br/>
        <w:t>алуға қолдапылады.</w:t>
        <w:br/>
        <w:t>ҚАРАҒАЙ МАЙЫ (Мисло сос-</w:t>
        <w:br/>
        <w:t>цовог) -- 1) қарағай ағашынан алыпа-</w:t>
        <w:br/>
        <w:t>тын, скипидар шикізатын фракция-</w:t>
        <w:br/>
        <w:t>лық айдағандағы өпімі; негізінен,</w:t>
        <w:br/>
        <w:t>терпен спирттерінен түрады; 2) қара-</w:t>
        <w:br/>
        <w:t>ғайдың жас шыбықтарынан және</w:t>
        <w:br/>
        <w:t>қылқанынан алынатын эфир майы.</w:t>
        <w:br/>
        <w:t>ҚЫША МАЙЫ (Масло горчич-</w:t>
        <w:br/>
        <w:t>нос) - құрамында олеин және линол</w:t>
        <w:br/>
        <w:t>қышқылдары бар қыша тұқымда-</w:t>
        <w:br/>
        <w:t>рынан алынатын, жартылай кебетіп</w:t>
        <w:br/>
        <w:t>осімдік майы, тамақ онімі ретінде</w:t>
        <w:br/>
        <w:t>және майлағыш материалдар әпді-</w:t>
        <w:br/>
        <w:t>рісіпде шикізат түрінде қолдапы-</w:t>
        <w:br/>
        <w:t>лады.</w:t>
        <w:br/>
        <w:t>САМЫРСЫН МАЙЫ (Масло пих-</w:t>
        <w:br/>
        <w:t>товос) -- самырсынның жас бүтақ-</w:t>
        <w:br/>
        <w:t>тарынан және жас шыбықтарыпап су</w:t>
        <w:br/>
        <w:t>буымен айдалып алынатын қылқанды</w:t>
        <w:br/>
        <w:t>эфир Майы.</w:t>
        <w:br/>
        <w:t>162</w:t>
        <w:br/>
        <w:t>ТЕРПЕНТИН МАЙЫ (Масло</w:t>
        <w:br/>
        <w:t>терпентиновое) -- живицадан алы-</w:t>
        <w:br/>
        <w:t>натып скипидар.</w:t>
        <w:br/>
        <w:t>ҮПІЛМӘЛІК МАЙЫ (Масло</w:t>
        <w:br/>
        <w:t>кастороное) -- майкене (үпілмәлік)</w:t>
        <w:br/>
        <w:t>тұқымынан алынатын кеппейтін өсім-</w:t>
        <w:br/>
        <w:t>дік майы; қүрамында майлы және</w:t>
        <w:br/>
        <w:t>қаныққап қышқылдар бар, майлай-</w:t>
        <w:br/>
        <w:t>тын материал, гилранликалық сүйық-</w:t>
        <w:br/>
        <w:t>тык ретінде, сонымен қатар медицп-</w:t>
        <w:br/>
        <w:t>нада және т.б. жерлерде қолданылады.</w:t>
        <w:br/>
        <w:t>ШАЙЫРШЫҚ, МАЙЫ (Масло</w:t>
        <w:br/>
        <w:t>капифольнде) -- шайыршықтарды</w:t>
        <w:br/>
        <w:t>және олардың туындыларын жоғары</w:t>
      </w:r>
    </w:p>
    <w:p>
      <w:r>
        <w:t>темп-рада өңдегенде алынатын өнім.</w:t>
        <w:br/>
        <w:t>МАЙЛАР (Жиры)-- өсімдік және</w:t>
        <w:br/>
        <w:t>жануарлар текті заттар, пегізінеп,</w:t>
        <w:br/>
        <w:t>майлы қышқылдардың триглицерид-</w:t>
        <w:br/>
        <w:t>терінің қоспаларынан түрады.</w:t>
        <w:br/>
        <w:t>ЖАНУАРЛАР МАЙЛАРЫ (Жиры</w:t>
        <w:br/>
        <w:t>животные) -- әр түрлі майлардың</w:t>
        <w:br/>
        <w:t>майлы ұлпаларынан алынатыт та-</w:t>
        <w:br/>
        <w:t>биғи өнімдер, жоғары бір негізді</w:t>
        <w:br/>
        <w:t>майлы қышқылдардып триглицерид-</w:t>
        <w:br/>
        <w:t>терінен тұрады; тамақ өпімдері ре-</w:t>
        <w:br/>
        <w:t>тіпде және халық шаруашылығының</w:t>
        <w:br/>
        <w:t>әр түрлі салаларында қолдапылады,</w:t>
        <w:br/>
        <w:t>техникада сабын қайнатуға пайда-</w:t>
        <w:br/>
        <w:t>лапылады.</w:t>
        <w:br/>
        <w:t>ОСІМДІК МАЙЛАРЫ (Жиры рас-</w:t>
        <w:br/>
        <w:t>тительные) -- әр түрлі өсімдіктер жс-</w:t>
        <w:br/>
        <w:t>містерінен алыпатып табиғи өнімдер:</w:t>
        <w:br/>
        <w:t>тамақ өнімі рстінде, сырмай мен</w:t>
        <w:br/>
        <w:t>лактар өндірісінде. сабын, т.б. жер-</w:t>
        <w:br/>
        <w:t>лерде қолданылады.</w:t>
        <w:br/>
        <w:t>ЫДЫРАТЫЛҒАН МАЙЛАР (Жи-</w:t>
        <w:br/>
        <w:t>ры расшепленныг) -- қ. Майлардың</w:t>
        <w:br/>
        <w:t>ыдырауы.</w:t>
        <w:br/>
        <w:t>МАЙЛАР (Масла) -- ерекше</w:t>
        <w:br/>
        <w:t>“майлы" қоюлықта болатын сұйық</w:t>
        <w:br/>
        <w:t>және паста тәрізді материалдардың</w:t>
        <w:br/>
        <w:t>табы; үйкеліс коэффициентін азайту</w:t>
        <w:br/>
        <w:t>үшін қолданылады.</w:t>
        <w:br/>
        <w:t>АВИАЦИЯ МАЙЛАРЫ (Масла</w:t>
        <w:br/>
        <w:t>авнационныс) -- авиациялық қоз-</w:t>
        <w:br/>
        <w:t>ғалтқыштарды майлауға қолданы-</w:t>
        <w:br/>
        <w:t>латып тазалапғап мүнай майлары.</w:t>
        <w:br/>
        <w:t>АВТОМОБИЛЬ МАЙЛАРЫ</w:t>
        <w:br/>
        <w:t>СМасла автомобильпыс) -- бір пемесе</w:t>
        <w:br/>
        <w:t>орғаникалық синтезде, парфюме-</w:t>
        <w:br/>
        <w:t>рияда хош иісті заттар, полимер-</w:t>
        <w:br/>
        <w:t>лердің, т.б. еріткіштері және пласти-</w:t>
        <w:br/>
        <w:t>фикаторлары ретінде қолданылады.</w:t>
        <w:br/>
        <w:t>ЛАНАЗОЛЬДАР -- Швейцарияда</w:t>
        <w:br/>
        <w:t>шығарылатын жүнді бояуға арналған</w:t>
        <w:br/>
        <w:t>белсенді бояғыштардың саудадағы</w:t>
        <w:br/>
        <w:t>атауы.</w:t>
        <w:br/>
        <w:t>ЛАПТАН 1а (Ілпилһалшта)-- 1) хи-</w:t>
        <w:br/>
        <w:t>миялық элемент, 1839 жылы швед</w:t>
        <w:br/>
        <w:t>химигі К. Мосапдер ашқан, рст не-</w:t>
        <w:br/>
        <w:t>мірі 57, массалық сандары 125--148</w:t>
        <w:br/>
        <w:t>болатын 24 изотолы белгілі жәпе</w:t>
        <w:br/>
        <w:t>тотығу дәрежесі: “3; 2) Га, жай зат,</w:t>
        <w:br/>
        <w:t>күміс түстес ақ, созылғыш металл,</w:t>
        <w:br/>
        <w:t>суды ыдыратып, сутекті бөліп</w:t>
      </w:r>
    </w:p>
    <w:p>
      <w:r>
        <w:t>шығарады, сұйылтылған қышқылда</w:t>
        <w:br/>
        <w:t>тез ериді, сілтіде ерімейді; табиғатта</w:t>
        <w:br/>
        <w:t>монацит деген минсрал құрамына</w:t>
        <w:br/>
        <w:t>кіреді, жеңіл құймаларға легирлейтін</w:t>
        <w:br/>
        <w:t>қоспа, геттер ретінде, плутопийдің</w:t>
        <w:br/>
        <w:t>уранмен сүйық құймасында пПлуто-</w:t>
        <w:br/>
        <w:t>нийдің экстрагенті ретінде қолда-</w:t>
        <w:br/>
        <w:t>нылады.</w:t>
        <w:br/>
        <w:t>ЛАНТАНИДТЕР - к. Лайнта-</w:t>
        <w:br/>
        <w:t>ноидтар.</w:t>
        <w:br/>
        <w:t>ЛАНТАНОИДТАР - церий,</w:t>
        <w:br/>
        <w:t>празеодим, нсодим, промстий,</w:t>
        <w:br/>
        <w:t>самарий, европий, гадолиний, тербий,</w:t>
        <w:br/>
        <w:t>диспрозий, тольмий, эрбий, тулий,</w:t>
        <w:br/>
        <w:t>иттербий және лотсций элементтері</w:t>
        <w:br/>
        <w:t>кіретін Д.И. Менделеевтің период-</w:t>
        <w:br/>
        <w:t>тық, жүйесіндегі /-элементтер тобы;</w:t>
        <w:br/>
        <w:t>рет помірлері 58--71 болатын. күміс</w:t>
        <w:br/>
        <w:t>түсті металдар, химиялық, белсенді,</w:t>
        <w:br/>
        <w:t>көптеген жай заттармен орскеттесіп,</w:t>
        <w:br/>
        <w:t>төзімді қосылыстар түзеді; сумен,</w:t>
        <w:br/>
        <w:t>минералдық күшті қышқылдармен</w:t>
        <w:br/>
        <w:t>оцай әрекеттеседі; көптеген органика-</w:t>
        <w:br/>
        <w:t>лық қосылыстармен кешенді қосы-</w:t>
        <w:br/>
        <w:t>лыстар түзеді. Лаптанонидтардың бар-</w:t>
        <w:br/>
        <w:t>лығы атомдарының қүрылысы мен</w:t>
        <w:br/>
        <w:t>химиялық қасиеттері жағынан лан-</w:t>
        <w:br/>
        <w:t>танмен жәпе иттриймен бірге сирек</w:t>
        <w:br/>
        <w:t>жерлік элементтер деп аталатып,</w:t>
        <w:br/>
        <w:t>табиғатта үнемі бірге кездесстіп</w:t>
        <w:br/>
        <w:t>топты құрайды. Лаптапондтардың</w:t>
        <w:br/>
        <w:t>жер қыртысындағы жалпы мөлшері</w:t>
        <w:br/>
        <w:t>шамамен 0,02% (массасы байынша).</w:t>
        <w:br/>
        <w:t>157</w:t>
        <w:br/>
        <w:t>ЛЕВ</w:t>
        <w:br/>
        <w:t>Лантаноидтар 70-ке жуық минерал</w:t>
        <w:br/>
        <w:t>түзеді, қоспалар ретінде олар 200-ге</w:t>
        <w:br/>
        <w:t>тарта басқа минералдарда кездеседі;</w:t>
        <w:br/>
        <w:t>химиялык төзімділігін күшейту үшін</w:t>
        <w:br/>
        <w:t>әр түрлі құймалардың қүрамына</w:t>
        <w:br/>
        <w:t>қосылады.</w:t>
        <w:br/>
        <w:t>ЛАПАРИТ -- құрамында 11%</w:t>
        <w:br/>
        <w:t>Х5,0, бар минерал.</w:t>
        <w:br/>
        <w:t>ЛАРВИЦИДТЕР -- шыбын-</w:t>
        <w:br/>
        <w:t>шіркей, құмырекалардың құрттарын</w:t>
        <w:br/>
        <w:t>өлтіретін инсектицидтер.</w:t>
        <w:br/>
        <w:t>ЛАСТАНУ (Загрязпение) - эко-</w:t>
        <w:br/>
        <w:t>логиялық жүйенің зиянды өзгеру-</w:t>
        <w:br/>
        <w:t>леріп тугызатын фактор.</w:t>
        <w:br/>
        <w:t>ЛАТЕКС -- табиғи немесе син-</w:t>
        <w:br/>
        <w:t>тездік коксағыз бөлшектерінің сулы</w:t>
        <w:br/>
        <w:t>дисперсиясы.</w:t>
        <w:br/>
        <w:t>ТАБИЕИ ЛАТЕКС - коксағыз</w:t>
        <w:br/>
        <w:t>өсімдіктерінің сүті, негізгі массасы ШЕШ</w:t>
      </w:r>
    </w:p>
    <w:p>
      <w:r>
        <w:t>табиғи көксағыз алуға, ал аздаған</w:t>
        <w:br/>
        <w:t>бөлігі резеңке бұйымдарын өпдіруге</w:t>
        <w:br/>
        <w:t>қолдапылады.</w:t>
        <w:br/>
        <w:t>СИНТЕЗДІК ЛАТЕКС - көк-</w:t>
        <w:br/>
        <w:t>сагыз тектес полимерлердің сулы</w:t>
        <w:br/>
        <w:t>дисперсиялары, эмульсиялық полн-</w:t>
        <w:br/>
        <w:t>мерленумен немесе сополимерлену-</w:t>
        <w:br/>
        <w:t>мен алынады: резецке бүйымдарын,</w:t>
        <w:br/>
        <w:t>бояулар онліруде, былғары өңдеуде,</w:t>
        <w:br/>
        <w:t>құрылыста, аяқ киім, полиграфия,</w:t>
        <w:br/>
        <w:t>химия, т.б. салаларында желімдер</w:t>
        <w:br/>
        <w:t>рстінде қолданылады.</w:t>
        <w:br/>
        <w:t>АБЖ (лак-бояу жабындылар)</w:t>
        <w:br/>
        <w:t>СПакокрасочные покрытия) -- боял-</w:t>
        <w:br/>
        <w:t>ған бетте ЛБМ-ның қабықша түзуі</w:t>
        <w:br/>
        <w:t>нәтижесінде пайда болған қаптау-</w:t>
        <w:br/>
        <w:t>лар.</w:t>
        <w:br/>
        <w:t>ЛБМ (лак-бояу материалдары)</w:t>
        <w:br/>
        <w:t>(Лакокрасочные материалы) -</w:t>
        <w:br/>
        <w:t>сұйық. паста немесе үнтақ тәрізді</w:t>
        <w:br/>
        <w:t>қабықша түзгіш заттар негізіндегі</w:t>
        <w:br/>
        <w:t>құрамдар: боялатын бетке қондыр-</w:t>
        <w:br/>
        <w:t>ғапда және адан кейін кептіргенде</w:t>
        <w:br/>
        <w:t>ЛБҚ түзеді. қ. Бояулар, лактар,</w:t>
        <w:br/>
        <w:t>сылактар, шпаттау, эмальдар.</w:t>
        <w:br/>
        <w:t>ЛЕВОМИЦЕТИН -- хлорамфе-</w:t>
        <w:br/>
        <w:t>пикол, суда аз ериді, спиртте жақсы</w:t>
        <w:br/>
        <w:t>ериді; антибиотик, медицинала сүзек,</w:t>
        <w:br/>
        <w:t>дизентерия, т.б. ауруларды емдеуде</w:t>
        <w:br/>
        <w:t>қолланылады.</w:t>
        <w:br/>
        <w:t>ЛАК</w:t>
        <w:br/>
        <w:t>яғни амипқышқылдарының молс-</w:t>
        <w:br/>
        <w:t>куласынан суды бөліп алғаннан кейін</w:t>
        <w:br/>
        <w:t>қалған қалдықтар; полиамид жөне</w:t>
        <w:br/>
        <w:t>т.б. өндіруде қолданылады, капроп</w:t>
        <w:br/>
        <w:t>талшықтары алынатын шикізат.</w:t>
        <w:br/>
        <w:t>ЛАКТАР -- органикалық еріт-</w:t>
        <w:br/>
        <w:t>кіштерде табиғи иомесе жасанды</w:t>
        <w:br/>
        <w:t>жүқа қабықша түзетін заттар ерітіп-</w:t>
        <w:br/>
        <w:t>ділері; түрлі заттардың бетіп сырлау</w:t>
        <w:br/>
        <w:t>және жемірілудеп қорғау үшін қол-</w:t>
        <w:br/>
        <w:t>данылады.</w:t>
        <w:br/>
        <w:t>АЛКИДТІ-ТҮРӨЗГЕРГЕН ЛАК-</w:t>
        <w:br/>
        <w:t>ТАР (Алкидио-модифицированиме</w:t>
        <w:br/>
        <w:t>лаки) - алкидті-түрөзгерген шайыр-</w:t>
        <w:br/>
        <w:t>лар негізіндегі лақтар.</w:t>
        <w:br/>
        <w:t>АЛКИДТІ ЛАКТАР - алкидті</w:t>
        <w:br/>
        <w:t>шайырлар пегізіпдегі лактар.</w:t>
        <w:br/>
        <w:t>БАКЕЛИТТІ ЛАКТАР - термо-</w:t>
        <w:br/>
        <w:t>рсактивті түр өзгермеген фснол-фор-</w:t>
      </w:r>
    </w:p>
    <w:p>
      <w:r>
        <w:t>мальлегидті шайырлар пегізіндегі</w:t>
        <w:br/>
        <w:t>лактар.</w:t>
        <w:br/>
        <w:t>БИТУМДЫ ЛАКТАР - битумға,</w:t>
        <w:br/>
        <w:t>сонымен қатар өсімдік майымен түр-</w:t>
        <w:br/>
        <w:t>өзгерген битумга мегізделгет! лактар.</w:t>
        <w:br/>
        <w:t>БОЯҒЫШ ЛАҚТАР (Лаки крі-</w:t>
        <w:br/>
        <w:t>сители) -- тұздар, металдар және</w:t>
        <w:br/>
        <w:t>кешенді қосылыстар, т.б. суда еритін</w:t>
        <w:br/>
        <w:t>бояғыштардың ерімейтін туындылары.</w:t>
        <w:br/>
        <w:t>ГЛИФТАЛЬДЫ ЛАҠТАР--глиф-</w:t>
        <w:br/>
        <w:t>тальды шайыр негізіндегі лактар.</w:t>
        <w:br/>
        <w:t>ДИВИНИЛА</w:t>
        <w:br/>
        <w:t>ЦЕТИЛЕНДІ ЛАК-</w:t>
        <w:br/>
        <w:t>ТАР - дивипилацетиленнің сызықты</w:t>
        <w:br/>
        <w:t>полимерлеріне негізделген лактар.</w:t>
        <w:br/>
        <w:t>КОПАЛДЫ ЛАҚТАР -- копалдар</w:t>
        <w:br/>
        <w:t>негізіндегі лакта</w:t>
        <w:br/>
        <w:t>КРЕМНИИ</w:t>
        <w:br/>
        <w:t>ЛАКТАР -- кре</w:t>
        <w:br/>
        <w:t>р.</w:t>
        <w:br/>
        <w:t>ОРГАНИКАЛЫҚ</w:t>
        <w:br/>
        <w:t>мний органикалық</w:t>
        <w:br/>
        <w:t>полимерлер негізіндегі лактар.</w:t>
        <w:br/>
        <w:t>МАЙЛЫ ЛА</w:t>
        <w:br/>
        <w:t>«ТАР (Лаки масля-</w:t>
        <w:br/>
        <w:t>ныс) -- полимерлентеп осімдік</w:t>
        <w:br/>
        <w:t>майларының табиғи немесе сиптездік</w:t>
        <w:br/>
        <w:t>шайырлармен бірлескен өнімінің</w:t>
        <w:br/>
        <w:t>пегізіндегі лактар.</w:t>
        <w:br/>
        <w:t>НИТРОЦЕЛЛЮЛОЗАЛЫ ЛАК-</w:t>
        <w:br/>
        <w:t>ТАР -- лакты коллоксилин негізіндегі</w:t>
        <w:br/>
        <w:t>Лактар.</w:t>
        <w:br/>
        <w:t>ПЕНТАФТАЛЬДІ ЛАҠТАР --</w:t>
        <w:br/>
        <w:t>пенптафтальді шайырлар негізіндегі</w:t>
        <w:br/>
        <w:t>лактар.</w:t>
        <w:br/>
        <w:t>156</w:t>
        <w:br/>
        <w:t>ПЕРХЛОРВИНИЛДІ ЛАКТАР --</w:t>
        <w:br/>
        <w:t>перхлорвинилді шайырлар негізіндегі</w:t>
        <w:br/>
        <w:t>лактар.</w:t>
        <w:br/>
        <w:t>ПОЛИАКРИЛДІ ЛАКТАР - по-</w:t>
        <w:br/>
        <w:t>лиакрилді шайырлар негізіндегі лак-</w:t>
        <w:br/>
        <w:t>тар.</w:t>
        <w:br/>
        <w:t>ОЛИКОНДЕНСАЦИЯЛЫҚ</w:t>
        <w:br/>
        <w:t>ЛАКТАР - поликопдепсациялық</w:t>
        <w:br/>
        <w:t>шайырлар негізіндегі лактар.</w:t>
        <w:br/>
        <w:t>ОЛИУРЕТАНДЫ ЛАКТАР -</w:t>
      </w:r>
    </w:p>
    <w:p>
      <w:r>
        <w:t>байланыстырушы зат полнуретан</w:t>
        <w:br/>
        <w:t>түзетін қүрамында тидроксил тобы</w:t>
        <w:br/>
        <w:t>бар полиэфир және полнизоцияпат</w:t>
        <w:br/>
        <w:t>негізіндегі лактар.</w:t>
        <w:br/>
        <w:t>ОЛИЭФИРЛІ ЛАКТАР- полн-</w:t>
        <w:br/>
        <w:t>эфирлі шайырлар негізіндегі лактар.</w:t>
        <w:br/>
        <w:t>СИНТЕЗДІК ЛАКТАР - син-</w:t>
        <w:br/>
        <w:t>тездік шайырлар негізіндегі лактар.</w:t>
        <w:br/>
        <w:t>СІЛТІЛІК ЛАКТАР (Лаки шслоч-</w:t>
        <w:br/>
        <w:t>ныс) -- сілті негізіндегі лактар.</w:t>
        <w:br/>
        <w:t>ФАНАЛЬДЫ ЛАКТАР - арилме-</w:t>
        <w:br/>
        <w:t>танды бояғыштардық гетерополи-</w:t>
        <w:br/>
        <w:t>қосылыстары мен лактары; полигра-</w:t>
        <w:br/>
        <w:t>фиялық және көркемсурет бояулар,</w:t>
        <w:br/>
        <w:t>түрлі түсті қарындаштар өндіруде</w:t>
        <w:br/>
        <w:t>пигмент ретінде қолданылады.</w:t>
        <w:br/>
        <w:t>ФТОРПЛАСТЫ ЛАКТАР</w:t>
        <w:br/>
        <w:t>фторпласт және оның туыпдылары</w:t>
        <w:br/>
        <w:t>негізіндегі лактар.</w:t>
        <w:br/>
        <w:t>ШАЙЫРШЫҚТЫ ЛАКТАР (Ха-</w:t>
        <w:br/>
        <w:t>пифольныс лаки) - шайыршық</w:t>
        <w:br/>
        <w:t>немесе қүрамында шайыршық бар</w:t>
        <w:br/>
        <w:t>шайырлар негізіндегі лактар.</w:t>
        <w:br/>
        <w:t>ЭФИРЦЕЛЛЮЛОЗАЛЫ ЛАК-</w:t>
        <w:br/>
        <w:t>ТАР - целлюлоза эфирлері негізін-</w:t>
        <w:br/>
        <w:t>дегі лактар.</w:t>
        <w:br/>
        <w:t>ЯНТАРЬЛЫ ЛАҠТАР -- янтарь</w:t>
        <w:br/>
        <w:t>негізіндегі лактар.</w:t>
        <w:br/>
        <w:t>ЛАКТОЗА С,,Н,,О,, -- дисахарид-</w:t>
        <w:br/>
        <w:t>тер (сүт қанты) тобының көмірсуы,</w:t>
        <w:br/>
        <w:t>сүт күрамында болады, молекуласы</w:t>
        <w:br/>
        <w:t>глюкоза мен галактоза молскула-</w:t>
        <w:br/>
        <w:t>ларының қалдықтарынан түрады,</w:t>
        <w:br/>
        <w:t>сүттің сарысуынан алынады, дәрі-</w:t>
        <w:br/>
        <w:t>дәрмек өндірісінде қолданылады.</w:t>
        <w:br/>
        <w:t>ЛАКТОНДАР -- химиялық қосы-</w:t>
        <w:br/>
        <w:t>лыстар тобы, циклінде - С(О)-О-</w:t>
        <w:br/>
        <w:t>атомдар топтамасы бар, оксиқыш-</w:t>
        <w:br/>
        <w:t>қылдардып түйық күрделі эфирлері;</w:t>
        <w:br/>
        <w:t>ҚАНЫҚҚАН БУ ҚЫСЫМЫ --</w:t>
        <w:br/>
        <w:t>белгілі бір темп-рада сүйықтықпен</w:t>
        <w:br/>
        <w:t>немесе қатты денемен тепе-теңдікте</w:t>
        <w:br/>
        <w:t>болатын будың қысымы.</w:t>
        <w:br/>
        <w:t>ҚАЛДЫҚ ҚЫСЫМ -- вакуум-</w:t>
        <w:br/>
        <w:t>далған жүйенің абсолюттік қысымы.</w:t>
        <w:br/>
        <w:t>ОСМОСТЫҚ ҚЫСЫМ- еріт-</w:t>
        <w:br/>
        <w:t>кіш пен ерітінді ісмесе екі ерітіпді</w:t>
      </w:r>
    </w:p>
    <w:p>
      <w:r>
        <w:t>арасындағы гидростатикалық қысым-</w:t>
        <w:br/>
        <w:t>дардың айырмашылығы, мұндай</w:t>
        <w:br/>
        <w:t>жағдайда еріткіш пеп ерітінді немесе</w:t>
        <w:br/>
        <w:t>ар түрлі концентрациялағы екі</w:t>
        <w:br/>
        <w:t>ерітіндіні бөліп түратып жартылай</w:t>
        <w:br/>
        <w:t>өткізгіш жарғақта осмостық тепс-</w:t>
        <w:br/>
        <w:t>теңдік орнығады.</w:t>
        <w:br/>
        <w:t>ПАРЦИАЛЬДЫҚ ҚЫСЫМ -</w:t>
        <w:br/>
        <w:t>белгілі темп-рада газдар қоспасының</w:t>
        <w:br/>
        <w:t>құрауышы сол қоспаның алатын</w:t>
        <w:br/>
        <w:t>көлеміндей көлем алғанда тудыратын</w:t>
        <w:br/>
        <w:t>гилростатикалық қысым.</w:t>
        <w:br/>
        <w:t>ҚЫСЫМДА ҮСТАУ (Выдержка</w:t>
        <w:br/>
        <w:t>пол давлением) -- өнімдерді қысым</w:t>
        <w:br/>
        <w:t>астында қүю әдісімен алған ксзде,</w:t>
        <w:br/>
        <w:t>сыртқы қысымның әсерінен қүю</w:t>
        <w:br/>
        <w:t>пішініне құйылған полимер балқы-</w:t>
        <w:br/>
        <w:t>масыныц пішінделу кезені.</w:t>
        <w:br/>
        <w:t>ҚЫШ (Керамика) - саз бал-</w:t>
        <w:br/>
        <w:t>шықтарды жәпе оның мипералдық</w:t>
        <w:br/>
        <w:t>қосымшалары мен қоспасын мсталл</w:t>
        <w:br/>
        <w:t>оксидтерімен және басқа қиын</w:t>
        <w:br/>
        <w:t>балқитын қосылыстармен біріктіріп</w:t>
        <w:br/>
        <w:t>пісіріп алатын матермалдар мен</w:t>
        <w:br/>
        <w:t>бүйымдар.</w:t>
        <w:br/>
        <w:t>АСҚЫН ӨТКІЗГІШ ҚЫШ</w:t>
        <w:br/>
        <w:t>(Сверхпроводяшая керамика) -</w:t>
        <w:br/>
        <w:t>бейорганикалық материалдардың</w:t>
        <w:br/>
        <w:t>жаңа класы, мыс, барий, стронций,</w:t>
        <w:br/>
        <w:t>иттрий жәнс лантаноидтар оксид-</w:t>
        <w:br/>
        <w:t>теріне негізделген, азоттың қайнау</w:t>
        <w:br/>
        <w:t>темп-расынан жоғарырақ темп-рала</w:t>
        <w:br/>
        <w:t>аса әткізгіштік қабілеттері бар;</w:t>
        <w:br/>
        <w:t>электроникада, электротсхиикада,</w:t>
        <w:br/>
        <w:t>транспортта және т.б. жерлерде</w:t>
        <w:br/>
        <w:t>қолданылады.</w:t>
        <w:br/>
        <w:t>ЖҰҚА ҚЫШ (Тонкая кера-</w:t>
        <w:br/>
        <w:t>мика) -- тығыз Немесе үсақ тесікті</w:t>
        <w:br/>
        <w:t>кеуек қыштық бұйымдар.</w:t>
        <w:br/>
        <w:t>ЖЫЛУ-ОҚШАУЛАҒЫШ ҚЫШ</w:t>
        <w:br/>
        <w:t>(Теплоизолянионпая керамика) -</w:t>
        <w:br/>
        <w:t>145</w:t>
        <w:br/>
        <w:t>ҚЫШ</w:t>
        <w:br/>
        <w:t>жылу өткізгіштігі төмен және кеуек-</w:t>
        <w:br/>
        <w:t>тік қасиеттері жоғары құрылыстық</w:t>
        <w:br/>
        <w:t>қыш.</w:t>
        <w:br/>
        <w:t>КАРБИДТІ ҚЫШ (Карбидная</w:t>
        <w:br/>
        <w:t>керамика) -- қиын балқитын крем-</w:t>
        <w:br/>
        <w:t>ний, бор және басқа элементтердің</w:t>
        <w:br/>
        <w:t>негізіндегі оттексіз қыш.</w:t>
        <w:br/>
        <w:t>КВАРЦТІ ҚЫШ (Кварцсвая</w:t>
        <w:br/>
        <w:t>керамика) - квариті шынының үнта-</w:t>
        <w:br/>
        <w:t>ғын пісіру арқылы алынатын қыш.</w:t>
      </w:r>
    </w:p>
    <w:p>
      <w:r>
        <w:t>КОНДЕНСАТОРЛЫ ҚЫШ (Кон-</w:t>
        <w:br/>
        <w:t>денсаторпая керамика) -- жоғары</w:t>
        <w:br/>
        <w:t>диэлектрлік өткізгіштігі бар қыш;</w:t>
        <w:br/>
        <w:t>электрлік конденсаторлар жасауда</w:t>
        <w:br/>
        <w:t>қолданылады.</w:t>
        <w:br/>
        <w:t>КОРУНДТЫ ҚЫШ (Коруидолһая</w:t>
        <w:br/>
        <w:t>керамика) -- корундты пісіру арқылы</w:t>
        <w:br/>
        <w:t>алынатын қыш.</w:t>
        <w:br/>
        <w:t>ҚҰРЫЛЫСТЫҚ ҚЫШ (Строн-</w:t>
        <w:br/>
        <w:t>тельная керамика) -- құрылыста</w:t>
        <w:br/>
        <w:t>қолданылатын қыштан жасалған</w:t>
        <w:br/>
        <w:t>материалдар меп бұйымдар.</w:t>
        <w:br/>
        <w:t>ҚЫШҚЫЛҒА ТӨЗІМДІ ҚЫШ</w:t>
        <w:br/>
        <w:t>(Кислотаупорная ксрамика) -</w:t>
        <w:br/>
        <w:t>қышқылдарға химиялық, төзімділігі</w:t>
        <w:br/>
        <w:t>жоғары техникалық қыш; зертхана-</w:t>
        <w:br/>
        <w:t>лық ыдыстар жасауда, химиялық хү-</w:t>
        <w:br/>
        <w:t>ралгыларды шегендеуде қолданылады.</w:t>
        <w:br/>
        <w:t>НИТРИДТІК ҚЫШ (Нитридная</w:t>
        <w:br/>
        <w:t>ксрамика) -- қиын балқитын крем-</w:t>
        <w:br/>
        <w:t>пий, алюминий, титан және басқа</w:t>
        <w:br/>
        <w:t>элементтердің нитридтері негізіндегі</w:t>
        <w:br/>
        <w:t>оттексіз қыш.</w:t>
        <w:br/>
        <w:t>ОКСИДТІ ҚЫШ (Оксидная кера-</w:t>
        <w:br/>
        <w:t>мика) -- оксидтер негізіндегі қыш.</w:t>
        <w:br/>
        <w:t>ПЬЕЗОЭЛЕКТРЛІК ҚЫШ (Пье-</w:t>
        <w:br/>
        <w:t>зоэлектрическая керамика) -</w:t>
        <w:br/>
        <w:t>пьезоэлектрлік қасиеттері бар, тита-</w:t>
        <w:br/>
        <w:t>наттар, иирконаттар, пиобаттар және</w:t>
        <w:br/>
        <w:t>олардың қатты ерітінділеріне пегіз-</w:t>
        <w:br/>
        <w:t>делген қыш.</w:t>
        <w:br/>
        <w:t>РАДИОТЕХНИКАЛЫҚ ҚЫШ</w:t>
        <w:br/>
        <w:t>(Радиотехиическая керамика) -</w:t>
        <w:br/>
        <w:t>дизлектрлік шығын коэффициенті аз</w:t>
        <w:br/>
        <w:t>молшердс болатын фарфор тәрізді</w:t>
        <w:br/>
        <w:t>материал; жоғары жиілікті электро-</w:t>
        <w:br/>
        <w:t>магпит өрісінде қолданылады.</w:t>
        <w:br/>
        <w:t>ҚЫШБҰЙЫМДАР (Ксрами-</w:t>
        <w:br/>
        <w:t>чсскне изделия) -- қышсаз және</w:t>
        <w:br/>
        <w:t>ҚЫШ</w:t>
        <w:br/>
        <w:t>қышқылы, кристалдық зат; бояғыш-</w:t>
        <w:br/>
        <w:t>тар, пластификаторлар өндірісінде,</w:t>
        <w:br/>
        <w:t>т.б. жерлерде қолданылады.</w:t>
        <w:br/>
        <w:t>ФТОРСУТЕК ҚЫШҚЫЛЫ (Фто-</w:t>
        <w:br/>
        <w:t>роволоролпая кислота) НЕ -- фторлы</w:t>
        <w:br/>
        <w:t>сутектің судағы ерітіндісі, бір негізді.</w:t>
        <w:br/>
        <w:t>күші орташа оттексіз қышқыл;</w:t>
        <w:br/>
        <w:t>шынымен әрекеттессе оны балқы-</w:t>
      </w:r>
    </w:p>
    <w:p>
      <w:r>
        <w:t>тады, парафинге әсер етпейді,</w:t>
        <w:br/>
        <w:t>сондықтан опы парафинпеп жасал-</w:t>
        <w:br/>
        <w:t>ған ыдыста сақтайды; фторидтер</w:t>
        <w:br/>
        <w:t>алуда, металдарды кеннен шайма-</w:t>
        <w:br/>
        <w:t>лауда, өңдеу ерітінділерінің қүра-</w:t>
        <w:br/>
        <w:t>уышы рстінде қолдапылады, денені</w:t>
        <w:br/>
        <w:t>күйдіретін улы зат.</w:t>
        <w:br/>
        <w:t>ХЛОР ҚЫШҚЫЛЫ (Хлорная</w:t>
        <w:br/>
        <w:t>кислота) НСІО, -- бір негізді күшті</w:t>
        <w:br/>
        <w:t>қышқыл; ауада түтіпденіп түратын</w:t>
        <w:br/>
        <w:t>түссіз сұйықтық, тотықтырғыш, пер-</w:t>
        <w:br/>
        <w:t>хлораттар өндірісінде, Талдаулық хи-</w:t>
        <w:br/>
        <w:t>мияла, органикалық синтезде өршіткі</w:t>
        <w:br/>
        <w:t>ретінде, т.б. жерлерде қолданылады.</w:t>
        <w:br/>
        <w:t>ХЛОРЛЫЛАУ ҚЫШҚЫЛ (Хлор-</w:t>
        <w:br/>
        <w:t>новатистая кислота) НСІО - бір</w:t>
        <w:br/>
        <w:t>негізді әлсіз қышқыл, тек сулы</w:t>
        <w:br/>
        <w:t>ерітіндіде болады; түздары типо-</w:t>
        <w:br/>
        <w:t>хлориттер леп аталады, қышқылдың</w:t>
        <w:br/>
        <w:t>өзі де және оның гипохлориттері дс</w:t>
        <w:br/>
        <w:t>күшті тотықтырғыштар; жүқпасыз-</w:t>
        <w:br/>
        <w:t>дандырғыш және ағартқыш зат рстін-</w:t>
        <w:br/>
        <w:t>де, ағызынды суларды өндеуде, т.б.</w:t>
        <w:br/>
        <w:t>жерлерде қолданылады.</w:t>
        <w:br/>
        <w:t>ХЛОРСУТЕК ҚЫШҚЫЛЫ (Хло-</w:t>
        <w:br/>
        <w:t>роводородная кислота) НСІ - бір</w:t>
        <w:br/>
        <w:t>негізді күшті қышқыл, хлорсутектің</w:t>
        <w:br/>
        <w:t>сулы ерітіндісі, химиялық, метал-</w:t>
        <w:br/>
        <w:t>лургиялық, мүнай-газ өнеркәсібінде</w:t>
        <w:br/>
        <w:t>қолданылады.</w:t>
        <w:br/>
        <w:t>ХРИЗАНТЕМ ҚЫШҚЫЛЫ -</w:t>
        <w:br/>
        <w:t>карбоп қышқылы, пирстриндердің</w:t>
        <w:br/>
        <w:t>қүрамына кіреді, пиретроидтар син-</w:t>
        <w:br/>
        <w:t>тезінде қолданылады.</w:t>
        <w:br/>
        <w:t>ХРОМ ҚЫШҚЫЛЫ Н,СгО, --</w:t>
        <w:br/>
        <w:t>екі негізді қышқыл, сулы ерітіндіде</w:t>
        <w:br/>
        <w:t>болады; хроматтар алуда пайдала-</w:t>
        <w:br/>
        <w:t>нылады.</w:t>
        <w:br/>
        <w:t>ЦИАНДЫСУТЕК ҚЫШҚЫЛЫ</w:t>
        <w:br/>
        <w:t>(Шианистоводородная кислота) -</w:t>
        <w:br/>
        <w:t>к. Циансутек қышқылы.</w:t>
        <w:br/>
        <w:t>152</w:t>
        <w:br/>
        <w:t>ЦИАНСУТЕК ҚЫШҚЫЛЫ</w:t>
        <w:br/>
        <w:t>(Циановодородиая кислота) НСМ -</w:t>
        <w:br/>
        <w:t>бір пегізді әлсіз қышқыл; өзіне тән</w:t>
        <w:br/>
        <w:t>нісі бар, оңай буланатын түссіз сұйық-</w:t>
        <w:br/>
        <w:t>тық; суда кез келген мөлшерде ери-</w:t>
        <w:br/>
        <w:t>ді, күшті у; хлорциан, акрилнитрил,</w:t>
        <w:br/>
        <w:t>аминқышқылдар өндірісінде фуми-</w:t>
        <w:br/>
        <w:t>тант ретінде, т.б. жерлерде қолданылады.</w:t>
        <w:br/>
        <w:t>ШАРАП ҚЫШҚЫЛЫ (Винная</w:t>
        <w:br/>
        <w:t>кислота) -- екі негізді карбон қыш-</w:t>
        <w:br/>
        <w:t>қылы; тамақ өнеркәсібінде, медици-</w:t>
        <w:br/>
        <w:t>нада, талдау химиясында; тартграттар</w:t>
        <w:br/>
        <w:t>деп аталынатын түздары медицинада</w:t>
      </w:r>
    </w:p>
    <w:p>
      <w:r>
        <w:t>және мата бояуда қолданылады.</w:t>
        <w:br/>
        <w:t>ШАРАПТАС ҚЫШҚЫЛЫ (Вин-</w:t>
        <w:br/>
        <w:t>нокаменная кислота) - П-шарап</w:t>
        <w:br/>
        <w:t>қышқылы, тамақ өнеркәсібінде жәпе</w:t>
        <w:br/>
        <w:t>медицинада қолданылады.</w:t>
        <w:br/>
        <w:t>ЭКСТРАКЦИЯЛЫҚ ФОСФОР</w:t>
        <w:br/>
        <w:t>ҚЫШҚЫЛЫ -- ортофосфор қыш-</w:t>
        <w:br/>
        <w:t>қылы, фосфаттық шикізатты күкірт</w:t>
        <w:br/>
        <w:t>қышқылымен өңдеу арқылы алы-</w:t>
        <w:br/>
        <w:t>нады.</w:t>
        <w:br/>
        <w:t>ЭТИЛЕНДИАМИНТЕТРАСІРКЕ</w:t>
        <w:br/>
        <w:t>ҚЫШҚЫЛЫ -- төрт негізді карбон</w:t>
        <w:br/>
        <w:t>қышқылы; ББЗ өпдірісінде, гальзано-</w:t>
        <w:br/>
        <w:t>техникада металдардың бетін таза-</w:t>
        <w:br/>
        <w:t>лауда, тамақ, медицина, былғары, т.б.</w:t>
        <w:br/>
        <w:t>өнеркәсіп салаларында қолданылады.</w:t>
        <w:br/>
        <w:t>ЯНТАР ҚЫШҚЫЛЫ</w:t>
        <w:br/>
        <w:t>НООС-СН,-СН,-СООН - дикарбон</w:t>
        <w:br/>
        <w:t>қышқылы, аз мөлшерде колтегеп</w:t>
        <w:br/>
        <w:t>өсімдіктер организміндс, янтарьда</w:t>
        <w:br/>
        <w:t>болады; өсімдіктердің тез өсуінс, мол</w:t>
        <w:br/>
        <w:t>шығым беруіне себепкер болады;</w:t>
        <w:br/>
        <w:t>инсектицидтер, дәрілер өндірісінде,</w:t>
        <w:br/>
        <w:t>т.б. жерлерде қолданылады.</w:t>
        <w:br/>
        <w:t>ҚЫШҚЫЛ ҚАЛДЫҒЫ (Кислот-</w:t>
        <w:br/>
        <w:t>ный остаток) -- қышқыл молекула-</w:t>
        <w:br/>
        <w:t>сынан сутек атомы (атомдары)</w:t>
        <w:br/>
        <w:t>ығысын шыққаннан кейінгі қалғап</w:t>
        <w:br/>
        <w:t>қалдық.</w:t>
        <w:br/>
        <w:t>ҚЫШҚЫЛҒА ТӨЗІМДІЛІК</w:t>
        <w:br/>
        <w:t>(Кислотоупорпость) -- қышқылға</w:t>
        <w:br/>
        <w:t>тұрақтылық.</w:t>
        <w:br/>
        <w:t>ҚЫШҚЫЛҒА ТҰРАҚТЫЛЫҚ</w:t>
        <w:br/>
        <w:t>(Кислотостойкость) - материал-</w:t>
        <w:br/>
        <w:t>дардың қышқыл әсеріне қарсы түрд-</w:t>
        <w:br/>
        <w:t>тын қабілеті.</w:t>
        <w:br/>
        <w:t>АЛМА ҚЫШҚЫЛЫ (Яблочная</w:t>
        <w:br/>
        <w:t>кислота) НООС-СН(ОН)-СН,-</w:t>
        <w:br/>
        <w:t>СООН -- дикарбон қышқылы; шала</w:t>
        <w:br/>
        <w:t>піскен алмада, жүзімде, т.с.с. жеміс-</w:t>
        <w:br/>
        <w:t>терде болады; тамақ өнеркәсібінде,</w:t>
        <w:br/>
        <w:t>дәрі-дәрмектік заттар алуда қолда-</w:t>
        <w:br/>
        <w:t>нылады.</w:t>
        <w:br/>
        <w:t>АЛТЫНХЛОРСУТЕК ҚЫШ-</w:t>
        <w:br/>
        <w:t>ҚЫЛЫ (Золото-хлористоводородная</w:t>
        <w:br/>
        <w:t>кислота) НА1СІ,4Н,О - кристал-</w:t>
        <w:br/>
        <w:t>гидрат; гальваникалық алтындауда,</w:t>
        <w:br/>
        <w:t>шыны және кәрленді бояуда қолда-</w:t>
        <w:br/>
        <w:t>нылады. ы</w:t>
        <w:br/>
        <w:t>п-АМИНБЕНЗОИ ҚЫШҚЫЛЫ</w:t>
      </w:r>
    </w:p>
    <w:p>
      <w:r>
        <w:t>(ң-аминобензойная кислота)</w:t>
        <w:br/>
        <w:t>Н,МС,Н,СООН- карбон қышқылы;</w:t>
        <w:br/>
        <w:t>дәрілер дайындауда, микробиоло-</w:t>
        <w:br/>
        <w:t>гияда қолданылады.</w:t>
        <w:br/>
        <w:t>АСА АСҚЫН СІРКЕ ҚЫШ-</w:t>
        <w:br/>
        <w:t>ҚЫЛЫ (Надуксусная кислота)</w:t>
        <w:br/>
        <w:t>СН,СОООН - пероксиқышқыл; қо-</w:t>
        <w:br/>
        <w:t>парылғыш сүйықтық, органикалық</w:t>
        <w:br/>
        <w:t>синтезде шикізат, бактерицид және</w:t>
        <w:br/>
        <w:t>целлюлаза, крахмал, майлар ағартқы-</w:t>
        <w:br/>
        <w:t>шы ретінде, т.б. өндіруде қолданылады.</w:t>
        <w:br/>
        <w:t>е-АМИНКАПРОН ҚЫШҚЫЛЫ</w:t>
        <w:br/>
        <w:t>(е-аминокапроновая кислота)</w:t>
        <w:br/>
        <w:t>Н,М-(СН,);-СООН -- аминқыш-</w:t>
        <w:br/>
        <w:t>қылы; капрон синтезінде, медици-</w:t>
        <w:br/>
        <w:t>нада қан тоқтатушы дәрі рстінде</w:t>
        <w:br/>
        <w:t>қолданылады.</w:t>
        <w:br/>
        <w:t>Г-АСКОРБИН ҚЫШҚЫЛЫ</w:t>
        <w:br/>
        <w:t>(І-асковбиновая кислота) -- лактон</w:t>
        <w:br/>
        <w:t>тобының химиялық қосылысы; вита-</w:t>
        <w:br/>
        <w:t>мин ретінде, медицинада, талдаулық</w:t>
        <w:br/>
        <w:t>химияда, т.б. қолданылады.</w:t>
        <w:br/>
        <w:t>І-АСПАРАТИН ҚЫШҚЫЛЫ</w:t>
        <w:br/>
        <w:t>(І-аспарагиновая кислота)</w:t>
        <w:br/>
        <w:t>НООС-СН,-СН(МН,)-СООН - ал-</w:t>
        <w:br/>
        <w:t>мастырылмайтын аминқышқылы;</w:t>
        <w:br/>
        <w:t>биотехнологияда аспартам өндірі-</w:t>
        <w:br/>
        <w:t>сінде қолданылады.</w:t>
        <w:br/>
        <w:t>АЦЕТИЛСАЛИЦИЛ ҚЫШ-</w:t>
        <w:br/>
        <w:t>ҚЫЛЫ (Апстилсалицилоная кис-</w:t>
        <w:br/>
        <w:t>лота) -- карбон қышқылы; меди-</w:t>
        <w:br/>
        <w:t>цинада қызу басатын дәрі ретінде</w:t>
        <w:br/>
        <w:t>қолданылады.</w:t>
        <w:br/>
        <w:t>БАЛҚЫТҚЫШ ҚЫШҚЫЛ (Пла-</w:t>
        <w:br/>
        <w:t>виковая кислота) -- фторлы сутектің</w:t>
        <w:br/>
        <w:t>14?</w:t>
        <w:br/>
        <w:t>ҚЫШ</w:t>
        <w:br/>
        <w:t>судағы ерітіндісі; бір негізді қышқыл,</w:t>
        <w:br/>
        <w:t>өнеркәсіпте фторлы кальцийге күкірт</w:t>
        <w:br/>
        <w:t>қышқылымен әсер ету арқылы</w:t>
        <w:br/>
        <w:t>өндіреді; шынының бетіне сурет</w:t>
        <w:br/>
        <w:t>түсіру, жазу үшін жоне шынының</w:t>
        <w:br/>
        <w:t>бетін күңгірттеу үшін қолданылады.</w:t>
        <w:br/>
        <w:t>БАРБИТУРҚЫШҚЫЛЫ (Барби-</w:t>
        <w:br/>
        <w:t>туровая кислота) -- карбамид туын-</w:t>
        <w:br/>
        <w:t>дысы; рибофлавин, пиримидин, т.б.</w:t>
        <w:br/>
        <w:t>алуда қолданылады.</w:t>
        <w:br/>
        <w:t>БЕНЗОЙ ҚЫШҚЫЛЫ (Бензой-</w:t>
        <w:br/>
        <w:t>ная кислота) С,Н,-СООН -- қара-</w:t>
        <w:br/>
        <w:t>пайым ароматтық карбон қышқылы:</w:t>
        <w:br/>
        <w:t>антисептик, консернант, фунгицид</w:t>
        <w:br/>
        <w:t>ретінде, бояғыштар, дәрі-дәрмек</w:t>
        <w:br/>
        <w:t>заттар, т.б. өндірісінде қолдапылады.</w:t>
      </w:r>
    </w:p>
    <w:p>
      <w:r>
        <w:t>БОР ҚЫШҚЫЛЫ (Борная кис-</w:t>
        <w:br/>
        <w:t>лота) Н,ВО, (ортобор қышқылы) -</w:t>
        <w:br/>
        <w:t>үш негізді әлсіз қышқыл, суда аз</w:t>
        <w:br/>
        <w:t>еритіп түссіз, иісі бар кристалдық зат:</w:t>
        <w:br/>
        <w:t>арнайы шыны, қыштар, флюстер,</w:t>
        <w:br/>
        <w:t>оттан қорғаушы құрамдар, жуғыш</w:t>
        <w:br/>
        <w:t>жәңе косметикалық заттар алуда,</w:t>
        <w:br/>
        <w:t>тыңайтқыш және жұқпасыздан-</w:t>
        <w:br/>
        <w:t>дырушы зат ретінде қолданылады.</w:t>
        <w:br/>
        <w:t>БРОМСУТЕК ҚЫШҚЫЛЫ (Бро-</w:t>
        <w:br/>
        <w:t>мистоводородияя кислота) - қ, Бром-</w:t>
        <w:br/>
        <w:t>сутек қышқылы.</w:t>
        <w:br/>
        <w:t>БРОМ ҚЫШҚЫЛЫ (Бромная</w:t>
        <w:br/>
        <w:t>кислота) НВГО, -- тетраоксобромат-</w:t>
        <w:br/>
        <w:t>тың сұлы ерітіндісі, күшті тотықтыр-</w:t>
        <w:br/>
        <w:t>ғыш; дәрілер өндірісінде, синтездік</w:t>
        <w:br/>
        <w:t>заттар өндірісі мен химиялық тал-</w:t>
        <w:br/>
        <w:t>дауларда қолданылады.</w:t>
        <w:br/>
        <w:t>БРОМДАУ ҚЫШҚЫЛ (Бром-</w:t>
        <w:br/>
        <w:t>новатая кислота) НВгО,-- бір негізді</w:t>
        <w:br/>
        <w:t>отгекті қышқыл, сулы ерітінділерде</w:t>
        <w:br/>
        <w:t>ғана болады; броматометрлеуде түз</w:t>
        <w:br/>
        <w:t>түрінде қолданады.</w:t>
        <w:br/>
        <w:t>БРОМДЫЛАУ ҚЫШҚЫЛ (Бром-</w:t>
        <w:br/>
        <w:t>новатистая кислота) НВГО -- әлсіз</w:t>
        <w:br/>
        <w:t>қышқыл; жарық әсерінен немссе</w:t>
        <w:br/>
        <w:t>қыздырғанда бромеутек пен оттекке</w:t>
        <w:br/>
        <w:t>ыдырайды.</w:t>
        <w:br/>
        <w:t>БРОМСУТЕК ҚЫШҚЫЛЫ</w:t>
        <w:br/>
        <w:t>(Бромаводородная кислота) НВг -</w:t>
        <w:br/>
        <w:t>бромсутектің сулы ерітіндісі.</w:t>
        <w:br/>
        <w:t>ВАЛЕРИАН ҚЫШҚЫЛЫ (Вале-</w:t>
        <w:br/>
        <w:t>риаповая кислота) СН,(СН,,СООН</w:t>
        <w:br/>
        <w:t>бицидтер, витаминдер, хош иісті</w:t>
        <w:br/>
        <w:t>заттар өпдірісінде қолданылады.</w:t>
        <w:br/>
        <w:t>РИБОНУКЛЕИН ҚЫШҚЫЛЫ-</w:t>
        <w:br/>
        <w:t>қ. РНҚ.</w:t>
        <w:br/>
        <w:t>САЛИЦИЛ ҚЫШҚЫЛЫ</w:t>
        <w:br/>
        <w:t>НОС;Н,СООН -- ароматты карбон</w:t>
        <w:br/>
        <w:t>қышқылы; дәрілер, фунгицидтер,</w:t>
        <w:br/>
        <w:t>хош иісті заттар алуда, талдаулық</w:t>
        <w:br/>
        <w:t>химияда қолданылады.</w:t>
        <w:br/>
        <w:t>СЕЛЕНДІ ҚЫШҚЫЛ Н,5с0, -</w:t>
        <w:br/>
        <w:t>әлсіз қышқылдар қатарына жатады,</w:t>
        <w:br/>
        <w:t>ерітінділерде тотықсыздандырғыш</w:t>
        <w:br/>
        <w:t>болыл келеді, күшті тотықтырғыштар</w:t>
        <w:br/>
        <w:t>әсерінен селеп қышқылына ауысады.</w:t>
        <w:br/>
        <w:t>СЕЛЕН ҚЫШҚЫЛЫ Н,520, --</w:t>
      </w:r>
    </w:p>
    <w:p>
      <w:r>
        <w:t>қыздырғанда оттек бөліп шығарады,</w:t>
        <w:br/>
        <w:t>диссоциациялану дәрежесі күкірт</w:t>
        <w:br/>
        <w:t>қышқылына жақын, ал тотықтыр-</w:t>
        <w:br/>
        <w:t>ғыштық қабілеті одап жогары.</w:t>
        <w:br/>
        <w:t>СТЕАРИН ҚЫШҚЫЛЫ</w:t>
        <w:br/>
        <w:t>СН,(СН,)СООН -- карбон қыш-</w:t>
        <w:br/>
        <w:t>қылы, балауыз тәрізді масса; балауыз</w:t>
        <w:br/>
        <w:t>шам жәпе сабын әндірісінде, т.б.</w:t>
        <w:br/>
        <w:t>қолданылады.</w:t>
        <w:br/>
        <w:t>СУЛЬФИТТІ ҚЫШҚЫЛ (Суль-</w:t>
        <w:br/>
        <w:t>фитная кислота) -- целлюлозаны</w:t>
        <w:br/>
        <w:t>сульфитті пісіруде қолданылатын</w:t>
        <w:br/>
        <w:t>пісіру ерітіндісі.</w:t>
        <w:br/>
        <w:t>СҮТ ҚЫШҚЫЛЫ (Молочпая</w:t>
        <w:br/>
        <w:t>кислота) СН,СН(ОН)СООН -- кар-</w:t>
        <w:br/>
        <w:t>бон қышқылы, сүт қышқылдық ашу-</w:t>
        <w:br/>
        <w:t>дың нәтижесінде түзіледі; дәрілер.</w:t>
        <w:br/>
        <w:t>пластификаторлар және т.б. өндірі-</w:t>
        <w:br/>
        <w:t>сінде қолданылады.</w:t>
        <w:br/>
        <w:t>СІРКЕ ҚЫШҚЫЛЫ (Уксусная</w:t>
        <w:br/>
        <w:t>кислота) СН,СООН -- карбон қыш-</w:t>
        <w:br/>
        <w:t>қылы; дәрілер, бояғыштар, ацетатты</w:t>
        <w:br/>
        <w:t>талшықтар дайындауда, инсекти-</w:t>
        <w:br/>
        <w:t>цидтер және басқа өнімдер алуда,</w:t>
        <w:br/>
        <w:t>тамақ өнеркәсібінде қолданылады.</w:t>
        <w:br/>
        <w:t>ТАҒАМДЫҚ СІРКЕҚЫШҚЫЛЫ</w:t>
        <w:br/>
        <w:t>(Пипцевая уксуспая кислота) -</w:t>
        <w:br/>
        <w:t>тазартылған шикі сірке қышқылы.</w:t>
        <w:br/>
        <w:t>ТЕМІРЛІКОКТЕКТІ ҚЫШҚЫЛ</w:t>
        <w:br/>
        <w:t>(Желсзистосинеродистая кислота)</w:t>
        <w:br/>
        <w:t>НІҒе(СМ)Д -- тетрасутек тексапиа-</w:t>
        <w:br/>
        <w:t>ноферраты (П) екі валентті темірдің</w:t>
        <w:br/>
        <w:t>кешенді қышқылы; суда, спиртте</w:t>
        <w:br/>
        <w:t>еритіп түссіз, кристалдық зат.</w:t>
        <w:br/>
        <w:t>151</w:t>
        <w:br/>
        <w:t>қыш</w:t>
        <w:br/>
        <w:t>ТЕМІРКОКТЕКТІ ҚЫШҚЫЛ</w:t>
        <w:br/>
        <w:t>(Железосиперодистая кислота)</w:t>
        <w:br/>
        <w:t>НМЕе(СМ)1 -- трисутек гексациа-</w:t>
        <w:br/>
        <w:t>ноферраты (ІП) үш валентті темірдің</w:t>
        <w:br/>
        <w:t>кешенді қышқылы.</w:t>
        <w:br/>
        <w:t>ТЕЛЛУР ҚЫШҚЫЛЫ Н,Те0,--</w:t>
        <w:br/>
        <w:t>тұрақсыз қышқыл, аздап қыздыр-</w:t>
        <w:br/>
        <w:t>ғанда су мен теллур диоксидіне</w:t>
        <w:br/>
        <w:t>ыдырайды.</w:t>
        <w:br/>
        <w:t>ТЕРМИЯЛЫҚ ФОСФОР ҚЫШ-</w:t>
        <w:br/>
        <w:t>ҚЫЛЫ-- ортофосфор қышқылыпың</w:t>
        <w:br/>
        <w:t>ерітіндісі, табиғи фосфаттарды фос-</w:t>
        <w:br/>
        <w:t>форға дейін тотықсыздандырып.</w:t>
        <w:br/>
        <w:t>алынған фосфорды қайта тотық-</w:t>
        <w:br/>
        <w:t>тырып және түзілген оксидті суда</w:t>
        <w:br/>
        <w:t>еріту арқылы алынады.</w:t>
        <w:br/>
        <w:t>ТИОКҮКІРТ ҚЫШҚЫЛЫ</w:t>
      </w:r>
    </w:p>
    <w:p>
      <w:r>
        <w:t>(Тиосерная кислота) Н,5,О, - скі</w:t>
        <w:br/>
        <w:t>негізді қышқыл, тұрақсыз күкірт</w:t>
        <w:br/>
        <w:t>бөліп шығаратын сүйық зат.</w:t>
        <w:br/>
        <w:t>ТИОЦИАН ҚЫШҚЫЛЫ -</w:t>
        <w:br/>
        <w:t>Н-5-СеМ және Н--М-С-8 тауто-</w:t>
        <w:br/>
        <w:t>мерлер қоспасы, тиоцианаттар алуда</w:t>
        <w:br/>
        <w:t>пайдаланылады.</w:t>
        <w:br/>
        <w:t>ТРИПОЛИФОСФОР ҚЫШ-</w:t>
        <w:br/>
        <w:t>ҚЫЛЫ Н.Р,О,, - көп негізді қыш-</w:t>
        <w:br/>
        <w:t>қыл, аденозин-5-трифосфаттың</w:t>
        <w:br/>
        <w:t>пегізі.</w:t>
        <w:br/>
        <w:t>ТҰЗ ҚЫШҚЫЛЫ (Соляная кис-</w:t>
        <w:br/>
        <w:t>лота) -- хлорлы сутектің судағы ері-</w:t>
        <w:br/>
        <w:t>тіндісі, түз қышқылы ұлтабар шыры-</w:t>
        <w:br/>
        <w:t>нында да болады, әдетге, кездесетін</w:t>
        <w:br/>
        <w:t>қою түз қышқылының меншікті</w:t>
        <w:br/>
        <w:t>салмағы 1,19; онда 37% хлорлы сутек</w:t>
        <w:br/>
        <w:t>болады. Газа түз қышқылы өткір иіс-</w:t>
        <w:br/>
        <w:t>ті, түссіз сүйық зат, бір негізді күшті</w:t>
        <w:br/>
        <w:t>қышқыл, көптеген металдарды ері-</w:t>
        <w:br/>
        <w:t>теді, коптетен металдардың оксидтері-</w:t>
        <w:br/>
        <w:t>мен реакцияласады; түз қышқылы</w:t>
        <w:br/>
        <w:t>химия өнеркәсібінің маңызды өнім-</w:t>
        <w:br/>
        <w:t>дерінің бірі, сонымен қатар металлур-</w:t>
        <w:br/>
        <w:t>тияда және медицинада қолданылады.</w:t>
        <w:br/>
        <w:t>ФОСФОР ҚЫШҚЫЛЫ -</w:t>
        <w:br/>
        <w:t>қ. Ортофосфор қышқылы.</w:t>
        <w:br/>
        <w:t>ФОСФОРЛЫЛАУ ҚЫШҚЫЛ</w:t>
        <w:br/>
        <w:t>(Фосфарлаватистая кислота) -- ди-</w:t>
        <w:br/>
        <w:t>аоксодлигидрофосфор қышқылы.</w:t>
        <w:br/>
        <w:t>ФТАЛЬ ҚЫШҚЫЛЫ (Фталсвая</w:t>
        <w:br/>
        <w:t>кислота) С,Н,(СООН), -- дикарбон</w:t>
        <w:br/>
        <w:t>1</w:t>
        <w:br/>
        <w:t>қышқылдары, құрамына қанықпаған</w:t>
        <w:br/>
        <w:t>көмірсутектердің радикалы кіреді.</w:t>
        <w:br/>
        <w:t>ҚЫШҚЫЛДЫҚ (Кислотность) -</w:t>
        <w:br/>
        <w:t>ерітіндіде сутек мондарының мөл-</w:t>
        <w:br/>
        <w:t>шерін сипаттайтын үғым; сандық</w:t>
        <w:br/>
        <w:t>мәпі рИ мөлшерімен белгіленеді.</w:t>
        <w:br/>
        <w:t>НЕГІЗДІҢ ҚЫШҚЫЛДЫҒЫ</w:t>
        <w:br/>
        <w:t>(Кислотность аспования) - негіз</w:t>
        <w:br/>
        <w:t>молскуласындағы гидроксил саны</w:t>
        <w:br/>
        <w:t>немссе химиялық рсакция кезіндегі</w:t>
        <w:br/>
        <w:t>негіз молекуласымен сутек кқатиоп-</w:t>
        <w:br/>
        <w:t>дарының саны.</w:t>
        <w:br/>
        <w:t>ҚЫШҚЫЛДЫҚ САН (Кислотное</w:t>
        <w:br/>
        <w:t>число) -- кейбір техникалық немесе</w:t>
        <w:br/>
        <w:t>табиғи өнімдердің қүрамындағы</w:t>
        <w:br/>
        <w:t>қышқылдың не қышқылдар қоспа-</w:t>
      </w:r>
    </w:p>
    <w:p>
      <w:r>
        <w:t>сының эквиваленттік салмағын</w:t>
        <w:br/>
        <w:t>сипаттайтын шама,</w:t>
        <w:br/>
        <w:t>Л</w:t>
        <w:br/>
        <w:t>ЛАВСАН -- берік және жарық</w:t>
        <w:br/>
        <w:t>сәулесіне төзімді үлкен молекулалы</w:t>
        <w:br/>
        <w:t>қосылыстардан алыпғап талшық;</w:t>
        <w:br/>
        <w:t>ТМД-да шығарылатын полизтилен-</w:t>
        <w:br/>
        <w:t>терефталаттың және полиэфирлі</w:t>
        <w:br/>
        <w:t>талшықтың саудадағы атауы; маталар</w:t>
        <w:br/>
        <w:t>өндіруде және медицинада қан тамыр-</w:t>
        <w:br/>
        <w:t>ларын емдеу үшіп қолданылады.</w:t>
        <w:br/>
        <w:t>І.-. 1. Жарықтың поляризация</w:t>
        <w:br/>
        <w:t>жазықтығын солға айналдыратып</w:t>
        <w:br/>
        <w:t>оптикалық белсенді заттар атау-</w:t>
        <w:br/>
        <w:t>ларындағы әріптік қысқарту.</w:t>
        <w:br/>
        <w:t>ЛАҒЫЛ (Рубин) - минерал,</w:t>
        <w:br/>
        <w:t>корундтың мәлдір түрі, Сг” қоспа-</w:t>
        <w:br/>
        <w:t>сымен күлгіннен қызыл түске дейін</w:t>
        <w:br/>
        <w:t>боялатын асыл тас; синтетикалық</w:t>
        <w:br/>
        <w:t>лағыл зергерлік жұмыста және квант-</w:t>
        <w:br/>
        <w:t>тық электроникада, сағат өнеркәсі-</w:t>
        <w:br/>
        <w:t>бінде, т.б. жерлерде қолданылады.</w:t>
        <w:br/>
        <w:t>ЛАЗЕРЛЕР -- когерентті сәуле</w:t>
        <w:br/>
        <w:t>шығарудың көзі болып келетіп</w:t>
        <w:br/>
        <w:t>оптикалық квантты генераторлар.</w:t>
        <w:br/>
        <w:t>ХИМИЯЛЫҚ ЛАЗЕРЛЕР</w:t>
        <w:br/>
        <w:t>химиялық энергияны сәуле шығару</w:t>
        <w:br/>
        <w:t>энергиясына тікелей айналдыруға</w:t>
        <w:br/>
        <w:t>негізделген лазерлер.</w:t>
        <w:br/>
        <w:t>ЛАЗУРИТ Ма/Са,А1510,(80,)8-</w:t>
        <w:br/>
        <w:t>Алюмосиликаттар класына жататып</w:t>
        <w:br/>
        <w:t>5 ЛАК</w:t>
        <w:br/>
        <w:t>минерал; асыл тас және табиғи көк</w:t>
        <w:br/>
        <w:t>бояу рстінде қолданылады.</w:t>
        <w:br/>
        <w:t>ЛАЙЛАНУ -- үнтақтау процесінде</w:t>
        <w:br/>
        <w:t>заттың белгілі бір мөлшерінің өте</w:t>
        <w:br/>
        <w:t>ұнтақталып, лайға айналуы. Егер</w:t>
        <w:br/>
        <w:t>бөлуге кажетті пайдалы минералдар</w:t>
        <w:br/>
        <w:t>осындай күйге келсе, олар қалдықта</w:t>
        <w:br/>
        <w:t>қалып қояды, байыту процестерінде</w:t>
        <w:br/>
        <w:t>копцентратқа шықпайды, демек,</w:t>
        <w:br/>
        <w:t>шығын көбейеді. Оны исғұрлым</w:t>
        <w:br/>
        <w:t>азайту үшіп өндірістік жағдайда</w:t>
        <w:br/>
        <w:t>үнтақтау ироцссін сатылап жүргізеді.</w:t>
        <w:br/>
        <w:t>ЛАЙСЫЗДАНДЫРУ -- үнтақ-</w:t>
        <w:br/>
        <w:t>талған зат ішінеп өте үнтақталып</w:t>
        <w:br/>
        <w:t>кеткен болігін бөліп алу; кен</w:t>
        <w:br/>
        <w:t>байытуда қолданылатын процесс. Оте</w:t>
        <w:br/>
        <w:t>ұнтақталып кеткеп зат байыту про-</w:t>
        <w:br/>
        <w:t>цестеріне әр түрлі зиянды әсерін</w:t>
        <w:br/>
        <w:t>тигізеді. Тез лайланатын кендерді</w:t>
        <w:br/>
        <w:t>байыту процесінде лайлы заттар бол-</w:t>
        <w:br/>
        <w:t>маған жағдайда гана қажетті техно-</w:t>
        <w:br/>
        <w:t>догиялық көрсеткішке қол жеткізуге</w:t>
        <w:br/>
        <w:t>болады. Лайды болу әр түрлі қүрал-</w:t>
      </w:r>
    </w:p>
    <w:p>
      <w:r>
        <w:t>ғыларда жүргізіледі.</w:t>
        <w:br/>
        <w:t>ЛАК СЫЙЫМДЫЛЫҚ -- пиг-</w:t>
        <w:br/>
        <w:t>мепттер мен толықтырғыштардың</w:t>
        <w:br/>
        <w:t>техникалық сипаттамасы, оның</w:t>
        <w:br/>
        <w:t>комегімен жұқтыруға жұмсалатын</w:t>
        <w:br/>
        <w:t>лактың ең аз молшерін жуықтап</w:t>
        <w:br/>
        <w:t>бағалауға болады.</w:t>
        <w:br/>
        <w:t>ЛАКМУС -- кейбір қыналардан</w:t>
        <w:br/>
        <w:t>алынатын табиғи бояғыш зат: ортапы</w:t>
        <w:br/>
        <w:t>анықтайтын индикатор ретінде</w:t>
        <w:br/>
        <w:t>қолданылады, қышқылды ортада</w:t>
        <w:br/>
        <w:t>қызыл түске, сілтілі ортада көк түске</w:t>
        <w:br/>
        <w:t>боялады, бейтарап ортада түсі өзгер-</w:t>
        <w:br/>
        <w:t>мейді.</w:t>
        <w:br/>
        <w:t>ЛАКРИМАТОРЛАР көзді</w:t>
        <w:br/>
        <w:t>жасаурататып дара заттар немесе</w:t>
        <w:br/>
        <w:t>қоспалар.</w:t>
        <w:br/>
        <w:t>ЛАКТАЗА -- лактозапы ашытушы</w:t>
        <w:br/>
        <w:t>фермент, кейбір бактериялар, саңы-</w:t>
        <w:br/>
        <w:t>рауқүлақтар қүрамында және</w:t>
        <w:br/>
        <w:t>сүткоректі жапуарлар ішектерінде</w:t>
        <w:br/>
        <w:t>болады.</w:t>
        <w:br/>
        <w:t>ЛАКТАМДАР -- химиялық қосы-</w:t>
        <w:br/>
        <w:t>лыстар тобы, циклінде С(О)-МН -</w:t>
        <w:br/>
        <w:t>атомдар топтамасы бар аминқыш-</w:t>
        <w:br/>
        <w:t>қылдарының никлді туындылары,</w:t>
        <w:br/>
        <w:t>қыш</w:t>
        <w:br/>
        <w:t>-- карбон қышқылы; өзіне тән иісі</w:t>
        <w:br/>
        <w:t>бар, түссіз сұнықтық, бірнеше изо0-</w:t>
        <w:br/>
        <w:t>мерлері бар, олардың практикада</w:t>
        <w:br/>
        <w:t>маңыздысы изҙовалериян қышқылы;</w:t>
        <w:br/>
        <w:t>хош иісті және ароматты заттар алуда,</w:t>
        <w:br/>
        <w:t>дәрі-дәрмектік заттар өндірісінде</w:t>
        <w:br/>
        <w:t>қолданылады.</w:t>
        <w:br/>
        <w:t>ВОЛЬФРАМ ҚЫШҚЫЛЫ (Воль-</w:t>
        <w:br/>
        <w:t>фрампая кислота) Н,МУО, -- воль-</w:t>
        <w:br/>
        <w:t>фрам қышқылдарының тобына</w:t>
        <w:br/>
        <w:t>жататын химиялық қосыныс; воль-</w:t>
        <w:br/>
        <w:t>фрам алуда жартылай өнім болып</w:t>
        <w:br/>
        <w:t>келеді, адсорбент, өршіткі ретіпде,</w:t>
        <w:br/>
        <w:t>т.б. колданылады.</w:t>
        <w:br/>
        <w:t>ГЕКСАФТОРКРЕМНИЙ ҚЫШ-</w:t>
        <w:br/>
        <w:t>ҚЫЛЫ (Гексафторкремневая кис-</w:t>
        <w:br/>
        <w:t>лота) Н,БІБ, -- құрамында бейорга-</w:t>
        <w:br/>
        <w:t>инқалық қышқылдар бар, кремний</w:t>
        <w:br/>
        <w:t>фтаорндін суда немесе фторсутек қыш-</w:t>
        <w:br/>
        <w:t>қылыпда еріткенде пайда болатын</w:t>
        <w:br/>
        <w:t>заттар қоспасы; түздар өндірісінде.</w:t>
        <w:br/>
        <w:t>шыныны жылтырату мен өңдеуде,</w:t>
        <w:br/>
        <w:t>гальваностогияға арналған электро-</w:t>
        <w:br/>
        <w:t>литтерді дайындауда ағаш консер-</w:t>
      </w:r>
    </w:p>
    <w:p>
      <w:r>
        <w:t>ванты, т.б. ретінде қолдапылады.</w:t>
        <w:br/>
        <w:t>ГЕКСАХЛОРПЛАТИНА ҚЫШ-</w:t>
        <w:br/>
        <w:t>ҚЫЛЫ (Гексахлороплатипновая кис-</w:t>
        <w:br/>
        <w:t>лота) -- кешенді қосылыс; қара үй-</w:t>
        <w:br/>
        <w:t>тақ платинаның химиялық қосылыс-</w:t>
        <w:br/>
        <w:t>тарын алуда қолданылады.</w:t>
        <w:br/>
        <w:t>ГИАЛУРОН ҚЫШҚЫЛЫ (Гиа-</w:t>
        <w:br/>
        <w:t>луроновая кислота) -- гетерополи-</w:t>
        <w:br/>
        <w:t>сахарид, кезектескен глюкурон қыш-</w:t>
        <w:br/>
        <w:t>қылы қалдықтарымен М--ацетил-</w:t>
        <w:br/>
        <w:t>глюкозаминнен тұрады.</w:t>
        <w:br/>
        <w:t>ГЛИКОЛЬ ҚЫШҚЫЛЫ</w:t>
        <w:br/>
        <w:t>ПОСН,СООН -- сірке қышқылы-</w:t>
        <w:br/>
        <w:t>пың туындысы; жүн бояуда, тері</w:t>
        <w:br/>
        <w:t>илеуде, булы қазандарды тазартуда,</w:t>
        <w:br/>
        <w:t>полиграфияда, т.б. қолданылады.</w:t>
        <w:br/>
        <w:t>І-ТГЛУТАМИН ҚЫШҚЫЛЫ</w:t>
        <w:br/>
        <w:t>НООС(СН,),-СН(МН,)-СООН -- ал-</w:t>
        <w:br/>
        <w:t>мастырылатын аминқышқылы;</w:t>
        <w:br/>
        <w:t>тамақ онеркәсібі мен медицинада</w:t>
        <w:br/>
        <w:t>қолданылады.</w:t>
        <w:br/>
        <w:t>ГЛЮКУРОН ҚЫШҚЫЛЫ -С,</w:t>
        <w:br/>
        <w:t>көміртек атомындағы гидроксил тобы</w:t>
        <w:br/>
        <w:t>карбоксил тобына дейін тотықты-</w:t>
        <w:br/>
        <w:t>рылған гллокоза туындысы; өсімдікті</w:t>
        <w:br/>
        <w:t>148</w:t>
        <w:br/>
        <w:t>және бактериялы полисахаридтердің</w:t>
        <w:br/>
        <w:t>құрылым фрагменті.</w:t>
        <w:br/>
        <w:t>ДЕЗОСИРИБОНУКЛЕИН</w:t>
        <w:br/>
        <w:t>ҚЫШҚЫЛЫ - қ. ДНҚ.</w:t>
        <w:br/>
        <w:t>ДИОКСОДИГИДРОФОСФОР</w:t>
        <w:br/>
        <w:t>ҚЫШҚЫЛЫ Н,РО, - бір негізді</w:t>
        <w:br/>
        <w:t>күшті қышқыл; тотықсыздандыр-</w:t>
        <w:br/>
        <w:t>ғыш, шайырларға арналған антиокси-</w:t>
        <w:br/>
        <w:t>дант, көбікті полиуретан өндірісінде</w:t>
        <w:br/>
        <w:t>көбік түрақтандырғышы ретінде</w:t>
        <w:br/>
        <w:t>қолданылады.</w:t>
        <w:br/>
        <w:t>ДИКҮКІРТТІ ҚЫШҚЫЛЫ (Дн-</w:t>
        <w:br/>
        <w:t>серпая кислота) Н,5,О, - түрлі орга-</w:t>
        <w:br/>
        <w:t>никалық заттар өндірісінде, әсіресе</w:t>
        <w:br/>
        <w:t>бояулар өндірісінде қолданылады.</w:t>
        <w:br/>
        <w:t>ДИФОСФОР ҚЫШҚЫЛЫ</w:t>
        <w:br/>
        <w:t>Н,Р,О, -- ортофосфор қышқылыпан</w:t>
        <w:br/>
        <w:t>қыздырғанда су бөле түзіледі.</w:t>
        <w:br/>
        <w:t>ДИХРОМ ҚЫШҚЫЛЫ</w:t>
        <w:br/>
        <w:t>Н,Сі,0, -- сұлы ерітіндіде ғана бола-</w:t>
        <w:br/>
        <w:t>тып скі негізді қышқыл; хромдауға</w:t>
        <w:br/>
        <w:t>арналған электролиттерде және түз-</w:t>
        <w:br/>
        <w:t>дар түрінде қолданылады.</w:t>
        <w:br/>
        <w:t>ДИ-2-ЭТИЛГЕКСИЛФОСФОР</w:t>
        <w:br/>
        <w:t>ҚЫШҚЫЛЫ-- фосфорорганикалық</w:t>
      </w:r>
    </w:p>
    <w:p>
      <w:r>
        <w:t>қосылыс; уран экстракциясында қол-</w:t>
        <w:br/>
        <w:t>данылады.</w:t>
        <w:br/>
        <w:t>ЖҮЗІМ ҚЫШҚЫЛЫ (Виноград-</w:t>
        <w:br/>
        <w:t>ная кислота) -- )- және 4- шарап</w:t>
        <w:br/>
        <w:t>қышқылдарының рацематы.</w:t>
        <w:br/>
        <w:t>ИЗОВАЛЕРИАНҚЫШҚЫЛЫ--</w:t>
        <w:br/>
        <w:t>карбон қышқылы; дәрі-дәрмектік</w:t>
        <w:br/>
        <w:t>заттар, жидек эссенциялары, хош</w:t>
        <w:br/>
        <w:t>иісті заттар алуда қолданылады.</w:t>
        <w:br/>
        <w:t>ИЗОМАЙ ҚЫШҚЫЛЫ (Изомас-</w:t>
        <w:br/>
        <w:t>ляная кислота) -- карбон қышқылы,</w:t>
        <w:br/>
        <w:t>хош иісті заттар, еріткіштер ондірі-</w:t>
        <w:br/>
        <w:t>сінде, тері өңдеуде кальций түздарын</w:t>
        <w:br/>
        <w:t>кетіру үшін қолданылады.</w:t>
        <w:br/>
        <w:t>ЯОДТЫСУТЕК ҚЫШҚЫЛЫ -</w:t>
        <w:br/>
        <w:t>қ. Йодсутек қышқылы.</w:t>
        <w:br/>
        <w:t>ЙОДТАУ ҚЫШҚЫЛ НІО,- бір</w:t>
        <w:br/>
        <w:t>негізді оттекті қышқыл, жақсы то-</w:t>
        <w:br/>
        <w:t>тықтырғыш; йодатометрлеуде қолда-</w:t>
        <w:br/>
        <w:t>нылады.</w:t>
        <w:br/>
        <w:t>ЙОДТЫЛАУ ҚЫШҚЫЛ НІО-</w:t>
        <w:br/>
        <w:t>тек сұйылтылған ерітіндіде болады.</w:t>
        <w:br/>
        <w:t>қышқылдық та, негіздік те жолмен</w:t>
        <w:br/>
        <w:t>диссоциациялана алалы.</w:t>
        <w:br/>
        <w:t>ҚЫШ</w:t>
        <w:br/>
        <w:t>дегі қүрам жағыпап ең қарапайым</w:t>
        <w:br/>
        <w:t>және бос күйінде кездесетіні</w:t>
        <w:br/>
        <w:t>метакрсмний қышқылы Н,510,</w:t>
        <w:br/>
        <w:t>(510, Н,О); суда аз еритін өте әлсіз</w:t>
        <w:br/>
        <w:t>қышқылдар, кептірілген сірнелер</w:t>
        <w:br/>
        <w:t>сіціргіш түрінде қолданылады.</w:t>
        <w:br/>
        <w:t>КСАНТОГЕН ҚЫШҚЫЛДАРЫ --</w:t>
        <w:br/>
        <w:t>КОС(5Ну)-8 мұндағы К- алкил.</w:t>
        <w:br/>
        <w:t>Көмір қышқылының тиотуынды-</w:t>
        <w:br/>
        <w:t>ларының түрақсыз эфирлезі, инсек-</w:t>
        <w:br/>
        <w:t>тицидтер, фуптицидтер, флоторс-</w:t>
        <w:br/>
        <w:t>агенттер, вискозалар, т.б. өндірісінде</w:t>
        <w:br/>
        <w:t>қолданылады.</w:t>
        <w:br/>
        <w:t>КҮШТІ ҚЫШҚЫЛДАР (Силь-</w:t>
        <w:br/>
        <w:t>пые кислоты) ерітіндіде</w:t>
        <w:br/>
        <w:t>диссоциациялану дәрежесі жоғары</w:t>
        <w:br/>
        <w:t>болатын қышқылдар.</w:t>
        <w:br/>
        <w:t>ҚАНЫҚҚАН ҚЫШҚЫЛДАР</w:t>
        <w:br/>
        <w:t>(Насышенные кислоты) -- карбон</w:t>
        <w:br/>
        <w:t>қышқылдары, алифаттық, және али-</w:t>
        <w:br/>
        <w:t>циклдік комірсутектердің туын-</w:t>
        <w:br/>
        <w:t>дылары.</w:t>
        <w:br/>
        <w:t>ЛИГНОСУЛЬФОН ҚЫШҚЫЛ-</w:t>
      </w:r>
    </w:p>
    <w:p>
      <w:r>
        <w:t>ДАРЫ -- лигниннің сульфонданған</w:t>
        <w:br/>
        <w:t>өнімдері.</w:t>
        <w:br/>
        <w:t>ЛЬЮИС ҚЫШҚЫЛДАРЫ -</w:t>
        <w:br/>
        <w:t>электрон жүптарының акцепторлары</w:t>
        <w:br/>
        <w:t>болып келетін және протондардың</w:t>
        <w:br/>
        <w:t>қатынасынсыз негіздермен реакция-</w:t>
        <w:br/>
        <w:t>ласатын химиялық қосылыстар</w:t>
        <w:br/>
        <w:t>класы.</w:t>
        <w:br/>
        <w:t>МАЙ ҚЫШҚЫЛДАРЫ (Жирныс</w:t>
        <w:br/>
        <w:t>кислоты) -- қаныққан және қапық-</w:t>
        <w:br/>
        <w:t>паған бір негізді карбон қышқыл-</w:t>
        <w:br/>
        <w:t>дары; қалыпты құрылысты, коміртек</w:t>
        <w:br/>
        <w:t>атомдарының саны 8-ден 24-ке дейін</w:t>
        <w:br/>
        <w:t>жетеді, майлар қүрамына кіреді,</w:t>
        <w:br/>
        <w:t>өсімдік пен жануарлар организмде-</w:t>
        <w:br/>
        <w:t>рінде, көбінесе көмірсу мен майдың</w:t>
        <w:br/>
        <w:t>алмасу процестерінің нәтижесінде</w:t>
        <w:br/>
        <w:t>түзіледі.</w:t>
        <w:br/>
        <w:t>НАФТЕН ҚЫШҚЫЛДАРЫ -</w:t>
        <w:br/>
        <w:t>алициклдік коміреутектердің карбок-</w:t>
        <w:br/>
        <w:t>силді туындыларының қоспалары;</w:t>
        <w:br/>
        <w:t>мүнай өнімдерін тазартқанда</w:t>
        <w:br/>
        <w:t>алынады.</w:t>
        <w:br/>
        <w:t>НУКЛЕИН ҚЫШҚЫЛДАРЫ -</w:t>
        <w:br/>
        <w:t>табиғи қосылыстар класы, бір-бірі-</w:t>
        <w:br/>
        <w:t>мен 3,5-фосфодиэфирлік байланыс-</w:t>
        <w:br/>
        <w:t>154</w:t>
        <w:br/>
        <w:t>пен қосылысқан нуклеотидтер қал-</w:t>
        <w:br/>
        <w:t>дықтарынан түзіледі; барлық тірі</w:t>
        <w:br/>
        <w:t>организмдердің жасушаларында және</w:t>
        <w:br/>
        <w:t>вирустарда болады, генетикалық</w:t>
        <w:br/>
        <w:t>ақпараттың сақталу, берілу және</w:t>
        <w:br/>
        <w:t>жүмсалуын қамтамасыз етеді.</w:t>
        <w:br/>
        <w:t>ОТТЕКТІ ҚЫШҚЫЛДАР (Кис-</w:t>
        <w:br/>
        <w:t>лородные кислоты) -- қ. Отгек бар</w:t>
        <w:br/>
        <w:t>қышқылдар.</w:t>
        <w:br/>
        <w:t>ОТТЕК БАР ҚЫШҚЫЛДАР</w:t>
        <w:br/>
        <w:t>(Числородсодержашис кислоты) -</w:t>
        <w:br/>
        <w:t>жылжымалы сутек атомдары тидрок-</w:t>
        <w:br/>
        <w:t>сил күрамына кіретін қышқылдар.</w:t>
        <w:br/>
        <w:t>ОТТЕКСІЗ ҚЫШҚЫЛДАР (Бсс-</w:t>
        <w:br/>
        <w:t>кислородныс кнслоты) -- жылжы-</w:t>
        <w:br/>
        <w:t>малы сутек атомдары қышқыл қал-</w:t>
        <w:br/>
        <w:t>дығымен оттек арқылы байланыс-</w:t>
        <w:br/>
        <w:t>паган қышқылдар.</w:t>
        <w:br/>
        <w:t>ОКСИКАРБОН ҚЫШҚЫЛ-</w:t>
        <w:br/>
        <w:t>ДАРЫ -- молекула қүрамына кар-</w:t>
        <w:br/>
        <w:t>боксил тобынан басқа карбонил тобы</w:t>
        <w:br/>
        <w:t>да кіретін органикалық қышқылдар.</w:t>
        <w:br/>
        <w:t>ОРГАНИКАЛЫҚ ҚЫШҚЫЛ-</w:t>
        <w:br/>
        <w:t>ДАР (Органические кислоты) - ор-</w:t>
        <w:br/>
        <w:t>ганикалық қосылыстарға жататың</w:t>
        <w:br/>
        <w:t>қышқылдар.</w:t>
      </w:r>
    </w:p>
    <w:p>
      <w:r>
        <w:t>ПОЛИФОСФОР ҚЫШҚЫЛ-</w:t>
        <w:br/>
        <w:t>ДАРЫ - Н,-Р,0,,1- Көп негізді</w:t>
        <w:br/>
        <w:t>бейорганикалық қосылыстар, егер</w:t>
        <w:br/>
        <w:t>н&gt;13 болса бейорганикалық поли-</w:t>
        <w:br/>
        <w:t>мерлер ретінде, тыңайтқыштар өнді-</w:t>
        <w:br/>
        <w:t>рісінде, кешен түзуші, т.б. ретінде</w:t>
        <w:br/>
        <w:t>қолданылады.</w:t>
        <w:br/>
        <w:t>ТИТАН ҚЫШҚЫЛДАРЫ</w:t>
        <w:br/>
        <w:t>қышқыл қалдықтарының қүрамына</w:t>
        <w:br/>
        <w:t>титан (ГУ) кіретін бейорганикалық</w:t>
        <w:br/>
        <w:t>қосылыстар тобы.</w:t>
        <w:br/>
        <w:t>ШАЙЫР ҚЫШҚЫЛДАР (Смо-</w:t>
        <w:br/>
        <w:t>ляные кислоты) -- изомерлі қанық-</w:t>
        <w:br/>
        <w:t>паған үш циклді карбов қышқылдары</w:t>
        <w:br/>
        <w:t>және сағыз, канифоль құрамына</w:t>
        <w:br/>
        <w:t>кірстін олардың дигидро-, тетра-</w:t>
        <w:br/>
        <w:t>гидро- және дегидропішінділері.</w:t>
        <w:br/>
        <w:t>ШАРАП ҚЫШҚЫЛДАРЫ (Вин-</w:t>
        <w:br/>
        <w:t>ные кислоты) - стереоизомерлер</w:t>
        <w:br/>
        <w:t>болып келетін үш дикарбон қыш-</w:t>
        <w:br/>
        <w:t>қылынан түратын топ.</w:t>
        <w:br/>
        <w:t>ШЕКТЕЛМЕГЕН ҚЫШҚЫЛДАР</w:t>
        <w:br/>
        <w:t>(Непредельпые кислоты) -- карбон</w:t>
        <w:br/>
        <w:t>ЛИГНОСУЛЬФОНАТТАР -</w:t>
        <w:br/>
        <w:t>лигносульфон қышқылдарының</w:t>
        <w:br/>
        <w:t>түздары.</w:t>
        <w:br/>
        <w:t>ЛИГРОИН -- қайнау темп-расы</w:t>
        <w:br/>
        <w:t>120-240"С аралығында болатын</w:t>
        <w:br/>
        <w:t>мүнайды айдау фракциясы; сүйық</w:t>
        <w:br/>
        <w:t>көмірсутектерден құралған қоспа,</w:t>
        <w:br/>
        <w:t>сарғылт түсті сұйықтық; дизель</w:t>
        <w:br/>
        <w:t>отыны, сырбояулар өнеркәсіптерінде</w:t>
        <w:br/>
        <w:t>еріткіш ретінде, т.б. қолданылады.</w:t>
        <w:br/>
        <w:t>І-ЛИЗИН Н,М-СН,-(СН,,-</w:t>
        <w:br/>
        <w:t>-СН(МЧН,)--СООН -- алмастырыл-</w:t>
        <w:br/>
        <w:t>майтын аминқышқылы; жемдік қос-</w:t>
        <w:br/>
        <w:t>па ретінде қолданылады.</w:t>
        <w:br/>
        <w:t>ЛИЗОЛ - калий сабыныпдағы</w:t>
        <w:br/>
        <w:t>крезолдың 50%-тік ерітіндісі; 3-10%-</w:t>
        <w:br/>
        <w:t>тік сулы ерітіндісі дезипфекцияға</w:t>
        <w:br/>
        <w:t>қолданылады.</w:t>
        <w:br/>
        <w:t>ЛИЗОЦИМ -- (мура-мидаза),</w:t>
        <w:br/>
        <w:t>бактериялық жасушалардың қабы-</w:t>
        <w:br/>
        <w:t>ғып жоятып гидролазалар класына</w:t>
        <w:br/>
        <w:t>жататын фермент.</w:t>
        <w:br/>
        <w:t>ЛИКВИДУС-- ликвидус сызығы.</w:t>
        <w:br/>
        <w:t>ЛИКВИДУС СЫЗЫҒЫ (Линия</w:t>
        <w:br/>
        <w:t>ликвидуса) -- сұйық және қатты фаза-</w:t>
        <w:br/>
        <w:t>лардың тепе-теңдікте қатар болу</w:t>
      </w:r>
    </w:p>
    <w:p>
      <w:r>
        <w:t>темп-расыпың сұйық фаза құрамына</w:t>
        <w:br/>
        <w:t>тәуелділігін көрсетуші көп қүра-</w:t>
        <w:br/>
        <w:t>уышты жүйелердің күй диаграм-</w:t>
        <w:br/>
        <w:t>масындаги қисық сызық.</w:t>
        <w:br/>
        <w:t>ЛИМОВПЕН -- моноциклдік тер-</w:t>
        <w:br/>
        <w:t>пен; эфирлік майларда, скипидарда</w:t>
        <w:br/>
        <w:t>болады; шайырлар, балауыздар еріт-</w:t>
        <w:br/>
        <w:t>кіші, терпипгидрат, терпиисол опді-</w:t>
        <w:br/>
        <w:t>рісінде шикізат ретінде қолданылады.</w:t>
        <w:br/>
        <w:t>ЛИНОЛ -- зығыр майының май</w:t>
        <w:br/>
        <w:t>қышқылдары метил эфирлерінің қос-</w:t>
        <w:br/>
        <w:t>пасы; медицинада тері ауруларын</w:t>
        <w:br/>
        <w:t>емдеуге қолданылады.</w:t>
        <w:br/>
        <w:t>ЛИОФИЛИЗАЦИЯ (сүйық-</w:t>
        <w:br/>
        <w:t>сүйгіштену) - еріткішті вакуумда</w:t>
        <w:br/>
        <w:t>буландыру жолымен тоңазытылған</w:t>
        <w:br/>
        <w:t>ерітінділерден ерітілген заттарлы</w:t>
        <w:br/>
        <w:t>концентрациялау пемесе бөліп алу</w:t>
        <w:br/>
        <w:t>әдісі.</w:t>
        <w:br/>
        <w:t>ЛИОФИЛЬДІК (сүйықсүйгіш-</w:t>
        <w:br/>
        <w:t>тік) -- физикалық депеніц сүйық</w:t>
        <w:br/>
        <w:t>ортада еріп немесе ісініп, онымен</w:t>
        <w:br/>
        <w:t>Әрекеттесу қабілеттігі.</w:t>
        <w:br/>
        <w:t>159</w:t>
        <w:br/>
        <w:t>ЛИТ</w:t>
        <w:br/>
        <w:t>ЛИОФОБТЫҚ (сүйыққашқы-</w:t>
        <w:br/>
        <w:t>лық) -- физикалық дененің сұйық</w:t>
        <w:br/>
        <w:t>ортада ылғалдану, еру немесе ісіну</w:t>
        <w:br/>
        <w:t>қабілеттігінің іс жүзіпде жоқтығы.</w:t>
        <w:br/>
        <w:t>ЛИПАЗАЛАР -- гидролазалар</w:t>
        <w:br/>
        <w:t>класына жататын фермент; тригли-</w:t>
        <w:br/>
        <w:t>церидтердіц глицерин меп бос май</w:t>
        <w:br/>
        <w:t>қышқылдарына ыдырауын жылдам-</w:t>
        <w:br/>
        <w:t>датады; адам мен жануарлардың</w:t>
        <w:br/>
        <w:t>жасушаларында және асқазан асты</w:t>
        <w:br/>
        <w:t>безіпің соліпде болады; олар май-</w:t>
        <w:br/>
        <w:t>ларды сіңіруге қатысады.</w:t>
        <w:br/>
        <w:t>ЛИПИДТЕР -- майлар, майлы</w:t>
        <w:br/>
        <w:t>қышқылдары немесе стериндері бар</w:t>
        <w:br/>
        <w:t>табиғи қосылыстар; барлық тірі орга-</w:t>
        <w:br/>
        <w:t>низмиің жасушаларында болатын</w:t>
        <w:br/>
        <w:t>биологиялық өте қажетті заттар,</w:t>
        <w:br/>
        <w:t>жасушаларда глюкозадан сиптезде-</w:t>
        <w:br/>
        <w:t>леді; қоректік зат ретінде, меди-</w:t>
        <w:br/>
        <w:t>цишала, т.б. салаларда қолданылады.</w:t>
        <w:br/>
        <w:t>ЛИПОПРОТЕИНДЕР - грекше</w:t>
        <w:br/>
        <w:t>нәруызды лилидтер кешендері.</w:t>
        <w:br/>
        <w:t>ЛИТИЙ Ы аі) - 1) химия-</w:t>
        <w:br/>
        <w:t>лық элемент, рст пөмірі 3, массалық</w:t>
        <w:br/>
        <w:t>сандары 6--9. 11 аралығында 5 изо-</w:t>
        <w:br/>
        <w:t>топы белгілі. тотыгу дәрежесі: ЖІ.</w:t>
        <w:br/>
        <w:t>1817 жылы швед химигі И.А.Арфвседсон</w:t>
        <w:br/>
        <w:t>ашқан, табиғатта әр түрлі қосылыс-</w:t>
        <w:br/>
        <w:t>тар күйінде ғана кездеседі; 2) жай зат,</w:t>
        <w:br/>
        <w:t>күміс тәрізді ақ, жұмсақ металл. Не-</w:t>
        <w:br/>
        <w:t>гізгі минералдары -- алюмосили-</w:t>
        <w:br/>
        <w:t>катгар (сподумен, лепидолит), балқу</w:t>
        <w:br/>
        <w:t>темп-расы 180"С, 1330%С-та қайнайды,</w:t>
      </w:r>
    </w:p>
    <w:p>
      <w:r>
        <w:t>тығыздыгы 534 кг/м%, металдардың</w:t>
        <w:br/>
        <w:t>ішіндегі ец жеңілі, судан скі есе</w:t>
        <w:br/>
        <w:t>жеңіл. Үнемі және қандай жағдайда</w:t>
        <w:br/>
        <w:t>болса да оттекпен, сутекпен, фосфор-</w:t>
        <w:br/>
        <w:t>меп, күкіртпегі және көптеген басқа</w:t>
        <w:br/>
        <w:t>да элементтермен тез қосылады.</w:t>
        <w:br/>
        <w:t>Литий байытылған кендерден гидро-</w:t>
        <w:br/>
        <w:t>металлурғиялық әдістермен алынып,</w:t>
        <w:br/>
        <w:t>кейін түз балқымаларында электро-</w:t>
        <w:br/>
        <w:t>лизденеді. Шойын мен қоланы дегир-</w:t>
        <w:br/>
        <w:t>леуде, пәлимерлепу өршіткісі ретінде,</w:t>
        <w:br/>
        <w:t>“1 тритий өндірісінде, 11-</w:t>
        <w:br/>
        <w:t>ядролық реакторларда жылу тасы-</w:t>
        <w:br/>
        <w:t>малдаушы рстінде қолданылады.</w:t>
        <w:br/>
        <w:t>ЛИТИЙ МЕТАНИОВАТЫ (Мета-</w:t>
        <w:br/>
        <w:t>ннобат лития) 11ХВО, - метапиобий</w:t>
        <w:br/>
        <w:t>ҚЫШ-----------:.4</w:t>
        <w:br/>
        <w:t>олардың минералды қослаларымен</w:t>
        <w:br/>
        <w:t>араласқан, сондай-ақ тотықтармен</w:t>
        <w:br/>
        <w:t>және басқа да бейорганикалық</w:t>
        <w:br/>
        <w:t>қосылыстармен күйдіре жентектеп</w:t>
        <w:br/>
        <w:t>жасалған бұйымдар мен материалдар.</w:t>
        <w:br/>
        <w:t>Осы заманғы қышбұйымдар мен</w:t>
        <w:br/>
        <w:t>материалдар қолданылатын орны</w:t>
        <w:br/>
        <w:t>мен қасиеттеріне, пегізгі шикізатына</w:t>
        <w:br/>
        <w:t>немесе күйдірілген қыштың фазалық</w:t>
        <w:br/>
        <w:t>қүрамына қарай жіктеледі.</w:t>
        <w:br/>
        <w:t>ҚЫШ КӘРЛЕН (Керамический</w:t>
        <w:br/>
        <w:t>фарфор) -- ақ уақ тесікті сынықтан</w:t>
        <w:br/>
        <w:t>тұратын жүқа қыш; мөлдір оцай бал-</w:t>
        <w:br/>
        <w:t>қитып жылтыратпа қапталған: ыдыс-</w:t>
        <w:br/>
        <w:t>тар, санитарлық, бұйымдар. сәндік</w:t>
        <w:br/>
        <w:t>бұйымдар жасауға қолданылады.</w:t>
        <w:br/>
        <w:t>ҚЫШҚАҚ (Шамот) - қүра-</w:t>
        <w:br/>
        <w:t>мында 20-40% алюминий оксиді</w:t>
        <w:br/>
        <w:t>және 54-70% кремний диоксиді бар,</w:t>
        <w:br/>
        <w:t>алюмосиликатты топырақты немесе</w:t>
        <w:br/>
        <w:t>каолинді отқа төзімді матермал.</w:t>
        <w:br/>
        <w:t>ҚЫШҚЫЛ (Кислота) - электро-</w:t>
        <w:br/>
        <w:t>литтік диссоциацияланғанда сутек</w:t>
        <w:br/>
        <w:t>катионын (Н”) түзетін зат; молекула-</w:t>
        <w:br/>
        <w:t>сында металға ауысатын сутек атомы</w:t>
        <w:br/>
        <w:t>бар химиялық қосылыс.</w:t>
        <w:br/>
        <w:t>АБИЕТИН ҚЫШҚЫЛЫ (Абие-</w:t>
        <w:br/>
        <w:t>тиновая кислота) -- карбоп қыш-</w:t>
        <w:br/>
        <w:t>қылы, ЛБМ және т.б. өндірісінде</w:t>
        <w:br/>
        <w:t>қолданылады; негізгі шайыр қыш-</w:t>
        <w:br/>
        <w:t>қылдарыпып бірі, балқу темп-расы</w:t>
        <w:br/>
        <w:t>173--175%С, қайнау темп-расы 248--</w:t>
        <w:br/>
        <w:t>2509С, суда ерімейді, бензолда, мета-</w:t>
        <w:br/>
        <w:t>полда, ацетонда, эфирде, спиртте</w:t>
        <w:br/>
        <w:t>сриді, оңай тотығады. Тұздары мей</w:t>
        <w:br/>
        <w:t>эфирі абиетаттар деп аталады. Эмуль-</w:t>
        <w:br/>
        <w:t>гаторлар, сиккативтер жәпе бояу</w:t>
      </w:r>
    </w:p>
    <w:p>
      <w:r>
        <w:t>ондірістерінде қолданылады.</w:t>
        <w:br/>
        <w:t>АДЕНОЗИНТРИФОСФОР</w:t>
        <w:br/>
        <w:t>ҚЫШҚЫЛЫ (Аленозинтрифосфор-</w:t>
        <w:br/>
        <w:t>ная кислота) -- қ. Аденозин-5-три-</w:t>
        <w:br/>
        <w:t>фосфат.</w:t>
        <w:br/>
        <w:t>АДИПИН ҚЫШҚЫЛЫ (Алипи-</w:t>
        <w:br/>
        <w:t>новая кислота) НООС(СН.)-СООН --</w:t>
        <w:br/>
        <w:t>дикарбон қышқылы, найлон, ипсек-</w:t>
        <w:br/>
        <w:t>типидтер, майлағыш манлар өнді-</w:t>
        <w:br/>
        <w:t>рісінде, т.б. жерлерде қолданылады.</w:t>
        <w:br/>
        <w:t>АДИПИН ҚЫШҚЫЛЫ -</w:t>
        <w:br/>
        <w:t>1,4-бутандикарбоп қышқылы,</w:t>
        <w:br/>
        <w:t>6</w:t>
        <w:br/>
        <w:t>НООС(СН,), СООН. балқу темп-</w:t>
        <w:br/>
        <w:t>расы 152“С, қайнау темп-расы 265“С.</w:t>
        <w:br/>
        <w:t>Суда және спиртте ериді. А.қ-ның</w:t>
        <w:br/>
        <w:t>тұздары мен эфирлері адипинаттар</w:t>
        <w:br/>
        <w:t>деп аталады. Кобальт стеараты өршіт-</w:t>
        <w:br/>
        <w:t>кісі қатысында циклогександы тотық-</w:t>
        <w:br/>
        <w:t>тыру арқылы алады. Политексаме-</w:t>
        <w:br/>
        <w:t>тиленадипинамид (найлон) өнді-</w:t>
        <w:br/>
        <w:t>рісінде, сондай-ақ жәндік жойғы</w:t>
        <w:br/>
        <w:t>рстінде қолданылады.</w:t>
        <w:br/>
        <w:t>АЗИДСУТЕК ҚЫШҚЫЛЫ (Ази-</w:t>
        <w:br/>
        <w:t>доводородная кислота) НМ, -- үйке-</w:t>
        <w:br/>
        <w:t>лудеп немесе согылудан қопарылады;</w:t>
        <w:br/>
        <w:t>түздар түрінде Қ3 алуда пайдаланылады.</w:t>
        <w:br/>
        <w:t>АЗОТТЫ ҚЫШҚЫЛ (Азотистая</w:t>
        <w:br/>
        <w:t>кислота) НМО, - бір негізді оңай</w:t>
        <w:br/>
        <w:t>ылырайтын әлсіз қышқыл, Тек сұйыл-</w:t>
        <w:br/>
        <w:t>тылған сулы ерітінділерде болалы;</w:t>
        <w:br/>
        <w:t>рсакция жагдайына байланысты</w:t>
        <w:br/>
        <w:t>тотықтырғыш 7а, тотықсыздандыр-</w:t>
        <w:br/>
        <w:t>ғыш та бола алады; нитриттер деп ата-</w:t>
        <w:br/>
        <w:t>латын түздары өзіндей емес түрақты.</w:t>
        <w:br/>
        <w:t>АЗОТ ҚЫШҚЫЛЫ (Азотная</w:t>
        <w:br/>
        <w:t>кислота) НМО, - сумен кез келгеп</w:t>
        <w:br/>
        <w:t>қатынаста араласады, күшті тотық-</w:t>
        <w:br/>
        <w:t>тырғыш; өткір иісті, түссіз сүйық-</w:t>
        <w:br/>
        <w:t>тық, ылғал тартқыш, оңан ыдырай-</w:t>
        <w:br/>
        <w:t>тып зат, ыдырау өнімдерінің бірі</w:t>
        <w:br/>
        <w:t>күрең түсті азот (ІУ) әксиді (ХО,),</w:t>
        <w:br/>
        <w:t>сондықтан көбінссе сарғылттау ке-</w:t>
        <w:br/>
        <w:t>леді; тыңайтқыштар өндірісінде, Қ3,</w:t>
        <w:br/>
        <w:t>бояғыштар, т.б. алуда қолданылады.</w:t>
        <w:br/>
        <w:t>АКРИЛ ҚЫШҚЫЛЫ (Акрило-</w:t>
        <w:br/>
        <w:t>зая кислота) СН,“СНСООН -</w:t>
        <w:br/>
        <w:t>карбон қышқылы; полимерлер, пон</w:t>
        <w:br/>
        <w:t>алмастырушы шайырлар, көкса-</w:t>
        <w:br/>
        <w:t>ғыздар өндірісінде, т.б. ондірістерде</w:t>
        <w:br/>
        <w:t>қолданылады. Өткір иісі бар, түссіз</w:t>
        <w:br/>
        <w:t>сұйықтық, балқу темп-расы 12%С,</w:t>
        <w:br/>
        <w:t>қайнау темп-расы 14ІУС, суда,</w:t>
        <w:br/>
        <w:t>спиртте, эфирде ериді. А.қ-шп өзінің</w:t>
        <w:br/>
        <w:t>нитрилін немесе этиленциангид-</w:t>
      </w:r>
    </w:p>
    <w:p>
      <w:r>
        <w:t>риндіп сабындау және гидроакрил</w:t>
        <w:br/>
        <w:t>қышқылының сусыздануы арқылы</w:t>
        <w:br/>
        <w:t>алады. А.қ. полимерленіп кетпес үшін</w:t>
        <w:br/>
        <w:t>оны сақтағанда түрақтандырғыштар,</w:t>
        <w:br/>
        <w:t>мыс., гидрохинон енгізеді. А.қ. жәпе</w:t>
        <w:br/>
        <w:t>ойнын тұздары бояу ретінде қолда-</w:t>
        <w:br/>
        <w:t>пылады.</w:t>
        <w:br/>
        <w:t>ний оксидінен және 1--10%-тей қос-</w:t>
        <w:br/>
        <w:t>шадан түратын отқа төзімді материал.</w:t>
        <w:br/>
        <w:t>МАГНЕЗИЯ- қ. Магнезиялар.</w:t>
        <w:br/>
        <w:t>АҚ МАГНЕЗИЯ (Белая магне-</w:t>
        <w:br/>
        <w:t>зия) -- магнийдің гидрооксид карбо-</w:t>
        <w:br/>
        <w:t>паты, құрамы ЗМеСО; МОН), Н,0.</w:t>
        <w:br/>
        <w:t>МАГНЕЗИЯЛАР (Магпсезин) -</w:t>
        <w:br/>
        <w:t>магний карболаты меп оксиді топ-</w:t>
        <w:br/>
        <w:t>тарының жалпы атауы.</w:t>
        <w:br/>
        <w:t>МАГНЕЗОНДАР -- бір топ орга-</w:t>
        <w:br/>
        <w:t>никалық рсактивтер, магнийді тауып</w:t>
        <w:br/>
        <w:t>анықтауға қолданылады.</w:t>
        <w:br/>
        <w:t>МАГНЕТИТ (Магнитті теміртас) -</w:t>
        <w:br/>
        <w:t>күрделі оксидтер класына жататын</w:t>
        <w:br/>
        <w:t>минерал, негізі темірдің оксидтері</w:t>
        <w:br/>
        <w:t>(Ғе0-Ға Ол, магииттік қасиеттері</w:t>
        <w:br/>
        <w:t>күшті, қара түсті қатты 32т, маг-</w:t>
        <w:br/>
        <w:t>нетитте 72,4% темір бар; ферромаг-</w:t>
        <w:br/>
        <w:t>петик және темірдің басты кепі</w:t>
        <w:br/>
        <w:t>болып келеді.</w:t>
        <w:br/>
        <w:t>МАГНЕТОХИМИЯ (Магнето-</w:t>
        <w:br/>
        <w:t>химия) -- физикалық химияның бір</w:t>
        <w:br/>
        <w:t>бөлігі, онда заттардың мағииттік</w:t>
        <w:br/>
        <w:t>және химиялық қасиеттерінің ара-</w:t>
        <w:br/>
        <w:t>сыңдағы тәуелділік, сондай-ақ мағ-</w:t>
        <w:br/>
        <w:t>нит өрістерінің химиялық процестер</w:t>
        <w:br/>
        <w:t>кинетикасына тигізетін әсері</w:t>
        <w:br/>
        <w:t>зерттеледі.</w:t>
        <w:br/>
        <w:t>МАГНИЙ Ме (Маглсвішт) -</w:t>
        <w:br/>
        <w:t>1) химиялық элемент, рет нөмірі 12,</w:t>
        <w:br/>
        <w:t>массалық сандары 20-30 аралығында</w:t>
        <w:br/>
        <w:t>болатын 11 изотопы белгілі, тотығу</w:t>
        <w:br/>
        <w:t>дәрежесі: “2. 1808 жылы ағылшын</w:t>
        <w:br/>
        <w:t>химигі Г.Дэни ашқап; 2) жан зат,</w:t>
        <w:br/>
        <w:t>күміс тәрізді ақ металл, химиялық,</w:t>
        <w:br/>
        <w:t>белсенді зат, ауада оңай тотығады,</w:t>
        <w:br/>
        <w:t>жарқыраған жалып шығарып жанады,</w:t>
        <w:br/>
        <w:t>ыстық сумен әрекеттесіп, сутекті</w:t>
        <w:br/>
        <w:t>ығыстырып шыгарады, қышқыл-</w:t>
        <w:br/>
        <w:t>дармен әрекеттесіп тұздар түзеді, көп-</w:t>
        <w:br/>
        <w:t>теген жай заттармен оцай рсакция-</w:t>
        <w:br/>
        <w:t>ласады, күшті тотықсыздандырғыш</w:t>
        <w:br/>
        <w:t>зат; магний, негізінен, жеңіл қорыт-</w:t>
        <w:br/>
        <w:t>палар өндіруде, металлургияда кейбір</w:t>
        <w:br/>
        <w:t>металдар мен қорытпаларды қыш-</w:t>
        <w:br/>
        <w:t>қылсыздандыру және күкіртсіздендіру</w:t>
      </w:r>
    </w:p>
    <w:p>
      <w:r>
        <w:t>үшіп, арнаулы шойын түрлерін алу</w:t>
        <w:br/>
        <w:t>үшін, мсталдарды қалпына келтіру</w:t>
        <w:br/>
        <w:t>үшін қолданылады. Магнийдің қосы-</w:t>
        <w:br/>
        <w:t>161</w:t>
        <w:br/>
        <w:t>МАЙ</w:t>
        <w:br/>
        <w:t>лыстары қүрылыс материалдарын</w:t>
        <w:br/>
        <w:t>және оттөзімділерді өндіруге пайда-</w:t>
        <w:br/>
        <w:t>Ланылады. Магний шикізатының</w:t>
        <w:br/>
        <w:t>басты түрлері: магнезиттс 28,7%,</w:t>
        <w:br/>
        <w:t>доломиттсе 13,1%, карпаллитте 8,7%</w:t>
        <w:br/>
        <w:t>металдық магпий бар. Қазақстанның</w:t>
        <w:br/>
        <w:t>әр түрлі аудандарында доломит және</w:t>
        <w:br/>
        <w:t>магнезит түздары оте көп тараған.</w:t>
        <w:br/>
        <w:t>Сулыфатты магний түздарының ері-</w:t>
        <w:br/>
        <w:t>тінділері Арал теңізі шыганақтарын-</w:t>
        <w:br/>
        <w:t>дағы сулар мен көлдерде, жер бетіне</w:t>
        <w:br/>
        <w:t>жақын су қүрамында мол. Респуб-</w:t>
        <w:br/>
        <w:t>ликада магисзиалды түздардың мол</w:t>
        <w:br/>
        <w:t>қорып Солтүстік Қазақстандағы</w:t>
        <w:br/>
        <w:t>(Қызылқақ, Жалаулы, Теке), Арал</w:t>
        <w:br/>
        <w:t>теңізі маңындағы (Жақсықылыш,</w:t>
        <w:br/>
        <w:t>Жамапнқылыш), Ертіс өзені бойын-</w:t>
        <w:br/>
        <w:t>дагы (Қалқаман, Коряков жәпе бас-</w:t>
        <w:br/>
        <w:t>қалары) хлоридті көлдер түнбалары</w:t>
        <w:br/>
        <w:t>құрайды. Бұлардап табиғи булану</w:t>
        <w:br/>
        <w:t>әдісімен хлорлы магний алуға болады.</w:t>
        <w:br/>
        <w:t>МАГНИТ ӨРІСІ (Магпитпос</w:t>
        <w:br/>
        <w:t>поле) - электромагинттік өрістің бір</w:t>
        <w:br/>
        <w:t>түрі; магистизмнің атомдық тасы-</w:t>
        <w:br/>
        <w:t>маллаушыларының спинді магииттік</w:t>
        <w:br/>
        <w:t>моменттерімен қозгаушы электрлік</w:t>
        <w:br/>
        <w:t>зарялтарынып әсерінен пайда болалы.</w:t>
        <w:br/>
        <w:t>МАЗУТ - мұнайды айдағанда</w:t>
        <w:br/>
        <w:t>бензин меп керосинпен кейін шыға-</w:t>
        <w:br/>
        <w:t>тын қалдық өнім; М. негізгі пара-</w:t>
        <w:br/>
        <w:t>финді көмірсутектердің қоспасы;</w:t>
        <w:br/>
        <w:t>жанармай рстінде және майлайтын</w:t>
        <w:br/>
        <w:t>майлар алу үшін қолдапылады.</w:t>
        <w:br/>
        <w:t>МАЙ (Масло) -- өсімдіктерден</w:t>
        <w:br/>
        <w:t>алыпатып және жануарлардың дсне-</w:t>
        <w:br/>
        <w:t>сінде жиналатын суда ерімейтін орға-</w:t>
        <w:br/>
        <w:t>пикалық табиғи Зат.</w:t>
        <w:br/>
        <w:t>АНТРАЦЕН МАЙЫ (Масло</w:t>
        <w:br/>
        <w:t>аптрацеповос) -- қүрамында пафта-</w:t>
        <w:br/>
        <w:t>лин, антрацен, фепапнтреп және т.б.</w:t>
        <w:br/>
        <w:t>заттары бар тас көмірлі шайырдан</w:t>
        <w:br/>
        <w:t>өндірілетін өнім; шпалсіңіргіш май</w:t>
        <w:br/>
        <w:t>дайындау үшін қолданылады.</w:t>
        <w:br/>
        <w:t>БАЙЫТУ МАЙЫ (Масло флота-</w:t>
        <w:br/>
        <w:t>пионпиос) - скипндар шикізатын</w:t>
        <w:br/>
        <w:t>айдағаннан кейінгі кубтық қалдықты</w:t>
        <w:br/>
        <w:t>ректификациялағанда алыпатын</w:t>
        <w:br/>
        <w:t>терпендер мен олардың туынды-</w:t>
        <w:br/>
        <w:t>ларының қоспасы.</w:t>
      </w:r>
    </w:p>
    <w:p>
      <w:r>
        <w:t>153</w:t>
        <w:br/>
        <w:t>ҚЫШҚЫЛДАР (Кислоты) --</w:t>
        <w:br/>
        <w:t>химиялық қосылыстар класы, қүра-</w:t>
        <w:br/>
        <w:t>мына жылжымалы (протондарын</w:t>
        <w:br/>
        <w:t>катиондарға немесе басқа электро-</w:t>
        <w:br/>
        <w:t>фильдерге алмастыру үшін бөліп</w:t>
        <w:br/>
        <w:t>шығару қабілеті) сутек атомдары</w:t>
        <w:br/>
        <w:t>кіреді; диссоциация кезінде сулы ері-</w:t>
        <w:br/>
        <w:t>тіндіде сутек иондары және қышқыл</w:t>
        <w:br/>
        <w:t>қалдығы түзілетін күрделі заттар;</w:t>
        <w:br/>
        <w:t>Қ-дардың көбі суда жақсы ернді,</w:t>
        <w:br/>
        <w:t>судағы ерітіндісінің қышқыл дәмі</w:t>
        <w:br/>
        <w:t>болады, индикатордың түсін өзгертеді.</w:t>
        <w:br/>
        <w:t>АЛКИЛКҮКІРТ ҚЫШҚЫЛ-</w:t>
        <w:br/>
        <w:t>ДАРЫ (Алкилсерныс кислоты)</w:t>
        <w:br/>
        <w:t>КО5О,Н -- күкірт қышқылының</w:t>
        <w:br/>
        <w:t>оргатикалық туындылары кіретіп</w:t>
        <w:br/>
        <w:t>химиялық қосылыстар тобы.</w:t>
        <w:br/>
        <w:t>АЛЬДОН ҚЫШҚЫЛДАРЫ--бір</w:t>
        <w:br/>
        <w:t>негізді полмоксикарбаон қышқыл-</w:t>
        <w:br/>
        <w:t>дарының тобы; көмірсулар синте-</w:t>
        <w:br/>
        <w:t>зіпде қолдапылады.</w:t>
        <w:br/>
        <w:t>АСҚЫН ҚЫШҚЫЛДАР (ғ.а.</w:t>
        <w:br/>
        <w:t>Надкислоты ст.н.) (Пероксокисло-</w:t>
        <w:br/>
        <w:t>ты) -- құрамындағы гидроксил тобы-</w:t>
        <w:br/>
        <w:t>ның орнына сутекпен байланысқан</w:t>
        <w:br/>
        <w:t>пероксид тобы --О--О-- кірстін от-</w:t>
        <w:br/>
        <w:t>текті қышқылдар; күшті тотықтыр-</w:t>
        <w:br/>
        <w:t>ғыштар.</w:t>
        <w:br/>
        <w:t>ӘЛСІЗ ҚЫШҚЫЛДАР (Слабыс</w:t>
        <w:br/>
        <w:t>кислоты) -- ерітіндіде диссоциация-</w:t>
        <w:br/>
        <w:t>лану дәрежесі төмен болатын қыш-</w:t>
        <w:br/>
        <w:t>қылдар.</w:t>
        <w:br/>
        <w:t>БЕЙОРГАНИКАЛЫҚ ҚЫШ-</w:t>
        <w:br/>
        <w:t>ҚЫЛДАР (Неорганические кис-</w:t>
        <w:br/>
        <w:t>лоты) -- бейоргапикалық қосылыс-</w:t>
        <w:br/>
        <w:t>тарға жататын қышқылдар.</w:t>
        <w:br/>
        <w:t>БРЕНСТЕД ҚЫШҚЫЛДАРЫ -</w:t>
        <w:br/>
        <w:t>протон донорлары болып келетіп</w:t>
        <w:br/>
        <w:t>химиялық қосылыстар класы.</w:t>
        <w:br/>
        <w:t>БІР НЕГІЗДІ ҚЫШҚЫЛДАР</w:t>
        <w:br/>
        <w:t>(Олноосновные кислоты) -- молс-</w:t>
        <w:br/>
        <w:t>куласының құрамына бір жылжы-</w:t>
        <w:br/>
        <w:t>малы сутек атомы кірстін қыш-</w:t>
        <w:br/>
        <w:t>қылдар.</w:t>
        <w:br/>
        <w:t>ВОЛЬФРАМ ҚЫШҚЫЛДАРЫ --</w:t>
        <w:br/>
        <w:t>оттекті қышқылдар тобы, аннон-</w:t>
        <w:br/>
        <w:t>дарының қүрамына тотығу дәрежесі</w:t>
        <w:br/>
        <w:t>%6 вольфрам кірсді; бос күйінде</w:t>
        <w:br/>
        <w:t>вольфрам қышқылы ғана белгілі.</w:t>
        <w:br/>
        <w:t>қыш</w:t>
      </w:r>
    </w:p>
    <w:p>
      <w:r>
        <w:t>ГУМИН ҚЫШҚЫЛДАРЫ -</w:t>
        <w:br/>
        <w:t>шымтезек, қоңыр көмір және топы-</w:t>
        <w:br/>
        <w:t>рақ құрамына кіретін жоғары</w:t>
        <w:br/>
        <w:t>молекулалық органикалық қосы-</w:t>
        <w:br/>
        <w:t>лыстар; аптисептиктер, әсімдіктер</w:t>
        <w:br/>
        <w:t>өсуініц стимуляторы, т.б. ретінде</w:t>
        <w:br/>
        <w:t>қолданылалы.</w:t>
        <w:br/>
        <w:t>ДИКАРБОН ҚЫШҚЫЛДАРЫ--</w:t>
        <w:br/>
        <w:t>молекула құрамына скі карбоксил</w:t>
        <w:br/>
        <w:t>тобы кіретін органикалық қыш-</w:t>
        <w:br/>
        <w:t>қылдар.</w:t>
        <w:br/>
        <w:t>ЕКІ НЕГІЗДІ ҚЫШҚЫЛДАР</w:t>
        <w:br/>
        <w:t>(Двухосповиыс кислоты) -- молеку-</w:t>
        <w:br/>
        <w:t>лаларының құрамына екі жылжы-</w:t>
        <w:br/>
        <w:t>малы сутек атомы кіретін қышқылдар.</w:t>
        <w:br/>
        <w:t>ЖОҒАРЫ МАЙ ҚЫШҚЫЛ-</w:t>
        <w:br/>
        <w:t>ДАРЫ (Высшие жирныс кислоты) -</w:t>
        <w:br/>
        <w:t>карбоксил тобына 6--20-ға дейін</w:t>
        <w:br/>
        <w:t>көміртек атомдары кіретін алифат-</w:t>
        <w:br/>
        <w:t>тық радикалмен қосылатын бір</w:t>
        <w:br/>
        <w:t>негізді карбон қышқылдарының</w:t>
        <w:br/>
        <w:t>техникалық атауы.</w:t>
        <w:br/>
        <w:t>КАЗЕИН ҚЫШҚЫЛДАРЫ -- ка-</w:t>
        <w:br/>
        <w:t>земннің аминқышқылдарға дейіп</w:t>
        <w:br/>
        <w:t>гидролиздік ыдырау өнімі; микро-</w:t>
        <w:br/>
        <w:t>биологияда коректік орта рстінде</w:t>
        <w:br/>
        <w:t>қолдапылады.</w:t>
        <w:br/>
        <w:t>КАРБОН ҚЫШҚЫЛДАРЫ -</w:t>
        <w:br/>
        <w:t>қүрамына бір немссе бірнеше кар-</w:t>
        <w:br/>
        <w:t>баксил тобы (--СООН) кіретін қыш-</w:t>
        <w:br/>
        <w:t>қылдар; карбоксил тобымен байла-</w:t>
        <w:br/>
        <w:t>пысқан радикалдың табиғатына</w:t>
        <w:br/>
        <w:t>қарай, карбоп қышқылдары әр түрлі</w:t>
        <w:br/>
        <w:t>болады; молекуласындағы карбоксил</w:t>
        <w:br/>
        <w:t>тобының санына қарай бір, екі</w:t>
        <w:br/>
        <w:t>пегізді деп бөлінеді; әлсіз қышқыл-</w:t>
        <w:br/>
        <w:t>дар, спиртпен күрделі эфир түзеді;</w:t>
        <w:br/>
        <w:t>карбоп қышқылдары бос күйінде де,</w:t>
        <w:br/>
        <w:t>қосылыстар түрінде де кездеседі,</w:t>
        <w:br/>
        <w:t>мыс., майлардың, өсімдік жеміс-</w:t>
        <w:br/>
        <w:t>терінің, қаппың қүрамында болады.</w:t>
        <w:br/>
        <w:t>КОП НЕГІЗДІ ҚЫШҚЫЛДАР</w:t>
        <w:br/>
        <w:t>(Многоосповные кислоты) -- моЛе-</w:t>
        <w:br/>
        <w:t>кула құрамына екіден артық жылжы-</w:t>
        <w:br/>
        <w:t>малы сутек атомдары кіретін қыш-</w:t>
        <w:br/>
        <w:t>қылдар.</w:t>
        <w:br/>
        <w:t>КРЕМНИЙ ҚЫШҚЫЛДАРЫ</w:t>
        <w:br/>
        <w:t>ПЯО,ітН,О -- химиялық қосылыстар</w:t>
        <w:br/>
        <w:t>тобы; сірне түзуге бейім заттар, ішін-</w:t>
        <w:br/>
        <w:t>ЛИТ</w:t>
      </w:r>
    </w:p>
    <w:p>
      <w:r>
        <w:t>қышқылының түзы; сегнетэлектрик,</w:t>
        <w:br/>
        <w:t>пьвзоэлектрик, лазерлі сәулеленудің</w:t>
        <w:br/>
        <w:t>модуляторы ретінде қолданылады.</w:t>
        <w:br/>
        <w:t>ЛИТИЙ МЕТАТАНТАЛАТЫ</w:t>
        <w:br/>
        <w:t>(Метатапталат лития) І11а0О, -- мета-</w:t>
        <w:br/>
        <w:t>тантал қышқылының түздары; сег-</w:t>
        <w:br/>
        <w:t>нетэлектрик, пьезоэлектрик, лазерлі</w:t>
        <w:br/>
        <w:t>сәулеленудің модуляторы ретінде</w:t>
        <w:br/>
        <w:t>қолданылады.</w:t>
        <w:br/>
        <w:t>ЛИТИЙАЛЮМИНИЙГИДРИД-</w:t>
        <w:br/>
        <w:t>литий алюмогилриді.</w:t>
        <w:br/>
        <w:t>ЛИТОПОН -- мырыш сульфиді</w:t>
        <w:br/>
        <w:t>мен барий сульфатының коспасы:</w:t>
        <w:br/>
        <w:t>ЛБМ және резецкелерде ақ пигмент</w:t>
        <w:br/>
        <w:t>ретінде қолданылады.</w:t>
        <w:br/>
        <w:t>ЛИТОСФЕРА -- “қатты” Жердің</w:t>
        <w:br/>
        <w:t>сыртқы қабаты, оған мантияның</w:t>
        <w:br/>
        <w:t>шеті де кірсді.</w:t>
        <w:br/>
        <w:t>ЛОУРЕНЦИЙ Іг (ішшелсішті -</w:t>
        <w:br/>
        <w:t>1) шиклотронды ойлап шығарған</w:t>
        <w:br/>
        <w:t>американдық Э. Ләуренстің атымен</w:t>
        <w:br/>
        <w:t>аталган, 1961 жылы Гиорго бастаған</w:t>
        <w:br/>
        <w:t>американың бір топ физиктері</w:t>
        <w:br/>
        <w:t>жасаған, табиғатта кездеспейді, акти-</w:t>
        <w:br/>
        <w:t>номдтар қатарындағы радиоактивті</w:t>
        <w:br/>
        <w:t>жасанды химиялық элемент, рет</w:t>
        <w:br/>
        <w:t>нөмірі 103, массалық сандары 252--</w:t>
        <w:br/>
        <w:t>260 аралығында болатып 9 изотопы</w:t>
        <w:br/>
        <w:t>белгілі, тотығу дәрежесі: :-3; 2) жай</w:t>
        <w:br/>
        <w:t>зат, әлі толық зерттелмеген.</w:t>
        <w:br/>
        <w:t>ЛУКАЛОКС -- жартылай молдір</w:t>
        <w:br/>
        <w:t>корундты қыш.</w:t>
        <w:br/>
        <w:t>ЖЮОЗИТ 5Са0-355,0,3ТЮ, - та-</w:t>
        <w:br/>
        <w:t>биғи минерал. 5</w:t>
        <w:br/>
        <w:t>ЛЮИЗИТ СІСН - СНАЗСІ, -</w:t>
        <w:br/>
        <w:t>хлорвинил дихлорарсинцің әр түрлі</w:t>
        <w:br/>
        <w:t>иломерлерінің қоспасы; улы зат.</w:t>
        <w:br/>
        <w:t>ЛЮМИНЕСЦЕНЦИЯ -- берілген</w:t>
        <w:br/>
        <w:t>темп-рада кандай болса да энергия</w:t>
        <w:br/>
        <w:t>көзімен (мыс., жарықпен, химиялық</w:t>
        <w:br/>
        <w:t>геакниямен, механикалық әсермен)</w:t>
        <w:br/>
        <w:t>қоздырылған физикалық депенің</w:t>
        <w:br/>
        <w:t>жылулық сәуле шығаруынан артық</w:t>
        <w:br/>
        <w:t>сәуле таратуы.</w:t>
        <w:br/>
        <w:t>ЛЮМИНОЛ (фенобарбитал) -</w:t>
        <w:br/>
        <w:t>барбитур қышқылыныц туындысы;</w:t>
        <w:br/>
        <w:t>ұйықтататын дәрі рстінде, эпилеп-</w:t>
        <w:br/>
        <w:t>сия ауруын емдеуге, т.б. қолланы-</w:t>
        <w:br/>
        <w:t>лады.</w:t>
        <w:br/>
        <w:t>160</w:t>
        <w:br/>
        <w:t>ЛОМИНОФОРЛАР -- электро-</w:t>
        <w:br/>
        <w:t>магнитті сәуле шығаруды сіңіру</w:t>
      </w:r>
    </w:p>
    <w:p>
      <w:r>
        <w:t>нәтижесінде спектрдің әр түрлі аймақ-</w:t>
        <w:br/>
        <w:t>тарында сәуле таратушы материалдар.</w:t>
        <w:br/>
        <w:t>ЖОСТР -- қыш бұйымдардың</w:t>
        <w:br/>
        <w:t>бетіне күйдірілген жылтыритпа үстіне</w:t>
        <w:br/>
        <w:t>қондырылған және күйдіру нәти-</w:t>
        <w:br/>
        <w:t>жесінде кемпірқосақ тектес түске ие</w:t>
        <w:br/>
        <w:t>болатын пигменттер.</w:t>
        <w:br/>
        <w:t>ЛЮТЕЦИЙ 1. (Ілкегіпт -</w:t>
        <w:br/>
        <w:t>1) Париждің латынша аты Ілйейа-дан</w:t>
        <w:br/>
        <w:t>алынған; 1907 жылы француз химигі</w:t>
        <w:br/>
        <w:t>Ж. Урбен ашқан химиялық элемент,</w:t>
        <w:br/>
        <w:t>рет нөмірі 71, лантаноидтар топша-</w:t>
        <w:br/>
        <w:t>сының элементі, сирек кездесетін</w:t>
        <w:br/>
        <w:t>шашыраңқы элемент, массалық</w:t>
        <w:br/>
        <w:t>сандары: 151, 153-156, 102, 164-180</w:t>
        <w:br/>
        <w:t>аралығында болатын 23 изотопы</w:t>
        <w:br/>
        <w:t>белгілі, тотығу дәрежесі: :-3; 2) жай</w:t>
        <w:br/>
        <w:t>зат, күміс тәрізді ақ, ауыр, қиын</w:t>
        <w:br/>
        <w:t>балқитын Металл; кейбір жоғары</w:t>
        <w:br/>
        <w:t>сапалы құймалардың құрамына</w:t>
        <w:br/>
        <w:t>кіреді.</w:t>
        <w:br/>
        <w:t>ЛЯПИС- күміс нитраты.</w:t>
        <w:br/>
        <w:t>92)</w:t>
        <w:br/>
        <w:t>МАГНАЛИЙЛЕР (Магпалии) -</w:t>
        <w:br/>
        <w:t>ажоминий негізіндегі қүрамында 5--</w:t>
        <w:br/>
        <w:t>13% мағний, 0,2--1,6% марғансц,</w:t>
        <w:br/>
        <w:t>кейде 3,5--4,5% мырыш, 1,75--2,25%</w:t>
        <w:br/>
        <w:t>никель, 0,15%-ке дейіп бериллий</w:t>
        <w:br/>
        <w:t>және басқа элементтермен қосылған</w:t>
        <w:br/>
        <w:t>құймалар; мүхит суында және сүйыл-</w:t>
        <w:br/>
        <w:t>тылған қышқылдарда жемірілуге тө-</w:t>
        <w:br/>
        <w:t>зімді, сондықтан кеме және машшпиа</w:t>
        <w:br/>
        <w:t>жасау өнеркәсібінде қолданылады.</w:t>
        <w:br/>
        <w:t>МАГНЕЗИТ МұСО, - 1) кар-</w:t>
        <w:br/>
        <w:t>бонаттар класына жататын минерал,</w:t>
        <w:br/>
        <w:t>түсі ақ, сарғыш, сұрғылт; суда ері-</w:t>
        <w:br/>
        <w:t>мейді, қышқылда баяу ерилі. Мипе-</w:t>
        <w:br/>
        <w:t>ралогиялық шкала бойынша қат-</w:t>
        <w:br/>
        <w:t>тылығы 3,5--4,5; тығыздығы 2900-</w:t>
        <w:br/>
        <w:t>3100 кг/м”. Құрамындағы темір және</w:t>
        <w:br/>
        <w:t>пикель қоспаларының молшеріне</w:t>
        <w:br/>
        <w:t>қарай бірнеше түрі болады; 2) мш-</w:t>
        <w:br/>
        <w:t>незит минералынан тұратып тау</w:t>
        <w:br/>
        <w:t>жынысы; химия, цемент, қыш, қағаз</w:t>
        <w:br/>
        <w:t>өнеркәсіптерінің шикізаты; 3) маг-</w:t>
        <w:br/>
        <w:t>ҚҰРАМ (Состав) -- 1) жүйс қү-</w:t>
        <w:br/>
        <w:t>рауыштарының сандық және сапа-</w:t>
        <w:br/>
        <w:t>лық сипаттамасы; 2) материалдар,</w:t>
        <w:br/>
        <w:t>құрамдар.</w:t>
        <w:br/>
        <w:t>МЛИДАЛЫҚ ҚҰРАМ (Состав</w:t>
        <w:br/>
        <w:t>дисперсионный) -- майдалық фаза</w:t>
        <w:br/>
        <w:t>көлемінің немесе массасының бөл-</w:t>
        <w:br/>
        <w:t>шектерінің өлшеміне қарай таралу</w:t>
      </w:r>
    </w:p>
    <w:p>
      <w:r>
        <w:t>сипаттамасы; таралу қисығы түріпде</w:t>
        <w:br/>
        <w:t>өрнектеледі.</w:t>
        <w:br/>
        <w:t>МАССАЛЫҚ ҚҰРАМ - күра-</w:t>
        <w:br/>
        <w:t>уыштарының массалық мөлшерімен</w:t>
        <w:br/>
        <w:t>өрнектелетіп қүрам.</w:t>
        <w:br/>
        <w:t>САЛМАҚТЫҚ ҚҰРАМ (Состав</w:t>
        <w:br/>
        <w:t>вссовой) -- қ. Массалық құрам.</w:t>
        <w:br/>
        <w:t>САПАЛЫҚ ҚҰРАМ -- 1) беріл-</w:t>
        <w:br/>
        <w:t>ген химиялық қосылысты құрайтын</w:t>
        <w:br/>
        <w:t>химиялық әрекеттердің немесе атом-</w:t>
        <w:br/>
        <w:t>дық топтамалардың жиынтығы;</w:t>
        <w:br/>
        <w:t>2) заттардың қоспасына кіретін хи-</w:t>
        <w:br/>
        <w:t>миялық қосылыстардың жиыптығы.</w:t>
        <w:br/>
        <w:t>САНДЫҚ ҚҰРАМ (Состав коли-</w:t>
        <w:br/>
        <w:t>чественный) -- 1) химиялық қосылыс</w:t>
        <w:br/>
        <w:t>қүрамына кіретін қандай да бір</w:t>
        <w:br/>
        <w:t>химиялық элементтердің немесе</w:t>
        <w:br/>
        <w:t>атомдық топтамалардың мөлшерін</w:t>
        <w:br/>
        <w:t>сипаттайтын меншікті шама;</w:t>
        <w:br/>
        <w:t>2) заттар қоспасындағы құрауыш-</w:t>
        <w:br/>
        <w:t>тардың мөлшері.</w:t>
        <w:br/>
        <w:t>ТҮЙІРӨЛШЕМДІК ҚҰРАМ</w:t>
        <w:br/>
        <w:t>(Состав грануломстрический) -</w:t>
        <w:br/>
        <w:t>кесек майдалық жүйепіц оның</w:t>
        <w:br/>
        <w:t>құрауыштары түйірлерінің өлшсем-</w:t>
        <w:br/>
        <w:t>дері арқылы көрсетілетін құрамы.</w:t>
        <w:br/>
        <w:t>ФРАКЦИЯЛЫҚ ҚҰРАМ -</w:t>
        <w:br/>
        <w:t>1) ректификацияланатын қоспаныц</w:t>
        <w:br/>
        <w:t>фракциялары арқылы көрсетілетін</w:t>
        <w:br/>
        <w:t>қүрам; 2) түйірөлшемдік құрам.</w:t>
        <w:br/>
        <w:t>ХИМИЯЛЫҚ ҚҰРАМ--қ. Қүрам.</w:t>
        <w:br/>
        <w:t>ЭВТЕКТИКАЛЫҚ ҚҰРАМ -</w:t>
        <w:br/>
        <w:t>қатты эвтектикамен тепе-теңдікте</w:t>
        <w:br/>
        <w:t>болатып сұйық фазаның құрамы.</w:t>
        <w:br/>
        <w:t>ҚҮРАМДАР (Составы) -</w:t>
        <w:br/>
        <w:t>қ. Құрам.</w:t>
        <w:br/>
        <w:t>ПИРОТЕХНИКАЛЫҚ ҚҰРАМ-</w:t>
        <w:br/>
        <w:t>ДАР -- пиротехникада жарық, жылу,</w:t>
        <w:br/>
        <w:t>түтін, дыбыс және рсактивтік пәр-</w:t>
        <w:br/>
        <w:t>мендер тудыру үшін қолданылатын</w:t>
        <w:br/>
        <w:t>қүрамдар.</w:t>
        <w:br/>
        <w:t>143</w:t>
        <w:br/>
        <w:t>ҚҰР</w:t>
        <w:br/>
        <w:t>СІҢІМТАЯ ҚҰРАМДАР (Составы</w:t>
        <w:br/>
        <w:t>пропиточные) -- кеуек матерналдарға</w:t>
        <w:br/>
        <w:t>белгілі бір қасиет беру үшін (мыс.,</w:t>
        <w:br/>
        <w:t>отқа жанбайтындығы, шіруге төзім-</w:t>
        <w:br/>
        <w:t>ділігі) өңдеуге арналған құрамдар.</w:t>
        <w:br/>
        <w:t>ҚҮРАУЫШ (Компонент) - құра-</w:t>
        <w:br/>
        <w:t>мына бір жай немесе күрделі зат</w:t>
        <w:br/>
        <w:t>кіретін жүйенің қүрам бөлігі.</w:t>
      </w:r>
    </w:p>
    <w:p>
      <w:r>
        <w:t>ҚҮРҒАҚ МҰЗ (Сухой лед) -- СО,</w:t>
        <w:br/>
        <w:t>қатты күйіндегі көміртек диоксиді;</w:t>
        <w:br/>
        <w:t>тамақ өнеркәсібінде азық-түлікті</w:t>
        <w:br/>
        <w:t>тоңазытуға, зертханалық практикада,</w:t>
        <w:br/>
        <w:t>г.б. қолданылады.</w:t>
        <w:br/>
        <w:t>ҚҮРҒАТҚЫШ (Осушитель) -</w:t>
        <w:br/>
        <w:t>ылғал тартқыш қабілетті зат; зерт-</w:t>
        <w:br/>
        <w:t>ханада құрғатқыш ссебінде, көбінесе</w:t>
        <w:br/>
        <w:t>сусыз кальций хлориді, кониептра-</w:t>
        <w:br/>
        <w:t>циялы күкірт қышқылы және фос-</w:t>
        <w:br/>
        <w:t>фор (У) оксиді қолданылады.</w:t>
        <w:br/>
        <w:t>ҚҮРЫЛЫМ (Структура) -- элс-</w:t>
        <w:br/>
        <w:t>менттердің өзара байланысы.</w:t>
        <w:br/>
        <w:t>АҒЫНДАР ҚҮРЫЛЫМЫ (Ст-</w:t>
        <w:br/>
        <w:t>руктура потоков) -- сұйықтардың</w:t>
        <w:br/>
        <w:t>және газдардың ламинарлық пемесе</w:t>
        <w:br/>
        <w:t>турбулспттік ағындарда, оларды агын</w:t>
        <w:br/>
        <w:t>бойымен немесе көлденеңдеп аралас-</w:t>
        <w:br/>
        <w:t>тырганда болатын құбылыстарды қо-</w:t>
        <w:br/>
        <w:t>рытындылайтып түсінік.</w:t>
        <w:br/>
        <w:t>БЕЛСЕНДІ ҚҰРЫЛЫМ--қ. Бел-</w:t>
        <w:br/>
        <w:t>сенді орталықтар.</w:t>
        <w:br/>
        <w:t>БИОПОЛИМЕРЛЕРДІҢ БІРІН-</w:t>
        <w:br/>
        <w:t>ШІЛІКТІ ҚҰРЫЛЫМЫ (Первичная</w:t>
        <w:br/>
        <w:t>структура биополимеров) -- биополи-</w:t>
        <w:br/>
        <w:t>мерлердегі ковалентті байланысқан</w:t>
        <w:br/>
        <w:t>мономерлік буындардың кезектесе</w:t>
        <w:br/>
        <w:t>келуі.</w:t>
        <w:br/>
        <w:t>БИОПОЛИМЕРЛЕРДІҢ ЕКІН-</w:t>
        <w:br/>
        <w:t>ШІЛІКТІ ҚҰРЫЛЫМЫ (Вторичная</w:t>
        <w:br/>
        <w:t>структура биополимсров) -- кеңіс-</w:t>
        <w:br/>
        <w:t>тікте жақын жатқан мономерлік</w:t>
        <w:br/>
        <w:t>буындардың кооперативтік әсерлесуі</w:t>
        <w:br/>
        <w:t>кезінде болуы мүмкін коваленттік</w:t>
        <w:br/>
        <w:t>смес байланыстардың (сутектік, ион-</w:t>
        <w:br/>
        <w:t>дық, т.б) есебінен биополимерлердің</w:t>
        <w:br/>
        <w:t>біріпшілік құрылымын жасаудың</w:t>
        <w:br/>
        <w:t>энергетикалық тиімді әдісі.</w:t>
        <w:br/>
        <w:t>БИОПОЛИМЕРЛЕРДІҢ ҮШІН-</w:t>
        <w:br/>
        <w:t>ШІЛІКТІ ҚҰРЫЛЫМЫ (Третнчная</w:t>
        <w:br/>
        <w:t>структура биополимерон) -- екін-</w:t>
        <w:br/>
        <w:t>МОН</w:t>
        <w:br/>
        <w:t>МОНОГИДРАТ -- 1) Негізгі зат-</w:t>
        <w:br/>
        <w:t>тардың бір молекуласыпа судың бір</w:t>
        <w:br/>
        <w:t>молекуласы келетін кристалгидрат;</w:t>
        <w:br/>
        <w:t>2) негізгі зат мөлшері 93,3% болатын</w:t>
        <w:br/>
        <w:t>күкірт қышқылының сулағы ерітің-</w:t>
        <w:br/>
        <w:t>дісі.</w:t>
        <w:br/>
        <w:t>МОНОЗАЛАР-- моносахаридтер,</w:t>
      </w:r>
    </w:p>
    <w:p>
      <w:r>
        <w:t>құрамы жағынан қанттың ең қара-</w:t>
        <w:br/>
        <w:t>пайым түрі.</w:t>
        <w:br/>
        <w:t>МОНОКАЛИЙФОСФАТ -</w:t>
        <w:br/>
        <w:t>калийдің диғидроортафасфаты,</w:t>
        <w:br/>
        <w:t>ортофосфор қышқылыпың калий</w:t>
        <w:br/>
        <w:t>түзы; минералды тыңайтқыштар</w:t>
        <w:br/>
        <w:t>құрауышы рстінде, тамақ оперкәсі-</w:t>
        <w:br/>
        <w:t>бінде қолданылады.</w:t>
        <w:br/>
        <w:t>МОНОМЕРЛЕР-- төмеп молеқу-</w:t>
        <w:br/>
        <w:t>лалы қосылыстар; олар бір-бірімен</w:t>
        <w:br/>
        <w:t>пемесе басқа қосылыстарды моле-</w:t>
        <w:br/>
        <w:t>кулаларымеп полимерлер түзе</w:t>
        <w:br/>
        <w:t>отырып, әрекеттесетін қабілеті бар</w:t>
        <w:br/>
        <w:t>молекулалар. М. ретінде молскула-</w:t>
        <w:br/>
        <w:t>сында еселенген химиялық байланыс-</w:t>
        <w:br/>
        <w:t>тары бар, сопдықтан оцай полимер-</w:t>
        <w:br/>
        <w:t>ленетін заттар алынады.</w:t>
        <w:br/>
        <w:t>МОНОМЕРЛЕС (Сомономер) -</w:t>
        <w:br/>
        <w:t>подимерлестіруге немесе қосапо-</w:t>
        <w:br/>
        <w:t>ликонденсациялануға қатысушы</w:t>
        <w:br/>
        <w:t>мономер.</w:t>
        <w:br/>
        <w:t>МОНОСАХАРИДТЕР-- С.Н,О),,</w:t>
        <w:br/>
        <w:t>мүнда язғ3; көмірсулардың ең қара-</w:t>
        <w:br/>
        <w:t>пайым тобы, олар альдегидтер немесе</w:t>
        <w:br/>
        <w:t>кетопоспирттер; тамақ өнеркәсібінде</w:t>
        <w:br/>
        <w:t>және дәрі-дәрмектік заттар ретінде</w:t>
        <w:br/>
        <w:t>қолданылады.</w:t>
        <w:br/>
        <w:t>МОРТТЫЛЫҚ (Хрупкость) -</w:t>
        <w:br/>
        <w:t>депелердің болар-болмас пласти-</w:t>
        <w:br/>
        <w:t>калық пішінсізденудің әсерінен сыну</w:t>
        <w:br/>
        <w:t>қасиеті.</w:t>
        <w:br/>
        <w:t>МӨЛДІР МҰНАЙ ӨНІМДЕРІ</w:t>
        <w:br/>
        <w:t>(Прозрачныс пефтепродукты) -</w:t>
        <w:br/>
        <w:t>2504С-қа дейіп қыздырғанда үшып</w:t>
        <w:br/>
        <w:t>кететін мүнай өнімдері; мыс., бензин.</w:t>
        <w:br/>
        <w:t>керосип, дизель жанармайы.</w:t>
        <w:br/>
        <w:t>МӨЛДІРЛЕУ (Осветление) -- сұ-</w:t>
        <w:br/>
        <w:t>Шық затты ондағы қатты фазадан гид-</w:t>
        <w:br/>
        <w:t>ромсханикалық пемесе масса алмасу</w:t>
        <w:br/>
        <w:t>процесстерін пайдаланып тазалау.</w:t>
        <w:br/>
        <w:t>МУЛЛИТ 341,0,2510, -- алюмо-</w:t>
        <w:br/>
        <w:t>силикат, қыштық ішікізат.</w:t>
        <w:br/>
        <w:t>178</w:t>
        <w:br/>
        <w:t>МУЛЬТИПЛЕТТІК (Мультиплет-</w:t>
        <w:br/>
        <w:t>ность) -- электрлік және магниттік</w:t>
        <w:br/>
        <w:t>өрісте атомдардың немесе молекула-</w:t>
        <w:br/>
        <w:t>лардың кванттық күйінің туындауы-</w:t>
        <w:br/>
        <w:t>ның күйлерінің саны.</w:t>
        <w:br/>
        <w:t>МУМИЯ - қызыл жоса, күра-</w:t>
        <w:br/>
        <w:t>мында 20%-тен 70%-ке дейін темір</w:t>
        <w:br/>
        <w:t>ОП) оксиді болатын қызыл табиғи</w:t>
        <w:br/>
        <w:t>темір оксидті пигмент; ЛБМ-да</w:t>
        <w:br/>
        <w:t>қолданылады.</w:t>
      </w:r>
    </w:p>
    <w:p>
      <w:r>
        <w:t>МУНЦ-МЕТАЛЛ - қүрамында</w:t>
        <w:br/>
        <w:t>40%-тсй мырышы бар жез</w:t>
        <w:br/>
        <w:t>МУРЕКСИД С,Н,О,М2Н,0-</w:t>
        <w:br/>
        <w:t>аммоний пурпуаты; талдаулық хи-</w:t>
        <w:br/>
        <w:t>мияда элементтерді анықтауға</w:t>
        <w:br/>
        <w:t>қолданылады.</w:t>
        <w:br/>
        <w:t>МУСКОВИТ Ка!,(АІ5і,О, ХОН),</w:t>
        <w:br/>
        <w:t>-- минерал, калийлі слюда: электро-</w:t>
        <w:br/>
        <w:t>және радиотехникада, т.б. қолда-</w:t>
        <w:br/>
        <w:t>нылады.</w:t>
        <w:br/>
        <w:t>МУФЕЛЬ - отқа төзімді мате-</w:t>
        <w:br/>
        <w:t>риалдан жасалған камера; қызды-</w:t>
        <w:br/>
        <w:t>рылған заттарды орналастыруға жәпе</w:t>
        <w:br/>
        <w:t>оларды муфельді пештің қыздыратып</w:t>
        <w:br/>
        <w:t>элементтерінен оқшаулауға арна-</w:t>
        <w:br/>
        <w:t>лады.</w:t>
        <w:br/>
        <w:t>МУФЕЛЬДІ ПЕШ (Муфельная</w:t>
        <w:br/>
        <w:t>псчь) -- жалынмен қыздыратын</w:t>
        <w:br/>
        <w:t>электр пеші. Онда бұйым қабыртасы</w:t>
        <w:br/>
        <w:t>жұқа тұйық камера, муфсльдіц ішінде</w:t>
        <w:br/>
        <w:t>қыздырылады. Мұндай Пеште бү-</w:t>
        <w:br/>
        <w:t>йымға жалып тікелей тимейді, сон-</w:t>
        <w:br/>
        <w:t>дықтап ол аз тотығады. М.п. метал-</w:t>
        <w:br/>
        <w:t>дарды термиялық, химия-термиялық</w:t>
        <w:br/>
        <w:t>өңдеуде және қыш өндірісінде қол-</w:t>
        <w:br/>
        <w:t>данылады.</w:t>
        <w:br/>
        <w:t>МҰЗДАТУ (Выморажиһанис) -</w:t>
        <w:br/>
        <w:t>ерітіндіні суытқанда еріткіштіп</w:t>
        <w:br/>
        <w:t>қатты күйде бөлінуін пайдаланып,</w:t>
        <w:br/>
        <w:t>ерітіндіні концентрациялау процесі</w:t>
        <w:br/>
        <w:t>мен әдісі.</w:t>
        <w:br/>
        <w:t>МҮНАЙ (Нефть) -- суда ері-</w:t>
        <w:br/>
        <w:t>мейтін, қара қоңыр түсті, өзіне тән</w:t>
        <w:br/>
        <w:t>шісі бар, май тәрізді қоймалжың.</w:t>
        <w:br/>
        <w:t>сұйық жанғыш қазба байлық:</w:t>
        <w:br/>
        <w:t>комірсутектердің әр түрлі кластары-</w:t>
        <w:br/>
        <w:t>ның күрделі қоспасы; М-дың құра-</w:t>
        <w:br/>
        <w:t>мына: қапыққан көмірсутектер,</w:t>
        <w:br/>
        <w:t>сақиналы парафиндер. ароматты</w:t>
        <w:br/>
        <w:t>МАЛ</w:t>
        <w:br/>
        <w:t>тығыздығы 1,14--1,22 г/см?, қыш-</w:t>
        <w:br/>
        <w:t>қылдық саны 55--75. Жарыққа тү-</w:t>
        <w:br/>
        <w:t>рақты, лактар мен жоғары сапалы</w:t>
        <w:br/>
        <w:t>лолитуралардың қабықша түзгіш</w:t>
        <w:br/>
        <w:t>құрауыштары ретінде қолданылады.</w:t>
        <w:br/>
        <w:t>МАЛЬТАЗА -- фсрмент; мальто-</w:t>
        <w:br/>
        <w:t>заның глокозаның екі молекуласына</w:t>
        <w:br/>
        <w:t>гидролизденуін жылдамдатяды; сіле-</w:t>
        <w:br/>
        <w:t>кей; ішек сөлінің құрамына кіреді,</w:t>
        <w:br/>
        <w:t>қанда, бауырда болады.</w:t>
      </w:r>
    </w:p>
    <w:p>
      <w:r>
        <w:t>МАЛЬТОЗА -- тотықсызданатып</w:t>
        <w:br/>
        <w:t>дисахарит, крахмалдың құрылымдық,</w:t>
        <w:br/>
        <w:t>фрагменті; өнгеп арпада және басқа</w:t>
        <w:br/>
        <w:t>да өсімдіктердің қүрамында болады.</w:t>
        <w:br/>
        <w:t>МАНГАНАТТАР (Манганаты) --</w:t>
        <w:br/>
        <w:t>1) қүрамына оттек кіретін марганец</w:t>
        <w:br/>
        <w:t>қышқылдары түздарының жалпы</w:t>
        <w:br/>
        <w:t>атауы; 2) химиялық қосылыстың</w:t>
        <w:br/>
        <w:t>топтары, құрамында -&lt;МпО, атомды</w:t>
        <w:br/>
        <w:t>м шыны бар, марганец қышқы-</w:t>
        <w:br/>
        <w:t>лының тұздары; талдаулық химияда</w:t>
        <w:br/>
        <w:t>пигмент ретіңде және т.б. жерлерде</w:t>
        <w:br/>
        <w:t>қолданылады.</w:t>
        <w:br/>
        <w:t>МАНГАНИН -- нггізі мыстан</w:t>
        <w:br/>
        <w:t>(11,5--13,5%) тұратын, оған маргансц</w:t>
        <w:br/>
        <w:t>пен никель (2,5--3,5%) қасылған</w:t>
        <w:br/>
        <w:t>немесе негізі маргансцтеп түратын,</w:t>
        <w:br/>
        <w:t>оған никель мен мыс қосылған қо-</w:t>
        <w:br/>
        <w:t>рытпалардың жалпы атауы. Манганин,</w:t>
        <w:br/>
        <w:t>көбінесе электр өлшеуін қүрал-</w:t>
        <w:br/>
        <w:t>дардың кедергіні дәл көрсететін эле-</w:t>
        <w:br/>
        <w:t>менттерін жасауға пайдаланылады.</w:t>
        <w:br/>
        <w:t>МАНГАНИТ МлО(ОН) -- гилр-</w:t>
        <w:br/>
        <w:t>оксидтер тобына жататып миперал;</w:t>
        <w:br/>
        <w:t>марганец кені болып келеді.</w:t>
        <w:br/>
        <w:t>МАННАНДАР - 2-манноза-</w:t>
        <w:br/>
        <w:t>лардың қалдығынан тұратын поли-</w:t>
        <w:br/>
        <w:t>сахаридтер.</w:t>
        <w:br/>
        <w:t>МАННИТ</w:t>
        <w:br/>
        <w:t>НОСН,(СНОН),СН,ОН -- алты</w:t>
        <w:br/>
        <w:t>атомды алифаттық спирт, көпшілік</w:t>
        <w:br/>
        <w:t>өсімдіктердің қүрамында болады;</w:t>
        <w:br/>
        <w:t>беттік белсенді заттар, олиф, синтез-</w:t>
        <w:br/>
        <w:t>дік шайыр, лактар алуға және тамақ</w:t>
        <w:br/>
        <w:t>өнеркәсібінде, парфюмерияда қол-</w:t>
        <w:br/>
        <w:t>данылады.</w:t>
        <w:br/>
        <w:t>МАННОЗА -- моносахарил; ман-</w:t>
        <w:br/>
        <w:t>нондардың қүрылымдық фрагменті;</w:t>
        <w:br/>
        <w:t>апельсин қабығында кездеседі.</w:t>
        <w:br/>
        <w:t>166</w:t>
        <w:br/>
        <w:t>МАНОМЕТР -- қысым өлшейтін</w:t>
        <w:br/>
        <w:t>қүрал.</w:t>
        <w:br/>
        <w:t>ДИФФЕРЕНЦИАЛДЫҚ МАНО-</w:t>
        <w:br/>
        <w:t>МЕТР (Дифференциальный мано-</w:t>
        <w:br/>
        <w:t>метр) -- қысым айырымын өлшейтін</w:t>
        <w:br/>
        <w:t>манометр.</w:t>
        <w:br/>
        <w:t>СҰЙЫҚТЫҚТЫ МАНОМЕТР</w:t>
        <w:br/>
        <w:t>(Жидкостный манометр) -- қысымды</w:t>
        <w:br/>
        <w:t>сұйық бағанасымен тепе-теңдік қа-</w:t>
        <w:br/>
        <w:t>лыпқа келтіру арқылы өлшейтін</w:t>
        <w:br/>
        <w:t>мапометр.</w:t>
      </w:r>
    </w:p>
    <w:p>
      <w:r>
        <w:t>МАРБЛИТ -- боялған, қалында-</w:t>
        <w:br/>
        <w:t>тылған күңгірт шыныдан жасалған</w:t>
        <w:br/>
        <w:t>қаптайтын материал.</w:t>
        <w:br/>
        <w:t>МАРГАНЕЦ Мі ( Мапралішт) -</w:t>
        <w:br/>
        <w:t>1) химиялық элемент, рет номірі 25,</w:t>
        <w:br/>
        <w:t>массалық сандары 49-58 аралығында</w:t>
        <w:br/>
        <w:t>болатын 10 изотопы белгілі, тотығу</w:t>
        <w:br/>
        <w:t>дәрежелері; --2, “3, %4, “6, 47. 1774</w:t>
        <w:br/>
        <w:t>жылы швед химигі Қ.Шегле ашқан;</w:t>
        <w:br/>
        <w:t>2) жай зат, күміс тәрізді ақ түсті,</w:t>
        <w:br/>
        <w:t>ауыр, морт, қатғы металл; химиялық</w:t>
        <w:br/>
        <w:t>белсенділігі орташа, ауада тотығып</w:t>
        <w:br/>
        <w:t>беті күңгірттенеді, суда ерімейді,</w:t>
        <w:br/>
        <w:t>қышқылда ерімтал, тығыздығы</w:t>
        <w:br/>
        <w:t>7440 кг/м?, балқу темп-расы 1245“С.</w:t>
        <w:br/>
        <w:t>М. табиғатта минералдар қүрамында</w:t>
        <w:br/>
        <w:t>кездеседі, олардың практикалық</w:t>
        <w:br/>
        <w:t>маңыздылары: пиролюзит, брауиит,</w:t>
        <w:br/>
        <w:t>гаусманит және псиломслапн. М-тің</w:t>
        <w:br/>
        <w:t>көп мөлшері мұхиттар түбіндегі</w:t>
        <w:br/>
        <w:t>темір-марганец тасбериптерінде</w:t>
        <w:br/>
        <w:t>шоғырланған. М. өнеркәсіпте оның</w:t>
        <w:br/>
        <w:t>оксидтерінен электр пештерінде</w:t>
        <w:br/>
        <w:t>алюминиймен не кремниймен қал-</w:t>
        <w:br/>
        <w:t>пына келтіру арқылы немесе сульфа-</w:t>
        <w:br/>
        <w:t>тының ерітінділерін электролиздеу,</w:t>
        <w:br/>
        <w:t>пиролиздеу арқылы алынады. М. қара</w:t>
        <w:br/>
        <w:t>және түсті металлургияда кеңінен</w:t>
        <w:br/>
        <w:t>қолданылады: құймалардың қүра-</w:t>
        <w:br/>
        <w:t>уышы және органикалық синтездерде</w:t>
        <w:br/>
        <w:t>өршіткі ретінде, болат пен шойын-</w:t>
        <w:br/>
        <w:t>дардың легирлеуші элементі және</w:t>
        <w:br/>
        <w:t>қышқылсыздандырғышы ретінде</w:t>
        <w:br/>
        <w:t>қолдапылады. Барлық өндірілген</w:t>
        <w:br/>
        <w:t>марганец кенінің 90--95%-і метал-</w:t>
        <w:br/>
        <w:t>лургияда қолданылады. ал қалған 5--</w:t>
        <w:br/>
        <w:t>10%-і химия өнеркәсібінде, сонымен</w:t>
        <w:br/>
        <w:t>қатар құрғақ батарся, шыны өнді-</w:t>
        <w:br/>
        <w:t>МЕЛ</w:t>
        <w:br/>
        <w:t>дарыныпц қоспасы; күкірт қышқылын</w:t>
        <w:br/>
        <w:t>мұнаралы әдіспен өндіруде қолда-</w:t>
        <w:br/>
        <w:t>нылады.</w:t>
        <w:br/>
        <w:t>МЕЛЬХИОВР -- қүрамында 5-33%</w:t>
        <w:br/>
        <w:t>никель, 1% темір, 1% марганец қос-</w:t>
        <w:br/>
        <w:t>палары бар, мыс негізіндегі жемі-</w:t>
        <w:br/>
        <w:t>рілуге тәзімді мілгіш құймалар тобы-</w:t>
        <w:br/>
        <w:t>ның жалпы атауы; бүл қүймалар то-</w:t>
        <w:br/>
        <w:t>тыгуғн тозімді, суықтай және ыс-</w:t>
        <w:br/>
        <w:t>тықтай түрінде жақсы өңделеді;</w:t>
        <w:br/>
        <w:t>машина, кеме, ыдыстар жасауда,</w:t>
        <w:br/>
        <w:t>зергерлік жұмыстарда қолдапылады.</w:t>
        <w:br/>
        <w:t>МЕНДЕЛЕВИЙ М4 (Меслас-</w:t>
        <w:br/>
        <w:t>ісуіпт)) -- 1) химиялық элемент, рет</w:t>
        <w:br/>
        <w:t>нөмірі 101, массалық сандары 250-</w:t>
        <w:br/>
        <w:t>259 аралығында 10 изотопы белгілі;</w:t>
        <w:br/>
        <w:t>тотыгу дәрежелері: --2, “3. 1955 жылы</w:t>
      </w:r>
    </w:p>
    <w:p>
      <w:r>
        <w:t>Г.Сиборг бастаған Американың бір</w:t>
        <w:br/>
        <w:t>топ ғалымдары жасанды жолмен алды;</w:t>
        <w:br/>
        <w:t>2) жай зат, табигатта бар екені жайлы</w:t>
        <w:br/>
        <w:t>мәліметтер жақ.</w:t>
        <w:br/>
        <w:t>МЕНТОЛ - циклогексанимц</w:t>
        <w:br/>
        <w:t>туындысы; парфюмерияда, хош иісті</w:t>
        <w:br/>
        <w:t>заттар рстінде, кондитерлік және</w:t>
        <w:br/>
        <w:t>өперкәсіптің басқа да салаларында,</w:t>
        <w:br/>
        <w:t>сонымен қатар медицинада қолда-</w:t>
        <w:br/>
        <w:t>нылады.</w:t>
        <w:br/>
        <w:t>МЕНШІКТІ КӨЛЕМ (Улельлый</w:t>
        <w:br/>
        <w:t>обьем) -- зат алатын көлемпіп опыц</w:t>
        <w:br/>
        <w:t>массасына қатыпасына тең шама: (п)</w:t>
        <w:br/>
        <w:t>п- айн/ат, мұндағы ат - кіші</w:t>
        <w:br/>
        <w:t>колемде (4) алынған заттың мас-</w:t>
        <w:br/>
        <w:t>сасы. Меншікті көлем тыгыздыққа</w:t>
        <w:br/>
        <w:t>кері шама п-1/р. Меншікті колем</w:t>
        <w:br/>
        <w:t>бірлігі м/кғ.</w:t>
        <w:br/>
        <w:t>МЕНШІКТІ САЛМАҚ (Удсльный</w:t>
        <w:br/>
        <w:t>всс) -- дененің көлемі, (іл кіші эле-</w:t>
        <w:br/>
        <w:t>менттің ар ауырлық күшіпің осы</w:t>
        <w:br/>
        <w:t>көлемге қатынасына тең шама (Ү):</w:t>
        <w:br/>
        <w:t>ф- ар/ау, меншікті салмақ заттың</w:t>
        <w:br/>
        <w:t>тығыздығына (р) ф - рв арақаты-</w:t>
        <w:br/>
        <w:t>пнасымен байланысты, мүндағы 6 -</w:t>
        <w:br/>
        <w:t>еркін түсу үлеуі. Меншікті салмақ-</w:t>
        <w:br/>
        <w:t>тың өлшем бірлігі халықаралық</w:t>
        <w:br/>
        <w:t>бірліктер жүйесінде Н/м".</w:t>
        <w:br/>
        <w:t>МЕРКАПТАНДАР - К-5Н тио-</w:t>
        <w:br/>
        <w:t>спирттер, тиолдар, мүндағы К--алкил,</w:t>
        <w:br/>
        <w:t>органикалық, күкіртті қосылыстар,</w:t>
        <w:br/>
        <w:t>күкіртеутектің формалды туын-</w:t>
        <w:br/>
        <w:t>170</w:t>
        <w:br/>
        <w:t>дылары; түрмысқа қажетті газдардың</w:t>
        <w:br/>
        <w:t>одоранттары; көксағызды полимери-</w:t>
        <w:br/>
        <w:t>зациялағанда реттеуші тетік ретінде,</w:t>
        <w:br/>
        <w:t>пестицидтерді, дәрі-дәрмек заттарды</w:t>
        <w:br/>
        <w:t>синтездегенде және т.б. жерлерде</w:t>
        <w:br/>
        <w:t>қолданылады.</w:t>
        <w:br/>
        <w:t>МЕРКУРИМЕТРЛЕУ (Меркури-</w:t>
        <w:br/>
        <w:t>метрия) - Нә” катиондармен нашар</w:t>
        <w:br/>
        <w:t>диссоциацияланатын қосылыстар</w:t>
        <w:br/>
        <w:t>түзетін (соның ішінде кешенді)</w:t>
        <w:br/>
        <w:t>аниондардың титриметрлеу талдау-</w:t>
        <w:br/>
        <w:t>ларының түрі.</w:t>
        <w:br/>
        <w:t>МЕРКУРМЕТРЛЕУ (Меркуро-</w:t>
        <w:br/>
        <w:t>метрия) -- Нв” катиондармен аз</w:t>
        <w:br/>
        <w:t>еритін қосылыстар түзетіп апиондар-</w:t>
        <w:br/>
        <w:t>дың (негізіпде, галоген аниондардың)</w:t>
        <w:br/>
        <w:t>титриметрлеу талдауларының түрі.</w:t>
        <w:br/>
        <w:t>МЕРСЕРЛЕУ (Мерсеризация) -</w:t>
        <w:br/>
        <w:t>І) целлюлозаның ісінуі және томен</w:t>
        <w:br/>
        <w:t>молекулалы фракцияларының еруі</w:t>
        <w:br/>
        <w:t>үшін оны натрий гидроксиді ерітін-</w:t>
        <w:br/>
        <w:t>дісімен өңдеу; 2) мақта матадап то-</w:t>
      </w:r>
    </w:p>
    <w:p>
      <w:r>
        <w:t>қылған материалдарды созғанда тал-</w:t>
        <w:br/>
        <w:t>шықтары жазылып түруы, матаның</w:t>
        <w:br/>
        <w:t>беті жылтырап түруы, оңай боялуы</w:t>
        <w:br/>
        <w:t>үшін сілті ерітіндісімен өңдеу.</w:t>
        <w:br/>
        <w:t>МЕРТЕЛЬ -- отқа төзімді майда</w:t>
        <w:br/>
        <w:t>етіп ұсақталған материал; опы отқа</w:t>
        <w:br/>
        <w:t>төзімді ішкі қабатты қалағанда жік-</w:t>
        <w:br/>
        <w:t>терін жымдастыру үшін (судың қос-</w:t>
        <w:br/>
        <w:t>насымен) қолданылады.</w:t>
        <w:br/>
        <w:t>МЕТА ...- 1) берілген ангидридке</w:t>
        <w:br/>
        <w:t>сай қышқылдар қатарында гидроксил</w:t>
        <w:br/>
        <w:t>тобының ең аз саны болатын, қыш-</w:t>
        <w:br/>
        <w:t>қыл атауларында қолданылатын</w:t>
        <w:br/>
        <w:t>қосымша; 2) орынбасарлары мета</w:t>
        <w:br/>
        <w:t>орында болатын изомерлер атауында</w:t>
        <w:br/>
        <w:t>қолданылатын қосымша.</w:t>
        <w:br/>
        <w:t>МЕТАБОЛИЗМ -- тірі оргайизм-</w:t>
        <w:br/>
        <w:t>дердегі энергия және заттардың</w:t>
        <w:br/>
        <w:t>биохимиялық, өзгеру процестерініп</w:t>
        <w:br/>
        <w:t>жиынтығы.</w:t>
        <w:br/>
        <w:t>МЕТАБОЛИТ -- жасушалық</w:t>
        <w:br/>
        <w:t>метаболизмнің аралық өнімі.</w:t>
        <w:br/>
        <w:t>МЕТАИЙЗОМЕР -- орынбасар-</w:t>
        <w:br/>
        <w:t>лары мста жағдайында болатын, екі</w:t>
        <w:br/>
        <w:t>орын басылған бензолдың изомері.</w:t>
        <w:br/>
        <w:t>МЕТАЛГРАФИЯ (Металлогра-</w:t>
        <w:br/>
        <w:t>фия) -- металдар меп құймалардың</w:t>
        <w:br/>
        <w:t>МАИ</w:t>
        <w:br/>
        <w:t>ӨСІМДІК МАЙЛАРЫ (Масла</w:t>
        <w:br/>
        <w:t>растительтыс) - пегізіпде, майлы</w:t>
        <w:br/>
        <w:t>қышқылдардың триглицеридінсен</w:t>
        <w:br/>
        <w:t>түратын және өсімдік жемістері мен</w:t>
        <w:br/>
        <w:t>тұқымдарынан өндірілетін өңім.</w:t>
        <w:br/>
        <w:t>ПОЛИМЕРЛЕСКЕН МАЙЛАР</w:t>
        <w:br/>
        <w:t>(Масла сополимеризованиые) - о, -</w:t>
        <w:br/>
        <w:t>қанықпаған қышқылдармен немесс</w:t>
        <w:br/>
        <w:t>олардың ангидридтерімен, 1,3-</w:t>
        <w:br/>
        <w:t>диендерімен және т.б. заттармен</w:t>
        <w:br/>
        <w:t>осімдік майларының әрекеттесуінен</w:t>
        <w:br/>
        <w:t>түзілген өнімдердің жалпы атауы.</w:t>
        <w:br/>
        <w:t>РЕФРИЖЕРАТОР МАЙЛАРЫ</w:t>
        <w:br/>
        <w:t>(Масла рефрижераторныс) -- қату</w:t>
        <w:br/>
        <w:t>темп-расы және түтқырлығы төмен,</w:t>
        <w:br/>
        <w:t>тазаланған мүнай майлары; тоңазыт-</w:t>
        <w:br/>
        <w:t>қыш машиналардың компрессор-</w:t>
        <w:br/>
        <w:t>ларын майлауға арналған компрес-</w:t>
        <w:br/>
        <w:t>сорлық майлар тобының жалпы атауы.</w:t>
        <w:br/>
        <w:t>СИНТЕЗДІК МАЙЛАР (Масла</w:t>
        <w:br/>
        <w:t>симтетнчсские) -- машиналар мен</w:t>
        <w:br/>
        <w:t>аспаптардың жүмысшы сұйықтығы,</w:t>
        <w:br/>
        <w:t>майлайтын майы ретінде қолданы-</w:t>
      </w:r>
    </w:p>
    <w:p>
      <w:r>
        <w:t>латып органикалық немесе элемент-</w:t>
        <w:br/>
        <w:t>органикалық өнімдер.</w:t>
        <w:br/>
        <w:t>СІҢІРГІШ МАЙЛАР (Масла</w:t>
        <w:br/>
        <w:t>поглотительные) -- құрамында фе-</w:t>
        <w:br/>
        <w:t>нолдар, нафталин және т.б. заттар</w:t>
        <w:br/>
        <w:t>бар, таскөмірлі шайырды әшңдегенле</w:t>
        <w:br/>
        <w:t>алынатын өнімдер; коқс ғазыпдағы</w:t>
        <w:br/>
        <w:t>бензол буып абсорбент ретінде, темір</w:t>
        <w:br/>
        <w:t>жол шпалдарына сіңіруге қажет</w:t>
        <w:br/>
        <w:t>майлар дайындауға қолданылады.</w:t>
        <w:br/>
        <w:t>ТАБИЕИ МАЙЛАР (Масла</w:t>
        <w:br/>
        <w:t>патуральные) -- қ. Өсімдік майлары.</w:t>
        <w:br/>
        <w:t>ТАС КӨМІР МАЙЛАРЫ (Масла</w:t>
        <w:br/>
        <w:t>каменноугольные) -- гетероциклді</w:t>
        <w:br/>
        <w:t>қосылыстардың және ароматтық кө-</w:t>
        <w:br/>
        <w:t>мірсутектердің қоспасы. таскөмірлі</w:t>
        <w:br/>
        <w:t>шайырды өңдегенде алынатын</w:t>
        <w:br/>
        <w:t>өнімдер.</w:t>
        <w:br/>
        <w:t>ТУРБИНА МАЙЛАРЫ (Масла</w:t>
        <w:br/>
        <w:t>турбинныс) -- жоғары темп-рада</w:t>
        <w:br/>
        <w:t>ауадағы оттектің тотықтыру әреке-</w:t>
        <w:br/>
        <w:t>тіне қарсы тұра алатын өте төзімді</w:t>
        <w:br/>
        <w:t>мұнай майлары; турбиналар меп тур-</w:t>
        <w:br/>
        <w:t>бокомпрсссорлық машиналарды май-</w:t>
        <w:br/>
        <w:t>лау және салқындату үшін қолда-</w:t>
        <w:br/>
        <w:t>пылады.</w:t>
        <w:br/>
        <w:t>164</w:t>
        <w:br/>
        <w:t>ТЫҒЫЗДАЛҒАН МАЙЛАР (Мас-</w:t>
        <w:br/>
        <w:t>ла уплотпенные) -- қ. Полимер-</w:t>
        <w:br/>
        <w:t>ленген майлар.</w:t>
        <w:br/>
        <w:t>УСОЙҚЫ МАЙЛАРЫ (Масла си-</w:t>
        <w:br/>
        <w:t>вушные) -- жоғары алифаттық спирт-</w:t>
        <w:br/>
        <w:t>тердің карбон қышқылдарымен,</w:t>
        <w:br/>
        <w:t>альдегидтермен және кетондармеп</w:t>
        <w:br/>
        <w:t>қоспасы; сұйықтық улы органикалық</w:t>
        <w:br/>
        <w:t>синтездерде шикізат ретінде қолда-</w:t>
        <w:br/>
        <w:t>нылады.</w:t>
        <w:br/>
        <w:t>УРЕТАН МАЙЛАРЫ (Масла</w:t>
        <w:br/>
        <w:t>уретановые) -- спирттермен қайта</w:t>
        <w:br/>
        <w:t>зфирлепгси өсімдік майларының</w:t>
        <w:br/>
        <w:t>диизоцианаттармен әрекеттесуінег</w:t>
        <w:br/>
        <w:t>түзілген өнімдер.</w:t>
        <w:br/>
        <w:t>ФУРФУРОЛ МАЙЛАРЫ (Масли</w:t>
        <w:br/>
        <w:t>фурфурольные) -- сүйық суынды-</w:t>
        <w:br/>
        <w:t>ларды спиртсіздендіру арқылы</w:t>
        <w:br/>
        <w:t>алынатын фурфуролға бай өнімдер.</w:t>
        <w:br/>
        <w:t>ЦИЛИНДР МАЙЛАРЫ (Масла</w:t>
        <w:br/>
        <w:t>цилиндровые) - бу машипаларының</w:t>
        <w:br/>
        <w:t>клапандарын, іштоктарын, золЛот-</w:t>
        <w:br/>
        <w:t>никтеріп, цилипдрлерін майлауға</w:t>
        <w:br/>
        <w:t>қолданылатын мүнай майлары.</w:t>
        <w:br/>
        <w:t>ЭЛЕКТР ОҚШАУЛАҒЫШ МАЙ-</w:t>
        <w:br/>
        <w:t>ЛАР (Масла элесктроизоляцион-</w:t>
      </w:r>
    </w:p>
    <w:p>
      <w:r>
        <w:t>ные) -- электротехиикалық құрыл-</w:t>
        <w:br/>
        <w:t>ғыларда сұйық оқшаулағыш рстінде</w:t>
        <w:br/>
        <w:t>қолданылатын тазаланған мүнай</w:t>
        <w:br/>
        <w:t>майлары.</w:t>
        <w:br/>
        <w:t>ЭПОКСИДТЕЛГЕН МАЙЛАР</w:t>
        <w:br/>
        <w:t>(Масла эпоксидированиме) - қос</w:t>
        <w:br/>
        <w:t>байланыстары эпоксид тобына дейін</w:t>
        <w:br/>
        <w:t>тотыққан бүршак, зығыр немссе</w:t>
        <w:br/>
        <w:t>дегидратталған үпілмәлік майлары.</w:t>
        <w:br/>
        <w:t>ЭФИР МАЙЛАРЫ (Масла</w:t>
        <w:br/>
        <w:t>эфирныв) -- өсімдіктердеп өпдірі-</w:t>
        <w:br/>
        <w:t>летін және соларға тән иісті сақтай-</w:t>
        <w:br/>
        <w:t>тын үшқыш органикалық қосылыс-</w:t>
        <w:br/>
        <w:t>тардың қоспасы.</w:t>
        <w:br/>
        <w:t>МАЙЛАРДЫ ТЫҒЫЗДАТУ (Уп-</w:t>
        <w:br/>
        <w:t>лотнснис масел) -- өршіткілер қаты-</w:t>
        <w:br/>
        <w:t>сында 300"С тсмп-рада өсімдік май-</w:t>
        <w:br/>
        <w:t>дарын термиялық полимерлеу процесі.</w:t>
        <w:br/>
        <w:t>МАЙЛАРДЫҢ ОКСИДТЕНУІ</w:t>
        <w:br/>
        <w:t>(Оксидация масел) -- өршіткілер</w:t>
        <w:br/>
        <w:t>қатысында жүргізу және ауа үрлеу</w:t>
        <w:br/>
        <w:t>барысында майлардың тотыға поли-</w:t>
        <w:br/>
        <w:t>мерленуі.</w:t>
        <w:br/>
        <w:t>металл (болат) өндірудің мәлшері-</w:t>
        <w:br/>
        <w:t>мен де анықталады. М. салаларына</w:t>
        <w:br/>
        <w:t>түсті металлургия және қара метал-</w:t>
        <w:br/>
        <w:t>лургия жатады.</w:t>
        <w:br/>
        <w:t>МЕТАЛПЛАСТАР -- полимер</w:t>
        <w:br/>
        <w:t>қабықшасымен капталған мсталл</w:t>
        <w:br/>
        <w:t>беттерден құралған композициялық</w:t>
        <w:br/>
        <w:t>матсриалдар; автомобиль жасауда,</w:t>
        <w:br/>
        <w:t>түрм ыстық техникалық өі шірістерде,</w:t>
        <w:br/>
        <w:t>қүрылыста және т.б. жерлерде</w:t>
        <w:br/>
        <w:t>қолданылады.</w:t>
        <w:br/>
        <w:t>МЕТАЛПОЛИМЕРЛЕР -- қүра-</w:t>
        <w:br/>
        <w:t>мында үптақ номесс талшықты</w:t>
        <w:br/>
        <w:t>толтырғыштары бар пластмассалар;</w:t>
        <w:br/>
        <w:t>жылу және электрөткізгіш пласт-</w:t>
        <w:br/>
        <w:t>масса бүйымдарды, статикалық</w:t>
        <w:br/>
        <w:t>электрді қайтаруға арналған құрал-</w:t>
        <w:br/>
        <w:t>дарды жасауға қолданылады.</w:t>
        <w:br/>
        <w:t>МЕТАЛПРОТЕИНДЕР -- қүрі-</w:t>
        <w:br/>
        <w:t>мында байланысқан металл ионы бар</w:t>
        <w:br/>
        <w:t>күрделі пәруыздар.</w:t>
        <w:br/>
        <w:t>МЕТАЛТЕРМДЕУ (Металлотер-</w:t>
        <w:br/>
        <w:t>мия) -- металл оксидтеріп және басқа</w:t>
        <w:br/>
        <w:t>да қосылыстарды белсендірек метал-</w:t>
        <w:br/>
        <w:t>дармен тотықсыздандырып, метал-</w:t>
        <w:br/>
        <w:t>дарды алу тәсілі.</w:t>
        <w:br/>
        <w:t>МЕТАЛЬДЕГИД -- (СН,СНО),</w:t>
        <w:br/>
        <w:t>ацстальдегидтің полимері, қатты</w:t>
      </w:r>
    </w:p>
    <w:p>
      <w:r>
        <w:t>жанармай ретінде қолданылады.</w:t>
        <w:br/>
        <w:t>МЕТАН СН, - (шалшық газы,</w:t>
        <w:br/>
        <w:t>кеп газы) органикалық заттардыц</w:t>
        <w:br/>
        <w:t>ауасыз жағдайда шіруінен түзіледі,</w:t>
        <w:br/>
        <w:t>шалшық судың түбінде, кен орын-</w:t>
        <w:br/>
        <w:t>дарында кездеседі; алкандар гомолог-</w:t>
        <w:br/>
        <w:t>тық қатарының бірінші мүшесі;</w:t>
        <w:br/>
        <w:t>ауадан жеңіл, суда аз еритін, сұрғылт</w:t>
        <w:br/>
        <w:t>көк жалын шығарып жанатын,</w:t>
        <w:br/>
        <w:t>түссіз, міссіз газ; М-ның ауамен</w:t>
        <w:br/>
        <w:t>қоспасының қопарылыс беретін</w:t>
        <w:br/>
        <w:t>қаупі бар, алмасу ргакциясына</w:t>
        <w:br/>
        <w:t>түседі, әсіресе галогендермен оцай</w:t>
        <w:br/>
        <w:t>алмасады; көпшілік табиғн газ</w:t>
        <w:br/>
        <w:t>кендерінің басты құрауышы; отын</w:t>
        <w:br/>
        <w:t>өнеркәсібінде химиялық шикізат</w:t>
        <w:br/>
        <w:t>ретінде қолданылады.</w:t>
        <w:br/>
        <w:t>МЕТАНАЛЬ ИНС(О)Н - қара-</w:t>
        <w:br/>
        <w:t>пайым альдегид, оңай полимерленеді:</w:t>
        <w:br/>
        <w:t>шайыр, көксағыз, ҚҘ, дәрі-дәрмектік</w:t>
        <w:br/>
        <w:t>заттар өндірісінде қолданылады.</w:t>
        <w:br/>
        <w:t>173</w:t>
        <w:br/>
        <w:t>МЕТ</w:t>
        <w:br/>
        <w:t>МЕТАНОЛ СНҢ,ОН -- қарапайым</w:t>
        <w:br/>
        <w:t>алифаттық спирт; органикалық син-</w:t>
        <w:br/>
        <w:t>тезде шикізат ретінде кеңінен қол-</w:t>
        <w:br/>
        <w:t>дапылады.</w:t>
        <w:br/>
        <w:t>МЕТАНТЕНК -- органикалық</w:t>
        <w:br/>
        <w:t>қалдықтарды биогазға аймалдыруға</w:t>
        <w:br/>
        <w:t>арпалған реактор.</w:t>
        <w:br/>
        <w:t>МЕТАОРЫН (Мсетаположение) --</w:t>
        <w:br/>
        <w:t>бензол сақинасында көміртектің бір</w:t>
        <w:br/>
        <w:t>атомы арқылы екі орынбасушы-</w:t>
        <w:br/>
        <w:t>лардың орналасуы.</w:t>
        <w:br/>
        <w:t>МЕТАСТИРОЛ</w:t>
        <w:br/>
        <w:t>полимері,</w:t>
        <w:br/>
        <w:t>МЕТЕОРИТТЕР - жер бетіне</w:t>
        <w:br/>
        <w:t>түсетін темір және тас денелер. Жер-</w:t>
        <w:br/>
        <w:t>лдің атмосфера қабатына планета-</w:t>
        <w:br/>
        <w:t>аралық кеңістіктен енетіп метсаорлық,</w:t>
        <w:br/>
        <w:t>депелерліп қалдықтары.</w:t>
        <w:br/>
        <w:t>МЕТИЛ СН, - метапнып бір ва-</w:t>
        <w:br/>
        <w:t>лептті радпкалы.</w:t>
        <w:br/>
        <w:t>МЕТИЛАМИН - біріншілік</w:t>
        <w:br/>
        <w:t>алифаттық амин: инсектицидтер,</w:t>
        <w:br/>
        <w:t>фунгициялтер, ББЗ-ды алуда, илейтін</w:t>
        <w:br/>
        <w:t>заттардың, бояғыштардың, ракста</w:t>
        <w:br/>
        <w:t>жапармайларының өндірісінде, т.б.</w:t>
        <w:br/>
        <w:t>қолданылады.</w:t>
        <w:br/>
        <w:t>МЕТИЛАЦЕТАТ СН,СООСН, -</w:t>
        <w:br/>
        <w:t>сірке қышқылыпныпц метил эфирі;</w:t>
        <w:br/>
        <w:t>еріткіш, жуғыш ерітінділердің қүра-</w:t>
        <w:br/>
        <w:t>уышы, тамақ өперкәсібінде хош Иіс</w:t>
      </w:r>
    </w:p>
    <w:p>
      <w:r>
        <w:t>беруші зат рстінде жәнс т.б. жерлерде</w:t>
        <w:br/>
        <w:t>қолданылады.</w:t>
        <w:br/>
        <w:t>МЕТИЛБЕНЗОЛ С,Н(СН, -</w:t>
        <w:br/>
        <w:t>толуол. Ароматтық көмірсутек, авиа-</w:t>
        <w:br/>
        <w:t>ция және автомобиль бензиндерінің</w:t>
        <w:br/>
        <w:t>құрауышы ретінде, бензол, бепзой</w:t>
        <w:br/>
        <w:t>қышқылы өндірісінде, еріткіш ретін-</w:t>
        <w:br/>
        <w:t>де қолданылады.</w:t>
        <w:br/>
        <w:t>МЕТИЛБУТАДИЕН -- изопрен,</w:t>
        <w:br/>
        <w:t>СН,«“СН--С(СН)-СН, тармақталған</w:t>
        <w:br/>
        <w:t>диенді көмірсутек; көксағызды, хош</w:t>
        <w:br/>
        <w:t>иісті жәпе дәрі-дәрмектік заттарды</w:t>
        <w:br/>
        <w:t>синтездеуде қолданылады.</w:t>
        <w:br/>
        <w:t>МЕТИЛДІ КӨГІЛДІР (Мети-</w:t>
        <w:br/>
        <w:t>лепоный толубой) -- феспотиазиннің</w:t>
        <w:br/>
        <w:t>туындысы; талдаулық химияда инди-</w:t>
        <w:br/>
        <w:t>катор ретінде, сонымен қатар айти-</w:t>
        <w:br/>
        <w:t>септик, инанидтерметн улаптан кезде</w:t>
        <w:br/>
        <w:t>антидот ретінде, баспа бояуларын</w:t>
        <w:br/>
        <w:t>-- стиролдың</w:t>
        <w:br/>
        <w:t>МАЙСЫЗДАНДЫРУ (Обезжири-</w:t>
        <w:br/>
        <w:t>вание) -- желімдеу, сырлау және</w:t>
        <w:br/>
        <w:t>гальваникалық, т.б. процестер жүр-</w:t>
        <w:br/>
        <w:t>тізбес бүрші заттың бетін майлардан</w:t>
        <w:br/>
        <w:t>жоне басқа да май текті заттардан</w:t>
        <w:br/>
        <w:t>тазалауға арналған техпологиялық</w:t>
        <w:br/>
        <w:t>опсрация. Металл бетіндегі майларды</w:t>
        <w:br/>
        <w:t>сабындандыратын, басқаша айт-</w:t>
        <w:br/>
        <w:t>қанда, оларды ыдыратып сабынға</w:t>
        <w:br/>
        <w:t>айналдыратын сілті көмегімен</w:t>
        <w:br/>
        <w:t>химиялық майсыздандыру жүр-</w:t>
        <w:br/>
        <w:t>гізіледі. Ал сабындапдырылмайтын</w:t>
        <w:br/>
        <w:t>майлар үшін орғаникалық еріт-</w:t>
        <w:br/>
        <w:t>кіштер: бепзин, керосин, үшхлор-</w:t>
        <w:br/>
        <w:t>этилен, төртхлорлы көміртек, ди-</w:t>
        <w:br/>
        <w:t>хлорэтан және т.б. заттар пайдала-</w:t>
        <w:br/>
        <w:t>нылады. Сонымен қатар электро-</w:t>
        <w:br/>
        <w:t>лиздік майсыздандыру әдістері</w:t>
        <w:br/>
        <w:t>болады. Мүнда қажет тетіктер</w:t>
        <w:br/>
        <w:t>майсыздандырғынш ерітінділерге</w:t>
        <w:br/>
        <w:t>катод рстінде батырылады; майлар</w:t>
        <w:br/>
        <w:t>змульгацияланатын белсенді сутекті</w:t>
        <w:br/>
        <w:t>үсақ көпіршіктер, сондай-ақ катод</w:t>
        <w:br/>
        <w:t>бетінде сабындандыруды аяқтайтын</w:t>
        <w:br/>
        <w:t>сілті пайда болалы.</w:t>
        <w:br/>
        <w:t>МАЙСЫЙЫМДЫЛЫҚ (Млсло-</w:t>
        <w:br/>
        <w:t>емкость) - пигменттер меп тол-</w:t>
        <w:br/>
        <w:t>тырғыштарды майлау үшін соларға</w:t>
        <w:br/>
        <w:t>жұғатын май мөлшерінің минимал-</w:t>
        <w:br/>
        <w:t>ды қажеттігіп жуықтап бағалауға</w:t>
        <w:br/>
        <w:t>арпалған техникалық сипаттама.</w:t>
        <w:br/>
        <w:t>МАЙТҰРАҚТЫЛЫҚ (Маслостой-</w:t>
        <w:br/>
        <w:t>кость) -- май әсеріне төзімді болатын</w:t>
      </w:r>
    </w:p>
    <w:p>
      <w:r>
        <w:t>материалдардың қабілеті.</w:t>
        <w:br/>
        <w:t>МАҚКРОБӨЛШЕК (Макрозас-</w:t>
        <w:br/>
        <w:t>тица) -- 1) тәртібі әліде классикалық</w:t>
        <w:br/>
        <w:t>механиканың заңдарымен өрпск-</w:t>
        <w:br/>
        <w:t>телетін оң кіші материялық пысапа;</w:t>
        <w:br/>
        <w:t>2) материялық ағынның элементі;</w:t>
        <w:br/>
        <w:t>оны зерттегенде ағынның орта ста-</w:t>
        <w:br/>
        <w:t>тистикалық қасиеттері туралы түтас</w:t>
        <w:br/>
        <w:t>қорытынды жасауға болады.</w:t>
        <w:br/>
        <w:t>МАКРОДЕНЕ (Макротело) -</w:t>
        <w:br/>
        <w:t>физикалық беті бар дене.</w:t>
        <w:br/>
        <w:t>МАКРОИЙОНДАР (Макропоны) -</w:t>
        <w:br/>
        <w:t>құрамыпла нондық функиноналдық</w:t>
        <w:br/>
        <w:t>топтары бар макромолекулалар.</w:t>
        <w:br/>
        <w:t>МАКРОКИНЕТИКА- химиялық</w:t>
        <w:br/>
        <w:t>өзгерістердің тасымалдау пропесс-</w:t>
        <w:br/>
        <w:t>165</w:t>
        <w:br/>
        <w:t>МАЛ</w:t>
        <w:br/>
        <w:t>терімен өзара байланысын қарас-</w:t>
        <w:br/>
        <w:t>тыратың химиялық кинстиканың</w:t>
        <w:br/>
        <w:t>бөлімі.</w:t>
        <w:br/>
        <w:t>МАКРОМОЛЕКУЛА -- өте көп</w:t>
        <w:br/>
        <w:t>атомдардың ие атомдар топтарының</w:t>
        <w:br/>
        <w:t>бір-бірімен химиялық байданысуы</w:t>
        <w:br/>
        <w:t>нәтижесінде түзілгеп полимердің</w:t>
        <w:br/>
        <w:t>молекуласы.</w:t>
        <w:br/>
        <w:t>МАКРОТАЛДАУ (Макроанализ) -</w:t>
        <w:br/>
        <w:t>заттардың әжептәуір коп мөлшерінде</w:t>
        <w:br/>
        <w:t>(0,5-1 г) қолданылатын химиялық</w:t>
        <w:br/>
        <w:t>талдау.</w:t>
        <w:br/>
        <w:t>МАКРОЭЛЕМЕНТТЕР -- өсім-</w:t>
        <w:br/>
        <w:t>діктердің толық қоректенуіне коп</w:t>
        <w:br/>
        <w:t>молшерде қажет химиялық эле-</w:t>
        <w:br/>
        <w:t>менттер, ондай элементтерге: азот,</w:t>
        <w:br/>
        <w:t>фосфор, күкірт, калий, магний,</w:t>
        <w:br/>
        <w:t>кальций, каміртек, оттек, сутек, т.й,</w:t>
        <w:br/>
        <w:t>жатады.</w:t>
        <w:br/>
        <w:t>МАҚТА (Влта) -- тыгыздығы аз</w:t>
        <w:br/>
        <w:t>болып келстін колемді талшықты</w:t>
        <w:br/>
        <w:t>материал.</w:t>
        <w:br/>
        <w:t>ГИГРОСКОПТЫ МАҚТА (Гиг-</w:t>
        <w:br/>
        <w:t>роскопическая вата) -- ылғал тарт-</w:t>
        <w:br/>
        <w:t>қыштық қабілеті бар мақта.</w:t>
        <w:br/>
        <w:t>МИНЕРАЛДЫ МАҚТА-- метал-</w:t>
        <w:br/>
        <w:t>лургиялық қоқыс пеп тау жыныс-</w:t>
        <w:br/>
        <w:t>тарыпан алыпған мақта.</w:t>
        <w:br/>
        <w:t>ШЫНЫ МАҚТА (Стеклянпая</w:t>
        <w:br/>
        <w:t>вата) - қ. Шыны мақта.</w:t>
      </w:r>
    </w:p>
    <w:p>
      <w:r>
        <w:t>МАЛАХИТ СиСО,2Сі(ОН), -</w:t>
        <w:br/>
        <w:t>мыстың негізгі карбонаты; минерал</w:t>
        <w:br/>
        <w:t>түрінде кездесетін түз; ашық жасыл</w:t>
        <w:br/>
        <w:t>гүсті немесе қоцыр жасыл түсті қат-</w:t>
        <w:br/>
        <w:t>ты морт зат; суда ерімейді, сүйыл-</w:t>
        <w:br/>
        <w:t>тылған қышқылдарда оңай ернді;</w:t>
        <w:br/>
        <w:t>көркем-әсемдік бұйымдар жасауда</w:t>
        <w:br/>
        <w:t>қолданылады, М-теп мыс өндіріледі.</w:t>
        <w:br/>
        <w:t>МАЛАХИТТІ ЖАСЫЛ (Малахи-</w:t>
        <w:br/>
        <w:t>товый зеленый) -- трифепилметап-</w:t>
        <w:br/>
        <w:t>ның туындысы; тоқыма смес матс-</w:t>
        <w:br/>
        <w:t>риалдарды жасыл түске бояу үшін,</w:t>
        <w:br/>
        <w:t>сонымен қатар ЛБМ өнеркәсібінде</w:t>
        <w:br/>
        <w:t>қолданылады.</w:t>
        <w:br/>
        <w:t>МАЛШАЙЫР (Шеллак) -- алп-</w:t>
        <w:br/>
        <w:t>фатты және ароматты оксиқыш-</w:t>
        <w:br/>
        <w:t>қылдардан. сондай-ақ олардың</w:t>
        <w:br/>
        <w:t>дактондары мен лактидтерінеп Егін</w:t>
        <w:br/>
        <w:t>ралы, жануарлар текті табиғи шайыр,</w:t>
        <w:br/>
        <w:t>НАФ</w:t>
        <w:br/>
        <w:t>НАФТОЛДАР Сын, ОҢ), -</w:t>
        <w:br/>
        <w:t>нафталиннің гидроксилді туыпды-</w:t>
        <w:br/>
        <w:t>лары; бояғыштар, антиоксиданттар,</w:t>
        <w:br/>
        <w:t>хош иісті заттар және т.б. өндіргенде</w:t>
        <w:br/>
        <w:t>қолданылады.</w:t>
        <w:br/>
        <w:t>НӘРУЫЗДАР (Белоктар) -- бір-</w:t>
        <w:br/>
        <w:t>бірімен пептидтік байланыс арқылы</w:t>
        <w:br/>
        <w:t>байланысқан а-І.-аминқышқылдары</w:t>
        <w:br/>
        <w:t>қалдықтарынан қүрылған жоғары</w:t>
        <w:br/>
        <w:t>молекулалық табиғи қосылыстар</w:t>
        <w:br/>
        <w:t>класы: генетикалық ақпаратты іске</w:t>
        <w:br/>
        <w:t>асыруда және тірі организмдерде жү-</w:t>
        <w:br/>
        <w:t>ретін реакциялардың барлығын деҙ-</w:t>
        <w:br/>
        <w:t>лік өршітуде пегізгі рәл атқарады.</w:t>
        <w:br/>
        <w:t>Нәруыздардың үлесіне тірі организм-</w:t>
        <w:br/>
        <w:t>дер массаларының көп болігі тиеді.</w:t>
        <w:br/>
        <w:t>ЖАЙ НӘРУЫЗДАР -- моле-</w:t>
        <w:br/>
        <w:t>қулалары тек аминқышқылдары</w:t>
        <w:br/>
        <w:t>қалдықтарынан түратын нәруыздар.</w:t>
        <w:br/>
        <w:t>КҮРДЕЛІ НӘРУЫЗДАР -- нәр-</w:t>
        <w:br/>
        <w:t>уыздардың пәруыз емес заттармен</w:t>
        <w:br/>
        <w:t>Нн / биологиялык белсенді кешендері.</w:t>
        <w:br/>
        <w:t>НӘРУЫЗДЫҢ о-СНПИРАЛІ</w:t>
        <w:br/>
        <w:t>(а-Сиираль белока) -- полипептидті</w:t>
        <w:br/>
        <w:t>тізбектің түрақты екіншілік құры-</w:t>
        <w:br/>
        <w:t>лымы; атомдарда түзілетін пептидтік</w:t>
        <w:br/>
        <w:t>топтамалар бір жазықтықта болуы-</w:t>
        <w:br/>
        <w:t>мен, табиғи аминқышқылдарының</w:t>
        <w:br/>
        <w:t>ассиметриясымеп және полипептид-</w:t>
        <w:br/>
        <w:t>тік тізбекіс жақын жатқан буын-</w:t>
        <w:br/>
        <w:t>дардың өзара молекулдішіндік БүТЕК»</w:t>
      </w:r>
    </w:p>
    <w:p>
      <w:r>
        <w:t>тік байланыста болуымен түсіпді-</w:t>
        <w:br/>
        <w:t>ріледі.</w:t>
        <w:br/>
        <w:t>НЕГІЗДЕР (Основания) -- Хи-</w:t>
        <w:br/>
        <w:t>миялық қосылыстар класы; қүра-</w:t>
        <w:br/>
        <w:t>мында аниондармен немесе қандай</w:t>
        <w:br/>
        <w:t>да бір нуклсофильдермен алмаса</w:t>
        <w:br/>
        <w:t>алатын бір немесе бірнешс гидроксил</w:t>
        <w:br/>
        <w:t>тобы болады; диссоциация кезінде</w:t>
        <w:br/>
        <w:t>сулы ерітіндіде металл иондарын</w:t>
        <w:br/>
        <w:t>(және аммоний ионын) және ТиИд-</w:t>
        <w:br/>
        <w:t>роксид нонып ОН- түзетін күрделі</w:t>
        <w:br/>
        <w:t>қосылыстар. Негіздер суда еритін</w:t>
        <w:br/>
        <w:t>(сілтілер) және суда ерімейтін болып</w:t>
        <w:br/>
        <w:t>бөлінеді, екідайлы нсгіздер әлсіз</w:t>
        <w:br/>
        <w:t>қышқылдық қасист көрсетеді. Негіз-</w:t>
        <w:br/>
        <w:t>дердің алыпу жолдары КӨП: мыс.,</w:t>
        <w:br/>
        <w:t>металдың сумеп рсакциясы, ДЕшН</w:t>
        <w:br/>
        <w:t>оксидтің сумен үсакциясы, 7</w:t>
        <w:br/>
        <w:t>152</w:t>
        <w:br/>
        <w:t>БРЕНСТЕД ПЕГІЗДЕРІ (Осноһа-</w:t>
        <w:br/>
        <w:t>нис Бренстеда) молекулалары</w:t>
        <w:br/>
        <w:t>(немесе иондары) протон қосып</w:t>
        <w:br/>
        <w:t>алатын қосылыстар.</w:t>
        <w:br/>
        <w:t>НУКЛЕЙН ҚЫШҚЫЛДАРЫ-</w:t>
        <w:br/>
        <w:t>НЫҢ ГЕТЕРОЦИКЛДІК НЕГІЗ-</w:t>
        <w:br/>
        <w:t>ДЕРІ (Гетсроциклические основанис</w:t>
        <w:br/>
        <w:t>нуклсиновых кислот) - пиримидинді</w:t>
        <w:br/>
        <w:t>және пуринді негіздердің жалпы</w:t>
        <w:br/>
        <w:t>атауы.</w:t>
        <w:br/>
        <w:t>ЛЬЮИС НЕГІЗДЕРІ (Основалие</w:t>
        <w:br/>
        <w:t>Лыоиса) -- координациялық байла-</w:t>
        <w:br/>
        <w:t>ныс түзуші электрон жұптарының до-</w:t>
        <w:br/>
        <w:t>норлары; бөлінбейтін электрон жүп-</w:t>
        <w:br/>
        <w:t>тары бар молекулалар немесс иондар.</w:t>
        <w:br/>
        <w:t>ПИРИМИДИН НЕГІЗДЕРІ</w:t>
        <w:br/>
        <w:t>(Пиримидиновые оспование) -</w:t>
        <w:br/>
        <w:t>нуклеин қышқылдары молскула-</w:t>
        <w:br/>
        <w:t>ларының қүрамына кіретін, сондай-</w:t>
        <w:br/>
        <w:t>ақ жануарлар мен өсімдіктердің</w:t>
        <w:br/>
        <w:t>бойында бос күйінде кездесетін пири-</w:t>
        <w:br/>
        <w:t>мидиннің табиғи туындылары</w:t>
        <w:br/>
        <w:t>(цитозин, тимин, урацил, т.б.).</w:t>
        <w:br/>
        <w:t>ПУРИНДІК НЕГІЗДЕР (Пури-</w:t>
        <w:br/>
        <w:t>ноныс основание) Қ ас нуклеин қыш-</w:t>
        <w:br/>
        <w:t>қылдары молекулаларының қүра-</w:t>
        <w:br/>
        <w:t>мына кіретін және жануарлар мен</w:t>
        <w:br/>
        <w:t>әсімдіктердің бойында бос күйінде</w:t>
        <w:br/>
        <w:t>кездесетін пуриннің табиғи туын-</w:t>
        <w:br/>
        <w:t>дылары (аденин, кофеин, тсобромин,</w:t>
        <w:br/>
        <w:t>т.б.).</w:t>
        <w:br/>
        <w:t>КҮШТІ НЕГІЗДЕР (Сильные</w:t>
        <w:br/>
        <w:t>основание) -- ерітіндіде жоғары дис-</w:t>
        <w:br/>
        <w:t>социациялану дәрежесін көрсететін</w:t>
        <w:br/>
        <w:t>негіздер.</w:t>
        <w:br/>
        <w:t>ӘЛСІЗ НЕГІЗДЕР (Слабые осно-</w:t>
      </w:r>
    </w:p>
    <w:p>
      <w:r>
        <w:t>вапие) - ерітіндіде төменгі диссо-</w:t>
        <w:br/>
        <w:t>циациялану дәрежесіп көрсететін</w:t>
        <w:br/>
        <w:t>негіздер.</w:t>
        <w:br/>
        <w:t>НЕГІЗДІК (Основность) -- қыш-</w:t>
        <w:br/>
        <w:t>қылдардагы металдармен алмаса</w:t>
        <w:br/>
        <w:t>алатып сутек атомдарының саны,</w:t>
        <w:br/>
        <w:t>осыған орай қышқылдар бір-, екі-,</w:t>
        <w:br/>
        <w:t>үш- ... негізді деп бөлінеді. Мыс., азот</w:t>
        <w:br/>
        <w:t>қышқылы НМО, бір негізді, күкірт</w:t>
        <w:br/>
        <w:t>қышқылы Н,50, екі негізді қышқыл.</w:t>
        <w:br/>
        <w:t>негіздік "АШЫҚ ЖАСЫЛ</w:t>
        <w:br/>
        <w:t>(Основной ярка-зеленый) -- три-</w:t>
        <w:br/>
        <w:t>фспилмстан туындысы, мүнда</w:t>
        <w:br/>
        <w:t>құрылымын зерттейтін ғылым;</w:t>
        <w:br/>
        <w:t>металтанудың бір саласы; химиялық</w:t>
        <w:br/>
        <w:t>құрамы өзгерген кездегі және сыртқы</w:t>
        <w:br/>
        <w:t>әсер (жылу, механикалық және т.б.)</w:t>
        <w:br/>
        <w:t>ықпалымен металл құрылымының</w:t>
        <w:br/>
        <w:t>өзгерулерін зерттейді.</w:t>
        <w:br/>
        <w:t>МЕТАЛДАНДЫРУ (Металли-</w:t>
        <w:br/>
        <w:t>рование) -- көміртекпен байланыс-</w:t>
        <w:br/>
        <w:t>қан сутек атомының металл атомы-</w:t>
        <w:br/>
        <w:t>мен тікелей орынбасуы арқылы</w:t>
        <w:br/>
        <w:t>жүретін химиялық реакция.</w:t>
        <w:br/>
        <w:t>МЕТАЛДАР -- 1) бейметалдарға</w:t>
        <w:br/>
        <w:t>жатпайтын химиялық, элементтердің</w:t>
        <w:br/>
        <w:t>тобы; 2) металдар жәпе олардың бір-</w:t>
        <w:br/>
        <w:t>бірімен исмесе бейметалдармен құй-</w:t>
        <w:br/>
        <w:t>малары негізіндегі құралымдық мате-</w:t>
        <w:br/>
        <w:t>риалдар, кристалдық торында еркіп</w:t>
        <w:br/>
        <w:t>қозғалып жүретін электрондар бол-</w:t>
        <w:br/>
        <w:t>ғандықтан, оларға тән металлдық</w:t>
        <w:br/>
        <w:t>жылтыр, жылу және электр откіз-</w:t>
        <w:br/>
        <w:t>гіштік, созылғыштық қасиеттерінің</w:t>
        <w:br/>
        <w:t>бәрі де бар.</w:t>
        <w:br/>
        <w:t>АСЫЛ МЕТАЛДАР (Благародиыс</w:t>
        <w:br/>
        <w:t>металлы) -- химиялық тұрақты</w:t>
        <w:br/>
        <w:t>металдардың жалпы атауы; оларға</w:t>
        <w:br/>
        <w:t>алтын, күміс және платина тобының</w:t>
        <w:br/>
        <w:t>мсталдары жатады.</w:t>
        <w:br/>
        <w:t>АУЫСПАЛЫ МЕТАЛДАР (Пере-</w:t>
        <w:br/>
        <w:t>ходные металлы) -- қ. Ауыспалы</w:t>
        <w:br/>
        <w:t>элементтер.</w:t>
        <w:br/>
        <w:t>АУЫР МЕТАЛДАР (Тяжелые</w:t>
        <w:br/>
        <w:t>металлы) -- меншікті салмағы 5-тен</w:t>
        <w:br/>
        <w:t>ауыр металдар.</w:t>
        <w:br/>
        <w:t>ЖЕҢІЛ МЕТАЛДАР (Легкис мс-</w:t>
        <w:br/>
        <w:t>таллы) -- меншікті салмағы 5-тен кем</w:t>
        <w:br/>
        <w:t>металдар.</w:t>
        <w:br/>
        <w:t>ҚАРА МЕТАЛДАР (Черные ме-</w:t>
        <w:br/>
        <w:t>таллы) - темір және оның қатысуы-</w:t>
      </w:r>
    </w:p>
    <w:p>
      <w:r>
        <w:t>мен түзілген құймалар (шойын, болат).</w:t>
        <w:br/>
        <w:t>ПЛАТИНАЛЫ МЕТАЛДАР (Пла-</w:t>
        <w:br/>
        <w:t>тиновые металлы) -- элементтердің</w:t>
        <w:br/>
        <w:t>периодтық жүйесінің УІ табыңдағы</w:t>
        <w:br/>
        <w:t>қосымша толша элементтері: руте-</w:t>
        <w:br/>
        <w:t>ний, родий, палладий, осмий, ирилий,</w:t>
        <w:br/>
        <w:t>платина. Екі үштікке бөлінеді: жеціл</w:t>
        <w:br/>
        <w:t>(Ка, Еһ, Ра) жәпе ауыр (Оз, 1г, РО</w:t>
        <w:br/>
        <w:t>платиналы металдар.</w:t>
        <w:br/>
        <w:t>СІЛТІЛІКЖЕР МЕТАЛДАР</w:t>
        <w:br/>
        <w:t>(Шелочноземельные металлы) -</w:t>
        <w:br/>
        <w:t>171</w:t>
        <w:br/>
        <w:t>МЕТ</w:t>
        <w:br/>
        <w:t>П топтың негізгі толшасының эле-</w:t>
        <w:br/>
        <w:t>менттері: бериллий, магний, кальций,</w:t>
        <w:br/>
        <w:t>стронций, барий және ралий.</w:t>
        <w:br/>
        <w:t>СІЛТІЛІК МЕТАЛДАР (Шелоч-</w:t>
        <w:br/>
        <w:t>ныс металлы) - 1 топтың игсгізгі</w:t>
        <w:br/>
        <w:t>топшасының элементтері: литий,</w:t>
        <w:br/>
        <w:t>натрий, калий, рубидий, цезий және</w:t>
        <w:br/>
        <w:t>фрапций.</w:t>
        <w:br/>
        <w:t>ТУМА МЕТАЛДАР (Самородные</w:t>
        <w:br/>
        <w:t>металлы) -- табиғатта дербес түрінде</w:t>
        <w:br/>
        <w:t>кездесетін металдар.</w:t>
        <w:br/>
        <w:t>ТҮСТІ МЕТАЛДАР (Цветные</w:t>
        <w:br/>
        <w:t>мсталлы) -- қара металдардан басқа</w:t>
        <w:br/>
        <w:t>металдардың барлығы.</w:t>
        <w:br/>
        <w:t>МЕТАЛДАРДЫ МАЙСЫЗДАН-</w:t>
        <w:br/>
        <w:t>ДЫРУ (Обезжиринаиие металлов) -</w:t>
        <w:br/>
        <w:t>өнделетін металдың бетіп майлы Лас-</w:t>
        <w:br/>
        <w:t>танудан тазарту. М.м-ғанда тетіктерді</w:t>
        <w:br/>
        <w:t>сілтілік ерітінділермен жуады, кейбір</w:t>
        <w:br/>
        <w:t>жағдайларда электролиздік улау</w:t>
        <w:br/>
        <w:t>әдісімен тазартып алып, кейін сумен</w:t>
        <w:br/>
        <w:t>шайып кептіреді.</w:t>
        <w:br/>
        <w:t>МЕТАЛДАРДЫҢ БИОГЕОТЕХ-</w:t>
        <w:br/>
        <w:t>НОЛОГИЯСЫ - кеннен, коп-</w:t>
        <w:br/>
        <w:t>цептраттардан, тау жыныстарынан</w:t>
        <w:br/>
        <w:t>және ерітінділерден қалыпты қы-</w:t>
        <w:br/>
        <w:t>сымда және 5--80“С темп-ра аралы-</w:t>
        <w:br/>
        <w:t>ғында микроорганизмдердің пемесе</w:t>
        <w:br/>
        <w:t>олардың алмасу өпімдерінің көме-</w:t>
        <w:br/>
        <w:t>гімен металдарды боліп алу техно-</w:t>
        <w:br/>
        <w:t>логиясы.</w:t>
        <w:br/>
        <w:t>МЕТАЛДАРДЫҢ ЖЕЛІНУІ</w:t>
        <w:br/>
        <w:t>(Травлеиис металлов) -- металл</w:t>
        <w:br/>
        <w:t>бүйымдар бетінің газ немесе сүйық-</w:t>
        <w:br/>
        <w:t>тық ағынында, сондай-ақ мсхани-</w:t>
        <w:br/>
        <w:t>қалық әсерлердің нсмссе электр</w:t>
        <w:br/>
        <w:t>разрядтарының ықпалымен біртіндеп</w:t>
        <w:br/>
        <w:t>мүжілуі. М.ж. - кешенді физикалық</w:t>
        <w:br/>
        <w:t>нс физика-химиялық ироцссс; қор-</w:t>
        <w:br/>
        <w:t>шаған ортаның, тотығудың, қақталу-</w:t>
      </w:r>
    </w:p>
    <w:p>
      <w:r>
        <w:t>дың, қалдықтық керпеулердің, морт-</w:t>
        <w:br/>
        <w:t>тық және қажулық ыдыраудың</w:t>
        <w:br/>
        <w:t>ықпалы салдарынан болады. Бірқатар</w:t>
        <w:br/>
        <w:t>техиологиялық процестер (құмағын-</w:t>
        <w:br/>
        <w:t>дық. электрэрозиялық және ультра-</w:t>
        <w:br/>
        <w:t>дыбыстық оңдеу) М.ж. қүбылыс-</w:t>
        <w:br/>
        <w:t>тарына негізделтен, нак осы құбы-</w:t>
        <w:br/>
        <w:t>лыстарды пайдалану жағдайында</w:t>
        <w:br/>
        <w:t>(кавитация, үйкеліс кезінде) мүжілуге</w:t>
        <w:br/>
        <w:t>МЕТ</w:t>
        <w:br/>
        <w:t>апарып соғады. Металдардың желі-</w:t>
        <w:br/>
        <w:t>нуге қарсылығын арттыру -- техника-</w:t>
        <w:br/>
        <w:t>ның көптеген салалары үшін</w:t>
        <w:br/>
        <w:t>маңызды міндет, ол өте қатты, бал-</w:t>
        <w:br/>
        <w:t>қуы қиып және біршама илемді</w:t>
        <w:br/>
        <w:t>материялдарды таңдап алу, кейде</w:t>
        <w:br/>
        <w:t>бекемлету пемесе басқа да әдістер-</w:t>
        <w:br/>
        <w:t>мен жүзеге асырылады.</w:t>
        <w:br/>
        <w:t>МЕТАЛДАУ (Металлизлация) --</w:t>
        <w:br/>
        <w:t>мсталданатын материалдарға бүлар-</w:t>
        <w:br/>
        <w:t>дың қасиеттеріне үқсамайтын</w:t>
        <w:br/>
        <w:t>физика-химиялық және механикалық</w:t>
        <w:br/>
        <w:t>қасист беру үшіп бұйымдардың бетін</w:t>
        <w:br/>
        <w:t>металл пемесе металқорытпалармет</w:t>
        <w:br/>
        <w:t>қаптау. Бұйымдарды жемірілудеп,</w:t>
        <w:br/>
        <w:t>тозудап, мүжілудег сақтау үшіп және</w:t>
        <w:br/>
        <w:t>әрлеуге, т.б. мақсаттарға қолданы-</w:t>
        <w:br/>
        <w:t>лады. М-дың түрлері: электролизлік,</w:t>
        <w:br/>
        <w:t>химиялық, газды-жалынды (тозан-</w:t>
        <w:br/>
        <w:t>дату), жабынды, тазды фазадан</w:t>
        <w:br/>
        <w:t>қосылыстарды шектіріп М., вакуум-</w:t>
        <w:br/>
        <w:t>ды, лазерлі, плазмалы, балқымаға</w:t>
        <w:br/>
        <w:t>батирып М., диффузиялық және т.б.</w:t>
        <w:br/>
        <w:t>болып бөлінеді.</w:t>
        <w:br/>
        <w:t>МЕТАЛДЫҢ БЕЛСЕНДІЛІГІ</w:t>
        <w:br/>
        <w:t>(Активиость мсталлов) -- моталдың</w:t>
        <w:br/>
        <w:t>немссс қорытпаның белгілі бір</w:t>
        <w:br/>
        <w:t>ортада (жағдайда) үстіңгі бетінің</w:t>
        <w:br/>
        <w:t>жемірілуі, тотығуы. Жемірілуге ұшы-</w:t>
        <w:br/>
        <w:t>раған мсталды “әрекетті металл”, ал</w:t>
        <w:br/>
        <w:t>жемірілінбейтіт пикель, хром,</w:t>
        <w:br/>
        <w:t>қалайы жалатқан металды “әрекетсіз</w:t>
        <w:br/>
        <w:t>металл” деп атайды.</w:t>
        <w:br/>
        <w:t>МЕТАЛЕПСИЯ -- қаныккап</w:t>
        <w:br/>
        <w:t>коміреутектердегі сутек атомдары-</w:t>
        <w:br/>
        <w:t>ның орнын галоген атомдарымен</w:t>
        <w:br/>
        <w:t>бірте-бірте орынбасу тіроцестеріпіц</w:t>
        <w:br/>
        <w:t>жиынтығы.</w:t>
        <w:br/>
        <w:t>МЕТАЛКОРД- арпайы: қаптауы</w:t>
        <w:br/>
        <w:t>бар болат сымдардан жасалған корд;</w:t>
        <w:br/>
        <w:t>резепке бұйымдарын армирлсуші</w:t>
        <w:br/>
        <w:t>матсриал рстінде қолданылады.</w:t>
        <w:br/>
        <w:t>МЕТАЛЛИДТЕР -- екі пемесе</w:t>
      </w:r>
    </w:p>
    <w:p>
      <w:r>
        <w:t>бірнеше металдардың химиялық</w:t>
        <w:br/>
        <w:t>қосылыстары.</w:t>
        <w:br/>
        <w:t>МЕТАЛЛОИД--қ. Бейметалдар.</w:t>
        <w:br/>
        <w:t>МЕТАЛЛОРГАНИКАЛЫҚ</w:t>
        <w:br/>
        <w:t>ҚОСЫЛЫСТАР (Металлоорғани-</w:t>
        <w:br/>
        <w:t>ческне соединения) - молекуласында</w:t>
        <w:br/>
        <w:t>172</w:t>
        <w:br/>
        <w:t>металл атомы кәміртек атомдарымен</w:t>
        <w:br/>
        <w:t>тікелей байланысқан органикалық</w:t>
        <w:br/>
        <w:t>қосылыстар; жалпы формуласы --</w:t>
        <w:br/>
        <w:t>Е,М, толық (симметриялы) М.қ.</w:t>
        <w:br/>
        <w:t>және аралас (симметриялы смес),</w:t>
        <w:br/>
        <w:t>формуласы ЕК,МХ,, мсталлорганика-</w:t>
        <w:br/>
        <w:t>лық қосылыстар болып бөлінеді. (К</w:t>
        <w:br/>
        <w:t>-- ортаникалық радикал, М - металл,</w:t>
        <w:br/>
        <w:t>Х- галоген, сутек, гидроксил топ</w:t>
        <w:br/>
        <w:t>және т.б. ), мыс.: АҚСН,); үш метилді</w:t>
        <w:br/>
        <w:t>алюминий. Жоғары рсакциялық</w:t>
        <w:br/>
        <w:t>кабілсттіктерімен ерекшеленеді.</w:t>
        <w:br/>
        <w:t>М.қ. түрлі заттардың синтезлерінде,</w:t>
        <w:br/>
        <w:t>өндірістерінде, таза металдар және</w:t>
        <w:br/>
        <w:t>металл қаптамалар алу кезінде бас-</w:t>
        <w:br/>
        <w:t>тапқы заттар ретіпде қолданылады.</w:t>
        <w:br/>
        <w:t>МЕТАЛЛОЦЕНДЕР -- метал-</w:t>
        <w:br/>
        <w:t>дардың циклопсептадиенилмен</w:t>
        <w:br/>
        <w:t>химиялық қосылыстар тобы, сэпдвич</w:t>
        <w:br/>
        <w:t>тәрізді қүрылгап металл атомы цик-</w:t>
        <w:br/>
        <w:t>лопентадиснил сақинасының екі</w:t>
        <w:br/>
        <w:t>параллсль жазықтығының арасында,</w:t>
        <w:br/>
        <w:t>барлық көміртек атомдарымен</w:t>
        <w:br/>
        <w:t>бірдей арақашықтықта орналасқан.</w:t>
        <w:br/>
        <w:t>МЕТАЛЛУРГИЯ -- ғылимпың,</w:t>
        <w:br/>
        <w:t>техниканың жәнс өнеркәсіптің</w:t>
        <w:br/>
        <w:t>кепнпеп немесе басқа материалдардан</w:t>
        <w:br/>
        <w:t>металл алу пропестеріп, сондай-ақ</w:t>
        <w:br/>
        <w:t>металл қорытпаларға олардың хи-</w:t>
        <w:br/>
        <w:t>миялық құрамы мен құрылымын</w:t>
        <w:br/>
        <w:t>өзгерту арқылы кажетті қасиеттер</w:t>
        <w:br/>
        <w:t>беру процестерін қамтитын саласы.</w:t>
        <w:br/>
        <w:t>М-ға кенпен металдарды ажыратып</w:t>
        <w:br/>
        <w:t>алуға дайындау мақсатымен кепді</w:t>
        <w:br/>
        <w:t>өңдеу процестері (уату, байыту.</w:t>
        <w:br/>
        <w:t>кесектеу және т.б.); мсталдарды</w:t>
        <w:br/>
        <w:t>қажетсіз қоспалардан тазарту; метал-</w:t>
        <w:br/>
        <w:t>дар мен қорытпалар өндіру; мстал-</w:t>
        <w:br/>
        <w:t>дарды термиялық, химия-термиялық</w:t>
        <w:br/>
        <w:t>және термомеханикалық өңдеу;</w:t>
        <w:br/>
        <w:t>металдарды қысыммен және қүйма-</w:t>
        <w:br/>
        <w:t>лап өңдеу; металл бүйымдардың бетіп</w:t>
        <w:br/>
        <w:t>әдемілеу пе қорғау мақсатында басқа</w:t>
        <w:br/>
        <w:t>металл қабатпен қаптау; металл бү-</w:t>
        <w:br/>
        <w:t>йымдардың беттеріне басқа металдар</w:t>
        <w:br/>
        <w:t>мен бейметалдарды диффузиялық</w:t>
        <w:br/>
        <w:t>енгізу қамтылады. М-ға, сондай-ақ</w:t>
        <w:br/>
        <w:t>металтану да кіреді. Еллің дамуының</w:t>
        <w:br/>
        <w:t>техникалық-экопомикалык деңгейі</w:t>
      </w:r>
    </w:p>
    <w:p>
      <w:r>
        <w:t>бірнеше арнайы қоспалары бар</w:t>
        <w:br/>
        <w:t>тазаланған мүнай майлары; авто-</w:t>
        <w:br/>
        <w:t>мобиль және трактордың қозғалт-</w:t>
        <w:br/>
        <w:t>қыштарын майлауға қолданылады.</w:t>
        <w:br/>
        <w:t>АҒАШ-ШАЙЫРЛЫ МАЙЛАР</w:t>
        <w:br/>
        <w:t>(Масла древесно-смоляные) - ағаш</w:t>
        <w:br/>
        <w:t>шайырып айдағанда суынап бөлініп</w:t>
        <w:br/>
        <w:t>алыпатын дистиллят.</w:t>
        <w:br/>
        <w:t>АҒАШ-СПИРТТІ МАЙЛАР</w:t>
        <w:br/>
        <w:t>(Масла древесно-спиртовысе) -- орман-</w:t>
        <w:br/>
        <w:t>химиялық метанол шикізатын жәнс</w:t>
        <w:br/>
        <w:t>оның функцияларын қайта өңдегенде</w:t>
        <w:br/>
        <w:t>алынатын күрделі құрамды майлар.</w:t>
        <w:br/>
        <w:t>АСПАП МАЙЛАРЫ (Масла при-</w:t>
        <w:br/>
        <w:t>бориме) - қату темп-расы төмен,</w:t>
        <w:br/>
        <w:t>жақсы тазалапғап мұнай майлары;</w:t>
        <w:br/>
        <w:t>қондырғыларды, аспаптарды, сагат</w:t>
        <w:br/>
        <w:t>механизмдеріп майлауда қолда-</w:t>
        <w:br/>
        <w:t>нылады.</w:t>
        <w:br/>
        <w:t>ДЕГИДРАТТАНЕАН МАЙЛАР</w:t>
        <w:br/>
        <w:t>(Масла дегидратированпые) -- кеп-</w:t>
        <w:br/>
        <w:t>пейтін майларды дегридатациялағанда</w:t>
        <w:br/>
        <w:t>алынатын кебетін майлар.</w:t>
        <w:br/>
        <w:t>ДИЗЕЛЬ МАЙЛАРЫ (Масла</w:t>
        <w:br/>
        <w:t>диҙельные) -- автотрактордың жәпе</w:t>
        <w:br/>
        <w:t>кеменін қозғалтқыштарын майлауға</w:t>
        <w:br/>
        <w:t>қолданылатын мүнай майлары.</w:t>
        <w:br/>
        <w:t>ДИСТИЛЬДЕНГЕН МАЙЛАР</w:t>
        <w:br/>
        <w:t>(Масла дистиллятпые) -- мазутты</w:t>
        <w:br/>
        <w:t>вакуумда айдағанда алынатын мүпай</w:t>
        <w:br/>
        <w:t>майлары.</w:t>
        <w:br/>
        <w:t>ЖАҒАР МАЙЛАР (Масло сма-</w:t>
        <w:br/>
        <w:t>зочные) - әр түрлі механизмдер мен</w:t>
        <w:br/>
        <w:t>олардың бөлшектеріп майлауга қол-</w:t>
        <w:br/>
        <w:t>дапылатып өнімдер.</w:t>
        <w:br/>
        <w:t>ЖАРТЫЛАЙ КЕБЕТІН ӨСІМДІК</w:t>
        <w:br/>
        <w:t>МАЙЛАРЫ (Масло полунысыхаю-</w:t>
        <w:br/>
        <w:t>шие растительтые) -- йолтық сан-</w:t>
        <w:br/>
        <w:t>лары 90--130 аралығында болатын</w:t>
        <w:br/>
        <w:t>өсімдік майлары; ауада аздап қа-</w:t>
        <w:br/>
        <w:t>бықша түзуге қабілеті бар.</w:t>
        <w:br/>
        <w:t>ИЗОМЕРЛЕНГЕН МАЙЛАР</w:t>
        <w:br/>
        <w:t>(Масла изомеризонапныс) - қүра-</w:t>
        <w:br/>
        <w:t>мында кездесеті: іліктес қос байла-</w:t>
        <w:br/>
        <w:t>ныстарды көбейту және кебу қасиетін</w:t>
        <w:br/>
        <w:t>арттыру үшін изомерленуге үшы-</w:t>
        <w:br/>
        <w:t>райтын өсімдік майлары.</w:t>
        <w:br/>
        <w:t>ИНДУСТРИЯЛЫҚ МАЙЛАР</w:t>
        <w:br/>
        <w:t>(Піасла индустриальныс) - аз және</w:t>
        <w:br/>
        <w:t>16</w:t>
        <w:br/>
        <w:t>3 МАИ</w:t>
        <w:br/>
        <w:t>орташа түтқырлықты мұнай май-</w:t>
      </w:r>
    </w:p>
    <w:p>
      <w:r>
        <w:t>лары; станоктарды, сорғыларды май-</w:t>
        <w:br/>
        <w:t>лауға және гидравликалық сұйық-</w:t>
        <w:br/>
        <w:t>тарды дайындауға қолданылады.</w:t>
        <w:br/>
        <w:t>КЕБЕТІН ӨСІМДІК МАЙЫ</w:t>
        <w:br/>
        <w:t>(Масла высыхаюшие растительныс) -</w:t>
        <w:br/>
        <w:t>йод самы 130-дан асатын әсімдік</w:t>
        <w:br/>
        <w:t>майлары; ауада қабықша түзуге</w:t>
        <w:br/>
        <w:t>қабілетті.</w:t>
        <w:br/>
        <w:t>КЕППЕЙТІН ӨСІМДІК МАЙ-</w:t>
        <w:br/>
        <w:t>ЛАРЫ (Масла невысыхаюшие</w:t>
        <w:br/>
        <w:t>растительтые) -- йодтық саны 90-пан</w:t>
        <w:br/>
        <w:t>аздау осімдік майлары; ауада қабық-</w:t>
        <w:br/>
        <w:t>ша түзуге қабілеті жоқ.</w:t>
        <w:br/>
        <w:t>КОМПРЕССОРЛЫҚ МАЙЛАР</w:t>
        <w:br/>
        <w:t>(Масла компрессориые) -- мұнайдың</w:t>
        <w:br/>
        <w:t>сц жақсы сорттарынан өңдеп өте</w:t>
        <w:br/>
        <w:t>тазаланғанда алынатын мұнай май-</w:t>
        <w:br/>
        <w:t>дары; компрессорды майлау үшін</w:t>
        <w:br/>
        <w:t>қолданылады.</w:t>
        <w:br/>
        <w:t>ПОЛИМЕРЛЕНГЕН МАЙЛАР</w:t>
        <w:br/>
        <w:t>(Масла полимеризованныс) -- өр-</w:t>
        <w:br/>
        <w:t>шіткі қатысында 300"С-қа лейін темп-</w:t>
        <w:br/>
        <w:t>рала термиялық полимерленуге</w:t>
        <w:br/>
        <w:t>түсетіп өсімдік майлары.</w:t>
        <w:br/>
        <w:t>ЛАКТЫ МАЙЛАР (Масла лако-</w:t>
        <w:br/>
        <w:t>вывг)-- өсімдік майлары, ЛБМ жасау-</w:t>
        <w:br/>
        <w:t>та қолданылады.</w:t>
        <w:br/>
        <w:t>МАЛЕИНДЕЛГЕН МАЙЛАР</w:t>
        <w:br/>
        <w:t>(Масла малспиизированниые) -- өсім-</w:t>
        <w:br/>
        <w:t>дік майлары мен малеин ангидридінің</w:t>
        <w:br/>
        <w:t>әрекеттесуінен шыққан өнімдер.</w:t>
        <w:br/>
        <w:t>МИНЕРАЛДЫҚ МАЙЛАР (Мас-</w:t>
        <w:br/>
        <w:t>ла минеральныс) -- қ. Мүнай</w:t>
        <w:br/>
        <w:t>майлары.</w:t>
        <w:br/>
        <w:t>МОТОР МАЙЛАРЫ (Масла мо-</w:t>
        <w:br/>
        <w:t>торные) -- іштеп түтанатын қозғал-</w:t>
        <w:br/>
        <w:t>тқыштарды майлауға қолданылады.</w:t>
        <w:br/>
        <w:t>МҰНАЙ МАЙЛАРЫ (Масла</w:t>
        <w:br/>
        <w:t>пефтяные) -- қайнау темп-расы 250--</w:t>
        <w:br/>
        <w:t>500"С аралығында болатын, мазутты</w:t>
        <w:br/>
        <w:t>вакуумда айдағанда алынатын мүнай</w:t>
        <w:br/>
        <w:t>өнімдері; жылу тасымалдағыш, гид-</w:t>
        <w:br/>
        <w:t>равликалық жәпг майлағыш, суыт-</w:t>
        <w:br/>
        <w:t>қыш сүйықтар, майлатыш майлар</w:t>
        <w:br/>
        <w:t>ретінде қолданылады.</w:t>
        <w:br/>
        <w:t>ОКСИДТЕЛГЕН МАЙЛАР</w:t>
        <w:br/>
        <w:t>(Масла оксидировантыс) -- окси-</w:t>
        <w:br/>
        <w:t>дапияга үшыраған өсімдік майлары.</w:t>
        <w:br/>
        <w:t>МИС</w:t>
      </w:r>
    </w:p>
    <w:p>
      <w:r>
        <w:t>натрий сульфатының кристалгидраты;</w:t>
        <w:br/>
        <w:t>натрий сульфатын ондіруде, меди-</w:t>
        <w:br/>
        <w:t>цинада іш жүргізетін дәрі ретінде</w:t>
        <w:br/>
        <w:t>қолданылады.</w:t>
        <w:br/>
        <w:t>МИСЦЕЛЛА -- шайыр экстрак-</w:t>
        <w:br/>
        <w:t>циясының нәтижесінде алынатын</w:t>
        <w:br/>
        <w:t>ағашты шайырлы затғардып ерітіндісі.</w:t>
        <w:br/>
        <w:t>МИЦЕЛЛАЛАР -- нонныц қос</w:t>
        <w:br/>
        <w:t>электрлік қабатымен қоршалған,</w:t>
        <w:br/>
        <w:t>майдалы ортада ерімейтіп ядродан</w:t>
        <w:br/>
        <w:t>түратын, коллоидты жүйедегі</w:t>
        <w:br/>
        <w:t>майдалы фазалардың сольватталгап</w:t>
        <w:br/>
        <w:t>бөлшектері.</w:t>
        <w:br/>
        <w:t>М-м. Метанзомерлер атауларын-</w:t>
        <w:br/>
        <w:t>дағы әріптерді қысқарту (мыс., л-</w:t>
        <w:br/>
        <w:t>крезол).</w:t>
        <w:br/>
        <w:t>МОДЕЛЬДЕУ (Моделирование) -</w:t>
        <w:br/>
        <w:t>модельді құрастыру және зерттеу</w:t>
        <w:br/>
        <w:t>процесі.</w:t>
        <w:br/>
        <w:t>МАТЕМАТИКАЛЫҚ МОДЕЛЬ-</w:t>
        <w:br/>
        <w:t>ДЕУ (Математическое моделиро-</w:t>
        <w:br/>
        <w:t>панне) -- көбіне есептеу техпикасын</w:t>
        <w:br/>
        <w:t>қолданатын матсматикалық модель-</w:t>
        <w:br/>
        <w:t>дерді қүрастыру және зерттеу прошссі.</w:t>
        <w:br/>
        <w:t>ОЙША МОДЕЛЬДЕУ -- модель</w:t>
        <w:br/>
        <w:t>болып қызмет стстін ойша модель.</w:t>
        <w:br/>
        <w:t>ҰҚСАСТЫҚТЫ МОДЕЛЬДЕУ</w:t>
        <w:br/>
        <w:t>(Аналоговое моделировапие) -- ор</w:t>
        <w:br/>
        <w:t>түрлі физикалық табиғаты бар, бірак</w:t>
        <w:br/>
        <w:t>бірдей математикалық теңдеулермен</w:t>
        <w:br/>
        <w:t>өрнектелетін қүбылыстардың ұқсас-</w:t>
        <w:br/>
        <w:t>тығына негізделген модельдеу.</w:t>
        <w:br/>
        <w:t>ФИЗИКАЛЫҚ МОДЕЛЬДЕУ -</w:t>
        <w:br/>
        <w:t>модель болып қызмет стетін мате-</w:t>
        <w:br/>
        <w:t>риялық нысан, модель және түп-</w:t>
        <w:br/>
        <w:t>нұсқа физикалық бірдей болатын</w:t>
        <w:br/>
        <w:t>модсльдеу тәсілі.</w:t>
        <w:br/>
        <w:t>МОЙНАҚ ІРеторта) -- (лат. геіопа</w:t>
        <w:br/>
        <w:t>сөзбе-сөз кері айналдырылған,</w:t>
        <w:br/>
        <w:t>майысқан) 1) отқа төзімді материал-</w:t>
        <w:br/>
        <w:t>дардан жасалатын қымталған ыдыс.</w:t>
        <w:br/>
        <w:t>Қатты отынды газдандыру, сүйық</w:t>
        <w:br/>
        <w:t>отынды пиролиздеу, жоғары темп-</w:t>
        <w:br/>
        <w:t>рада күйдіру, дистилляция әдісімен</w:t>
        <w:br/>
        <w:t>кейбір түсті металдарды, мыс., мы-</w:t>
        <w:br/>
        <w:t>рышты алу кезінде және басқа</w:t>
        <w:br/>
        <w:t>өндірістерде қолдапылады; 2) бір</w:t>
        <w:br/>
        <w:t>жағынан, шығарылған үзын түтікшесі</w:t>
        <w:br/>
        <w:t>бар, сопақша келген лабораториялық</w:t>
        <w:br/>
        <w:t>176</w:t>
        <w:br/>
        <w:t>ыдыс. Қиын балқитып шыныдан,</w:t>
        <w:br/>
        <w:t>кәрленнен немесе мсталдан жаса-</w:t>
        <w:br/>
        <w:t>лады; 3) айдауға арналған ұзын түтікті</w:t>
      </w:r>
    </w:p>
    <w:p>
      <w:r>
        <w:t>шар тәрізді ыдыс.</w:t>
        <w:br/>
        <w:t>МОЛЕКУЛА -- күрделі және жай</w:t>
        <w:br/>
        <w:t>заттардың ең кішкене электрбей-</w:t>
        <w:br/>
        <w:t>тарап бөлшегі, оз бетімен тіршілік</w:t>
        <w:br/>
        <w:t>етуге қабілетті және нуклидтер мсп</w:t>
        <w:br/>
        <w:t>электрондардың бір-бірімен өзара</w:t>
        <w:br/>
        <w:t>әсерлесетін жүйесі; заттыц химиялық</w:t>
        <w:br/>
        <w:t>қасиеттерін түгелімен сақтайды, мо-</w:t>
        <w:br/>
        <w:t>лекула атомнан қүралады; зат моле-</w:t>
        <w:br/>
        <w:t>куласының қүрамы заттын тәсілдері-</w:t>
        <w:br/>
        <w:t>не тәуелді болмайды.</w:t>
        <w:br/>
        <w:t>БЕЛСЕНДІ МОЛЕКУЛА (Актив-</w:t>
        <w:br/>
        <w:t>ная молекула) -- рвгакцияга түсу</w:t>
        <w:br/>
        <w:t>қабілеті жоғары молекула.</w:t>
        <w:br/>
        <w:t>ГОМЕОҮЙЕКТІ МОЛЕКУЛА</w:t>
        <w:br/>
        <w:t>(Гомоеполяриая молекула) -- тұ-</w:t>
        <w:br/>
        <w:t>рақты диполь момептіпе ие болмай-</w:t>
        <w:br/>
        <w:t>тын молекула.</w:t>
        <w:br/>
        <w:t>ДӨПТІ МОЛЕКУЛА (Ахиральная</w:t>
        <w:br/>
        <w:t>молекула) -- хиральдық қасиеті жоқ</w:t>
        <w:br/>
        <w:t>молекула.</w:t>
        <w:br/>
        <w:t>ДОПСІЗ МОЛЕКУЛА (Хиральная</w:t>
        <w:br/>
        <w:t>молскула) -- идеалды жазық айнада</w:t>
        <w:br/>
        <w:t>өзінің бейнесіне дол сәйкес келмей-</w:t>
        <w:br/>
        <w:t>тіп молекула.</w:t>
        <w:br/>
        <w:t>ИОНДЫҚ МОЛЕКУЛА (Иопная</w:t>
        <w:br/>
        <w:t>молекула) -- нондық байланыстың</w:t>
        <w:br/>
        <w:t>арқасында пайда болатын молекула.</w:t>
        <w:br/>
        <w:t>ҚОСҮЙЕКТІ МОЛЕКУЛА (Диго-</w:t>
        <w:br/>
        <w:t>лярная молекула) -- полюсті молекула.</w:t>
        <w:br/>
        <w:t>МОЛЕКУЛА КОНФИГУРА-</w:t>
        <w:br/>
        <w:t>ЦИЯСЫ - пикллі пемесе хиральдық,</w:t>
        <w:br/>
        <w:t>элементтің қос байланысқа орай</w:t>
        <w:br/>
        <w:t>алғандағы орын басушыларының</w:t>
        <w:br/>
        <w:t>кеңістіктік орналасуы.</w:t>
        <w:br/>
        <w:t>ҮЙЕКТІ МОЛЕКУЛА (Полярная</w:t>
        <w:br/>
        <w:t>молекула) -- нолден озгеше диполь-</w:t>
        <w:br/>
        <w:t>дық моменті болатын молекула.</w:t>
        <w:br/>
        <w:t>МОЛЕКУЛАЛАРДЫҢ БАҒДАР-</w:t>
        <w:br/>
        <w:t>ЛАНУЫ (Ориснтания молекул) -</w:t>
        <w:br/>
        <w:t>өне бойларына электр зарядтары</w:t>
        <w:br/>
        <w:t>біркелкі таралмағандыктан, полюсті</w:t>
        <w:br/>
        <w:t>молекулалар айналасында электр</w:t>
        <w:br/>
        <w:t>өрісі пайда болып, өзара түйіскенде</w:t>
        <w:br/>
        <w:t>бүрылып, кері зарядты полюстарымен</w:t>
        <w:br/>
        <w:t>бағыттасуы.</w:t>
        <w:br/>
        <w:t>н-ГЕКСАН С,Н, -- алифаттық</w:t>
        <w:br/>
        <w:t>көмірсутек, бензин құрауышы, сріт-</w:t>
        <w:br/>
        <w:t>кіш.</w:t>
      </w:r>
    </w:p>
    <w:p>
      <w:r>
        <w:t>н-ГЕПТАН С.Н, - алкан, еріт-</w:t>
        <w:br/>
        <w:t>кіш; бепзинніц октандық санын</w:t>
        <w:br/>
        <w:t>анықтауда эталон ретінде пайдала-</w:t>
        <w:br/>
        <w:t>нылады.</w:t>
        <w:br/>
        <w:t>НАЙРИТ-- ТМД-да шығарылатын</w:t>
        <w:br/>
        <w:t>хлорпренді көксагыздардың саудадағы</w:t>
        <w:br/>
        <w:t>аты.</w:t>
        <w:br/>
        <w:t>НАЙЛОН -- адипин қышқылымен</w:t>
        <w:br/>
        <w:t>гексаметилендиаминнің конденса-</w:t>
        <w:br/>
        <w:t>циялануыпан түзілетін сиптезлік</w:t>
        <w:br/>
        <w:t>полиамидті талшық; Н. табиғи жі-</w:t>
        <w:br/>
        <w:t>бекке үқсас, бірақ олан берік, жақсы</w:t>
        <w:br/>
        <w:t>оқшаулағыш ҙат; транспортер таспа-</w:t>
        <w:br/>
        <w:t>ларын, балықшы ауларып, тоқыма</w:t>
        <w:br/>
        <w:t>бұйымдар жасауда қолданылады.</w:t>
        <w:br/>
        <w:t>НАКРИТ - алюмосиликаттар</w:t>
        <w:br/>
        <w:t>қатарына жататып күрделі құрамды</w:t>
        <w:br/>
        <w:t>минерал; каолиниттің моноклинді</w:t>
        <w:br/>
        <w:t>полиморфты түрозгерісі.</w:t>
        <w:br/>
        <w:t>НАПАЛМ -- қүрамына жапармай</w:t>
        <w:br/>
        <w:t>(бепзин, керосин, т.б.) мен қою-</w:t>
        <w:br/>
        <w:t>латқыш (алюминий тұздары) кіретін</w:t>
        <w:br/>
        <w:t>заттардың қоспасы; өрт шығаратын</w:t>
        <w:br/>
        <w:t>коспаларга қосылатын кою масса.</w:t>
        <w:br/>
        <w:t>НАТРИЙ Ма (Мәшішп) - 1) хи-</w:t>
        <w:br/>
        <w:t>миялық элемент, рст нәмірі 11,</w:t>
        <w:br/>
        <w:t>массалық саңдары 20-33 аралығында</w:t>
        <w:br/>
        <w:t>болатын 14 изотопы белгілі, тотығу</w:t>
        <w:br/>
        <w:t>дәрежесі: “1; 2) жай зат, химиялық,</w:t>
        <w:br/>
        <w:t>қосылыстары адам баласына конс</w:t>
        <w:br/>
        <w:t>замапиан таныс (ас түзы, сода және</w:t>
        <w:br/>
        <w:t>т.б.), бос күйінде 1807 жылы ағылшын</w:t>
        <w:br/>
        <w:t>хнмик-физигі Х.Дэви алған; күмістен</w:t>
        <w:br/>
        <w:t>ақ түсті металл, химиялық белсенді.</w:t>
        <w:br/>
        <w:t>сілтілік мсталдар тобына жатады, яуа-</w:t>
        <w:br/>
        <w:t>да тотыгады, сумен шабытты әрекет-</w:t>
        <w:br/>
        <w:t>теседі, сондықтап оны керосинде</w:t>
        <w:br/>
        <w:t>сақтайды, басқа да коптеген заттар-</w:t>
        <w:br/>
        <w:t>меп тікелей рсакцияласыл химиялық</w:t>
        <w:br/>
        <w:t>қосылыстар түзеді, пышақпен</w:t>
        <w:br/>
        <w:t>кесілетіп жүмсақ металл. Табиғатта</w:t>
        <w:br/>
        <w:t>минералдар түрінде кездеседі, басты</w:t>
        <w:br/>
        <w:t>минералдары: ас тұзы, сильвипит,</w:t>
        <w:br/>
        <w:t>т.б.; химиялық қосылыстар түрінде</w:t>
        <w:br/>
        <w:t>жерде, суда. аспап әлемінде, жануар-</w:t>
        <w:br/>
        <w:t>лар және адам организмінде де</w:t>
        <w:br/>
        <w:t>181</w:t>
        <w:br/>
        <w:t>НАФ</w:t>
        <w:br/>
        <w:t>кездеседі. Титан, цирконий, таптал</w:t>
        <w:br/>
        <w:t>өндірісінде және органикалық син-</w:t>
        <w:br/>
        <w:t>тезде тотықсыздандырғыш, жылу</w:t>
        <w:br/>
        <w:t>түтіктері мен ялролық рсакторларда</w:t>
        <w:br/>
        <w:t>жылу тасымалдаушы ретінде газ-</w:t>
        <w:br/>
        <w:t>разрялты лампаларды толтыру үшін</w:t>
        <w:br/>
        <w:t>қолданылады.</w:t>
        <w:br/>
        <w:t>НАТРИЙ ГЕКСАМЕТАФОС-</w:t>
      </w:r>
    </w:p>
    <w:p>
      <w:r>
        <w:t>ФАТЫ -- натрийдің конденсация-</w:t>
        <w:br/>
        <w:t>лапған фосфаттары қоспасының</w:t>
        <w:br/>
        <w:t>техпикалық атауы, шыны тәрізді</w:t>
        <w:br/>
        <w:t>масса, жуғыш заттардың құрауышы</w:t>
        <w:br/>
        <w:t>ретінде қолданылады.</w:t>
        <w:br/>
        <w:t>НАТРИЙ ПЕРОКСИДІ - Ма,О,</w:t>
        <w:br/>
        <w:t>тыныс алу аспаптарында оттекті</w:t>
        <w:br/>
        <w:t>бөлуші рстінде, қағаз, мата, т.б.</w:t>
        <w:br/>
        <w:t>заттарды ағартуға арналған ерітінді</w:t>
        <w:br/>
        <w:t>дайындауға қолданылады.</w:t>
        <w:br/>
        <w:t>НАТРИЙ ПИРОФОСФАТЫ --</w:t>
        <w:br/>
        <w:t>жуғыпп Заттардың құрауышы рстінде,</w:t>
        <w:br/>
        <w:t>тамақ өнеркәсібінде шұжықтап іс</w:t>
        <w:br/>
        <w:t>телген тағамдардың сапасып жақсарту</w:t>
        <w:br/>
        <w:t>үшін және т.б. жерлерде қолда-</w:t>
        <w:br/>
        <w:t>нылады.</w:t>
        <w:br/>
        <w:t>НАТРИЙ РЕЗИНАТЫ (Ргзинат</w:t>
        <w:br/>
        <w:t>натрия) -- қ. Натрий абистаты.</w:t>
        <w:br/>
        <w:t>НАУАЛЫҚ ТАЗАРТУ (Рафиниро-</w:t>
        <w:br/>
        <w:t>вапие лодочноес) - пештен қүйылған</w:t>
        <w:br/>
        <w:t>сүйық мсталды пауада тазарту.</w:t>
        <w:br/>
        <w:t>НАФТАЛИН С,,Н, молеку-</w:t>
        <w:br/>
        <w:t>ласында бір-бірімен байланысқан</w:t>
        <w:br/>
        <w:t>бензолдыц екі сақинасы бар, озіне</w:t>
        <w:br/>
        <w:t>тәп иісі бар. копденсацияланған аро-</w:t>
        <w:br/>
        <w:t>малты көмірсутек; суда ерімейтін,</w:t>
        <w:br/>
        <w:t>эфирде, беизолда еритін жылтыраған</w:t>
        <w:br/>
        <w:t>ақ түсті қатты зат; тас көмір шайы-</w:t>
        <w:br/>
        <w:t>рында кездеседі; фталь ангидридінің</w:t>
        <w:br/>
        <w:t>азобояғыштар опдірісінде әрі инсек-</w:t>
        <w:br/>
        <w:t>тицид ретінде және медиципада</w:t>
        <w:br/>
        <w:t>қолданылады.</w:t>
        <w:br/>
        <w:t>НАФТЕНАТТАР -- нафтсп қыш-</w:t>
        <w:br/>
        <w:t>қылдарының тұздары меп эфирлері.</w:t>
        <w:br/>
        <w:t>НАФТЕНДЕР - нафтенді көмір-</w:t>
        <w:br/>
        <w:t>сугектер, мүнай құрамында болатын</w:t>
        <w:br/>
        <w:t>қатыққан алициклді көмірсутектер,</w:t>
        <w:br/>
        <w:t>қасиеттері жағынан парафинді көмір-</w:t>
        <w:br/>
        <w:t>сутектерге ұқсас.</w:t>
        <w:br/>
        <w:t>НАФТИЛ С,,Н,- -- нафталин</w:t>
        <w:br/>
        <w:t>радикалы.</w:t>
        <w:br/>
        <w:t>МЕТ--------іІз</w:t>
        <w:br/>
        <w:t>дайындау үшін және т.б. жерлерде</w:t>
        <w:br/>
        <w:t>қолданылады.</w:t>
        <w:br/>
        <w:t>МЕТИЛДІ ҚЫЗҒЫЛТ САРЫ</w:t>
        <w:br/>
        <w:t>(Метиловый орапжевый) -- күрамы</w:t>
        <w:br/>
        <w:t>күрделі органикалық, зат, азобензол-</w:t>
        <w:br/>
        <w:t>дың туындысы; қышқылдық-пегіздік</w:t>
        <w:br/>
        <w:t>және адсорбциялық ипдикатор</w:t>
      </w:r>
    </w:p>
    <w:p>
      <w:r>
        <w:t>ретіпде қолданылады.</w:t>
        <w:br/>
        <w:t>МЕТИЛДЕУ (Метилироавапие) -</w:t>
        <w:br/>
        <w:t>органикалық қосылысқа метил то-</w:t>
        <w:br/>
        <w:t>бып енгізудің химиялық рсакциясы.</w:t>
        <w:br/>
        <w:t>МЕТИЛЕН -- бос радикал.</w:t>
        <w:br/>
        <w:t>МЕТИЛЕНДІ КӨК (Метилеповый</w:t>
        <w:br/>
        <w:t>синий) -- қ. Метилді көгілдір.</w:t>
        <w:br/>
        <w:t>МЕТИЛЕНХЛОРИД СН,СІ,- ме-</w:t>
        <w:br/>
        <w:t>тапның хлор туындысы; еріткіш, мұз-</w:t>
        <w:br/>
        <w:t>датқыш және т.б. ретінде қол-</w:t>
        <w:br/>
        <w:t>данылады.</w:t>
        <w:br/>
        <w:t>МЕТИЛМЕРКАПТАН СН,5Ң -</w:t>
        <w:br/>
        <w:t>алифаттық қатардағы қарапайым</w:t>
        <w:br/>
        <w:t>меркаптан: жапармайлар үшін, со-</w:t>
        <w:br/>
        <w:t>пың ішінде тұрмыстық газда одорант</w:t>
        <w:br/>
        <w:t>ретінде қолданылады.</w:t>
        <w:br/>
        <w:t>МЕТИЛМЕТАКРИЛАТ-- күрделі</w:t>
        <w:br/>
        <w:t>эфир; оргаликалық шыныларды</w:t>
        <w:br/>
        <w:t>және басқа полимерлерді алу үшін</w:t>
        <w:br/>
        <w:t>шикізат ретінде қолданылады.</w:t>
        <w:br/>
        <w:t>МЕТИЛОРАНЖ - 1) метилді</w:t>
        <w:br/>
        <w:t>қызғылт сарының спиртті ерітіндісі,</w:t>
        <w:br/>
        <w:t>қышқылдық-негіздік индикатор</w:t>
        <w:br/>
        <w:t>ретінде қолданылады; 2) м. қыш-</w:t>
        <w:br/>
        <w:t>қылды ортада қызыл, сілтілі артала</w:t>
        <w:br/>
        <w:t>қызғылт сары түске боялады.</w:t>
        <w:br/>
        <w:t>МЕТИЛХЛОРИД СН,СІ-- метан-</w:t>
        <w:br/>
        <w:t>ның хлор туындысы, бутилкексағыз</w:t>
        <w:br/>
        <w:t>өндірісінде метилдеуші агепт және</w:t>
        <w:br/>
        <w:t>т.б. ретінде қолдапылады.</w:t>
        <w:br/>
        <w:t>МЕТИЛЦЕЛЛЮЛОЗА -- қүра-</w:t>
        <w:br/>
        <w:t>мында целлюлозаның метил эфирлері</w:t>
        <w:br/>
        <w:t>бар заттардың қоспасы; термопласт,</w:t>
        <w:br/>
        <w:t>эмульсиялық бояғыштар және тамақ</w:t>
        <w:br/>
        <w:t>өнімдерінің қоюландырғышы рстінде,</w:t>
        <w:br/>
        <w:t>мелицилада, су үстайтын қабілетінің</w:t>
        <w:br/>
        <w:t>реттеушісі және т.б. ретінде қолдапылалы,</w:t>
        <w:br/>
        <w:t>МЕТИЛЭТИЛКЕТОП</w:t>
        <w:br/>
        <w:t>СН,С(ОУС.Н, - кетондар класына</w:t>
        <w:br/>
        <w:t>жататып химиялық, қосылыс; лактар</w:t>
        <w:br/>
        <w:t>және желімдер еріткіші ретіплс жәнс</w:t>
        <w:br/>
        <w:t>т.б. жерлерде қолданылады.</w:t>
        <w:br/>
        <w:t>І-МЕТИОНИН</w:t>
        <w:br/>
        <w:t>СН-5-&lt;СН,),--СН(ЧН,)-СООН-</w:t>
        <w:br/>
        <w:t>алмаспайтын аминқышқылы.</w:t>
        <w:br/>
        <w:t>МЕТОЛ -- ароматтық аминдер</w:t>
        <w:br/>
        <w:t>тобына жататын химиялық косылыс;</w:t>
        <w:br/>
        <w:t>фотографияда айқындағыш Зат ре-</w:t>
        <w:br/>
        <w:t>тінде қолданылады.</w:t>
        <w:br/>
        <w:t>МЕХАНОХИМИЯ -- химиялық</w:t>
        <w:br/>
        <w:t>процестердің жүруіне механикалық</w:t>
      </w:r>
    </w:p>
    <w:p>
      <w:r>
        <w:t>әсеріп және заттардың физика-</w:t>
        <w:br/>
        <w:t>химиялық қасиеттерін зерттейтін</w:t>
        <w:br/>
        <w:t>химияның бөлімі.</w:t>
        <w:br/>
        <w:t>МИКРОБӨЛШЕКТЕР (Микро-</w:t>
        <w:br/>
        <w:t>частышы) -- нуклидті-электрондық</w:t>
        <w:br/>
        <w:t>жүйелердің және олардың құрауыш-</w:t>
        <w:br/>
        <w:t>тарының жиынтығы.</w:t>
        <w:br/>
        <w:t>МИКРОКАПСУЛДАУ (Микро-</w:t>
        <w:br/>
        <w:t>капсулирование) -- қатты немесе</w:t>
        <w:br/>
        <w:t>сұйық депелерді, олардың үсақ</w:t>
        <w:br/>
        <w:t>бөлшектерін сүйық немссе қатты</w:t>
        <w:br/>
        <w:t>қабықша тәрізді материалдардан</w:t>
        <w:br/>
        <w:t>жасалған көлемге енгізу арқылы</w:t>
        <w:br/>
        <w:t>сақтау әлісі.</w:t>
        <w:br/>
        <w:t>МИКРОКРИСТАЛЛОСКО-</w:t>
        <w:br/>
        <w:t>ПИЯ -- талдаулық рсактивтер әсері-</w:t>
        <w:br/>
        <w:t>пеп ерекше кристалдық түпбалардың</w:t>
        <w:br/>
        <w:t>түзілуі байынша бсйорғаникалық</w:t>
        <w:br/>
        <w:t>жәнс органикалық заттарды сапалык</w:t>
        <w:br/>
        <w:t>анықтау әдісі, мүнда түзілген крис-</w:t>
        <w:br/>
        <w:t>талдарды микроскоппен зерттейді.</w:t>
        <w:br/>
        <w:t>МИКРОЛИТ-- ультраұсақ түрдегі</w:t>
        <w:br/>
        <w:t>магний оксидінің қоспасы бар</w:t>
        <w:br/>
        <w:t>корундты қыш.</w:t>
        <w:br/>
        <w:t>МИКРООРГАНИЗМДЕР - бір</w:t>
        <w:br/>
        <w:t>жасушалы өте кішкене организмдер</w:t>
        <w:br/>
        <w:t>(бактериялар, микроскопиялық саңы-</w:t>
        <w:br/>
        <w:t>гауқүлақтар және балдырлар, кейбір</w:t>
        <w:br/>
        <w:t>төмен сатыдағылар және вирустар).</w:t>
        <w:br/>
        <w:t>МИКРОӨЛШЕУІР (Микро-</w:t>
        <w:br/>
        <w:t>бюретка) - сүйықтардың микромөл-</w:t>
        <w:br/>
        <w:t>шерін 10% мл-ға дейіп дәлдікпен</w:t>
        <w:br/>
        <w:t>өлшеуге және мөлшерлеуге арналған</w:t>
        <w:br/>
        <w:t>өлшеуір.</w:t>
        <w:br/>
        <w:t>МИКРОСКОП - жай көзге</w:t>
        <w:br/>
        <w:t>корінбейтін өтс үсақ нысандарды</w:t>
        <w:br/>
        <w:t>үлкейтіп көруге, байқауға арналған</w:t>
        <w:br/>
        <w:t>оптикалық аспан.</w:t>
        <w:br/>
        <w:t>МИКРОСҰҮЗУ (Микрофильтра-</w:t>
        <w:br/>
        <w:t>пия) -- жартылай өткізгіш жарғақтың</w:t>
        <w:br/>
        <w:t>мыс</w:t>
        <w:br/>
        <w:t>қабатын жалату немесе беттік қабат-</w:t>
        <w:br/>
        <w:t>тарды жемірліктен қорғау үшін мы-</w:t>
        <w:br/>
        <w:t>рышпен қанықтыру; 2) металл бетіне</w:t>
        <w:br/>
        <w:t>қорғаушы мырыш қабатын қонды-</w:t>
        <w:br/>
        <w:t>ратын технологиялық процесс.</w:t>
        <w:br/>
        <w:t>МЫС (Медь) Сш (Сиргип) -</w:t>
        <w:br/>
        <w:t>1) химиялық элемент, рет нөмірі 29,</w:t>
        <w:br/>
        <w:t>массалық сандары 57--70 аралы-</w:t>
        <w:br/>
        <w:t>ғындағы 14 изотопы белгілі; тотығу</w:t>
      </w:r>
    </w:p>
    <w:p>
      <w:r>
        <w:t>дәрежелері: “1, “2. М. адам баласына</w:t>
        <w:br/>
        <w:t>көне заманнан белгілі, сондықтан да</w:t>
        <w:br/>
        <w:t>оның дәл қашан ашылғандығы белгі-</w:t>
        <w:br/>
        <w:t>сіз: 2) жай зат, мілгіш, созылғыш,</w:t>
        <w:br/>
        <w:t>электр және жылу өткізгіштігі жоға-</w:t>
        <w:br/>
        <w:t>ры, қызыл түсті мсталл; химиялық</w:t>
        <w:br/>
        <w:t>белсенділігі опша күшті емес, ылгал-</w:t>
        <w:br/>
        <w:t>ды ауада ғана сырты өзгеріп малахиткс</w:t>
        <w:br/>
        <w:t>айналады; галөгендермен, азот</w:t>
        <w:br/>
        <w:t>қышқылымен оңай реакцияласады,</w:t>
        <w:br/>
        <w:t>кешенді қосылыс түзгіш, түздары улы</w:t>
        <w:br/>
        <w:t>заттар; М. табиғатта аздап таза металл</w:t>
        <w:br/>
        <w:t>түрінде, көбінесе минералдар күйінде</w:t>
        <w:br/>
        <w:t>кездеседі: мыс колчедалы СиҒе5,,</w:t>
        <w:br/>
        <w:t>мыс жылтыры Си,8, малахит және т.б.</w:t>
        <w:br/>
        <w:t>М. негізінен, байытылған сульфидті</w:t>
        <w:br/>
        <w:t>рудалардан алынады. М. қорына</w:t>
        <w:br/>
        <w:t>Қазақстап өте бай; қүйманың құра-</w:t>
        <w:br/>
        <w:t>уышы ретінде (мыс, қола мен жез)</w:t>
        <w:br/>
        <w:t>электротехникада, т.б. жерлерде қол-</w:t>
        <w:br/>
        <w:t>данылады, түздарыныц кейбіреулері</w:t>
        <w:br/>
        <w:t>ауыл шаруашылығында зиянды жән-</w:t>
        <w:br/>
        <w:t>діктерге қарсы шара және микро-</w:t>
        <w:br/>
        <w:t>тыңайтқыш ретінде қолдапылады.</w:t>
        <w:br/>
        <w:t>МЫС ЖЫЛТЫРЫ (Медлпый</w:t>
        <w:br/>
        <w:t>блсск) -- халькозин Си,5. Сульфидтер</w:t>
        <w:br/>
        <w:t>класына жататып миперал; мыс кені.</w:t>
        <w:br/>
        <w:t>МЫС ҚОРЫТПАЛАР -- мысқа</w:t>
        <w:br/>
        <w:t>қалайы, мырыш, алюминий, қор-</w:t>
        <w:br/>
        <w:t>ғасын, никель, марганец, темір, фос-</w:t>
        <w:br/>
        <w:t>фор, кремний және т.б. элементтер</w:t>
        <w:br/>
        <w:t>қосылған қорытпалар. М.қ. жез, қола</w:t>
        <w:br/>
        <w:t>және мыс-никель қорытпаларына</w:t>
        <w:br/>
        <w:t>бөлінеді. М.қ-дың электр, жылу өт-</w:t>
        <w:br/>
        <w:t>кізгіштігі, тотығуға беріктігі, мілгіш-</w:t>
        <w:br/>
        <w:t>тігі және т.б. физикалық, химиялык</w:t>
        <w:br/>
        <w:t>қасиеттері қосылған легирлеуші</w:t>
        <w:br/>
        <w:t>элементтерге байланысты.</w:t>
        <w:br/>
        <w:t>МЫСТАУ (Медлпештшпе) - мстал-</w:t>
        <w:br/>
        <w:t>дардан, көбінесе болаттан, мырыш-</w:t>
        <w:br/>
        <w:t>180</w:t>
        <w:br/>
        <w:t>тан және алюминийден жасалған</w:t>
        <w:br/>
        <w:t>бұйымдарды жемірілуден қорғау</w:t>
        <w:br/>
        <w:t>үшін сыртқы бетіне электролиз нс</w:t>
        <w:br/>
        <w:t>диффузия әдісімен мыс жалату.</w:t>
        <w:br/>
        <w:t>М. болат бұйымдарды хромдау және</w:t>
        <w:br/>
        <w:t>пиксльдеу кезінде аралық қабат түзу</w:t>
        <w:br/>
        <w:t>үшін және биметалл дайындау, дәнс-</w:t>
        <w:br/>
        <w:t>керлеуді жеңілдету, бсттіц электр-</w:t>
        <w:br/>
        <w:t>еткізгіштігін арттыру жәпе т.б. мақ-</w:t>
        <w:br/>
        <w:t>саттар үшін пайдаланылады.</w:t>
        <w:br/>
        <w:t>МЫСША (Медянка)</w:t>
        <w:br/>
        <w:t>(СН,СОО),СеІЗН,О -- мыстың ие-</w:t>
        <w:br/>
        <w:t>гізгі ацетаты; қышта, майлы бояғыш-</w:t>
        <w:br/>
        <w:t>тарда ашық жасыл пигмент ретінде,</w:t>
        <w:br/>
        <w:t>көмірсуларды табушы рсагент ретіп-</w:t>
        <w:br/>
        <w:t>де және т.б. жерлерде қолданылады.</w:t>
        <w:br/>
        <w:t>МЫШЫЯК Ас (Агвепісіт) -</w:t>
        <w:br/>
        <w:t>1) химиялық элемсит, рет номірі 33,</w:t>
        <w:br/>
        <w:t>массалық сандары 68-87 аралығында</w:t>
      </w:r>
    </w:p>
    <w:p>
      <w:r>
        <w:t>болатын 20 изотопы белгілі, тотығу</w:t>
        <w:br/>
        <w:t>дәрсжесі: 3,:3,4-5. Химиялық қосы-</w:t>
        <w:br/>
        <w:t>лыстары ерте заманнан белгілі, бос</w:t>
        <w:br/>
        <w:t>күйінде қашан ашылганы, кім аш-</w:t>
        <w:br/>
        <w:t>қаны белгісіз; 2) жай зат, металдық</w:t>
        <w:br/>
        <w:t>жылтыры бар сүр түсті кристалдар:</w:t>
        <w:br/>
        <w:t>неғұрлым түрақты аллотропиялық</w:t>
        <w:br/>
        <w:t>түр өзгерісі метандық пемесе сүр</w:t>
        <w:br/>
        <w:t>мышьяқ деп аталады; тығыздығы</w:t>
        <w:br/>
        <w:t>5720 кг/м”; 615%С-та балқымай була-</w:t>
        <w:br/>
        <w:t>нады, химиялық қосылыстары күшті</w:t>
        <w:br/>
        <w:t>улы заттар. Мышһяк табиғатта, пегі-</w:t>
        <w:br/>
        <w:t>зінен, сульфидтер мен сульфоарсс-</w:t>
        <w:br/>
        <w:t>нидтер түрінде кездеседі, олардың</w:t>
        <w:br/>
        <w:t>практикалық маңыздысы мышьяк</w:t>
        <w:br/>
        <w:t>колчеданы (арсенопирит), рсальгар</w:t>
        <w:br/>
        <w:t>және т.б.; түрлі түсті металдармен</w:t>
        <w:br/>
        <w:t>құйманың құрауышы ретінде, шала</w:t>
        <w:br/>
        <w:t>әткізгіш материалдарды жасау үшін</w:t>
        <w:br/>
        <w:t>қолданылады.</w:t>
        <w:br/>
        <w:t>Н</w:t>
        <w:br/>
        <w:t>н - химиялық қосылыстардың</w:t>
        <w:br/>
        <w:t>атауларында қолданылатын, оныц</w:t>
        <w:br/>
        <w:t>нормаль (тармақталмаған) изомер</w:t>
        <w:br/>
        <w:t>екендігін көрсететін әріптік қысқарту.</w:t>
        <w:br/>
        <w:t>п-БУТИЛМЕРКАПТАН С,Н,5Н</w:t>
        <w:br/>
        <w:t>-- алкил қатарының меркаптаны,</w:t>
        <w:br/>
        <w:t>тұрмыстық газ одоранты.</w:t>
        <w:br/>
        <w:t>МОЛЕКУЛАЛЫҚ МАССА (Мо-</w:t>
        <w:br/>
        <w:t>декулярная масса) -- барлық атом-</w:t>
        <w:br/>
        <w:t>дардың көміртектік бірлікпен алын-</w:t>
        <w:br/>
        <w:t>ған массаларының қосындысы.</w:t>
        <w:br/>
        <w:t>МОЛЕКУЛАЛЫҚ ОРБИТАЛЬ</w:t>
        <w:br/>
        <w:t>(Молекулярная орбиталь) - Ч(х,</w:t>
        <w:br/>
        <w:t>2) -- молекуладағы электропның то:</w:t>
        <w:br/>
        <w:t>қҡындық функциясы, Толқындық</w:t>
        <w:br/>
        <w:t>функция модулінің квадраты</w:t>
        <w:br/>
        <w:t>Әу, 2), электронның х,у,2 коорди-</w:t>
        <w:br/>
        <w:t>маталарының нүктесінде болу мүм-</w:t>
        <w:br/>
        <w:t>кіндігін сипаттайды. МО атомдық</w:t>
        <w:br/>
        <w:t>орбитальдардан (АО) құралады. Егер</w:t>
        <w:br/>
        <w:t>МО энергиясы АО эпергиясыпан</w:t>
        <w:br/>
        <w:t>кіші болса, онда МО байлапыс-</w:t>
        <w:br/>
        <w:t>тырушы орбиталь деп аталады, кері</w:t>
        <w:br/>
        <w:t>жағдайда МО босаң орбиталь деп</w:t>
        <w:br/>
        <w:t>аталады.</w:t>
        <w:br/>
        <w:t>МОЛИБДАТТАР (Молибдиты) -</w:t>
        <w:br/>
        <w:t>құрамында оттек бар молибдеіпгің</w:t>
        <w:br/>
        <w:t>(УІ) химиялық қосылыстар тобы.</w:t>
        <w:br/>
        <w:t>МОЛИБДЕН Мо (Моіувдаелитп) --</w:t>
        <w:br/>
        <w:t>1) химиялық элемент, рет номірі 42,</w:t>
        <w:br/>
        <w:t>массалық сапдары 88-108 аралығында</w:t>
        <w:br/>
        <w:t>болатын 21 изотопы белгілі, тотығу</w:t>
        <w:br/>
        <w:t>дәрежелері: %2, %3, %4, 45, %6.</w:t>
      </w:r>
    </w:p>
    <w:p>
      <w:r>
        <w:t>1778 жылы Шпзед химигі К. Шесле</w:t>
        <w:br/>
        <w:t>ашқап; 2) жай зат, ашық сұр түсті,</w:t>
        <w:br/>
        <w:t>қнып балқитын (2620“С) қатты</w:t>
        <w:br/>
        <w:t>металл; әдетте, химиялық төзімді</w:t>
        <w:br/>
        <w:t>зат; қыздырса тотығып, өзінің окси-</w:t>
        <w:br/>
        <w:t>діп (МоО,) түзеді. Табиғатта мипс-</w:t>
        <w:br/>
        <w:t>ралдар түрінде ғана кездеседі,</w:t>
        <w:br/>
        <w:t>практикалық маңызды минералы</w:t>
        <w:br/>
        <w:t>молибденит Мо85,; одап таза молиб-</w:t>
        <w:br/>
        <w:t>деннің өзі алынады. Болатты, титапды</w:t>
        <w:br/>
        <w:t>және т.б. металды легирлсу үшіп,</w:t>
        <w:br/>
        <w:t>электровакуумдық аспаптардың</w:t>
        <w:br/>
        <w:t>конструкциялық материалы, ыс-</w:t>
        <w:br/>
        <w:t>тыққа және қышқылға төзімді</w:t>
        <w:br/>
        <w:t>құймалардың нггізі рстінде жәпе т.б.</w:t>
        <w:br/>
        <w:t>жерлерде қолдапылады.</w:t>
        <w:br/>
        <w:t>МОЛИБДЕНИТ (Молибден жыл-</w:t>
        <w:br/>
        <w:t>тыры) Мо8, -- сульфидтер класына</w:t>
        <w:br/>
        <w:t>жататып минерал; қүрамында 52, Ке,</w:t>
        <w:br/>
        <w:t>т.б. қоспалары бар, молибдеі әнді-</w:t>
        <w:br/>
        <w:t>рісінде маңызды шикізат, радиотехни-</w:t>
        <w:br/>
        <w:t>қада детекторлар жасау үшіп пайда-</w:t>
        <w:br/>
        <w:t>ланады.</w:t>
        <w:br/>
        <w:t>177</w:t>
        <w:br/>
        <w:t>мон</w:t>
        <w:br/>
        <w:t>МОЛЬ- зат молшерінің өлшемі,</w:t>
        <w:br/>
        <w:t>СИ жүйесінің негізгі бірлігі, қүра-</w:t>
        <w:br/>
        <w:t>мында массалық саны 12-ге тең</w:t>
        <w:br/>
        <w:t>көміртек изотопының 0,012 кт масса-</w:t>
        <w:br/>
        <w:t>сында қанша атомы болса, сонша</w:t>
        <w:br/>
        <w:t>құрылымдық бірліктері (молекула,</w:t>
        <w:br/>
        <w:t>атомдар, иондар жәпе т. б.) болатын</w:t>
        <w:br/>
        <w:t>заттардың мөлшеріне тең.</w:t>
        <w:br/>
        <w:t>ПАРАПАРЛАР МОЛІ (Моль эк-</w:t>
        <w:br/>
        <w:t>вивалснтов) -- құрамында химиялық</w:t>
        <w:br/>
        <w:t>экниваленттердің 1 молі болатын</w:t>
        <w:br/>
        <w:t>заттардың мөлшері.</w:t>
        <w:br/>
        <w:t>МОЛЯЛДЫҚ (Молялиость) --</w:t>
        <w:br/>
        <w:t>1000 т еріткішке сай келстіп ерітінді</w:t>
        <w:br/>
        <w:t>құрауыштарының моль саны.</w:t>
        <w:br/>
        <w:t>МОЛЯРЛЫҚ (Молярпость) -- ІЛ</w:t>
        <w:br/>
        <w:t>ерітіндіде болатын құрауыштардың</w:t>
        <w:br/>
        <w:t>саны.</w:t>
        <w:br/>
        <w:t>МОЛЯРЛЫҚ МАССА (Молярная</w:t>
        <w:br/>
        <w:t>масса) -- заттың массасы мен оның</w:t>
        <w:br/>
        <w:t>зат молшерінің (ғ) қатынасын</w:t>
        <w:br/>
        <w:t>көрсететін туынды шама; М-от/п,</w:t>
        <w:br/>
        <w:t>МОНАЦИТ -- (Се...) |РОЦ.</w:t>
        <w:br/>
        <w:t>Фосфаттар класына жататын мипс-</w:t>
        <w:br/>
        <w:t>рал, негізі жерде сирек кездесетін</w:t>
        <w:br/>
        <w:t>элементтердің фосфаттары, құрамып-</w:t>
        <w:br/>
        <w:t>да Тл, Ү, 51,1), Са қоспалары бар; үсак</w:t>
        <w:br/>
        <w:t>тау жыныстарынан алынады; торий</w:t>
        <w:br/>
        <w:t>және пері тобына жататын сирек</w:t>
        <w:br/>
        <w:t>элементтерді алуға қажет.</w:t>
      </w:r>
    </w:p>
    <w:p>
      <w:r>
        <w:t>МОНЕЛЬ-МЕТАЛЛ -- қүрамында</w:t>
        <w:br/>
        <w:t>23-27% мыс. кейде 2-3% темір және</w:t>
        <w:br/>
        <w:t>1-2% марганец болатын никель негі-</w:t>
        <w:br/>
        <w:t>зіндегі күйме; атмосфералық жемі-</w:t>
        <w:br/>
        <w:t>рілуге тозімді, химиялық оперкә-</w:t>
        <w:br/>
        <w:t>сіпте, кеме жасауда қолданылады.</w:t>
        <w:br/>
        <w:t>МОНИТОРИНГ - белгілі бір</w:t>
        <w:br/>
        <w:t>фактор пемесе факторлар тобы</w:t>
        <w:br/>
        <w:t>әсеріпси туатын табиғи орта нсмесе</w:t>
        <w:br/>
        <w:t>қүрылымдық элементтердіп күйін</w:t>
        <w:br/>
        <w:t>бақылау. бағалау және болжау жүйесі.</w:t>
        <w:br/>
        <w:t>МОНОАЗОБОЯҒЫШТАР (Мо-</w:t>
        <w:br/>
        <w:t>поазокрасители) -- молекуласының</w:t>
        <w:br/>
        <w:t>құрамында бір азотобы бар азот-</w:t>
        <w:br/>
        <w:t>боягыштар.</w:t>
        <w:br/>
        <w:t>МОНОАМИНҚЫШҚЫЛДАР</w:t>
        <w:br/>
        <w:t>(Моноамипокислоты) -- қүрамында</w:t>
        <w:br/>
        <w:t>бір аминтобы болатын аминқыш-</w:t>
        <w:br/>
        <w:t>қылдары.</w:t>
        <w:br/>
        <w:t>руде, ал марганец сульфаты сілтілі</w:t>
        <w:br/>
        <w:t>топырақтарды тыңайтуға жұмсалады.</w:t>
        <w:br/>
        <w:t>Қазақстан марганец және темір-</w:t>
        <w:br/>
        <w:t>марганец кеніне бай елдердің қата-</w:t>
        <w:br/>
        <w:t>рына жатады.</w:t>
        <w:br/>
        <w:t>МАРТЕН ПЕШІ - (француз</w:t>
        <w:br/>
        <w:t>металлургі П.Мартеннің (1824--1915)</w:t>
        <w:br/>
        <w:t>есімімен аталған) шойын мсн болат</w:t>
        <w:br/>
        <w:t>сынықтарын қорытып, түрлі сортты</w:t>
        <w:br/>
        <w:t>болат алатын регенератиянтік бал-</w:t>
        <w:br/>
        <w:t>қыту пеші. Алғашқы М.п. 1864 жилы</w:t>
        <w:br/>
        <w:t>Францияда салынған. М.п-нің</w:t>
        <w:br/>
        <w:t>жұмысы жылуды жаңғырту принци-</w:t>
        <w:br/>
        <w:t>ліне, яғни түтікті жылытуға жылуға</w:t>
        <w:br/>
        <w:t>және онда жағылатын отын мен</w:t>
        <w:br/>
        <w:t>ауаны алдын ала қыздыруға пегіз-</w:t>
        <w:br/>
        <w:t>делгеп. Сондықтан М.п-нің пайдалы</w:t>
        <w:br/>
        <w:t>әсер коэффициенті басқа жылу агрс-</w:t>
        <w:br/>
        <w:t>гаттарымен салыстырғанда әлдеқайда</w:t>
        <w:br/>
        <w:t>жоғары.</w:t>
        <w:br/>
        <w:t>МАССА - 1) материяның инер-</w:t>
        <w:br/>
        <w:t>циялық және гравитациялық қасист-</w:t>
        <w:br/>
        <w:t>теріп анықтайтын негізгі физикалық,</w:t>
        <w:br/>
        <w:t>сипаттамаларының бірі; 2) қойырт-</w:t>
        <w:br/>
        <w:t>пақ тәрізді материал.</w:t>
        <w:br/>
        <w:t>АТОМ МАССАСЫ (Масса атом-</w:t>
        <w:br/>
        <w:t>пая) -- атомдық масса бірлігімен</w:t>
        <w:br/>
        <w:t>берілген атомпың массасы.</w:t>
        <w:br/>
        <w:t>АҒАШ МАССАСЫ (Масса дре-</w:t>
        <w:br/>
        <w:t>веспая) -- ағашты механикалық ұсақ-</w:t>
        <w:br/>
        <w:t>тау арқылы алынатын талшықты жар-</w:t>
        <w:br/>
        <w:t>тылай фабрикат.</w:t>
      </w:r>
    </w:p>
    <w:p>
      <w:r>
        <w:t>ҚЫШТЫҚ МАССА (Масса</w:t>
        <w:br/>
        <w:t>керамическая) -- қыштық бүйым-</w:t>
        <w:br/>
        <w:t>дарды пішіндейтін материал.</w:t>
        <w:br/>
        <w:t>МОЛЕКУЛАЛЫҚ МАССА (Мі-</w:t>
        <w:br/>
        <w:t>са молскулярная) -- атомдық масса</w:t>
        <w:br/>
        <w:t>бірлігімен берілген молекуланың</w:t>
        <w:br/>
        <w:t>массасы.</w:t>
        <w:br/>
        <w:t>ОТТӨЗІМДІ МАССА (Масса</w:t>
        <w:br/>
        <w:t>огнеупорная) -- отқа төзімді бүйым-</w:t>
        <w:br/>
        <w:t>дарды пішіндейтіп материал.</w:t>
        <w:br/>
        <w:t>МАССА АЛМАСУ (Массообмен) -</w:t>
        <w:br/>
        <w:t>тепе-теңдіксіз екі немесе бірнеше қү-</w:t>
        <w:br/>
        <w:t>рауышты жүйелерде заттардын бір</w:t>
        <w:br/>
        <w:t>фазадан скінші бір фазага оту процесі.</w:t>
        <w:br/>
        <w:t>МАССА ТАСЫМАЛДАУ (Млссо-</w:t>
        <w:br/>
        <w:t>персдача) -- белгілі бір фазаның</w:t>
        <w:br/>
        <w:t>шегінде, оның түбінен фазаның болі-</w:t>
        <w:br/>
        <w:t>167</w:t>
        <w:br/>
        <w:t>МАТ</w:t>
        <w:br/>
        <w:t>ну бетіне қарай нсмссе кері бағытта</w:t>
        <w:br/>
        <w:t>жүретін заттар тасымалдану про-</w:t>
        <w:br/>
        <w:t>цесі.</w:t>
        <w:br/>
        <w:t>МАСС-СПЕКТРМЕТРЛЕУ</w:t>
        <w:br/>
        <w:t>(Масс-спектрометрия) - масс-</w:t>
        <w:br/>
        <w:t>епектрметрлік талдау.</w:t>
        <w:br/>
        <w:t>МАТА (Ткапь) - антибактери-</w:t>
        <w:br/>
        <w:t>пидті, су жұқтырмас және басқа</w:t>
        <w:br/>
        <w:t>пайдалы қасисттер беретін арнайы</w:t>
        <w:br/>
        <w:t>агенттер сіңірілген мата.</w:t>
        <w:br/>
        <w:t>КОРДТЫҚ МАТА- қ. Кордмата.</w:t>
        <w:br/>
        <w:t>РЕЗЕҢКЕЛЕНГЕН МАТА -</w:t>
        <w:br/>
        <w:t>бетіне резеңкелі қоспа немесе желім</w:t>
        <w:br/>
        <w:t>қабаты қондырылған мата.</w:t>
        <w:br/>
        <w:t>СҮЗГІШ МАТА (Ткапнь фильтро-</w:t>
        <w:br/>
        <w:t>вальная) -- иілгіш жүмсақ сүзгіш</w:t>
        <w:br/>
        <w:t>кедергі ретінде қолданылатын мата,</w:t>
        <w:br/>
        <w:t>спитстикалық, шыны талшықты,</w:t>
        <w:br/>
        <w:t>асбесті болуы мүмкін.</w:t>
        <w:br/>
        <w:t>ШЫНЫТАСТЫҚ МАТА (Ткапь</w:t>
        <w:br/>
        <w:t>кварцезия) -- шынытастық талшық»</w:t>
        <w:br/>
        <w:t>тан жасалган шыпы мата.</w:t>
        <w:br/>
        <w:t>МАТЕРИАЛ - қ. Материалдар.</w:t>
        <w:br/>
        <w:t>ПОЛИМЕРЛІК МАТЕРИАЛ -</w:t>
        <w:br/>
        <w:t>әр түрлі қоспаларды қосып, поли-</w:t>
        <w:br/>
        <w:t>мерді оңдегсеііде алыпатын опім.</w:t>
        <w:br/>
        <w:t>МАТЕРИАЛДАР -- практикалық</w:t>
        <w:br/>
        <w:t>мақсаттағы берілген міндеттерді:ше-</w:t>
        <w:br/>
        <w:t>шу үшін қолдапуға болатын, қолда-</w:t>
      </w:r>
    </w:p>
    <w:p>
      <w:r>
        <w:t>пылатын тегі табиғи немесе жасапды</w:t>
        <w:br/>
        <w:t>болатын күрделі және жай заттар,</w:t>
        <w:br/>
        <w:t>олардың коспасы гетерогенді компо-</w:t>
        <w:br/>
        <w:t>зициялар.</w:t>
        <w:br/>
        <w:t>АНТИФРИКЦИЯЛЫҚ МАТЕ-</w:t>
        <w:br/>
        <w:t>РИАЛДАР (Материалы аптифрик-</w:t>
        <w:br/>
        <w:t>ционныс) -- үйкеліс коэффициенті</w:t>
        <w:br/>
        <w:t>томендеу болатын материалдар.</w:t>
        <w:br/>
        <w:t>АУАДА БАЙЛАНЫСТЫРҒЫШ</w:t>
        <w:br/>
        <w:t>МАТЕРИАЛДАР (Воздушные вяжу-</w:t>
        <w:br/>
        <w:t>шие материалы) -- сумен бекіткенде</w:t>
        <w:br/>
        <w:t>қаттыланатын және беріктігін ауада</w:t>
        <w:br/>
        <w:t>гана үзақ уақыт сақтайтыи байланыс-</w:t>
        <w:br/>
        <w:t>тырғыш материалдар.</w:t>
        <w:br/>
        <w:t>БАЛАМАЛЫ МАТЕРИАЛДАР</w:t>
        <w:br/>
        <w:t>(Материалы альтерпативиые) - қол-</w:t>
        <w:br/>
        <w:t>дангап кезде дәстүрлі пәрмен орнына</w:t>
        <w:br/>
        <w:t>экономикалық, технологиялық және</w:t>
        <w:br/>
        <w:t>экологиялық жағынан тиімдірек</w:t>
        <w:br/>
        <w:t>болатын материалдар.</w:t>
        <w:br/>
        <w:t>екі жағындағы қысым градиенті</w:t>
        <w:br/>
        <w:t>арқылы коллоидты жүйелерді бөлу</w:t>
        <w:br/>
        <w:t>әдісі.</w:t>
        <w:br/>
        <w:t>МИКРОТАЛДАУ (Микроана-</w:t>
        <w:br/>
        <w:t>лиз) -- талдау химиясының негізгі</w:t>
        <w:br/>
        <w:t>саласы, мүнда макроталдауға қара-</w:t>
        <w:br/>
        <w:t>ғанда талданатын загта реактивтер</w:t>
        <w:br/>
        <w:t>жүздеген есе кем алынады; массасы</w:t>
        <w:br/>
        <w:t>1 мг-ға дейін үлгінің талдауы; микро-</w:t>
        <w:br/>
        <w:t>талдауға өте сезгіш реакциялар қолда-</w:t>
        <w:br/>
        <w:t>нылады.</w:t>
        <w:br/>
        <w:t>МИКРОТАРАЗЫЛАР (Мткро-</w:t>
        <w:br/>
        <w:t>весы) -- затгардың оте аз мөлшерін</w:t>
        <w:br/>
        <w:t>103 мл-ға дейін дәлдікпен өлшеуге</w:t>
        <w:br/>
        <w:t>арналған таразылар; микроталдауда</w:t>
        <w:br/>
        <w:t>қолданылатын таразылар.</w:t>
        <w:br/>
        <w:t>МИКРОТЫҢАЙТҚЫШТАР</w:t>
        <w:br/>
        <w:t>(Микроудобрепия) - минералдық</w:t>
        <w:br/>
        <w:t>тыңайтқыштар: аз молшерде осімдік-</w:t>
        <w:br/>
        <w:t>терге қажетті, құрамында бор,</w:t>
        <w:br/>
        <w:t>молибден, марганец, мырыш, мыс</w:t>
        <w:br/>
        <w:t>және т.б. элементтері бар химиялық</w:t>
        <w:br/>
        <w:t>тыңайтқыштардың түр</w:t>
        <w:br/>
        <w:t>МИКРОЭЛЕМЕНТТЕР -- орга-</w:t>
        <w:br/>
        <w:t>пизмдердің дұрыс өмір сүруіне өтс аз</w:t>
        <w:br/>
        <w:t>мөлшерде қажетті химиялық</w:t>
        <w:br/>
        <w:t>элементтер (А1, Ге, Си, Ма, /л, Мо,</w:t>
        <w:br/>
        <w:t>Со, І жәпе т.б.); олар бірқатар</w:t>
        <w:br/>
        <w:t>ферменттер, витаминдер, гормондар,</w:t>
        <w:br/>
        <w:t>тыныс пигменттері құрамына кіреді;</w:t>
        <w:br/>
        <w:t>оларлың артық не кем болуы</w:t>
        <w:br/>
        <w:t>организмдегі зат алмасу процесіпе</w:t>
      </w:r>
    </w:p>
    <w:p>
      <w:r>
        <w:t>тікеле! әсер стеді.</w:t>
        <w:br/>
        <w:t>МИНЕРАЛДАР -- химиялық</w:t>
        <w:br/>
        <w:t>құрамдары меп физикалық касисттері</w:t>
        <w:br/>
        <w:t>бойыпша біртекті табиғи депелер,</w:t>
        <w:br/>
        <w:t>қазіргі кезде 3000-ға жуық минералдар</w:t>
        <w:br/>
        <w:t>белгілі; химиялык қүрамы бойынша</w:t>
        <w:br/>
        <w:t>олар әр түрлі кластардың қосылыс-</w:t>
        <w:br/>
        <w:t>тары; тума элементтер (алмаз, гра-</w:t>
        <w:br/>
        <w:t>фит, күкірт, алтын, күміс, мис, т.б.)</w:t>
        <w:br/>
        <w:t>сульфидтер, тұздар. галогенидтер,</w:t>
        <w:br/>
        <w:t>оксидтер мен гидроксидтер, кар-</w:t>
        <w:br/>
        <w:t>бонаттар, сульфаттар, нитраттар, т.б.</w:t>
        <w:br/>
        <w:t>олар метеориттер құрамына да кіреді</w:t>
        <w:br/>
        <w:t>және Ай мен Марста бар.</w:t>
        <w:br/>
        <w:t>МИПЕРАЛДАРДЫ КҮКІРТТЕУ</w:t>
        <w:br/>
        <w:t>(Сульфурация мипералон)</w:t>
        <w:br/>
        <w:t>минералдардың беттік касиеттерін</w:t>
        <w:br/>
        <w:t>175</w:t>
        <w:br/>
        <w:t>МИР</w:t>
        <w:br/>
        <w:t>өзгерту процесі; ауыр түсті метал-</w:t>
        <w:br/>
        <w:t>дардың оксидті немесе жартылай</w:t>
        <w:br/>
        <w:t>тотыққап минералдарын сульфидті</w:t>
        <w:br/>
        <w:t>натрий ерітіндісімен өңдеу. Сульфид</w:t>
        <w:br/>
        <w:t>попыныц адсорбциялануынан мине-</w:t>
        <w:br/>
        <w:t>рал беттерінде сульфидті қабыршақ</w:t>
        <w:br/>
        <w:t>пайда болады; яғни минерал бетінің</w:t>
        <w:br/>
        <w:t>химиялық құрамы өзгереді. Соның</w:t>
        <w:br/>
        <w:t>нәтижесінде олар сульфгидрильді</w:t>
        <w:br/>
        <w:t>жинағыштармен жақсы әрекеттесіп</w:t>
        <w:br/>
        <w:t>флотацияланады, демек, сульфидті</w:t>
        <w:br/>
        <w:t>натрий белсендіргіш рөл атқарады.</w:t>
        <w:br/>
        <w:t>МИНПЕРАЛДАУ (Мицперализа-</w:t>
        <w:br/>
        <w:t>ция) -- талдауға қолайлы болу үшін</w:t>
        <w:br/>
        <w:t>үлгілерді термодинамикалық тұ-</w:t>
        <w:br/>
        <w:t>рақты бейорганикалық қосылыстарға</w:t>
        <w:br/>
        <w:t>аудару процесі.</w:t>
        <w:br/>
        <w:t>МИНЕРАЛДЫҚ ШИКІЗАТ (МИ-</w:t>
        <w:br/>
        <w:t>перальнос сыріе) -- жер қойнауынан</w:t>
        <w:br/>
        <w:t>өндірілетін пайдалы қазбалар. /у-</w:t>
        <w:br/>
        <w:t>далы, металсыз (рудасыз) жәпе жапар</w:t>
        <w:br/>
        <w:t>минералды шикізат болып бөлінеді.</w:t>
        <w:br/>
        <w:t>Рулалы Маш. қүрамында боліп алу</w:t>
        <w:br/>
        <w:t>зкопомикалық жағынап тиімді бола-</w:t>
        <w:br/>
        <w:t>тындай металдары бар тау жыныста-</w:t>
        <w:br/>
        <w:t>ры ие минералдық, агрегаттар (желі-</w:t>
        <w:br/>
        <w:t>дер. штоктер, секпілдер және т.б.);</w:t>
        <w:br/>
        <w:t>бейметалдар (рудасыз) М.ш-ты опер-</w:t>
        <w:br/>
        <w:t>кәсіпте тікелей пайдаланылатын не-</w:t>
        <w:br/>
        <w:t>месе белгілі бір өпдірісте шикізат</w:t>
        <w:br/>
        <w:t>ретінде қызмст стетіп, бірақ металл</w:t>
        <w:br/>
        <w:t>алудып көзі болып табылмайтытп тау</w:t>
        <w:br/>
        <w:t>жыныстары пемесе минералдар; жа-</w:t>
        <w:br/>
        <w:t>натып мипералдық шикізаттар орта-</w:t>
        <w:br/>
        <w:t>пикалық, заттардан түзілген, эперге-</w:t>
        <w:br/>
        <w:t>тикалық отын пемесе хнмиялық</w:t>
        <w:br/>
        <w:t>шикізат ретіпде пайдаланылатын</w:t>
        <w:br/>
        <w:t>көмір, мүнай, шымтезек, тақтатас</w:t>
        <w:br/>
        <w:t>және басқа ла битуминозды заттар.</w:t>
      </w:r>
    </w:p>
    <w:p>
      <w:r>
        <w:t>МИНПЕРАЛСЫЗДАНУ (Деми-</w:t>
        <w:br/>
        <w:t>перализация) -- жүйеден минералды</w:t>
        <w:br/>
        <w:t>тұзларды бөлін, ығыстыруға негіздел-</w:t>
        <w:br/>
        <w:t>ген оңдеу нропестерінің жиынтығы.</w:t>
        <w:br/>
        <w:t>МИПОРА -- пәруыз түріндегі</w:t>
        <w:br/>
        <w:t>көобікамипоплает; құрылыста жылу</w:t>
        <w:br/>
        <w:t>жәнс дыбыс оқшаулаушы материал</w:t>
        <w:br/>
        <w:t>ретінде қолданылады.</w:t>
        <w:br/>
        <w:t>МИРАБИЛИТ Ма,60,10Н,0</w:t>
        <w:br/>
        <w:t>(Глауберона соль) - глаубер түзы</w:t>
        <w:br/>
        <w:t>көмірсутектер, бұлардан басқа азда-</w:t>
        <w:br/>
        <w:t>ған мөлшерде әр түрлі оттекті,</w:t>
        <w:br/>
        <w:t>күкіртті, азотты қосылыстар кіреді.</w:t>
        <w:br/>
        <w:t>М. сұйық отын, машина майлары</w:t>
        <w:br/>
        <w:t>жәнс т.б. өндірілетін бағалы шикізат;</w:t>
        <w:br/>
        <w:t>М-ды ауа қатыстырмай қыздырып,</w:t>
        <w:br/>
        <w:t>бөлшектеп ыдырату арқылы бензин,</w:t>
        <w:br/>
        <w:t>керосин, соляр майлары, гудрон</w:t>
        <w:br/>
        <w:t>тәрізді өнімдер түзіледі; М-ды химия-</w:t>
        <w:br/>
        <w:t>лық өзгеріске ұүшыратудың тағы бір</w:t>
        <w:br/>
        <w:t>әдісі, оны крекингілеу, пиролиздеу.</w:t>
        <w:br/>
        <w:t>Бұл процестердің нәтижесінде сүйық</w:t>
        <w:br/>
        <w:t>отындар, бензол, толуол тәрізді ара-</w:t>
        <w:br/>
        <w:t>матты көмірсутектер алынады; М-ды</w:t>
        <w:br/>
        <w:t>өндіргенде оның серік газдары деп</w:t>
        <w:br/>
        <w:t>аталатын газдар, ал крекингілегенде</w:t>
        <w:br/>
        <w:t>крекинг газдары деп аталатын таз</w:t>
        <w:br/>
        <w:t>күйіндегі өнімдер түзіледі; олар</w:t>
        <w:br/>
        <w:t>химия өнеркәсібінде шикізат жәнс</w:t>
        <w:br/>
        <w:t>отын ретінде қолданылады.</w:t>
        <w:br/>
        <w:t>МҰНАЙ ӨНІМДЕРІ (Нефтепро-</w:t>
        <w:br/>
        <w:t>Дукты) -- мүнай мен мүнай газдары-</w:t>
        <w:br/>
        <w:t>нан алынатын көмірсутектердің</w:t>
        <w:br/>
        <w:t>қоспасы (мыс., бензин, керосин,</w:t>
        <w:br/>
        <w:t>мұнай майлары және т.б.).</w:t>
        <w:br/>
        <w:t>МҰНАЙ САҚТАҒЫШ (Нсфтехра-</w:t>
        <w:br/>
        <w:t>нилише) - мүнай мен мүнай өнім-</w:t>
        <w:br/>
        <w:t>дерін сақтауға арналған резервуарлар</w:t>
        <w:br/>
        <w:t>жүйесі.</w:t>
        <w:br/>
        <w:t>МҰНАЙ ТҰТҚЫШ (Нефтело-</w:t>
        <w:br/>
        <w:t>вушка) -- ағынды сулардан мүнайды</w:t>
        <w:br/>
        <w:t>және мүнай өнімдерін бөлуге арнал-</w:t>
        <w:br/>
        <w:t>ған түпдыргыш.</w:t>
        <w:br/>
        <w:t>МҰНАЙХИМИЯ (Нефтехи-</w:t>
        <w:br/>
        <w:t>мия) -- мұнайдың касиеттерін, опы</w:t>
        <w:br/>
        <w:t>өндеу әдістерін, мүнайдан алынатын</w:t>
        <w:br/>
        <w:t>өнімдердің қасиеттерін зерттейтін</w:t>
        <w:br/>
        <w:t>химияның бөлімі.</w:t>
        <w:br/>
        <w:t>МҰНАРА (Колонна) -- тік ци-</w:t>
        <w:br/>
        <w:t>линар түрінде жасалган техлология-</w:t>
        <w:br/>
        <w:t>лық құралғы.</w:t>
      </w:r>
    </w:p>
    <w:p>
      <w:r>
        <w:t>АДСОРБЦИЯЛАУ МҰНАРАСЫ</w:t>
        <w:br/>
        <w:t>(Адсорбимонная колонна) -- адсорб-</w:t>
        <w:br/>
        <w:t>ция процесі өтеліп мүнара.</w:t>
        <w:br/>
        <w:t>ВАКУУМДЫ МҰНАРА (Вакуум-</w:t>
        <w:br/>
        <w:t>ная колонна) -- вакуум әсерімеп жү-</w:t>
        <w:br/>
        <w:t>мыс істейтін ректицфиткациялық мүнара.</w:t>
        <w:br/>
        <w:t>ДЕСОРБЦИЯЛАУ МҰНАРАСЫ</w:t>
        <w:br/>
        <w:t>(Десорбимонная колонна) -- қанық-</w:t>
        <w:br/>
        <w:t>179</w:t>
        <w:br/>
        <w:t>МЫР</w:t>
        <w:br/>
        <w:t>қан сорбенттен сіңірілген өнімді</w:t>
        <w:br/>
        <w:t>бөліп шығаратын мұнара.</w:t>
        <w:br/>
        <w:t>ИОН АЛМАСТЫРҒЫШ МҰ-</w:t>
        <w:br/>
        <w:t>НАРА (Ионообменная колонна) -</w:t>
        <w:br/>
        <w:t>қатты ионпттерді қолданып, ион</w:t>
        <w:br/>
        <w:t>алмасу өткізетін мұнара.</w:t>
        <w:br/>
        <w:t>ҚОНДЫРМАЛЫ МҰНАРА</w:t>
        <w:br/>
        <w:t>(Насадочная колонна) -- қондыр-</w:t>
        <w:br/>
        <w:t>ғымен толтырылған мүнара.</w:t>
        <w:br/>
        <w:t>РЕКТИФИКАЦИЯЛЫҚ МҰ-</w:t>
        <w:br/>
        <w:t>НАРА (Рсктификационная колон-</w:t>
        <w:br/>
        <w:t>на) -- ректификация процесі өткізі-</w:t>
        <w:br/>
        <w:t>летін мүнара.</w:t>
        <w:br/>
        <w:t>ТАБАҚШАЛЫ МҰНАРА (Та-</w:t>
        <w:br/>
        <w:t>рельчатая колонна) -- табақшалар-</w:t>
        <w:br/>
        <w:t>мен бөлінген мүнара.</w:t>
        <w:br/>
        <w:t>ЭКСТРАКЦИЯЛАУ МҰНА-</w:t>
        <w:br/>
        <w:t>РАСЫ (Экстракционная колонна) -</w:t>
        <w:br/>
        <w:t>мүнара пішінінде жасалған</w:t>
        <w:br/>
        <w:t>экстрактор.</w:t>
        <w:br/>
        <w:t>МҮСӘТІР (Нашатырь) ХН,СІ -</w:t>
        <w:br/>
        <w:t>аммончй хлориді; аммиак пен хлорлы</w:t>
        <w:br/>
        <w:t>сутектің әрекеттесуінен түзілетін түз,</w:t>
        <w:br/>
        <w:t>суда жақсы еритін, қызуға төзімсіз</w:t>
        <w:br/>
        <w:t>кристалды зат; М-дің қолданылатын</w:t>
        <w:br/>
        <w:t>салалары көп, мыс., аммиак алу үшін,</w:t>
        <w:br/>
        <w:t>металдарды өзара ұстатып дәнекер-</w:t>
        <w:br/>
        <w:t>леуде, металдың бетіне қалайы жала-</w:t>
        <w:br/>
        <w:t>туда қолданылады.</w:t>
        <w:br/>
        <w:t>МЫРЫШ (Цинк) -- химиялық</w:t>
        <w:br/>
        <w:t>элемепт, таңбасы 2тһ (лат. ?іпсшп),</w:t>
        <w:br/>
        <w:t>атомдық массасы 65,38; реттік нөмірі</w:t>
        <w:br/>
        <w:t>30; балқу темп-расы 419,5%С,</w:t>
        <w:br/>
        <w:t>тығыздығы 7130 кг/м5 “2 типтік</w:t>
        <w:br/>
        <w:t>тотығу дәрежесі бар, ақ түсті металл;</w:t>
        <w:br/>
        <w:t>түсті мсталдар құймаларының</w:t>
        <w:br/>
        <w:t>құрауышы, темір бетіндегі қоргаушы</w:t>
        <w:br/>
        <w:t>қабаттар. химиялық ток көздерінде</w:t>
        <w:br/>
        <w:t>электродтар жасауда, т.б. қолда-</w:t>
        <w:br/>
        <w:t>нылады. Табиғатта көп үшырасады,</w:t>
        <w:br/>
        <w:t>басты минералы -- сфалерит. Мырыш</w:t>
        <w:br/>
        <w:t>болат бұйымдарды жемірілуден</w:t>
      </w:r>
    </w:p>
    <w:p>
      <w:r>
        <w:t>қорғау үшіп қаптамалауға (мырыш-</w:t>
        <w:br/>
        <w:t>тау) жәпе көптеген қорытпалар</w:t>
        <w:br/>
        <w:t>дайындауда қолданылады, мыспен</w:t>
        <w:br/>
        <w:t>қорытпасы - жез.</w:t>
        <w:br/>
        <w:t>МЫРЫШТАУ (Ошинкованис) --</w:t>
        <w:br/>
        <w:t>1) мстали бүйымдарының бетіне</w:t>
        <w:br/>
        <w:t>мырыш пемесе опың құймасының</w:t>
        <w:br/>
        <w:t>МАТ</w:t>
        <w:br/>
        <w:t>168</w:t>
        <w:br/>
        <w:t>ГИДРАВЛИКАЛЫҚ ТҰТҚЫР-</w:t>
        <w:br/>
        <w:t>ЛАҒЫШ МАТЕРИАЛДАР (Гил-</w:t>
        <w:br/>
        <w:t>равлические вяжушис материалы) -</w:t>
        <w:br/>
        <w:t>сула қаттылығын және беріктігін</w:t>
        <w:br/>
        <w:t>сақтайтын байланыстырғыш мате-</w:t>
        <w:br/>
        <w:t>риалдар.</w:t>
        <w:br/>
        <w:t>ЖОҒАРЫ ОТТӨЗІМДІ МАТЕ-</w:t>
        <w:br/>
        <w:t>РИАЛДАР (Матерналы высоко-</w:t>
        <w:br/>
        <w:t>огпеупорныег) -- отқа төлімділігі</w:t>
        <w:br/>
        <w:t>1770--2000"С-тан асатын материалдар.</w:t>
        <w:br/>
        <w:t>КОМПОЗИЦИЯЛЫҚ МАТЕ-</w:t>
        <w:br/>
        <w:t>РИАЛДАР (Материалы компози-</w:t>
        <w:br/>
        <w:t>циойныс) - қүрамы жәнс қасиеттері</w:t>
        <w:br/>
        <w:t>бойынша әр түрлі құрауыштардан</w:t>
        <w:br/>
        <w:t>түратын және қолдануға болатын</w:t>
        <w:br/>
        <w:t>касиеттері бар гетерогенд: жүйелер.</w:t>
        <w:br/>
        <w:t>КОНСТРУКЦИЯЛЫҚ МАТЕ-</w:t>
        <w:br/>
        <w:t>РИАЛДАР (Материалы конетрук-</w:t>
        <w:br/>
        <w:t>инонныс) -- құрылыста, машиналар</w:t>
        <w:br/>
        <w:t>мен аспаптар жасауда жәнге т.б. өнер-</w:t>
        <w:br/>
        <w:t>кәсіп орындарында кейбір элемент-</w:t>
        <w:br/>
        <w:t>терді немссе бүтіндей құралымдарды</w:t>
        <w:br/>
        <w:t>дайындау үшін қолданылатын матс-</w:t>
        <w:br/>
        <w:t>риалдар.</w:t>
        <w:br/>
        <w:t>ҚЫШҚЫЛҒА ТӨЗІМДІ МАТЕ-</w:t>
        <w:br/>
        <w:t>РИАЛДАР (Материалы кислото-</w:t>
        <w:br/>
        <w:t>устойчивыс) -- қышқылдардың же-</w:t>
        <w:br/>
        <w:t>мірлік әрекетіне аса тозімді келетіп</w:t>
        <w:br/>
        <w:t>материалдарға металдар мен қорит-</w:t>
        <w:br/>
        <w:t>палар (алтын, күміс, ниобий, платина,</w:t>
        <w:br/>
        <w:t>гот баспайтын және кремнийлі болат</w:t>
        <w:br/>
        <w:t>пен шойын, мыс, алюминий, титан,</w:t>
        <w:br/>
        <w:t>цирконий, қалайы, қорғасып, таптал,</w:t>
        <w:br/>
        <w:t>кейбір пикельді қорытпалар). бей-</w:t>
        <w:br/>
        <w:t>металл тау жыныстары (апдезит, беш-</w:t>
        <w:br/>
        <w:t>таупаит, кваримт, гранит, фельзит, т.б.).</w:t>
        <w:br/>
        <w:t>қыш, бетондар, пластмассалар, резең-</w:t>
        <w:br/>
        <w:t>ке, шыны, цемент және т.б. жатады.</w:t>
        <w:br/>
        <w:t>ҚЫШТЫҚ МАТЕРИАЛДАР</w:t>
        <w:br/>
        <w:t>(Материалы керамические) -- бал-</w:t>
        <w:br/>
        <w:t>шыққа табиғи қосындылар қосып</w:t>
        <w:br/>
        <w:t>пісіру, сонымен қатар металл оксид-</w:t>
      </w:r>
    </w:p>
    <w:p>
      <w:r>
        <w:t>теріне басқа да қиып балқитын</w:t>
        <w:br/>
        <w:t>қосылыстарды қосып Пісіру арқылы</w:t>
        <w:br/>
        <w:t>алынатын материалдар.</w:t>
        <w:br/>
        <w:t>ЛАЗЕРЛІК МАТЕРИАЛДАР</w:t>
        <w:br/>
        <w:t>(Материалы лазерпиыс) -- лазерлерде</w:t>
        <w:br/>
        <w:t>белсенді орта түзу үшін құрауыш</w:t>
        <w:br/>
        <w:t>ретінде қолданылатын материалдар.</w:t>
        <w:br/>
        <w:t>гЕ</w:t>
        <w:br/>
        <w:t>ЛАКБОЯУ МАТЕРИАЛДАРЫ</w:t>
        <w:br/>
        <w:t>(Материалы лакокрасочные) - сү-</w:t>
        <w:br/>
        <w:t>йық, паста тәрізді немесс үнтақ</w:t>
        <w:br/>
        <w:t>қабықша түзгіш заттар негізіндегі кү-</w:t>
        <w:br/>
        <w:t>рамдар; боялатын бетке қондырғанда</w:t>
        <w:br/>
        <w:t>және одан кейін кептіргенде ЛБҚ</w:t>
        <w:br/>
        <w:t>түзеді. к. Бояулар, лактар, сылақтар,</w:t>
        <w:br/>
        <w:t>шпаттау, эмальдар.</w:t>
        <w:br/>
        <w:t>МАЙЛАҒЫШ МАТЕРИАЛДАР</w:t>
        <w:br/>
        <w:t>(Материалы смазочные) - әр түрлі</w:t>
        <w:br/>
        <w:t>майлайтын май түрлеріпің жалпы</w:t>
        <w:br/>
        <w:t>атауы.</w:t>
        <w:br/>
        <w:t>ОТТӨЗІМДІ МАТЕРИАЛДАР</w:t>
        <w:br/>
        <w:t>(Материалы огпеупориие) - отқа</w:t>
        <w:br/>
        <w:t>төзімділігі 1580%С-тан кем болмайтын</w:t>
        <w:br/>
        <w:t>материалдар.</w:t>
        <w:br/>
        <w:t>ӨТЕ ЖОҒАРЫ ОТТОЗІМДІ</w:t>
        <w:br/>
        <w:t>МАТЕРИАЛДАР (Материалы выс-</w:t>
        <w:br/>
        <w:t>шей огнеупорности) - отқа төзім-</w:t>
        <w:br/>
        <w:t>ділігі 2000"С-тан асатын материалдар.</w:t>
        <w:br/>
        <w:t>СИЛИКАТТЫ МАТЕРИАЛДАР</w:t>
        <w:br/>
        <w:t>(Материалы силикатпыс) - сили-</w:t>
        <w:br/>
        <w:t>каттар негізіндегі материалдар.</w:t>
        <w:br/>
        <w:t>ТҰТҚЫРЛАҒЫШ МАТЕРИАЛ-</w:t>
        <w:br/>
        <w:t>ДАР (Материалы вяжушие) -- сумен</w:t>
        <w:br/>
        <w:t>араласқан кезде пластикалық масса</w:t>
        <w:br/>
        <w:t>түзіп, кейіпиеп тас тәрізді қатты</w:t>
        <w:br/>
        <w:t>денелерге айналатын жұқа манда</w:t>
        <w:br/>
        <w:t>материалдар.</w:t>
        <w:br/>
        <w:t>ТҮРПІЛІК МАТЕРИАЛДАР (Мә-</w:t>
        <w:br/>
        <w:t>териалы абразивныс) - ұнтақ түрін-</w:t>
        <w:br/>
        <w:t>де шынылардың, минералдардың,</w:t>
        <w:br/>
        <w:t>металдардың және т.б. загтардың бот-</w:t>
        <w:br/>
        <w:t>тік қабатын механикалық өңдеу үшін</w:t>
        <w:br/>
        <w:t>қолданылатып өте қатты материалдар.</w:t>
        <w:br/>
        <w:t>ШЫНЫКРИСТАЛДЫ МАТЕ-</w:t>
        <w:br/>
        <w:t>РИАЛДАР (Материалы стеклокрис-</w:t>
        <w:br/>
        <w:t>талличсскис) -- шыны кристалдық</w:t>
        <w:br/>
        <w:t>материалдар шыныны белгілі ретпен</w:t>
        <w:br/>
        <w:t>кристалдандыру арқылы алынады.</w:t>
        <w:br/>
        <w:t>ЭЛЕКТРӘТКІЗГІШ ПОЛИ-</w:t>
        <w:br/>
        <w:t>МЕРЛІК МАТЕРИАЛДАР (Мате-</w:t>
        <w:br/>
        <w:t>риалы элсктропроводяшие поли-</w:t>
        <w:br/>
        <w:t>мерные) -- меншікті электр кедергі-</w:t>
      </w:r>
    </w:p>
    <w:p>
      <w:r>
        <w:t>сінің мөлшері 106 ом-см-ден аспайтын</w:t>
        <w:br/>
        <w:t>пластмассалар.</w:t>
        <w:br/>
        <w:t>МАТЕРИАЛДАРДЫ СҮРЫПТАУ</w:t>
        <w:br/>
        <w:t>(Сортировка материалов) -- қ. Матс-</w:t>
        <w:br/>
        <w:t>риалдарды жіктеу.</w:t>
        <w:br/>
        <w:t>МАШИНА-- іштен жанатын қоз-</w:t>
        <w:br/>
        <w:t>ғалтқыш арқылы механикалық</w:t>
        <w:br/>
        <w:t>қозғалысқа түсстін транспорттың</w:t>
        <w:br/>
        <w:t>жалпы атауы.</w:t>
        <w:br/>
        <w:t>БОЯҒЫШ МАШИНА (Машина</w:t>
        <w:br/>
        <w:t>красильная) -- жылжымалы тоқыма</w:t>
        <w:br/>
        <w:t>маталарын периодты түрде бояуға</w:t>
        <w:br/>
        <w:t>арналған машина.</w:t>
        <w:br/>
        <w:t>ҚҰЙҒЫШ МАШИНА (Машина</w:t>
        <w:br/>
        <w:t>литһевая) -- полимерлік маториал-</w:t>
        <w:br/>
        <w:t>дардан бүйымдар дайындауға арнал-</w:t>
        <w:br/>
        <w:t>ғап машина.</w:t>
        <w:br/>
        <w:t>ТОҢАЗЫТҚЫШ МАШИНА</w:t>
        <w:br/>
        <w:t>(Машина холодильпая) - депе</w:t>
        <w:br/>
        <w:t>бойыпдағы жылуды алып кетіп,</w:t>
        <w:br/>
        <w:t>қоршаған ортаның темп-расына</w:t>
        <w:br/>
        <w:t>карағанда тоөметірек темп-раға дей</w:t>
        <w:br/>
        <w:t>өзгерту үшін қызмет стс</w:t>
        <w:br/>
        <w:t>қондырғы.</w:t>
        <w:br/>
        <w:t>ШЫНЫПІШІҢДЕУШІ МА-</w:t>
        <w:br/>
        <w:t>ШИНА (Машина стеклоформую-</w:t>
        <w:br/>
        <w:t>шая) - шыны массалардан бұйымдар</w:t>
        <w:br/>
        <w:t>пішіндеуге арналған машина.</w:t>
        <w:br/>
        <w:t>МӘРМӘР (Мрамор) - негізгі</w:t>
        <w:br/>
        <w:t>химиялық құрамы кальций карбона-</w:t>
        <w:br/>
        <w:t>тынан тұратын кристалдық тау жы-</w:t>
        <w:br/>
        <w:t>пысы; құрамында болатын қоспа-</w:t>
        <w:br/>
        <w:t>лары оған түрлі рең береді; қаптағыш</w:t>
        <w:br/>
        <w:t>жәпе электроқшаулағыш материал,</w:t>
        <w:br/>
        <w:t>толтырғыш рстінде, т.6. жерлерде</w:t>
        <w:br/>
        <w:t>қолданылады.</w:t>
        <w:br/>
        <w:t>МЕДИНАЛ С,Н,/О,М,Ха -- 5,5-</w:t>
        <w:br/>
        <w:t>диэтилбарбитур қышқылының</w:t>
        <w:br/>
        <w:t>натрий түзы; түссіз кристалдар, суық</w:t>
        <w:br/>
        <w:t>суда ериді, ыстық суда олан да жақсы</w:t>
        <w:br/>
        <w:t>ериді. көптеген оргапикалық еріт-</w:t>
        <w:br/>
        <w:t>кіштерде нашар ериді; медиципада</w:t>
        <w:br/>
        <w:t>ұйықтататып, тыныштандыратын</w:t>
        <w:br/>
        <w:t>дәрі ретінде қолданылады.</w:t>
        <w:br/>
        <w:t>МЕЗИДИН С,Н,,М--2,4,6-триме-</w:t>
        <w:br/>
        <w:t>тиланилин; қышқылдық антра-</w:t>
        <w:br/>
        <w:t>хинонды бояғыштар ондірісінде</w:t>
        <w:br/>
        <w:t>қолданылады.</w:t>
        <w:br/>
        <w:t>МЕЗИЛ -- метансульфоқызшқыл</w:t>
        <w:br/>
        <w:t>қалдығының СН,50,0 қысқаша</w:t>
      </w:r>
    </w:p>
    <w:p>
      <w:r>
        <w:t>атауы.</w:t>
        <w:br/>
        <w:t>МЕЗО ... - 1) айналу белгісінің</w:t>
        <w:br/>
        <w:t>іштей компенсация әсерінен опти-</w:t>
        <w:br/>
        <w:t>калық белсенді емес бірлесе асси-</w:t>
        <w:br/>
        <w:t>169</w:t>
        <w:br/>
        <w:t>МЕЛ</w:t>
        <w:br/>
        <w:t>метрлік орталықтары бар органика-</w:t>
        <w:br/>
        <w:t>лық қосылыстар атауын қүрайтын</w:t>
        <w:br/>
        <w:t>бөлігі; 2) ортаның тізбегінде орын-</w:t>
        <w:br/>
        <w:t>басушылары бар түйық қосылыстар</w:t>
        <w:br/>
        <w:t>туындыларының атауын құрайтын</w:t>
        <w:br/>
        <w:t>бөлік.</w:t>
        <w:br/>
        <w:t>МЕЗОАТОМ - бір электроны</w:t>
        <w:br/>
        <w:t>теріс зарядталған мезопмен алмасқан</w:t>
        <w:br/>
        <w:t>атом.</w:t>
        <w:br/>
        <w:t>МЕЗОМЕРЛЕНУ (Мсозомерия) -</w:t>
        <w:br/>
        <w:t>электрондық тығыздықтың нагыз</w:t>
        <w:br/>
        <w:t>мәні оны классикалық формула-</w:t>
        <w:br/>
        <w:t>лармен өрпектегендегі мәнінің</w:t>
        <w:br/>
        <w:t>таралуының арасында жататындай</w:t>
        <w:br/>
        <w:t>күйде болатып молекуланың немесе</w:t>
        <w:br/>
        <w:t>нойның ішкі ноляризациясылың</w:t>
        <w:br/>
        <w:t>әсерінен туатын құбылыс.</w:t>
        <w:br/>
        <w:t>МЕЗОНДАР -- тұрақсыз элс-</w:t>
        <w:br/>
        <w:t>ментар бөлшектер тобы, массалары</w:t>
        <w:br/>
        <w:t>электрон мен протон массаларының</w:t>
        <w:br/>
        <w:t>аралығында болады, ядролық ргак-</w:t>
        <w:br/>
        <w:t>цияларда жоғары эпергия бөлшектері</w:t>
        <w:br/>
        <w:t>әсерімен түзіледі; ядролық күштердің</w:t>
        <w:br/>
        <w:t>негізгі тасымалдаушылары болып</w:t>
        <w:br/>
        <w:t>келеді.</w:t>
        <w:br/>
        <w:t>МЕЗОХИМИЯ -- мезоатомдар-</w:t>
        <w:br/>
        <w:t>дың химиялық өзгерулерін зерттейтін</w:t>
        <w:br/>
        <w:t>және қолданылатын химияның бір</w:t>
        <w:br/>
        <w:t>бөлімі.</w:t>
        <w:br/>
        <w:t>МЕЙТНЕРИЙ - радиоактивті</w:t>
        <w:br/>
        <w:t>элемент, таңбасы М( (лат.</w:t>
        <w:br/>
        <w:t>Мейпегішт). пермодтық жүйенің</w:t>
        <w:br/>
        <w:t>ҮГІП тобындағы химиялық элсмент,</w:t>
        <w:br/>
        <w:t>атомдық массасы |2681; ретгік номірі</w:t>
        <w:br/>
        <w:t>109: 7 изотопы белгілі, сц тұрақты</w:t>
        <w:br/>
        <w:t>изотопы “М, Тұцғыш рст 1982 жылы</w:t>
        <w:br/>
        <w:t>Германияда Дармштад қаласында</w:t>
        <w:br/>
        <w:t>ауыр мондарлы зерттеу орталыгында</w:t>
        <w:br/>
        <w:t>П. Армбрустер және Г. Мапзенберг</w:t>
        <w:br/>
        <w:t>қызметкерлерімен бірте жасанды</w:t>
        <w:br/>
        <w:t>жолмсни 79В1 висмут атомын “Ғе</w:t>
        <w:br/>
        <w:t>темір ядроларымен атқылау арқылы</w:t>
        <w:br/>
        <w:t>алды. Австрия физигі жәпе радио-</w:t>
        <w:br/>
        <w:t>химигі Лизс Мейтнердің қүрметіне</w:t>
        <w:br/>
        <w:t>аталған. Табиғатта кездеспейді, қа-</w:t>
        <w:br/>
        <w:t>сиеттері толық. зерттелмеген, қолда-</w:t>
        <w:br/>
        <w:t>пылуы туралы мәліметтер жоқ.</w:t>
        <w:br/>
        <w:t>МЕЛАПЖ -- химияда концентра-</w:t>
      </w:r>
    </w:p>
    <w:p>
      <w:r>
        <w:t>циялы азот және күкірт қишқыл-</w:t>
        <w:br/>
        <w:t>199</w:t>
        <w:br/>
        <w:t>НЫҒ</w:t>
        <w:br/>
        <w:t>еріткіштің коспасы лайлапа бас-</w:t>
        <w:br/>
        <w:t>тайды.</w:t>
        <w:br/>
        <w:t>МОЛЕКУЛАНЫҢ ИЗОЭЛЕКТР-</w:t>
        <w:br/>
        <w:t>ЛІК НҮКТЕСІ - еріткен заттың</w:t>
        <w:br/>
        <w:t>молскулалиқ иондарының жалпы</w:t>
        <w:br/>
        <w:t>электрлік заряды нөлге тең болатын</w:t>
        <w:br/>
        <w:t>ерітіндінің сутектік көрсеткішінің</w:t>
        <w:br/>
        <w:t>мәні.</w:t>
        <w:br/>
        <w:t>ПАРАПАРЛЫҚ НҮКТЕСІ (Точ-</w:t>
        <w:br/>
        <w:t>ка эквивалептности) - қ. Титрлеудің</w:t>
        <w:br/>
        <w:t>соңғы пүктесі.</w:t>
        <w:br/>
        <w:t>СЫНДЫҚ НҮКТЕ (Точка крити-</w:t>
        <w:br/>
        <w:t>ческая) - темп-раның, қысымның,</w:t>
        <w:br/>
        <w:t>тығыздықтың және құрамның</w:t>
        <w:br/>
        <w:t>сындық мәнімен сипатталатын бір</w:t>
        <w:br/>
        <w:t>немесе көп құрауыш жүйелердіп күй</w:t>
        <w:br/>
        <w:t>диаграммасындағы нүктесі.</w:t>
        <w:br/>
        <w:t>ТИТРЛЕУДІҢ СОҢЕЫ НҮКТЕСІ</w:t>
        <w:br/>
        <w:t>(Точка копечная титровапия) --</w:t>
        <w:br/>
        <w:t>титрлеу процесіндегі титраптқа жүм-</w:t>
        <w:br/>
        <w:t>салған молшерінің үлгідегі анықта-</w:t>
        <w:br/>
        <w:t>латып заттыц мөлшеріне парапарлық</w:t>
        <w:br/>
        <w:t>болатып сәті.</w:t>
        <w:br/>
        <w:t>ТҰРҚЫЛЫҚ НҮКТЕ (Точка фи-</w:t>
        <w:br/>
        <w:t>гуратизная) -- жүйепіц мүмкіндік</w:t>
        <w:br/>
        <w:t>күйіне сәйкес келетіп күй диаграм-</w:t>
        <w:br/>
        <w:t>масындағи нүкте.</w:t>
        <w:br/>
        <w:t>ҮШТІК НҮКТЕ (Тәчка трой-</w:t>
        <w:br/>
        <w:t>ная) -- берілтен заттың үш: қатты,</w:t>
        <w:br/>
        <w:t>сұйық және газ фазасының теле-</w:t>
        <w:br/>
        <w:t>теңдікте қатар болуын сипаттайтып</w:t>
        <w:br/>
        <w:t>күй диаграммасындағы түкте.</w:t>
        <w:br/>
        <w:t>ШЫҚТЫҚ НҮКТЕ (Точка ро-</w:t>
        <w:br/>
        <w:t>сы) -- ылғал мөлшері меп қысымы</w:t>
        <w:br/>
        <w:t>тұрақты ауаны салқыпдатқанда ауа-</w:t>
        <w:br/>
        <w:t>дағы су буы қаныққан буға айпала-</w:t>
        <w:br/>
        <w:t>тындай темп-ра.</w:t>
        <w:br/>
        <w:t>ЭВТЕКТИКАЛЫҚ НҮКТЕ -</w:t>
        <w:br/>
        <w:t>сұйық ерітінді немесе балқыма мен</w:t>
        <w:br/>
        <w:t>кристалдық фазалар арасындағы тепс-</w:t>
        <w:br/>
        <w:t>теңдікке сәйкес келетін күй диаграм-</w:t>
        <w:br/>
        <w:t>масындағы ликвидус сызықтары қиып</w:t>
        <w:br/>
        <w:t>өтетіп нүкте.</w:t>
        <w:br/>
        <w:t>НЫҒЫЗДАЛҒЫШТЫҚ (ТПрсс-</w:t>
        <w:br/>
        <w:t>сусмость) - үнтақ немссе ксуек</w:t>
        <w:br/>
        <w:t>материалдың қысым әсерінен тығыз-</w:t>
      </w:r>
    </w:p>
    <w:p>
      <w:r>
        <w:t>дығын үлғайту қасиеті.</w:t>
        <w:br/>
        <w:t>НЫҒЫЗДАУ (Прессованиг) --</w:t>
        <w:br/>
        <w:t>І) материалдарды тығыздау және бел-</w:t>
        <w:br/>
        <w:t>гілі пішін беру үшіп қысыммен өндеу</w:t>
        <w:br/>
        <w:t>әдісі; 2) материалды қыздырып және</w:t>
        <w:br/>
        <w:t>қысым астында үстау нәтижесінде</w:t>
        <w:br/>
        <w:t>бүйым пішінін сақтай отырып,</w:t>
        <w:br/>
        <w:t>пластмасса мен резеңкелерден пресс-</w:t>
        <w:br/>
        <w:t>пішіндес бүйымдар өндіру әдісі.</w:t>
        <w:br/>
        <w:t>ГИДРОСТАТИКАЛЫҚ НЫҒЫЗ-</w:t>
        <w:br/>
        <w:t>ДАУ (Прессование гилростатичес-</w:t>
        <w:br/>
        <w:t>кос) -- күш түсетіп орта ретінде</w:t>
        <w:br/>
        <w:t>сұйықтық пайдаланылатын жаншу.</w:t>
        <w:br/>
        <w:t>ЖАРТЫЛАЙ ҚҰРҒАҚ НЫЖЫЗ-</w:t>
        <w:br/>
        <w:t>ДАУ (Прессованис полусухое) -</w:t>
        <w:br/>
        <w:t>байлапыстырушысы бар дымқыл</w:t>
        <w:br/>
        <w:t>ұнтақ массалардап керамикалық</w:t>
        <w:br/>
        <w:t>бүйымдарды нығыздау.</w:t>
        <w:br/>
        <w:t>КОМПРЕССИЯЛЫҚ НЫҒЫЗ-</w:t>
        <w:br/>
        <w:t>ДАУ (Прессовапие компрессмон-</w:t>
        <w:br/>
        <w:t>ное) - жапшу әдісі, мүнда реакто-</w:t>
        <w:br/>
        <w:t>пласт сыртқы күштің әсерінен иресс-</w:t>
        <w:br/>
        <w:t>пішінді ашық қуысқа салынады.</w:t>
        <w:br/>
        <w:t>ҚҰРҒАҚТАЙ НЫҒЫЗДАУ</w:t>
        <w:br/>
        <w:t>(Прессоһание сухос) -- қүрғақ немесе</w:t>
        <w:br/>
        <w:t>аздаған ылғалды пластикалық емес</w:t>
        <w:br/>
        <w:t>массалардан қыштық бұйымдарды</w:t>
        <w:br/>
        <w:t>нығыздау.</w:t>
        <w:br/>
        <w:t>ҚҰЯ НЫҒЫЗДАУ (Прессование</w:t>
        <w:br/>
        <w:t>литһевое) - жаншу әдісі, мұнда</w:t>
        <w:br/>
        <w:t>алдып ала қыздырылған және жүм-</w:t>
        <w:br/>
        <w:t>сартылған рвактопласт түйық пресс-</w:t>
        <w:br/>
        <w:t>пішін қуысынан күшпеп сығылып</w:t>
        <w:br/>
        <w:t>шыгарылады.</w:t>
        <w:br/>
        <w:t>ЫСТЫҚТАЙ НЫҒЫЗДАУ</w:t>
        <w:br/>
        <w:t>(Прессование горячее) -- қыздырыл-</w:t>
        <w:br/>
        <w:t>тан дайындаманы жаншу мен пісіру-</w:t>
        <w:br/>
        <w:t>дің қатар өтуі.</w:t>
        <w:br/>
        <w:t>НЫҒЫЗ-ҰНТАҚТАР (Піреспо-</w:t>
        <w:br/>
        <w:t>рошки) -- жартылай қатаоға үшырла-</w:t>
        <w:br/>
        <w:t>тылған терморсактивті шайыр мен</w:t>
        <w:br/>
        <w:t>үнтақ күйдегі толықтырғыштар қос-</w:t>
        <w:br/>
        <w:t>палары, жанпшуда пемесе қысым</w:t>
        <w:br/>
        <w:t>әсерінен қүюда пайдаланылады.</w:t>
        <w:br/>
        <w:t>НІЛ, КӨК БОЯУ (Сипька) -</w:t>
        <w:br/>
        <w:t>қ. Ультрамарин.</w:t>
        <w:br/>
        <w:t>о</w:t>
        <w:br/>
        <w:t>ОВИЦИДТЕР (Онициды) - құрт-</w:t>
        <w:br/>
        <w:t>құмырсқалардың жұмыртқаларын</w:t>
        <w:br/>
        <w:t>жансыздандыратын инсектицидтер.</w:t>
      </w:r>
    </w:p>
    <w:p>
      <w:r>
        <w:t>НАФ</w:t>
        <w:br/>
        <w:t>НАФТОЛДАР С.Н, (ОН), -</w:t>
        <w:br/>
        <w:t>нафталиннің гидроксилді туынды-</w:t>
        <w:br/>
        <w:t>лары; бояғыштар, антиоксиданттар,</w:t>
        <w:br/>
        <w:t>хош иісті заттар және т.б. өндіргенде</w:t>
        <w:br/>
        <w:t>қолданылады.</w:t>
        <w:br/>
        <w:t>НӘРУЫЗДАР (Белоктар) -- бір-</w:t>
        <w:br/>
        <w:t>бірімен пептидтік байланыс арқылы</w:t>
        <w:br/>
        <w:t>байланысқан ө--аминқышқылдары</w:t>
        <w:br/>
        <w:t>қалдықтарынан құрылған жоғары</w:t>
        <w:br/>
        <w:t>молекулалық табиғи қосылыстар</w:t>
        <w:br/>
        <w:t>класы; генетикалық ақпаратғы іске</w:t>
        <w:br/>
        <w:t>асыруда және тірі организмдерде жү-</w:t>
        <w:br/>
        <w:t>ретін ресакциялардың барлығыт дер-</w:t>
        <w:br/>
        <w:t>лік өршітуде негізгі рөл атқарады.</w:t>
        <w:br/>
        <w:t>Нәруыздардың үлесіне тірі организм-</w:t>
        <w:br/>
        <w:t>дер массаларының көп бөлігі тиеді.</w:t>
        <w:br/>
        <w:t>ЖАЙ НӘРУЫЗДАР -- моле-</w:t>
        <w:br/>
        <w:t>кулалары тек аминҡышқылдары</w:t>
        <w:br/>
        <w:t>қалдықтарынан түратың нәруыздар.</w:t>
        <w:br/>
        <w:t>КҮРДЕЛІ НӘРУЫЗДАР -- нәр-</w:t>
        <w:br/>
        <w:t>уыздардың нәруыз смес заттармен</w:t>
        <w:br/>
        <w:t>биологиялық белсенді кешсидері.</w:t>
        <w:br/>
        <w:t>НӘРУЫЗДЫҢ а-СПИРАЛІ</w:t>
        <w:br/>
        <w:t>(а-Спираль белока) -- полипептидті</w:t>
        <w:br/>
        <w:t>тізбектің түрақты екіншілік қүры-</w:t>
        <w:br/>
        <w:t>лымы; атомдарда түзілетін пептидтік</w:t>
        <w:br/>
        <w:t>топтамалар бір жазықтықта болуы-</w:t>
        <w:br/>
        <w:t>мен, табиғи аминқышқылдарының</w:t>
        <w:br/>
        <w:t>ассиметриясымен және полипептид-</w:t>
        <w:br/>
        <w:t>тік тізбекте жақын жатқан буын-</w:t>
        <w:br/>
        <w:t>дардың өзара молекулаішіндік сутек-</w:t>
        <w:br/>
        <w:t>тік байланыста болуымен түсінді-</w:t>
        <w:br/>
        <w:t>ріледі.</w:t>
        <w:br/>
        <w:t>НЕГІЗДЕР (Основания) -- хи-</w:t>
        <w:br/>
        <w:t>миялық қосылыстар класы; қүра-</w:t>
        <w:br/>
        <w:t>мында аниондармен немесе қандай</w:t>
        <w:br/>
        <w:t>да бір нуклесофильдермен алмаса</w:t>
        <w:br/>
        <w:t>алатын бір немесе бірнеше гидроксил</w:t>
        <w:br/>
        <w:t>тобы болады; диссоциация кезінде</w:t>
        <w:br/>
        <w:t>сулы ерітіндіде металл иондарын</w:t>
        <w:br/>
        <w:t>(және аммоний ионын) және гид-</w:t>
        <w:br/>
        <w:t>роксид ионын ОН- түзетін күрделі</w:t>
        <w:br/>
        <w:t>қосылыстар. Негіздер суда еритін</w:t>
        <w:br/>
        <w:t>(сілтілер) және суда ерімейтін болып</w:t>
        <w:br/>
        <w:t>бөлінеді, екідайлы негіздер әлсіз</w:t>
        <w:br/>
        <w:t>қышқылдық қасиет көрсетеді. Негіз-</w:t>
        <w:br/>
        <w:t>дердің алыну жолдары көп: мыс.,</w:t>
        <w:br/>
        <w:t>металдың сумен рсакциясы, негіздік</w:t>
        <w:br/>
        <w:t>оксидтің сумен реакциясы, т.б.</w:t>
        <w:br/>
        <w:t>182</w:t>
        <w:br/>
        <w:t>БРЕНСТЕД НЕГІЗДЕРІ (Основа-</w:t>
        <w:br/>
        <w:t>ние Бренстедя) -- молекулалары</w:t>
        <w:br/>
        <w:t>(чемесе иондары) протон қосып</w:t>
        <w:br/>
        <w:t>алатын қосылыстар.</w:t>
      </w:r>
    </w:p>
    <w:p>
      <w:r>
        <w:t>НУКЛЕИН ҚЫШҚЫЛДАРЫ-</w:t>
        <w:br/>
        <w:t>НЫҢ ГЕТЕРОЦИКЛДІК НЕГІЗ-</w:t>
        <w:br/>
        <w:t>ДЕРІ (Гетероциклическне основанис</w:t>
        <w:br/>
        <w:t>нуклсиновых кислот) -- пиримидинді</w:t>
        <w:br/>
        <w:t>және пуринді негіздердің жалпы</w:t>
        <w:br/>
        <w:t>атауы.</w:t>
        <w:br/>
        <w:t>ЛЬЮИС НЕГІЗДЕРІ (Основание</w:t>
        <w:br/>
        <w:t>Лыоиса) -- координациялық байла-</w:t>
        <w:br/>
        <w:t>ныс түзуші электрон жұптарының до-</w:t>
        <w:br/>
        <w:t>норлары; бөлінбейтін электрот жүл-</w:t>
        <w:br/>
        <w:t>тары бар молекулалар немесе иондар.</w:t>
        <w:br/>
        <w:t>ПИРИМИДИН НЕГІЗДЕРІ</w:t>
        <w:br/>
        <w:t>(Пиримидиноные основаниве) -</w:t>
        <w:br/>
        <w:t>нуклеип қышқылдары молскула-</w:t>
        <w:br/>
        <w:t>ларының құрамыта кіретін, сондай-</w:t>
        <w:br/>
        <w:t>ақ жануарлар мен өсімдіктердің</w:t>
        <w:br/>
        <w:t>бойында бос күйінде кездесетін пири-</w:t>
        <w:br/>
        <w:t>мидиннің табиғи туындылары</w:t>
        <w:br/>
        <w:t>(цитозин, тимин, урацил, т.б.).</w:t>
        <w:br/>
        <w:t>ПУРИНДІК НЕГІЗДЕР (Пури-</w:t>
        <w:br/>
        <w:t>новые основание) -- нуклеин қыш-</w:t>
        <w:br/>
        <w:t>қылдары молекулаларының қүра-</w:t>
        <w:br/>
        <w:t>мына кіретін жәнс жануарлар мен</w:t>
        <w:br/>
        <w:t>өсімдіктердің бойында бос күйінде</w:t>
        <w:br/>
        <w:t>кездесетін пурипнің табиғи туын-</w:t>
        <w:br/>
        <w:t>дылары (аденин, кофсин, теобромин,</w:t>
        <w:br/>
        <w:t>т.б.).</w:t>
        <w:br/>
        <w:t>КҮШТІ НЕГІЗДЕР (Сильнығ</w:t>
        <w:br/>
        <w:t>основание) -- ерітіндіде жоғары дис-</w:t>
        <w:br/>
        <w:t>социациялану дәрежесін көрсететін</w:t>
        <w:br/>
        <w:t>негіздер.</w:t>
        <w:br/>
        <w:t>ӘЛСІЗ НЕГІЗДЕР (Слабые оспо-</w:t>
        <w:br/>
        <w:t>вание) -- ерітіндіде тәменгі диссо-</w:t>
        <w:br/>
        <w:t>циациялану дәрежесін көрсететін</w:t>
        <w:br/>
        <w:t>пегіздер.</w:t>
        <w:br/>
        <w:t>НЕГІЗДІК (Осповность) - қыш-</w:t>
        <w:br/>
        <w:t>қылдардағы металдармен алмаса</w:t>
        <w:br/>
        <w:t>алатын сутек атомдарыныц саны,</w:t>
        <w:br/>
        <w:t>осыған орай қышқылдар бір-, скі-.</w:t>
        <w:br/>
        <w:t>үш- ... негізді деп бөлінеді. Мыс., а307</w:t>
        <w:br/>
        <w:t>қышқылы НМО, бір негізді, күкірт</w:t>
        <w:br/>
        <w:t>қышқылы Н,5О, екі негізді қышқыл.</w:t>
        <w:br/>
        <w:t>НЕГІЗДІК АШЫҚ ЖАСЫЛ</w:t>
        <w:br/>
        <w:t>(Основной ярко-зеленый) -- три-</w:t>
        <w:br/>
        <w:t>фенилметан туындысы, мұнда</w:t>
        <w:br/>
        <w:t>НИТ</w:t>
        <w:br/>
        <w:t>НИТРОЗАМИНДЕР - қ. Ди-</w:t>
        <w:br/>
        <w:t>алотаттар.</w:t>
        <w:br/>
        <w:t>НИТРОЗБОЯҒЫШТАР (Нитро-</w:t>
        <w:br/>
        <w:t>зокрасители) -- гидроксил тобында</w:t>
        <w:br/>
        <w:t>орто- немесе пара- орында орналас-</w:t>
      </w:r>
    </w:p>
    <w:p>
      <w:r>
        <w:t>қап нитрозтобы бар ароматты қосы-</w:t>
        <w:br/>
        <w:t>лыстар; металдармен түзетін ішкі ке-</w:t>
        <w:br/>
        <w:t>шенді қосылыстары лак-бояу өнер-</w:t>
        <w:br/>
        <w:t>кәсібінде, полиграфияда пигмент рс-</w:t>
        <w:br/>
        <w:t>гіиде және т.б. жерлерде қолданылады.</w:t>
        <w:br/>
        <w:t>НИТРОЗИЛ -КО -- бір валептті</w:t>
        <w:br/>
        <w:t>радикал.</w:t>
        <w:br/>
        <w:t>НИТРОЗҚОСЫЛЫСТАР (Нитро-</w:t>
        <w:br/>
        <w:t>зосасдиненис) - көміртек атомымен</w:t>
        <w:br/>
        <w:t>байланысқан бір пемесе екі китроз-</w:t>
        <w:br/>
        <w:t>тобы бар оргапикалыкқ қосылыстар;</w:t>
        <w:br/>
        <w:t>бояғыштар, органикалық заттар, көк-</w:t>
        <w:br/>
        <w:t>сағыздар синтеэдсуле қолданылады.</w:t>
        <w:br/>
        <w:t>НИТРОЗТОП (Нитрозогрупиа) -</w:t>
        <w:br/>
        <w:t>құрылысы -м-О болып келген</w:t>
        <w:br/>
        <w:t>атомдар топтамасы.</w:t>
        <w:br/>
        <w:t>НИТРОҚОСПА (Нитросмссь) -</w:t>
        <w:br/>
        <w:t>нитрлеуге қолданылатын азот және</w:t>
        <w:br/>
        <w:t>күкірт қышқылдарының қоспасы.</w:t>
        <w:br/>
        <w:t>НИТРОҚОСЫЛЫСТАР (Нитро-</w:t>
        <w:br/>
        <w:t>сосдинения) - қүрамында нитротобы</w:t>
        <w:br/>
        <w:t>бар органикалық қосылыстар; нитро-</w:t>
        <w:br/>
        <w:t>қосылыстардың көпшілігі копарыл-</w:t>
        <w:br/>
        <w:t>ғыш Заттар; Н. бояу, дәрі-дәрмек,</w:t>
        <w:br/>
        <w:t>қопарылтыш заттар өпдірістерінде</w:t>
        <w:br/>
        <w:t>қолданылады.</w:t>
        <w:br/>
        <w:t>НИТРОЛАКТАР (Нитролаки) -</w:t>
        <w:br/>
        <w:t>қ. Нитроцеллолозалы лактар.</w:t>
        <w:br/>
        <w:t>НИТРОМЕТАП СН,ХО, -</w:t>
        <w:br/>
        <w:t>метанның питротуындысы; майлар-</w:t>
        <w:br/>
        <w:t>дың еріткіші, ароматты көмірсутек-</w:t>
        <w:br/>
        <w:t>тердің экстрагенті, ракста отыны</w:t>
        <w:br/>
        <w:t>ретінде, т.б. қолданылады.</w:t>
        <w:br/>
        <w:t>НИТРОН-- 1) нитрондар тобына</w:t>
        <w:br/>
        <w:t>кіретін химиялық косылыстар; 2) мс-</w:t>
        <w:br/>
        <w:t>зойонды қосылыстар тобына кіретін</w:t>
        <w:br/>
        <w:t>химиялық қосылыстар, МО), СІЮ1.</w:t>
        <w:br/>
        <w:t>ХЖ/О) және КсОз аниондарының</w:t>
        <w:br/>
        <w:t>топтық реактиві болып саналады.</w:t>
        <w:br/>
        <w:t>НИТРОНДАР - қүрамында</w:t>
        <w:br/>
        <w:t>-С-М(Ю)О атомлар топтамасы</w:t>
        <w:br/>
        <w:t>болатып химиялық қосылыстар.</w:t>
        <w:br/>
        <w:t>НИТРОНИЙ -- нитроил катионы,</w:t>
        <w:br/>
        <w:t>сусыз таза азот қышқылы немесе</w:t>
        <w:br/>
        <w:t>185</w:t>
        <w:br/>
        <w:t>оның судағы қою ерітіндісі электро-</w:t>
        <w:br/>
        <w:t>литтік диссоциацияланғанда түзілетін</w:t>
        <w:br/>
        <w:t>оц зарядты нон.</w:t>
        <w:br/>
        <w:t>НИТРООЛЕУМ -- концентра-</w:t>
        <w:br/>
        <w:t>пиялы азот қышқылындағы азот</w:t>
        <w:br/>
        <w:t>диоксидінің ерітіндісі.</w:t>
      </w:r>
    </w:p>
    <w:p>
      <w:r>
        <w:t>НИТРОТОЛУОЛДАР -- толуолды</w:t>
        <w:br/>
        <w:t>питрлгу өпімдері; органикалық син-</w:t>
        <w:br/>
        <w:t>тезде, 63, боягыштар, т.б. өндіруде</w:t>
        <w:br/>
        <w:t>қоллапылады.</w:t>
        <w:br/>
        <w:t>НИТРОТОП (Нитрогруппа) -</w:t>
        <w:br/>
        <w:t>брутто-формуласы -МО, болып ке-</w:t>
        <w:br/>
        <w:t>летін атомдар топтамасы; бір валентті</w:t>
        <w:br/>
        <w:t>радикал; химиялық реакцияда бір</w:t>
        <w:br/>
        <w:t>валентті атом орнына жүреді.</w:t>
        <w:br/>
        <w:t>НИТРОФЕНОЛДАР О,ХС,Ң,ОН-</w:t>
        <w:br/>
        <w:t>фенолды питрлеуден алынатын</w:t>
        <w:br/>
        <w:t>опімдер; қышқылдық-негіздік ипди-</w:t>
        <w:br/>
        <w:t>каторлар, фунгицидтер, т.б. ретінде</w:t>
        <w:br/>
        <w:t>қолданылады.</w:t>
        <w:br/>
        <w:t>НИТГРОФОС -- табиғи фосфат-</w:t>
        <w:br/>
        <w:t>тарды азот қышқылымен ыдырату</w:t>
        <w:br/>
        <w:t>арқылы алынатын азотты-фосфорлы</w:t>
        <w:br/>
        <w:t>тыңайтқыш.</w:t>
        <w:br/>
        <w:t>НИТРОФОСКА -- табиғи фосфат-</w:t>
        <w:br/>
        <w:t>тарды азот қышқылымен өңдеп, оған</w:t>
        <w:br/>
        <w:t>колий нитратын қосқанда алынатын</w:t>
        <w:br/>
        <w:t>азотты-фосфорлы-калийлі тыңайт-</w:t>
        <w:br/>
        <w:t>қыш; құрамында әсімдіктерге қажет</w:t>
        <w:br/>
        <w:t>үш бірдей элемент: азот, фосфор</w:t>
        <w:br/>
        <w:t>және калий бар өте багалы тыңайт-</w:t>
        <w:br/>
        <w:t>қыш.</w:t>
        <w:br/>
        <w:t>НИТРОЦЕЛЛЮЛОЗА -- целлю-</w:t>
        <w:br/>
        <w:t>лоза нитраттары.</w:t>
        <w:br/>
        <w:t>ПИТРОЦИКЛОГЕКСАН</w:t>
        <w:br/>
        <w:t>С.Н,МО, - цикиогексапның иитро-</w:t>
        <w:br/>
        <w:t>туындысы; капролактам өпдіруге</w:t>
        <w:br/>
        <w:t>қажет шикізат.</w:t>
        <w:br/>
        <w:t>НИТРОЭМАЛЬДАР-- питроцел-</w:t>
        <w:br/>
        <w:t>люлозалық лактар негізінде жасалған</w:t>
        <w:br/>
        <w:t>эмальдар.</w:t>
        <w:br/>
        <w:t>НИТРОЭФИРЛЕР -- азот қыш-</w:t>
        <w:br/>
        <w:t>қылының эфирлері.</w:t>
        <w:br/>
        <w:t>НИХРОМ -- никельдің негізінде</w:t>
        <w:br/>
        <w:t>алынатын құрамына 15--20% хром,</w:t>
        <w:br/>
        <w:t>3,5%-ке дейін алюминий, 1,5%-кс</w:t>
        <w:br/>
        <w:t>жуық кремний және сирекжер эле-</w:t>
        <w:br/>
        <w:t>менттерінің микромәлшерлері кіре-</w:t>
        <w:br/>
        <w:t>тін қүймалар тобының жалпы атауы;</w:t>
        <w:br/>
        <w:t>ОКС</w:t>
        <w:br/>
        <w:t>мен эфирлерінен түратын химиялық</w:t>
        <w:br/>
        <w:t>қосылыстар тобы, көпшілігі суда</w:t>
        <w:br/>
        <w:t>қиып еритін кристалды залтар.</w:t>
      </w:r>
    </w:p>
    <w:p>
      <w:r>
        <w:t>ОКСИ... қосылыстардың</w:t>
        <w:br/>
        <w:t>аталуыпа тіркелетін молекула қүра-</w:t>
        <w:br/>
        <w:t>ммила гидроксил тобы бар екендігін</w:t>
        <w:br/>
        <w:t>корсететін қосымша.</w:t>
        <w:br/>
        <w:t>ОКСИАЛЬДЕГИДТЕР -- моле-</w:t>
        <w:br/>
        <w:t>куласыныц қүрамында гидроксил</w:t>
        <w:br/>
        <w:t>тобы бар альдегидтер.</w:t>
        <w:br/>
        <w:t>ОКСИАМИНДЕР -- к. Амин-</w:t>
        <w:br/>
        <w:t>спирттер.</w:t>
        <w:br/>
        <w:t>ОКСИД -- қапдай болмасын бір</w:t>
        <w:br/>
        <w:t>элемент пен оттектен құралған хи-</w:t>
        <w:br/>
        <w:t>миялық қосылыс; қ. Оксидтер.</w:t>
        <w:br/>
        <w:t>АЗОТ ОКСИДІ (Оксид азота)</w:t>
        <w:br/>
        <w:t>МО--түзтүзбейтіп оксцд; улы, түссіз</w:t>
        <w:br/>
        <w:t>газ, суда нашар ериді; азот қышқылы</w:t>
        <w:br/>
        <w:t>әпдірісіндегі аралық өнім.</w:t>
        <w:br/>
        <w:t>АЛЮМИНИЙ ОКСИДІ (Оксид</w:t>
        <w:br/>
        <w:t>алюмнния) А1,О, -- бірнеше крис-</w:t>
        <w:br/>
        <w:t>талдық түр өзгерістері бар, бейтүр-</w:t>
        <w:br/>
        <w:t>Оо Шап оксид; алюминий өндіруде,</w:t>
        <w:br/>
        <w:t>қыш, отқа төзімділер, адсорбенттер,</w:t>
        <w:br/>
        <w:t>өршіткілер алуда қолданылады.</w:t>
        <w:br/>
        <w:t>БЕРИЛЛИЙ ОКСИДІ (Оксид</w:t>
        <w:br/>
        <w:t>бериллия) ВеО - бейтүрпатты оксид,</w:t>
        <w:br/>
        <w:t>ядролық рсакторларда нейтрон</w:t>
        <w:br/>
        <w:t>тежегіш, пейтроп жұтқыш ретінде,</w:t>
        <w:br/>
        <w:t>сондай-ақ балқыту отбақыраштарын</w:t>
        <w:br/>
        <w:t>даярлауда қолданылады.</w:t>
        <w:br/>
        <w:t>БОР ОКСИДІ (Оксид бора) В,О,</w:t>
        <w:br/>
        <w:t>-- қышқылдық оксид, шыны тәрізді</w:t>
        <w:br/>
        <w:t>зат; бор, арнайы шынылар, қыш,</w:t>
        <w:br/>
        <w:t>бораттар, т.б. алуда қолданылады.</w:t>
        <w:br/>
        <w:t>ВАНАДИЙ (У) ОКСИДІ (Оксид</w:t>
        <w:br/>
        <w:t>ванадия (У)) У,О, - қышқылдық</w:t>
        <w:br/>
        <w:t>оксид, өршіткілердің негізгі құра-</w:t>
        <w:br/>
        <w:t>уышы (күкірт диоксидінің тоты-</w:t>
        <w:br/>
        <w:t>ғуыпда, т.б.), арнайы шынылардың,</w:t>
        <w:br/>
        <w:t>жылтыратпалардың, қызыл түсті</w:t>
        <w:br/>
        <w:t>люминофорлардың қүрауышы ре-</w:t>
        <w:br/>
        <w:t>тінде қолданылады.</w:t>
        <w:br/>
        <w:t>ГРАФИТ ОКСИДІ (Оксид гра-</w:t>
        <w:br/>
        <w:t>фита) -- конденсацияланған көмір-</w:t>
        <w:br/>
        <w:t>тектік циклдердің гидроксилді туын-</w:t>
        <w:br/>
        <w:t>дылары кіретін, құрамы айнымалы</w:t>
        <w:br/>
        <w:t>заттар қоспасы; электролизер деполя-</w:t>
        <w:br/>
        <w:t>ризаторы ретінде, теңіз суын тұшы-</w:t>
        <w:br/>
        <w:t>192</w:t>
        <w:br/>
        <w:t>лайтын қондырғының электролып</w:t>
        <w:br/>
        <w:t>дайындауда қолданылады.</w:t>
        <w:br/>
        <w:t>ИНДИЙ (ІП) ОКСИДІ (Оксид</w:t>
      </w:r>
    </w:p>
    <w:p>
      <w:r>
        <w:t>индия (ПІ)) Іп,О, -- бейтүрпатты</w:t>
        <w:br/>
        <w:t>оксид; мөлдір электроткізгіш қабық-</w:t>
        <w:br/>
        <w:t>шалардың негізі ретінде, жылулық</w:t>
        <w:br/>
        <w:t>нейтрондарды жұтқыш шынылардың</w:t>
        <w:br/>
        <w:t>құрауышы ретінде, т.б. қолдапылады</w:t>
        <w:br/>
        <w:t>және болашағы зор шала өткізгіш</w:t>
        <w:br/>
        <w:t>материал. )</w:t>
        <w:br/>
        <w:t>КАЛЬЦИЙ ОКСИДІ (Оксид</w:t>
        <w:br/>
        <w:t>кальция) СаО -- негіздік оксид;</w:t>
        <w:br/>
        <w:t>байланыстырушы, біріктіруші мате-</w:t>
        <w:br/>
        <w:t>риалдар, содалар алуда, металлургияда</w:t>
        <w:br/>
        <w:t>флюс ретінде қолданылады.</w:t>
        <w:br/>
        <w:t>КОБАЛЬТ (11) ОКСИДІ (Оксия</w:t>
        <w:br/>
        <w:t>кобальта (П)) СоО-- негіздік оксид;</w:t>
        <w:br/>
        <w:t>кобальт тұздарын, өршіткілер, қыш</w:t>
        <w:br/>
        <w:t>пигменттерін, шынылар, кәрлендер,</w:t>
        <w:br/>
        <w:t>т.б. өндіруде қолданылады.</w:t>
        <w:br/>
        <w:t>КОБАЛЬТ(П, ПІ) ОКСИДІ (Ок-</w:t>
        <w:br/>
        <w:t>сид кобальта (П, ІП)) Со,О,- аралас</w:t>
        <w:br/>
        <w:t>оксид; кобальт түздарын, өршіткілер,</w:t>
        <w:br/>
        <w:t>арнайы қыш алуда қолданылады.</w:t>
        <w:br/>
        <w:t>КОБАЛЬТ (ІП) ОКСИДІ (Окспд</w:t>
        <w:br/>
        <w:t>кобальта (ППІ)) Со,О, -- бейтүрпатты</w:t>
        <w:br/>
        <w:t>оксид; жылтыратпа пигменті ретінде</w:t>
        <w:br/>
        <w:t>қолданылады.</w:t>
        <w:br/>
        <w:t>КӨМІРТЕК (П) ОКСИДІ (Оксид</w:t>
        <w:br/>
        <w:t>углерода (П)) СО - тұз түзбейтін</w:t>
        <w:br/>
        <w:t>оксид, улы газ; отын, органикалық</w:t>
        <w:br/>
        <w:t>сиптезде шикізат ретінде, металдар-</w:t>
        <w:br/>
        <w:t>дың карбонилдерін, т.б. алу үшін</w:t>
        <w:br/>
        <w:t>қолданылады.</w:t>
        <w:br/>
        <w:t>КРЕМНИЙ ОКСИДІ (Оксид</w:t>
        <w:br/>
        <w:t>кремния) 5ІО, -- табиғатта бірнеше</w:t>
        <w:br/>
        <w:t>кристалдық түрөзгерістерінде кезде-</w:t>
        <w:br/>
        <w:t>седі, олар: кварц, кристобалит, три-</w:t>
        <w:br/>
        <w:t>лимит, т.б., шыны, цемент, қыш,</w:t>
        <w:br/>
        <w:t>отқа төзімді материалдар алуда қол-</w:t>
        <w:br/>
        <w:t>данылады.</w:t>
        <w:br/>
        <w:t>ЛИТИЙ ОКСИДІ (Оксид лития)</w:t>
        <w:br/>
        <w:t>1,0 -- негіздік оксид, шыны, жыл-</w:t>
        <w:br/>
        <w:t>тыратпа эмальдарға олардыц жылуға</w:t>
        <w:br/>
        <w:t>төзімділігін және басқа да техноло-</w:t>
        <w:br/>
        <w:t>гиялық қасиеттерін жақсартатын</w:t>
        <w:br/>
        <w:t>қоспа ретінде қосылады.</w:t>
        <w:br/>
        <w:t>МАГНИЙ ОКСИДІ М%О-</w:t>
        <w:br/>
        <w:t>негіздік оксид; отқа төзімділер, це-</w:t>
        <w:br/>
        <w:t>А- СІ-,5О; текстиль емес маталарды</w:t>
        <w:br/>
        <w:t>жасыл түске бояу үшін, фанельді</w:t>
        <w:br/>
        <w:t>лактар өндіруде, антисептик ретінде</w:t>
        <w:br/>
        <w:t>қолданылады.</w:t>
      </w:r>
    </w:p>
    <w:p>
      <w:r>
        <w:t>НЕЙЗИЛЬБЕР -- мыстың негі-</w:t>
        <w:br/>
        <w:t>зінде алынатын құймалар тобының</w:t>
        <w:br/>
        <w:t>жалпы атауы; қүрамында 5--35%</w:t>
        <w:br/>
        <w:t>пиксель, 13-45% мырыш болады; сгер</w:t>
        <w:br/>
        <w:t>құрамында қорғасын болса, онда</w:t>
        <w:br/>
        <w:t>қорғасынды Н. деп аталады. Қыш-</w:t>
        <w:br/>
        <w:t>қылдың және сілтінің әлсіз ерітін-</w:t>
        <w:br/>
        <w:t>ділеріне шыдамды, жемірілуге тө-</w:t>
        <w:br/>
        <w:t>зімді, электр және жылу өткізгіштігі,</w:t>
        <w:br/>
        <w:t>сондай-ақ серпімділігі жоғары,</w:t>
        <w:br/>
        <w:t>магниттелмейтін қүйма; атмосфера-</w:t>
        <w:br/>
        <w:t>дык жемірілуге төзімді, медиципа қү-</w:t>
        <w:br/>
        <w:t>рал-жабдықтарын, ыдыстар, зергер-</w:t>
        <w:br/>
        <w:t>лік заттар, т.б. жасауда қолданылады.</w:t>
        <w:br/>
        <w:t>ПЕЙТРОГЕНДЕР -- мақта мата-</w:t>
        <w:br/>
        <w:t>лардың бетіне басуға колданылатын,</w:t>
        <w:br/>
        <w:t>Францияда шығарылатын азотолдар</w:t>
        <w:br/>
        <w:t>мен диазоаминокосылыстар коспа-</w:t>
        <w:br/>
        <w:t>сының саудадағы атауы.</w:t>
        <w:br/>
        <w:t>ПЕЙТРОН - нуклидтердің құра-</w:t>
        <w:br/>
        <w:t>мына кіретін протониың массасына</w:t>
        <w:br/>
        <w:t>жуық массасы бар электр бейтарап</w:t>
        <w:br/>
        <w:t>бөлшек; дәлірек айтқанда 1,0087</w:t>
        <w:br/>
        <w:t>көміртектік бірлікке тең; нейтронды</w:t>
        <w:br/>
        <w:t>алғаш рет 1930 жылы Боткен Баккер</w:t>
        <w:br/>
        <w:t>ашқан, 1932 жылы ғарыш сәуле-</w:t>
        <w:br/>
        <w:t>лерінен дс табылды.</w:t>
        <w:br/>
        <w:t>ПЕЙТРОНОГРАФИЯ-- нейтрон-</w:t>
        <w:br/>
        <w:t>дар дифракциясының көмегімен</w:t>
        <w:br/>
        <w:t>заттардың құрылымын зерттейтін</w:t>
        <w:br/>
        <w:t>әдістердің жиынтығы.</w:t>
        <w:br/>
        <w:t>НЕМЕРГІШ (Пикнометр) -</w:t>
        <w:br/>
        <w:t>сұйықтықтардың салыстырмалы</w:t>
        <w:br/>
        <w:t>тығыздықтарын апықтайтын құрал.</w:t>
        <w:br/>
        <w:t>НЕОДИМ Ма (Меодутішт) - 1)</w:t>
        <w:br/>
        <w:t>химиялық элсмент, рет номірі 60,</w:t>
        <w:br/>
        <w:t>массалық сандары 129, 130, 132-152.</w:t>
        <w:br/>
        <w:t>154 болып келетін 24 изотопы белгілі,</w:t>
        <w:br/>
        <w:t>тотығу дәрежесі: “3; 2) жай зат,</w:t>
        <w:br/>
        <w:t>1893 жылы Австрчя химигі А.Вельсах</w:t>
        <w:br/>
        <w:t>ашқан, күміс түстес ақ метаял; таби-</w:t>
        <w:br/>
        <w:t>ғатта сирек кездеседі; жеціл құйма-</w:t>
        <w:br/>
        <w:t>ларда легирлеуші қоспа, шыны,</w:t>
        <w:br/>
        <w:t>кәрлен өпдірістерінде, радиоэлек-</w:t>
        <w:br/>
        <w:t>трөтехникада лазерлік материал-</w:t>
        <w:br/>
        <w:t>183</w:t>
        <w:br/>
        <w:t>НЕП</w:t>
        <w:br/>
        <w:t>дардың құрауышы рстінде қолда-</w:t>
        <w:br/>
        <w:t>нылады.</w:t>
        <w:br/>
        <w:t>НЕОКОТОНДАР-- ерімейтін азо-</w:t>
        <w:br/>
        <w:t>бояғыштардың күрделі эфирлерінің</w:t>
        <w:br/>
        <w:t>ерімтал натрий түздары; матаны</w:t>
        <w:br/>
        <w:t>ылғал күйінде бояйды.</w:t>
        <w:br/>
        <w:t>НЕОП Ке (Меоп) -- химиялық</w:t>
        <w:br/>
        <w:t>элемент, салғырт газдар тобының</w:t>
      </w:r>
    </w:p>
    <w:p>
      <w:r>
        <w:t>элементі, рет нөмірі 10, массалық</w:t>
        <w:br/>
        <w:t>сандары 17--25 аралығында болатын</w:t>
        <w:br/>
        <w:t>9 изотопы белгілі, тотығу дәрежесі</w:t>
        <w:br/>
        <w:t>жайлы мағлүмат жоқ; 2) жай зат,</w:t>
        <w:br/>
        <w:t>түссіз, іссіз салғырт таз; басқа зат-</w:t>
        <w:br/>
        <w:t>тармен әдеттегі жағдайда реакция-</w:t>
        <w:br/>
        <w:t>ласпайды, дегенмен қазіргі кезде</w:t>
        <w:br/>
        <w:t>оның бірнеше гидраттары белгілі,</w:t>
        <w:br/>
        <w:t>мис., Ме2Н,О ауадан алынады;</w:t>
        <w:br/>
        <w:t>Н. электр үшқынында қызыл түс</w:t>
        <w:br/>
        <w:t>береді, осы қасиеті электротехиика-</w:t>
        <w:br/>
        <w:t>да, жарнама және маяк шамдарында</w:t>
        <w:br/>
        <w:t>қолданылады. сопымен қатар крио- |</w:t>
        <w:br/>
        <w:t>генді техиикада жүмысшы зат ретінде. ШЕ</w:t>
        <w:br/>
        <w:t>демалуға қажет арнайы қоспалардың</w:t>
        <w:br/>
        <w:t>құрауышы рстінде пайдаланылады.</w:t>
        <w:br/>
        <w:t>НЕОПРЕН -- АҚШ-та өндірі-</w:t>
        <w:br/>
        <w:t>детін хлорпрсиді көксағыздың сауда-</w:t>
        <w:br/>
        <w:t>дағы атауы.</w:t>
        <w:br/>
        <w:t>НЕПТУНАТТАР - пептуний</w:t>
        <w:br/>
        <w:t>гидроксидінің (УІ) құрамындағы</w:t>
        <w:br/>
        <w:t>сутек атомдары металдар атомына</w:t>
        <w:br/>
        <w:t>алмасқанман түзілетін туындылар;</w:t>
        <w:br/>
        <w:t>тұздар қатарына жатады.</w:t>
        <w:br/>
        <w:t>НЕПТУНИЙ Мр (Мерпілішт) -</w:t>
        <w:br/>
        <w:t>І)) химиялық элемент, актиноидтар</w:t>
        <w:br/>
        <w:t>қатарындағы радиоактивті элемент,</w:t>
        <w:br/>
        <w:t>рет нөмірі 93, массалық сандары 228-</w:t>
        <w:br/>
        <w:t>241 аралығында болатын 14 изотопы</w:t>
        <w:br/>
        <w:t>белгілі, тотығу дәрежесі: “5, -2, 3,</w:t>
        <w:br/>
        <w:t>%4, %6, %7; 2) жай зат, күмістей</w:t>
        <w:br/>
        <w:t>жылтыры бар, жұмсақ ауыр металл;</w:t>
        <w:br/>
        <w:t>табиғатта сирек тараған, өте аз мөл-</w:t>
        <w:br/>
        <w:t>шерде уран кендерінде кездеседі; ең</w:t>
        <w:br/>
        <w:t>алғаш бұл жасанды элементті</w:t>
        <w:br/>
        <w:t>1940 жылы американ галымдары</w:t>
        <w:br/>
        <w:t>Э., Макмилан мен Ф. Абелсон алды;</w:t>
        <w:br/>
        <w:t>ӘерРЫ өндірісі үшіп қолданылады.</w:t>
        <w:br/>
        <w:t>НЕПТУНИЛДЕР -- нептунил деп</w:t>
        <w:br/>
        <w:t>аталатын екі оң зарядты радикалдың</w:t>
        <w:br/>
        <w:t>түздары.</w:t>
        <w:br/>
        <w:t>191</w:t>
        <w:br/>
        <w:t>ОДОРАНТТАР (Одорапты) -</w:t>
        <w:br/>
        <w:t>жағымсыз иіс беретін агенттер, негізі-</w:t>
        <w:br/>
        <w:t>пен қүрамында күкірті бар қосы-</w:t>
        <w:br/>
        <w:t>лыстар.</w:t>
        <w:br/>
        <w:t>МЕРКАПТАНДЫ ОДОРАНТТАР</w:t>
        <w:br/>
        <w:t>(Меркаптанныс одорапты) - петізгі</w:t>
        <w:br/>
        <w:t>құрауышы қандай да бір меркаптан</w:t>
        <w:br/>
        <w:t>немесе меркаптапдар қоспасы болып</w:t>
        <w:br/>
        <w:t>табылатын одорапттар (мыс., этил-</w:t>
        <w:br/>
        <w:t>меркаптап).</w:t>
      </w:r>
    </w:p>
    <w:p>
      <w:r>
        <w:t>СУЛЬФИДТІ ОДОРАНТТАР</w:t>
        <w:br/>
        <w:t>(Сульфидные одорапты) - пегізгі</w:t>
        <w:br/>
        <w:t>құрауышы органикалық сульфидтер</w:t>
        <w:br/>
        <w:t>болып табылатын олоранттар (мыс..</w:t>
        <w:br/>
        <w:t>диэтилсульфид).</w:t>
        <w:br/>
        <w:t>ОДОРАЦИЯ -- газға немесе ауаға</w:t>
        <w:br/>
        <w:t>белгілі бір кауіптілікті білдіретін ніс</w:t>
        <w:br/>
        <w:t>беру; тұрмыстық және техпология-</w:t>
        <w:br/>
        <w:t>лық газдардың сыртка бөлініп жат-</w:t>
        <w:br/>
        <w:t>қанын білдіру үшін қолданылады.</w:t>
        <w:br/>
        <w:t>ОЖЕ-СПЕКТРОСКОПИЯ --</w:t>
        <w:br/>
        <w:t>электрондық спектроскопияның бір</w:t>
        <w:br/>
        <w:t>саласы; оның зерттеу әдістері ОЖЕ-</w:t>
        <w:br/>
        <w:t>әсер кезінде атомдардан, молекула-</w:t>
        <w:br/>
        <w:t>лардан және қатты денелерден эмит-</w:t>
        <w:br/>
        <w:t>телгеп ОЖЕ-электропдар токтары-</w:t>
        <w:br/>
        <w:t>ның энергиясы мен қарқындылығын</w:t>
        <w:br/>
        <w:t>өлшеуге негізделеді.</w:t>
        <w:br/>
        <w:t>ОЗОКЕРИТ -- битум тобының</w:t>
        <w:br/>
        <w:t>минералы; тау балауызы, табигатта</w:t>
        <w:br/>
        <w:t>минерал түрінде кездеседі. сары.</w:t>
        <w:br/>
        <w:t>күрең немесе жасыл түстерге боялған</w:t>
        <w:br/>
        <w:t>қатты қаныққан көмірсутектер кос-</w:t>
        <w:br/>
        <w:t>пасы; лак-бояу өнеркәсібінде, меди-</w:t>
        <w:br/>
        <w:t>цинада, т.б. қолданылады.</w:t>
        <w:br/>
        <w:t>ОЗОН О,- (гректін а20 -- пісті</w:t>
        <w:br/>
        <w:t>деген сөзінен); молекуласы оттектің</w:t>
        <w:br/>
        <w:t>үш атомынан құралган, оттекті</w:t>
        <w:br/>
        <w:t>аллотролиялық түрөзгерісі, жай зат,</w:t>
        <w:br/>
        <w:t>көгілдір түсті, өзіне тән иісі бар, суда</w:t>
        <w:br/>
        <w:t>аздап сриді, химиялық белсенді,</w:t>
        <w:br/>
        <w:t>күшті төтықтырғыш зат; жер атмо-</w:t>
        <w:br/>
        <w:t>сферасының озон қабатының күрд-</w:t>
        <w:br/>
        <w:t>мына кірсді; табиғатта найзағай</w:t>
        <w:br/>
        <w:t>кезінде оттектен түзіледі; қолдан</w:t>
        <w:br/>
        <w:t>жасау үшін оттек арқылы үшқынсыз</w:t>
        <w:br/>
        <w:t>электр зарядын жібереді, реакпия</w:t>
        <w:br/>
        <w:t>сызбанүсқасы: 30, 20, О ауаны</w:t>
        <w:br/>
        <w:t>озондау үшін, тотықтырғыш әрі</w:t>
        <w:br/>
        <w:t>ОКС</w:t>
        <w:br/>
        <w:t>суды, 7.б. заттарды дезиіпфекциялау</w:t>
        <w:br/>
        <w:t>үшіп қолданылады.</w:t>
        <w:br/>
        <w:t>ОЗОНАТОР - 1) оттектен озон</w:t>
        <w:br/>
        <w:t>өндіруде қолданылатын арпаулы</w:t>
        <w:br/>
        <w:t>құралғы: 2) озондауды жүргізетін</w:t>
        <w:br/>
        <w:t>қондырғы.</w:t>
        <w:br/>
        <w:t>ОЗОНДАУ (Озонирозвапиес) --</w:t>
        <w:br/>
        <w:t>І) органикалық қосылыстарды озон</w:t>
        <w:br/>
        <w:t>меп азонндтер түзсе тотықтыру;</w:t>
        <w:br/>
        <w:t>2) рсакции жүріп жатқап ортадағы</w:t>
        <w:br/>
        <w:t>кейбір құрауыштарды тотықтыру</w:t>
        <w:br/>
        <w:t>және ортаны зарарсыздандыру үшін</w:t>
        <w:br/>
        <w:t>озонмен оңдеу.</w:t>
        <w:br/>
        <w:t>ОЗОПИДТЕР (Озониды) - 1) құ-</w:t>
        <w:br/>
        <w:t>рамына Оҙ поны кіретін бейоргани-</w:t>
      </w:r>
    </w:p>
    <w:p>
      <w:r>
        <w:t>калық косылыстар тобы: күшті то-</w:t>
        <w:br/>
        <w:t>тықтырғыштар; 2) қүрамында</w:t>
        <w:br/>
        <w:t>Г-9-1</w:t>
        <w:br/>
        <w:t>-С-О-О-С- атомдық топтамасы бар</w:t>
        <w:br/>
        <w:t>органикалық қосылыстар табы,</w:t>
        <w:br/>
        <w:t>күшті тотықтыргыштар; полимерлсиу-</w:t>
        <w:br/>
        <w:t>дің инициаторлары, қатайтқыштар,</w:t>
        <w:br/>
        <w:t>ағартқыштар, т.б. ретінде қолданылады.</w:t>
        <w:br/>
        <w:t>ОЗОПТҮРАҚТЫЛЫҚ (Озоно-</w:t>
        <w:br/>
        <w:t>стойкость) -- деформацияға үшыра-</w:t>
        <w:br/>
        <w:t>ган резенкелердің озон әсерінен</w:t>
        <w:br/>
        <w:t>шытыпнауға қарсы тұру қабілеттілігі.</w:t>
        <w:br/>
        <w:t>ОККЛЮЗИЯ-- 1) ортадағы затты</w:t>
        <w:br/>
        <w:t>ондагы өсетін кристалдардың үстауы;</w:t>
        <w:br/>
        <w:t>2) газдардың балқымалармен, кәбі-</w:t>
        <w:br/>
        <w:t>песе металдармен сорбциялануы; әр</w:t>
        <w:br/>
        <w:t>түрлі қатғы заттардың газдарды сіңі-</w:t>
        <w:br/>
        <w:t>ріп алуы. Оның адсорбииядапн өзге-</w:t>
        <w:br/>
        <w:t>шелігі -- ғаздар сіңіргіш заттыц бойы-</w:t>
        <w:br/>
        <w:t>па түгел сіңеді. Бүл мағынада О. аб-</w:t>
        <w:br/>
        <w:t>сорбцияга -- таздардың сүйықтықта</w:t>
        <w:br/>
        <w:t>еруіне үксас. Окклозияланган таз</w:t>
        <w:br/>
        <w:t>металдармен қатты ерітінді береді,</w:t>
        <w:br/>
        <w:t>кейле сіңгеп газдың бір бөлігі мстал-</w:t>
        <w:br/>
        <w:t>дармен химиялық қосылыстар (тид-</w:t>
        <w:br/>
        <w:t>рилтер, питридтер, т.б.) түзеді.</w:t>
        <w:br/>
        <w:t>ОКСАЗОЛДАР -- бес мүшелі гете-</w:t>
        <w:br/>
        <w:t>рошиклдік қосылыстардың туынды-</w:t>
        <w:br/>
        <w:t>лары, құрамында өзара үші жай және</w:t>
        <w:br/>
        <w:t>скі қос байланыспен байланысқан</w:t>
        <w:br/>
        <w:t>көміртектің үні атомы, оттектің</w:t>
        <w:br/>
        <w:t>атомы және азот атомы бар.</w:t>
        <w:br/>
        <w:t>ОКСАЛАТТАР (Оксалаты) -</w:t>
        <w:br/>
        <w:t>қымыздық қышқылының тұздары</w:t>
        <w:br/>
        <w:t>ОРГ</w:t>
        <w:br/>
        <w:t>Мөлшері жуық орбитальдар элек-</w:t>
        <w:br/>
        <w:t>трондық қабаттар немесс энерге-</w:t>
        <w:br/>
        <w:t>тикалық деңгейлер қалыптастырады;</w:t>
        <w:br/>
        <w:t>2) нуклидтер өрісінде және осы</w:t>
        <w:br/>
        <w:t>нуклидтермен байланысқан басқа</w:t>
        <w:br/>
        <w:t>электрондардың орташаланған өрі-</w:t>
        <w:br/>
        <w:t>сінде болатын, байланысқан элек-</w:t>
        <w:br/>
        <w:t>тропның толқындық функциялары</w:t>
        <w:br/>
        <w:t>көбіне электрон бұлты тығызды-</w:t>
        <w:br/>
        <w:t>ғының кеңістіктегі таралуын көрсету</w:t>
        <w:br/>
        <w:t>үшін қолданылады.</w:t>
        <w:br/>
        <w:t>АТОМДЫҚ ОРБИТАЛЬДАР -</w:t>
        <w:br/>
        <w:t>атомдағы электрон орбиталдары.</w:t>
        <w:br/>
        <w:t>ГИБРИДТІ ОРБИТАЛЬДАР --</w:t>
        <w:br/>
        <w:t>орбитальдардың гибридтенуі бары-</w:t>
        <w:br/>
        <w:t>сында түзілетін бірдей энергиялы</w:t>
        <w:br/>
        <w:t>электрондар орбитальдары.</w:t>
      </w:r>
    </w:p>
    <w:p>
      <w:r>
        <w:t>МОЛЕКУЛАЛЫҚ ОРБИТАЛЬ-</w:t>
        <w:br/>
        <w:t>ДАР-- молекуладағы электрон орби-</w:t>
        <w:br/>
        <w:t>тальдары.</w:t>
        <w:br/>
        <w:t>ОРГАНОВОЛОКНИТ -- қүра-</w:t>
        <w:br/>
        <w:t>мына синтездік талшық кіретін</w:t>
        <w:br/>
        <w:t>органпластик, аэроғарыштық тех-</w:t>
        <w:br/>
        <w:t>никада, кеме жасауда, химиялық</w:t>
        <w:br/>
        <w:t>машина жасауда жемірілу мен тозуға</w:t>
        <w:br/>
        <w:t>төзімді жылудан қорғаушы материал</w:t>
        <w:br/>
        <w:t>ретінде пайдаланылады.</w:t>
        <w:br/>
        <w:t>ОРГАНОГЕНДЕР -- органикалық</w:t>
        <w:br/>
        <w:t>заттар құрамында болатын басғы</w:t>
        <w:br/>
        <w:t>химиялық элементтер; көміртек,</w:t>
        <w:br/>
        <w:t>сутек, оттек және азот элементтері-</w:t>
        <w:br/>
        <w:t>нің жиынтық атауы.</w:t>
        <w:br/>
        <w:t>ОРГАНОГЕТИНАКС -- қүрамына</w:t>
        <w:br/>
        <w:t>синтездік талшық негізіндегі қағаз</w:t>
        <w:br/>
        <w:t>кіретін органпластик.</w:t>
        <w:br/>
        <w:t>ОРГАНОПЛАСТИКТЕР -- син-</w:t>
        <w:br/>
        <w:t>тездік талшықтармен, маталармен</w:t>
        <w:br/>
        <w:t>және солардың негізінде алыңған</w:t>
        <w:br/>
        <w:t>қағазбен армирленген пластмассалар.</w:t>
        <w:br/>
        <w:t>ОРГАНОТЕКСТОЛИТ -- күра-</w:t>
        <w:br/>
        <w:t>мына синтездік талшықтан тоқылған</w:t>
        <w:br/>
        <w:t>мата кіретін органпластик. Авиа және</w:t>
        <w:br/>
        <w:t>машина жасау өндірісінде конструк-</w:t>
        <w:br/>
        <w:t>циялық және электротехникалық</w:t>
        <w:br/>
        <w:t>материал ретінде қолданылады.</w:t>
        <w:br/>
        <w:t>ОРНИТИН</w:t>
        <w:br/>
        <w:t>(Н,м)(С&lt;нН,),Ссн(мн,)сСоОоН-</w:t>
        <w:br/>
        <w:t>алмастырылатын аминқышқылы.</w:t>
        <w:br/>
        <w:t>196</w:t>
        <w:br/>
        <w:t>ОРТА (Среда).</w:t>
        <w:br/>
        <w:t>БЕЙТАРАП ОРТА (Среда ней-</w:t>
        <w:br/>
        <w:t>тральная) -- сутектік көрсеткіші 7-</w:t>
        <w:br/>
        <w:t>ге тең сулы орта.</w:t>
        <w:br/>
        <w:t>БЕЙСУЛЫ ОРТА (Среда невод-</w:t>
        <w:br/>
        <w:t>ная) -- қүрамында су болмайтын</w:t>
        <w:br/>
        <w:t>немесе су еріген құрауыш ретінде</w:t>
        <w:br/>
        <w:t>болатын сұйық орта.</w:t>
        <w:br/>
        <w:t>ЖЕБІР ОРТА (Среда агрессив-</w:t>
        <w:br/>
        <w:t>ная) -- өзімен жанасатын элемент-</w:t>
        <w:br/>
        <w:t>терге бүліндіре әсер ететін орта.</w:t>
        <w:br/>
        <w:t>МАЙДАЛАҒЫШ ОРТА (Среда</w:t>
        <w:br/>
        <w:t>дисперсионная) -- майдалық жүйенің</w:t>
        <w:br/>
        <w:t>колеміне майдалық фаза таралған орта.</w:t>
        <w:br/>
        <w:t>ҚОРШАҒАН ОРТА (Среда окру-</w:t>
        <w:br/>
        <w:t>жаюшая) -- қарастырылатын термо-</w:t>
        <w:br/>
        <w:t>динамикалық жүйенің қүрамына</w:t>
        <w:br/>
        <w:t>кіретіндерден басқаныпц барлығы.</w:t>
      </w:r>
    </w:p>
    <w:p>
      <w:r>
        <w:t>ҚОРЕКТІК ОРТА (Срсда пита-</w:t>
        <w:br/>
        <w:t>тельная) -- микроорганизмдер өсірі-</w:t>
        <w:br/>
        <w:t>детін заттардың сүйық немссе қатты</w:t>
        <w:br/>
        <w:t>қоспасы.</w:t>
        <w:br/>
        <w:t>ҚЫШҚЫЛ ОРТА (Сргда кислая)</w:t>
        <w:br/>
        <w:t>-- сутектік көрсеткіші 7-ден кем орта.</w:t>
        <w:br/>
        <w:t>СІЛТІЛІК ОРТА (Среда шелоч-</w:t>
        <w:br/>
        <w:t>ная) -- сутектік көрсеткіші 7-ден</w:t>
        <w:br/>
        <w:t>артық орта.</w:t>
        <w:br/>
        <w:t>СЫРТҚЫ ОРТА (Среда внешняя)</w:t>
        <w:br/>
        <w:t>-- қ. Қоршаған орта.</w:t>
        <w:br/>
        <w:t>ТАБИЕИ ОРТА (Среда природ-</w:t>
        <w:br/>
        <w:t>ная) -- технологиялық іс-әрекеттің</w:t>
        <w:br/>
        <w:t>өнімі болып табылмайтын қоршаған</w:t>
        <w:br/>
        <w:t>орта.</w:t>
        <w:br/>
        <w:t>ОРТАЛЫҚ (Центр) - қ. Орта-</w:t>
        <w:br/>
        <w:t>лықтар.</w:t>
        <w:br/>
        <w:t>РЕАКЦИЯЛЫҚ ОРТАЛЫҚ</w:t>
        <w:br/>
        <w:t>(Ресакционный центр) - берілген</w:t>
        <w:br/>
        <w:t>реакцияға қатысатын белсенді</w:t>
        <w:br/>
        <w:t>орталық.</w:t>
        <w:br/>
        <w:t>ОРТАЛЫҚТАР (Центры).</w:t>
        <w:br/>
        <w:t>БЕЛСЕНДІ ОРТАЛЫҚТАР</w:t>
        <w:br/>
        <w:t>(Центры активные) -- 1) сорбция</w:t>
        <w:br/>
        <w:t>және катализ процестері өтетін ад-</w:t>
        <w:br/>
        <w:t>сорбенттер және катализаторлар</w:t>
        <w:br/>
        <w:t>беттерінің бөлігі; 2) молекулалардағы</w:t>
        <w:br/>
        <w:t>рсакцияласу қабілеті жоғары атомдар</w:t>
        <w:br/>
        <w:t>немесе атомдық топтамалар; 3) тіз-</w:t>
        <w:br/>
        <w:t>бекті реакцияларда аралық қосылыс-</w:t>
        <w:br/>
        <w:t>тар болып келетін радикалдар.</w:t>
        <w:br/>
        <w:t>қызуға төзімді, электр кедергісі күш-</w:t>
        <w:br/>
        <w:t>ті, электр жабдықтарының қыздыру</w:t>
        <w:br/>
        <w:t>элементтеріп жасау үшін қолда-</w:t>
        <w:br/>
        <w:t>нылады.</w:t>
        <w:br/>
        <w:t>НОБЕЛИЙ Мо (МоһеПпит) -</w:t>
        <w:br/>
        <w:t>І) актиноидтар қатарындағы жасанды</w:t>
        <w:br/>
        <w:t>ралноактивті химиялық элемент, рет</w:t>
        <w:br/>
        <w:t>нөмірі 102, массалық сапдары 250-</w:t>
        <w:br/>
        <w:t>259 аралығында болатын 10 изотопы</w:t>
        <w:br/>
        <w:t>белгілі, тотығу дәрежелері: “2, “3;</w:t>
        <w:br/>
        <w:t>2) жай зат, табиғатта кездеспейді, 1957</w:t>
        <w:br/>
        <w:t>жылы швед, американ және ағыл-</w:t>
        <w:br/>
        <w:t>шынның бір топ ғалымдары уран</w:t>
        <w:br/>
        <w:t>және трансурап элементтері нсой</w:t>
        <w:br/>
        <w:t>және басқа жепіл элементтердің пой-</w:t>
        <w:br/>
        <w:t>дарымен атқылау арқылы алған; тұ-</w:t>
        <w:br/>
        <w:t>рақсыз болғандықтан қасисттері әлі</w:t>
        <w:br/>
        <w:t>толық зерттелмеген.</w:t>
      </w:r>
    </w:p>
    <w:p>
      <w:r>
        <w:t>НОВОКАИН С,,Н.,О,М, НСІ -</w:t>
        <w:br/>
        <w:t>я-аминабепзой қышқылының</w:t>
        <w:br/>
        <w:t>диэтиламипаэтил эфирінің гидро-</w:t>
        <w:br/>
        <w:t>хлориді; суда жәпе спиртте жақсы</w:t>
        <w:br/>
        <w:t>срилі; анестетик ретінде, дәрілерді</w:t>
        <w:br/>
        <w:t>ерітуде, т.б. жерлерде колданылады.</w:t>
        <w:br/>
        <w:t>НОНАН СН.СН,),СН,-- қанық-</w:t>
        <w:br/>
        <w:t>қап көмірсутек: мүнай жәпе одап</w:t>
        <w:br/>
        <w:t>айдалған бензипдер қүрамында</w:t>
        <w:br/>
        <w:t>болады; суда ерімейді, спиртте ериді.</w:t>
        <w:br/>
        <w:t>НООСФЕРА -- қоғам мен таби-</w:t>
        <w:br/>
        <w:t>ғаттың өзара әрекеттесу сферасы.</w:t>
        <w:br/>
        <w:t>НӨМІР (Номер) -- сссптсулер</w:t>
        <w:br/>
        <w:t>жүйесінің мүшелерін рсттейтіт сан-</w:t>
        <w:br/>
        <w:t>дық сипаттама.</w:t>
        <w:br/>
        <w:t>АТОМДЫҚ НӨМІР (Атомпый</w:t>
        <w:br/>
        <w:t>номер) - қ. Реттік нөмір.</w:t>
        <w:br/>
        <w:t>РЕТТІК НӨМІР (Порядковый но-</w:t>
        <w:br/>
        <w:t>мер) - әрбір элементтің Д.И. Менде-</w:t>
        <w:br/>
        <w:t>леевтің периодтық жүйесіндегі ор-</w:t>
        <w:br/>
        <w:t>нын көрсететін ең басты сандық</w:t>
        <w:br/>
        <w:t>сипаттамасы; сандық мәні нуклид-</w:t>
        <w:br/>
        <w:t>тері зарядтарыныц модуліпе тең.</w:t>
        <w:br/>
        <w:t>ШЛИФ НӨМІРІ (Номер шлифа)</w:t>
        <w:br/>
        <w:t>-- шлифтің ең үлкен диаметрінің мәні.</w:t>
        <w:br/>
        <w:t>НУКЛЕАЗАЛАР -- нуклеин қыш-</w:t>
        <w:br/>
        <w:t>қылдарының гидролизін өршіткі-</w:t>
        <w:br/>
        <w:t>лейтін ферменттер класы.</w:t>
        <w:br/>
        <w:t>НУКЛЕКЕУЕКТЕР (Нуклсопо-</w:t>
        <w:br/>
        <w:t>ры) - ядролық жарғақшалардың</w:t>
        <w:br/>
        <w:t>жалпы атауы.</w:t>
        <w:br/>
        <w:t>159</w:t>
        <w:br/>
        <w:t>НҮК</w:t>
        <w:br/>
        <w:t>ПУКЛЕОЗИД 5"трифосфаттар --</w:t>
        <w:br/>
        <w:t>У-гидроксил рибозалары трифосфор</w:t>
        <w:br/>
        <w:t>қышқылдарымен этерификация-</w:t>
        <w:br/>
        <w:t>лаңган нуқлсозидтердеп түратын</w:t>
        <w:br/>
        <w:t>органикалық қосылыстар.</w:t>
        <w:br/>
        <w:t>НУКЛЕОЗИДТЕР - рибоза</w:t>
        <w:br/>
        <w:t>пемесе 2-дезоксирибоза меп нуклеин</w:t>
        <w:br/>
        <w:t>қышқылдарының гетероциклдік</w:t>
        <w:br/>
        <w:t>негіздеріне тұратышт табиғи қосы-</w:t>
        <w:br/>
        <w:t>лыстар. Н-ді пуклеин қышқылдарын</w:t>
        <w:br/>
        <w:t>гидролиздеу арқылы алады.</w:t>
        <w:br/>
        <w:t>НУКЛЕОТИДТЕР -- пуклсозид-</w:t>
        <w:br/>
        <w:t>тердің фосфорлы эфирлері, онда</w:t>
        <w:br/>
        <w:t>фосфор қышқылы пептозалы цикл-</w:t>
        <w:br/>
        <w:t>мен байланысқан; пентозаның типіне</w:t>
        <w:br/>
        <w:t>байланысты рибонуклсотилтер және</w:t>
        <w:br/>
        <w:t>дезоксирибонуклсотидтер болып</w:t>
        <w:br/>
        <w:t>бөліпеді. Пуклсозидтің құрамына</w:t>
      </w:r>
    </w:p>
    <w:p>
      <w:r>
        <w:t>кіретіп азотты негіздің тиліне</w:t>
        <w:br/>
        <w:t>байланысты пиримидинді және пу-</w:t>
        <w:br/>
        <w:t>рниді нуклеотидтер болып бөлінеді.</w:t>
        <w:br/>
        <w:t>ПУКЛЕОФИЛ - сыртқы дең-</w:t>
        <w:br/>
        <w:t>гейінде бөлінбейтін электрон жүп-</w:t>
        <w:br/>
        <w:t>тары бар молекулалар пемесе иондар.</w:t>
        <w:br/>
        <w:t>Мысалы: ОН?, СІГ, СКМ”, Н.О.</w:t>
        <w:br/>
        <w:t>НУКЛЕПРОТЕЙДТЕР -- күрам-</w:t>
        <w:br/>
        <w:t>дары мен беріктігі ор түрлі болып ке-</w:t>
        <w:br/>
        <w:t>летіп пукленп қышқылдары мен</w:t>
        <w:br/>
        <w:t>норуыздардып кешендері.</w:t>
        <w:br/>
        <w:t>НУКЛЕСҮЙГІШТЕР (Нукле-</w:t>
        <w:br/>
        <w:t>офаилы) -- органикалық химияда бос</w:t>
        <w:br/>
        <w:t>электрон жұбы бар пемесе электрон</w:t>
        <w:br/>
        <w:t>тығыздығы жоғарылаған молекула-</w:t>
        <w:br/>
        <w:t>лардың фрагменттері жәпе аниондар.</w:t>
        <w:br/>
        <w:t>НУКЛИДТЕР-- озара күшті әсері</w:t>
        <w:br/>
        <w:t>бар. аса берік байланыскан про-</w:t>
        <w:br/>
        <w:t>тондар мен протонды жүйелер.</w:t>
        <w:br/>
        <w:t>НУКЛОНДАР (Нуклоны) -- атом</w:t>
        <w:br/>
        <w:t>ядросының құрамындағы материал-</w:t>
        <w:br/>
        <w:t>дык үсақ бөлшектер; протон мен</w:t>
        <w:br/>
        <w:t>пейтронпыц жалпы атауы.</w:t>
        <w:br/>
        <w:t>НҮКТЕ (Точка) - 1) үзындығы</w:t>
        <w:br/>
        <w:t>жоқ мән: 2) жүйешің, процестің, пара-</w:t>
        <w:br/>
        <w:t>метр немесе параметрлер жиынты-</w:t>
        <w:br/>
        <w:t>ғының нақтылы мәні.</w:t>
        <w:br/>
        <w:t>АНИЛИНДІК НҮКТЕ -- темп-</w:t>
        <w:br/>
        <w:t>рамен көрсетілетін еріткіштердің</w:t>
        <w:br/>
        <w:t>еріту қабілетінің сипаттамасы, баяу</w:t>
        <w:br/>
        <w:t>суытқанда бірдей көлемді анилин мен</w:t>
        <w:br/>
        <w:t>А--СІ-,8О; текстиль емес маталарды</w:t>
        <w:br/>
        <w:t>жасыл түске бояу үшін, фапельді</w:t>
        <w:br/>
        <w:t>лактар әндіруде, антисептик ретінде</w:t>
        <w:br/>
        <w:t>қолланылады.</w:t>
        <w:br/>
        <w:t>НЕЙЗИЛЬБЕР -- мыстың негі-</w:t>
        <w:br/>
        <w:t>зінде алынатын қүймалар тобының</w:t>
        <w:br/>
        <w:t>жалпы атауы; құрамында 5--35%</w:t>
        <w:br/>
        <w:t>никель, 13--45% мырыш болады; егер</w:t>
        <w:br/>
        <w:t>құрамында қорғасын болса, онда</w:t>
        <w:br/>
        <w:t>қорғасынды Н. деп аталады. Қыш-</w:t>
        <w:br/>
        <w:t>қылдың және сілтінің әлсіз ерітін-</w:t>
        <w:br/>
        <w:t>ділеріне шыдамды, жемірілуге тө-</w:t>
        <w:br/>
        <w:t>зімді, электр және жылу өткізгіштігі,</w:t>
        <w:br/>
        <w:t>сондай-ақ серпімділігі жоғары,</w:t>
        <w:br/>
        <w:t>магниттелмейтін құйма; атмосфера-</w:t>
        <w:br/>
        <w:t>лық жемірілуге төзімді, медицина қү-</w:t>
        <w:br/>
        <w:t>рал-жабдықтарын, ыдыстар, зергер-</w:t>
        <w:br/>
        <w:t>лік заттар, т.б. жасауша колданылады.</w:t>
        <w:br/>
        <w:t>ПЕНТРОГЕНДЕР -- мақта мата-</w:t>
      </w:r>
    </w:p>
    <w:p>
      <w:r>
        <w:t>лардың бетіне басуға қолдапылатып,</w:t>
        <w:br/>
        <w:t>Францияда шығарылатын азотоллар</w:t>
        <w:br/>
        <w:t>мен диазоаминоқосылыстар қоспа-</w:t>
        <w:br/>
        <w:t>сының саудадағы атауы</w:t>
        <w:br/>
        <w:t>НЕЙТРОН -- нуклидтердің құра-</w:t>
        <w:br/>
        <w:t>мына кіретін протонның массасына</w:t>
        <w:br/>
        <w:t>жуық массасы бар электр бейтарап</w:t>
        <w:br/>
        <w:t>бөлшек: дәлірек айтканда 1,0087</w:t>
        <w:br/>
        <w:t>көміртектік бірлікке тең; нейтропды</w:t>
        <w:br/>
        <w:t>алғаш рет 1930 жылы Боткен Баккер</w:t>
        <w:br/>
        <w:t>ашқан, 1932 жылы ғарыш сәуле-</w:t>
        <w:br/>
        <w:t>лерінен дс табылды.</w:t>
        <w:br/>
        <w:t>НЕИТРОНОГРАФИЯ -- нейтрон-</w:t>
        <w:br/>
        <w:t>дар дифракциясының кометімен</w:t>
        <w:br/>
        <w:t>заттардың құрылымын зерттейтін</w:t>
        <w:br/>
        <w:t>әдістердің жиынтығы.</w:t>
        <w:br/>
        <w:t>НЕМЕРГІШ (Пикнометр) -</w:t>
        <w:br/>
        <w:t>сұйықтықтардың салыстырмалы</w:t>
        <w:br/>
        <w:t>тығыздықтарын анықтайтын қүрал.</w:t>
        <w:br/>
        <w:t>НЕОДИМ Ха ІХепдутіпт) - 1)</w:t>
        <w:br/>
        <w:t>химиялық элсмент, рет нөмірі 60,</w:t>
        <w:br/>
        <w:t>массалық сандары 129, 130, 132-152.</w:t>
        <w:br/>
        <w:t>154 болып келетін 24 изотопы белгілі,</w:t>
        <w:br/>
        <w:t>тотығу дәрежесі: -3; 2) жай зат,</w:t>
        <w:br/>
        <w:t>1895 жылы Австрия химигі А.Вельсах</w:t>
        <w:br/>
        <w:t>ашқан, күміс түстес ақ металл; таби-</w:t>
        <w:br/>
        <w:t>ғатта сирек кезлеседі; женіл құйма-</w:t>
        <w:br/>
        <w:t>Ларда легирлеуші каспа, шыны,</w:t>
        <w:br/>
        <w:t>кәрлен өндірістерінде, ралиоэлек-</w:t>
        <w:br/>
        <w:t>тротехиикада лазсерлік материал-</w:t>
        <w:br/>
        <w:t>183</w:t>
        <w:br/>
        <w:t>НЕП</w:t>
        <w:br/>
        <w:t>дардың құрауышы ретінде қолда-</w:t>
        <w:br/>
        <w:t>нылады.</w:t>
        <w:br/>
        <w:t>НЕОКОТОНДАР-- ерімейтін азо-</w:t>
        <w:br/>
        <w:t>бояғыштардың күрделі эфирлерінің</w:t>
        <w:br/>
        <w:t>ерімтал натрий түздары; матаны</w:t>
        <w:br/>
        <w:t>ылғал күйінде бояйды.</w:t>
        <w:br/>
        <w:t>НЕОН Ме (Месоп) - химиялық</w:t>
        <w:br/>
        <w:t>элсмент, салгырт газдар тобының</w:t>
        <w:br/>
        <w:t>элементі, рет нәмірі 10. массалық</w:t>
        <w:br/>
        <w:t>сандары 17--25 аралығында болатын</w:t>
        <w:br/>
        <w:t>9 изотопы белгілі, тотығу дәрежесі</w:t>
        <w:br/>
        <w:t>жайлы мағлұмат жоқ; 2) жай зат,</w:t>
        <w:br/>
        <w:t>түссіз, иіссіз салғырт газ; басқа зат-</w:t>
        <w:br/>
        <w:t>тармен әдеттегі жағдайда рсакция-</w:t>
        <w:br/>
        <w:t>даспайды, ңсгсеимен қазіргі кезде</w:t>
        <w:br/>
        <w:t>оның бірнеше тидраттары белгілі,</w:t>
        <w:br/>
        <w:t>мыс., Мс-2Н,О ауадай алынады;</w:t>
        <w:br/>
        <w:t>Н. элсктр ұшқынында қызыл түс</w:t>
        <w:br/>
        <w:t>береді, осы қасиеті электротехника-</w:t>
        <w:br/>
        <w:t>да, жарнама және маяк шамдарынла</w:t>
        <w:br/>
        <w:t>қолданылады. сонымен қатар крио-</w:t>
        <w:br/>
        <w:t>генді техникада жұмысшы зат ретінле.</w:t>
        <w:br/>
        <w:t>гарнайы қоспалардың</w:t>
        <w:br/>
        <w:t>құрауышы ретінде пайдаланылады.</w:t>
      </w:r>
    </w:p>
    <w:p>
      <w:r>
        <w:t>НЕОПРЕН -- АҚШ-та ондірі-</w:t>
        <w:br/>
        <w:t>летін хлорпренлі көксағыздын сауда-</w:t>
        <w:br/>
        <w:t>дағы атауы.</w:t>
        <w:br/>
        <w:t>НЕПТУНАТТАР -- нептунии</w:t>
        <w:br/>
        <w:t>гидроксидінің (УІ) құрамындағы</w:t>
        <w:br/>
        <w:t>сүтек атомдары металдар атомына</w:t>
        <w:br/>
        <w:t>алмасқаннан түзілетін туындылар;</w:t>
        <w:br/>
        <w:t>түздар қатарына жатады.</w:t>
        <w:br/>
        <w:t>НЕПТУНИЙ Мр (Мершпішп) --</w:t>
        <w:br/>
        <w:t>І) химиялык элемент, актинонлтар</w:t>
        <w:br/>
        <w:t>қатарындағы радиоактивті элемент,</w:t>
        <w:br/>
        <w:t>рет нөмірі 93, массалық саңдары 228-</w:t>
        <w:br/>
        <w:t>241 аралығында болатын 14 изотопы</w:t>
        <w:br/>
        <w:t>белгілі, тотығу дәрежесі: --5, “2, “3,</w:t>
        <w:br/>
        <w:t>%4. -6, “7; 2) жай зат, күмістей</w:t>
        <w:br/>
        <w:t>жылтыры бар. жұмсак ауыр Металл;</w:t>
        <w:br/>
        <w:t>табиғатта сирек тараған, өте аз мол-</w:t>
        <w:br/>
        <w:t>шерде ұран кендерінде кездеседі; ең</w:t>
        <w:br/>
        <w:t>алғаш бұл жасанды элементті</w:t>
        <w:br/>
        <w:t>1940 жылы американ ғалымдары</w:t>
        <w:br/>
        <w:t>Э. Макмилан мен Ф. Абелсоң алды;</w:t>
        <w:br/>
        <w:t>ЗаРи өнлірісі үшін қолданылады.</w:t>
        <w:br/>
        <w:t>НЕПТУНИЛДЕР- непйтунил деп</w:t>
        <w:br/>
        <w:t>аталатын екі он зарялты радик Ің</w:t>
        <w:br/>
        <w:t>түздары</w:t>
        <w:br/>
        <w:t>НИТ</w:t>
        <w:br/>
        <w:t>БЕЙОРГАНИКАЛЫҚ НИТРАТ-</w:t>
        <w:br/>
        <w:t>ТАР (Нсорганические питраты) -</w:t>
        <w:br/>
        <w:t>азот қишқылының тұздары. крис-</w:t>
        <w:br/>
        <w:t>талдық заттар, тотықтырғыштар;</w:t>
        <w:br/>
        <w:t>кейбір мсталдарлың (Ма, К, Са, Ва)</w:t>
        <w:br/>
        <w:t>және аммонийдің интраттары селит-</w:t>
        <w:br/>
        <w:t>ралар деп аталады. Б.п-ды металдарға,</w:t>
        <w:br/>
        <w:t>олардың оксидтеріне, гидроксидтс-</w:t>
        <w:br/>
        <w:t>рінс және кейбір тұздарына азот қып-</w:t>
        <w:br/>
        <w:t>қылымен әсер ету арқылы алады.</w:t>
        <w:br/>
        <w:t>ОРГАНИКАЛЫҚ НИТРАТТАР--</w:t>
        <w:br/>
        <w:t>азот қышқылыныц эфирлері. Молс-</w:t>
        <w:br/>
        <w:t>куласында оргатикалық радикалмен</w:t>
        <w:br/>
        <w:t>байланысқан бір немесе бірісше</w:t>
        <w:br/>
        <w:t>ОМО; топ болады; түссіз немесе</w:t>
        <w:br/>
        <w:t>ашық сары түсті сүйықтықтар; суда</w:t>
        <w:br/>
        <w:t>ерімейді, спиртте және эфирде жақсы</w:t>
        <w:br/>
        <w:t>ериді; көпшілігі қопарылғыш,</w:t>
        <w:br/>
        <w:t>термиялық түрақсыз заттар, гемогло-</w:t>
        <w:br/>
        <w:t>бинді метаглобипге тотықтырады,</w:t>
        <w:br/>
        <w:t>қышқылдық және сілтілік ортада</w:t>
        <w:br/>
        <w:t>спирттерге, олефиндерге дейіп оцай</w:t>
        <w:br/>
        <w:t>гидролизденеді. Спирттердің пемесе</w:t>
        <w:br/>
        <w:t>фенолдардың азот қышқылымен</w:t>
        <w:br/>
        <w:t>әрекеттесуі арқылы алынады, қопа-</w:t>
        <w:br/>
        <w:t>рылғыш заттарды, ракста жапар-</w:t>
        <w:br/>
        <w:t>майын сиптездеуде, медицииада, т.б.</w:t>
        <w:br/>
        <w:t>жерлерде қолданылады.</w:t>
      </w:r>
    </w:p>
    <w:p>
      <w:r>
        <w:t>ЦЕЛЛЮЛОЗА НИТРАТТАРЫ --</w:t>
        <w:br/>
        <w:t>мақта целлюлозасын азот және күкірт</w:t>
        <w:br/>
        <w:t>қышқылының қоспасымси өңдсе-</w:t>
        <w:br/>
        <w:t>генде алыпатып қатты өлімдер: цел-</w:t>
        <w:br/>
        <w:t>лулондл, лактар, Қ3 оплірісінде</w:t>
        <w:br/>
        <w:t>қолданылады.</w:t>
        <w:br/>
        <w:t>ПИТРИДТЕР -- азоттың өзінен</w:t>
        <w:br/>
        <w:t>электртерістігі аздау элементтермен</w:t>
        <w:br/>
        <w:t>қосылысы, кристалдық, заттар; бей-</w:t>
        <w:br/>
        <w:t>металдардың көптеген митридтері -</w:t>
        <w:br/>
        <w:t>диэлектриктер және жартылай өткіз-</w:t>
        <w:br/>
        <w:t>гіштер; ал сілтілік металдардың нит-</w:t>
        <w:br/>
        <w:t>ридтері -- диэлектриктер, көпшілігі</w:t>
        <w:br/>
        <w:t>қыздырғанда ыдырайды, ауада тоты-</w:t>
        <w:br/>
        <w:t>ғады, сумен металл гидроксидтерін</w:t>
        <w:br/>
        <w:t>және аммиак түзе гидролизденеді.</w:t>
        <w:br/>
        <w:t>Н-дің техникалық маңызы зор, бүлар</w:t>
        <w:br/>
        <w:t>қызуға оте шыдамды, электрөткізгіш,</w:t>
        <w:br/>
        <w:t>қышқылдың, сілтінің әрексттерінс</w:t>
        <w:br/>
        <w:t>төзімді; көптеген құймалардың құра-</w:t>
        <w:br/>
        <w:t>мына кіреді.</w:t>
        <w:br/>
        <w:t>186</w:t>
        <w:br/>
        <w:t>АЛЮМИНИЙ НИТРИДІ АК -</w:t>
        <w:br/>
        <w:t>кристалдық зат, диэлектрик, -20%С</w:t>
        <w:br/>
        <w:t>темп-рада жалпы барлық қышқылдар</w:t>
        <w:br/>
        <w:t>мен сіптілерге түрақты; отқа төзімді</w:t>
        <w:br/>
        <w:t>және электроқшаулағыш материал</w:t>
        <w:br/>
        <w:t>ретінде, сал сияқты жемірілуге берік</w:t>
        <w:br/>
        <w:t>қабат жасау үшін болатқа жала-</w:t>
        <w:br/>
        <w:t>тылады.</w:t>
        <w:br/>
        <w:t>БОР НИТРИДІ ВК -- екі крис-</w:t>
        <w:br/>
        <w:t>талдық түрі болатын химиялық</w:t>
        <w:br/>
        <w:t>қосылыс: ақ графит және яса қатты</w:t>
        <w:br/>
        <w:t>боразон (немссе эльбор); қаттылығы</w:t>
        <w:br/>
        <w:t>бойынша алмазға жақын; жоғары</w:t>
        <w:br/>
        <w:t>отқа төзімді материалдар және тер-</w:t>
        <w:br/>
        <w:t>миялық түрақты талшықтар, жарты-</w:t>
        <w:br/>
        <w:t>лай өткізгіштер, т.б. алуда қолда-</w:t>
        <w:br/>
        <w:t>нылады.</w:t>
        <w:br/>
        <w:t>ЦИРКОНИЙ НИТРИДІ 715 -</w:t>
        <w:br/>
        <w:t>сары, жасыл нс қоцыр түсті крис-</w:t>
        <w:br/>
        <w:t>талдар; патша сұйығында және ыстық</w:t>
        <w:br/>
        <w:t>копцентрациялы қышқылдарда</w:t>
        <w:br/>
        <w:t>ыдырайды, суда ерімейді; цирконий</w:t>
        <w:br/>
        <w:t>галогепидтерінің сутекпен жәнс аз0т-</w:t>
        <w:br/>
        <w:t>пеп әрекеттесуі нәтижесінде алуға</w:t>
        <w:br/>
        <w:t>болады; қыштың қүрауышы және</w:t>
        <w:br/>
        <w:t>металдар мен графиттің бетін әше-</w:t>
        <w:br/>
        <w:t>кейлсуші қорғаушы қабат ретінде</w:t>
        <w:br/>
        <w:t>қолданылады.</w:t>
        <w:br/>
        <w:t>НИТРИЛ (-С-М) -- бір валентті</w:t>
        <w:br/>
        <w:t>радикал, химиялық қосылыста бір</w:t>
        <w:br/>
        <w:t>валситті атом орныпа жүреді.</w:t>
        <w:br/>
        <w:t>НИТРИЛДЕР -- қүрамында бір пе</w:t>
        <w:br/>
        <w:t>бірнеше --С-М атомдық топтамасы</w:t>
        <w:br/>
        <w:t>органикалық радикалдармен бай-</w:t>
      </w:r>
    </w:p>
    <w:p>
      <w:r>
        <w:t>ланысқан химиялық қосылыстар;</w:t>
        <w:br/>
        <w:t>улы заттар, полимерлер, дәрі-дәрмек-</w:t>
        <w:br/>
        <w:t>тер, жуғыш заттар, аминқышқылдары</w:t>
        <w:br/>
        <w:t>және пестицидтер өндірісінде шикізат</w:t>
        <w:br/>
        <w:t>болып табылады.</w:t>
        <w:br/>
        <w:t>ПИТРИТ - нитрит.</w:t>
        <w:br/>
        <w:t>КАЛИЙ НИТРИТІ (Нитрит</w:t>
        <w:br/>
        <w:t>калия) КҺО, -- органикалық қосы-</w:t>
        <w:br/>
        <w:t>лыстардың өндірісінде, тамақ өнер-</w:t>
        <w:br/>
        <w:t>кәсібінде, фотографияда және т.б.</w:t>
        <w:br/>
        <w:t>жерлерде қолданылады.</w:t>
        <w:br/>
        <w:t>НАТРИИ НИТРИТІ (Нитрит</w:t>
        <w:br/>
        <w:t>патрия) МаМО, - азобояғыштар</w:t>
        <w:br/>
        <w:t>өндірісінде, бұрғылау суларынан</w:t>
        <w:br/>
        <w:t>йодты бөліп алуда, медицинада, тағам</w:t>
        <w:br/>
        <w:t>197</w:t>
        <w:br/>
        <w:t>КОНДЕНСАЦИЯЛАНУ ОРТА-</w:t>
        <w:br/>
        <w:t>ЛЫҚТАРЫ (Центры кондепсации) --</w:t>
        <w:br/>
        <w:t>берілген заттың конденсацияланған</w:t>
        <w:br/>
        <w:t>фазасын және басқа да заттардың</w:t>
        <w:br/>
        <w:t>бөлілектерін газ фазасына енгізу.</w:t>
        <w:br/>
        <w:t>КРИСТАЛДАНУ ОРТАЛЫҚ-</w:t>
        <w:br/>
        <w:t>ТАРЫ -- кристалданудың басталу</w:t>
        <w:br/>
        <w:t>кездері, олар сүйықтық, әсіресе суал-</w:t>
        <w:br/>
        <w:t>ғанда немесе бу әсірс қаныққанда</w:t>
        <w:br/>
        <w:t>түзілетін ұсақ кристалдардан түрады.</w:t>
        <w:br/>
        <w:t>Кристалдану барысында өзіне сүйық-</w:t>
        <w:br/>
        <w:t>тықтағы атомдар немесс молекула-</w:t>
        <w:br/>
        <w:t>Ларлы қосып ала отырып өседі.</w:t>
        <w:br/>
        <w:t>ОРТО ..-1) берілген ангид-</w:t>
        <w:br/>
        <w:t>ридтің қышқылдық қатарындағы ең</w:t>
        <w:br/>
        <w:t>көп гидроксил тобы кіретін қышқыл-</w:t>
        <w:br/>
        <w:t>дың атауына қолданылатын қосым-</w:t>
        <w:br/>
        <w:t>ша: 2) изомерлерді атауда, орын-</w:t>
        <w:br/>
        <w:t>басардың орто- жағдайда орналасқап-</w:t>
        <w:br/>
        <w:t>ДЫҒЫН көрсететін қосымша.</w:t>
        <w:br/>
        <w:t>ОРТОЙЗОМЕР -- орынбасарлары</w:t>
        <w:br/>
        <w:t>орто орында орналасқан, екі орын-</w:t>
        <w:br/>
        <w:t>басқан бензол изомері.</w:t>
        <w:br/>
        <w:t>ОРТОКЛАЗ КАІ151.О, - калийлі</w:t>
        <w:br/>
        <w:t>дала шпаты, қаңқалы силикаттар</w:t>
        <w:br/>
        <w:t>класыпа жататын тау жынысын</w:t>
        <w:br/>
        <w:t>түзуші миперал, шыны және қыш</w:t>
        <w:br/>
        <w:t>өнеркәсібінің шикізаты.</w:t>
        <w:br/>
        <w:t>ОРТООРЫН -- бепзол сақинасын-</w:t>
        <w:br/>
        <w:t>дағы изомерлердің қатар орналасуы.</w:t>
        <w:br/>
        <w:t>ОРТОФОСФАТ -- ортофосфор</w:t>
        <w:br/>
        <w:t>қышқылының тұзы.</w:t>
        <w:br/>
        <w:t>ТЕМІР (ІП) ОРТОФОСФАТЫ</w:t>
      </w:r>
    </w:p>
    <w:p>
      <w:r>
        <w:t>(Ортофосфат железа (ІП)) ҒеРО, -</w:t>
        <w:br/>
        <w:t>болат пен шойынды фосфаттағанда</w:t>
        <w:br/>
        <w:t>қорғаушы қабат түзеді</w:t>
        <w:br/>
        <w:t>КАЛЬЦИЙ ОРТОФОСФАТЫ</w:t>
        <w:br/>
        <w:t>(Ортофосфат кальция) Са (РО), -</w:t>
        <w:br/>
        <w:t>қант сироптарын мәлдірлеткіш</w:t>
        <w:br/>
        <w:t>ретінде, мата бояуда басытқы және</w:t>
        <w:br/>
        <w:t>полимерлердің түрақтандырғыштары</w:t>
        <w:br/>
        <w:t>ретінде қолданылады.</w:t>
        <w:br/>
        <w:t>ХРОМ ОРТОФОСФАТЫ (Орто-</w:t>
        <w:br/>
        <w:t>фосфат хрома) СтРО, -- қыш өнлі-</w:t>
        <w:br/>
        <w:t>рісінде пигмент, металдарды енжар-</w:t>
        <w:br/>
        <w:t>лаушы ерітінді күрауышы және отқа</w:t>
        <w:br/>
        <w:t>төзімділер дайындауда қолданылады.</w:t>
        <w:br/>
        <w:t>ОРТОФОСФАТТАР (Ортофос-</w:t>
        <w:br/>
        <w:t>фаты) -- ортофосфор қышқылының</w:t>
        <w:br/>
        <w:t>түздары.</w:t>
        <w:br/>
        <w:t>осм</w:t>
        <w:br/>
        <w:t>КАЛИЙ ОРТОФОСФАТТАРЫ</w:t>
        <w:br/>
        <w:t>(Ортофосфаты калия) -- артафосфор</w:t>
        <w:br/>
        <w:t>қышқылының калий гидроксидімен</w:t>
        <w:br/>
        <w:t>түзетін орта және қышқыл түздарын</w:t>
        <w:br/>
        <w:t>қамтитын тобы; тыңайтқыштар және</w:t>
        <w:br/>
        <w:t>тамаққа қоспа, пьсзоэлектрик, т.б.</w:t>
        <w:br/>
        <w:t>ретінде қолданылады.</w:t>
        <w:br/>
        <w:t>НАТРИЙ ОРТОФОСФАТТАРЫ</w:t>
        <w:br/>
        <w:t>(Ортофосфаты натрия) - орто-</w:t>
        <w:br/>
        <w:t>фосфор қышқылының натрий</w:t>
        <w:br/>
        <w:t>гидроксидімен түзетін орта және</w:t>
        <w:br/>
        <w:t>қышқыл түздарын қамтитын тобы;</w:t>
        <w:br/>
        <w:t>детергенттер құрауышы және су</w:t>
        <w:br/>
        <w:t>жүмсартқыш ретінде қолданы-</w:t>
        <w:br/>
        <w:t>лады.</w:t>
        <w:br/>
        <w:t>ОРЫНБАСУ (Замсшеннисе) -</w:t>
        <w:br/>
        <w:t>қ. Орынбасу рсакциясы.</w:t>
        <w:br/>
        <w:t>ИОНДЫҚ ОРЫНБАСУ- гетеро-</w:t>
        <w:br/>
        <w:t>лиздік рсакция ретінде жүретін</w:t>
        <w:br/>
        <w:t>орынбасу реакциясы.</w:t>
        <w:br/>
        <w:t>НУКЛЕОФИЛЬДІК ОРЫН-</w:t>
        <w:br/>
        <w:t>БАСУ -- нуклсофильдердің қаты-</w:t>
        <w:br/>
        <w:t>насуы басты орын алатын органика-</w:t>
        <w:br/>
        <w:t>лық қосылыстардың гетеролиздік</w:t>
        <w:br/>
        <w:t>рсакциясы.</w:t>
        <w:br/>
        <w:t>РАДИКАЛДЫҚ ОРЫНБАСУ --</w:t>
        <w:br/>
        <w:t>гомолиздік рсакция ретінде жүретін</w:t>
        <w:br/>
        <w:t>орынбасу рсакциясы.</w:t>
        <w:br/>
        <w:t>ЭЛЕКТРОФИЛЬДІК ОРЫН-</w:t>
        <w:br/>
        <w:t>БАСУ- элсктрофильдердің қатысуы</w:t>
        <w:br/>
        <w:t>басты орын алатын органикалық</w:t>
        <w:br/>
        <w:t>қосылыстардың гстерофильлік реак-</w:t>
        <w:br/>
        <w:t>циясы.</w:t>
        <w:br/>
        <w:t>ОРЫНБАСУШЫ (Заместитель) -</w:t>
      </w:r>
    </w:p>
    <w:p>
      <w:r>
        <w:t>химиялық реакция кезінде басқа</w:t>
        <w:br/>
        <w:t>радикалдың немесе атомның орнын</w:t>
        <w:br/>
        <w:t>басушы радикал.</w:t>
        <w:br/>
        <w:t>БІРІНШІ ТЕКТІ ОРЫНБАСУ-</w:t>
        <w:br/>
        <w:t>ШЫ - жаца орынбасушыларды</w:t>
        <w:br/>
        <w:t>орто- және пара- орынға бағыттайтын</w:t>
        <w:br/>
        <w:t>ароматтық ядродағы орынбасушы.</w:t>
        <w:br/>
        <w:t>ЕКІНШІ ТЕКТІ ОРЫНБАСУ-</w:t>
        <w:br/>
        <w:t>ШЫ - жаңа орынбасушыларды</w:t>
        <w:br/>
        <w:t>мета- орынға бағыттайтын аромат-</w:t>
        <w:br/>
        <w:t>тық ядродағы орынбасушы.</w:t>
        <w:br/>
        <w:t>ОСМАТТАР -- осмий қышқы-</w:t>
        <w:br/>
        <w:t>лының Н,ОзО, түздары; негіздік</w:t>
        <w:br/>
        <w:t>ортада ауадағы оттекпен тотығып,</w:t>
        <w:br/>
        <w:t>сегіз валентті осмийдің қосылысына</w:t>
        <w:br/>
        <w:t>айналады.</w:t>
        <w:br/>
        <w:t>әсерінен жұмсармайтын Әрі дефор-</w:t>
        <w:br/>
        <w:t>маниялапбайтын, жоғары темп-ра-</w:t>
        <w:br/>
        <w:t>ның әсерінен көлсміп үлғайтпайтып</w:t>
        <w:br/>
        <w:t>және темп-ралық өзгерістерге шы-</w:t>
        <w:br/>
        <w:t>дамды болуы шарт. О. даярлайтын</w:t>
        <w:br/>
        <w:t>шикізаттардың түрлеріне байла-</w:t>
        <w:br/>
        <w:t>пысты, оттөзімділік дәрежесіне қарай</w:t>
        <w:br/>
        <w:t>топталады. О. даярлау үшіп шикізат-</w:t>
        <w:br/>
        <w:t>тар (отқа төзімді саз, каолип, магие-</w:t>
        <w:br/>
        <w:t>зит, кварц, т.б. ) алдын ала өңдеу-</w:t>
        <w:br/>
        <w:t>лерден өткізіледі де, шала өнім алу</w:t>
        <w:br/>
        <w:t>үшін күйдіріледі, ұнтақталады.</w:t>
        <w:br/>
        <w:t>Байланыстырғыш заттар қосып</w:t>
        <w:br/>
        <w:t>араластырылады, жаншу пемесе</w:t>
        <w:br/>
        <w:t>басқа тәсілдер негізінде арпайы</w:t>
        <w:br/>
        <w:t>пішінге келтіріліп, туннельді</w:t>
        <w:br/>
        <w:t>пештерде (1300--1750“С) күйдіріледі.</w:t>
        <w:br/>
        <w:t>О. жылу агрегаттары мен металл қо-</w:t>
        <w:br/>
        <w:t>рылу пештерін салуда, шала өпімдерді</w:t>
        <w:br/>
        <w:t>қыздыратын металлургия және ма-</w:t>
        <w:br/>
        <w:t>шипа жасау өндірісінде, кокс алуда,</w:t>
        <w:br/>
        <w:t>цемент күйдіруде, жоғары темп-ралы</w:t>
        <w:br/>
        <w:t>химиялык процестер өтетін қондыр-</w:t>
        <w:br/>
        <w:t>ғыларда пайдаланылады. О-дің басым</w:t>
        <w:br/>
        <w:t>көпшілігі түсті және қара мстаилур-</w:t>
        <w:br/>
        <w:t>гия салаларында қолданылады.</w:t>
        <w:br/>
        <w:t>ГРАФИТТІ ОТТӨЗІМДІЛЕР</w:t>
        <w:br/>
        <w:t>(Графитовыс огнеупоры) - графитке</w:t>
        <w:br/>
        <w:t>шамот қосу арқылы алынатын отқа</w:t>
        <w:br/>
        <w:t>төзімді заттар.</w:t>
        <w:br/>
        <w:t>ДИНАСТЫ ОТТӨЗІМДІЛЕР</w:t>
        <w:br/>
        <w:t>(Динасоные огпеупоры) - динас</w:t>
        <w:br/>
        <w:t>негізінде алынатын қышқылдық отқа</w:t>
        <w:br/>
        <w:t>төзімді заттар.</w:t>
        <w:br/>
        <w:t>ДОЛОМИТТІ ОТТӨЗІМДІЛЕР</w:t>
        <w:br/>
        <w:t>(Доломитовме огнсупоры) - доломит</w:t>
        <w:br/>
        <w:t>негізіпде алынатын негіздік жоғары</w:t>
      </w:r>
    </w:p>
    <w:p>
      <w:r>
        <w:t>отқа тозімді заттар.</w:t>
        <w:br/>
        <w:t>ЕРЕКШЕ ТЫҒЫЗДЫҚТЫ ОТ-</w:t>
        <w:br/>
        <w:t>ТӨЗІМДІЛЕР “Особо плотные огпе-</w:t>
        <w:br/>
        <w:t>упоры) -- 3%-ке жуық ашық кеуектігі</w:t>
        <w:br/>
        <w:t>бар отқа төзімді заттар.</w:t>
        <w:br/>
        <w:t>ЖЕҢІЛСАЛМАҚТЫ ОТТӨЗІМ-</w:t>
        <w:br/>
        <w:t>ДІЛЕР (Легковеспыс огпеупоры) -</w:t>
        <w:br/>
        <w:t>кеуектілігі 45-85% болатын отқа</w:t>
        <w:br/>
        <w:t>төзімді заттар.</w:t>
        <w:br/>
        <w:t>ЖОҒАРЫ САЗТОПЫРАҚТЫ</w:t>
        <w:br/>
        <w:t>ОТТӨЗІМДІЛЕР (Высокоглино-</w:t>
        <w:br/>
        <w:t>земистые огнеупоры) -- қүрамында</w:t>
        <w:br/>
        <w:t>199</w:t>
        <w:br/>
        <w:t>оОТТ</w:t>
        <w:br/>
        <w:t>45%-қо жуық саз балшық бар. отқа</w:t>
        <w:br/>
        <w:t>төзімді заттар.</w:t>
        <w:br/>
        <w:t>ЖОҒАРЫ ТЫҒЫЗДЫҚТЫ ОТ-</w:t>
        <w:br/>
        <w:t>ТӨЗІМДІЛЕР (Высокоплогныс огне-</w:t>
        <w:br/>
        <w:t>упоры) -- кеуектілігі 3-10 болатын</w:t>
        <w:br/>
        <w:t>отқа төзімді заттар.</w:t>
        <w:br/>
        <w:t>ЖЫЛУ ОҚШАУЛАҒЫШ О0Т-</w:t>
        <w:br/>
        <w:t>ТӨЗІМДІЛЕР (Теплоизоляциопные</w:t>
        <w:br/>
        <w:t>огнсупоры) -- жылу сыйымдылығы</w:t>
        <w:br/>
        <w:t>және жылу өткізгіштігі томен отқа</w:t>
        <w:br/>
        <w:t>төзімді заттар, пештердің ішкі бетін</w:t>
        <w:br/>
        <w:t>қалауда қолданылады.</w:t>
        <w:br/>
        <w:t>КАРБОРУНДТЫ ОТТӨЗІМДІ-</w:t>
        <w:br/>
        <w:t>ЛЕР (Карборуидовые огпеупоры) -</w:t>
        <w:br/>
        <w:t>кремпий қарбиді пегізінде алынатын</w:t>
        <w:br/>
        <w:t>жоғары отқа төзімді заттар.</w:t>
        <w:br/>
        <w:t>КОҚСТЫ ОТТӨЗІМДІЛЕР (Коқ-</w:t>
        <w:br/>
        <w:t>соные огнсупоры) -- отқа төзімділігі</w:t>
        <w:br/>
        <w:t>жогары заттар. кокстан немесе тер-</w:t>
        <w:br/>
        <w:t>моантрациттен және шайырлардап</w:t>
        <w:br/>
        <w:t>алынады. Құрамында 30-92%-ке</w:t>
        <w:br/>
        <w:t>жуық көміртек болады, металлургия-</w:t>
        <w:br/>
        <w:t>лық пештерді қалауда қолданылады. ШЕ</w:t>
        <w:br/>
        <w:t>КОРУНДТЫ ОТТӨЗІМДІЛЕР</w:t>
        <w:br/>
        <w:t>(Корундовые огпеупоры) - қүра-</w:t>
        <w:br/>
        <w:t>мында 93-99,5%-ке жуық корунд</w:t>
        <w:br/>
        <w:t>күйіндегі жербалшық болатын отқа</w:t>
        <w:br/>
        <w:t>төзімді заттар.</w:t>
        <w:br/>
        <w:t>КҮЙДІРІЛМЕГЕН ОТТОЗІМ-</w:t>
        <w:br/>
        <w:t>ДІЛЕР (Бсзобжиговые огнсупоры) -</w:t>
        <w:br/>
        <w:t>бейорганикалық жәпе органикалық</w:t>
        <w:br/>
        <w:t>байлапыстырушылар қатысында</w:t>
        <w:br/>
        <w:t>ортепбей құйылғап отқа төзімді</w:t>
        <w:br/>
        <w:t>заттар.</w:t>
        <w:br/>
        <w:t>ҚЫШҚАҚТЫ ОТТӨЗІМДІЛЕР</w:t>
        <w:br/>
        <w:t>(Шамотныс огисупоры) -- құра-</w:t>
      </w:r>
    </w:p>
    <w:p>
      <w:r>
        <w:t>мында 50-70% кремпезем, 28-46%</w:t>
        <w:br/>
        <w:t>саз балшық, болатын және балшыққа</w:t>
        <w:br/>
        <w:t>қышқақ косу арқылы алыпатын отқа</w:t>
        <w:br/>
        <w:t>төзімді заттар.</w:t>
        <w:br/>
        <w:t>МАГНЕЗИТТТІ ОТТОЗІМДІЛЕР</w:t>
        <w:br/>
        <w:t>(Магпезитоные огнеупоры) -- магний</w:t>
        <w:br/>
        <w:t>оксиді негізінде алынатын отқа тө-</w:t>
        <w:br/>
        <w:t>зімділігі аса жоғары заттар.</w:t>
        <w:br/>
        <w:t>МУЛИТТІ ОТТӨЗІМДІЛЕР (Мул-</w:t>
        <w:br/>
        <w:t>литовые огпсупоры) -- муллит негі-</w:t>
        <w:br/>
        <w:t>зінде алыпатын отқа төзімді заттар.</w:t>
        <w:br/>
        <w:t>ТҰТАС ҚҰЙЫЛҒАН ЭЛЕКТР-</w:t>
        <w:br/>
        <w:t>МЕН БАЛҚЫТЫЛҒАН ОТТӨЗІМ-</w:t>
        <w:br/>
        <w:t>195</w:t>
        <w:br/>
        <w:t>мент өндірісінде, вулкандаушы агент</w:t>
        <w:br/>
        <w:t>жәпе т.б. ретінде қолданылады.</w:t>
        <w:br/>
        <w:t>МАРГАНЕЦ ОКСИДІ Ма0О-</w:t>
        <w:br/>
        <w:t>негіздік оксид; ферриттердің, қыш-</w:t>
        <w:br/>
        <w:t>тыц, микротыцайтқыштардың, 7.6.</w:t>
        <w:br/>
        <w:t>құрауышы ретінде қолдапылады.</w:t>
        <w:br/>
        <w:t>МЫС (1) ӨКСИДІ (Оксид мелі</w:t>
        <w:br/>
        <w:t>(9) Си,О-- негіздік оксид; мыс купо-</w:t>
        <w:br/>
        <w:t>росып өндіруде, шыны, қыш, жыл-</w:t>
        <w:br/>
        <w:t>тыратпа пигменті ретінде қолданылады.</w:t>
        <w:br/>
        <w:t>МЫРЫШ ОКСИДІ (Оксид</w:t>
        <w:br/>
        <w:t>ципка) 2пО -- бейтүрпатты оксид;</w:t>
        <w:br/>
        <w:t>сырлардың ақ пигменті ретінде,</w:t>
        <w:br/>
        <w:t>косметикалық кремдер меп майлар</w:t>
        <w:br/>
        <w:t>өндірісінде, мстапол синтездеуде</w:t>
        <w:br/>
        <w:t>өршіткі және шала өткізгіш мате-</w:t>
        <w:br/>
        <w:t>риал, т.б. ретінде пайдаланылады.</w:t>
        <w:br/>
        <w:t>МЫС (1) ОКСИДІ (Оксид меди</w:t>
        <w:br/>
        <w:t>(8)) СаО-- негіздік оксид; шыны, қыш,</w:t>
        <w:br/>
        <w:t>эмаль пигменті рстінде, сондай-ақ</w:t>
        <w:br/>
        <w:t>инсектишид, т.б. ретінде қолданылады.</w:t>
        <w:br/>
        <w:t>РУТЕНИЙ (1У) ОКСИДІ (Оксид</w:t>
        <w:br/>
        <w:t>рутения (1У)) Ки0, - қышқылдық</w:t>
        <w:br/>
        <w:t>оксид; резистор материалы ретінде</w:t>
        <w:br/>
        <w:t>қолдапылады, рутений ондіруде</w:t>
        <w:br/>
        <w:t>аралық өнім балып табылады.</w:t>
        <w:br/>
        <w:t>РУТЕНИЙ (УІШ) ОКСИДІ (Ок-</w:t>
        <w:br/>
        <w:t>сид рутения (УІПІ)) КиО, - қыш-</w:t>
        <w:br/>
        <w:t>қылдық оксид, қопарылғыш кристал-</w:t>
        <w:br/>
        <w:t>дар; атомдық реакторлардың жүмыс</w:t>
        <w:br/>
        <w:t>өнімінен рутенийді боліп алуда</w:t>
        <w:br/>
        <w:t>қолданылады.</w:t>
        <w:br/>
        <w:t>СКАНДИЙ ОКСИДІ 5с,0,-</w:t>
        <w:br/>
        <w:t>бейтүрпатты оксид; ЭЕМ-ның ссте</w:t>
        <w:br/>
        <w:t>сақтау элементтерін дайындайтын</w:t>
      </w:r>
    </w:p>
    <w:p>
      <w:r>
        <w:t>фериттердің, электрвакуумдық қү-</w:t>
        <w:br/>
        <w:t>ралдардып эмиттерінің, қыш жәпе</w:t>
        <w:br/>
        <w:t>өте мықты отқа төзімділердің құра-</w:t>
        <w:br/>
        <w:t>уышы ретінде пайдалапылады.</w:t>
        <w:br/>
        <w:t>СТРОНЦИЙ ОКСИДІ 810 -</w:t>
        <w:br/>
        <w:t>негіздік оксид; түрлі түсті телевизор-</w:t>
        <w:br/>
        <w:t>лардың кинескопын дайыпндайтып</w:t>
        <w:br/>
        <w:t>арпайы шынылардың құрауышы ре-</w:t>
        <w:br/>
        <w:t>тінде, магнитті материалдар алу үшін,</w:t>
        <w:br/>
        <w:t>сутек өңдіру кезінде көміртек диокси-</w:t>
        <w:br/>
        <w:t>діп байланыстыру үшін, т.б. қолда-</w:t>
        <w:br/>
        <w:t>нылады.</w:t>
        <w:br/>
        <w:t>СЫНАП (П) ОКСИДІ (Оксид</w:t>
        <w:br/>
        <w:t>ртути (П)) НрО -- негіздік оксид; екі</w:t>
        <w:br/>
        <w:t>ОКС</w:t>
        <w:br/>
        <w:t>кристалдық қызыл және сары түр-</w:t>
        <w:br/>
        <w:t>өзгерісі бар; тотықтырғыш және теңіз</w:t>
        <w:br/>
        <w:t>кемелерін сырлайтып сырдып пиг-</w:t>
        <w:br/>
        <w:t>мешті, т.б. ретінде қалданылады.</w:t>
        <w:br/>
        <w:t>ТЕМІР (П) ОКСИДІ (Оксид</w:t>
        <w:br/>
        <w:t>железа (І)) ҒеО - негіздік оксид,</w:t>
        <w:br/>
        <w:t>гомогенді аймағы кец кристалдар;</w:t>
        <w:br/>
        <w:t>темір фериттер ондіруде және қыш</w:t>
        <w:br/>
        <w:t>құрауышы, т.б. ретінде қолданылады.</w:t>
        <w:br/>
        <w:t>ТЕМІР (П, ІП) ОКСИДІ (Оксид</w:t>
        <w:br/>
        <w:t>железа (11, ІП)) Ғе,О0,-- аралас оксид,</w:t>
        <w:br/>
        <w:t>шойып және болат, түсті цемент,</w:t>
        <w:br/>
        <w:t>термит, т.б. өндіруде қолданылады.</w:t>
        <w:br/>
        <w:t>ТЕМІР (ПІ) ОКСИДІ (Оксид</w:t>
        <w:br/>
        <w:t>железа (11)) Ғе,О, - бейтұрпатты</w:t>
        <w:br/>
        <w:t>оксид, кристалдық үш түр өзгерісі</w:t>
        <w:br/>
        <w:t>болады; темір, қыш, цемент, түрлі</w:t>
        <w:br/>
        <w:t>түсті пигменттер алуда жәнс магии-</w:t>
        <w:br/>
        <w:t>тофоп лептасын, т.б. дайындауда</w:t>
        <w:br/>
        <w:t>қолданылады.</w:t>
        <w:br/>
        <w:t>УРАН (1ІУ) ОКСИДІ 00, -</w:t>
        <w:br/>
        <w:t>қышқылдық оксид; уран алатын</w:t>
        <w:br/>
        <w:t>шикізат және 25) изотопымен байы-</w:t>
        <w:br/>
        <w:t>тылып, ядролық отын ретінде пайда-</w:t>
        <w:br/>
        <w:t>ланылады.</w:t>
        <w:br/>
        <w:t>ФОСФОР (У) ОКСИДІ Р,0,</w:t>
        <w:br/>
        <w:t>немесе Р,О,, -- қышқылдық оқсиш;</w:t>
        <w:br/>
        <w:t>бірпеше кристалдық Түр өзгерісі бар;</w:t>
        <w:br/>
        <w:t>газдар мен сұйықтарды қүрғату үшін,</w:t>
        <w:br/>
        <w:t>сусыздандырғыш агент және фос-</w:t>
        <w:br/>
        <w:t>фатты шынылардың құрауышы, т.б.</w:t>
        <w:br/>
        <w:t>рстінде қолданылады.</w:t>
        <w:br/>
        <w:t>ХЛОР (ІУ) ОКСИДІ СІО,- қыш-</w:t>
        <w:br/>
        <w:t>қылдық, оксид; мата ағартуда, жоғары</w:t>
        <w:br/>
        <w:t>сортты қагаз шығару үшін және</w:t>
        <w:br/>
        <w:t>ағынды суларды зарарсыздандыру</w:t>
        <w:br/>
        <w:t>үшін, т.б. жерлерде пайдаланылады.</w:t>
        <w:br/>
        <w:t>ХРОМ (11) ОКСИДІ Сг,0,- бей-</w:t>
        <w:br/>
        <w:t>түрпатты оксид; мсталлургиялық</w:t>
      </w:r>
    </w:p>
    <w:p>
      <w:r>
        <w:t>пештердің ішкі бетінің қүрауышы;</w:t>
        <w:br/>
        <w:t>абразивті материал, шыпылар мен</w:t>
        <w:br/>
        <w:t>қыш пигменті және органикалық</w:t>
        <w:br/>
        <w:t>синтезде өршіткі ретінде қолданылады.</w:t>
        <w:br/>
        <w:t>ОКСИДИМЕТРЛЕУ (Оксидимет-</w:t>
        <w:br/>
        <w:t>рия) - химиялық мөлшерлік талдау</w:t>
        <w:br/>
        <w:t>әдістерінің бірі; бүл әдіс тотығу-тотық-</w:t>
        <w:br/>
        <w:t>сыздану реакцияларына негізделген.</w:t>
        <w:br/>
        <w:t>ОКСИДТЕР (Оксиды) -- химия-</w:t>
        <w:br/>
        <w:t>лық қосылыстар класы, оттектің</w:t>
        <w:br/>
        <w:t>187</w:t>
        <w:br/>
        <w:t>өнеркәсібінде ет өнімдерінің түсін</w:t>
        <w:br/>
        <w:t>сақтау үшін және консервант ретінде</w:t>
        <w:br/>
        <w:t>қолданылады.</w:t>
        <w:br/>
        <w:t>НИТРИТТЕР (Нитриты) - хи-</w:t>
        <w:br/>
        <w:t>миялық қосылыстар, азотты қыш-</w:t>
        <w:br/>
        <w:t>қылдың туындылары.</w:t>
        <w:br/>
        <w:t>БЕЙОРГАНИКАЛЫҚ НИТРИТ-</w:t>
        <w:br/>
        <w:t>ТЕР (Нсоргапичсские нитриты) -</w:t>
        <w:br/>
        <w:t>азотты қышқылдың түздары, түссіз</w:t>
        <w:br/>
        <w:t>кристалдық заттар, барлыгы дерлік</w:t>
        <w:br/>
        <w:t>суда жақсы ериді, қызуға төзімді,</w:t>
        <w:br/>
        <w:t>тотықсыздандырғыш заттар; мсталл</w:t>
        <w:br/>
        <w:t>оксидтеріне, гидроксидтеріне пе кар-</w:t>
        <w:br/>
        <w:t>бонаттарыпа МО және МО, қоспа-</w:t>
        <w:br/>
        <w:t>сымен әсер ету арқылы алады; орга-</w:t>
        <w:br/>
        <w:t>никалық бояғыштар өндірісінде</w:t>
        <w:br/>
        <w:t>және меднцинада қолданылады.</w:t>
        <w:br/>
        <w:t>ОРГАНИКАЛЫҚ НИТРИТТЕР</w:t>
        <w:br/>
        <w:t>(Органические питриты) -- моле-</w:t>
        <w:br/>
        <w:t>куласында органикалық радикалмен</w:t>
        <w:br/>
        <w:t>байланысқан бір немесе бірнеше --</w:t>
        <w:br/>
        <w:t>О-Х-О топтары бар азотты қыш-</w:t>
        <w:br/>
        <w:t>қылдың эфирлері; түссіз не солгын</w:t>
        <w:br/>
        <w:t>сары түсті сұйықтықтар; суда нашар</w:t>
        <w:br/>
        <w:t>ериді, спиртте және эфирде жақсы</w:t>
        <w:br/>
        <w:t>ериді; қан қысымын төмендетеді,</w:t>
        <w:br/>
        <w:t>гемоглобинді метаглобинге тотык-</w:t>
        <w:br/>
        <w:t>тырады, спирттерге дейіп гидролиз-</w:t>
        <w:br/>
        <w:t>денелі. Спирттердің псмесе фонол-</w:t>
        <w:br/>
        <w:t>дардың азотты қышқылмен әрексет-</w:t>
        <w:br/>
        <w:t>тесуі арқылы алынады; медицинада</w:t>
        <w:br/>
        <w:t>және нитроздсуші агенттердің зертха-</w:t>
        <w:br/>
        <w:t>налық синтездерінде қолданылады</w:t>
        <w:br/>
        <w:t>НИТРИФИКАЦИЯ -- табиғат</w:t>
        <w:br/>
        <w:t>жағдайында азот қышқылының түзілу</w:t>
        <w:br/>
        <w:t>процесі, жер қыртысындағы органи-</w:t>
        <w:br/>
        <w:t>калық заттар шірігенде, қүрамында-</w:t>
        <w:br/>
        <w:t>ғы азот аммиакқа айналады, ал ол</w:t>
        <w:br/>
        <w:t>аммиак арнаулы бактериялардың әре-</w:t>
        <w:br/>
        <w:t>кетінен азот қышқылына иемесе оның</w:t>
        <w:br/>
        <w:t>тұздарына айналып, жер қыртысын</w:t>
      </w:r>
    </w:p>
    <w:p>
      <w:r>
        <w:t>қүнарландыруда үлкен рөл атқарады.</w:t>
        <w:br/>
        <w:t>НИТРЛЕУ (Нитрование) - орга-</w:t>
        <w:br/>
        <w:t>никалық қосылыстарға нитротопты</w:t>
        <w:br/>
        <w:t>енгізу.</w:t>
        <w:br/>
        <w:t>НИТРОАММОФОС -- фосфор</w:t>
        <w:br/>
        <w:t>және азот қышқылдарының қоспа-</w:t>
        <w:br/>
        <w:t>сын аммиакпен бейтараптағанда</w:t>
        <w:br/>
        <w:t>алынатын азот-фосфор тыңайтқышы,</w:t>
        <w:br/>
        <w:t>НИТ</w:t>
        <w:br/>
        <w:t>негізгі құрауыштары -- аммоний ни1-</w:t>
        <w:br/>
        <w:t>раты және аммоний фосфаты; кез</w:t>
        <w:br/>
        <w:t>келген ауыл шаруашылық нақылда-</w:t>
        <w:br/>
        <w:t>рына тыңайтқыш ретінде қолданы-</w:t>
        <w:br/>
        <w:t>лады.</w:t>
        <w:br/>
        <w:t>НИТРОАММОФОСКА -- экс-</w:t>
        <w:br/>
        <w:t>тракциялық фосфор қышқылын</w:t>
        <w:br/>
        <w:t>бейтараптап, оған аммоний питра-</w:t>
        <w:br/>
        <w:t>тының концентрациялы ерітіндісі</w:t>
        <w:br/>
        <w:t>мен кристалдық калий хлоридін</w:t>
        <w:br/>
        <w:t>қосқанда алынатын азотты-фос-</w:t>
        <w:br/>
        <w:t>форлы-калийлі тыңайтқыш; ауыл-</w:t>
        <w:br/>
        <w:t>шаруашылық лақылдарына тыңайт-</w:t>
        <w:br/>
        <w:t>қыш ретінде қолданылады.</w:t>
        <w:br/>
        <w:t>НИТРОБЕНЗОЛ С,Н,.КО,-</w:t>
        <w:br/>
        <w:t>жасыл сары сүйықтық; ароматты</w:t>
        <w:br/>
        <w:t>натроқосылыс; анилин өндірісінде,</w:t>
        <w:br/>
        <w:t>металдардың бетін тегістейтін құрам-</w:t>
        <w:br/>
        <w:t>дардып құрауышы, еріткіш, т.б.</w:t>
        <w:br/>
        <w:t>ретінде қолданылады.</w:t>
        <w:br/>
        <w:t>НИТРОБОЯҒЫШТАР (Нитро-</w:t>
        <w:br/>
        <w:t>красители) - окст немесе амиио-</w:t>
        <w:br/>
        <w:t>топқа сай алғанда орто- немесе пара-</w:t>
        <w:br/>
        <w:t>орында тұратыз скі не үш нитротобы</w:t>
        <w:br/>
        <w:t>бар ароматты қосылыстар; сары түс</w:t>
        <w:br/>
        <w:t>берстін майдалы бояғыштар рстінде</w:t>
        <w:br/>
        <w:t>пайдаланылады.</w:t>
        <w:br/>
        <w:t>НИТРОБОЯУЛАР (Нитрокрас-</w:t>
        <w:br/>
        <w:t>ки) -- жұқа қабықша түзе алатын</w:t>
        <w:br/>
        <w:t>лақты коллоксиліні негізіпде алы-</w:t>
        <w:br/>
        <w:t>натын бояулар.</w:t>
        <w:br/>
        <w:t>НИТРОГЛИЦЕРИН -- глицерин</w:t>
        <w:br/>
        <w:t>меп азот қышқылының күрделі эфи-</w:t>
        <w:br/>
        <w:t>рі; суда ерімейтін, май тәрізді қоймал-</w:t>
        <w:br/>
        <w:t>жың ауыр, улы сүйықтық; қыздырса</w:t>
        <w:br/>
        <w:t>және қатты шайқаса қопарылады; өте</w:t>
        <w:br/>
        <w:t>қуатты динамит тәрізі қонарғыш</w:t>
        <w:br/>
        <w:t>заттар өндіру үшін, тамыр кеңітетін</w:t>
        <w:br/>
        <w:t>дәрі жәпе т.б. ретінде қолданылады</w:t>
        <w:br/>
        <w:t>НИТРОЗА - азот оксидтерінің</w:t>
        <w:br/>
        <w:t>(ХО; МО,) қою күкірт қышқылып-</w:t>
        <w:br/>
        <w:t>дағы ерітіндісі; күрделі қоспа; құра-</w:t>
        <w:br/>
        <w:t>мында азот оксидтері бос түріпде де,</w:t>
        <w:br/>
        <w:t>химиялық қосылыс түрінде де жү-</w:t>
        <w:br/>
        <w:t>реді; техинкада тотықтырғыш ретінде</w:t>
        <w:br/>
        <w:t>қолданылады.</w:t>
      </w:r>
    </w:p>
    <w:p>
      <w:r>
        <w:t>НИТРОЗАЛАУ (Нитрозирова-</w:t>
        <w:br/>
        <w:t>нис) -- органикалық қосылыстарға</w:t>
        <w:br/>
        <w:t>нитрозтопты енгізу.</w:t>
        <w:br/>
        <w:t>отТ</w:t>
        <w:br/>
        <w:t>ДІЛЕР (Электроплавлеппые литые</w:t>
        <w:br/>
        <w:t>огнеупоры) -- электрдоғалық пош-</w:t>
        <w:br/>
        <w:t>терле шикіқұрамды балқытып,</w:t>
        <w:br/>
        <w:t>балқыманы пішіндеп қүйып, алыпған</w:t>
        <w:br/>
        <w:t>құйманы өртеу арқылы алынатын</w:t>
        <w:br/>
        <w:t>отқа төзімді затгар.</w:t>
        <w:br/>
        <w:t>УЛЬТРАЖЕҢІЛСАЛМАҚТЫ ОТ-</w:t>
        <w:br/>
        <w:t>ТӨЗІМДІЛЕР (Ультралетковесныс</w:t>
        <w:br/>
        <w:t>огисуноры) -- кеуектілігі 85%-тен</w:t>
        <w:br/>
        <w:t>жоғары, отқа төзімді заттар.</w:t>
        <w:br/>
        <w:t>ФОРСТЕРИТТІ ОТТӨЗІМДІЛЕР</w:t>
        <w:br/>
        <w:t>(Форстеритоные огнеупоры) -- фор-</w:t>
        <w:br/>
        <w:t>стерит негізінде алыпатын негіздік,</w:t>
        <w:br/>
        <w:t>отқа төзімді заттар мен бұйымдар.</w:t>
        <w:br/>
        <w:t>ХГРОМИТТІ ОТТӨЗІМДІЛЕР</w:t>
        <w:br/>
        <w:t>(Хромитовыс огисулоры) -- күрамын-</w:t>
        <w:br/>
        <w:t>да 35--45% хром (ІІ) оксиді бар негіз-</w:t>
        <w:br/>
        <w:t>лік, отқа төзімділігі жоғары заттар.</w:t>
        <w:br/>
        <w:t>ХРОММАГНЕЗИТТІ ОТТӨЗІМ-</w:t>
        <w:br/>
        <w:t>ДІЛЕР (Хромомагиезитовыс огис-</w:t>
        <w:br/>
        <w:t>упоры) - пегізінде хром (ШІ) окенді</w:t>
        <w:br/>
        <w:t>меп магнеозиттен түратып жоғары</w:t>
        <w:br/>
        <w:t>о ЫЗ төзімді заттар.</w:t>
        <w:br/>
        <w:t>ЦИРКОНИЙЛІ ОТТӨЗІМДІЛЕР</w:t>
        <w:br/>
        <w:t>(Циркониевые огисупоры) -- Шир-</w:t>
        <w:br/>
        <w:t>коний диоксиді негізінде алынатын</w:t>
        <w:br/>
        <w:t>жоғары отқа төзімді заттаҙ.</w:t>
        <w:br/>
        <w:t>ЦИРКОНДЫ ОТТӨЗІМДІЛЕР</w:t>
        <w:br/>
        <w:t>(Ширконовыс огнеупоры) -- цир-</w:t>
        <w:br/>
        <w:t>коний силикаты негізінде алынатып</w:t>
        <w:br/>
        <w:t>жоғары отқа төзімді заттар.</w:t>
        <w:br/>
        <w:t>ШПИНЕЛЬДІ ОТТӨЗІМДІЛЕР</w:t>
        <w:br/>
        <w:t>(Шпинельныс огнеупоры) -- қүрамы</w:t>
        <w:br/>
        <w:t>негізінен шпинсльден МаА1,0,</w:t>
        <w:br/>
        <w:t>тұратын отқа төзімді заттар.</w:t>
        <w:br/>
        <w:t>ШЫНЫТАСТЫ ОТТОЗІМДІЛЕР</w:t>
        <w:br/>
        <w:t>(Кнарценыс огисупоры) -- қышқыл-</w:t>
        <w:br/>
        <w:t>дық отқа төзімді заттар. құрамында</w:t>
        <w:br/>
        <w:t>99%-ке жуық кремнезем болады.</w:t>
        <w:br/>
        <w:t>ОТТӨЗІМДІЛІК (Огнеупор-</w:t>
        <w:br/>
        <w:t>ность) -- материалдар мен бүйым-</w:t>
        <w:br/>
        <w:t>дардың отқа төзімділік қасиеті; Пай-</w:t>
        <w:br/>
        <w:t>далануға қажетті сапасынан айырыл-</w:t>
        <w:br/>
        <w:t>май отқа төзу, сондай-ақ ауа пемесе</w:t>
        <w:br/>
        <w:t>басқа газ тәріздес орталардың әсері-</w:t>
        <w:br/>
        <w:t>неп химиялық түрғыда бүліпбейтін</w:t>
        <w:br/>
        <w:t>беріктігі. О-тің шегі бар. Ол шек отқа</w:t>
      </w:r>
    </w:p>
    <w:p>
      <w:r>
        <w:t>шыдау уақытымен анықталады. О.</w:t>
        <w:br/>
        <w:t>дәрежесіне қарай оттөзімділердің</w:t>
        <w:br/>
        <w:t>200</w:t>
        <w:br/>
        <w:t>бірлеше түрлері болады. Тотықтап-</w:t>
        <w:br/>
        <w:t>дырғыш ортада О. мсталдың бетінде</w:t>
        <w:br/>
        <w:t>түзілстіп оксид қабыршағы таттың</w:t>
        <w:br/>
        <w:t>касистіне тәуелді болады. Бүл қабыр-</w:t>
        <w:br/>
        <w:t>шақ қабат газдың металдың ішкі</w:t>
        <w:br/>
        <w:t>қабатына терең епіп кетуіне кедергі</w:t>
        <w:br/>
        <w:t>жасап, таз жемірілуін болдырмайды.</w:t>
        <w:br/>
        <w:t>Құрамалы материалдардың (металл,</w:t>
        <w:br/>
        <w:t>қыш, полимер, т.б.) жоғары темп-рада</w:t>
        <w:br/>
        <w:t>механикалық күш әсерінен айтар-</w:t>
        <w:br/>
        <w:t>лықтай деформацияға үшырамай тозу</w:t>
        <w:br/>
        <w:t>қабілеті О. деп аталады.</w:t>
        <w:br/>
        <w:t>ОТЫН (Топливо) - жаққанда</w:t>
        <w:br/>
        <w:t>бөлініп шығатын жылу энергиясын</w:t>
        <w:br/>
        <w:t>пайдалану үшіп қолданылатын</w:t>
        <w:br/>
        <w:t>жанғыш материалдар.</w:t>
        <w:br/>
        <w:t>ДИЗЕЛЬ ОТЫНЫ-- қайпау темп-</w:t>
        <w:br/>
        <w:t>ралары 180--360"С болатын мұнай</w:t>
        <w:br/>
        <w:t>көмірсутектерінің сұйық қоспасы;</w:t>
        <w:br/>
        <w:t>дизель қозғалтқыштары мен</w:t>
        <w:br/>
        <w:t>газтурбинді қондырғыларда пайда-</w:t>
        <w:br/>
        <w:t>Ланылады.</w:t>
        <w:br/>
        <w:t>ҚАЗАНДЫҚ ОТЫН (Топлизво ко-</w:t>
        <w:br/>
        <w:t>тельпое) - жоғары қайпаушы көмір-</w:t>
        <w:br/>
        <w:t>сутектердің қоспасы; бу жіберетін</w:t>
        <w:br/>
        <w:t>қазандарда, өнеркәсіптік пештерде</w:t>
        <w:br/>
        <w:t>отын ретінде қолданылады.</w:t>
        <w:br/>
        <w:t>МОТОРЛЫҚ ОТЫН - іштен</w:t>
        <w:br/>
        <w:t>жанатын қозғалтқыштардың отыны.</w:t>
        <w:br/>
        <w:t>РЕАКТИВТІК ОТЫН -- көмір-</w:t>
        <w:br/>
        <w:t>сутектердің сүйық қоспасы, мүпай-</w:t>
        <w:br/>
        <w:t>дың керосипді фракциясы; ауа реак-</w:t>
        <w:br/>
        <w:t>тивті және газтурбинді қозғалтқыш-</w:t>
        <w:br/>
        <w:t>тарда қолданылады.</w:t>
        <w:br/>
        <w:t>СИНТЕЗДІК СҰЙЫҚ ОТЫН -</w:t>
        <w:br/>
        <w:t>қатты отынның органикалық масса-</w:t>
        <w:br/>
        <w:t>сын термохимиялық айыру арқылы</w:t>
        <w:br/>
        <w:t>алынатын көмірсутектер қоспалары.</w:t>
        <w:br/>
        <w:t>ҰШАҚ ОТЫНЫ (Топливо ракет-</w:t>
        <w:br/>
        <w:t>нов) -- үшақ қозғалтқыштарынып</w:t>
        <w:br/>
        <w:t>отыны.</w:t>
        <w:br/>
        <w:t>ЯДРОЛЫҚ ОТЫН -- ялролық</w:t>
        <w:br/>
        <w:t>реакторларда энергия көзі ретінде</w:t>
        <w:br/>
        <w:t>пайдаланылатын материалдар.</w:t>
        <w:br/>
        <w:t>ОХРАЛАР (Охрм) -- құрамында</w:t>
        <w:br/>
        <w:t>алюмосиликат араласқан темір гидр-</w:t>
        <w:br/>
        <w:t>оксидтері бар табиғи пигменттер</w:t>
        <w:br/>
        <w:t>тобы, түсі ақшыл сарыдан қоңырқай</w:t>
        <w:br/>
        <w:t>сарыға дейін болады.</w:t>
      </w:r>
    </w:p>
    <w:p>
      <w:r>
        <w:t>Окс</w:t>
        <w:br/>
        <w:t>тотығу дәрежесі &gt;-2 болып келетіп</w:t>
        <w:br/>
        <w:t>элементтердің оттекті қосылыстары;</w:t>
        <w:br/>
        <w:t>егер элемеиттің бірнеше оксиді</w:t>
        <w:br/>
        <w:t>болса, оларды алғанда әлементтің</w:t>
        <w:br/>
        <w:t>атынан кейіп жақша ішінде рим</w:t>
        <w:br/>
        <w:t>цифрымен оның валенттілігі көрсеті-</w:t>
        <w:br/>
        <w:t>деді, мыс., мыс (1) оксиді Си,О, мыс</w:t>
        <w:br/>
        <w:t>(П) оксиді СиО.</w:t>
        <w:br/>
        <w:t>АРАЛАС ОКСИДТЕР (Смешан-</w:t>
        <w:br/>
        <w:t>ныс оқсиды) -- 1) бір элемент окси-</w:t>
        <w:br/>
        <w:t>дінің құрамында сол элемент бірнеше</w:t>
        <w:br/>
        <w:t>тотығу дәрежесінде болады; 2) әр түрлі</w:t>
        <w:br/>
        <w:t>элементтерден тұратын оксидтер,</w:t>
        <w:br/>
        <w:t>БІРЖАРЫМ ОКСИДТЕР (Полу-</w:t>
        <w:br/>
        <w:t>торные оксиды) -- брутто-формуласы</w:t>
        <w:br/>
        <w:t>Э,О, болып келетіп оксидтер.</w:t>
        <w:br/>
        <w:t>ЕКІДАЙЛЫ ОКСИДТЕР (Амфо-</w:t>
        <w:br/>
        <w:t>терние оксиды) - реакцияның жүру</w:t>
        <w:br/>
        <w:t>жағдайына және рсакпияласатын</w:t>
        <w:br/>
        <w:t>заттың табиғатына байланысты әрі</w:t>
        <w:br/>
        <w:t>қышқылдық, әрі негіздік қасист</w:t>
        <w:br/>
        <w:t>көрсететін оксидтер.</w:t>
        <w:br/>
        <w:t>ЖОҒАРЫ ОҚСИДТЕР (Вьсшис</w:t>
        <w:br/>
        <w:t>оқсиды) -- элемент жоғаргы тотығу</w:t>
        <w:br/>
        <w:t>дәрежесін көрсететін оксидтер.</w:t>
        <w:br/>
        <w:t>ҚЫШҚЫЛДЫҚ ОКСИДТЕР</w:t>
        <w:br/>
        <w:t>(Кислотныс оксиды) - химиялық</w:t>
        <w:br/>
        <w:t>әрекеттесу кезінде қышқылдық ка-</w:t>
        <w:br/>
        <w:t>сиет көрсететін оксидтер; бейме-</w:t>
        <w:br/>
        <w:t>талдардың иемесе қышқылдар сәй-</w:t>
        <w:br/>
        <w:t>кес келетін тотығу дәрежесі жоғары</w:t>
        <w:br/>
        <w:t>ауыспалы металдардың оксидтері.</w:t>
        <w:br/>
        <w:t>НЕГІЗДІК ОКСИДТЕР (Основ-</w:t>
        <w:br/>
        <w:t>пыс оксиды) -- химиялық әрекеттесу</w:t>
        <w:br/>
        <w:t>кезінде негіздік қасист көрсететін</w:t>
        <w:br/>
        <w:t>оксидтер; негіздер сәйкес келетін</w:t>
        <w:br/>
        <w:t>металл оксидтері.</w:t>
        <w:br/>
        <w:t>ТАЛЕАМСЫЗ ОКСИДТЕР (Бгез-</w:t>
        <w:br/>
        <w:t>различные оксиды) -- түз түзбейтін</w:t>
        <w:br/>
        <w:t>оксидтер.</w:t>
        <w:br/>
        <w:t>ТӨМЕНГІ ОКСИДТЕР (Низшис</w:t>
        <w:br/>
        <w:t>оксилы) -- элемент төменгі тотығу</w:t>
        <w:br/>
        <w:t>дәрежесін көрсететін оксидтер.</w:t>
        <w:br/>
        <w:t>ТҰЗ ТҮЗБЕЙТІН ОКСИДТЕР</w:t>
        <w:br/>
        <w:t>(Нессолеобразуюшие оқсиды) - кыш-</w:t>
        <w:br/>
        <w:t>қылдық та, негіздік те қаспет көрсе-</w:t>
        <w:br/>
        <w:t>тетін оксидтер.</w:t>
        <w:br/>
        <w:t>ОКСИДТЕУ (Оксидированив) -</w:t>
        <w:br/>
        <w:t>металдардың бетінде жемірілуден</w:t>
      </w:r>
    </w:p>
    <w:p>
      <w:r>
        <w:t>194</w:t>
        <w:br/>
        <w:t>сақтайтын оксидтік қабат түзудің</w:t>
        <w:br/>
        <w:t>әдісі мен лрошцесі, сондай-ақ сәндік</w:t>
        <w:br/>
        <w:t>мақсатта да жүргізіледі.</w:t>
        <w:br/>
        <w:t>АНОДТЫҚ ОКСИДТЕУ (Оксн-</w:t>
        <w:br/>
        <w:t>дировапис анодновс) - металдарды</w:t>
        <w:br/>
        <w:t>Электрохимиялық оксидтеу әдісі;</w:t>
        <w:br/>
        <w:t>мұнда оксидтелетін зат анод болын</w:t>
        <w:br/>
        <w:t>табылады.</w:t>
        <w:br/>
        <w:t>ЭЛЕКТРОХИМИЯЛЫҚ ОК-</w:t>
        <w:br/>
        <w:t>СИДТЕУ (Оксидированис электро-</w:t>
        <w:br/>
        <w:t>химичсекое) -- электролиз барысында</w:t>
        <w:br/>
        <w:t>жүретін оксидтеу.</w:t>
        <w:br/>
        <w:t>ОКСИКЕТОНДАР -- қүрамында</w:t>
        <w:br/>
        <w:t>гидроксил тобы бар, кетондар кла-</w:t>
        <w:br/>
        <w:t>сына жататын химиялық қосылыстар</w:t>
        <w:br/>
        <w:t>тобы.</w:t>
        <w:br/>
        <w:t>ОКСИҚОСЫЛЫСТАР (Окси-</w:t>
        <w:br/>
        <w:t>сосдинения) -- құрамына гидроксил</w:t>
        <w:br/>
        <w:t>тобы кіретін қосылыстар.</w:t>
        <w:br/>
        <w:t>ОКСИҚЫШҚЫЛДАР (Окспкнис-</w:t>
        <w:br/>
        <w:t>лоты) -- құрамына гидроксил тобы</w:t>
        <w:br/>
        <w:t>кіретін карбон қышқылдар.</w:t>
        <w:br/>
        <w:t>ОКСИЛИКВИТТЕР (Оксиликви-</w:t>
        <w:br/>
        <w:t>ты) -- сұйық өттектіп қатты, кеуек</w:t>
        <w:br/>
        <w:t>органикалық жүтқыштармен қос-</w:t>
        <w:br/>
        <w:t>пасы; жарылғыш заттар ретінде</w:t>
        <w:br/>
        <w:t>қолданылады.</w:t>
        <w:br/>
        <w:t>ОКСИЛИТ-- хлор әгі мен натрий</w:t>
        <w:br/>
        <w:t>пероксиді қоспасының техникалық</w:t>
        <w:br/>
        <w:t>аты; оған түздары да қосылады, зертха-</w:t>
        <w:br/>
        <w:t>пада оттек өндіру үшін қолданылады.</w:t>
        <w:br/>
        <w:t>ОКСИМДЕР -- қүрамында көмір-</w:t>
        <w:br/>
        <w:t>сутектік немесе басқа радикалдармсеіт</w:t>
        <w:br/>
        <w:t>байлапысқан ә“ңС-ҺМ--ОН топтасуы</w:t>
        <w:br/>
        <w:t>бар химиялық қосылыстар; пссти-</w:t>
        <w:br/>
        <w:t>цидтер, дәрілік препараттар, т.б. алу</w:t>
        <w:br/>
        <w:t>үшін қолданылады.</w:t>
        <w:br/>
        <w:t>ОКСИНИТРИЛДЕР (Окесн-</w:t>
        <w:br/>
        <w:t>питрили) -- молекуласында гидлрок-</w:t>
        <w:br/>
        <w:t>сил және питрил топтары бар хнмня-</w:t>
        <w:br/>
        <w:t>лық қосылыстар; полимерлер, детер-</w:t>
        <w:br/>
        <w:t>генттер, амипқышқылдары, т.б.</w:t>
        <w:br/>
        <w:t>өндіруде қолданылады.</w:t>
        <w:br/>
        <w:t>ОКСИТОП (Оксигруппа) -</w:t>
        <w:br/>
        <w:t>к. Гилрооксилді топ.</w:t>
        <w:br/>
        <w:t>ОКСИЦИАН (МСО), - циан</w:t>
        <w:br/>
        <w:t>қышқылының туындысы.</w:t>
        <w:br/>
        <w:t>ОКСОҚЫШҚЫЛДАР (Оксокис-</w:t>
        <w:br/>
        <w:t>лоты) -- қ. Оттекті қышқылдар.</w:t>
      </w:r>
    </w:p>
    <w:p>
      <w:r>
        <w:t>185</w:t>
        <w:br/>
        <w:t>дың оксидтерімен, гидроксидтерімен</w:t>
        <w:br/>
        <w:t>немесе карбонаттарымен балқыту</w:t>
        <w:br/>
        <w:t>арқылы алады. Н-ды сегнетэлектрик-</w:t>
        <w:br/>
        <w:t>тер, лазерлі материалдар, пьезоэлек-</w:t>
        <w:br/>
        <w:t>триктер, т.б. алуда қолданады.</w:t>
        <w:br/>
        <w:t>НИОБИЙ М5 (Міоішт) - 1) хи-</w:t>
        <w:br/>
        <w:t>миялық элемент, рет нөмірі 41, мас-</w:t>
        <w:br/>
        <w:t>салық сапдары 86-106 аралығында</w:t>
        <w:br/>
        <w:t>болатын 21 изотопы белгілі, тотығу</w:t>
        <w:br/>
        <w:t>дәрежелері: “2, 3, “4, -:5; 2) жай зәт,</w:t>
        <w:br/>
        <w:t>ашық сұр түсті, иілгіш, қиын</w:t>
        <w:br/>
        <w:t>балқитын металл, балқу темп-расы</w:t>
        <w:br/>
        <w:t>2500“С, тыгыздығы 8570 кг/м3, химия-</w:t>
        <w:br/>
        <w:t>дық төзімді; Н. табиғатта спрек</w:t>
        <w:br/>
        <w:t>кездесетіп лопарит, пирохлор, колум-</w:t>
        <w:br/>
        <w:t>бит-танталит деген минералларынын</w:t>
        <w:br/>
        <w:t>қүрамында болады; Н-ді 1801 жылы</w:t>
        <w:br/>
        <w:t>ағылшын химигі Ч. Хатчет ашқан;</w:t>
        <w:br/>
        <w:t>1950 жылға дейіп ол Колумбий делініп</w:t>
        <w:br/>
        <w:t>келді; қара және түсті металлургияда</w:t>
        <w:br/>
        <w:t>легирлеуші элемент, ядролық рсак-</w:t>
        <w:br/>
        <w:t>торлар мен ракста жасау ісінде</w:t>
        <w:br/>
        <w:t>конетрукциялық материал ретінде</w:t>
        <w:br/>
        <w:t>пайдаланылады.</w:t>
        <w:br/>
        <w:t>НИТРАТ -- азот қышқылы түз-</w:t>
        <w:br/>
        <w:t>дарының жалпы атауы.</w:t>
        <w:br/>
        <w:t>АММОНИЙ НИТРАТЫ (Нитрат</w:t>
        <w:br/>
        <w:t>аммония) МН,МО,- түссіз, бірпеше</w:t>
        <w:br/>
        <w:t>түрөзгерісі бар кристалдық зат, 15%</w:t>
        <w:br/>
        <w:t>бен %32С арасында ромбты түрөзге-</w:t>
        <w:br/>
        <w:t>рісі түрақты болады; оныц балқу</w:t>
        <w:br/>
        <w:t>темп-расы 170"С, одан жоғары темп-</w:t>
        <w:br/>
        <w:t>рада қыздырса айырылады; азотты</w:t>
        <w:br/>
        <w:t>тыңайтқыш ретінде, аммопиттер меп</w:t>
        <w:br/>
        <w:t>ядролық отын өндірісінде қолда-</w:t>
        <w:br/>
        <w:t>нылады.</w:t>
        <w:br/>
        <w:t>БАРИЙ НИТРАТЫ (Нитрат</w:t>
        <w:br/>
        <w:t>бария) Ва(МО,), - түссіз кристалдық</w:t>
        <w:br/>
        <w:t>зат, суда ерімтал; эмаль, жалтыратпа</w:t>
        <w:br/>
        <w:t>алуда және жасыл түсті пиротехии-</w:t>
        <w:br/>
        <w:t>калық құрамдардың құрауышы</w:t>
        <w:br/>
        <w:t>ретінде пайдаланылады.</w:t>
        <w:br/>
        <w:t>КАЛИЙ НИТРАТЫ (Нитрат</w:t>
        <w:br/>
        <w:t>калия) ККО, -- калий селитрасы,</w:t>
        <w:br/>
        <w:t>түссіз кристалдық зат; ауыл шаруа-</w:t>
        <w:br/>
        <w:t>шылығында калий тыңайтқышы.</w:t>
        <w:br/>
        <w:t>тамақ өперкәсібінде консервант</w:t>
        <w:br/>
        <w:t>ретінде, қара оқ дәріні дайындауда</w:t>
        <w:br/>
        <w:t>пайдаланылады.</w:t>
        <w:br/>
        <w:t>НИТ</w:t>
        <w:br/>
        <w:t>КАЛЬЦИЙ НИТРАТЫ (Нитрат</w:t>
        <w:br/>
        <w:t>кальция) Са(МЧО), -- кристалды зат,</w:t>
      </w:r>
    </w:p>
    <w:p>
      <w:r>
        <w:t>азотты тыңайтқыш ретінде қолда-</w:t>
        <w:br/>
        <w:t>нылады.</w:t>
        <w:br/>
        <w:t>КҮМІС НИТРАТЫ (Нитрат</w:t>
        <w:br/>
        <w:t>серебра) АрМО, -- айнаны күміс-</w:t>
        <w:br/>
        <w:t>теуде, фотоэмульсия өндірісінде,</w:t>
        <w:br/>
        <w:t>бактерицилтік зат жэне талдаулық</w:t>
        <w:br/>
        <w:t>химияда реагент рстінде қолданы-</w:t>
        <w:br/>
        <w:t>лады.</w:t>
        <w:br/>
        <w:t>НАТРИЙ НИТРАТЫ (Нитрат</w:t>
        <w:br/>
        <w:t>натрия) МаМО, - натрий селитрасы,</w:t>
        <w:br/>
        <w:t>табиғатта Чилий селитрасы дегеп</w:t>
        <w:br/>
        <w:t>атпен Чили Республикасында кезде-</w:t>
        <w:br/>
        <w:t>селі; металл түріндегі патрийға</w:t>
        <w:br/>
        <w:t>немесе оныц оксидіне, тидроксидіне</w:t>
        <w:br/>
        <w:t>азот қышқылын қосу арқылы алуға</w:t>
        <w:br/>
        <w:t>болады; суда жақсы еритін кристалды</w:t>
        <w:br/>
        <w:t>зат, қыздырғанда ыдырайды, жоғары</w:t>
        <w:br/>
        <w:t>темп-рада тотықтырғыш зат; тыңайт-</w:t>
        <w:br/>
        <w:t>қыш ретінде, шыны, натрий түздарын</w:t>
        <w:br/>
        <w:t>өндіруде тағамдық опімдерінің</w:t>
        <w:br/>
        <w:t>копсерванты ретінде қолданылады.</w:t>
        <w:br/>
        <w:t>СЫНАП (1) НИТРАТЫ (Нитрат</w:t>
        <w:br/>
        <w:t>ртути) Нә,(МО,), -- талдаулық хи-</w:t>
        <w:br/>
        <w:t>мияла реагент ретінде қолданылады.</w:t>
        <w:br/>
        <w:t>СТРОНЦИЯ НИТРАТЫ (Нитрат</w:t>
        <w:br/>
        <w:t>стронция) 5:”(ХМО,), -- пиротехии-</w:t>
        <w:br/>
        <w:t>калық құрамға қызыл күрең түс</w:t>
        <w:br/>
        <w:t>беретін құрауыш ретінде қажст, авто-</w:t>
        <w:br/>
        <w:t>мобильдердің зиянды ғаздарын зиян-</w:t>
        <w:br/>
        <w:t>сыздандыратын қоспаның құрамына</w:t>
        <w:br/>
        <w:t>кіреді.</w:t>
        <w:br/>
        <w:t>НИТРАТТАР (Нитрлты) -- химия-</w:t>
        <w:br/>
        <w:t>лық қосылыстар, қүрамына МО;</w:t>
        <w:br/>
        <w:t>атомдық топтамасы кіретіш азот</w:t>
        <w:br/>
        <w:t>қышқылының туындылары; суда</w:t>
        <w:br/>
        <w:t>оңай еритін заттар, қызуға төзімсіз,</w:t>
        <w:br/>
        <w:t>оңай ыдырап, оттек бөліп шығарады</w:t>
        <w:br/>
        <w:t>және құрамындағы азоттың валент-</w:t>
        <w:br/>
        <w:t>тігі кемиді, сондықтан Н. жоғары</w:t>
        <w:br/>
        <w:t>темп-рада күшті тотықтандырғыш-</w:t>
        <w:br/>
        <w:t>тар: Н-лың көпшілігі азотты тыңайт-</w:t>
        <w:br/>
        <w:t>қыштар ретінде қолданылады;</w:t>
        <w:br/>
        <w:t>табиғатта Н. пскен-саяқ кездеседі,</w:t>
        <w:br/>
        <w:t>сондықтан оларды кобінесе металға,</w:t>
        <w:br/>
        <w:t>оның оксидіне, гидроксидіне, кейбір</w:t>
        <w:br/>
        <w:t>түздарга азот қышқылымеп әсер етіп</w:t>
        <w:br/>
        <w:t>алалы.</w:t>
        <w:br/>
        <w:t>осм</w:t>
        <w:br/>
        <w:t>ОСМИЙ Оз (Әвтіштп) - 1) хи-</w:t>
        <w:br/>
        <w:t>миялық элемент, рет нөмірі 76,</w:t>
        <w:br/>
        <w:t>массалық сандары 163-- 67, 169-196</w:t>
        <w:br/>
        <w:t>аралығында болатын 33 изотопы бел-</w:t>
        <w:br/>
        <w:t>гілі, қосылыстардағы тотығу дәреже-</w:t>
      </w:r>
    </w:p>
    <w:p>
      <w:r>
        <w:t>лері: 0, 2, --3, “4, “6, “8; 2) жай зат,</w:t>
        <w:br/>
        <w:t>күміс түстес ақ, ауыр металл; таби-</w:t>
        <w:br/>
        <w:t>ғатта, көбінесе басқа металдармен</w:t>
        <w:br/>
        <w:t>бірге косылыс күйінде кездеседі. О-ді</w:t>
        <w:br/>
        <w:t>1804 жылы ағылшын химигі С.Тенат</w:t>
        <w:br/>
        <w:t>ашқан; О. металдардың ішіндегі ең</w:t>
        <w:br/>
        <w:t>ауыры, қиын балқитын мсталл, жемі-</w:t>
        <w:br/>
        <w:t>рілуге шыдамды зат, химиялық тө-</w:t>
        <w:br/>
        <w:t>зімді, иридий қосылған аса қатты</w:t>
        <w:br/>
        <w:t>және тозуға төзімді құймалардың қү-</w:t>
        <w:br/>
        <w:t>рауышы, опдай құймалар сағаттың</w:t>
        <w:br/>
        <w:t>бөлшектерін, қаламның үштарын,</w:t>
        <w:br/>
        <w:t>т.б. жасау үшін, сонымсіғ қатар гид-</w:t>
        <w:br/>
        <w:t>рогендеу реакцияларынып, өршіткіле-</w:t>
        <w:br/>
        <w:t>рінің құрауышы ретінде қолданылады.</w:t>
        <w:br/>
        <w:t>ОСМОС-- концентрациялары әр</w:t>
        <w:br/>
        <w:t>түрлі екі ерітіндіні немесе таза еріт-</w:t>
        <w:br/>
        <w:t>кіш пен ерітіндіні бөліп тұратын</w:t>
        <w:br/>
        <w:t>жартылай өткізгіш жаргақ арқылы</w:t>
        <w:br/>
        <w:t>болатын еріткіштің диффузиясы.</w:t>
        <w:br/>
        <w:t>КЕРІ ОСМОС - ерітінділерді</w:t>
        <w:br/>
        <w:t>осмос қысымынан артық қысыммен</w:t>
        <w:br/>
        <w:t>жарғақ арқылы бөлу; еріткіштің жар-</w:t>
        <w:br/>
        <w:t>тылай өткізгіш жарғақ арқылы отуі-</w:t>
        <w:br/>
        <w:t>нен жүзеге асады.</w:t>
        <w:br/>
        <w:t>ОТ АЛУ, ЛАП ЕТУ (Вспышкҡа) -</w:t>
        <w:br/>
        <w:t>бір заттың бөгде от көзінің (үшқын,</w:t>
        <w:br/>
        <w:t>жалын, қатты қызған зат, элсктр)</w:t>
        <w:br/>
        <w:t>әсерінеп кенст от алуы.</w:t>
        <w:br/>
        <w:t>ОТБАҚЫРАШ (Тигель) - түбінен</w:t>
        <w:br/>
        <w:t>аузы кеңдсу келетін жалпақ түпті</w:t>
        <w:br/>
        <w:t>дөңгелек отқа төзімді ыдыс; жоғары</w:t>
        <w:br/>
        <w:t>темп-рада материалдардың аз ғана</w:t>
        <w:br/>
        <w:t>мөлшерін балқытуға, қыздыруға, қай-</w:t>
        <w:br/>
        <w:t>натуға, т.б. операцияларға арналған.</w:t>
        <w:br/>
        <w:t>ОТБӨГЕГІШ (Огнепрегради-</w:t>
        <w:br/>
        <w:t>тель) -- ішіндегі жанғыш газдары</w:t>
        <w:br/>
        <w:t>атмосфераға атылып шығуы мүмкін</w:t>
        <w:br/>
        <w:t>құбырларға орнатылған газдың</w:t>
        <w:br/>
        <w:t>жануын болдырмайтын қондырғы.</w:t>
        <w:br/>
        <w:t>ОТҚА ТӨЗІМДІ СЫЛАУ -- пай-</w:t>
        <w:br/>
        <w:t>далану кезінде пештің шегендеуін</w:t>
        <w:br/>
        <w:t>тозудан сақтау үшін қолданылатын</w:t>
        <w:br/>
        <w:t>отқа төзімді масса.</w:t>
        <w:br/>
        <w:t>198</w:t>
        <w:br/>
        <w:t>ОТТЕК О (Охувеліші) - химия-</w:t>
        <w:br/>
        <w:t>жық элемепт, рет помірі 8, массалық</w:t>
        <w:br/>
        <w:t>сапдары 13--20-га дейін 8 изотопы</w:t>
        <w:br/>
        <w:t>белгілі, типтік тотығу дәрежесі: -і,</w:t>
        <w:br/>
        <w:t>-2; тұңғыш рет оттекті 1770 жылы</w:t>
        <w:br/>
        <w:t>К. Шееле селитраны қыздыру кезінде</w:t>
        <w:br/>
        <w:t>алды, 1774 жылы Дж. Пристли сынап</w:t>
        <w:br/>
        <w:t>окемдін қыздыру арқылы оттек алды:</w:t>
        <w:br/>
        <w:t>2) О, жай зат, түссіз, иіссіз таз, суда</w:t>
        <w:br/>
        <w:t>пашар ериді, парамагнитті, электр</w:t>
        <w:br/>
        <w:t>үшқынынан озонға айналады, химия-</w:t>
      </w:r>
    </w:p>
    <w:p>
      <w:r>
        <w:t>лық белсенді зат, салғырт газдардың</w:t>
        <w:br/>
        <w:t>кейбіреулерінен басқа химиялық</w:t>
        <w:br/>
        <w:t>элементтердің барлығымен қосылыс</w:t>
        <w:br/>
        <w:t>түзеді, күшті тотықтырғыш. Жер</w:t>
        <w:br/>
        <w:t>жүзіндегі ең көп таралған химиялық</w:t>
        <w:br/>
        <w:t>элемент, оттектің ауадағы мөлшері</w:t>
        <w:br/>
        <w:t>массасы бойынша 23,1%, көлемі</w:t>
        <w:br/>
        <w:t>бойынша 21,0%. О. табиғатта дербес</w:t>
        <w:br/>
        <w:t>күйінде де, қосылыс түрінде де кезде-</w:t>
        <w:br/>
        <w:t>селі, дербес күйінде ауада, химиялық</w:t>
        <w:br/>
        <w:t>қосылыс түрінде барлық тірі орта-</w:t>
        <w:br/>
        <w:t>пизмдер қүрамында, көптегеіт тау</w:t>
        <w:br/>
        <w:t>жыныстары құрамында болады.</w:t>
        <w:br/>
        <w:t>Оперкәсіпте судап, ауадан алынады;</w:t>
        <w:br/>
        <w:t>табиғатта да, шаруашылық сала-</w:t>
        <w:br/>
        <w:t>ларында да оттектің маңызы өте зор;</w:t>
        <w:br/>
        <w:t>тірі организмдердің тыныс алуы және</w:t>
        <w:br/>
        <w:t>әр түрлі тотығу, жану, басқа да көп-</w:t>
        <w:br/>
        <w:t>теген химиялық процсстер оттек</w:t>
        <w:br/>
        <w:t>қатысуымен жүреді. Қолданылатын</w:t>
        <w:br/>
        <w:t>саласы коп: металлургия мсн химия</w:t>
        <w:br/>
        <w:t>әперкәсібінде тотықтырғыш ретінде</w:t>
        <w:br/>
        <w:t>және медицинада, авиацияда, сүңгуір</w:t>
        <w:br/>
        <w:t>қайықтарда, т.б. жерлерде колда-</w:t>
        <w:br/>
        <w:t>нылады.</w:t>
        <w:br/>
        <w:t>МОЛЕКУЛАЛЫҚ ОТТЕК -</w:t>
        <w:br/>
        <w:t>қ. Оттек.</w:t>
        <w:br/>
        <w:t>ОТТӨЗІМДІЛЕР (Огнсупоры) -</w:t>
        <w:br/>
        <w:t>жоғары отқа төзімді (1580%С-тан кем</w:t>
        <w:br/>
        <w:t>түспейтін жоғары темп-ра әсеріне</w:t>
        <w:br/>
        <w:t>балқымай төзетін) минерал шикізат</w:t>
        <w:br/>
        <w:t>негізінде дайындалатын материалдар</w:t>
        <w:br/>
        <w:t>мен бұйымдар. Бүлар жоғары темп-</w:t>
        <w:br/>
        <w:t>ра жағдайында жүмыс істейтін жылу</w:t>
        <w:br/>
        <w:t>агрегаттары мен өндірістік қүры-</w:t>
        <w:br/>
        <w:t>лыстарда пайдаланылады. О. ұзақ</w:t>
        <w:br/>
        <w:t>уақыт әсер ететін жоғары темп-раға</w:t>
        <w:br/>
        <w:t>шыдай алатын, қызу мен салмак</w:t>
        <w:br/>
        <w:t>1</w:t>
        <w:br/>
        <w:t>ча</w:t>
        <w:br/>
        <w:t>ОКСОНИЙ (Н,О)“-- сутек про-</w:t>
        <w:br/>
        <w:t>гойны ерітіндіде судың бір молс-</w:t>
        <w:br/>
        <w:t>куласымен байлапысқанда түзіледі;</w:t>
        <w:br/>
        <w:t>реакцияда бір зарядты катион мін-</w:t>
        <w:br/>
        <w:t>дстіп атқарады.</w:t>
        <w:br/>
        <w:t>ОКСОСИНТЕЗ -- олсфиндсргс</w:t>
        <w:br/>
        <w:t>коміртек (Т) оксиді мен сутекті өр-</w:t>
        <w:br/>
        <w:t>шіткі қатысында қосып, альдегид алу</w:t>
        <w:br/>
        <w:t>әдісі меп процесі.</w:t>
        <w:br/>
        <w:t>ОКТАН С,Н,, 1) қапыққап</w:t>
        <w:br/>
        <w:t>комірсутек; түссіз сұйықтық; іштен</w:t>
        <w:br/>
        <w:t>жапатын қозғалтқыштарда колдапы-</w:t>
        <w:br/>
        <w:t>латын сұйық отындарды негізгі</w:t>
        <w:br/>
        <w:t>құрам бөлігі; 2) алифаттық көмір-</w:t>
      </w:r>
    </w:p>
    <w:p>
      <w:r>
        <w:t>сутек, мүпай және бензин құрамып-</w:t>
        <w:br/>
        <w:t>да болады; органикалық синтеҙде</w:t>
        <w:br/>
        <w:t>еріткіш, т.б. ретінде қолданылады.</w:t>
        <w:br/>
        <w:t>ОКТОГЕН -- органикалық питро-</w:t>
        <w:br/>
        <w:t>амин; күшті жарылғыш Зат.</w:t>
        <w:br/>
        <w:t>ОКТОЗАЛАР С;Н,О, моно-</w:t>
        <w:br/>
        <w:t>сахаридтер, тізбекте көміртектің сегіз</w:t>
        <w:br/>
        <w:t>атомы бар.</w:t>
        <w:br/>
        <w:t>ОҚ-ДӘРІ (Порох) -- атыс қаруыпа</w:t>
        <w:br/>
        <w:t>қажетті оқ-дәрі, мылтық, снаряд, т.б.</w:t>
        <w:br/>
        <w:t>жабдықтар.</w:t>
        <w:br/>
        <w:t>ТҮТІНСІЗ ОҚ-ДӘРІ (Порох без-</w:t>
        <w:br/>
        <w:t>дымный) -- целлюлоза нитраттары</w:t>
        <w:br/>
        <w:t>негізіндегі оқ-дәрісі.</w:t>
        <w:br/>
        <w:t>ТҮТІНДІ ОҚ-ДӘРІ (Порох</w:t>
        <w:br/>
        <w:t>дымный) - көмір, күкірт және калий</w:t>
        <w:br/>
        <w:t>нитраты негізіндегі оқ-дәрі.</w:t>
        <w:br/>
        <w:t>ҚАРА ОҚ-ДӘРІ (Порох чер-</w:t>
        <w:br/>
        <w:t>ный) -- түтінді оқ-дәрі.</w:t>
        <w:br/>
        <w:t>ОҚ-ДӘРІЛЕР (Пороха) -- жоғары</w:t>
        <w:br/>
        <w:t>темп-ралы газдарды коп молшерде</w:t>
        <w:br/>
        <w:t>боліп шығарып, түрақты жануға</w:t>
        <w:br/>
        <w:t>қабілетті химиялық қосылыстары бар</w:t>
        <w:br/>
        <w:t>заттар қоспасы.</w:t>
        <w:br/>
        <w:t>ОЛЕУМ - күкірт триокендіпнің</w:t>
        <w:br/>
        <w:t>сусыз күкірт қышқылындағы ері-</w:t>
        <w:br/>
        <w:t>тіндісі; ішінде 20%-ке жуық күкірт</w:t>
        <w:br/>
        <w:t>(УІ) оксиді бар күкірт қышқылы</w:t>
        <w:br/>
        <w:t>(Н,50,50,). О. күшті тотықтырғыш,</w:t>
        <w:br/>
        <w:t>қоймалжың май тәрізді зат; бояу</w:t>
        <w:br/>
        <w:t>өндіруде және мұнай опімдерін тазар-</w:t>
        <w:br/>
        <w:t>ту үшін қолданылады.</w:t>
        <w:br/>
        <w:t>ОЛЕФИНДЕР -- алкендер, молс-</w:t>
        <w:br/>
        <w:t>куласында көміртек атомдарының</w:t>
        <w:br/>
        <w:t>арасында екі еселенген бір байла-</w:t>
        <w:br/>
        <w:t>шашы нег сакта лала лг... Г.............--.--.--....----------------------------ее В</w:t>
        <w:br/>
        <w:t>ОРБ</w:t>
        <w:br/>
        <w:t>нысы бар қапықпағап комірсутектер,</w:t>
        <w:br/>
        <w:t>жалпы формуласы С,Н,, пл -- бүтін</w:t>
        <w:br/>
        <w:t>сан; О. оперкәсіпте мұнайдың ыды-</w:t>
        <w:br/>
        <w:t>рау газдарынан түзіледі. О-дің қосып</w:t>
        <w:br/>
        <w:t>алу, полимерлепу рсакцияларына</w:t>
        <w:br/>
        <w:t>қабілеті күшті.</w:t>
        <w:br/>
        <w:t>ОЛИГОМЕРЛЕР-- молекулалық</w:t>
        <w:br/>
        <w:t>массасы бойынша мономер мен</w:t>
        <w:br/>
        <w:t>жоғары молекулалы қосылыстар</w:t>
        <w:br/>
        <w:t>арасынан орып алатын гомологтық</w:t>
        <w:br/>
        <w:t>қатар мүшелері; полимер алуда шикі-</w:t>
        <w:br/>
        <w:t>зат болып табылады, желімдердің, т.б.</w:t>
        <w:br/>
        <w:t>құрамына кіреді.</w:t>
      </w:r>
    </w:p>
    <w:p>
      <w:r>
        <w:t>ОЛИГОСАХАРИДТЕР -- моноса-</w:t>
        <w:br/>
        <w:t>харид молекулалары қалдықтарының</w:t>
        <w:br/>
        <w:t>аз ғана сапыпан (2--10 аралығында)</w:t>
        <w:br/>
        <w:t>құрылган полисахаридтер.</w:t>
        <w:br/>
        <w:t>ОНАЗОТ -- ұяшықты резеңке.</w:t>
        <w:br/>
        <w:t>ОҢТАЙЛАНУ (Оптимизация) -</w:t>
        <w:br/>
        <w:t>химиялық технологияда тиімді кри-</w:t>
        <w:br/>
        <w:t>герийлердіп ең көп немесе сц аз</w:t>
        <w:br/>
        <w:t>мәнін қамтамасыз сететін жағдайлар-</w:t>
        <w:br/>
        <w:t>ды іздеу және іске асыру.</w:t>
        <w:br/>
        <w:t>ОПАЛ БЮ, Н,О-- тилроксидтер</w:t>
        <w:br/>
        <w:t>класына жататып минерал, түссіз</w:t>
        <w:br/>
        <w:t>немссе сүттей ақшыл, саргыш, қызыл</w:t>
        <w:br/>
        <w:t>және басқа түсті миперал. Қатты-</w:t>
        <w:br/>
        <w:t>лығы минералогиялық шкала</w:t>
        <w:br/>
        <w:t>бойынша 5--6,6, тығыздығы 1900-</w:t>
        <w:br/>
        <w:t>2300 кг/м”; табиғатта асыл тас түрін-</w:t>
        <w:br/>
        <w:t>де кездеседі; әшекейлік мақсатта</w:t>
        <w:br/>
        <w:t>қолданылады, цемент, толтырғыш-</w:t>
        <w:br/>
        <w:t>тар. т.б. шикізаты.</w:t>
        <w:br/>
        <w:t>ОПАЛЕСЦЕНЦИЯ -- дисперсті</w:t>
        <w:br/>
        <w:t>фаза бөлшектерінің сыну корсет-</w:t>
        <w:br/>
        <w:t>кішінеп дисперсті орталық сыну</w:t>
        <w:br/>
        <w:t>корсеткішінің айтарлықтай айырма-</w:t>
        <w:br/>
        <w:t>шылығы бар коллоидты жүйенің</w:t>
        <w:br/>
        <w:t>жарықты шашыратуы.</w:t>
        <w:br/>
        <w:t>ОПТИКАЛЫҚ ШЫНЫТАЛ-</w:t>
        <w:br/>
        <w:t>ШЫҚ (Стекловолокно оптическос) -</w:t>
        <w:br/>
        <w:t>томсн коэффициентті оптикалық</w:t>
        <w:br/>
        <w:t>шығындары бар шыны талшық;</w:t>
        <w:br/>
        <w:t>жарық багыттаушылар дайындау үшін</w:t>
        <w:br/>
        <w:t>қолданылады.</w:t>
        <w:br/>
        <w:t>ОРБИТАЛЬДАР - 1) ядроның</w:t>
        <w:br/>
        <w:t>маңындағы электронның болу ықти-</w:t>
        <w:br/>
        <w:t>малдығы жоғары кеңістік. Атом орби-</w:t>
        <w:br/>
        <w:t>тальдарының мөлшері әр түрлі.</w:t>
        <w:br/>
        <w:t>НЕР</w:t>
        <w:br/>
        <w:t>НЕРНСТ ТЕОРЕМАСЫ--қ. Тер-</w:t>
        <w:br/>
        <w:t>модинамиканың үшінші бастамасы.</w:t>
        <w:br/>
        <w:t>НЕСЕПНӘР (КАРБАМИД) (Мо-</w:t>
        <w:br/>
        <w:t>чевина) |(ЧН,),СО| -- суда жақсы</w:t>
        <w:br/>
        <w:t>еритіп, шіссіз, түссіз кристалды Зат;</w:t>
        <w:br/>
        <w:t>аламның, сүтқоректі жануарлардың</w:t>
        <w:br/>
        <w:t>организмінде жүретін нәруыз алмасу</w:t>
        <w:br/>
        <w:t>процесі нәтижесінде түзілетін ақыр-</w:t>
        <w:br/>
        <w:t>ғы өнім; Н-ді сілті пемесе қышқыл</w:t>
        <w:br/>
        <w:t>ерітіндісімен араластырып жылытса,</w:t>
        <w:br/>
        <w:t>гидролизге үшырап, аммиак және</w:t>
        <w:br/>
        <w:t>көмірқышқыл газып түзеді; Н. өте</w:t>
        <w:br/>
        <w:t>бағалы азотты тынайтқыш, кейбір</w:t>
        <w:br/>
        <w:t>пластмассалар алынатын химиялық,</w:t>
      </w:r>
    </w:p>
    <w:p>
      <w:r>
        <w:t>шикізат.</w:t>
        <w:br/>
        <w:t>НЕФЕЛИН ҚХа1)АІ510,| -</w:t>
        <w:br/>
        <w:t>алюмосиликаттар қатарына жататын</w:t>
        <w:br/>
        <w:t>минерал, алюминий, сода өндірісінде,</w:t>
        <w:br/>
        <w:t>шыны, былғары оперкәсібінде пайда-</w:t>
        <w:br/>
        <w:t>ланылады.</w:t>
        <w:br/>
        <w:t>НЕФЕЛОМЕТР -- нефслометрлік</w:t>
        <w:br/>
        <w:t>талдау жүргізу үшін, сүйықтықтың</w:t>
        <w:br/>
        <w:t>тұнықтығын, лайлығын өлшеу үшін</w:t>
        <w:br/>
        <w:t>қолданылатын аспап. Сол сияқты ол</w:t>
        <w:br/>
        <w:t>майлы рсагенттердің суда эмульсия-</w:t>
        <w:br/>
        <w:t>лану деңгейін, қатты заттыц коллонд-</w:t>
        <w:br/>
        <w:t>тық деңгейіп және т.б. иеттерін</w:t>
        <w:br/>
        <w:t>зерттеуге қолданылады.</w:t>
        <w:br/>
        <w:t>НЕФЕЛОМЕТРЛЕУ (Нсефело-</w:t>
        <w:br/>
        <w:t>метрия) -- жарықтың жайылу қар-</w:t>
        <w:br/>
        <w:t>қындылығып олшеу арқылы ортаның</w:t>
        <w:br/>
        <w:t>лайлығын анықтауға пегізделген</w:t>
        <w:br/>
        <w:t>сандық талдау әдісі. Әдісте арпаулы</w:t>
        <w:br/>
        <w:t>аспап -- псфелометр қолданылады.</w:t>
        <w:br/>
        <w:t>Бүл әдіс бірсыпыра құбылыстарды</w:t>
        <w:br/>
        <w:t>(полимерлердің молекулалық масса-</w:t>
        <w:br/>
        <w:t>сын, химиялық заттардың өзара әрс-</w:t>
        <w:br/>
        <w:t>кеттесуі нәтижесінде пайда болатын</w:t>
        <w:br/>
        <w:t>қосылыстарын, т.б.) зерттеуде қолда-</w:t>
        <w:br/>
        <w:t>нылады.</w:t>
        <w:br/>
        <w:t>НЕФРИТ 2С40:5ЭО:Н,08510,-</w:t>
        <w:br/>
        <w:t>амфиболдар тобына жататып минс-</w:t>
        <w:br/>
        <w:t>ралдардың бір түрі; формуласындағы</w:t>
        <w:br/>
        <w:t>Э-таңбасының орнында өзгермелі</w:t>
        <w:br/>
        <w:t>молшерде магший пемесе темір бола</w:t>
        <w:br/>
        <w:t>алады; тас дәуірінде еңбек қүрал-</w:t>
        <w:br/>
        <w:t>дарын жасауда жиі қолданылған Ҙат.</w:t>
        <w:br/>
        <w:t>НИАЦИН -- құрамына пикотин</w:t>
        <w:br/>
        <w:t>қышқылының туындылары кіретіп</w:t>
        <w:br/>
        <w:t>184</w:t>
        <w:br/>
        <w:t>химиялық қосылыстар; витамин қыз-</w:t>
        <w:br/>
        <w:t>метін атқара алатын биологиялық</w:t>
        <w:br/>
        <w:t>белсенді заттар.</w:t>
        <w:br/>
        <w:t>НИГРОЗИНДЕР -- азиндермен</w:t>
        <w:br/>
        <w:t>конденсацияланған фсноксазин</w:t>
        <w:br/>
        <w:t>туындылары; типография бояуының</w:t>
        <w:br/>
        <w:t>құрамына кіреді, басатын машина</w:t>
        <w:br/>
        <w:t>таспасының, стік майларының бояуы</w:t>
        <w:br/>
        <w:t>ретінде және былғары, жүн, жібек</w:t>
        <w:br/>
        <w:t>бояуда қолданылады.</w:t>
        <w:br/>
        <w:t>НИКЕЛЬ--1) Мі (Міссоіпт), хи-</w:t>
        <w:br/>
        <w:t>миялық элемент, рст нөмірі 28,</w:t>
        <w:br/>
        <w:t>массалық сапдары 53--67 аралыгында</w:t>
        <w:br/>
        <w:t>болатын 15 изотопы белгілі, тотыгу</w:t>
        <w:br/>
        <w:t>дәрежелері: “2, “3; 2) жай зат,</w:t>
        <w:br/>
        <w:t>күмістей ақ, солғып сары реңді</w:t>
        <w:br/>
        <w:t>металл, химиялық белсенділігі ор-</w:t>
        <w:br/>
        <w:t>таша, қыздырғанда бейметалдармен</w:t>
        <w:br/>
        <w:t>әрекеттеседі; табиғатта көбінесе</w:t>
      </w:r>
    </w:p>
    <w:p>
      <w:r>
        <w:t>күкіртпен, оттекпен. мишьякпен</w:t>
        <w:br/>
        <w:t>қосылыстар түрінде кездеседі; бос</w:t>
        <w:br/>
        <w:t>күйінде 1751 жылы шведтің химик-</w:t>
        <w:br/>
        <w:t>минерологі А. Краонштед алғап;</w:t>
        <w:br/>
        <w:t>Н. кешенді қосылыстар түзгіш, меха-</w:t>
        <w:br/>
        <w:t>никалық мықты, сыртқы әрекеттерге</w:t>
        <w:br/>
        <w:t>төзімді, магпиттік қасиеттері күшті;</w:t>
        <w:br/>
        <w:t>легирленген болаттар мен құймалар-</w:t>
        <w:br/>
        <w:t>дың құрауышы рстінде қолданылады,</w:t>
        <w:br/>
        <w:t>жемірілуге төзімді ету үшін мстал-</w:t>
        <w:br/>
        <w:t>дардың сыртына жалатады, қорғағыш</w:t>
        <w:br/>
        <w:t>қабаттар мен өршіткілер жасауда</w:t>
        <w:br/>
        <w:t>пайдаланылады.</w:t>
        <w:br/>
        <w:t>НИКЕЛЬДЕУ (Никелирование) -</w:t>
        <w:br/>
        <w:t>жемірілуден қорғау үшін нсмесе</w:t>
        <w:br/>
        <w:t>әшекейлік мақсатта бұйымның</w:t>
        <w:br/>
        <w:t>бетіне электрохимиялық жолмен</w:t>
        <w:br/>
        <w:t>никель қабатын жалату процесі.</w:t>
        <w:br/>
        <w:t>НИКОТИН -- алкалоид, темекі</w:t>
        <w:br/>
        <w:t>жапырақтарында болады; жүйке</w:t>
        <w:br/>
        <w:t>жүйесіне әсер стетіп улы зат, ауыл</w:t>
        <w:br/>
        <w:t>шаруашылығында шыбын-шіркейге</w:t>
        <w:br/>
        <w:t>қарсы күресте пайдаланады.</w:t>
        <w:br/>
        <w:t>НИОБАТТАР (Ниобаты) -- мста-</w:t>
        <w:br/>
        <w:t>ниобий НМЬО, жоне ортониобий</w:t>
        <w:br/>
        <w:t>Н,МЬО, қышқылдарының тұздары,</w:t>
        <w:br/>
        <w:t>кристалдық заттар; сілтілік металдар-</w:t>
        <w:br/>
        <w:t>лың метаниобаттары суда нашар</w:t>
        <w:br/>
        <w:t>ериді, ортопиобаттар гидролизденеді.</w:t>
        <w:br/>
        <w:t>Н-ды ппобий (У) оксидін металдар-</w:t>
        <w:br/>
        <w:t>тар алюминий, калий, кальций,</w:t>
        <w:br/>
        <w:t>кремпин оксидтері және бірқатар</w:t>
        <w:br/>
        <w:t>арнайы қоспалар кіреді, аммиак, ко-</w:t>
        <w:br/>
        <w:t>мірсутектер сиптсзіпде қолданы-</w:t>
        <w:br/>
        <w:t>лады.</w:t>
        <w:br/>
        <w:t>ТЕМІР-ХРОМДЫ ОРШІТКІ-</w:t>
        <w:br/>
        <w:t>ЛЕР - қүрамында 10% хром (11)</w:t>
        <w:br/>
        <w:t>оксиді бар темір (ІН) окендінсе</w:t>
        <w:br/>
        <w:t>негізделген гетерогенді өршіткілер;</w:t>
        <w:br/>
        <w:t>сутек алуда, аммиак, метанол опді-</w:t>
        <w:br/>
        <w:t>рісінде және т.б. қолданылады.</w:t>
        <w:br/>
        <w:t>ПЛАТИНАЛЫ ОРШПТКІ-- тасы-</w:t>
        <w:br/>
        <w:t>малдаушыларға тор көз түрінде мс-</w:t>
        <w:br/>
        <w:t>талдық немесе қарайтылған үптақ</w:t>
        <w:br/>
        <w:t>платина және мсталл қоплырылған</w:t>
        <w:br/>
        <w:t>гетерогенді оршіткілер; аммиак то-</w:t>
        <w:br/>
        <w:t>тықтыруда, риформиптте, сутектеп-</w:t>
        <w:br/>
        <w:t>діру процестерінде және т.б. қол-</w:t>
        <w:br/>
        <w:t>данылады.</w:t>
        <w:br/>
        <w:t>ПОЛИМЕРЛІ ӨРШІТКІЛЕР -</w:t>
        <w:br/>
        <w:t>макромолекулалар құрамына ката-</w:t>
        <w:br/>
        <w:t>диздік белсенді топтар кіретін өршіт-</w:t>
        <w:br/>
        <w:t>кілер.</w:t>
      </w:r>
    </w:p>
    <w:p>
      <w:r>
        <w:t>РУТЕНИЙЛІ ӨРШІТКІЛЕР -</w:t>
        <w:br/>
        <w:t>тасымалдаушылар бетіне қопдырыл-</w:t>
        <w:br/>
        <w:t>ған металл және қарайтылған ұптақ</w:t>
        <w:br/>
        <w:t>металдық рутепиидеп жасалған тетс-</w:t>
        <w:br/>
        <w:t>рогенді өршіткілер, органикалық</w:t>
        <w:br/>
        <w:t>синтезде қолданылады.</w:t>
        <w:br/>
        <w:t>ЦИГЛЕР-НАТТ ӨРШІТКІЛЕРІ--</w:t>
        <w:br/>
        <w:t>гетерогенді өршіткілер; белсенді қү-</w:t>
        <w:br/>
        <w:t>рауышы периодтық кестенің І--</w:t>
        <w:br/>
        <w:t>ПІ тобындағы мсталдарының алкил</w:t>
        <w:br/>
        <w:t>туындылары мен ІУ-УПІ топтар-</w:t>
        <w:br/>
        <w:t>дағы ауыспалы металдардың туып-</w:t>
        <w:br/>
        <w:t>дылары арасындағы әрскеттесуден</w:t>
        <w:br/>
        <w:t>түзілетін кешенді қосылыстар болып</w:t>
        <w:br/>
        <w:t>келеді, олефиндер мен диендерді. т.б.</w:t>
        <w:br/>
        <w:t>полимерлеу үшін қолдапылады.</w:t>
        <w:br/>
        <w:t>ӨСІМДІК ӨСУІНІҢ РЕТТЕ-</w:t>
        <w:br/>
        <w:t>ГІШТЕРІ (Регуляторы роста рас-</w:t>
        <w:br/>
        <w:t>тений) -- өсімдіктің дамуында кейбір</w:t>
        <w:br/>
        <w:t>өзгерістер туғызатын, бірақ оғап</w:t>
        <w:br/>
        <w:t>зиянды әсер етпейтін табиғи немесе</w:t>
        <w:br/>
        <w:t>синтетикалық заттар.</w:t>
        <w:br/>
        <w:t>ӨТІМДІЛІК (Проницасмость) --</w:t>
        <w:br/>
        <w:t>жартылай өтімді жарғақтың бөлінетін</w:t>
        <w:br/>
        <w:t>қоспа құрауыштарын өзінен өткізу</w:t>
        <w:br/>
        <w:t>қасиеті.</w:t>
        <w:br/>
        <w:t>203</w:t>
        <w:br/>
        <w:t>ПАЛ</w:t>
        <w:br/>
        <w:t>ӨТКІЗГІШТЕР (Проводипки) -</w:t>
        <w:br/>
        <w:t>электр тогын откізуге қабілеті бар</w:t>
        <w:br/>
        <w:t>материалдар.</w:t>
        <w:br/>
        <w:t>БІРІНШІ ТЕКТІ ӨТКІЗГІШТЕР</w:t>
        <w:br/>
        <w:t>(Проводпики первого рода) -- электр</w:t>
        <w:br/>
        <w:t>зарялынып тасымалдаушылары элек-</w:t>
        <w:br/>
        <w:t>тронцар болатын откізгіштер.</w:t>
        <w:br/>
        <w:t>ЕКІНШІ ТЕКТІ ӨТКІЗГІШТЕР</w:t>
        <w:br/>
        <w:t>(Пронодиики второго рода) -- электр</w:t>
        <w:br/>
        <w:t>зарядының тасымалдаушылары</w:t>
        <w:br/>
        <w:t>нондар болатын өткізгіштер.</w:t>
        <w:br/>
        <w:t>П</w:t>
        <w:br/>
        <w:t>П - параизомерлердің атаула-</w:t>
        <w:br/>
        <w:t>рыпдағы әріптік қысқарту (мыс.,</w:t>
        <w:br/>
        <w:t>п-крезол).</w:t>
        <w:br/>
        <w:t>ПАЙДАЛЫ ҚАЗБАЛАР (Полез-</w:t>
        <w:br/>
        <w:t>пыс ископасмые) -- халық шаруа-</w:t>
        <w:br/>
        <w:t>шылығына қажетті, экономикалық</w:t>
        <w:br/>
        <w:t>жагыпан аса тиімді, табиғи мине-</w:t>
        <w:br/>
        <w:t>ралды заттар. П.қ. газ, сүйық және</w:t>
        <w:br/>
        <w:t>қатты түрінде кездеседі. П.қ-ды</w:t>
        <w:br/>
        <w:t>пайдалануға байланысты кендер -</w:t>
        <w:br/>
        <w:t>қара, түсті және сирек мсталлар;</w:t>
        <w:br/>
        <w:t>жапғыш -- көмір, мұпай, жангыш газ,</w:t>
        <w:br/>
        <w:t>шымтезек; химиялық шикізаттар -</w:t>
        <w:br/>
        <w:t>күкірт. калийлі түздар, апатит және</w:t>
      </w:r>
    </w:p>
    <w:p>
      <w:r>
        <w:t>т.б. құрылыс материалдары -- гранит.</w:t>
        <w:br/>
        <w:t>мәрмәр, әктас; отқа төзімді шикізат-</w:t>
        <w:br/>
        <w:t>тар және басқадай топтарға болінеді.</w:t>
        <w:br/>
        <w:t>П.қ. деген үғым тұрақты емес, ой</w:t>
        <w:br/>
        <w:t>минералды заттарды қазып алу, олар-</w:t>
        <w:br/>
        <w:t>ды оңдеу техпологиясының жетіл-</w:t>
        <w:br/>
        <w:t>дірілуіне, техниканың дамуына,</w:t>
        <w:br/>
        <w:t>шаруашылық сұранымына байла-</w:t>
        <w:br/>
        <w:t>нысты өзгеріп отырады.</w:t>
        <w:br/>
        <w:t>ПАЛЛАДИЙ Ра (Раһадит) -</w:t>
        <w:br/>
        <w:t>1) химиялық элемент, платиналық</w:t>
        <w:br/>
        <w:t>мсталдар тобының элементі, рет</w:t>
        <w:br/>
        <w:t>нөмірі 46, массалық сандары 97--118</w:t>
        <w:br/>
        <w:t>аралығында болатын 22 изотопы</w:t>
        <w:br/>
        <w:t>белгілі, қосылыстардағы тотығу дәре-</w:t>
        <w:br/>
        <w:t>желері: “2, 44; 2) жай зат, күміс</w:t>
        <w:br/>
        <w:t>түстес, қиын балқитып металл;</w:t>
        <w:br/>
        <w:t>әдетте. химиялық белсенді емес, кон-</w:t>
        <w:br/>
        <w:t>пентрациялы азот қышқылында</w:t>
        <w:br/>
        <w:t>ериді, ауада қыздырғанда ғана тоты-</w:t>
        <w:br/>
        <w:t>ғып оксил түзеді; табиғатта аз тарал-</w:t>
        <w:br/>
        <w:t>ПАЛ</w:t>
        <w:br/>
        <w:t>ғап, бос металл күйінде платиналық</w:t>
        <w:br/>
        <w:t>металдармен бірге кездеседі;</w:t>
        <w:br/>
        <w:t>1803 жылы ағылшыш галымы</w:t>
        <w:br/>
        <w:t>У. Валлостоп ашқан; кешенді қасы-</w:t>
        <w:br/>
        <w:t>лыстар түзуге қабілетті және ойың</w:t>
        <w:br/>
        <w:t>құймалары қызу реттегіш термопара</w:t>
        <w:br/>
        <w:t>жасау үшіп, органикалық, синтезде</w:t>
        <w:br/>
        <w:t>өршіткі ретіпде, электротехникада,</w:t>
        <w:br/>
        <w:t>асыл бұйымдар жасауда, платиналық,</w:t>
        <w:br/>
        <w:t>металдар мен құймалардың қү-</w:t>
        <w:br/>
        <w:t>рауышы рстінде қолданылады.</w:t>
        <w:br/>
        <w:t>ПАЛЛАДИЙЛЕУ (Палладий-</w:t>
        <w:br/>
        <w:t>рование) -- металл бұйымдарып тот</w:t>
        <w:br/>
        <w:t>баспайтындай ету және олардың сыр-</w:t>
        <w:br/>
        <w:t>тын жылтырату үшін бетіте гальва-</w:t>
        <w:br/>
        <w:t>пякалық әдіспен палладий жалату.</w:t>
        <w:br/>
        <w:t>ПАПАВЕРИН С,,Н,,О,Ч -- алка-</w:t>
        <w:br/>
        <w:t>лонд, апиын және көкнәрдс болады,</w:t>
        <w:br/>
        <w:t>әте әлсіз негіз; медицинада ксцінен</w:t>
        <w:br/>
        <w:t>қолданылады.</w:t>
        <w:br/>
        <w:t>ПАРА- -- орынбасушылары пара-</w:t>
        <w:br/>
        <w:t>орында орналасқан изомерлердің</w:t>
        <w:br/>
        <w:t>атауларындағы қосымша.</w:t>
        <w:br/>
        <w:t>ПАРАИЗОМЕР -- орынбасушы-</w:t>
        <w:br/>
        <w:t>лары параорында орпаласқап екі</w:t>
        <w:br/>
        <w:t>орын басқан бензолдың изомері.</w:t>
        <w:br/>
        <w:t>ПАРАМАГИНЕТИЗМ -- сыртқы</w:t>
        <w:br/>
        <w:t>магпиттік өрісте заттардың мағнит-</w:t>
        <w:br/>
        <w:t>телу қабілеті, олардың атомдарының</w:t>
        <w:br/>
        <w:t>пемесе иондарипың меншікті магнитті</w:t>
        <w:br/>
        <w:t>моменттері өріс бағытыпа бағдар-</w:t>
      </w:r>
    </w:p>
    <w:p>
      <w:r>
        <w:t>лапған.</w:t>
        <w:br/>
        <w:t>ПАРАМЕТР -- 1) формулаға нс-</w:t>
        <w:br/>
        <w:t>гізгі айнымалылармен қатар кіретін</w:t>
        <w:br/>
        <w:t>жоне берілген есел шартына сай</w:t>
        <w:br/>
        <w:t>тұрақты мәніп сақтаушы шама;</w:t>
        <w:br/>
        <w:t>2) пысапның немесе қүбылыстың ең</w:t>
        <w:br/>
        <w:t>басты қасиетің сипаттаушы шама.</w:t>
        <w:br/>
        <w:t>ЕРІГІШТІК ПАРАМЕТРІ (Пара-</w:t>
        <w:br/>
        <w:t>метр растворимости) -- заттардың го-</w:t>
        <w:br/>
        <w:t>могенді термодинамикалық түрақты</w:t>
        <w:br/>
        <w:t>қоспа түзу қабілетін сипаттайтып шама.</w:t>
        <w:br/>
        <w:t>КЕЛТІРІЛГЕН ПАРАМЕТР (Па-</w:t>
        <w:br/>
        <w:t>раметр приведенный) -- заттыц күй</w:t>
        <w:br/>
        <w:t>параметрінің осы параметрдің крити-</w:t>
        <w:br/>
        <w:t>калық нүктесіндегі шамасыпа қаты-</w:t>
        <w:br/>
        <w:t>насы.</w:t>
        <w:br/>
        <w:t>КҮЙДІҢ ҚАРҚЫНДЫ ПАРА-</w:t>
        <w:br/>
        <w:t>МЕТРЛЕРІ (Интенсивиые параметры</w:t>
        <w:br/>
        <w:t>204</w:t>
        <w:br/>
        <w:t>состояния) -- жүйенің массасына</w:t>
        <w:br/>
        <w:t>тәуелсіз күй параметрлері, мыс., темпі-</w:t>
        <w:br/>
        <w:t>ра, қысым, Гельмгольц энергиясы.</w:t>
        <w:br/>
        <w:t>КҮЙ ПАРАМЕТРІ (Параметр</w:t>
        <w:br/>
        <w:t>состояния) -- термодинамикалық</w:t>
        <w:br/>
        <w:t>жүйенің кез келген өлшемді макрос-</w:t>
        <w:br/>
        <w:t>копиялық сипаттамалары (колем,</w:t>
        <w:br/>
        <w:t>қысым, темл-ра, тығыздық, ішкі</w:t>
        <w:br/>
        <w:t>энергия, энтальпия, энтропия, Гиббс</w:t>
        <w:br/>
        <w:t>және Гельмгольц энергиялары, т.б.).</w:t>
        <w:br/>
        <w:t>КҮЙДІҢ ЭКСТЕНСИВТІ ПА-</w:t>
        <w:br/>
        <w:t>РАМЕТРЛЕРІ (Экстенсивтые пара-</w:t>
        <w:br/>
        <w:t>метры состояния) -- заттыц масса-</w:t>
        <w:br/>
        <w:t>сыпа пропорционалды күй параметрі,</w:t>
        <w:br/>
        <w:t>мыс., колем, энтальпия, энтропия,</w:t>
        <w:br/>
        <w:t>Гиббс энергиясы.</w:t>
        <w:br/>
        <w:t>ПАРАМЕТРЛІК СЕЗГІШТІК</w:t>
        <w:br/>
        <w:t>(Париметрическая чувствитель-</w:t>
        <w:br/>
        <w:t>ность) -- бастапқы жағдайлар мен</w:t>
        <w:br/>
        <w:t>процестің ақырғы параметрлері</w:t>
        <w:br/>
        <w:t>арасындағы байланыстыц мөлшерлік</w:t>
        <w:br/>
        <w:t>сипаттамасы</w:t>
        <w:br/>
        <w:t>ПАРАОРЫН (Паралположспие) -</w:t>
        <w:br/>
        <w:t>бензол сақинасында көміртектің скі</w:t>
        <w:br/>
        <w:t>атомынан кейін екі орынбасушы-</w:t>
        <w:br/>
        <w:t>лардың біріне-бірі қарама-қарсы</w:t>
        <w:br/>
        <w:t>орналасуы.</w:t>
        <w:br/>
        <w:t>ПАРАПАРЛЫҚ (Эквивалепт) -</w:t>
        <w:br/>
        <w:t>бірдей мәнді немесе белгілі бір қаты-</w:t>
        <w:br/>
        <w:t>наста басқаларға сәйкес келетін ба-</w:t>
        <w:br/>
        <w:t>лама Зат.</w:t>
        <w:br/>
        <w:t>ГИДРОКСИЛЬДІ ПАРАПАР-</w:t>
        <w:br/>
        <w:t>ЛЫҚ (Гидроксильный эквивалент) --</w:t>
      </w:r>
    </w:p>
    <w:p>
      <w:r>
        <w:t>мономердің молекулалық, массасы-</w:t>
        <w:br/>
        <w:t>ныц оның гидроксил топтары санына</w:t>
        <w:br/>
        <w:t>қатынасы, алкидті шайырлар рецеп-</w:t>
        <w:br/>
        <w:t>турасын есептеуде пайдаланылады.</w:t>
        <w:br/>
        <w:t>ҚЫШҚЫЛДЫҚ ПАРАПАРЛЫҚ</w:t>
        <w:br/>
        <w:t>(Кислотный эквивалент) -- мономер-</w:t>
        <w:br/>
        <w:t>дің молекулалық массасының оның</w:t>
        <w:br/>
        <w:t>карбоксил топтары санына қа-</w:t>
        <w:br/>
        <w:t>тынасы.</w:t>
        <w:br/>
        <w:t>ХИМИЯЛЫҚ ПАРАПАРЛЫҚ -</w:t>
        <w:br/>
        <w:t>реакцияның жүруіне жағдай жасай-</w:t>
        <w:br/>
        <w:t>тын бір электронға сай келетін атом-</w:t>
        <w:br/>
        <w:t>дық немесе молекулалық бірлік</w:t>
        <w:br/>
        <w:t>мөлшері.</w:t>
        <w:br/>
        <w:t>ЭЛЕКТРОХИМИЯЛЫҚ ПАРА-</w:t>
        <w:br/>
        <w:t>ПАРЛЫҚ -- электродтан электр өл-</w:t>
        <w:br/>
        <w:t>теулерде. плазмохимияда жәпе т.б.</w:t>
        <w:br/>
        <w:t>салаларда кеңінен қолданылады.</w:t>
        <w:br/>
        <w:t>ЖОҒАРЫ ТЕМП-РАЛЫҚ ПЛАЗ-</w:t>
        <w:br/>
        <w:t>МА(ЧВысокотемпературная плазма) -</w:t>
        <w:br/>
        <w:t>түгелдей пондалған плазма.</w:t>
        <w:br/>
        <w:t>ТӨМЕНГІ ТЕМП-РАЛЫҚ ПЛАЗ-</w:t>
        <w:br/>
        <w:t>МА (Низкотемпературная плазма)-</w:t>
        <w:br/>
        <w:t>электрондар меп иондар эпергияла-</w:t>
        <w:br/>
        <w:t>рының орташа мәндері газ бөлшек-</w:t>
        <w:br/>
        <w:t>терінің иондану потенциалынан аз</w:t>
        <w:br/>
        <w:t>болатын илазма (темп-ра 102--10% К).</w:t>
        <w:br/>
        <w:t>ПЛАЗМОХИМИЯ - төменгі</w:t>
        <w:br/>
        <w:t>темп-ралық плазмада химиялық</w:t>
        <w:br/>
        <w:t>процестері және осы ироцестердің</w:t>
        <w:br/>
        <w:t>плазма қасиеттеріне әсеріп зерттей-</w:t>
        <w:br/>
        <w:t>тін химия саласы.</w:t>
        <w:br/>
        <w:t>ПЛАСПЕКАЦИЯ - полимерлік</w:t>
        <w:br/>
        <w:t>материалдарды керекті пластика-</w:t>
        <w:br/>
        <w:t>лыққа жеткізу максатымен термия-</w:t>
        <w:br/>
        <w:t>лық немесе механикалық өңдеу</w:t>
        <w:br/>
        <w:t>процесі.</w:t>
        <w:br/>
        <w:t>ПЛАСТОБЕТОН -- қ. Полимер-</w:t>
        <w:br/>
        <w:t>бетон.</w:t>
        <w:br/>
        <w:t>ПЛАСТИЗОЛЬДАР (Пластизоли) -</w:t>
        <w:br/>
        <w:t>үнтақ полимерлердің органикалық</w:t>
        <w:br/>
        <w:t>сүйықтықтардағы майдалапылуы.</w:t>
        <w:br/>
        <w:t>ПОЛИВИНИЛХЛОРИДТІ</w:t>
        <w:br/>
        <w:t>ПЛАСТИЗОЛЬДАР -- внпилхлорид-</w:t>
        <w:br/>
        <w:t>тің гомо- және косполимерлері мен</w:t>
        <w:br/>
        <w:t>пластификатор пегізіпдегі пласти-</w:t>
        <w:br/>
        <w:t>зольдар; жасанды былғары, жуылатып</w:t>
        <w:br/>
        <w:t>жапсырмалар, тұмшалауыштиар өнді-</w:t>
        <w:br/>
        <w:t>рісінде қолданылады.</w:t>
      </w:r>
    </w:p>
    <w:p>
      <w:r>
        <w:t>ПЛАСТИКАЛЫҚ (Пластич-</w:t>
        <w:br/>
        <w:t>ность) -- аққыштық шегінен жоғары</w:t>
        <w:br/>
        <w:t>кернеулерде қайтымсыз деформация-</w:t>
        <w:br/>
        <w:t>лар тудыруға қабілеттік.</w:t>
        <w:br/>
        <w:t>ПЛАСТИКАТ -- қүрамында 10%-</w:t>
        <w:br/>
        <w:t>тен 40%-ке дейін пластификатор бар</w:t>
        <w:br/>
        <w:t>поливинилхлорид негізіндегі иілімді</w:t>
        <w:br/>
        <w:t>термопласт; сымдар мсн кабельдер</w:t>
        <w:br/>
        <w:t>оқшаулауында, қүбыршалар, Лепта-</w:t>
        <w:br/>
        <w:t>лар, шлангтар, т.б. жасауда қолда-</w:t>
        <w:br/>
        <w:t>нылады.</w:t>
        <w:br/>
        <w:t>ПЛАСТИКТЕР -- қ. Пластмасса-</w:t>
        <w:br/>
        <w:t>лар.</w:t>
        <w:br/>
        <w:t>АҒАШ ҚАБАТТЫ ПЛАСТИК-</w:t>
        <w:br/>
        <w:t>ТЕР (Древеснослоистые пластики) --</w:t>
        <w:br/>
        <w:t>шпон негізіндегі қабатты пластиктер.</w:t>
        <w:br/>
        <w:t>213</w:t>
        <w:br/>
        <w:t>ПЛА</w:t>
        <w:br/>
        <w:t>АҒАШТЫ ПЛАСТИКТЕР (Дре-</w:t>
        <w:br/>
        <w:t>веспме иластикни) - термиялық</w:t>
        <w:br/>
        <w:t>өндеуден өткізген ағаш пегізіндегі</w:t>
        <w:br/>
        <w:t>материалдар.</w:t>
        <w:br/>
        <w:t>АРҚАУЛЫ ПЛАСТИКТЕР (Ар-</w:t>
        <w:br/>
        <w:t>мированные пластики) -- беріктен-</w:t>
        <w:br/>
        <w:t>діруші талшықты толықтырғыштары</w:t>
        <w:br/>
        <w:t>бар пластмассалар.</w:t>
        <w:br/>
        <w:t>БИТУМИНОЗДЫ ПЛАСТИК-</w:t>
        <w:br/>
        <w:t>ТЕР (Битуминозные пластики) -</w:t>
        <w:br/>
        <w:t>мұнай битумдары, тас көмірлі пек</w:t>
        <w:br/>
        <w:t>немесе олардың органикалык және</w:t>
        <w:br/>
        <w:t>минералдық толықтырғыштарымен</w:t>
        <w:br/>
        <w:t>құймалары негізіндегі термопластар.</w:t>
        <w:br/>
        <w:t>ҚАБАТТЫ ПЛАСТИКТЕР (Сло-</w:t>
        <w:br/>
        <w:t>истме пластики) -- толықтырғышы</w:t>
        <w:br/>
        <w:t>параллель қабаттармен орналасқан</w:t>
        <w:br/>
        <w:t>армирленген пластиктер.</w:t>
        <w:br/>
        <w:t>НӘРУЫЗДЫ ТІЛАСТИКТЕР</w:t>
        <w:br/>
        <w:t>(Белковыс пластики) -- жануарлар</w:t>
        <w:br/>
        <w:t>және өсімдіктер пәруыздарының</w:t>
        <w:br/>
        <w:t>негізіндегі пластмассалар.</w:t>
        <w:br/>
        <w:t>ФЕНОЛДЫ ПЛАСТИКТЕР (Фе-</w:t>
        <w:br/>
        <w:t>нольныс пластики) - қ. Фено-</w:t>
        <w:br/>
        <w:t>пластар.</w:t>
        <w:br/>
        <w:t>НЛАСТИФИКАТОРЛАР -- өңде-</w:t>
        <w:br/>
        <w:t>гепде жәнс түтынғганда полимер-</w:t>
        <w:br/>
        <w:t>лердің және олардың негізіндегі</w:t>
        <w:br/>
        <w:t>материалдардың пластикалығы мен</w:t>
        <w:br/>
        <w:t>пілгіштігіп жоғарылататын агенттер.</w:t>
        <w:br/>
        <w:t>БІРІНШІЛІК ПЛАСТИФИКА-</w:t>
        <w:br/>
        <w:t>ТОРЛАР (Первичные пластифика-</w:t>
        <w:br/>
        <w:t>торы) -- полимермен жақсы үйлесім-</w:t>
      </w:r>
    </w:p>
    <w:p>
      <w:r>
        <w:t>ділігі бар пластификаторлар.</w:t>
        <w:br/>
        <w:t>ЕКІНШІЛІК ПЛАСТИФИКА-</w:t>
        <w:br/>
        <w:t>ТОРЛАР (Вторичпыс пластифика-</w:t>
        <w:br/>
        <w:t>торы) - полимермен шектсулі</w:t>
        <w:br/>
        <w:t>үйлесімділігі бар пластификаторлар.</w:t>
        <w:br/>
        <w:t>ЖЕЛАТИНДЕЛУШІ ПЛАСТИ-</w:t>
        <w:br/>
        <w:t>ФИКАТОРЛАР (Жселатинируюшие</w:t>
        <w:br/>
        <w:t>пластитикаторы) -- қ. Біріншілік</w:t>
        <w:br/>
        <w:t>пластификаторлар.</w:t>
        <w:br/>
        <w:t>ЖЕЛАТИНДЕЛМЕУШІ ПЛАС-</w:t>
        <w:br/>
        <w:t>ТИФИКАТОРЛАР (Нежелатини-</w:t>
        <w:br/>
        <w:t>руюцие пластификаторы) -- қ. Екін-</w:t>
        <w:br/>
        <w:t>шілік пластификаторлар.</w:t>
        <w:br/>
        <w:t>ФОСФАТТЫ ПЛАСТИФИҚКА-</w:t>
        <w:br/>
        <w:t>ТОРЛАР (Фосфатные пластифика-</w:t>
        <w:br/>
        <w:t>торы) -- фосфор қышқылының</w:t>
        <w:br/>
        <w:t>ПЕРХЛОРАТТАР-- хлор қышқы-</w:t>
        <w:br/>
        <w:t>лының түздары.</w:t>
        <w:br/>
        <w:t>АММОНИЙ ПЕРХЛОРАТЫ</w:t>
        <w:br/>
        <w:t>(Перхлорат аммония) МН,СІО, -</w:t>
        <w:br/>
        <w:t>ракеталық отындардың, пиратехни-</w:t>
        <w:br/>
        <w:t>калық құралдардың және қопа-</w:t>
        <w:br/>
        <w:t>рылгыш заттардың тотықтырғышы</w:t>
        <w:br/>
        <w:t>рстінде пайдаланылады.</w:t>
        <w:br/>
        <w:t>ҚАЛИЙ ПЕРХЛОРАТЫ (Тер-</w:t>
        <w:br/>
        <w:t>хлорат калия) КСІО, -- күшті тотық-</w:t>
        <w:br/>
        <w:t>тырғыш, пиротехицикалық қүрам-</w:t>
        <w:br/>
        <w:t>дарда, ракета отындарында, т.б.</w:t>
        <w:br/>
        <w:t>пайдаланылады.</w:t>
        <w:br/>
        <w:t>МАГНИЙ ПЕРХЛОРАТЫ (Пер-</w:t>
        <w:br/>
        <w:t>хлорат магния) Ме(СІО,), -- кеуек</w:t>
        <w:br/>
        <w:t>тигроскопты масса; тотықтырғыш</w:t>
        <w:br/>
        <w:t>және газ құрғатуға арналған зат</w:t>
        <w:br/>
        <w:t>ретінде пайдаланылады.</w:t>
        <w:br/>
        <w:t>ПЕРХЛОРЭТИЛЕН СІС-СС,-</w:t>
        <w:br/>
        <w:t>этиленнің хлортуындысы; киімді қүр-</w:t>
        <w:br/>
        <w:t>ғақтай тазартуға, металдарды майсыз-</w:t>
        <w:br/>
        <w:t>дандыруға арналған еріткіш, т.б.</w:t>
        <w:br/>
        <w:t>рстінде қолданылады.</w:t>
        <w:br/>
        <w:t>ПЕСТИЦИДТЕР (Пестнциды) -</w:t>
        <w:br/>
        <w:t>денсаулық сақтау немесс экопомика</w:t>
        <w:br/>
        <w:t>козқарасы тұрғысынан зиянды</w:t>
        <w:br/>
        <w:t>пемесс жағымсыз микроорганизм-</w:t>
        <w:br/>
        <w:t>дерге, өсімдіктерге, жануарларға</w:t>
        <w:br/>
        <w:t>қарсы күреске арналған прспарат-</w:t>
        <w:br/>
        <w:t>тардың жалпы атауы.</w:t>
        <w:br/>
        <w:t>ПЕТРОЛАТУМ - парафип,</w:t>
        <w:br/>
        <w:t>церезин жәпе май қоспасы, мүнай</w:t>
        <w:br/>
        <w:t>майларын күкірт қышқылдық тазар-</w:t>
        <w:br/>
        <w:t>туда түзіледі; жаққыш майларды қош-</w:t>
      </w:r>
    </w:p>
    <w:p>
      <w:r>
        <w:t>ландыргыш ретінде, оқшаулағыш</w:t>
        <w:br/>
        <w:t>массалар дайындауда, т.б. қолда-</w:t>
        <w:br/>
        <w:t>нылады.</w:t>
        <w:br/>
        <w:t>ПЕТРОСИТАЛДАР -- тау жыныс-</w:t>
        <w:br/>
        <w:t>тарының балқымаларынан алыпа-</w:t>
        <w:br/>
        <w:t>тың ситалдар.</w:t>
        <w:br/>
        <w:t>ПЕШ (Печь) -- жылуды басқа</w:t>
        <w:br/>
        <w:t>энергия түрлерінен алып, опы оңдс-</w:t>
        <w:br/>
        <w:t>летін затқа беретін, сыртқы орталап</w:t>
        <w:br/>
        <w:t>оқшауланған қүрылым. Пешке</w:t>
        <w:br/>
        <w:t>металл бұйымдарды термиялық және</w:t>
        <w:br/>
        <w:t>химия-термиялық оңдеу үшін (қыз-</w:t>
        <w:br/>
        <w:t>дыратын және салқындататын)</w:t>
        <w:br/>
        <w:t>пайдаланылатын күрделі агрегаттар</w:t>
        <w:br/>
        <w:t>жатады. Өнеркәсіптік пештердің дым-</w:t>
        <w:br/>
        <w:t>209</w:t>
        <w:br/>
        <w:t>ПЕШ</w:t>
        <w:br/>
        <w:t>қыл ҙзаттарлы кептіруге, ерітінділерді</w:t>
        <w:br/>
        <w:t>буландыруға, матерналдардың агре-</w:t>
        <w:br/>
        <w:t>гаттық күйін өзгертпестен қызды-</w:t>
        <w:br/>
        <w:t>руға, заттардың механикалық қасие-</w:t>
        <w:br/>
        <w:t>тін өзгертуіс, материалдарды сұйық</w:t>
        <w:br/>
        <w:t>күйге ауыстыруға, яғни балқытуға</w:t>
        <w:br/>
        <w:t>арналған түрлері бар. Арпайы әдіс-</w:t>
        <w:br/>
        <w:t>термен қыздырылатын пештер де бар</w:t>
        <w:br/>
        <w:t>(мыс., плазмалық, оптикалық, гелид-</w:t>
        <w:br/>
        <w:t>пеш, автогенді және т.б.). Кейбір</w:t>
        <w:br/>
        <w:t>пештерге оларды жасаушы өнертап-</w:t>
        <w:br/>
        <w:t>қыштардың ссімдері берілген</w:t>
        <w:br/>
        <w:t>(Мартен пеші, Ванюков пеші).</w:t>
        <w:br/>
        <w:t>АСТАУЛЫ ПЕШ (Печь вапная) --</w:t>
        <w:br/>
        <w:t>жүмысшы камераның төменгі бөлімі</w:t>
        <w:br/>
        <w:t>бассейп түрінде жасалған шыны қай-</w:t>
        <w:br/>
        <w:t>натушы пеш.</w:t>
        <w:br/>
        <w:t>БАРАБАНДЫ ПЕШ (Печь бара-</w:t>
        <w:br/>
        <w:t>банная) -- отқа берік материалдар-</w:t>
        <w:br/>
        <w:t>мен шегенделген колденец айна-</w:t>
        <w:br/>
        <w:t>латып металдық барабан түріндегі</w:t>
        <w:br/>
        <w:t>пеш; жұмысшы кеңістікке енгізілетін</w:t>
        <w:br/>
        <w:t>отынның жану өнімдерінің жылуы-</w:t>
        <w:br/>
        <w:t>мен материалдарды термиялық</w:t>
        <w:br/>
        <w:t>ондсұге арналады.</w:t>
        <w:br/>
        <w:t>ЖАЛЫНСЫЗ ЖАНУ ПЕШІ (Печь</w:t>
        <w:br/>
        <w:t>беспламениого горения) -- қүбырлы</w:t>
        <w:br/>
        <w:t>пеш, бүйір қабырғалары жалынсыз</w:t>
        <w:br/>
        <w:t>панельді жапғыштардан құралған, ал</w:t>
        <w:br/>
        <w:t>жылу беруді сәулеленгіш қабыргалар</w:t>
        <w:br/>
        <w:t>қамтамасыз етеді.</w:t>
        <w:br/>
        <w:t>ЖАЛЫНДЫ ПЕШ (Печь пламен-</w:t>
        <w:br/>
        <w:t>пая) - өнделетіп материалға газ</w:t>
        <w:br/>
        <w:t>гәріздес жану өнімдерінің жылуы</w:t>
        <w:br/>
        <w:t>тікелсі. берілетін Пеш.</w:t>
        <w:br/>
        <w:t>КАМЕРАЛЫ ПЕШ (Печһ камер-</w:t>
        <w:br/>
        <w:t>пая) -- күйдірілетін материалдар мен</w:t>
        <w:br/>
        <w:t>бұйымдар термиялық өңдеудің</w:t>
      </w:r>
    </w:p>
    <w:p>
      <w:r>
        <w:t>барлық периоды кезінде қозғалыссыз</w:t>
        <w:br/>
        <w:t>күйде болатып пеш.</w:t>
        <w:br/>
        <w:t>КӨП КАМЕРАЛЫ ПЕШ (Печь</w:t>
        <w:br/>
        <w:t>многокамерная) -- периодтық каме-</w:t>
        <w:br/>
        <w:t>ралық пештерге бөлінген, үздіксіз</w:t>
        <w:br/>
        <w:t>жүмыс істейтін псш.</w:t>
        <w:br/>
        <w:t>ҚҰБЫРЛЫ ПЕШ (Печь труб-</w:t>
        <w:br/>
        <w:t>чатая) -- сұйық немесе газ тәрізді</w:t>
        <w:br/>
        <w:t>қыздырылатын материал сырттан</w:t>
        <w:br/>
        <w:t>қыздырылған түтіктердің бойымен</w:t>
        <w:br/>
        <w:t>қозғалатын пеш.</w:t>
        <w:br/>
        <w:t>ПЕР</w:t>
        <w:br/>
        <w:t>риодтар екі қатардан (жүп және тақ)</w:t>
        <w:br/>
        <w:t>құралады.</w:t>
        <w:br/>
        <w:t>ИНДУКЦИЯ ПЕРИОДЫ (Пе-</w:t>
        <w:br/>
        <w:t>риод индукции) -- химиялық, реакция</w:t>
        <w:br/>
        <w:t>жүруі үшін жағдай жасау моменті мен</w:t>
        <w:br/>
        <w:t>оның алғашқы нәтижелерін байқа-</w:t>
        <w:br/>
        <w:t>татып момент арасындағы пернод.</w:t>
        <w:br/>
        <w:t>ЖАРТЫЛАЙ ЫДЫРАУ ПЕРИО-</w:t>
        <w:br/>
        <w:t>ДЫ (Пернод полураспада) -- радио-</w:t>
        <w:br/>
        <w:t>активті изотоп атомдарының бас-</w:t>
        <w:br/>
        <w:t>тапқы саны ыдырау нәтижесінде екі</w:t>
        <w:br/>
        <w:t>ссе азаятын период.</w:t>
        <w:br/>
        <w:t>ПЕРКСЕНАТТАР -- қүрамда-</w:t>
        <w:br/>
        <w:t>рынла ХеО” атомдар топтасуы бар</w:t>
        <w:br/>
        <w:t>химиялық қосылыстар, перксенон</w:t>
        <w:br/>
        <w:t>қышқылының түздары; тотықтыр-</w:t>
        <w:br/>
        <w:t>ғыштар ретінде пайдалапылады.</w:t>
        <w:br/>
        <w:t>ПЕРЛИТ- 1) құрамында суы бар</w:t>
        <w:br/>
        <w:t>жапартаулы табиғатты шыны,</w:t>
        <w:br/>
        <w:t>соққанда маржан тәрізді үсақ түйір-</w:t>
        <w:br/>
        <w:t>шіктерге шағылады; 2) теміркөмір-</w:t>
        <w:br/>
        <w:t>текті құймалардың феррит және</w:t>
        <w:br/>
        <w:t>цемептит қоспасының құрылым</w:t>
        <w:br/>
        <w:t>құраушысы.</w:t>
        <w:br/>
        <w:t>ПЕРМАЛЛОЙ -- никель мен</w:t>
        <w:br/>
        <w:t>темірдің 20-60% құймаларының</w:t>
        <w:br/>
        <w:t>жалпы атауы; молибденмен, хром-</w:t>
        <w:br/>
        <w:t>мен, мыспен, марганециен және т.б.</w:t>
        <w:br/>
        <w:t>жиі легирленеді; әлсіз өрістерде жоға-</w:t>
        <w:br/>
        <w:t>ры магниттік өтімділігі бар, радио-</w:t>
        <w:br/>
        <w:t>техникада және т.б. пайдаланылады.</w:t>
        <w:br/>
        <w:t>ПЕРМАНГАНАТМЕТРЛЕУ -</w:t>
        <w:br/>
        <w:t>тотықсыздандырғыштарды анық-</w:t>
        <w:br/>
        <w:t>тайтын титримстрлеу әдісі; титрант</w:t>
        <w:br/>
        <w:t>ретіпде калий перманганатынып</w:t>
        <w:br/>
        <w:t>ерітіндісі қолданылады.</w:t>
        <w:br/>
        <w:t>ПЕРМАНГАНАТТАР -- маргансц</w:t>
        <w:br/>
        <w:t>қышқылының (НМпО,) түздары,</w:t>
        <w:br/>
        <w:t>көпшілігі суда жақсы ерітіп. қызыл</w:t>
      </w:r>
    </w:p>
    <w:p>
      <w:r>
        <w:t>күлгін кристалды заттар; күшті то-</w:t>
        <w:br/>
        <w:t>тықтырғыштар; кейбіреулері практи-</w:t>
        <w:br/>
        <w:t>када жиі қолданылады.</w:t>
        <w:br/>
        <w:t>КАЛИЙ ПЕРМАНГАНАТЫ</w:t>
        <w:br/>
        <w:t>(Перманганат калия) - марганец</w:t>
        <w:br/>
        <w:t>қышқылының түзы, күшті тотық-</w:t>
        <w:br/>
        <w:t>тырғыш, перманганатметрлеуде,</w:t>
        <w:br/>
        <w:t>органикалық синтезде, медицинада</w:t>
        <w:br/>
        <w:t>зиянсыздандарғыш ретінде қолда-</w:t>
        <w:br/>
        <w:t>нылады.</w:t>
        <w:br/>
        <w:t>208</w:t>
        <w:br/>
        <w:t>ПЕРМЕТРИН - фототүрақты</w:t>
        <w:br/>
        <w:t>пиретроид, перметрин қышқылының</w:t>
        <w:br/>
        <w:t>ароматтық эфирі; ауыл шаруашылық</w:t>
        <w:br/>
        <w:t>зиянкестеріне қарсы күресте эмбебап</w:t>
        <w:br/>
        <w:t>жәндікжойғы ретінде қолданылады;</w:t>
        <w:br/>
        <w:t>аздап улы, топырақ пен суда тез</w:t>
        <w:br/>
        <w:t>ыдырайды.</w:t>
        <w:br/>
        <w:t>ПЕРОКСИДТЕР -- құрамдарына</w:t>
        <w:br/>
        <w:t>бір-бірімен 5-байланыс арқылы</w:t>
        <w:br/>
        <w:t>тікелей байланысқан оттек атомдары</w:t>
        <w:br/>
        <w:t>кіретін химиялық қосылыстар.</w:t>
        <w:br/>
        <w:t>ПЕРОКСИҚЫШҚЫЛДАР (Пе-</w:t>
        <w:br/>
        <w:t>роксикислоты) - құрамына -</w:t>
        <w:br/>
        <w:t>С(ОҘООН атомдар топтасуы кіретін</w:t>
        <w:br/>
        <w:t>химиялық қосылыстар; қышқылдық</w:t>
        <w:br/>
        <w:t>қасиеттері бар.</w:t>
        <w:br/>
        <w:t>ПЕРОКСОБОРАТТАР -- бос</w:t>
        <w:br/>
        <w:t>күйінде алынбаған пероксомстабор</w:t>
        <w:br/>
        <w:t>қышқылының НВО, тұздары; мыс.,</w:t>
        <w:br/>
        <w:t>МИН,ВО, жоне КВО, ауыл шаруа-</w:t>
        <w:br/>
        <w:t>шылығында кеңінен қолданылады:</w:t>
        <w:br/>
        <w:t>жүнді, зығырды, мақтаны, жасанды</w:t>
        <w:br/>
        <w:t>талшықтарды ағартуға, косметика-</w:t>
        <w:br/>
        <w:t>лық және фармацевтік әнеркәсіпте,</w:t>
        <w:br/>
        <w:t>органикалық синтезде қолданылады.</w:t>
        <w:br/>
        <w:t>ПЕРОКСОКАРБОНАТТАР-- бос</w:t>
        <w:br/>
        <w:t>күйінде алынбаған пероксомоно-</w:t>
        <w:br/>
        <w:t>карбон Н,СО, және пероксодикарбоп</w:t>
        <w:br/>
        <w:t>Н,С,О, қышқылдарының түздары;</w:t>
        <w:br/>
        <w:t>ұнды ағартуға, нан пісіруде және суды</w:t>
        <w:br/>
        <w:t>зарарсыздапдыруға қолданылады.</w:t>
        <w:br/>
        <w:t>ПЕРОКСОҚЫШҚЫЛДАР (Пер-</w:t>
        <w:br/>
        <w:t>оксокислоты) -- құрамында ионы</w:t>
        <w:br/>
        <w:t>бар химиялық қосылыстар; оттекті</w:t>
        <w:br/>
        <w:t>регенерациялау үшіп пайдаланылады.</w:t>
        <w:br/>
        <w:t>ПЕРОКСОСУЛЬФАТТАР -</w:t>
        <w:br/>
        <w:t>пероксокүкірт қышқылдарының</w:t>
        <w:br/>
        <w:t>(Н,50,, Н,5,О,) түздары; көпшілігі</w:t>
        <w:br/>
        <w:t>түрақты, суда оңай еритін, түссіз</w:t>
        <w:br/>
        <w:t>кристалдар; сутек пероксидін алуға,</w:t>
        <w:br/>
        <w:t>полимерлену реакцияларының то-</w:t>
        <w:br/>
        <w:t>тықтырғыш рстінде, майлар мен</w:t>
        <w:br/>
        <w:t>сабындар алуда, т.б. қолданылады.</w:t>
      </w:r>
    </w:p>
    <w:p>
      <w:r>
        <w:t>ПЕРТЕХНАТТАР -- қүрамдарына</w:t>
        <w:br/>
        <w:t>ТсО; -- атомдар топтасуы кіретін</w:t>
        <w:br/>
        <w:t>химиялық қосылыстар; қатты крис-</w:t>
        <w:br/>
        <w:t>талдық заттар; жемірілудің тиімді</w:t>
        <w:br/>
        <w:t>ингибиторлары ретінде болашағы</w:t>
        <w:br/>
        <w:t>зор.</w:t>
        <w:br/>
        <w:t>ПЕНТАДЕКАН С,Н,, -- қанық-</w:t>
        <w:br/>
        <w:t>қап көмірсутек; керосин, соляр майы</w:t>
        <w:br/>
        <w:t>тәрізді мүпай өпімдерінің қүрамында</w:t>
        <w:br/>
        <w:t>болады.</w:t>
        <w:br/>
        <w:t>ПЕНТАН С.Н. -- алифаттық</w:t>
        <w:br/>
        <w:t>комірсутек, органикалық синтезде</w:t>
        <w:br/>
        <w:t>еріткіш ретінде пайдаланылады.</w:t>
        <w:br/>
        <w:t>ПЕНТАПЛАСТ -- поли |5,3-бис-</w:t>
        <w:br/>
        <w:t>(хлорметия) оқсстан| термопластың</w:t>
        <w:br/>
        <w:t>ТМД-да кабылланғап саудадағы атауы;</w:t>
        <w:br/>
        <w:t>химиялық құралғылар мен қүбыр-</w:t>
        <w:br/>
        <w:t>ларды шегендеуге қолданылады.</w:t>
        <w:br/>
        <w:t>ПЕНТАЭРИТРИТ С(СН,ОН), -</w:t>
        <w:br/>
        <w:t>төрт атомды алифаттық спирт;</w:t>
        <w:br/>
        <w:t>пластификаторлар, ББЗ, майлағыш</w:t>
        <w:br/>
        <w:t>майлар алуда, т.б. қолданылады.</w:t>
        <w:br/>
        <w:t>ПЕНТЕНДЕР (ПШептены) С,Н,-</w:t>
        <w:br/>
        <w:t>изомерлі алкендер; амил жәпе гексил</w:t>
        <w:br/>
        <w:t>спирттерін, полимерлер алуда шикі-</w:t>
        <w:br/>
        <w:t>зат ретінде қолданылады.</w:t>
        <w:br/>
        <w:t>ПЕНТЛАНДИТ (Ғе,М1),5; -суль-</w:t>
        <w:br/>
        <w:t>фидтер класыпа жататын минерал;</w:t>
        <w:br/>
        <w:t>никельдің пегізгі кені.</w:t>
        <w:br/>
        <w:t>ПЕНТОҘАЛАР (Пентозы) С.Н,,0,</w:t>
        <w:br/>
        <w:t>-- молекулаларында коміртектіп бес</w:t>
        <w:br/>
        <w:t>атомы бар моносахаридтер; ашымай-</w:t>
        <w:br/>
        <w:t>тын моносахаридтер.</w:t>
        <w:br/>
        <w:t>ПЕНТОЗАНДАР (Пептозаны)</w:t>
        <w:br/>
        <w:t>(С,Н,О,), - пентозалар молскула-</w:t>
        <w:br/>
        <w:t>ларының қалдықтарынан құралған</w:t>
        <w:br/>
        <w:t>полисахаридтер; осімдік материшл-</w:t>
        <w:br/>
        <w:t>дарда болады.</w:t>
        <w:br/>
        <w:t>ПЕПТИДТЕГІШТЕР -- біріккен</w:t>
        <w:br/>
        <w:t>түйіршіктер шоғырын ажырату үшін</w:t>
        <w:br/>
        <w:t>қолданылатын химиялық заттар.</w:t>
        <w:br/>
        <w:t>Негізгі қолдапылатын әдіс арнаулы</w:t>
        <w:br/>
        <w:t>реагепттермен өңдеп, түйіршіктер</w:t>
        <w:br/>
        <w:t>беттерінің сулануын жоғарылату.</w:t>
        <w:br/>
        <w:t>Осы мақсатта көбінесе басқыш</w:t>
        <w:br/>
        <w:t>рсагенттер қондапылады.</w:t>
        <w:br/>
        <w:t>ПЕПТИДТЕР (Пептиды) -</w:t>
        <w:br/>
        <w:t>пептидті байланыстармен байла-</w:t>
        <w:br/>
        <w:t>нысқан о-аминқышқылдарының</w:t>
        <w:br/>
        <w:t>қалдықтарынан қүралған табиғи</w:t>
      </w:r>
    </w:p>
    <w:p>
      <w:r>
        <w:t>және синтездік заттар; жануарлар-</w:t>
        <w:br/>
        <w:t>дың, әсімдіктердің құрамындагы</w:t>
        <w:br/>
        <w:t>наруыздың ыдырауының аралық</w:t>
        <w:br/>
        <w:t>өнімдері; медицинада және ауыл</w:t>
        <w:br/>
        <w:t>шаруашылығында қолданылады.</w:t>
        <w:br/>
        <w:t>207</w:t>
        <w:br/>
        <w:t>ПЕР</w:t>
        <w:br/>
        <w:t>ПЕПТИДТЕУ - ұнтақ заттың</w:t>
        <w:br/>
        <w:t>бірігуінен құралған шоғырдың қайта</w:t>
        <w:br/>
        <w:t>ажырауы. Бұл қүбылыс физика-</w:t>
        <w:br/>
        <w:t>химиялық Әрекеттердің әсерінен</w:t>
        <w:br/>
        <w:t>темп-раның жоғарылауы және бірік-</w:t>
        <w:br/>
        <w:t>тіргіш затты шайып, боліп алудың</w:t>
        <w:br/>
        <w:t>пәтнжесінде жүреді.</w:t>
        <w:br/>
        <w:t>ПЕПТИЗАЦИЯ -- кодгуляция</w:t>
        <w:br/>
        <w:t>кезінде түзілген тұнбаның колломдты</w:t>
        <w:br/>
        <w:t>ерітіндіге өтуі түрінде байқалатын өз</w:t>
        <w:br/>
        <w:t>бетінше жүретіп майдалану процесі.</w:t>
        <w:br/>
        <w:t>ПЕР ..- 34 атауларындағы</w:t>
        <w:br/>
        <w:t>қосымша: 1) жоғары тотыгу дәрс-</w:t>
        <w:br/>
        <w:t>жесінде тұрған ауыспалы тотығу</w:t>
        <w:br/>
        <w:t>дәрежелі элементі бар қосылыс;</w:t>
        <w:br/>
        <w:t>2) өз құрамында пероксид тобы бар</w:t>
        <w:br/>
        <w:t>қосылыс; 3) көмірсутек туындысы,</w:t>
        <w:br/>
        <w:t>барлық сутек атомдары басқа атом-</w:t>
        <w:br/>
        <w:t>дармеп орып алмасқан (мыс., гало-</w:t>
        <w:br/>
        <w:t>гендер).</w:t>
        <w:br/>
        <w:t>ПЕРГАМЕНТ -- құрамы күрделі</w:t>
        <w:br/>
        <w:t>химиялық қосылыс; суга, сүйылтыл-</w:t>
        <w:br/>
        <w:t>ган қышқылдарға, сілтілерге төзімді,</w:t>
        <w:br/>
        <w:t>сұрғылт түсті молдір қағаз; осы</w:t>
        <w:br/>
        <w:t>қасисттеріп пайдаланып, көбінесе</w:t>
        <w:br/>
        <w:t>азық-түлік орауға қолданылады.</w:t>
        <w:br/>
        <w:t>ПЕРИ ...- құрамындағы 1- және</w:t>
        <w:br/>
        <w:t>8-орынға екі орынбасушы кіретін</w:t>
        <w:br/>
        <w:t>пафталин тумидылары атауларының</w:t>
        <w:br/>
        <w:t>құрам бөлігі.</w:t>
        <w:br/>
        <w:t>ПЕРИОД - 1) уақыттың кесімді</w:t>
        <w:br/>
        <w:t>бір болігі: 2) бірдей фазалар аралы-</w:t>
        <w:br/>
        <w:t>гында болатын периодтық процестің</w:t>
        <w:br/>
        <w:t>болігі.</w:t>
        <w:br/>
        <w:t>ЭЛЕМЕНТТЕРДІҢ ПЕРИОД-</w:t>
        <w:br/>
        <w:t>ТЫҚ ЖҮЙЕСІНІҢ ПЕРИОДТАРЫ</w:t>
        <w:br/>
        <w:t>(Периоды периодической системы</w:t>
        <w:br/>
        <w:t>элсмситон) -- атомдық массалары-</w:t>
        <w:br/>
        <w:t>ның өсуіпе қарай периодты жүйенің</w:t>
        <w:br/>
        <w:t>кестесінде солдап оңга қарай орна-</w:t>
        <w:br/>
        <w:t>ласқап элементтер жиыны; әр пе-</w:t>
        <w:br/>
        <w:t>риодта элементтің рет нөмірі артқан</w:t>
        <w:br/>
        <w:t>сайын оның металдық қасисттері</w:t>
        <w:br/>
        <w:t>әлсіреп, бейметалдық қасиеттері</w:t>
        <w:br/>
        <w:t>артады; сондықтан период, әдетте,</w:t>
        <w:br/>
        <w:t>сілтілік металмен басталып инертті</w:t>
        <w:br/>
        <w:t>ғазбен аяқталады; периодтар үлкен</w:t>
        <w:br/>
        <w:t>және кіші болып скіге бөлінеді, кіші</w:t>
        <w:br/>
        <w:t>периодтар бір қатардан, үлкен пе-</w:t>
      </w:r>
    </w:p>
    <w:p>
      <w:r>
        <w:t>15)</w:t>
        <w:br/>
        <w:t>ӨЗДИФФУЗИЯ (Самолиффу-</w:t>
        <w:br/>
        <w:t>зия) -- түрақты құрамы бар бір</w:t>
        <w:br/>
        <w:t>тектес ерітінділердің, сондай-ақ таза</w:t>
        <w:br/>
        <w:t>жай және күрделі заттар құрауыш-</w:t>
        <w:br/>
        <w:t>тарының диффузиясы.</w:t>
        <w:br/>
        <w:t>ӨЗТҰҮТАПҒЫШТЫҚ (Пирофор-</w:t>
        <w:br/>
        <w:t>пость) -- ұнтақ металдардың ашық</w:t>
        <w:br/>
        <w:t>ауада тотығуының нәтижесінде өзді-</w:t>
        <w:br/>
        <w:t>гінен тұтапуы. ө. металдарды, мсетал-</w:t>
        <w:br/>
        <w:t>дың оксидтері мен гидроксидтерін</w:t>
        <w:br/>
        <w:t>тотықсыздандыру (төменгі темп-рала</w:t>
        <w:br/>
        <w:t>сутекпен), сонымен қатар металл</w:t>
        <w:br/>
        <w:t>карбонилдерін, оксалаттарды тер-</w:t>
        <w:br/>
        <w:t>миялық ыдырату арқылы алынаны.</w:t>
        <w:br/>
        <w:t>Тез тұтанатын металл үнтақтары мей-</w:t>
        <w:br/>
        <w:t>лішше үнтақталған бөлшек беттері-</w:t>
        <w:br/>
        <w:t>шц (ұнтақтарды бейтарап ортада</w:t>
        <w:br/>
        <w:t>дайындағапда) шала тотығуы пәтн-</w:t>
        <w:br/>
        <w:t>жесінде түзіледі. Металл ұптақта-</w:t>
        <w:br/>
        <w:t>рының Ө. қасиетгерін пнротсхникада</w:t>
        <w:br/>
        <w:t>жанармай алуда қолданады.</w:t>
        <w:br/>
        <w:t>ӨЗТҮТАПУ (Самоноспламене-</w:t>
        <w:br/>
        <w:t>ние) -- жанғыш жүйеніц жалып ис-</w:t>
        <w:br/>
        <w:t>месе қыздырылғап дене қатысынсыз</w:t>
        <w:br/>
        <w:t>түғануын туғызатын химиялық реак-</w:t>
        <w:br/>
        <w:t>шия жылдамдығының тез өсуі.</w:t>
        <w:br/>
        <w:t>ӨЛШЕК (Мензурка) - шыныдай</w:t>
        <w:br/>
        <w:t>жасалғап конус тәрізді мөллір ыдыс,</w:t>
        <w:br/>
        <w:t>сыртында көлем мөліперіп көрсететін</w:t>
        <w:br/>
        <w:t>өлшеулі сызықтары бар; сүйықтық-</w:t>
        <w:br/>
        <w:t>тың әр түрлі колемдеріп дәл өлшеу</w:t>
        <w:br/>
        <w:t>үшін қолданылады.</w:t>
        <w:br/>
        <w:t>ӨЛШЕНДІ (Навсска) -- талдау-</w:t>
        <w:br/>
        <w:t>лық таразыда өлшеніп алыпған сал-</w:t>
        <w:br/>
        <w:t>мақ үлгісі.</w:t>
        <w:br/>
        <w:t>ӨЛШЕУ (Измерение) -- қабыл-</w:t>
        <w:br/>
        <w:t>данған өлшем бірлігінде өлшететіп</w:t>
        <w:br/>
        <w:t>шаманың сандық мәніп табу үшіп</w:t>
        <w:br/>
        <w:t>жасалатып әрекеттер жиынтыгы,</w:t>
        <w:br/>
        <w:t>тікелей және жанама өлшеу болады.</w:t>
        <w:br/>
        <w:t>ӨЛШЕУІР (Бюргтка) -- көлемдік</w:t>
        <w:br/>
        <w:t>талдауда реакцияға қатысқан</w:t>
        <w:br/>
        <w:t>сұйықтардың көлемін дәл әлшеуге</w:t>
        <w:br/>
        <w:t>(1 мл-дің жүздік бөлігіне дейін) ар-</w:t>
        <w:br/>
        <w:t>налған шүмегі бар шыны түтік.</w:t>
        <w:br/>
        <w:t>ӨНІМ (Продукт) - процесстің</w:t>
        <w:br/>
        <w:t>материалдық немесе энергетикалық</w:t>
        <w:br/>
        <w:t>201</w:t>
      </w:r>
    </w:p>
    <w:p>
      <w:r>
        <w:t>ӨРШ</w:t>
        <w:br/>
        <w:t>балансының нәтижесі болып ссепте-</w:t>
        <w:br/>
        <w:t>летін құрылым элементі; басқа про-</w:t>
        <w:br/>
        <w:t>цестерлс көбіне қолданылатын</w:t>
        <w:br/>
        <w:t>бүйымдар немесе еңбек бұйымдары</w:t>
        <w:br/>
        <w:t>болып сапалады.</w:t>
        <w:br/>
        <w:t>ҚОСАЛҚЫ ӨНІМ (Продукт</w:t>
        <w:br/>
        <w:t>побочный) -- мақсатты онімді алу-</w:t>
        <w:br/>
        <w:t>дағы нақтылы технологиялық, про-</w:t>
        <w:br/>
        <w:t>цестіп салдарынан шығатып өнім.</w:t>
        <w:br/>
        <w:t>МАҚСАТТЫ ӨНІМ (ародукт</w:t>
        <w:br/>
        <w:t>целевой) -- берілген технологиялық</w:t>
        <w:br/>
        <w:t>процесстің жүруінен шығатын басты</w:t>
        <w:br/>
        <w:t>өпім.</w:t>
        <w:br/>
        <w:t>ӨҢДЕУ (обработка) -- шикізат-</w:t>
        <w:br/>
        <w:t>тарды опцдеу.</w:t>
        <w:br/>
        <w:t>АВИВАЖДЫ ӨҢДЕУ (Ашинажная</w:t>
        <w:br/>
        <w:t>обработка) - дымқыл талшықты ББЗ</w:t>
        <w:br/>
        <w:t>эмульсиясымен өңдеу.</w:t>
        <w:br/>
        <w:t>ТЕРМОХИМИЯЛЫҚ ОҢДЕУ</w:t>
        <w:br/>
        <w:t>СГермохимичесская обработка) -</w:t>
        <w:br/>
        <w:t>заттарды реагенттермен жогары темп-</w:t>
        <w:br/>
        <w:t>раларда өңдеу.</w:t>
        <w:br/>
        <w:t>ЭЛЕКТРОХИМИЯЛЫҚ ӨЛ-</w:t>
        <w:br/>
        <w:t>ШЕМДІ ӨҢДЕУ (Электрохимическая</w:t>
        <w:br/>
        <w:t>размериая обработка) -- қатты ме-</w:t>
        <w:br/>
        <w:t>талдарды, құймаларды аластатыла-</w:t>
        <w:br/>
        <w:t>тып бөліктерініп электрохимиялық</w:t>
        <w:br/>
        <w:t>еруіне пегізделген өңдеу.</w:t>
        <w:br/>
        <w:t>ӨРТЕНДІ (Огарок) - 1) пеште</w:t>
        <w:br/>
        <w:t>қалатын ылғалы 8--10% болатын</w:t>
        <w:br/>
        <w:t>сұльфатты қара сілтіше; 2) қ. Колчс-</w:t>
        <w:br/>
        <w:t>данды өртенді.</w:t>
        <w:br/>
        <w:t>КОЛЧЕДАНДЫ ӨРТЕНДІ (Ога-</w:t>
        <w:br/>
        <w:t>рок колчеданпий) - күкірт колче-</w:t>
        <w:br/>
        <w:t>данын күйдіргенде алынатып қалдық.</w:t>
        <w:br/>
        <w:t>ӨРШУ (Катализ) -- химиялық</w:t>
        <w:br/>
        <w:t>рсакция жылдамдығының озгеру</w:t>
        <w:br/>
        <w:t>құбылысы; ол рсакцияға оршіткілер</w:t>
        <w:br/>
        <w:t>қатысуымен және опың әсерінен</w:t>
        <w:br/>
        <w:t>ргакцияның жүру механизмінің</w:t>
        <w:br/>
        <w:t>өзгеру ерекшелігімен түсіндіріледі.</w:t>
        <w:br/>
        <w:t>АССИМЕТРИЯЛЫҚ ӨРШУ -</w:t>
        <w:br/>
        <w:t>ассиметриялық синтезде оптикалық</w:t>
        <w:br/>
        <w:t>изомерлердің бірсуін алуға әкеле-</w:t>
        <w:br/>
        <w:t>тін стерсоселективті өршудің жеке</w:t>
        <w:br/>
        <w:t>түрі.</w:t>
        <w:br/>
        <w:t>ГЕТЕРОГЕНДІ ӨРШУ -- өршіткі</w:t>
        <w:br/>
        <w:t>және реагенттер әр түрлі фазада бола-</w:t>
        <w:br/>
        <w:t>тын өршу. ғә.</w:t>
      </w:r>
    </w:p>
    <w:p>
      <w:r>
        <w:t>ПИГ</w:t>
        <w:br/>
        <w:t>МУФЕЛЬДІК ПЕШ (Печь му-</w:t>
        <w:br/>
        <w:t>фсльпая) -- камералық Пеш, жылу</w:t>
        <w:br/>
        <w:t>муфель қабырғаларынан шығады.</w:t>
        <w:br/>
        <w:t>ТУННЕЛЬДІ ПЕШ (Печь тун-</w:t>
        <w:br/>
        <w:t>нельная) -- туннель түріндегі пеш,</w:t>
        <w:br/>
        <w:t>күйдірілстіп материал оның өн</w:t>
        <w:br/>
        <w:t>бойымен үздіксіз қозғалып отырады.</w:t>
        <w:br/>
        <w:t>ШАХТАЛЫҚ ПЕШ (Печь шахт-</w:t>
        <w:br/>
        <w:t>ная) -- дөпгелек немссе тік бұрышты</w:t>
        <w:br/>
        <w:t>пішінді биік жұмысшы кеңістікті</w:t>
        <w:br/>
        <w:t>(шахта) пеш; оцделетіп материал</w:t>
        <w:br/>
        <w:t>жоғарыдан салынады, ал дайын онім</w:t>
        <w:br/>
        <w:t>томепиен шығарылады.</w:t>
        <w:br/>
        <w:t>ПИГМЕНТТЕР (Питменты) -</w:t>
        <w:br/>
        <w:t>түсті жүқа майдалы үнтақтар; зат-</w:t>
        <w:br/>
        <w:t>тарды бояуда пайдаланылады, бояу</w:t>
        <w:br/>
        <w:t>процесі жүргізілетін артада да,</w:t>
        <w:br/>
        <w:t>боялатын материалда да срімсилі.</w:t>
        <w:br/>
        <w:t>АХРОМАТТЫ ПИГМЕНТТЕР</w:t>
        <w:br/>
        <w:t>(Писменты ахроматические) -</w:t>
        <w:br/>
        <w:t>ашықтықтары әр түрлі дәрежедегі ақ,,</w:t>
        <w:br/>
        <w:t>қара және сүр пигменттердің жалпы</w:t>
        <w:br/>
        <w:t>атауы.</w:t>
        <w:br/>
        <w:t>КАДМИЯЙЛІ ПИГМЕНТТЕР</w:t>
        <w:br/>
        <w:t>(Нигментиы кадмисныс) - кадмий</w:t>
        <w:br/>
        <w:t>сульфидтеріпен және сульфидселе-</w:t>
        <w:br/>
        <w:t>пидтерінен, сондай-ақ араласқан</w:t>
        <w:br/>
        <w:t>калмий және сынап сульфидтерінен</w:t>
        <w:br/>
        <w:t>тұратын сары, қызғылт сары және</w:t>
        <w:br/>
        <w:t>қызыл пигменттердің жалпы атауы.</w:t>
        <w:br/>
        <w:t>КОБАЛЬТТІ ПИГМЕНТТЕР</w:t>
        <w:br/>
        <w:t>(Пигменты кобальтовыс) -- кәк,</w:t>
        <w:br/>
        <w:t>жасыл, күлгін пигменттердің жалпы</w:t>
        <w:br/>
        <w:t>атауы; түстері құрамдарындағы шпи-</w:t>
        <w:br/>
        <w:t>нель типті кобальт (11) қосылыс-</w:t>
        <w:br/>
        <w:t>тарымен, кобальт және мырыш ара-</w:t>
        <w:br/>
        <w:t>ласқан оксидтерімен, сонымен катар</w:t>
        <w:br/>
        <w:t>кобальттып фосфаттары мей стан-</w:t>
        <w:br/>
        <w:t>наттарымен айқындалады.</w:t>
        <w:br/>
        <w:t>ҚОРҒАСЫНДЫ ПИГМЕНТТЕР</w:t>
        <w:br/>
        <w:t>(Пигтменты свинцовыс) - сары және</w:t>
        <w:br/>
        <w:t>қызғылт сары пигменттердің жалпы</w:t>
        <w:br/>
        <w:t>атауы; қорғасын оксидтерінеп, каль-</w:t>
        <w:br/>
        <w:t>ций плюмбатынан, қорғасын циана-</w:t>
        <w:br/>
        <w:t>мидінен, силикохроматынап және</w:t>
        <w:br/>
        <w:t>антимонатынан түрады.</w:t>
        <w:br/>
        <w:t>МАРГАНЕЦТІ ПИГМЕНТТЕР</w:t>
        <w:br/>
        <w:t>(Пигменты Ммарганцевые) -- көкшіл,</w:t>
        <w:br/>
        <w:t>күлгін жәпе қара пигменттердің</w:t>
        <w:br/>
        <w:t>20</w:t>
        <w:br/>
        <w:t>жалпы атауы; барий гипоманганаты</w:t>
        <w:br/>
        <w:t>меп сульфатының қоспасынан,</w:t>
        <w:br/>
        <w:t>аммоний және марганец (ПІ) пиро-</w:t>
        <w:br/>
        <w:t>фосфатының қос тұзынан, сондай-ақ</w:t>
        <w:br/>
        <w:t>марганец диоксидінен түрады.</w:t>
        <w:br/>
        <w:t>МЕТАЛДЫҚ ПИГМЕНТТЕР</w:t>
      </w:r>
    </w:p>
    <w:p>
      <w:r>
        <w:t>(Пигменты металлические) -- пиг-</w:t>
        <w:br/>
        <w:t>менттер ретінде пайдаланылатын</w:t>
        <w:br/>
        <w:t>жоғары майдалы аммоний, мырыш,</w:t>
        <w:br/>
        <w:t>мыс, қоргасын және т.б. үнтақтардың</w:t>
        <w:br/>
        <w:t>жалпы атауы.</w:t>
        <w:br/>
        <w:t>МИКРОНДАНҒАН ПИГМЕНТ-</w:t>
        <w:br/>
        <w:t>ТЕР (Пигмепты микронизирован-</w:t>
        <w:br/>
        <w:t>ные) -- көпшілігінің (90%) мөліпері</w:t>
        <w:br/>
        <w:t>І мкм аз болатын аса майда үсақ-</w:t>
        <w:br/>
        <w:t>талған пигменттер.</w:t>
        <w:br/>
        <w:t>МЫСТЫ ПИГМЕНТТЕР (Пиг-</w:t>
        <w:br/>
        <w:t>мснты медные) -- жасыл және көк</w:t>
        <w:br/>
        <w:t>пигменттердің жалпы атауы; мыс (П)</w:t>
        <w:br/>
        <w:t>қосылыстарынан: ацстатынан, арсе-</w:t>
        <w:br/>
        <w:t>натынан, арсснит-ацетатынан, гидр-</w:t>
        <w:br/>
        <w:t>оксидінен, негіздік карбонағынан</w:t>
        <w:br/>
        <w:t>және т.б. түрады.</w:t>
        <w:br/>
        <w:t>НИКЕЛЬДІ ПИГМЕНТТЕР</w:t>
        <w:br/>
        <w:t>(Пигменты никслевыс) - сары</w:t>
        <w:br/>
        <w:t>және жасыл пигменттердің жалпы</w:t>
        <w:br/>
        <w:t>атауы; никель титапатыпнан, никель</w:t>
        <w:br/>
        <w:t>оксиді меп мырыш титанатының,</w:t>
        <w:br/>
        <w:t>никель және сурьма оксидтерінің</w:t>
        <w:br/>
        <w:t>титан диоксидіпдегі қатты ерітін-</w:t>
        <w:br/>
        <w:t>ділері,</w:t>
        <w:br/>
        <w:t>СЫНАПТЫ ПИГМЕНТТЕР</w:t>
        <w:br/>
        <w:t>(Пагменты ртутныс) -- ашық қызыл</w:t>
        <w:br/>
        <w:t>және қызғылт сары пигменттердің</w:t>
        <w:br/>
        <w:t>жалпы атауы; сынап сульфилтеріпен</w:t>
        <w:br/>
        <w:t>және сынап пеп кадмийдіц аралас</w:t>
        <w:br/>
        <w:t>сульфидтерінен түрады.</w:t>
        <w:br/>
        <w:t>ТАБИҒИ ПИГМЕНТТЕР (Пиғ-</w:t>
        <w:br/>
        <w:t>менты природные) -- минералдар меп</w:t>
        <w:br/>
        <w:t>тау жыныстарын өңдеуден алынатын</w:t>
        <w:br/>
        <w:t>пигменттер.</w:t>
        <w:br/>
        <w:t>ТЕМІРТОТЫҚТЫ ПИГМЕНТ-</w:t>
        <w:br/>
        <w:t>ТЕР (Пигменты железоокиспые) -</w:t>
        <w:br/>
        <w:t>сары, қызыл, қоңыр және қара пиг-</w:t>
        <w:br/>
        <w:t>менттердің жалпы атауы; түстері</w:t>
        <w:br/>
        <w:t>құрамдарына темір оксидтерінің</w:t>
        <w:br/>
        <w:t>біреуі кіруімен айқындалады.</w:t>
        <w:br/>
        <w:t>ТЕРМОСЕЗГІШ ПИГМЕНТТЕР</w:t>
        <w:br/>
        <w:t>(Пигменты термочувствительныг) --</w:t>
        <w:br/>
        <w:t>ПӘР</w:t>
        <w:br/>
        <w:t>молскуласындағы қандай болса да</w:t>
        <w:br/>
        <w:t>элементтің атомып оның басқа изо-</w:t>
        <w:br/>
        <w:t>топымсен ауыстырғандағы химиялық</w:t>
        <w:br/>
        <w:t>жылдамдығының өзгеруі.</w:t>
        <w:br/>
        <w:t>МАГНИЙОПТИКАЛЫҚ ФАРА-</w:t>
        <w:br/>
        <w:t>ДЕЙ ПӘРМЕНІ -- сызықты полюс-</w:t>
        <w:br/>
        <w:t>тепгеп жарықтың полюстепу жазық-</w:t>
        <w:br/>
        <w:t>тығын оптикалық белсенділіксіз</w:t>
      </w:r>
    </w:p>
    <w:p>
      <w:r>
        <w:t>заттың магнит өрісінде айналдыруы.</w:t>
        <w:br/>
        <w:t>МЕЗОМЕРЛІК ПӘРМЕН -</w:t>
        <w:br/>
        <w:t>белгілі атомдық топтасу әсеріпет</w:t>
        <w:br/>
        <w:t>іліктес жүйеде байланыстар болатын</w:t>
        <w:br/>
        <w:t>статикалық полюстону қүбылысы.</w:t>
        <w:br/>
        <w:t>ОТЕМДІК КИНЕТИКАЛЫҚ</w:t>
        <w:br/>
        <w:t>ПӘРМЕНІ (Эффект компенсацион-</w:t>
        <w:br/>
        <w:t>пый киметический) -- бір типті</w:t>
        <w:br/>
        <w:t>рсакцияларда Арреннус теңдеуінің</w:t>
        <w:br/>
        <w:t>предэкспопецналды көбейткіш лога-</w:t>
        <w:br/>
        <w:t>рифмі және белсенділік энергиясы</w:t>
        <w:br/>
        <w:t>арасындағы сызықты тәуелділіктің</w:t>
        <w:br/>
        <w:t>тәжірибеде байқалуы.</w:t>
        <w:br/>
        <w:t>РАМАН ПӘРМЕНІ -- комби-</w:t>
        <w:br/>
        <w:t>пациялық жарықтың шашырауы.</w:t>
        <w:br/>
        <w:t>ПӘРМЕНДІЛІК (Эффектиз-</w:t>
        <w:br/>
        <w:t>мость) -- белгілі бір мақсатқа бағыт-</w:t>
        <w:br/>
        <w:t>талған әсердің ауысу толықтығының</w:t>
        <w:br/>
        <w:t>мөлшері.</w:t>
        <w:br/>
        <w:t>ПЕК -- тас комірді, шымтезекті</w:t>
        <w:br/>
        <w:t>пемесе ағашты, қара майды, сонымен</w:t>
        <w:br/>
        <w:t>қатар мұнай шайырып айдағанда</w:t>
        <w:br/>
        <w:t>қалган қалдық; гидрооқшаулаушы</w:t>
        <w:br/>
        <w:t>материалдар өндірісінде, отын брі-</w:t>
        <w:br/>
        <w:t>кеттерін өндіруде, жол қүрылысыпда</w:t>
        <w:br/>
        <w:t>қолданылады.</w:t>
        <w:br/>
        <w:t>ПЕМЗА-- суға батпайтын кеуекті</w:t>
        <w:br/>
        <w:t>жанартаулық жыныс; құрамындағы</w:t>
        <w:br/>
        <w:t>темірдің молшеріне қарай П. түрі</w:t>
        <w:br/>
        <w:t>өзгермелі болады: ақ, күлгін, сары,</w:t>
        <w:br/>
        <w:t>күрец, қара және т.т. П. газды жақсы,</w:t>
        <w:br/>
        <w:t>ал жылуды, дыбысты нашар өткізеді,</w:t>
        <w:br/>
        <w:t>отқа берік, химиялық салғырт зат;</w:t>
        <w:br/>
        <w:t>абразивті материал, бетондар толтыр-</w:t>
        <w:br/>
        <w:t>ғышы, цементке қоспа рстінде қолда-</w:t>
        <w:br/>
        <w:t>пылады.</w:t>
        <w:br/>
        <w:t>ПЕНОПОЛИОЛЕФИНДЕР (Пс-</w:t>
        <w:br/>
        <w:t>нополиолофины) -- полиолефиндер</w:t>
        <w:br/>
        <w:t>негізіндегі көбікпластар; кабельдерді</w:t>
        <w:br/>
        <w:t>электр оқшаулауға, жүзгіш және</w:t>
        <w:br/>
        <w:t>құтқарғыш Заттар, сүзгіштер, қап-</w:t>
        <w:br/>
        <w:t>206</w:t>
        <w:br/>
        <w:t>тагыштар, т.б. жасап шығаруға пайда-</w:t>
        <w:br/>
        <w:t>ланылады.</w:t>
        <w:br/>
        <w:t>ПЕНОПОЛИОРГАНОСИЛОК-</w:t>
        <w:br/>
        <w:t>САНДАР -- кремнийорганикалық</w:t>
        <w:br/>
        <w:t>полимерлер негізіндегі көбікпластар;</w:t>
        <w:br/>
        <w:t>анмация және ғарыш техникасында</w:t>
        <w:br/>
        <w:t>400"С-та жүмыс істейтін конструк-</w:t>
        <w:br/>
        <w:t>циялардағы жылу және электр оқ-</w:t>
        <w:br/>
        <w:t>шаулағыш материалдар ретінде</w:t>
        <w:br/>
        <w:t>қолдапылады.</w:t>
        <w:br/>
        <w:t>ПЕНОПОЛИСТИРОЛ - поли-</w:t>
      </w:r>
    </w:p>
    <w:p>
      <w:r>
        <w:t>стирол немесе стирол қосполимер-</w:t>
        <w:br/>
        <w:t>лері пегізіпдегі көбікпласт; құры-</w:t>
        <w:br/>
        <w:t>лыста жылу және дыбыс оқшаулауға,</w:t>
        <w:br/>
        <w:t>қаптаушы материал ретінде қолда-</w:t>
        <w:br/>
        <w:t>нылады.</w:t>
        <w:br/>
        <w:t>ПЕНОПОЛИУРЕТАНДАР --</w:t>
        <w:br/>
        <w:t>қүрамына изоцнанаттар, гидроксилді</w:t>
        <w:br/>
        <w:t>олигомерлер, су, өршіткілер, эмуль-</w:t>
        <w:br/>
        <w:t>гаторлар және дс басқа да қүрауыш-</w:t>
        <w:br/>
        <w:t>тар кіретін композициядардан алына-</w:t>
        <w:br/>
        <w:t>тын көбікпластар.</w:t>
        <w:br/>
        <w:t>ИІЛІМДІ ПЕНОПОЛИУРЕТАН-</w:t>
        <w:br/>
        <w:t>ДАР (Эластичные нолнуретаны) -</w:t>
        <w:br/>
        <w:t>қүрылым бірлігінің орта молеку-</w:t>
        <w:br/>
        <w:t>лалық массасы 2500--20000 аралы-</w:t>
        <w:br/>
        <w:t>ғында болатып пепополиуретандар;</w:t>
        <w:br/>
        <w:t>жилаз жасауда, автомобиль өнеркәсі-</w:t>
        <w:br/>
        <w:t>бінде, жастық, төсеніш, т.б. өндіруде</w:t>
        <w:br/>
        <w:t>пайдаланылады.</w:t>
        <w:br/>
        <w:t>ҚАТАҢ ПЕНОПОЛИУРЕТАН-</w:t>
        <w:br/>
        <w:t>ДАР (Жесткие пенополиуретаны) -</w:t>
        <w:br/>
        <w:t>құрылым бірлігінің орта молекула-</w:t>
        <w:br/>
        <w:t>лық массасы 400--700 аралығында</w:t>
        <w:br/>
        <w:t>болатын пенополнурстандар; жылу</w:t>
        <w:br/>
        <w:t>жәпе дыбыс оқшаулайтын материал</w:t>
        <w:br/>
        <w:t>ретінде қүрылыста және басқа өнер-</w:t>
        <w:br/>
        <w:t>кәсіптік салаларда қолданылады.</w:t>
        <w:br/>
        <w:t>ПЕНОФЕНОПЛАСТАР -- фепол-</w:t>
        <w:br/>
        <w:t>альдегидті шайырлар негізіндегі</w:t>
        <w:br/>
        <w:t>көбікпластар; отқа төзімді жылу</w:t>
        <w:br/>
        <w:t>оқшаулағыш материал ретінде құры-</w:t>
        <w:br/>
        <w:t>лыста, кеме және вагон жасауда</w:t>
        <w:br/>
        <w:t>пайдаланылады.</w:t>
        <w:br/>
        <w:t>ПЕНОЭПОКСИДТЕР - эпок-</w:t>
        <w:br/>
        <w:t>сидті шайырлар негізіндегі көбік-</w:t>
        <w:br/>
        <w:t>пластар; электр жәнс жылу оқшау-</w:t>
        <w:br/>
        <w:t>лауға, аспаптар жасауда, радиотехни-</w:t>
        <w:br/>
        <w:t>қада пайдаланылады.</w:t>
        <w:br/>
        <w:t>205</w:t>
        <w:br/>
        <w:t>шемінің Бірлігі өткенде әрекеттескен</w:t>
        <w:br/>
        <w:t>зат мөлшері.</w:t>
        <w:br/>
        <w:t>ПАРАФИН -- қатты қаныққан</w:t>
        <w:br/>
        <w:t>көмірсутектердің қоспасы, ашық</w:t>
        <w:br/>
        <w:t>сарғылт түсті балауыз тәрізді масса,</w:t>
        <w:br/>
        <w:t>оңай балқиды, бензинде ериді; П. мү-</w:t>
        <w:br/>
        <w:t>найдан өндіріледі; П. қағаз, тоқыма,</w:t>
        <w:br/>
        <w:t>былғары, сіріцке, май шам онеркәсі-</w:t>
        <w:br/>
        <w:t>бінде, баспада, полиграфияда, электр-</w:t>
        <w:br/>
        <w:t>ден қорғағыш материалдар ретінде,</w:t>
        <w:br/>
        <w:t>химиялық өнеркәсіпте жоғары моле-</w:t>
        <w:br/>
        <w:t>кулалы май қышқылдары, спирттер,</w:t>
        <w:br/>
        <w:t>сабын өндірілетін химиялық шикізат</w:t>
        <w:br/>
        <w:t>ретінде, медицинада және 7.6.</w:t>
      </w:r>
    </w:p>
    <w:p>
      <w:r>
        <w:t>жерлерде қолданылады.</w:t>
        <w:br/>
        <w:t>ПАРАФИНДЕУ (Парафиниро-</w:t>
        <w:br/>
        <w:t>ваниве) -- беттерді парафинмен</w:t>
        <w:br/>
        <w:t>қаптаудың технологиялық, процесі.</w:t>
        <w:br/>
        <w:t>ПАРАФОРМАЛЬДЕГИД</w:t>
        <w:br/>
        <w:t>НО|-СН,0-|,ІН -- формальдегид</w:t>
        <w:br/>
        <w:t>полимерлерініц қоспасы: формаль-</w:t>
        <w:br/>
        <w:t>дегидтің сақтауға, тасымалдауға</w:t>
        <w:br/>
        <w:t>ыңғайлы түрі.</w:t>
        <w:br/>
        <w:t>ПАРАХОР -- заттың сүйық фа-</w:t>
        <w:br/>
        <w:t>задағы эмпирикалық түрақтысы,</w:t>
        <w:br/>
        <w:t>оның құрылымымен анықталады</w:t>
        <w:br/>
        <w:t>және өзінің қаныққан буымен тепс-</w:t>
        <w:br/>
        <w:t>теңдікте болатын осы заттың молеку</w:t>
        <w:br/>
        <w:t>лалық массасы меп сұйықтықтыц</w:t>
        <w:br/>
        <w:t>беттік керілісін байланыстырады.</w:t>
        <w:br/>
        <w:t>ПАРИЖ ЖАСЫЛЫ (Парижская</w:t>
        <w:br/>
        <w:t>зелень) ГСцЦСН,СОО);СН,(А80,),|-</w:t>
        <w:br/>
        <w:t>мыстың сірке-мышьякты аралас</w:t>
        <w:br/>
        <w:t>тұзы; ауыл шаруашылық зиянкес-</w:t>
        <w:br/>
        <w:t>терін жою үшін қолданылады.</w:t>
        <w:br/>
        <w:t>ПАРТИНИУМ -- вольфрам мен</w:t>
        <w:br/>
        <w:t>алюминийдің қүймасы; автомобиль</w:t>
        <w:br/>
        <w:t>және ұшақ моторларын жасауда қол-</w:t>
        <w:br/>
        <w:t>данылады.</w:t>
        <w:br/>
        <w:t>ПАТИНА -- мыс және оның күй-</w:t>
        <w:br/>
        <w:t>малары беттерінің айналадағы орта-</w:t>
        <w:br/>
        <w:t>ның әсерінен тотығып, әр түске боял-</w:t>
        <w:br/>
        <w:t>ған мыс оксиді мен шала оксиді түра-</w:t>
        <w:br/>
        <w:t>тын қабыршақ. Табиғи П. -- мыстыц</w:t>
        <w:br/>
        <w:t>күкіртті қосылыстарының ауадағы</w:t>
        <w:br/>
        <w:t>оттекпен үзақ уақыт әрекеттесуі</w:t>
        <w:br/>
        <w:t>нотижесінде түзілгеп мыстыц</w:t>
        <w:br/>
        <w:t>негіздік сульфаты Си5О, 3СіҚОН),.</w:t>
        <w:br/>
        <w:t>Жасаңды П. алу үшін, ең алдымен,</w:t>
        <w:br/>
        <w:t>ПӘР</w:t>
        <w:br/>
        <w:t>бұйымды майсыздандырып. содан</w:t>
        <w:br/>
        <w:t>кейіп тотықтырады. Бүл опсрация-</w:t>
        <w:br/>
        <w:t>дарды бірнеше рет қайталағаннан</w:t>
        <w:br/>
        <w:t>кейін, кептірілген бұйымды бала-</w:t>
        <w:br/>
        <w:t>уызбеп сүртіп жылтыратады.</w:t>
        <w:br/>
        <w:t>ПАТОКА -- крахмалды сүйыл-</w:t>
        <w:br/>
        <w:t>тылған қышқылдармен канттанды-</w:t>
        <w:br/>
        <w:t>рып, содан кейін шырынды сүзіп</w:t>
        <w:br/>
        <w:t>және қайнатып алынатын өнім;</w:t>
        <w:br/>
        <w:t>тәтті-дәмді өнімдер алу үшін конди-</w:t>
        <w:br/>
        <w:t>тар өнеркәсібінде пайдаланылады.</w:t>
        <w:br/>
        <w:t>ПАТША СҮЙЫҒЫ (Царекая</w:t>
        <w:br/>
        <w:t>волка) -- концентрациялы түз және</w:t>
        <w:br/>
        <w:t>азот қышқылының 2:1 көлемдік</w:t>
        <w:br/>
        <w:t>қатынасынан тұратын қоспа; алтын</w:t>
        <w:br/>
        <w:t>және платина еріткіштері, талдаулық</w:t>
        <w:br/>
        <w:t>химияда тотықтырғыш рстінде, т.б.</w:t>
        <w:br/>
        <w:t>қолданылады.</w:t>
      </w:r>
    </w:p>
    <w:p>
      <w:r>
        <w:t>ПӘК (пайдалы әсер коэффициенті)</w:t>
        <w:br/>
        <w:t>(Коэффициенты полезиого дейст-</w:t>
        <w:br/>
        <w:t>вия) -- кез келгеп қондыргының жұ-</w:t>
        <w:br/>
        <w:t>мыс тиімділігін сипаттаушы салыс-</w:t>
        <w:br/>
        <w:t>тырмалы шама.</w:t>
        <w:br/>
        <w:t>ПОӘРМЕН (Эффект) - белгілі</w:t>
        <w:br/>
        <w:t>себептің пемесе себептер тобының</w:t>
        <w:br/>
        <w:t>салдары.</w:t>
        <w:br/>
        <w:t>ДОПЛЕР ПӘРМЕНІ -- толқын-</w:t>
        <w:br/>
        <w:t>дар көзінің, олардыц салыстырмалы</w:t>
        <w:br/>
        <w:t>қозғалуы кезінде байқалатып толқын</w:t>
        <w:br/>
        <w:t>үзындығынын өзгеруі.</w:t>
        <w:br/>
        <w:t>ЖЫЛЫЖАЙЛЫҚ ПӘРМЕН -</w:t>
        <w:br/>
        <w:t>бүл жылыжай газдарыныц (СО,, СН,,</w:t>
        <w:br/>
        <w:t>азот оксидтері, фторхлор көмір-</w:t>
        <w:br/>
        <w:t>сутектері, озон) әсерінен болатын</w:t>
        <w:br/>
        <w:t>табиғи құбылыс; ол Жер бетінен</w:t>
        <w:br/>
        <w:t>көтерілетін жылулық сәулелерді</w:t>
        <w:br/>
        <w:t>(жылыжай үстіндегі қабыршақ тәріз-</w:t>
        <w:br/>
        <w:t>дес) ұстап қалады.</w:t>
        <w:br/>
        <w:t>ЗЕЕМАН ПӘРМЕНІ -- электр</w:t>
        <w:br/>
        <w:t>өрісіндегі атомдардың, молекула-</w:t>
        <w:br/>
        <w:t>лардың, кристалдардың спектрлік</w:t>
        <w:br/>
        <w:t>сызықтарының ыдырауы.</w:t>
        <w:br/>
        <w:t>ИЗОТОПТЫҚ ПӘРМЕН -- изо-</w:t>
        <w:br/>
        <w:t>топтық құрамдарының өзгешелігінен</w:t>
        <w:br/>
        <w:t>туатын жай заттар меп химиялық</w:t>
        <w:br/>
        <w:t>қосылыстардың қасиеттеріндегі өзге-</w:t>
        <w:br/>
        <w:t>шеліктер.</w:t>
        <w:br/>
        <w:t>КИНЕТИКАЛЫҚ ИЗОТОПТЫҚ</w:t>
        <w:br/>
        <w:t>ПӘРМЕН -- реакцияласушы заттың</w:t>
        <w:br/>
        <w:t>ӘРШ</w:t>
        <w:br/>
        <w:t>ГОМОГЕНДІ ӨРШУ -- өршіткі</w:t>
        <w:br/>
        <w:t>мен рсагенттер бір фазада болатын</w:t>
        <w:br/>
        <w:t>өршу.</w:t>
        <w:br/>
        <w:t>ЖАЛПЫ ҚЫШҚЫЛДЫҚ ӨР-</w:t>
        <w:br/>
        <w:t>ШУ - өршіткі ретінде кез келген</w:t>
        <w:br/>
        <w:t>қышқыл қолданылатын қышқылдық</w:t>
        <w:br/>
        <w:t>өршу.</w:t>
        <w:br/>
        <w:t>ЖАРҒАҚТЫҚ ӨРШУ &gt;.- рсгак-</w:t>
        <w:br/>
        <w:t>цияға қатысатын бір заттын жарғақ</w:t>
        <w:br/>
        <w:t>арқылы талғамдалып, өршіткі рг2-</w:t>
        <w:br/>
        <w:t>тінде өтуіне негізделген әршу.</w:t>
        <w:br/>
        <w:t>ҚЫШҚЫЛДЫ-НЕГІЗДІК ӨР-</w:t>
        <w:br/>
        <w:t>ШУ - әршіткілер ретінде Бренстед</w:t>
        <w:br/>
        <w:t>немесе Льюис қышқылдары меп</w:t>
        <w:br/>
        <w:t>нетіздері қатар болатын өршу.</w:t>
        <w:br/>
        <w:t>ҚЫШҚЫЛДЫҚ ӨРШУ -- өр-</w:t>
        <w:br/>
        <w:t>шіткі ретінде Бренстед немесе Льюис</w:t>
        <w:br/>
        <w:t>қышқылдары болатын өрі».</w:t>
      </w:r>
    </w:p>
    <w:p>
      <w:r>
        <w:t>МЕТАЛЛ КЕШЕНДІК ӘРШУ--</w:t>
        <w:br/>
        <w:t>өршіткі ретінде ауыспалы металлар-</w:t>
        <w:br/>
        <w:t>дың кешенді қосылыстары қолданы-</w:t>
        <w:br/>
        <w:t>датып оршу</w:t>
        <w:br/>
        <w:t>ПЕГІЗДІК ОРШУ -- өршіткі</w:t>
        <w:br/>
        <w:t>ретінде Бренстгд немесе Льоне негіз-</w:t>
        <w:br/>
        <w:t>жері қолданылатын өршу.</w:t>
        <w:br/>
        <w:t>СТЕРСОТАЛҒАМДЫ ӘРШУ</w:t>
        <w:br/>
        <w:t>рғакция өнімдерінің ішінле мүмкін</w:t>
        <w:br/>
        <w:t>болатын степгонзомерлерлің бірі</w:t>
        <w:br/>
        <w:t>ғана түзілетін өршу.</w:t>
        <w:br/>
        <w:t>ТОТЫЕУ-ТОТЫҚСЫЗДАНУ ӘР-</w:t>
        <w:br/>
        <w:t>ШУІ -- реакцияласатын заттардың</w:t>
        <w:br/>
        <w:t>құрамындағы элементтерлің тотығу</w:t>
        <w:br/>
        <w:t>дәрежесі өзгере жүретін өрімх.</w:t>
        <w:br/>
        <w:t>ФЕРМЕНТТІК ӨРШУ - фер-</w:t>
        <w:br/>
        <w:t>менттер әсерімен өтетін өршу.</w:t>
        <w:br/>
        <w:t>ӨРШІТКІЛЕР (Катализаторы! -</w:t>
        <w:br/>
        <w:t>химиялық реақцияның жылдамдығын</w:t>
        <w:br/>
        <w:t>арстыратын агенттер; өздері огакция</w:t>
        <w:br/>
        <w:t>сатысында пәоцссті тимлі жол»</w:t>
        <w:br/>
        <w:t>жүргізіп, соңында бастапқы қалпын</w:t>
        <w:br/>
        <w:t>сақтап қалатын материалдар.</w:t>
        <w:br/>
        <w:t>АДЛАМС ОРШІТКІСІ - түрлі</w:t>
        <w:br/>
        <w:t>органиқалық қосылыстарды гидро-</w:t>
        <w:br/>
        <w:t>ксндетенде. әсірссе Темп-са мен</w:t>
        <w:br/>
        <w:t>қысым төмен кезде Өтс белсенді</w:t>
        <w:br/>
        <w:t>әрпиткінің бірі.</w:t>
        <w:br/>
        <w:t>АДКИНС ӨРШІТКІСІ - үгітіл-</w:t>
        <w:br/>
        <w:t>ген мыс оксиді мен хром қоспасы;</w:t>
        <w:br/>
        <w:t>көміртек оксиді мен сутектен мета-</w:t>
        <w:br/>
        <w:t>202</w:t>
        <w:br/>
        <w:t>нол синтездеудің өте</w:t>
        <w:br/>
        <w:t>шіткісі.</w:t>
        <w:br/>
        <w:t>АЛЮМИНПЛАТИНАЛЫ ӘР-</w:t>
        <w:br/>
        <w:t>ШІТКІЛЕР- кеуекті алюминий ок-</w:t>
        <w:br/>
        <w:t>сидіне металдық платина қондыруға</w:t>
        <w:br/>
        <w:t>негізделген гетерогенді өршіткілер.</w:t>
        <w:br/>
        <w:t>АЛЮМИНСИЛИКАТТЫ ӨР-</w:t>
        <w:br/>
        <w:t>ПТКІЛЕР- алюмини оксиді мен</w:t>
        <w:br/>
        <w:t>хремний диоксидіне негізделген</w:t>
        <w:br/>
        <w:t>түйіршіктелген кеуек гетерогенді</w:t>
        <w:br/>
        <w:t>өршіткілер.</w:t>
        <w:br/>
        <w:t>БИОЛОГИЯЛЫҚ ӨРШІТКІ-</w:t>
        <w:br/>
        <w:t>ЕР- қ.Феэменттер.</w:t>
        <w:br/>
        <w:t>ВАНАДИЙЛІ ӨРШІТКІЛЕР -</w:t>
        <w:br/>
        <w:t>құрамына белсенді құрауыш ретінде</w:t>
        <w:br/>
        <w:t>ваңадий окендлтері кіретін гетерогенді</w:t>
        <w:br/>
        <w:t>өршіткілер; күкізт қышқылы, фталь</w:t>
        <w:br/>
        <w:t>ангидриді, антрахинон өндірісінде</w:t>
        <w:br/>
        <w:t>қолданылады.</w:t>
      </w:r>
    </w:p>
    <w:p>
      <w:r>
        <w:t>ГЕТЕРОГЕНДІ ӨРШІТКІЛЕР -</w:t>
        <w:br/>
        <w:t>гетерогенді өрінуге арналған өршіт-</w:t>
        <w:br/>
        <w:t>кілер: бетіне промотор және Әелсенді</w:t>
        <w:br/>
        <w:t>құшсауыш хондырылған тасымалдаз-</w:t>
        <w:br/>
        <w:t>шылар.</w:t>
        <w:br/>
        <w:t>КОБАЛЬТТЫ ӨРШІТКІЛЕР -</w:t>
        <w:br/>
        <w:t>белгеклі көмір. кремний. алоюминин</w:t>
        <w:br/>
        <w:t>әкендтерінің және баска та тасымал-</w:t>
        <w:br/>
        <w:t>даушыларлың бетіне қобальт қосы-</w:t>
        <w:br/>
        <w:t>лыстарын қондыру этқылы алынатын</w:t>
        <w:br/>
        <w:t>тстерогенлі әршіткіле?.</w:t>
        <w:br/>
        <w:t>КҮМІСТІ ӨРНПТКІЛЕР</w:t>
        <w:br/>
        <w:t>сілтілік және сізтілікжер метэлтар-</w:t>
        <w:br/>
        <w:t>дың оқсиятері қосылған күміс (906)</w:t>
        <w:br/>
        <w:t>таблеткалары түріндегі ғегерогенаі</w:t>
        <w:br/>
        <w:t>ершшіткілері метанолләр. Формаль-</w:t>
        <w:br/>
        <w:t>деғид алуда және т.б. қолланылады.</w:t>
        <w:br/>
        <w:t>ҚАҢҚАЛЫ ӘРШІТКІЛЕР -</w:t>
        <w:br/>
        <w:t>әтшшіткіш белсенді металды алке-</w:t>
        <w:br/>
        <w:t>ний немесе хгемнмиймен бірге</w:t>
        <w:br/>
        <w:t>ақылын, кейіннен шаймалат алы-</w:t>
        <w:br/>
        <w:t>белсенді өр-</w:t>
        <w:br/>
        <w:t>5!</w:t>
        <w:br/>
        <w:t>натын гетердгенді кеуек метлллық</w:t>
        <w:br/>
        <w:t>өтшіткілер.</w:t>
        <w:br/>
        <w:t>МЫРЫШ-ХРОМДЫ ӘРШІТКІ-</w:t>
        <w:br/>
        <w:t>ЛЕР-- мырыш, хром (ҰЛ) оқсилтер</w:t>
        <w:br/>
        <w:t>нің және графиттің негізіндегі тетеро-</w:t>
        <w:br/>
        <w:t>теңді әршіткілер,</w:t>
        <w:br/>
        <w:t>ТЕМІРЛІ ӨРШІТКІЛЕР - тғ-</w:t>
        <w:br/>
        <w:t>мірге нггізделген гетерогенді ӨріШЕГ-</w:t>
        <w:br/>
        <w:t>кілер; қүрамына темірмен (90%) қа-</w:t>
        <w:br/>
        <w:t>ПЛА</w:t>
        <w:br/>
        <w:t>эфирлері негізіндегі өнеркәсіптік</w:t>
        <w:br/>
        <w:t>пластификаторлар.</w:t>
        <w:br/>
        <w:t>ФТАЛАТТЫ ПЛАСТИФИКА-</w:t>
        <w:br/>
        <w:t>ТОРЛАР (Фталатные пластифика-</w:t>
        <w:br/>
        <w:t>торы) -- фталь қышқылының эфир-</w:t>
        <w:br/>
        <w:t>лері және алифаттық спирттер пегі-</w:t>
        <w:br/>
        <w:t>зшлегі өнеркәсіптік пластификатор-</w:t>
        <w:br/>
        <w:t>лардың негізгі тобы.</w:t>
        <w:br/>
        <w:t>ПЛАСТИФИКАЦИЯЛЫҚ (Плас-</w:t>
        <w:br/>
        <w:t>тификация) -- полимерге пластифи-</w:t>
        <w:br/>
        <w:t>каторлар енгізу процесі.</w:t>
        <w:br/>
        <w:t>ПЛАСТМАССАЛАР -- бұйым-</w:t>
        <w:br/>
        <w:t>дарды пішіндегенде тұтқыр аққыш</w:t>
      </w:r>
    </w:p>
    <w:p>
      <w:r>
        <w:t>немесе түтқыр эластикалық, ал пай-</w:t>
        <w:br/>
        <w:t>даланғанда шыны тәрізді немесс</w:t>
        <w:br/>
        <w:t>кристалдық күйде болатын поли-</w:t>
        <w:br/>
        <w:t>мерлер негізіндегі материалдар.</w:t>
        <w:br/>
        <w:t>БЕРІКТЕЛГЕН ПЛАСТМАС-</w:t>
        <w:br/>
        <w:t>САЛАР (Упрочненные пластмассы) --</w:t>
        <w:br/>
        <w:t>полимердің физика-мохапикалық</w:t>
        <w:br/>
        <w:t>қасиеттерін жақсартушы толтыр-</w:t>
        <w:br/>
        <w:t>ғыштары бар толтырылған пластмас-</w:t>
        <w:br/>
        <w:t>салар.</w:t>
        <w:br/>
        <w:t>БИТУМДЫ ПЛАСТМАССАЛАР</w:t>
        <w:br/>
        <w:t>Сбитумныс пластмассы) -- қ. Битумды</w:t>
        <w:br/>
        <w:t>пластиктер.</w:t>
        <w:br/>
        <w:t>БОС ТОЛТЫРҒЫШТЫ ПЛАСТ-</w:t>
        <w:br/>
        <w:t>МАССАЛАР (Плластмассы с полым</w:t>
        <w:br/>
        <w:t>наполнителем) -- қ. Сферопласттар.</w:t>
        <w:br/>
        <w:t>ГАЗ ТОЛТЫРЫЛҒАН ПЛАСТ-</w:t>
        <w:br/>
        <w:t>МАССАЛАР (Газопаполиентьые</w:t>
        <w:br/>
        <w:t>пластмассы) -- пенопластар.</w:t>
        <w:br/>
        <w:t>КОБІКТЕНГЕН ПЛАСТМАССА-</w:t>
        <w:br/>
        <w:t>ЛАР (Вспенениые пластмассы) -</w:t>
        <w:br/>
        <w:t>қ. Пенопластар.</w:t>
        <w:br/>
        <w:t>МЕТАЛЛ ТОЛТЫРЫЛҒАН</w:t>
        <w:br/>
        <w:t>ПЛАСТМАССАЛАР (Металлонапол-</w:t>
        <w:br/>
        <w:t>ненные пластмассы) -- қ. Металплас-</w:t>
        <w:br/>
        <w:t>тиктер.</w:t>
        <w:br/>
        <w:t>ПОЛИВИНИЛХЛОРИДТІ</w:t>
        <w:br/>
        <w:t>ПЛАСТМАССАЛАР (Поливинил-</w:t>
        <w:br/>
        <w:t>хлоридные пластмассы) -- поли-</w:t>
        <w:br/>
        <w:t>винилхлорид немесе қүрамында 50%-</w:t>
        <w:br/>
        <w:t>тен астам винилхлориді бар поливи-</w:t>
        <w:br/>
        <w:t>нилхлоридпен оның қосаполимер-</w:t>
        <w:br/>
        <w:t>лері негізіндегі пластмассалар.</w:t>
        <w:br/>
        <w:t>ТОЛТЫРЫЛҒАН ПЛАСТМАС-</w:t>
        <w:br/>
        <w:t>САЛАР (Наполпенные пластмассы) -</w:t>
        <w:br/>
        <w:t>өне бойына қатты, сұйық немесе газ</w:t>
        <w:br/>
        <w:t>214</w:t>
        <w:br/>
        <w:t>тәрізді толтырғыштар таралған, үз-</w:t>
        <w:br/>
        <w:t>діксіз фаза түзетіп полимері бар ком-</w:t>
        <w:br/>
        <w:t>позициялық мәтериалдар.</w:t>
        <w:br/>
        <w:t>ЭФИРОЦЕЛЛІОЛОЗАЛЫ</w:t>
        <w:br/>
        <w:t>ПЛАСТМАССАЛАР (Эфироцелло-</w:t>
        <w:br/>
        <w:t>лозныс пластмассы) -- қ. Этролдар.</w:t>
        <w:br/>
        <w:t>ПЛАСТОГРАФ -- түтқырлықты</w:t>
        <w:br/>
        <w:t>қарсыласу моментінің өзгеру сипаты</w:t>
        <w:br/>
        <w:t>бойынша пластмассалардың техпо-</w:t>
        <w:br/>
        <w:t>логиялық қасиеттеріп бағалауға ар-</w:t>
        <w:br/>
        <w:t>налған кұрал.</w:t>
        <w:br/>
        <w:t>ПЛАТИНА Р (Ріліпит) -- 1) хи-</w:t>
        <w:br/>
        <w:t>миялық элемент, рст нөмірі 78,</w:t>
        <w:br/>
        <w:t>массалық сандары 188-171, 173-201</w:t>
      </w:r>
    </w:p>
    <w:p>
      <w:r>
        <w:t>аралығында 33 изотопы белгілі және</w:t>
        <w:br/>
        <w:t>%2, “4 типтік Тотығу дәрежелері бар;</w:t>
        <w:br/>
        <w:t>2) жай зат, күмістей ақ түсті ауыр</w:t>
        <w:br/>
        <w:t>мсталл, қиын балқиды, химиялық</w:t>
        <w:br/>
        <w:t>белсеңді смес, П. кешенді қосылыс-</w:t>
        <w:br/>
        <w:t>тар түзгіш элемент; табиғатта сирек.</w:t>
        <w:br/>
        <w:t>сомтума металл түріпде кездеседі:</w:t>
        <w:br/>
        <w:t>таза күйінде алын, қасисттерін зерт-</w:t>
        <w:br/>
        <w:t>теген (1750 ж.) ағылшын ғалымы</w:t>
        <w:br/>
        <w:t>Р. Ватсоц; П. жәпе оның корытпа-</w:t>
        <w:br/>
        <w:t>лары ғылыми зерттеу зертхапала-</w:t>
        <w:br/>
        <w:t>рында қолданылатын арнаулы ыдыс-</w:t>
        <w:br/>
        <w:t>тар, қүрал-жабдықтар жасау үшін,</w:t>
        <w:br/>
        <w:t>бейорганикалық және органикалық</w:t>
        <w:br/>
        <w:t>синтезде өршіткі рстінде, фильерлер,</w:t>
        <w:br/>
        <w:t>терможұптар, тотықпайтын контак-</w:t>
        <w:br/>
        <w:t>тілер, асыл бүйымдар, т.б. жасауға</w:t>
        <w:br/>
        <w:t>қолданылады.</w:t>
        <w:br/>
        <w:t>ПЛАТИНАЛЫҚ МЕТАЛДАР</w:t>
        <w:br/>
        <w:t>(Платиновые металлы) -- Д.И. Мен-</w:t>
        <w:br/>
        <w:t>делсевтің периодтық жүйесінің УІІ</w:t>
        <w:br/>
        <w:t>тобына жататып алты элемент: рутс-</w:t>
        <w:br/>
        <w:t>ний (Ки), родий (Ка), палладий (Ра),</w:t>
        <w:br/>
        <w:t>осмий (О5), иридий (Іт) және платина</w:t>
        <w:br/>
        <w:t>(РО; әр түрлі реңкті ақшыл күміс</w:t>
        <w:br/>
        <w:t>түстес металдар; химиялық түрақ-</w:t>
        <w:br/>
        <w:t>тылығы, қиын балқитындығы және</w:t>
        <w:br/>
        <w:t>түрінің әдемілігі бойытша алтынмен</w:t>
        <w:br/>
        <w:t>және күміспен қатар асыл металдар</w:t>
        <w:br/>
        <w:t>деп аталады; П. м. кешенді қосылыс</w:t>
        <w:br/>
        <w:t>түзгіш заттар; ПІ. м. табиғатта сң аз</w:t>
        <w:br/>
        <w:t>тараған элементтерге жатады, сом-</w:t>
        <w:br/>
        <w:t>тума күйінде немесе басқа металдар-</w:t>
        <w:br/>
        <w:t>мен қосылыс түрінде кездеседі;</w:t>
        <w:br/>
        <w:t>өршіткілер, металдарға қорғаныш</w:t>
        <w:br/>
        <w:t>өз түстерін белгілі теми-рада</w:t>
        <w:br/>
        <w:t>қайтымды және қайтымсыз өзгертетін</w:t>
        <w:br/>
        <w:t>пигменттер.</w:t>
        <w:br/>
        <w:t>ТҮЙІРЛЕНГЕН ПИГМЕНТТЕР</w:t>
        <w:br/>
        <w:t>(Пигменты гранулированные) -</w:t>
        <w:br/>
        <w:t>1) бөлшектерінің пішіні сфералыққа</w:t>
        <w:br/>
        <w:t>жақып пигменттер; 2) болшектері</w:t>
        <w:br/>
        <w:t>түйіршіктерге айналдырылған тығыз-</w:t>
        <w:br/>
        <w:t>далған пигменттер.</w:t>
        <w:br/>
        <w:t>ХРОМАТТЫ ПИГМЕНТТЕР</w:t>
        <w:br/>
        <w:t>(Пигменты хроматическис) -- сары,</w:t>
        <w:br/>
        <w:t>қызғылт сары, қызыл, коныр, жасыл,</w:t>
        <w:br/>
        <w:t>ҡәк және күлгін пигменттердің жалпы</w:t>
        <w:br/>
        <w:t>атауы.</w:t>
        <w:br/>
        <w:t>ХРОМҚЫШҚЫЛДЫ ПИГ-</w:t>
        <w:br/>
        <w:t>МЕНТТЕР (Пигменты хромо-</w:t>
        <w:br/>
        <w:t>вокислые) -- әр түрлі сары реикті</w:t>
        <w:br/>
        <w:t>және қызғылт сары пигменттердіп</w:t>
        <w:br/>
        <w:t>жалпы атауы, қорғасын хроматтары-</w:t>
        <w:br/>
        <w:t>нан немесе олардың қорғасын суль-</w:t>
        <w:br/>
        <w:t>фаты мен молибдатының қоспалары-</w:t>
      </w:r>
    </w:p>
    <w:p>
      <w:r>
        <w:t>пан, сондай-ақ мырыш, барий,</w:t>
        <w:br/>
        <w:t>кальций және калий хроматтарынан</w:t>
        <w:br/>
        <w:t>түрады.</w:t>
        <w:br/>
        <w:t>ХРОМДЫ ПИГМЕНТТЕР (Пит-</w:t>
        <w:br/>
        <w:t>менпты хромовые) -- жасыл және</w:t>
        <w:br/>
        <w:t>күлгін пигменттердің жалпы атауы,</w:t>
        <w:br/>
        <w:t>хром (ІП) оксидінен, оһың гидраты-</w:t>
        <w:br/>
        <w:t>нап, фосфатынан және силикатынап,</w:t>
        <w:br/>
        <w:t>сонымен қатар, шпинель типті</w:t>
        <w:br/>
        <w:t>қосылыстарынан түралы.</w:t>
        <w:br/>
        <w:t>ПИНАН - бишпиклді терпен;</w:t>
        <w:br/>
        <w:t>пиненді гидрлеп алады.</w:t>
        <w:br/>
        <w:t>ПИНЕН - бишниклді терпен;</w:t>
        <w:br/>
        <w:t>скипиларда, эфирлі майлардың көп-</w:t>
        <w:br/>
        <w:t>шілігінде болады. Лактар, бояулар,</w:t>
        <w:br/>
        <w:t>балауыздар еріткіші ретіпде, хош</w:t>
        <w:br/>
        <w:t>місті жәпе дәрі-дәрмектік заттар</w:t>
        <w:br/>
        <w:t>өндірісінде пайдаланылады.</w:t>
        <w:br/>
        <w:t>ПИОНДАР - күшті әсерлесудің</w:t>
        <w:br/>
        <w:t>тасымалдаушысы болып келетін</w:t>
        <w:br/>
        <w:t>қарапайым бөлшектер.</w:t>
        <w:br/>
        <w:t>ПИПЕРАЗИН -- гстероциклдік</w:t>
        <w:br/>
        <w:t>қосылыс; талдаулық химияда жәпс</w:t>
        <w:br/>
        <w:t>медицинада қолданылады.</w:t>
        <w:br/>
        <w:t>ПИПЕРИДИН С;Н,,М- органи-</w:t>
        <w:br/>
        <w:t>калық күшті негіз, оңай түз түзеді;</w:t>
        <w:br/>
        <w:t>көпшілік алкалоидтардың негізі</w:t>
        <w:br/>
        <w:t>болып келеді; өршіткі ретінде және</w:t>
        <w:br/>
        <w:t>21</w:t>
        <w:br/>
        <w:t>ПИР</w:t>
        <w:br/>
        <w:t>вулкандау ироцесін жылдамдату үшін,</w:t>
        <w:br/>
        <w:t>т.б. жерлерде қолданылады.</w:t>
        <w:br/>
        <w:t>ПИПЕРИЛЕН (Пенпталисн-1,3)</w:t>
        <w:br/>
        <w:t>Н,С-СНСН-СНСН, - қанықпаған</w:t>
        <w:br/>
        <w:t>көмірсутек, мономер: пипериленді</w:t>
        <w:br/>
        <w:t>коксағыздар синтезінде пайдала-</w:t>
        <w:br/>
        <w:t>нылады.</w:t>
        <w:br/>
        <w:t>ПИРАЗОЛ- гетеорциклдік косы-</w:t>
        <w:br/>
        <w:t>лыс; оның туындылары дәрілік</w:t>
        <w:br/>
        <w:t>препараттар ретінде қолданылады.</w:t>
        <w:br/>
        <w:t>ПИРАЗОЛАНТРОН - гетеро-</w:t>
        <w:br/>
        <w:t>шіклдік қосылыс; полипиклдік кубты</w:t>
        <w:br/>
        <w:t>бояғыштар синтезінде жартылай өнім</w:t>
        <w:br/>
        <w:t>ретінде қолданылады.</w:t>
        <w:br/>
        <w:t>ПИРЕКС -- жоғары химиялық</w:t>
        <w:br/>
        <w:t>және термиялық түрақтылығы бар</w:t>
        <w:br/>
        <w:t>борсиликатты шыпы.</w:t>
        <w:br/>
        <w:t>ПИРЕКС -- құрамында кремний</w:t>
        <w:br/>
        <w:t>оксиді мен бор ангидриді көп болатын</w:t>
        <w:br/>
        <w:t>шыны. Негізінен, химиялық ыдыс</w:t>
        <w:br/>
        <w:t>жасауға, ыстыққа төзімді шамдарды</w:t>
      </w:r>
    </w:p>
    <w:p>
      <w:r>
        <w:t>дайындауға пайдаланылады.</w:t>
        <w:br/>
        <w:t>ПИРЕТРИНДЕР - табиғи</w:t>
        <w:br/>
        <w:t>жәндікжойғылар, оптикалық, белсенді</w:t>
        <w:br/>
        <w:t>сұйықтықтар; пиретрум тектес түй-</w:t>
        <w:br/>
        <w:t>мсдак гүлдерінің қүрамында болады; ШІ</w:t>
        <w:br/>
        <w:t>гүлдердің қүрғақ үнтағы немесе</w:t>
        <w:br/>
        <w:t>жабық жайлардағы шыбын-шіркей-</w:t>
        <w:br/>
        <w:t>Лерге қарсы күреске арналған анти-</w:t>
        <w:br/>
        <w:t>оксиданттар жәпе синергистермен</w:t>
        <w:br/>
        <w:t>қоспаланған сұйық экетракт түрінде</w:t>
        <w:br/>
        <w:t>пайдаланылады.</w:t>
        <w:br/>
        <w:t>ПИРЕТРОИДТАР -- пиретрин-</w:t>
        <w:br/>
        <w:t>дердің синтездік аналогтары; жәндік-</w:t>
        <w:br/>
        <w:t>жойғының жаңа буындары, көбінесе</w:t>
        <w:br/>
        <w:t>хлороргапикалық және фосфорорга-</w:t>
        <w:br/>
        <w:t>пикалық жәндікжойғыларға қара-</w:t>
        <w:br/>
        <w:t>ғанда улылығы аздау жәпе эколо-</w:t>
        <w:br/>
        <w:t>гиялық, жақсы сипаттамалары бар.</w:t>
        <w:br/>
        <w:t>ПИРЕТРУМ -- пиретрум тектес</w:t>
        <w:br/>
        <w:t>түймедақ гүлдерінің құргақ үнтағы;</w:t>
        <w:br/>
        <w:t>жабық жайлардағы шыбын-шіркей-</w:t>
        <w:br/>
        <w:t>дерге қарсы күресте қолданылатын</w:t>
        <w:br/>
        <w:t>жәндікжойғы.</w:t>
        <w:br/>
        <w:t>ПИРИДИН С,Н,М -- гетероцикл-</w:t>
        <w:br/>
        <w:t>дік қосылыс, бояғыштар, пестицид-</w:t>
        <w:br/>
        <w:t>тер, дәрілер алуға қолданылады.</w:t>
        <w:br/>
        <w:t>ПИРИМИДИН С,Н,М, -- диа-</w:t>
        <w:br/>
        <w:t>зиндер класының қосылысы, әте</w:t>
        <w:br/>
        <w:t>ПИР</w:t>
        <w:br/>
        <w:t>әлсіз бір қышқылды негіз; туынды-</w:t>
        <w:br/>
        <w:t>лары табиғатта кецінси таралған,</w:t>
        <w:br/>
        <w:t>көптеген биологиялық процестерде</w:t>
        <w:br/>
        <w:t>маңызы зор.</w:t>
        <w:br/>
        <w:t>ПИРИТ-- күкірт колчгданы Ев85,,</w:t>
        <w:br/>
        <w:t>сульфидтер класыпа жататын, таби-</w:t>
        <w:br/>
        <w:t>ғатта жиі кездесетін минерал; түсі</w:t>
        <w:br/>
        <w:t>ақшыл сары, металл сияқты өте жыл-</w:t>
        <w:br/>
        <w:t>тыр; онда қоспа түрінде Си, Аш, Со,</w:t>
        <w:br/>
        <w:t>Мі, Ав, Ав, 58, т.б. болады; көбінесе</w:t>
        <w:br/>
        <w:t>күкірт қышқылын әндіретін шикізат</w:t>
        <w:br/>
        <w:t>ретінде қолданылады, әрі одан</w:t>
        <w:br/>
        <w:t>темірді, басқа да металдарды бөліп</w:t>
        <w:br/>
        <w:t>алады.</w:t>
        <w:br/>
        <w:t>ПИРО... -- бастапқы құрауыш-</w:t>
        <w:br/>
        <w:t>тарды қыздырғанда алынатын кейбір</w:t>
        <w:br/>
        <w:t>заттардың жабайы аттарының құрам</w:t>
        <w:br/>
        <w:t>бөлігі.</w:t>
        <w:br/>
        <w:t>ПИРОГАЗ - күйдіре өртеу нәти-</w:t>
        <w:br/>
        <w:t>жесінде бөлініп шығатын газ.</w:t>
      </w:r>
    </w:p>
    <w:p>
      <w:r>
        <w:t>ПИРОГАЛЛОЛ С,Н,(ОН), --</w:t>
        <w:br/>
        <w:t>копатомды фенол; тотықсыздандыр-</w:t>
        <w:br/>
        <w:t>ғыш, фотографияда айқындағыш зат,</w:t>
        <w:br/>
        <w:t>газ талдағыштарда оттек сіңіргіш</w:t>
        <w:br/>
        <w:t>ретінде қолданылады.</w:t>
        <w:br/>
        <w:t>ПИРОКАТЕХИН С,Н,(ОН), --</w:t>
        <w:br/>
        <w:t>орто-орында гидроксилдері бар екі-</w:t>
        <w:br/>
        <w:t>атомды фепол; бояғыштар, дәрі-</w:t>
        <w:br/>
        <w:t>дәрмек заттар өндірісінде, фотогра-</w:t>
        <w:br/>
        <w:t>фияда айқындағыш зат, т.б. рстінде</w:t>
        <w:br/>
        <w:t>қолданылады.</w:t>
        <w:br/>
        <w:t>ПИРОКСИЛИН -- қүрамында</w:t>
        <w:br/>
        <w:t>13%-ке дейін азоты бар целлюлоза</w:t>
        <w:br/>
        <w:t>нитраты; оқ-дәрі өндірісінде қолда-</w:t>
        <w:br/>
        <w:t>нылады.</w:t>
        <w:br/>
        <w:t>ПИРОЛЮВЗИТ-- Мп0,хН,0,</w:t>
        <w:br/>
        <w:t>негізгі марганец (ІУ) оксидінен</w:t>
        <w:br/>
        <w:t>қүрылған марганецтің табиғатта кез-</w:t>
        <w:br/>
        <w:t>десетін минерялы; жеке кристал-</w:t>
        <w:br/>
        <w:t>дары -- ине, таяқша, минералдық</w:t>
        <w:br/>
        <w:t>агрегаттары -- түйірлі, үнтақ масса</w:t>
        <w:br/>
        <w:t>түрінде кездеседі, түсі қара сүр мине-</w:t>
        <w:br/>
        <w:t>ралогиялық шкала бойынша қатты-</w:t>
        <w:br/>
        <w:t>лығы 2--7; тығыздығы 4700-5080 кг/мг.</w:t>
        <w:br/>
        <w:t>Шала өткізгіштік қасиеті бар, күшті</w:t>
        <w:br/>
        <w:t>тотықтырғыш; өршіткі, тотықтыр-</w:t>
        <w:br/>
        <w:t>ғыш ретінде және марганецтің басқа</w:t>
        <w:br/>
        <w:t>қосылыстарын алуға қолданылады,</w:t>
        <w:br/>
        <w:t>аса таза түрлері қүрғақ батарея,</w:t>
        <w:br/>
        <w:t>212</w:t>
        <w:br/>
        <w:t>химиялық препараттар дайындауға,</w:t>
        <w:br/>
        <w:t>шыны, кәрлен, т.б. өндірістерде</w:t>
        <w:br/>
        <w:t>қолданылады.</w:t>
        <w:br/>
        <w:t>ПИРОМЕТАЛЛУРГИЯ -- жоғары</w:t>
        <w:br/>
        <w:t>темп-раларда металдардың алынуы</w:t>
        <w:br/>
        <w:t>және тазартуымен айналысатын</w:t>
        <w:br/>
        <w:t>металлургия саласы, ағаш шойып,</w:t>
        <w:br/>
        <w:t>болат, мыс, қорғасын, пиксль және</w:t>
        <w:br/>
        <w:t>т.б. металдардың өндірісі жатады.</w:t>
        <w:br/>
        <w:t>П.- металлургияның ең негізгі жәпе</w:t>
        <w:br/>
        <w:t>көне салаларының бірі. Техпология-</w:t>
        <w:br/>
        <w:t>лық ерекшеліктері бойынша П-лық</w:t>
        <w:br/>
        <w:t>процестер -- күйдіру, қорыту, кон-</w:t>
        <w:br/>
        <w:t>вертерлеу, тазарту және айдау деп</w:t>
        <w:br/>
        <w:t>аталатын түрлерге бөлінеді. Дүние</w:t>
        <w:br/>
        <w:t>жүзінде өпдірілетіп шойынның,</w:t>
        <w:br/>
        <w:t>болаттың, қорғасынның 100%-і, мыс-</w:t>
        <w:br/>
        <w:t>тың 95%-іне жуығы, мырыштың 60%-</w:t>
        <w:br/>
        <w:t>нен астамы П. әдістерімен алынады.</w:t>
        <w:br/>
        <w:t>ПИРОМЕТР -- қыздырылған</w:t>
        <w:br/>
        <w:t>денелердің темп-расын олардың</w:t>
        <w:br/>
        <w:t>жылу шығаруының қарқындылығы</w:t>
        <w:br/>
        <w:t>бойынша өліпеуге арналған аспап.</w:t>
        <w:br/>
        <w:t>ПИРОТЕХНИКА -- оттық қүрам-</w:t>
        <w:br/>
        <w:t>дарды өндіру және олармен қамта-</w:t>
        <w:br/>
        <w:t>масыз етілетін бүйымдарды пайда-</w:t>
      </w:r>
    </w:p>
    <w:p>
      <w:r>
        <w:t>лануға байланысты тесхпика саласы.</w:t>
        <w:br/>
        <w:t>ПИРОФОСФАТТАР -- пиро-</w:t>
        <w:br/>
        <w:t>фасфор қышқылының тұздары.</w:t>
        <w:br/>
        <w:t>ПИРРОЛ - гетероциклдік қосы-</w:t>
        <w:br/>
        <w:t>лыс, органикалық қосылыстар және</w:t>
        <w:br/>
        <w:t>көптеген дәрі-дәрмектік заттар син-</w:t>
        <w:br/>
        <w:t>тезінде қолданылады, бірқатар</w:t>
        <w:br/>
        <w:t>бояғыштардың және табиғи қосы-</w:t>
        <w:br/>
        <w:t>лыстардың құрылым (фрагменті.</w:t>
        <w:br/>
        <w:t>ПИТТИНГ- к. Питтингтік жемі-</w:t>
        <w:br/>
        <w:t>рілу.</w:t>
        <w:br/>
        <w:t>ПЛАЗМА - оң және теріс электр</w:t>
        <w:br/>
        <w:t>зарядтарының көлемдік тығыздық-</w:t>
        <w:br/>
        <w:t>тары тең болатын нондалган газ;</w:t>
        <w:br/>
        <w:t>заттың күшті иондалған күйі, жоғары</w:t>
        <w:br/>
        <w:t>темп-радан немссс газ бөлшектерінің</w:t>
        <w:br/>
        <w:t>шапшаң электрондармен, электрон-</w:t>
        <w:br/>
        <w:t>дардың шамамен тең концентрат-</w:t>
        <w:br/>
        <w:t>тарымен жоне оң зарядталған ион-</w:t>
        <w:br/>
        <w:t>дармен соқтығысуынан пайда болады.</w:t>
        <w:br/>
        <w:t>П. металл бетін тазалауда және әр</w:t>
        <w:br/>
        <w:t>түрлі беттерді металмен қаптау тех-</w:t>
        <w:br/>
        <w:t>нологиясында, термоядролық зерт-</w:t>
        <w:br/>
        <w:t>қаптамалар, т.б. ретінде кеңіпен</w:t>
        <w:br/>
        <w:t>қолданылады: П. м. химия онеркәсі-</w:t>
        <w:br/>
        <w:t>бінде, электротехпикада және арнайы</w:t>
        <w:br/>
        <w:t>құралдар жасауда пайдаланылады.</w:t>
        <w:br/>
        <w:t>ПЛАТИНАТТАР -- гексахлорпла-</w:t>
        <w:br/>
        <w:t>тинат дисутек қышқылының Н.ІРС,1</w:t>
        <w:br/>
        <w:t>туындылары; кешенді қосылыстар.</w:t>
        <w:br/>
        <w:t>ПЛАТИНПАЛАУ (Плачинирова-</w:t>
        <w:br/>
        <w:t>ние) - 1) металл бұйымдар беттеріне</w:t>
        <w:br/>
        <w:t>платинаның жұқа кабатын электро-</w:t>
        <w:br/>
        <w:t>химиялық жалату; 2) өршіткілер өнді-</w:t>
        <w:br/>
        <w:t>рісінде ауқымды заттарға платинаны</w:t>
        <w:br/>
        <w:t>химиялық қондыру.</w:t>
        <w:br/>
        <w:t>ПЛАТИНИТ -- биметалды сым</w:t>
        <w:br/>
        <w:t>Бе(58%2) мен Мі (42%) құймасынан</w:t>
        <w:br/>
        <w:t>жасалып, беті жұқа мыс қабатымен</w:t>
        <w:br/>
        <w:t>қапталған білік; темп-ралық ұлғаю</w:t>
        <w:br/>
        <w:t>коэффициспті платина мен шыпын!-</w:t>
        <w:br/>
        <w:t>кіне жуық, шыныға дәнекерленетін</w:t>
        <w:br/>
        <w:t>ток енгізуші бұйымдарда платинаны</w:t>
        <w:br/>
        <w:t>алмастыратын материал ретінде</w:t>
        <w:br/>
        <w:t>пайдаланылады.</w:t>
        <w:br/>
        <w:t>ПЛАТИНОИДТАР-- қ. Пллтина-</w:t>
        <w:br/>
        <w:t>лық металдары.</w:t>
        <w:br/>
        <w:t>ПЛАТОФОРМИНГ-- алюмопла-</w:t>
        <w:br/>
        <w:t>тиді өршіткідегі өршіткілік рифор-</w:t>
        <w:br/>
        <w:t>мин.</w:t>
      </w:r>
    </w:p>
    <w:p>
      <w:r>
        <w:t>ПЛЕКСИГЛАС - АҚШ-тағы</w:t>
        <w:br/>
        <w:t>тұтасқап блокты полимстилмета-</w:t>
        <w:br/>
        <w:t>крилаттыц саудадағы атауы.</w:t>
        <w:br/>
        <w:t>ПЛУНЖЕР -- ұзартылған пор-</w:t>
        <w:br/>
        <w:t>шень; ерекшелігі -- үзындығы диа-</w:t>
        <w:br/>
        <w:t>метрінен көп артық болады.</w:t>
        <w:br/>
        <w:t>ПЛУТОНАТТАР -- плутоний гидр-</w:t>
        <w:br/>
        <w:t>оксилініп (РиО,(ОН),), туыпдылары.</w:t>
        <w:br/>
        <w:t>ПЛУТОНИЙ Ра (Рішопішп) -</w:t>
        <w:br/>
        <w:t>1) химиялық радиоактивті элемент,</w:t>
        <w:br/>
        <w:t>актипондтар тобына жатады, рет</w:t>
        <w:br/>
        <w:t>нөмірі 94, массалық сапдары 232--246</w:t>
        <w:br/>
        <w:t>аралығында 15 изотопы белгілі және</w:t>
        <w:br/>
        <w:t>%2- 47-ге дейін тотығу дәрежелері</w:t>
        <w:br/>
        <w:t>бар; 2) күшті улы, жай зат, ауыр морт</w:t>
        <w:br/>
        <w:t>сынғыш күмістей ак түсті металл;</w:t>
        <w:br/>
        <w:t>табиғатта аз таралған радиоактивті</w:t>
        <w:br/>
        <w:t>металл; алғаш рст 1940 жылы Сиборг</w:t>
        <w:br/>
        <w:t>бастаған Американың бір топ</w:t>
        <w:br/>
        <w:t>ғалымдары уранның ядролық ргак-</w:t>
        <w:br/>
        <w:t>циясы нәтижесінде п-ды алды;</w:t>
        <w:br/>
        <w:t>П. ядролық қару жасауда, ядролық</w:t>
        <w:br/>
        <w:t>215</w:t>
        <w:br/>
        <w:t>ПОЛ</w:t>
        <w:br/>
        <w:t>эпергетикала және ауыр мсталдар</w:t>
        <w:br/>
        <w:t>алуда пайдаланылады.</w:t>
        <w:br/>
        <w:t>ПЛЮМБАТТАР -- бос түрінде</w:t>
        <w:br/>
        <w:t>алыпбаған мета қорғасын қышқы-</w:t>
        <w:br/>
        <w:t>лының Н,Р0О, түздары.</w:t>
        <w:br/>
        <w:t>ПЛЮМБИТТЕР - скі валентті</w:t>
        <w:br/>
        <w:t>қорғасып қышқылының Н,РЫО,</w:t>
        <w:br/>
        <w:t>тұздары.</w:t>
        <w:br/>
        <w:t>ПНЕВМОПІШІНДЕУ (Пнгвмо-</w:t>
        <w:br/>
        <w:t>формирование) - қысылған ауа</w:t>
        <w:br/>
        <w:t>арқылы полимерлі материалдардан</w:t>
        <w:br/>
        <w:t>бұйымдар пішіндеу.</w:t>
        <w:br/>
        <w:t>ПНЕВМОТРАНСПОРТ -- газ ағы-</w:t>
        <w:br/>
        <w:t>нымен пемесе құбырдағы қысылған</w:t>
        <w:br/>
        <w:t>газ қысымы кемуінің әсерінеп мате-</w:t>
        <w:br/>
        <w:t>риалдардың жылжуы.</w:t>
        <w:br/>
        <w:t>ПОБЕДИТ металқыштық</w:t>
        <w:br/>
        <w:t>қатты қүйма, қаттылығы алмазға</w:t>
        <w:br/>
        <w:t>жуық; құрамы: 80--83% вольфрам</w:t>
        <w:br/>
        <w:t>(ОУ), 7-13% кобальт (Со) және 5--7%</w:t>
        <w:br/>
        <w:t>көміртек (С): үптақтық мсталлургия</w:t>
        <w:br/>
        <w:t>әдісімеп алынады; металл оңдеу</w:t>
        <w:br/>
        <w:t>өнлірістерінде, тескіш-ксекіш қүрал-</w:t>
        <w:br/>
        <w:t>саймандар жасау үшіп қолданылалы.</w:t>
        <w:br/>
        <w:t>ПОЛИ-1,4-ФЕНИЛЕПСУЛЬФИД</w:t>
        <w:br/>
        <w:t>|-С,Н,-8-|, -- жылуға тозімді термо-</w:t>
        <w:br/>
        <w:t>пласт; жилуға және химиялық, әсерге</w:t>
        <w:br/>
        <w:t>тұрақты қаптаулар, электротехни-</w:t>
        <w:br/>
        <w:t>калық бүйымдар, копструкциялық</w:t>
      </w:r>
    </w:p>
    <w:p>
      <w:r>
        <w:t>және аптифракнииялы материалдар</w:t>
        <w:br/>
        <w:t>өндірісінде қолданылады.</w:t>
        <w:br/>
        <w:t>ПОЛИ-2,6-ДИМЕТИЛ-П-ФЕ-</w:t>
        <w:br/>
        <w:t>НИЛЕПОКСИД -- жылуға төзімді</w:t>
        <w:br/>
        <w:t>термопласт: электро- және радиотех-</w:t>
        <w:br/>
        <w:t>никада, автомобиль жасауда кон-</w:t>
        <w:br/>
        <w:t>струкциялық және электр оқшаула-</w:t>
        <w:br/>
        <w:t>ғыштық, материал ретіпле қолданылады.</w:t>
        <w:br/>
        <w:t>ПОЛИ-4-МЕТИЛПЕПТЕН-1</w:t>
        <w:br/>
        <w:t>ЕСН,СОН(СЫС,Н,-изо)|, -- кристал-</w:t>
        <w:br/>
        <w:t>данғыш термопласт; медицина жаб-</w:t>
        <w:br/>
        <w:t>дықтарын, баспа сызбанұсқаларын</w:t>
        <w:br/>
        <w:t>жасауда, оқшаулағыш материал, т.б.</w:t>
        <w:br/>
        <w:t>ретінде қолданылады.</w:t>
        <w:br/>
        <w:t>ПОЛИАКРИЛАТТАР</w:t>
        <w:br/>
        <w:t>(-СН,-СН(СООВ)-|, -- акрил қыш-</w:t>
        <w:br/>
        <w:t>қылы эфирлерінің полимерлері;</w:t>
        <w:br/>
        <w:t>беттер жәпе қабықшалар, тіс про-</w:t>
        <w:br/>
        <w:t>тездері, ЛБМ, желімдер өндірісійде,</w:t>
        <w:br/>
        <w:t>т.б. жерлерде қолданылады. !</w:t>
        <w:br/>
        <w:t>ПОЛ</w:t>
        <w:br/>
        <w:t>термопластар, электротехникада, оп-</w:t>
        <w:br/>
        <w:t>тикада, машиналардың шынысын</w:t>
        <w:br/>
        <w:t>және соғуға төзімді шынылар жасауда</w:t>
        <w:br/>
        <w:t>қолданылады.</w:t>
        <w:br/>
        <w:t>ПОЛИКАРБОРАНДАР - негізгі</w:t>
        <w:br/>
        <w:t>пемесе бүйір тізбектерінде көмір-</w:t>
        <w:br/>
        <w:t>текпен байланысқан бор атомдары</w:t>
        <w:br/>
        <w:t>бар полимерлер; жылуға тозімді</w:t>
        <w:br/>
        <w:t>желімдерге, органо-, Ішыны- және</w:t>
        <w:br/>
        <w:t>комірпластиктердің бойланыстыр-</w:t>
        <w:br/>
        <w:t>ғыштары ретінде қолданылады.</w:t>
        <w:br/>
        <w:t>ПОЛИКОНДЕНСАЦИЯЛАНУ -</w:t>
        <w:br/>
        <w:t>озара әрскеттесуші мономерлердің</w:t>
        <w:br/>
        <w:t>немесе олигомерлердің орынбасу</w:t>
        <w:br/>
        <w:t>рсакцияларына негізделгеп поли-</w:t>
        <w:br/>
        <w:t>мерлер синтезінің әдісі; мопомерден</w:t>
        <w:br/>
        <w:t>жоғары молекулалы қосылыспен</w:t>
        <w:br/>
        <w:t>(полимер) бірге төмен молекулалы</w:t>
        <w:br/>
        <w:t>өнім (су, спирт және т.б.) түзіле жүрс-</w:t>
        <w:br/>
        <w:t>тін реакция.</w:t>
        <w:br/>
        <w:t>БАЛҚЫМАДАҒЫ ПОЛИКОН-</w:t>
        <w:br/>
        <w:t>ДЕНСАЦИЯЛАНУ (Поликонден-</w:t>
        <w:br/>
        <w:t>сапия в расилаве) - мономерлер</w:t>
        <w:br/>
        <w:t>немесе полимерлер қоспасын түзетін</w:t>
        <w:br/>
        <w:t>ШЕН полимердің жұмсару темп-расынап</w:t>
        <w:br/>
        <w:t>10</w:t>
        <w:br/>
        <w:t>--20С жағары темп-рала еріткішсіз</w:t>
        <w:br/>
        <w:t>пемесе сұйылтқышсыз қыздырып.</w:t>
        <w:br/>
        <w:t>поликонденсациялану жүргізу әдісі.</w:t>
      </w:r>
    </w:p>
    <w:p>
      <w:r>
        <w:t>ЕРІТІНДІДЕГІ ПОЛИКОНДЕН-</w:t>
        <w:br/>
        <w:t>САЦИЯЛАНУ (Поликонденсация в</w:t>
        <w:br/>
        <w:t>растворе) -- мономер және полимер</w:t>
        <w:br/>
        <w:t>бірге сүйық фазада ерітілген күйде</w:t>
        <w:br/>
        <w:t>болғанда поликонленсациялану</w:t>
        <w:br/>
        <w:t>жүргізу әдісі.</w:t>
        <w:br/>
        <w:t>ҚАТТЫ ФАЗАЛЫҚ ПОЛИКОН-</w:t>
        <w:br/>
        <w:t>ДЕНСАЦИЯЛАНУ (Поликонден-</w:t>
        <w:br/>
        <w:t>сация твердофазная) - консталдық</w:t>
        <w:br/>
        <w:t>немесе шыны тәрізді күйде болатын</w:t>
        <w:br/>
        <w:t>мономерлердің поликондепса-</w:t>
        <w:br/>
        <w:t>циялапуы.</w:t>
        <w:br/>
        <w:t>ТОТЫҚТЫРҒЫШТЫҚ ПОЛИ-</w:t>
        <w:br/>
        <w:t>КОНДЕНСАЦИЯЛАНУ (Полн-</w:t>
        <w:br/>
        <w:t>конденсация окислитольная) -</w:t>
        <w:br/>
        <w:t>тотықтырғыштардың әсерінен сутек</w:t>
        <w:br/>
        <w:t>бөле жүретін поликонденсациялану.</w:t>
        <w:br/>
        <w:t>РАДИКАЛДЫҚ ПОЛИКОН-</w:t>
        <w:br/>
        <w:t>ДЕНСАЦИЯЛАНУ (Поликонден-</w:t>
        <w:br/>
        <w:t>сация радикальная) -- тізбектің өсуі</w:t>
        <w:br/>
        <w:t>реакциялық жүйеде бос радикал-</w:t>
        <w:br/>
        <w:t>218</w:t>
        <w:br/>
        <w:t>дарлың қайта топтасуы арқылы өте-</w:t>
        <w:br/>
        <w:t>тін поликонденсациялану.</w:t>
        <w:br/>
        <w:t>ПОЛИҚОСЫЛУ (Полиприсоеди-</w:t>
        <w:br/>
        <w:t>пение) -- төменгі молекулалы заттар</w:t>
        <w:br/>
        <w:t>түзбей жүретіп поликонденсация.</w:t>
        <w:br/>
        <w:t>ПОЛИМЕР БАЛҚЫМАСЫ (Рис-</w:t>
        <w:br/>
        <w:t>плав полимера) -- пішінсізденгенде</w:t>
        <w:br/>
        <w:t>тұтқыр ағумен сипатталатын тігіл-</w:t>
        <w:br/>
        <w:t>меген полимерлердің бір күйі.</w:t>
        <w:br/>
        <w:t>ПОЛИМЕРАЗАЛАР -- химиялық</w:t>
        <w:br/>
        <w:t>қасиеттері бойынша жақын мопо-</w:t>
        <w:br/>
        <w:t>мерлік буындардың (мыс., нуклеин</w:t>
        <w:br/>
        <w:t>қышқылдарына нуклеотидтерді, т.б.)</w:t>
        <w:br/>
        <w:t>полимерлену реакцияларын өрші-</w:t>
        <w:br/>
        <w:t>тетіп ферменттер класы.</w:t>
        <w:br/>
        <w:t>ПОЛИМЕРБЕТОН - жоғары</w:t>
        <w:br/>
        <w:t>молекулалық байланыстырғыштар</w:t>
        <w:br/>
        <w:t>(фурандық, эпоксидтік, полиэфирлік,</w:t>
        <w:br/>
        <w:t>фенолды-формальдегидтік шайырлар)</w:t>
        <w:br/>
        <w:t>негізіндегі бетон; көпірлерді, жол-</w:t>
        <w:br/>
        <w:t>дарды, өндірістік жайлардың еден-</w:t>
        <w:br/>
        <w:t>дерін қаптауға, тюбипгтер, шахталық</w:t>
        <w:br/>
        <w:t>тіреулер жасауға, т.б. қолданылады.</w:t>
        <w:br/>
        <w:t>ПОЛИМЕРГОМОЛОТТАР -</w:t>
        <w:br/>
        <w:t>макромолскулалары бірдей буын-</w:t>
        <w:br/>
        <w:t>дардан құрылған және полимерлену</w:t>
        <w:br/>
        <w:t>дәрежесімен ғана өзгешеленетін</w:t>
        <w:br/>
        <w:t>полимерлер.</w:t>
        <w:br/>
        <w:t>ПОЛИМЕРДІҢ ТӨЗІМДІЛІГІ -</w:t>
        <w:br/>
        <w:t>сырттан түсетін күштің әсерінен</w:t>
      </w:r>
    </w:p>
    <w:p>
      <w:r>
        <w:t>полимер қажуының сипаттамасы.</w:t>
        <w:br/>
        <w:t>ПОЛИМЕРДІҢ ФОТОҚҮРЫ-</w:t>
        <w:br/>
        <w:t>ЛЫМСЫЗДАНУЫ (Фотодеструкция</w:t>
        <w:br/>
        <w:t>полимера) -- жарық әсерінен жүрс-</w:t>
        <w:br/>
        <w:t>тіп полимердің құрылымсыздануы.</w:t>
        <w:br/>
        <w:t>ПОЛИМЕРЛЕНУ (Полимерп-</w:t>
        <w:br/>
        <w:t>зация) -- төменгі молекулалы заттар-</w:t>
        <w:br/>
        <w:t>дың (мономер) біртіндеп қосылуы</w:t>
        <w:br/>
        <w:t>нәтижесінде жоғары молекулалы қо-</w:t>
        <w:br/>
        <w:t>сылыстардың (полимер) түзілу реак-</w:t>
        <w:br/>
        <w:t>циясы; полимер синтезі, макромо-</w:t>
        <w:br/>
        <w:t>лекула өсетін тізбектің соңында бола-</w:t>
        <w:br/>
        <w:t>тып белсенді орталыққа бір немесе</w:t>
        <w:br/>
        <w:t>бірнеше мономерлердің молекулала-</w:t>
        <w:br/>
        <w:t>ры біртіндеп қосылу жолымен түзіледі.</w:t>
        <w:br/>
        <w:t>АНИОНДЫҚ ПОЛИМЕРЛЕНУ</w:t>
        <w:br/>
        <w:t>(Анионная полимеризация) - өсетін</w:t>
        <w:br/>
        <w:t>тізбектің соңғы атомында теріс заряд</w:t>
        <w:br/>
        <w:t>болатын иондық полимерлену.</w:t>
        <w:br/>
        <w:t>ПОЛ</w:t>
        <w:br/>
        <w:t>ПОЛИАКРИЛОНИТРИЛ</w:t>
        <w:br/>
        <w:t>(-СН,-СН-СМ), - полимер; төзімді,</w:t>
        <w:br/>
        <w:t>ә</w:t>
        <w:br/>
        <w:t>термиялық түрақты, талшықтар өнді-</w:t>
        <w:br/>
        <w:t>рісінде кецінен қолданылады және</w:t>
        <w:br/>
        <w:t>қосаполимер ретінде дивипилнит-</w:t>
        <w:br/>
        <w:t>рилді көксағыз өндірісінде де пайда-</w:t>
        <w:br/>
        <w:t>ланылады.</w:t>
        <w:br/>
        <w:t>ПОЛИАКРОЛЕИЙНДЕР - қ. Ак-</w:t>
        <w:br/>
        <w:t>роленн полимерлері.</w:t>
        <w:br/>
        <w:t>ПОЛИАЛКИЛЕНГЛИКОЛЬМА-</w:t>
        <w:br/>
        <w:t>ЛЕЙНАТТАР</w:t>
        <w:br/>
        <w:t>Н|(ОКООССН-СНСО),</w:t>
        <w:br/>
        <w:t>(ОКООСЕ”СО),ОН -- олигомерлер;</w:t>
        <w:br/>
        <w:t>байланыстырушы шыныпластиктер.</w:t>
        <w:br/>
        <w:t>лактар, желімдер, сіңіруші, құюшы,</w:t>
        <w:br/>
        <w:t>футерлеуші қүралдар негізі, т.б.</w:t>
        <w:br/>
        <w:t>ретінде қолданылады.</w:t>
        <w:br/>
        <w:t>ПОЛИАМИДТЕПУ (Полнами-</w:t>
        <w:br/>
        <w:t>дирование) -- полиамид түзуге әке-</w:t>
        <w:br/>
        <w:t>летін поликонденсация.</w:t>
        <w:br/>
        <w:t>ПОЛИАМИДТЕР (Полнамиды) -</w:t>
        <w:br/>
        <w:t>макромолекуланың негізгі тізбегінде</w:t>
        <w:br/>
        <w:t>-СО-МН -- амидті топтары бар гете-</w:t>
        <w:br/>
        <w:t>ротізбекті полимерлер, талшықтар,</w:t>
        <w:br/>
        <w:t>қабықшалар жасауда, электроқшау-</w:t>
        <w:br/>
        <w:t>лағыштық және құрылымдық мате-</w:t>
        <w:br/>
        <w:t>риалдар рстінде қолданылады.</w:t>
        <w:br/>
        <w:t>АРОМАТТЫ ПОЛИАМИДТЕР</w:t>
        <w:br/>
        <w:t>(Полиамиды ароматичесскис) - свы-</w:t>
        <w:br/>
        <w:t>зықты полиамидтер; макромолекула-</w:t>
        <w:br/>
        <w:t>лары амидтік байланыстармен байла-</w:t>
        <w:br/>
        <w:t>нысқан әр түрлі құрылысты аро-</w:t>
        <w:br/>
        <w:t>маттық фрагменттерден құрылғаш.</w:t>
      </w:r>
    </w:p>
    <w:p>
      <w:r>
        <w:t>ПОЛИАМИНДЕР -- макромо-</w:t>
        <w:br/>
        <w:t>лекулаларында біріншілік, екіпшілік</w:t>
        <w:br/>
        <w:t>пемесе үшіншілік аминтоптары бар</w:t>
        <w:br/>
        <w:t>полимерлер; апиониттер, шала өт-</w:t>
        <w:br/>
        <w:t>кізгіш және электрөткізгіш материал-</w:t>
        <w:br/>
        <w:t>дар синтезінде қолданылады.</w:t>
        <w:br/>
        <w:t>ПОЛИАРИЛАТТАР</w:t>
        <w:br/>
        <w:t>|- ООСЕСООКО-)|, - мұндағы</w:t>
        <w:br/>
        <w:t>Һ - дикарбон қышқылының қал-</w:t>
        <w:br/>
        <w:t>дығы, К”-- скіатомды фенолдың қал-</w:t>
        <w:br/>
        <w:t>дығы, полимерлер; электроқшаула-</w:t>
        <w:br/>
        <w:t>ғыштық қабықшаларға және құры-</w:t>
        <w:br/>
        <w:t>лымдық материалдар рстінде қолда-</w:t>
        <w:br/>
        <w:t>нылады.</w:t>
        <w:br/>
        <w:t>ПОЛИАРИЛЕНСУЛЬФОНДАР</w:t>
        <w:br/>
        <w:t>І-А!5О,АГ|, -- мүндағы Аг және Аг</w:t>
        <w:br/>
        <w:t>6</w:t>
        <w:br/>
        <w:t>арилен топтары, молдір термо-</w:t>
        <w:br/>
        <w:t>пластар; құрылымдық және электр-</w:t>
        <w:br/>
        <w:t>оқшаулағыштық материалдар,</w:t>
        <w:br/>
        <w:t>қабықшалар және желімдер алуда</w:t>
        <w:br/>
        <w:t>қолданылады.</w:t>
        <w:br/>
        <w:t>ПОЛИБЕНЗИМИДОЗОЛДАР --</w:t>
        <w:br/>
        <w:t>макромолекуланың негізгі тізбегінде</w:t>
        <w:br/>
        <w:t>бензимидозольді циклдері бар поли-</w:t>
        <w:br/>
        <w:t>мерлер; жылуға төзімді желімдерде,</w:t>
        <w:br/>
        <w:t>шыныпластиктердегі байланыс-</w:t>
        <w:br/>
        <w:t>тырушыларда, ғарыш техникасында</w:t>
        <w:br/>
        <w:t>қолданылады.</w:t>
        <w:br/>
        <w:t>ПОЛИБЕНЗОКСАЗОЛДАР -</w:t>
        <w:br/>
        <w:t>макромолекуланың негізгі тізбегінде</w:t>
        <w:br/>
        <w:t>бензоксазолды циклдері бар поли-</w:t>
        <w:br/>
        <w:t>мерлер; жылуға тұрақты копструк-</w:t>
        <w:br/>
        <w:t>циялық бүйымдарда. шыны және</w:t>
        <w:br/>
        <w:t>көмір пластиктерде байлапыстырғыш</w:t>
        <w:br/>
        <w:t>ретіпде, т.б. қолданылады.</w:t>
        <w:br/>
        <w:t>ПОЛИБУТАДИЕН -- синтездік</w:t>
        <w:br/>
        <w:t>көксағыз, бутадиен полимериза-</w:t>
        <w:br/>
        <w:t>циясының өнімі.</w:t>
        <w:br/>
        <w:t>ПОЛИБУТЕН-1|-СН,-СН(С.Н.)4,-</w:t>
        <w:br/>
        <w:t>термопласт, құбырлар, қаптаулар</w:t>
        <w:br/>
        <w:t>өндіруге, кабельдер оқшаулауда, т.б.</w:t>
        <w:br/>
        <w:t>жерлерде қолданылады.</w:t>
        <w:br/>
        <w:t>ПОЛИБУТИЛЕНТЕРЕФТАЛАТ</w:t>
        <w:br/>
        <w:t>(-О)С-С,Н,-С(О)(СН,),1,-- термо-</w:t>
        <w:br/>
        <w:t>пласт, жақсы электр оқшаулағыштық</w:t>
        <w:br/>
        <w:t>қасиеттері бар, электр және радио-</w:t>
        <w:br/>
        <w:t>техникалық бүйымдар жасауда</w:t>
        <w:br/>
        <w:t>қолданылады.</w:t>
        <w:br/>
        <w:t>ПОЛИВИПИЛАЦЕТАЛЬДАР -</w:t>
        <w:br/>
        <w:t>табиғатына қарай термопластар</w:t>
        <w:br/>
        <w:t>немесе реактопластар бола алалы; бір</w:t>
        <w:br/>
        <w:t>топ синтездік желімдердіп пегізі</w:t>
        <w:br/>
        <w:t>болып саналады.</w:t>
        <w:br/>
        <w:t>ПОЛИВИНИЛАЦЕТАТ</w:t>
        <w:br/>
        <w:t>І-СН,-СН(ОСОСН,)-|, - термо-</w:t>
        <w:br/>
        <w:t>пласт; желімдерде, полимер-бетонда</w:t>
        <w:br/>
        <w:t>байланыстырушы зат ретінде, поли-</w:t>
        <w:br/>
        <w:t>винилді спирт, т.б. алуда қолданылады.</w:t>
        <w:br/>
        <w:t>ПОЛИВИНИЛБУТИРАЛЬ</w:t>
        <w:br/>
        <w:t>термоплаест; байланыстырғыш көп</w:t>
        <w:br/>
        <w:t>қабатты шыныларда қабықша жа-</w:t>
      </w:r>
    </w:p>
    <w:p>
      <w:r>
        <w:t>сауда қолданылады, лактар, эмальдар,</w:t>
        <w:br/>
        <w:t>желімдер құрамына кіреді.</w:t>
        <w:br/>
        <w:t>ПОЛИВИНИЛИДЕНФТОРИД</w:t>
        <w:br/>
        <w:t>І-СН,-СЕ,І, - термопласт; түтыну</w:t>
        <w:br/>
        <w:t>217</w:t>
        <w:br/>
        <w:t>темп-расы 154"С-қа дейін, электр</w:t>
        <w:br/>
        <w:t>оқшаулағыштық материалдар, элек-</w:t>
        <w:br/>
        <w:t>третті қабықшалар, қүбырлар, бет-</w:t>
        <w:br/>
        <w:t>тер, талшықтар, т.б. өндірісінде қол-</w:t>
        <w:br/>
        <w:t>данылады.</w:t>
        <w:br/>
        <w:t>ПОЛИВИНИЛИДЕНХЛОРИД</w:t>
        <w:br/>
        <w:t>І-СН,-ССІ-І, -- термопласт; құбыр-</w:t>
        <w:br/>
        <w:t>шалар, талшықтар жасауға, т.б. жер-</w:t>
        <w:br/>
        <w:t>лерде қолданылады.</w:t>
        <w:br/>
        <w:t>ПОЛИВИНИЛСТЕАРАТ--</w:t>
        <w:br/>
        <w:t>І-СН,(СН(ОСОС,Н,)-І, - термо-</w:t>
        <w:br/>
        <w:t>пласт; майлаушы майларға қату темп-</w:t>
        <w:br/>
        <w:t>расын төмендету үшін қосады,</w:t>
        <w:br/>
        <w:t>пластмасса бүйымдарды пішіннеп</w:t>
        <w:br/>
        <w:t>бөліп алуды жеңілдету үшін қажет,</w:t>
        <w:br/>
        <w:t>майлардың құрамына кіреді.</w:t>
        <w:br/>
        <w:t>ПОЛИВИНИЛФОРМАЛЬ -</w:t>
        <w:br/>
        <w:t>термопласт; көбіклластар, желімдер,</w:t>
        <w:br/>
        <w:t>электр оқшаулағыштық лактар, т.б.</w:t>
        <w:br/>
        <w:t>өндірісінде қолданылады.</w:t>
        <w:br/>
        <w:t>ПОЛИВИНИЛФТОРИД</w:t>
        <w:br/>
        <w:t>І-СН,-СНЕ-|, - термолласт; қабық-</w:t>
        <w:br/>
        <w:t>шалар және суспензиялар түрінде</w:t>
        <w:br/>
        <w:t>жемірілуге қарсы сәндік жәпе анти-</w:t>
        <w:br/>
        <w:t>адгезиялық қаптаулар алуға қол-</w:t>
        <w:br/>
        <w:t>дапылады.</w:t>
        <w:br/>
        <w:t>ПОЛИВИНИЛХЛОРИД</w:t>
        <w:br/>
        <w:t>|-СН,-СНСІ-|, - молекулалық</w:t>
        <w:br/>
        <w:t>массасы 300--400 мыц болатын поли-</w:t>
        <w:br/>
        <w:t>мер, ыстыққа төзімді материал: ка-</w:t>
        <w:br/>
        <w:t>бельдер мен сымдарды электр оқшау-</w:t>
        <w:br/>
        <w:t>лауда, беттер, құбырлар, қабық-</w:t>
        <w:br/>
        <w:t>шалар, жасанды былғары, талшық</w:t>
        <w:br/>
        <w:t>өндірісінде, т.б. қолданылады.</w:t>
        <w:br/>
        <w:t>НОЛИГАЛИТ</w:t>
        <w:br/>
        <w:t>К.,50,Мҙ50,2Са50,2Н,0 -- таби-</w:t>
        <w:br/>
        <w:t>ғатта минерал түрінде кездесетін кү-</w:t>
        <w:br/>
        <w:t>кірт қышқылының біріккен түздары:</w:t>
        <w:br/>
        <w:t>химия онеркәсібінде бағалы шикізат.</w:t>
        <w:br/>
        <w:t>ПОЛИГАЛОГЕНИДТЕР - ке-</w:t>
        <w:br/>
        <w:t>шенді қосылыстар; кешен түзуші</w:t>
        <w:br/>
        <w:t>ғалогендердің бірінің ионы және ішкі</w:t>
        <w:br/>
        <w:t>сферада галогендердің бірінің молс-</w:t>
        <w:br/>
        <w:t>куласы болады, мыс., КЦІ1,), ал кейде</w:t>
        <w:br/>
        <w:t>ішкі сферада әр түрлі галогендер де</w:t>
        <w:br/>
        <w:t>бола алады; ойда аралас полита-</w:t>
        <w:br/>
        <w:t>лоғендер делінеді, мыс., КІСІ).</w:t>
      </w:r>
    </w:p>
    <w:p>
      <w:r>
        <w:t>ПОЛИГЕКСАМЕТИЛЕН-</w:t>
        <w:br/>
        <w:t>АДИПИНАМИД,</w:t>
        <w:br/>
        <w:t>ПОЛ</w:t>
        <w:br/>
        <w:t>-Нх(СН,), МНоОС(СН,,СО-,-</w:t>
        <w:br/>
        <w:t>полнамид; талшық, әр түрлі машина</w:t>
        <w:br/>
        <w:t>тетіктеріп өндіруде қолданылады.</w:t>
        <w:br/>
        <w:t>ПОЛИГЕКСАМЕТИЛЕН-СЕ-</w:t>
        <w:br/>
        <w:t>БАЦИНАМИД</w:t>
        <w:br/>
        <w:t>-НМ(СН,),МНОС(СН,),СО-|, --</w:t>
        <w:br/>
        <w:t>полиамид; электр оқшаулағыштық</w:t>
        <w:br/>
        <w:t>бұйымдар өндірісінде қолдатылады.</w:t>
        <w:br/>
        <w:t>ПОЛИДОДЕКАНАМИД -</w:t>
        <w:br/>
        <w:t>-НМ(СН,),СО-|,- полиамиң; анти-</w:t>
        <w:br/>
        <w:t>фракциялық, конструкциялық және</w:t>
        <w:br/>
        <w:t>электр оқшаулағыштық бұйымдар</w:t>
        <w:br/>
        <w:t>ондірісінде қолданылады.</w:t>
        <w:br/>
        <w:t>ПОЛИЕНДЕР -- молекулалар</w:t>
        <w:br/>
        <w:t>қүрамында үш не одан да көп қос</w:t>
        <w:br/>
        <w:t>байланыстары бар көмірсутектер.</w:t>
        <w:br/>
        <w:t>ПОЛИИЗОБУТИЛЕН |-С(СН,),-</w:t>
        <w:br/>
        <w:t>СН,-4,- изабутилеп полимеризация-</w:t>
        <w:br/>
        <w:t>сының ҡөқсағыз әнімі; жемірілуге</w:t>
        <w:br/>
        <w:t>қарсы және ғидрооқшаулағыштық</w:t>
        <w:br/>
        <w:t>қаптаулар, герметиктер, т.б. алуда</w:t>
        <w:br/>
        <w:t>қолданылады.</w:t>
        <w:br/>
        <w:t>ПОЛИИЗОПРЕН - жоғары</w:t>
        <w:br/>
        <w:t>молекулалы стереоретті қосылыс</w:t>
        <w:br/>
        <w:t>буындары кобінесе цис-котфигура-</w:t>
        <w:br/>
        <w:t>цияда орналасқан; изопренді табиғи</w:t>
        <w:br/>
        <w:t>және синтездік коксағыздарлың басты</w:t>
        <w:br/>
        <w:t>құраушысы.</w:t>
        <w:br/>
        <w:t>ПОЛИИМИДОАМИДТЕР -</w:t>
        <w:br/>
        <w:t>нетізгі тізбектерінде амидті жәпе</w:t>
        <w:br/>
        <w:t>имидті топтары бар полимерлер;</w:t>
        <w:br/>
        <w:t>жылуға төзімді лактар, шыны-,</w:t>
        <w:br/>
        <w:t>комір- және боролластиктерге арнал-</w:t>
        <w:br/>
        <w:t>ғап байланыстыртыштар өндіруде</w:t>
        <w:br/>
        <w:t>қолданылады.</w:t>
        <w:br/>
        <w:t>ПОЛИИМИДТЕР -- негізгі</w:t>
        <w:br/>
        <w:t>нсмесе бүйір тізбектерінде имидті</w:t>
        <w:br/>
        <w:t>топтары бар полимерлер; 250--350С</w:t>
        <w:br/>
        <w:t>аралығындағы темп-рада үзақ пай-</w:t>
        <w:br/>
        <w:t>далануға ариалган бұйымдарды өн-</w:t>
        <w:br/>
        <w:t>діруде қолданылады.</w:t>
        <w:br/>
        <w:t>ПОЛИ-к-КАПРОАМИД</w:t>
        <w:br/>
        <w:t>І-НМ(СН,),СО-|, - полиамид; ма-</w:t>
        <w:br/>
        <w:t>шипа тетіктеріп, талшық, электро-</w:t>
        <w:br/>
        <w:t>және радиобүйымдар жасауда қол-</w:t>
        <w:br/>
        <w:t>дапылады.</w:t>
        <w:br/>
        <w:t>ПОЛИКАРБОНАТТАР</w:t>
        <w:br/>
        <w:t>І-ОКО-СОО-Қ),, -- мүндағы К-- екі-</w:t>
        <w:br/>
        <w:t>атомды фенолдың радикалы; мөлдір</w:t>
      </w:r>
    </w:p>
    <w:p>
      <w:r>
        <w:t>219</w:t>
        <w:br/>
        <w:t>БҰҒАТТА ПОЛИМЕРЛЕНУ</w:t>
        <w:br/>
        <w:t>(Полимеризация в блоке) -- қ. Он-</w:t>
        <w:br/>
        <w:t>бойында полимерлену.</w:t>
        <w:br/>
        <w:t>ГАЗ ФАЗАСЫНДАҒЫ ПОЛИ-</w:t>
        <w:br/>
        <w:t>МЕРЛЕНУ (Полимеризация В га-</w:t>
        <w:br/>
        <w:t>зовой фазс) -- мономері газ күйінде</w:t>
        <w:br/>
        <w:t>болатып, ал өнім қатғы иемесе сү-</w:t>
        <w:br/>
        <w:t>йық фаза түзетін полимерлену әдісі.</w:t>
        <w:br/>
        <w:t>ГЕТЕРОГЕНДІ ПОЛИМЕРЛЕНУ</w:t>
        <w:br/>
        <w:t>(Полимеризация гетерогепная) -</w:t>
        <w:br/>
        <w:t>тетерогенді оршіткілердегі пемесе</w:t>
        <w:br/>
        <w:t>ниицматорлардағы полимерлену.</w:t>
        <w:br/>
        <w:t>ГЕТЕРОФАЗАЛЫҚ ПОЛИМЕР-</w:t>
        <w:br/>
        <w:t>ЛЕНУ (Полимеризация тетерофаз-</w:t>
        <w:br/>
        <w:t>ная) -- көп фаҙалы жүйеле полимер-</w:t>
        <w:br/>
        <w:t>лену; тізбектің өсуі бірпеше фазалар-</w:t>
        <w:br/>
        <w:t>да және олардыц бөліпу шскаралар-</w:t>
        <w:br/>
        <w:t>ында бір уақытта өсетін полимерлену.</w:t>
        <w:br/>
        <w:t>ГОМОГЕНДІК ПОЛИМЕРЛЕНУ</w:t>
        <w:br/>
        <w:t>(Полимеризация гомогениая) -- бүкіл</w:t>
        <w:br/>
        <w:t>процесс бойы реакцияласатын қоспа</w:t>
        <w:br/>
        <w:t>гомогендігін сақтай жүрстін поли-</w:t>
        <w:br/>
        <w:t>мерлену.</w:t>
        <w:br/>
        <w:t>ЕРІТІНДІДЕ ПОЛИМЕРЛЕНУ</w:t>
        <w:br/>
        <w:t>(Полимеризация в растворс) - бас-</w:t>
        <w:br/>
        <w:t>тапқы мономер еріткіште ерітілген</w:t>
        <w:br/>
        <w:t>күйде болғандағы полимерлену әдісі.</w:t>
        <w:br/>
        <w:t>ИЗОМЕРЛІК ПОЛИМЕРЛЕНУ</w:t>
        <w:br/>
        <w:t>(Полимеризация изомеризациан-</w:t>
        <w:br/>
        <w:t>ная) -- инициатор немесе тізбектің</w:t>
        <w:br/>
        <w:t>өсетіп шеті мономерге қосылу моти-</w:t>
        <w:br/>
        <w:t>жесінде пайда болатын белсенді орта-</w:t>
        <w:br/>
        <w:t>лық; басқа құрылымды рсакциялық</w:t>
        <w:br/>
        <w:t>орталық, түзе изомерлепстіп поли-</w:t>
        <w:br/>
        <w:t>мерлену.</w:t>
        <w:br/>
        <w:t>ИОНДЫҚ ПОЛИМЕРЛЕНУ</w:t>
        <w:br/>
        <w:t>(Полимеризация нонная) -- тізбек</w:t>
        <w:br/>
        <w:t>өсуінің қарапайым акті гетеролиттік</w:t>
        <w:br/>
        <w:t>реакция болып келетіп полимерлену.</w:t>
        <w:br/>
        <w:t>КАТИОНДЫҚ ПОЛИМЕРЛЕНУ</w:t>
        <w:br/>
        <w:t>(Полимеризация катионная) -- осуші</w:t>
        <w:br/>
        <w:t>тізбектің соңғы атомында оң заряд</w:t>
        <w:br/>
        <w:t>болатын иондық полимерлену.</w:t>
        <w:br/>
        <w:t>ҚАТТЫ ФАЗАЛЫҚ ПОЛИМЕР-</w:t>
        <w:br/>
        <w:t>ЛЕНУ (Полимеризапия твердо-</w:t>
        <w:br/>
        <w:t>фазная) -- кристалдық күйде болатын</w:t>
        <w:br/>
        <w:t>мономерлердің полимерленуі.</w:t>
        <w:br/>
        <w:t>ӨНБОЙЫНДАҒЫ ПОЛИМЕР-</w:t>
        <w:br/>
        <w:t>ЛЕНУ (Полимеризация в массе) -</w:t>
      </w:r>
    </w:p>
    <w:p>
      <w:r>
        <w:t>ПОЛ</w:t>
        <w:br/>
        <w:t>бастапқы мономерлер сүйық фазада</w:t>
        <w:br/>
        <w:t>сұйылтылмағап күйде болғанда поли-</w:t>
        <w:br/>
        <w:t>мерлену жүргізудің әдісі.</w:t>
        <w:br/>
        <w:t>РАДИАЦИЯЛЫҚ ПОЛИМЕР-</w:t>
        <w:br/>
        <w:t>ЛЕНУ (Полимеризация радиацион-</w:t>
        <w:br/>
        <w:t>ная) - нондаушы сәулелену әсерінде</w:t>
        <w:br/>
        <w:t>өтетітп! полимерлену.</w:t>
        <w:br/>
        <w:t>РАДИКАЛДЫҚ ПОЛИМЕР-</w:t>
        <w:br/>
        <w:t>ЛЕНУ (Полимеризация радикаль-</w:t>
        <w:br/>
        <w:t>пая) -- әсүші тізбектері радикалдар</w:t>
        <w:br/>
        <w:t>болып келетін полимерлену.</w:t>
        <w:br/>
        <w:t>СТЕРГЕОЕРЕКШЕЛІКТІ ПОЛИ-</w:t>
        <w:br/>
        <w:t>МЕРЛЕНУ (Полимеризация стерео-</w:t>
        <w:br/>
        <w:t>специфическая) -- стерсоретті поли-</w:t>
        <w:br/>
        <w:t>мерлер түзуге әкелетін полимерлену.</w:t>
        <w:br/>
        <w:t>СУСПЕНЗИЯЛЫҚ ПОЛИМЕР-</w:t>
        <w:br/>
        <w:t>ЛЕНУ (Полимеризация суспензион-</w:t>
        <w:br/>
        <w:t>ная) -- сұйық ортада майдаланған</w:t>
        <w:br/>
        <w:t>мономе рдің тамшыларында өтетін</w:t>
        <w:br/>
        <w:t>полимерлену.</w:t>
        <w:br/>
        <w:t>ТҰЙЫҚТЫҚ ПОЛИМЕРЛЕНУ</w:t>
        <w:br/>
        <w:t>(Полимеризация цикличсская) теі</w:t>
        <w:br/>
        <w:t>макромолекулалар құрамыпа бас-</w:t>
        <w:br/>
        <w:t>тапқы мономерде кездеспейтін тұйық</w:t>
        <w:br/>
        <w:t>топтамалар кіретін полимерлсиу.</w:t>
        <w:br/>
        <w:t>ЭЛЕКТРОХИМИЯЛЫҚ ПОЛИ-</w:t>
        <w:br/>
        <w:t>МЕРЛЕНУ (Полимеризация электро-</w:t>
        <w:br/>
        <w:t>химическая) -- ЭЛоКТрохимиялык</w:t>
        <w:br/>
        <w:t>процесстер барысында белсенді орта-</w:t>
        <w:br/>
        <w:t>лыктарлы түзе жүретін полимерлену.</w:t>
        <w:br/>
        <w:t>ЭМУЛЬСИЯЛЫҚ ПОЛИМЕР-</w:t>
        <w:br/>
        <w:t>ЛЕНУ (Полимеризация эмульспон-</w:t>
        <w:br/>
        <w:t>ная) -- сүйық ортада мөлшерлері</w:t>
        <w:br/>
        <w:t>Юм болатын сұтсағыз түзіледі.</w:t>
        <w:br/>
        <w:t>ШОҒЫРЛАНА-ИОНДЫҚ ПО-</w:t>
        <w:br/>
        <w:t>ЛИМЕРЛЕНУ (Полимеризация</w:t>
        <w:br/>
        <w:t>коордипнациопио-понпая) -- МОНО-</w:t>
        <w:br/>
        <w:t>мерлегі байлапыстып үзілу сатысы-</w:t>
        <w:br/>
        <w:t>ның алдыпда мономер мен әршіткі</w:t>
        <w:br/>
        <w:t>арасында үйлесімді кешен пайда</w:t>
        <w:br/>
        <w:t>болатып полимерлену.</w:t>
        <w:br/>
        <w:t>ПОЛИМЕРЛЕР -- жоғары мо-</w:t>
        <w:br/>
        <w:t>лскулалық қосылыстар, молекула-</w:t>
        <w:br/>
        <w:t>лары көп мөлшердегі қайталанатын</w:t>
        <w:br/>
        <w:t>атомдық топтасулардан немесе өзара</w:t>
        <w:br/>
        <w:t>химиялық байланыстармен косылған</w:t>
        <w:br/>
        <w:t>буындардан тұрады.</w:t>
        <w:br/>
        <w:t>АМОРФТЫ ПОЛИМЕРЛЕР</w:t>
        <w:br/>
        <w:t>(Полимеры аморфные) -- конден-</w:t>
      </w:r>
    </w:p>
    <w:p>
      <w:r>
        <w:t>ПОЛ</w:t>
        <w:br/>
        <w:t>220</w:t>
        <w:br/>
        <w:t>сацияланған күйде кристалдық қү-</w:t>
        <w:br/>
        <w:t>рылысы болмайтын және жоғары</w:t>
        <w:br/>
        <w:t>эластикалық күйден басқа шыны</w:t>
        <w:br/>
        <w:t>тәрізді және тұтқыр аққыш күйде</w:t>
        <w:br/>
        <w:t>бола алатын полимерлер.</w:t>
        <w:br/>
        <w:t>АТАКТИКАЛЫҚ ПОЛИМЕР-</w:t>
        <w:br/>
        <w:t>ЛЕР (Полимеры атактические) - әр</w:t>
        <w:br/>
        <w:t>түрлі кеңістікті копфигурациялы</w:t>
        <w:br/>
        <w:t>буыпдары еркін кезектескен ноли-</w:t>
        <w:br/>
        <w:t>мерлер.</w:t>
        <w:br/>
        <w:t>БАСПАЛДАҚТЫ ПОЛИМЕРЛЕР</w:t>
        <w:br/>
        <w:t>(Полимеры лестничные) -- макромо-</w:t>
        <w:br/>
        <w:t>лекулалары өзара екеуден кем смес</w:t>
        <w:br/>
        <w:t>артақ атомдармен байланысқап</w:t>
        <w:br/>
        <w:t>копденсацияланған циклдерден</w:t>
        <w:br/>
        <w:t>құрылғап полимерлер.</w:t>
        <w:br/>
        <w:t>БЕЙОРГАНИКАЛЫҚ ПОЛИ-</w:t>
        <w:br/>
        <w:t>МЕРЛЕР (Полимеры неоргани-</w:t>
        <w:br/>
        <w:t>ческис) -- макромолскулаларында</w:t>
        <w:br/>
        <w:t>бейорганикалық басты тізбектері бар</w:t>
        <w:br/>
        <w:t>әрі органикалық бүйір радикалдары</w:t>
        <w:br/>
        <w:t>жоқ полимерлер.</w:t>
        <w:br/>
        <w:t>БОРОРГАНИКАЛЫҚ ПОЛИ-</w:t>
        <w:br/>
        <w:t>МЕРЛЕР (Полимеры борооргани-</w:t>
        <w:br/>
        <w:t>ческне) - қүрамында боры бар</w:t>
        <w:br/>
        <w:t>элсменторганикалық полимерлер.</w:t>
        <w:br/>
        <w:t>ГЕТЕРОТІЗБЕКТІ ПОЛИМЕР-</w:t>
        <w:br/>
        <w:t>ЛЕР (Полимеры гетероцепиые) -- ис-</w:t>
        <w:br/>
        <w:t>гізгі тізбектегі қарапайым буындары-</w:t>
        <w:br/>
        <w:t>на гетероатомдар кірстін полимерлер.</w:t>
        <w:br/>
        <w:t>ГОМОТІЗБЕКТІ ПОЛИМЕРЛЕР</w:t>
        <w:br/>
        <w:t>(Полимеры гомоцепные) -- негізгі</w:t>
        <w:br/>
        <w:t>тізбектерінде бірдей атомдары бар</w:t>
        <w:br/>
        <w:t>полимерлер.</w:t>
        <w:br/>
        <w:t>ИЗОТАКТИКАЛЫҚ ПОЛИМЕР-</w:t>
        <w:br/>
        <w:t>ЛЕР (Полимеры изотактические) --</w:t>
        <w:br/>
        <w:t>макромолскулапын әр буынында</w:t>
        <w:br/>
        <w:t>негізгі тізбекке кіретін ең болмаса</w:t>
        <w:br/>
        <w:t>бір ассиметриялық атомы болатын</w:t>
        <w:br/>
        <w:t>полимерлер.</w:t>
        <w:br/>
        <w:t>ИОН АЛМАСТЫРУШЫ ПОЛИ-</w:t>
        <w:br/>
        <w:t>МЕРЛЕР (Полимеры ионообмен-</w:t>
        <w:br/>
        <w:t>пыс) - ион алмастырушы шайырлар.</w:t>
        <w:br/>
        <w:t>КАРБОТІЗБЕКТІ ПОЛИМЕР-</w:t>
        <w:br/>
        <w:t>ЛЕР (Полимеры карбоцепные) --</w:t>
        <w:br/>
        <w:t>негізгі тізбегі тек көміртек атомдары-</w:t>
        <w:br/>
        <w:t>нан тұратын полимерлер.</w:t>
        <w:br/>
        <w:t>КЕШЕНІШІНДІК ПОЛИМЕР-</w:t>
      </w:r>
    </w:p>
    <w:p>
      <w:r>
        <w:t>ЛЕР (Полимеры впутрикомплекс-</w:t>
        <w:br/>
        <w:t>пас) - қ. Координациялық поли-</w:t>
        <w:br/>
        <w:t>мерлер.</w:t>
        <w:br/>
        <w:t>КООРДИНАЦИЯЛЫҚ ПОЛИ-</w:t>
        <w:br/>
        <w:t>МЕРЛЕР - пегізгі тізбегіне ішкі</w:t>
        <w:br/>
        <w:t>кешенді циклдер кіретін полимерлер.</w:t>
        <w:br/>
        <w:t>ҚЫЗУТҰРАҚТЫ ПОЛИМЕР-</w:t>
        <w:br/>
        <w:t>ЛЕР (Полимеры термостойкие) -</w:t>
        <w:br/>
        <w:t>200%С-тап жоғары темп-рада бұйым-</w:t>
        <w:br/>
        <w:t>дардың тұрақты жүмыс істеуін қам-</w:t>
        <w:br/>
        <w:t>тамасыз стетін полимерлер.</w:t>
        <w:br/>
        <w:t>ӨМІРШЕҢ ПОЛИМЕРЛЕР (По-</w:t>
        <w:br/>
        <w:t>лимеры живучне) -- макромоле-</w:t>
        <w:br/>
        <w:t>кулалары полимерлеспу аяқталғаннан</w:t>
        <w:br/>
        <w:t>кейін белсенді орталықтарды сақтай-</w:t>
        <w:br/>
        <w:t>тын, сондықтан әрі қарай мопомерді</w:t>
        <w:br/>
        <w:t>немесе басқа реагенттерді қосып</w:t>
        <w:br/>
        <w:t>алуға қабілетті полимерлер.</w:t>
        <w:br/>
        <w:t>СТЕРЕОРЕТТІ ПОЛИМЕРЛЕР</w:t>
        <w:br/>
        <w:t>(Полимеры стереорегулярныс) -</w:t>
        <w:br/>
        <w:t>макромолекулалары бірдей пемесе әр</w:t>
        <w:br/>
        <w:t>түрлі, бірақ конфигурациясы белгілі</w:t>
        <w:br/>
        <w:t>периодтылықпеп қайталапатын</w:t>
        <w:br/>
        <w:t>буындардан тұратын полимерлер.</w:t>
        <w:br/>
        <w:t>ТАРМАҚТАЛҒАН ПОЛИМЕР-</w:t>
        <w:br/>
        <w:t>ЛЕР (Полимеры разветвленные) -</w:t>
        <w:br/>
        <w:t>негізгі тізбектерінде бір немссе одан</w:t>
        <w:br/>
        <w:t>да коп көміртек атомдары бар, стя-</w:t>
        <w:br/>
        <w:t>тистикалық және ретті орналасқан</w:t>
        <w:br/>
        <w:t>тармақтар кіретін полимерлер.</w:t>
        <w:br/>
        <w:t>ТОРЛЫ ПОЛИМЕРЛЕР (Поли-</w:t>
        <w:br/>
        <w:t>меры сетчатыс) -- тізбектері озара</w:t>
        <w:br/>
        <w:t>химиялық байланыстармен жалғасып,</w:t>
        <w:br/>
        <w:t>бірыңғай кеңістікті құрылым түзетін</w:t>
        <w:br/>
        <w:t>полимерлер.</w:t>
        <w:br/>
        <w:t>ТІГІЛГЕН ПОЛИМЕРЛЕР (Поли-</w:t>
        <w:br/>
        <w:t>меры сшитые) -- тор көзді полимерлер.</w:t>
        <w:br/>
        <w:t>ҮЙЛЕСІМДІ ПОЛИМЕРЛЕР</w:t>
        <w:br/>
        <w:t>(Полимеры координациониые) -</w:t>
        <w:br/>
        <w:t>қаралайым буынында кремний</w:t>
        <w:br/>
        <w:t>атомдары бар полимерлер.</w:t>
        <w:br/>
        <w:t>ҮШ ӘЛШЕМДІ ПОЛИМЕРЛЕР</w:t>
        <w:br/>
        <w:t>(Полимеры трехмерные) -- тор көзді</w:t>
        <w:br/>
        <w:t>полимерлер.</w:t>
        <w:br/>
        <w:t>ХЕЛАТТЫ ПОЛИМЕРЛЕР (По-</w:t>
        <w:br/>
        <w:t>лимеры хелатпыс) -- қ. Үйлесімді</w:t>
        <w:br/>
        <w:t>полимерлер.</w:t>
        <w:br/>
        <w:t>ЭЛЕМЕНТОРГАНИКАЛЫҚ</w:t>
        <w:br/>
        <w:t>ПОЛИМЕРЛЕР (Полимеры эле-</w:t>
        <w:br/>
        <w:t>менторганическис) -- макромолеку-</w:t>
      </w:r>
    </w:p>
    <w:p>
      <w:r>
        <w:t>ПОЛ</w:t>
        <w:br/>
        <w:t>ПОЛИНУКЛЕОТИДТЕР -- син-</w:t>
        <w:br/>
        <w:t>тездік және табиғи Нуклец қыш-</w:t>
        <w:br/>
        <w:t>қылдары.</w:t>
        <w:br/>
        <w:t>НОЛИОКСИМЕТИЛЕП- қ. По-</w:t>
        <w:br/>
        <w:t>лиформальдегид.</w:t>
        <w:br/>
        <w:t>ПОЛИОЛЕФИНДЕР -- олсфип-</w:t>
        <w:br/>
        <w:t>дерден томо- және қосполимерлену</w:t>
        <w:br/>
        <w:t>арқылы алыпатынң және жебір орта-</w:t>
        <w:br/>
        <w:t>ларға тозімді жоғары диэлектрлік</w:t>
        <w:br/>
        <w:t>қасиеттері бар ылғал және газ откіз-</w:t>
        <w:br/>
        <w:t>гіштігі аз болатын термопластар.</w:t>
        <w:br/>
        <w:t>ПОЛИПЕПТИДТЕР- аминқыш-</w:t>
        <w:br/>
        <w:t>қылдары қалдықтарынап тұратын</w:t>
        <w:br/>
        <w:t>пептидтер.</w:t>
        <w:br/>
        <w:t>ПОЛИПРОПИЛЕН</w:t>
        <w:br/>
        <w:t>ІСН(СН,)-СН,|, -- кристалдық изо-</w:t>
        <w:br/>
        <w:t>тактикалық термопласт, талшық, қа-</w:t>
        <w:br/>
        <w:t>быршақ, құбыр, машина және түрлі</w:t>
        <w:br/>
        <w:t>күралғылар тетіктерін жасауда қол-</w:t>
        <w:br/>
        <w:t>дапылады.</w:t>
        <w:br/>
        <w:t>ПОЛИРЕКОМБИНАЦИЯ --</w:t>
        <w:br/>
        <w:t>тізбектің өсуі реакциялық жүйеде бос</w:t>
        <w:br/>
        <w:t>радикалдар рекомбинациясы арқылы</w:t>
        <w:br/>
        <w:t>өтетін поликопденсация.</w:t>
        <w:br/>
        <w:t>ПОЛИСАХАРИДТЕР -- мопосаха-</w:t>
        <w:br/>
        <w:t>ридтер (мыс., крахмал, гликоген, цел-</w:t>
        <w:br/>
        <w:t>шолоза) қалдықтарынан түзілетін</w:t>
        <w:br/>
        <w:t>табиги полимерлі көмірсутектер</w:t>
        <w:br/>
        <w:t>класы.</w:t>
        <w:br/>
        <w:t>ПОЛИСТИРОЛ ІСН,-С(С,Н)Н-І,</w:t>
        <w:br/>
        <w:t>-- термопласт; онеркәсіптің әр түрлі</w:t>
        <w:br/>
        <w:t>салаларында конструкциялық, электр</w:t>
        <w:br/>
        <w:t>оқшаулағыш, сәндік-әңдегіш Мате-</w:t>
        <w:br/>
        <w:t>риал ретінде колданылады.</w:t>
        <w:br/>
        <w:t>СОҚҚЫ ТӨЗІМДІ ПОЛИСТИ-</w:t>
        <w:br/>
        <w:t>РОЛ (Ударопрочный полистирол) -</w:t>
        <w:br/>
        <w:t>скі фазалы құрылымы бар термо-</w:t>
        <w:br/>
        <w:t>пласт; үздіксіз фазасы -- полистирол,</w:t>
        <w:br/>
        <w:t>дискретті фазасы -- көксағыз; машина</w:t>
        <w:br/>
        <w:t>өндірісінде және әр түрлі аспаптар</w:t>
        <w:br/>
        <w:t>жасауда, конструкимялық материал</w:t>
        <w:br/>
        <w:t>ретінде, сондай-ақ орауыш материал</w:t>
        <w:br/>
        <w:t>ретінде қолданылады.</w:t>
        <w:br/>
        <w:t>ПОЛИСУЛЬФИДТЕР -- қүра-</w:t>
        <w:br/>
        <w:t>мында -5,- , атомдық топтасу</w:t>
        <w:br/>
        <w:t>кіретін химиялық қосылыстар; мүп-</w:t>
        <w:br/>
        <w:t>Дағы п22.</w:t>
        <w:br/>
        <w:t>АММОНИЙ ПОЛИСУЛЬФИДІ</w:t>
        <w:br/>
        <w:t>(ЧН,),5,, - мұндағы п--2--9; инсек-</w:t>
      </w:r>
    </w:p>
    <w:p>
      <w:r>
        <w:t>222</w:t>
        <w:br/>
        <w:t>тофунтминдтер, талдаулық химияда</w:t>
        <w:br/>
        <w:t>реатенттер, т.б. ретінде қолданылады.</w:t>
        <w:br/>
        <w:t>НАТРИЙ ПОЛИСУЛЬФИДІ</w:t>
        <w:br/>
        <w:t>Ма,5, -- бояғыштар алуда. мсталдар</w:t>
        <w:br/>
        <w:t>өңдеуде, коксағыздар синтезінде,</w:t>
        <w:br/>
        <w:t>байыту рсагенттері, ипсектофунги-</w:t>
        <w:br/>
        <w:t>цилтер және талдаулық, химияда, т.б.</w:t>
        <w:br/>
        <w:t>ретінде қолданылады.</w:t>
        <w:br/>
        <w:t>ПОЛИСУЛЬФОНДАР -- негізгі</w:t>
        <w:br/>
        <w:t>тізбектес -5О; топтары бар поли-</w:t>
        <w:br/>
        <w:t>мерлер. і</w:t>
        <w:br/>
        <w:t>ПОЛИТЕТРАФТОРЭТИЛЕН</w:t>
        <w:br/>
        <w:t>І-СЕ.-СР,|,- жоғары химиялық және</w:t>
        <w:br/>
        <w:t>антифрикционды қасиеттерімен</w:t>
        <w:br/>
        <w:t>сипатталатын, жылуға төзімді термо-</w:t>
        <w:br/>
        <w:t>пласт; машина тетіктеріц, химиялық</w:t>
        <w:br/>
        <w:t>аппаратура, жемірілуге қарсы кап-</w:t>
        <w:br/>
        <w:t>таулар, құрғақ майлар жасап шығару-</w:t>
        <w:br/>
        <w:t>да, т.б. салаларда қолданылады.</w:t>
        <w:br/>
        <w:t>ПОЛИТРИФТОРХЛОРЭТИЛЕН</w:t>
        <w:br/>
        <w:t>І-СЕ,-СЕСІ-|, -- термопласт; жемі-</w:t>
        <w:br/>
        <w:t>рілуғе карсы қаптаулар, матаға сіңі-</w:t>
        <w:br/>
        <w:t>руге арналған суспензиялар алуда,</w:t>
        <w:br/>
        <w:t>радио- және электротсхникалық</w:t>
        <w:br/>
        <w:t>бүйымдар, қабықшалар, ленталар.</w:t>
        <w:br/>
        <w:t>майлар өнлірісінде, т.б. салаларда</w:t>
        <w:br/>
        <w:t>қолданылады.</w:t>
        <w:br/>
        <w:t>ПОЛИТУРА - жылтыр ЛБҚ</w:t>
        <w:br/>
        <w:t>түзуші табиғи шайырдың (шеллак-</w:t>
        <w:br/>
        <w:t>тың) спиртті ерітіндісі; ағаш бүйым-</w:t>
        <w:br/>
        <w:t>дарын ақтық өңдеуде қолданылады.</w:t>
        <w:br/>
        <w:t>ПОЛИ-»-УНДЕКАНАМИД</w:t>
        <w:br/>
        <w:t>(-НМ(СН,),СО-1І, -- полиамид;</w:t>
        <w:br/>
        <w:t>талшық, қабықша, электр оқшаула-</w:t>
        <w:br/>
        <w:t>ғыш және конструкциялық бұйымдар</w:t>
        <w:br/>
        <w:t>өндірісінде қолданылады.</w:t>
        <w:br/>
        <w:t>ПОЛИУРЕТАНДАР -- макро-</w:t>
        <w:br/>
        <w:t>молекуласының пегізгі тізбегінде</w:t>
        <w:br/>
        <w:t>-НМ-СО-О урстанды топтары бар</w:t>
        <w:br/>
        <w:t>полимерлер; пластмассалар, лактар,</w:t>
        <w:br/>
        <w:t>желімдер, герметиктер өндіруде,</w:t>
        <w:br/>
        <w:t>жасанды былғары өндірісінде пайда-</w:t>
        <w:br/>
        <w:t>лапылады.</w:t>
        <w:br/>
        <w:t>ПОЛИФЕНИЛЕНДЕР -- негізгі</w:t>
        <w:br/>
        <w:t>тізбегі бензолды ядролардан қүрыл-</w:t>
        <w:br/>
        <w:t>ған полимерлер.</w:t>
        <w:br/>
        <w:t>ПОЛИФЕНИЛЕНОКСИД -</w:t>
        <w:br/>
        <w:t>қ. Поли-2,6-диметил п-фенилен-</w:t>
        <w:br/>
        <w:t>оксид.</w:t>
        <w:br/>
        <w:t>ОУ.</w:t>
      </w:r>
    </w:p>
    <w:p>
      <w:r>
        <w:t>33 пол</w:t>
        <w:br/>
        <w:t>ПОЛИФОРМАЛЬДЕГИД</w:t>
        <w:br/>
        <w:t>сн,СоОоО(|-СН,0-|,СОСН,-- термо-</w:t>
        <w:br/>
        <w:t>иласт; конструкциялық материал рс-</w:t>
        <w:br/>
        <w:t>тінде машина және құрал-жаблықтар</w:t>
        <w:br/>
        <w:t>жасауда, сондай-ақ талшық жасап</w:t>
        <w:br/>
        <w:t>шытаруда пайдаланылады.</w:t>
        <w:br/>
        <w:t>ПОЛИФОСФАТТАР-- химиялық</w:t>
        <w:br/>
        <w:t>қөспалар, полифосфор қышқылда-</w:t>
        <w:br/>
        <w:t>рының түздары; ББЗ, тыңайткыпптар,</w:t>
        <w:br/>
        <w:t>отқа төзімді материалдар құрауышы,</w:t>
        <w:br/>
        <w:t>тамақ өнімдеріне, косметикалық</w:t>
        <w:br/>
        <w:t>және дәрі-дәрмектік заттарға қоспа</w:t>
        <w:br/>
        <w:t>ретінде қосылады.</w:t>
        <w:br/>
        <w:t>ПОЛИХИНОКСАЛИНДЕР -</w:t>
        <w:br/>
        <w:t>негізгі тізбекте хиноксалип циклдері</w:t>
        <w:br/>
        <w:t>бар полимерлер.</w:t>
        <w:br/>
        <w:t>ПОЛИХЛОРОПРЕН -- сиптс-</w:t>
        <w:br/>
        <w:t>тикалық каучук: хлорпрениіц поли-</w:t>
        <w:br/>
        <w:t>мерлену өнімі.</w:t>
        <w:br/>
        <w:t>ПОЛИЦИКЛДЕПУ - қ. Поли-</w:t>
        <w:br/>
        <w:t>циклокондепсация.</w:t>
        <w:br/>
        <w:t>ПОЛИЦИКЛОКОНДЕНСА-</w:t>
        <w:br/>
        <w:t>ЦИЯ -- макромолекулала карба-</w:t>
        <w:br/>
        <w:t>пемесе гетероциклдер түзетіп иикл-</w:t>
        <w:br/>
        <w:t>денумен өтетін полимерлер синтезі.</w:t>
        <w:br/>
        <w:t>ПОЛИЭЛЕКТРОЛИТТЕР-- мак-</w:t>
        <w:br/>
        <w:t>ромәлекулаларында ноногепді топ-</w:t>
        <w:br/>
        <w:t>тары бар полимерлер (көбіне табиғи).</w:t>
        <w:br/>
        <w:t>ПОЛИ-о-ЭНАНТОАМИД</w:t>
        <w:br/>
        <w:t>(“Н(СН,),СО-|, -- полиамид; төзім-</w:t>
        <w:br/>
        <w:t>ділігі жоғары талшық ондіруде кол-</w:t>
        <w:br/>
        <w:t>данылады.</w:t>
        <w:br/>
        <w:t>НОЛИЭТЕРИФИКАЦИЯ -- тіз-</w:t>
        <w:br/>
        <w:t>бектің өсуі күрлелі эфирлік байла-</w:t>
        <w:br/>
        <w:t>ныстар тұзуге әкелетін поликон-</w:t>
        <w:br/>
        <w:t>денсация.</w:t>
        <w:br/>
        <w:t>ПОЛИЭТИЛЕН |-СН,-СН,4,-</w:t>
        <w:br/>
        <w:t>молекулалық массасы 20 мыңнан 1</w:t>
        <w:br/>
        <w:t>млп-ға дсйіп жететін полимер:</w:t>
        <w:br/>
        <w:t>химиялық тұрақтылығы жоғары,</w:t>
        <w:br/>
        <w:t>түссіз, ыстыққа төзімді материал;</w:t>
        <w:br/>
        <w:t>қабықшалар, қүбырлар, ыдыстар</w:t>
        <w:br/>
        <w:t>өндіруде, жемірілуге төзімді қаптау-</w:t>
        <w:br/>
        <w:t>Ларда, электроқшаулағыштарда, т.б.</w:t>
        <w:br/>
        <w:t>жерлерде қолданылады.</w:t>
        <w:br/>
        <w:t>ЖОҒАРЫ ҚЫСЫМДЫ ПОЛИ-</w:t>
        <w:br/>
        <w:t>ЭТИЛЕН (Полиэтилен высокого</w:t>
        <w:br/>
        <w:t>давления) -- 120-дан 320 МПа</w:t>
        <w:br/>
        <w:t>дейінгі қысымда радикалда поли-</w:t>
        <w:br/>
        <w:t>мерлену арқылы алынатып поли-</w:t>
      </w:r>
    </w:p>
    <w:p>
      <w:r>
        <w:t>этилен.</w:t>
        <w:br/>
        <w:t>ЖОҒАРЫ ТЫҒЫЗДЫҚТЫ ПО-</w:t>
        <w:br/>
        <w:t>ЛИЭТИЛЕН (Полиэтилен нысокой</w:t>
        <w:br/>
        <w:t>плотпости) - қ. Төмепгі қысымды</w:t>
        <w:br/>
        <w:t>полиэтилеп.</w:t>
        <w:br/>
        <w:t>ЖОҒАРЫ МОЛЕКУДАЛЫҚ ПО-</w:t>
        <w:br/>
        <w:t>ЛИЭТИЛЕН (Полиэтилен нысоко-</w:t>
        <w:br/>
        <w:t>молекулярный) -- молекулалық мас-</w:t>
        <w:br/>
        <w:t>сасы 800 килодальтоннан жоғары бо-</w:t>
        <w:br/>
        <w:t>латын төменгі қысымды полиэтилен.</w:t>
        <w:br/>
        <w:t>ТӨМЕНГІ ҚЫСЫМДЫ ПОЛИ-</w:t>
        <w:br/>
        <w:t>ЭТИЛЕН (Полиэтилен ннзкого дав-</w:t>
        <w:br/>
        <w:t>ления) -- 5 МПа-ға дейін қысымда</w:t>
        <w:br/>
        <w:t>кешенді өріпіткілер қатысымен алы-</w:t>
        <w:br/>
        <w:t>натын полизтилен.</w:t>
        <w:br/>
        <w:t>ТӨМЕН ТЫҒЫЗДЫҚТЫ ПОЛИ-</w:t>
        <w:br/>
        <w:t>ЭТИЛЕН (Полиэтилен низкой плЛот-</w:t>
        <w:br/>
        <w:t>ности) -- қ. Жоғары қысымды поли-</w:t>
        <w:br/>
        <w:t>этилен.</w:t>
        <w:br/>
        <w:t>ПОЛИЭТИЛЕНИМИН</w:t>
        <w:br/>
        <w:t>-СН,СН,ХН-1,- суда ерімтал поли-</w:t>
        <w:br/>
        <w:t>мер; қағаз өндірісінде, флокулянт</w:t>
        <w:br/>
        <w:t>зетіпде, су тазартуда қолданылады.</w:t>
        <w:br/>
        <w:t>ПОЛИЭТИЛЕНОКСИД</w:t>
        <w:br/>
        <w:t>-СН,СН,0-|, -- термопласт; суда</w:t>
        <w:br/>
        <w:t>ерімтал қабықша мои жіптер опді-</w:t>
        <w:br/>
        <w:t>рісінде, латекс қоюлатқышы, флота-</w:t>
        <w:br/>
        <w:t>реагент және копгулят ретінде қол-</w:t>
        <w:br/>
        <w:t>данылады.</w:t>
        <w:br/>
        <w:t>ПОЛИЭТИЛЕНПОЛИАМИН</w:t>
        <w:br/>
        <w:t>Н.М(СН,СН,МН),Н, мүндағы</w:t>
        <w:br/>
        <w:t>тӘ1--5 күңгірт түске боялған сүйық-</w:t>
        <w:br/>
        <w:t>тық: эпоксилті шайырларлың қатайт-</w:t>
        <w:br/>
        <w:t>қышы ретінде пайдаланылады.</w:t>
        <w:br/>
        <w:t>ПОЛИЭТИЛЕТПТЕРЕФТАЛАТ</w:t>
        <w:br/>
        <w:t>|&lt;ОС-С,Н,-С(О)-(СН,),-1, -- термо-</w:t>
        <w:br/>
        <w:t>иласт полиэфирлі талшық, қабықша</w:t>
        <w:br/>
        <w:t>матерналдар. копструкпиялық және</w:t>
        <w:br/>
        <w:t>электротехникалық бүйымдар әнді-</w:t>
        <w:br/>
        <w:t>рісінде колданылады.</w:t>
        <w:br/>
        <w:t>ПОЛИЭФИРЛЕР - молекула-</w:t>
        <w:br/>
        <w:t>сында жай эфир немесе күрделі</w:t>
        <w:br/>
        <w:t>эфирлік тобы бар полимерлер.</w:t>
        <w:br/>
        <w:t>ЖАЙ ПОЛИЭФИРЛЕР (Простые</w:t>
        <w:br/>
        <w:t>полиэфиры) -- негізгі тізбектерінде</w:t>
        <w:br/>
        <w:t>жүйелі қайталанатын -С-О-С-жай</w:t>
        <w:br/>
        <w:t>эфирлік топтасулары бар гетеротіз-</w:t>
        <w:br/>
        <w:t>бекті полимерлер.</w:t>
        <w:br/>
        <w:t>235</w:t>
      </w:r>
    </w:p>
    <w:p>
      <w:r>
        <w:t>композициялық материал; кішкене</w:t>
        <w:br/>
        <w:t>күш әсерінен үлкен қайтымды Пі1-</w:t>
        <w:br/>
        <w:t>шінсіздепуте қабілеті бар, техникада</w:t>
        <w:br/>
        <w:t>кеңіпсен қолданылады.</w:t>
        <w:br/>
        <w:t>АНТИСТАТИКАЛЫҚ РЕЗЕҢ-</w:t>
        <w:br/>
        <w:t>КЕ-қ. Электр өткізгіш резеңке.</w:t>
        <w:br/>
        <w:t>ЖАРТЫЛАЙ ҚАТТЫ РЕЗЕҢ-</w:t>
        <w:br/>
        <w:t>КЕ -- қаттылығы эбониттен төмен,</w:t>
        <w:br/>
        <w:t>бірақ жүмсақ резеңкеден жоғары</w:t>
        <w:br/>
        <w:t>болатын резеңке.</w:t>
        <w:br/>
        <w:t>ЖҰМСАҚ РЕЗЕҢКЕ (Резина</w:t>
        <w:br/>
        <w:t>мяткая) -- жоғары созылғыштығы бар</w:t>
        <w:br/>
        <w:t>және қаттылығы төмендеу резенке.</w:t>
        <w:br/>
        <w:t>КӨБІКТІ РЕЗЕҢКЕ (Резина пс-</w:t>
        <w:br/>
        <w:t>нистая) -- сүтсағызды қоспаларды</w:t>
        <w:br/>
        <w:t>көбіктендіріл, сопан соң кобікті вул-</w:t>
        <w:br/>
        <w:t>кандап алатын ашық кеуекті резепке.</w:t>
        <w:br/>
        <w:t>ҚАТТЫ РЕЗЕҢКЕ- қ. Эбонит.</w:t>
        <w:br/>
        <w:t>КЕУЕКТІ РЕЗЕҢКЕ (Резина</w:t>
        <w:br/>
        <w:t>пористая) -- бірімен-бірі қатыпа-</w:t>
        <w:br/>
        <w:t>сатын ашық қуыстары бар кеуекті</w:t>
        <w:br/>
        <w:t>резеңке, резеңкелі қоспаларға кеуек</w:t>
        <w:br/>
        <w:t>түзгіштер енгізіліп алынады.</w:t>
        <w:br/>
        <w:t>МИКРОКЕУЕКТІ РЕЗЕҢКЕ</w:t>
        <w:br/>
        <w:t>(Резина микропористая) -- кеуек</w:t>
        <w:br/>
        <w:t>түзгіштер сигізілғен резеңке қоспа-</w:t>
        <w:br/>
        <w:t>ларынан және көбіктелген сүтсағыз-</w:t>
        <w:br/>
        <w:t>ды қоспалардан алынатын аралас</w:t>
        <w:br/>
        <w:t>кеуекті резеңке.</w:t>
        <w:br/>
        <w:t>ЭЛЕКТР ӨТКІЗГІШ РЕЗЕҢКЕ-</w:t>
        <w:br/>
        <w:t>жоғары өткізгіштігі бар резеңке; оған</w:t>
        <w:br/>
        <w:t>электростатикалық заряд жинал-</w:t>
        <w:br/>
        <w:t>майды.</w:t>
        <w:br/>
        <w:t>ҰЯШЫҚТЫ РЕЗЕҢКЕ (Рсзина</w:t>
        <w:br/>
        <w:t>ячеистая) -- аз және орта өлшемді</w:t>
        <w:br/>
        <w:t>көбінше жабық қуысты кеуекті рс-</w:t>
        <w:br/>
        <w:t>зеңке; резенкелі қоспаларға кеуек</w:t>
        <w:br/>
        <w:t>түзгіштер енгізіп алынады.</w:t>
        <w:br/>
        <w:t>РЕЗЕҢКЕЛЕУ (Резинированис) -</w:t>
        <w:br/>
        <w:t>ұнтақтау процестерінен бастап кей-</w:t>
        <w:br/>
        <w:t>бір қүралғылардың кен түйіршік-</w:t>
        <w:br/>
        <w:t>терімен түйіскенде тез қажалып,</w:t>
        <w:br/>
        <w:t>тозатын беттерін резеңкемен қаптау</w:t>
        <w:br/>
        <w:t>немесе кейбір бөлшектерді резеңкс-</w:t>
        <w:br/>
        <w:t>ден құйып жасау. Оларға жататындар:</w:t>
        <w:br/>
        <w:t>механикалық флотациялау машипа-</w:t>
        <w:br/>
        <w:t>ларының импеллері, статор қалақ-</w:t>
        <w:br/>
        <w:t>шалары, сорғылардың турбиналары</w:t>
        <w:br/>
        <w:t>және т.б.</w:t>
        <w:br/>
        <w:t>РЕК</w:t>
        <w:br/>
        <w:t>РЕЗЕРВУАР -- сұйықтықтарды,</w:t>
        <w:br/>
        <w:t>газдарды сақтауға арналған бассейн,</w:t>
      </w:r>
    </w:p>
    <w:p>
      <w:r>
        <w:t>бак. баллоп және т.б. түріндегі ыдыс.</w:t>
        <w:br/>
        <w:t>РЕЗЕРПИН С,Н.,0,М, - алко-</w:t>
        <w:br/>
        <w:t>лоңд; орталық жүйке жүлесін тыныш-</w:t>
        <w:br/>
        <w:t>тандыратын әсері бар, кан қысымын</w:t>
        <w:br/>
        <w:t>томендетеді; гипертония, жүйке жүйе-</w:t>
        <w:br/>
        <w:t>сі ауруларын смдеуде қолданылады.</w:t>
        <w:br/>
        <w:t>РЕЗЕРФОРДИИ - радиоактивті</w:t>
        <w:br/>
        <w:t>элемент. таңбасы КҒ (лат. Елілегіог-</w:t>
        <w:br/>
        <w:t>ацил), атомдық массасы |261); рсттік</w:t>
        <w:br/>
        <w:t>пөмірі (04; Бүл элемент 1964 жылы</w:t>
        <w:br/>
        <w:t>ашылған. Бұрын “Курчатовий” (Ки)</w:t>
        <w:br/>
        <w:t>деп аталып, кейіннен таза және қол-</w:t>
        <w:br/>
        <w:t>дапбалы химияның халықаралық</w:t>
        <w:br/>
        <w:t>одағындағы Бас ассамблеясында</w:t>
        <w:br/>
        <w:t>ағылшын физигі Эрнест Резерфорд-</w:t>
        <w:br/>
        <w:t>тың қүрметіне “Резерфорлий” деп</w:t>
        <w:br/>
        <w:t>қайта аталды. Резерфордий -</w:t>
        <w:br/>
        <w:t>табиғатта кездеспейтін радиоактивті</w:t>
        <w:br/>
        <w:t>металл, өте белсенді жасанды синтез-</w:t>
        <w:br/>
        <w:t>делген элемент. Балқу темп-расы</w:t>
        <w:br/>
        <w:t>2100:С, қайнау темп-расы 550(9С.</w:t>
        <w:br/>
        <w:t>РЕЗИЛДЕР -- кастор майы негі-</w:t>
        <w:br/>
        <w:t>зіндегі кеппейтіп алкидті шайырлар.</w:t>
        <w:br/>
        <w:t>РЕЗОНАНС -- электрондық пара-</w:t>
        <w:br/>
        <w:t>магниттік резонанс; магиит орісі ИЯ</w:t>
        <w:br/>
        <w:t>қатысында электромагнит өрісінің</w:t>
        <w:br/>
        <w:t>парамагнитті заттармен талғамды</w:t>
        <w:br/>
        <w:t>әрекеттесуі.</w:t>
        <w:br/>
        <w:t>ЯДРОЛЫҚ МАГНИТТІК РГЗО-</w:t>
        <w:br/>
        <w:t>НАНС - радиожиілікті электромаг-</w:t>
        <w:br/>
        <w:t>инт өрісінің магниттік құрауышта-</w:t>
        <w:br/>
        <w:t>рының заттың яаролық-магниттік</w:t>
        <w:br/>
        <w:t>сәттерініц жүйесімен талғамды</w:t>
        <w:br/>
        <w:t>әрекеттесуі.</w:t>
        <w:br/>
        <w:t>РЕЗОРЦИП С,Н,ОН).-- диокси-</w:t>
        <w:br/>
        <w:t>бепзолдың метанзомері; болғыштар,</w:t>
        <w:br/>
        <w:t>шайырлар өндірісінде антисептик</w:t>
        <w:br/>
        <w:t>ретінде, т.б. қолданылады.</w:t>
        <w:br/>
        <w:t>РЕЙТЕР -- массасы бірнеше мг</w:t>
        <w:br/>
        <w:t>болатын сымнан жасалған салмақ</w:t>
        <w:br/>
        <w:t>тасы, кейбір талдаулық таразыларда</w:t>
        <w:br/>
        <w:t>қолданылады.</w:t>
        <w:br/>
        <w:t>РЕКТИФИКАТ- к. Дистиллят.</w:t>
        <w:br/>
        <w:t>РЕКТИФИКАТ-СПИРТ -- қүұра-</w:t>
        <w:br/>
        <w:t>мында 4,5% су болатын этанол.</w:t>
        <w:br/>
        <w:t>РЕКТИФИКАЦИЯ - (лат.</w:t>
        <w:br/>
        <w:t>теспійсайо, гесімв -- түзу, дүрыс,</w:t>
        <w:br/>
        <w:t>227</w:t>
        <w:br/>
        <w:t>ХИМИЯ-ТЕХНОЛОГИЯЛЫҚ</w:t>
        <w:br/>
        <w:t>ПРОЦЕСТЕР -- ргагепттерді мақ-</w:t>
        <w:br/>
        <w:t>сатты өнімдерге айналдыру үшіп</w:t>
      </w:r>
    </w:p>
    <w:p>
      <w:r>
        <w:t>физика-химиялық және химиялық</w:t>
        <w:br/>
        <w:t>өңдеуге сай технологиялық Процестер.</w:t>
        <w:br/>
        <w:t>ІЗДЕС ПРОЦЕСТЕР (Процессы</w:t>
        <w:br/>
        <w:t>последовательные) -- тікелей бірінің</w:t>
        <w:br/>
        <w:t>артынан бірі өтетін процестер.</w:t>
        <w:br/>
        <w:t>ЭЛЕКТРОДТЫҚ ПРОЦЕСТЕР-</w:t>
        <w:br/>
        <w:t>электрод-электролит фазалар түйіс-</w:t>
        <w:br/>
        <w:t>песіпің беті арқылы зарядты тасы-</w:t>
        <w:br/>
        <w:t>малдағанда әтетін қарапайым актілер</w:t>
        <w:br/>
        <w:t>жиынтығы.</w:t>
        <w:br/>
        <w:t>ПРОЦАЛАНДАР -- полимандты</w:t>
        <w:br/>
        <w:t>талшықтарға арпалған Ұлыбрита-</w:t>
        <w:br/>
        <w:t>нияда шығарылатын белсенді боя-</w:t>
        <w:br/>
        <w:t>ғыштардың саудадағы атауы.</w:t>
        <w:br/>
        <w:t>ПРОЦИОНДАР - Ұлыбри-</w:t>
        <w:br/>
        <w:t>танияда шығарылатын целлюлозалы</w:t>
        <w:br/>
        <w:t>жәпе пәруызды талшықтарға арпал-</w:t>
        <w:br/>
        <w:t>ған белсенді бояғыштардың саудадағы</w:t>
        <w:br/>
        <w:t>атауы.</w:t>
        <w:br/>
        <w:t>ПСИХРОМЕТР -- ауаның темп-</w:t>
        <w:br/>
        <w:t>расы мен ылғалдылығын анықтауға</w:t>
        <w:br/>
        <w:t>арналған аспап.</w:t>
        <w:br/>
        <w:t>ПУРИН -- конденсациялапған</w:t>
        <w:br/>
        <w:t>гетероциклді қосылыс; көп табиғи</w:t>
        <w:br/>
        <w:t>заттардың (мыс., нуклеин қышқыл-</w:t>
        <w:br/>
        <w:t>дарының, алкалоидтардың, кофер-</w:t>
        <w:br/>
        <w:t>менттердің) құрылым фрагменті</w:t>
        <w:br/>
        <w:t>болады.</w:t>
        <w:br/>
        <w:t>ПІСІМДІЛІК (Спекасмость) -</w:t>
        <w:br/>
        <w:t>к. Пісуғе икемділік.</w:t>
        <w:br/>
        <w:t>ПІСІРУ (Варка) - сүйық фазалы</w:t>
        <w:br/>
        <w:t>шикізатты арнайы қондырғыда</w:t>
        <w:br/>
        <w:t>жоғары темп-рада технологиялық</w:t>
        <w:br/>
        <w:t>өңдеу процесі.</w:t>
        <w:br/>
        <w:t>ПІСІРУ (Спеканис) -- металды</w:t>
        <w:br/>
        <w:t>бір-біріне жанастырып, ажырамастай</w:t>
        <w:br/>
        <w:t>етіп, қыздырып біріктіру; металл</w:t>
        <w:br/>
        <w:t>бүйымдарын балқу темп-расына</w:t>
        <w:br/>
        <w:t>дейін қыздыру немссе плистикалық</w:t>
        <w:br/>
        <w:t>күйге жеткізу арқылы біріктірілетін</w:t>
        <w:br/>
        <w:t>денелер аралығында атомаралық</w:t>
        <w:br/>
        <w:t>(молекулалық) байланыстардың</w:t>
        <w:br/>
        <w:t>түзілуі нәтижесінде, оларды ажыра-</w:t>
        <w:br/>
        <w:t>майтындай етіп біріктіретін техноло-</w:t>
        <w:br/>
        <w:t>гиялық процесс. Металдар мен</w:t>
        <w:br/>
        <w:t>қорытпалар, сондай-ақ пластмасса,</w:t>
        <w:br/>
        <w:t>ШІ</w:t>
        <w:br/>
        <w:t>шыны, қыш және әр түрлі металдар</w:t>
        <w:br/>
        <w:t>балқытылып, біріктіріледі. Пісіру</w:t>
        <w:br/>
        <w:t>процесі қалыпты жағдайда, су астында</w:t>
        <w:br/>
        <w:t>пемесе баска да ортада жүргізіледі.</w:t>
        <w:br/>
        <w:t>Қосылыс аймағындағы материал-</w:t>
        <w:br/>
        <w:t>дардың физикалық күйіпе байла-</w:t>
        <w:br/>
        <w:t>нысты пісірудің барлық тәсілдерін</w:t>
      </w:r>
    </w:p>
    <w:p>
      <w:r>
        <w:t>шартты түрде балқыту және қысым</w:t>
        <w:br/>
        <w:t>арқылы пісіру деп бөледі. Пайда-</w:t>
        <w:br/>
        <w:t>ланылатын энергия түрінс қарай</w:t>
        <w:br/>
        <w:t>пісіру: қождама қабаты астында,</w:t>
        <w:br/>
        <w:t>қорғағыш таздар ішінде, вакуумда, Т.б.</w:t>
        <w:br/>
        <w:t>жүргізіледі.</w:t>
        <w:br/>
        <w:t>ПІСІРУ ТҮРЛЕРІ (Виды спе-</w:t>
        <w:br/>
        <w:t>капин) -- металды отқа қыздыру,</w:t>
        <w:br/>
        <w:t>балқыту түрлері.</w:t>
        <w:br/>
        <w:t>АРГОНДЫ-ДОҒАЛЫ ПІСІРУ -</w:t>
        <w:br/>
        <w:t>қорғаныш газы ретінде арғон қолда-</w:t>
        <w:br/>
        <w:t>нылатын догалық пісіру.</w:t>
        <w:br/>
        <w:t>ЖОҒАРЫ ЖИІЛІКТІ ПІСІРУ -</w:t>
        <w:br/>
        <w:t>металдық беттерді жоғары жиілікті</w:t>
        <w:br/>
        <w:t>электр тогымен қыздырып пісіру.</w:t>
        <w:br/>
        <w:t>ДОҒАЛЫ ПІСІРУ -- скі металды</w:t>
        <w:br/>
        <w:t>біріне-бірін түйістіріп, жоғары</w:t>
        <w:br/>
        <w:t>темп-ралы электр доғада пісіру әдісі.</w:t>
        <w:br/>
        <w:t>ТЕРМОИМПУЛЬТТІ ПІСІРУ --</w:t>
        <w:br/>
        <w:t>қыздырушы қүрал ретінде электр</w:t>
        <w:br/>
        <w:t>тогы өтіп түратын электрқыздырғыш</w:t>
        <w:br/>
        <w:t>қолданылатын пісіру.</w:t>
        <w:br/>
        <w:t>УЛЬТРАДЫБЫСТЫ ПІСІРУ -</w:t>
        <w:br/>
        <w:t>заттардың біріктірілетін беттерін</w:t>
        <w:br/>
        <w:t>механикалық ультрадыбысты тер-</w:t>
        <w:br/>
        <w:t>беліс энергиясын жылу энергиясына</w:t>
        <w:br/>
        <w:t>айналдыру арқылы пісіру әдісі.</w:t>
        <w:br/>
        <w:t>ЭЛЕКТРЛІ ПІСІРУ - металды</w:t>
        <w:br/>
        <w:t>балқытатын жылу көзі ретінде электр</w:t>
        <w:br/>
        <w:t>тогы қолданылатын пісіру әдісі.</w:t>
        <w:br/>
        <w:t>ПІШІН, ТҮР (Форма) - заттың</w:t>
        <w:br/>
        <w:t>сыртқы түрі.</w:t>
        <w:br/>
        <w:t>БІРТҰРПАТТЫ ПІШІН (Форма</w:t>
        <w:br/>
        <w:t>аллотропная) -- жай заттың нақтылы</w:t>
        <w:br/>
        <w:t>түрі.</w:t>
        <w:br/>
        <w:t>САЛМАҚТЫҚ ПІШІН (Форма</w:t>
        <w:br/>
        <w:t>весовая) -- қүрамында анықтайтын</w:t>
        <w:br/>
        <w:t>элементі пемесе заты бар кептірілген</w:t>
        <w:br/>
        <w:t>немесе қыздырылған түнба.</w:t>
        <w:br/>
        <w:t>ПЕРИОДТЫҚ ЖҮЙЕ ЭЛЕ-</w:t>
        <w:br/>
        <w:t>МЕНТТЕРІНІҢ ҚЫСҚА ТҮРІ (Ко-</w:t>
        <w:br/>
        <w:t>роткая форма периодической сис-</w:t>
        <w:br/>
        <w:t>3</w:t>
        <w:br/>
        <w:t>лаларында негізгі пемесе бір тізбек-</w:t>
        <w:br/>
        <w:t>теріпс бейорганикалық топтар</w:t>
        <w:br/>
        <w:t>кіретіп полимерлер.</w:t>
        <w:br/>
        <w:t>ПОЛИМЕРЛЕР ТҰРАҚТАНУЫ</w:t>
      </w:r>
    </w:p>
    <w:p>
      <w:r>
        <w:t>(Стабилизация полимеров) -- поли-</w:t>
        <w:br/>
        <w:t>мерлердіңп тозуына жауапты химия-</w:t>
        <w:br/>
        <w:t>лық реакциялар жылдамдығын</w:t>
        <w:br/>
        <w:t>тежеуші агенттер.</w:t>
        <w:br/>
        <w:t>ПОЛИМЕРЛЕРДІҢ ӨЗ ҚЫЗУЫ-</w:t>
        <w:br/>
        <w:t>бірнеше қайтара мсханикалық әсер</w:t>
        <w:br/>
        <w:t>ету салдарынан полимер темп-</w:t>
        <w:br/>
        <w:t>расының жоғарылауы.</w:t>
        <w:br/>
        <w:t>ПОЛИМЕРЛЕРДІ ПОЛИМЕР-</w:t>
        <w:br/>
        <w:t>ЛЕНДІРУЛІК ТОЛТЫРУ</w:t>
        <w:br/>
        <w:t>І) толықтырғыштарды сұйық пемесс</w:t>
        <w:br/>
        <w:t>таз күйіндегі мономерлермен</w:t>
        <w:br/>
        <w:t>өңдеу барысында полимерленудің</w:t>
        <w:br/>
        <w:t>әсеріпен қатаятын етіп өңдеу;</w:t>
        <w:br/>
        <w:t>2) ультракүлгін сәулелену, иондағыш</w:t>
        <w:br/>
        <w:t>сәуле шығарудың әсерінен өршіткі</w:t>
        <w:br/>
        <w:t>қатысқанда толықтырғыштың</w:t>
        <w:br/>
        <w:t>бетіне полимерлік тізбектердің</w:t>
        <w:br/>
        <w:t>тікелей түзілуі.</w:t>
        <w:br/>
        <w:t>ПОЛИМЕРЛЕРДІҢ БОЛДЫ-</w:t>
        <w:br/>
        <w:t>РУЫ (Усталость полимеров) - коп</w:t>
        <w:br/>
        <w:t>рет қайталанатын циклдік күштер</w:t>
        <w:br/>
        <w:t>әсерінен полимерлер қасиеттерінің</w:t>
        <w:br/>
        <w:t>өзгеруі.</w:t>
        <w:br/>
        <w:t>ПОЛИМЕРЛЕСТЕР (Сополи-</w:t>
        <w:br/>
        <w:t>меры) -- макромолекуласы бірнеше</w:t>
        <w:br/>
        <w:t>типті мономерлерден тұратып поли-</w:t>
        <w:br/>
        <w:t>мерлер.</w:t>
        <w:br/>
        <w:t>ВИНИЛХЛОРИДТІ ПОЛИМЕР-</w:t>
        <w:br/>
        <w:t>ЛЕСТЕР-- винияхлоридті бір немесе</w:t>
        <w:br/>
        <w:t>бірпеше мопомерлермен полимер-</w:t>
        <w:br/>
        <w:t>лестіру арқылы алынатын полимер-</w:t>
        <w:br/>
        <w:t>лер, граммиластинкалар, талшықтар,</w:t>
        <w:br/>
        <w:t>қабықшалар өндірісінде қолда-</w:t>
        <w:br/>
        <w:t>цылады.</w:t>
        <w:br/>
        <w:t>ЕГІЛГЕН ПОЛИМЕРЛЕСТЕР -</w:t>
        <w:br/>
        <w:t>макромолекуласы, құрамы немесе</w:t>
        <w:br/>
        <w:t>мопомерлік буындардың құрылысы</w:t>
        <w:br/>
        <w:t>бойынша айрықшаланатын химия-</w:t>
        <w:br/>
        <w:t>лық байланысқан негізгі және бүйір</w:t>
        <w:br/>
        <w:t>тізбектен түратын тармақталған</w:t>
        <w:br/>
        <w:t>полимерлер.</w:t>
        <w:br/>
        <w:t>СТИРОЛДЫҢ АКРИЛОНИТ-</w:t>
        <w:br/>
        <w:t>РИЛМЕН ПОЛИМЕРЛЕСТЕРІ -</w:t>
        <w:br/>
        <w:t>стиролды акрилонитрилдіп әр түрлі</w:t>
        <w:br/>
        <w:t>! ПОЛ</w:t>
        <w:br/>
        <w:t>мөлшерімен полимерлестіру арқылы</w:t>
        <w:br/>
        <w:t>алынатын полимерлер. автомобиль-</w:t>
        <w:br/>
        <w:t>дердің, және түрлі қүралғылардың</w:t>
        <w:br/>
        <w:t>болшектеріп, сондай-ақ тұрмыстық</w:t>
        <w:br/>
        <w:t>бүйымдар жасауда қолданылады.</w:t>
        <w:br/>
        <w:t>ПОЛИМЕРЛЕСТІРУ (Сополи-</w:t>
        <w:br/>
        <w:t>меризация) - екі ис олан ди коп мо-</w:t>
        <w:br/>
        <w:t>номерлердің бірлесс полимерленуі.</w:t>
      </w:r>
    </w:p>
    <w:p>
      <w:r>
        <w:t>ПОЛИМЕРЛІ КОМПАУНДТАР</w:t>
        <w:br/>
        <w:t>(Компауиды полимерпыс) -- полн-</w:t>
        <w:br/>
        <w:t>мерлер, олигомерлер немесе моно-</w:t>
        <w:br/>
        <w:t>мерлер пегізіндегі композиция;</w:t>
        <w:br/>
        <w:t>электр жоне радиоалпаратурада</w:t>
        <w:br/>
        <w:t>оқшаулағыш мақсатымен ток өткіз-</w:t>
        <w:br/>
        <w:t>ги сызбанұсқалар мен бөлшектер</w:t>
        <w:br/>
        <w:t>құюға пемесе сіңіруге арналған.</w:t>
        <w:br/>
        <w:t>ПОЛИМЕРЦЕМЕПТ -- байла-</w:t>
        <w:br/>
        <w:t>ныстырушы бейорганикалық (мыс.,</w:t>
        <w:br/>
        <w:t>портландцементтен) және жоғары</w:t>
        <w:br/>
        <w:t>молекулалық органикалық құрауыш-</w:t>
        <w:br/>
        <w:t>тап (мыс., поливинилацетаттың сулы</w:t>
        <w:br/>
        <w:t>дисперсиясынан, ерімтал фуранды</w:t>
        <w:br/>
        <w:t>пемесе эпоксидті шайырдап) түратын</w:t>
        <w:br/>
        <w:t>цемент: өңдеу жүмыстарында жәпе</w:t>
        <w:br/>
        <w:t>силикатты бстондардағы арматураны</w:t>
        <w:br/>
        <w:t>жемірілудеп қорғау мақсатымен</w:t>
        <w:br/>
        <w:t>жүргізілетін қаптауларда қолда-</w:t>
        <w:br/>
        <w:t>нылады.</w:t>
        <w:br/>
        <w:t>ПОЛИМЕТАКРИЛАТТАР</w:t>
        <w:br/>
        <w:t>|-СН,-С-(СН,ХСООК)-|, сын-</w:t>
        <w:br/>
        <w:t>байтын оргапихалық шыны, про-</w:t>
        <w:br/>
        <w:t>тездер, көзге орпатылатып контакты</w:t>
        <w:br/>
        <w:t>линзалар. сонымен қатар лактар,</w:t>
        <w:br/>
        <w:t>желімдер дайындауда, т.б. қолда-</w:t>
        <w:br/>
        <w:t>пылады.</w:t>
        <w:br/>
        <w:t>ПОЛИМЕТИЛЕПНПОКСИД</w:t>
        <w:br/>
        <w:t>қ. Полиформальдегид.</w:t>
        <w:br/>
        <w:t>ПОЛИМЕТИЛМЕТАКРИЛАТ</w:t>
        <w:br/>
        <w:t>(-СН,-С(СН,ХСООСН,)-|, -- мөлдір</w:t>
        <w:br/>
        <w:t>термопласт; беттік органикалық</w:t>
        <w:br/>
        <w:t>шыны рстінде жарық техникалық</w:t>
        <w:br/>
        <w:t>бұйымдар жасауда, лазер техни-</w:t>
        <w:br/>
        <w:t>касыпда конструкциялық материал,</w:t>
        <w:br/>
        <w:t>т.б. ретінде қолданылады.</w:t>
        <w:br/>
        <w:t>ПОЛИМОРФИЗМ -- кейбір</w:t>
        <w:br/>
        <w:t>қатты денелер мен сүйық кристал-</w:t>
        <w:br/>
        <w:t>дардың бірисше кристалдық пішіңді</w:t>
        <w:br/>
        <w:t>болатын қабілетін көрсететін құ-</w:t>
        <w:br/>
        <w:t>былыс. 2</w:t>
        <w:br/>
        <w:t>233</w:t>
        <w:br/>
        <w:t>ПЛАЗМОХИМИЯЛЫҚ РЕАК-</w:t>
        <w:br/>
        <w:t>ЦИЯЛАР -- төмеңгі темп-ралы</w:t>
        <w:br/>
        <w:t>плазмада өтетіп химиялық рсак-</w:t>
        <w:br/>
        <w:t>циялар.</w:t>
        <w:br/>
        <w:t>ПРОТОЛИТТІК РЕАКЦИЯЛАР-</w:t>
        <w:br/>
        <w:t>протолиз сатысы бар химиялық</w:t>
        <w:br/>
        <w:t>реакциялар.</w:t>
        <w:br/>
        <w:t>РАДИАЦИЯЛЫ-ХИМИЯЛЫҚ</w:t>
        <w:br/>
        <w:t>РЕАКЦИЯЛАР -- иопдағыш сәуле-</w:t>
        <w:br/>
        <w:t>Лепу әсерінен болатын химиялық</w:t>
      </w:r>
    </w:p>
    <w:p>
      <w:r>
        <w:t>реакциялар.</w:t>
        <w:br/>
        <w:t>РАДИКАЛДЫ РЕАКЦИЯЛАР -</w:t>
        <w:br/>
        <w:t>радикалдар қатысымен отетін химия-</w:t>
        <w:br/>
        <w:t>лық рсакциялар.</w:t>
        <w:br/>
        <w:t>СИНТЕЗ РЕАКЦИЯЛАРЫ -</w:t>
        <w:br/>
        <w:t>жай молекулалардап күрделі моле-</w:t>
        <w:br/>
        <w:t>кулалар түзілстіп химиялық рсак-</w:t>
        <w:br/>
        <w:t>циялар.</w:t>
        <w:br/>
        <w:t>ТАРМАҚТАЛҒАН ТІЗБЕКТІ</w:t>
        <w:br/>
        <w:t>РЕАКЦИЯЛАР (Рсакции разветвлеп-</w:t>
        <w:br/>
        <w:t>ные цепные) -- қарапайым актісінде</w:t>
        <w:br/>
        <w:t>ең болмаса екі белсенді болтіпек, әдет-</w:t>
        <w:br/>
        <w:t>те, радикал түзетін тізбекті реакциялар.</w:t>
        <w:br/>
        <w:t>ТАСЫМАЛДАУШЫ ХИМИЯ-</w:t>
        <w:br/>
        <w:t>ЛЫҚ РЕАКЦИЯЛАР (Рсакнин</w:t>
        <w:br/>
        <w:t>транспортные химические) -- гетеро-</w:t>
        <w:br/>
        <w:t>генді жүйедегі қайтымды химиялық</w:t>
        <w:br/>
        <w:t>реакциялар; газ тәрізді аралық қосы-</w:t>
        <w:br/>
        <w:t>лыстардың түзілу және ыдырау</w:t>
        <w:br/>
        <w:t>нәтижесінде бастапқы сүйық және</w:t>
        <w:br/>
        <w:t>қатты затты бір темп-ралық аймақ-</w:t>
        <w:br/>
        <w:t>тан екінші аймаққа тасымалдай</w:t>
        <w:br/>
        <w:t>жүреді.</w:t>
        <w:br/>
        <w:t>ТЕПЕ-ТЕҢДІК РЕАКЦИЯЛАР</w:t>
        <w:br/>
        <w:t>(Реакцин равповеспыс) -- псак-</w:t>
        <w:br/>
        <w:t>циялық жүйелегі молекулаларлың</w:t>
        <w:br/>
        <w:t>энергиялық таралуы тепе-теңдіктегі</w:t>
        <w:br/>
        <w:t>таралудан өзгеше жүретін химиялық</w:t>
        <w:br/>
        <w:t>реакциялар,</w:t>
        <w:br/>
        <w:t>ТОПОХИМИЯЛЫҚ РЕАКЦИЯ-</w:t>
        <w:br/>
        <w:t>ЛАР -- реагент пен өнімнің бөліпу</w:t>
        <w:br/>
        <w:t>фазаларыныц бетінде локальдапған</w:t>
        <w:br/>
        <w:t>қатты заттар қатысымен өтетін хн-</w:t>
        <w:br/>
        <w:t>миялық реакциялар.</w:t>
        <w:br/>
        <w:t>ТОТЫЕУ-ТОТЫҚСЫЗДАНУ</w:t>
        <w:br/>
        <w:t>РЕАКЦИЯЛАРЫ (Рсакции окисли-</w:t>
        <w:br/>
        <w:t>тельно-восстановитсльпые) -- ре-</w:t>
        <w:br/>
        <w:t>агенттердің құрамындағы химиялық</w:t>
        <w:br/>
        <w:t>элементтердің тотығу дәрежелері</w:t>
        <w:br/>
        <w:t>РЕА</w:t>
        <w:br/>
        <w:t>өзгере жүретін химиялық реакциялар.</w:t>
        <w:br/>
        <w:t>ТІЗБЕКТІ РЕАКЦИЯЛАР (Ргак-</w:t>
        <w:br/>
        <w:t>цип цепныс) - әр қарапайым акті-</w:t>
        <w:br/>
        <w:t>сінде өзгеру тізбегін жалғастыратын,</w:t>
        <w:br/>
        <w:t>ен болмаса бір белсенді бөлшек пайла</w:t>
        <w:br/>
        <w:t>болатын химиялық реакциялар.</w:t>
        <w:br/>
        <w:t>ҮШМОЛЕКУЛАЛЫҚ РЕАК-</w:t>
        <w:br/>
        <w:t>ЦИЯЛАР -- қарапайым актілері үш</w:t>
        <w:br/>
        <w:t>болшектің (молекулалар, иондар,</w:t>
        <w:br/>
        <w:t>радикалдар) әрекеттесуі нәтижесінде</w:t>
        <w:br/>
        <w:t>өтетін химиялық ргакциялар.</w:t>
        <w:br/>
        <w:t>ЫДЫРАУ РЕАКЦИЯЛАРЫ</w:t>
        <w:br/>
        <w:t>(Рсакцин разложения) -- жүйедегі</w:t>
        <w:br/>
        <w:t>күрделі молекулалар жай молскула-</w:t>
        <w:br/>
        <w:t>ларға айналатын химиялық ргак-</w:t>
      </w:r>
    </w:p>
    <w:p>
      <w:r>
        <w:t>циялар.</w:t>
        <w:br/>
        <w:t>ІЗДЕС РЕАКЦИЯЛАР (Рсакции</w:t>
        <w:br/>
        <w:t>послодовательние) - қарапайым</w:t>
        <w:br/>
        <w:t>актілері кезектесіп жүретін және әр</w:t>
        <w:br/>
        <w:t>акт онімдері келесісіне рсагенттер</w:t>
        <w:br/>
        <w:t>болып келетін күрделі химиялық</w:t>
        <w:br/>
        <w:t>реакциялар.</w:t>
        <w:br/>
        <w:t>ФЕРМЕНТТІК РЕАКЦИЯЛАР--</w:t>
        <w:br/>
        <w:t>ферменттер әсерінеп жүретін реак-</w:t>
        <w:br/>
        <w:t>циялар.</w:t>
        <w:br/>
        <w:t>ФОТОСЕНСИБИЛИЗАЦИЯ-</w:t>
        <w:br/>
        <w:t>ЛАНҒАН РЕАКЦИЯЛАР - жарық</w:t>
        <w:br/>
        <w:t>әсеріне өтетін фотохимиялық рсак-</w:t>
        <w:br/>
        <w:t>циялар. жарықты рсакцияласқыш:</w:t>
        <w:br/>
        <w:t>заттар схчес. басқа қосылыстардың</w:t>
        <w:br/>
        <w:t>молекулалары сіңіріп әрі қарай</w:t>
        <w:br/>
        <w:t>рсагенттерге берсді.</w:t>
        <w:br/>
        <w:t>ФОТОХИМИЯЛЫҚ РЕАКЦИЯ-</w:t>
        <w:br/>
        <w:t>ДАР - жарық әсерінеп жүретін</w:t>
        <w:br/>
        <w:t>реакциялар.</w:t>
        <w:br/>
        <w:t>ХИМИЯЛЫҚ РЕАКЦИЯЛАР -</w:t>
        <w:br/>
        <w:t>реакцияға қатысушы реагенттердің</w:t>
        <w:br/>
        <w:t>химиялық табиғатының оҙгеруіне</w:t>
        <w:br/>
        <w:t>әкелетін әрекеттесулер.</w:t>
        <w:br/>
        <w:t>ЭКЗОТЕРМИЯЛЫҚ РЕАКЦИЯ-</w:t>
        <w:br/>
        <w:t>ЛАР -- жылу шығара жүретін</w:t>
        <w:br/>
        <w:t>химиялық рсакциялар.</w:t>
        <w:br/>
        <w:t>ЭЛЕКТРОФИЛЬДІ РЕАКЦИЯ-</w:t>
        <w:br/>
        <w:t>ЛАР -- органикалық қосылыстардың</w:t>
        <w:br/>
        <w:t>электрфильдлермен ғетеролиттік</w:t>
        <w:br/>
        <w:t>рсакциялары.</w:t>
        <w:br/>
        <w:t>ЭНДОТЕРМИЯЛЫҚ РЕАКЦИЯ-</w:t>
        <w:br/>
        <w:t>ЛАР -- жылуды сіңіре жүретін</w:t>
        <w:br/>
        <w:t>химиялық реакциялар. Т</w:t>
        <w:br/>
        <w:t>2</w:t>
        <w:br/>
        <w:t>болаттың кейбір арнаулы түрлерін</w:t>
        <w:br/>
        <w:t>өндіруде, шақпақ тас жасауда, отто-</w:t>
        <w:br/>
        <w:t>зімділер өңдірісінде легирлеуші қоспа</w:t>
        <w:br/>
        <w:t>ретінде, никель және кобальт маг-</w:t>
        <w:br/>
        <w:t>ннтті құүймаларыпың құрауышы</w:t>
        <w:br/>
        <w:t>ретінде қолдапылады.</w:t>
        <w:br/>
        <w:t>ПРЕМИҚАСТАР (Премикасы) -</w:t>
        <w:br/>
        <w:t>термореактивті шайырдың толықтыр-</w:t>
        <w:br/>
        <w:t>ғыштарымен және басқа ипгредиент-</w:t>
        <w:br/>
        <w:t>термен қоспасы, қысым әсерінен</w:t>
        <w:br/>
        <w:t>жаншу пемесе қүюға арпалгап да-</w:t>
        <w:br/>
        <w:t>йындама ретінде пайдаланылады.</w:t>
        <w:br/>
        <w:t>ПРЕПАРАТТАР (Препараты) -</w:t>
      </w:r>
    </w:p>
    <w:p>
      <w:r>
        <w:t>белгілі мақсаттарға пайдаланылатын</w:t>
        <w:br/>
        <w:t>химиялық қосылыстар пемесе заттар</w:t>
        <w:br/>
        <w:t>қоспасы.</w:t>
        <w:br/>
        <w:t>ПРЕСС-ҚАЛЫП (Пресс-фюрма) -</w:t>
        <w:br/>
        <w:t>компрессиялық нсмесе құя жаншу</w:t>
        <w:br/>
        <w:t>әлісімен пластмассалардан бұйымдар</w:t>
        <w:br/>
        <w:t>жасап шығаруға арпалган құрал.</w:t>
        <w:br/>
        <w:t>ПРЕЦИПИТАТ -- фосфор қыш-</w:t>
        <w:br/>
        <w:t>қылын бор немссе әктаспен бейта-</w:t>
        <w:br/>
        <w:t>раптау өнімі; мал жеміпе қосымша</w:t>
        <w:br/>
        <w:t>және тынайтқыш ретінде қолданылады.</w:t>
        <w:br/>
        <w:t>ПРИНЦИП - кағида, әбдеп</w:t>
        <w:br/>
        <w:t>қалыптасқан барлық адамларға ортақ</w:t>
        <w:br/>
        <w:t>зандылық, бұлжымайтын түжырым.</w:t>
        <w:br/>
        <w:t>АБСОЛЮТТІК НӨЛГЕ ЖЕТПЕУ</w:t>
        <w:br/>
        <w:t>ПРИНЦИПІ (Принцип нелостижн-</w:t>
        <w:br/>
        <w:t>мости абсолютного нуля) -- кандай</w:t>
        <w:br/>
        <w:t>болса да жүйенің немесе оның бөлі-</w:t>
        <w:br/>
        <w:t>гінің темп-расын абсолюттік полге</w:t>
        <w:br/>
        <w:t>дейін төмендетудің мүмкін еместігін</w:t>
        <w:br/>
        <w:t>тұжырымдайтын термодинамиканың</w:t>
        <w:br/>
        <w:t>үшінші бастамасының салдары.</w:t>
        <w:br/>
        <w:t>ЛЕ-ШАТЕЛЬЕ ПРИНЦИПІ</w:t>
        <w:br/>
        <w:t>(Принцип Ле-Шателье) -- термо-</w:t>
        <w:br/>
        <w:t>Динамикалық зепе-теңлікте тұрған</w:t>
        <w:br/>
        <w:t>жүйеге тепе-теңдік күйін анықтаушы</w:t>
        <w:br/>
        <w:t>кез келген бір параметрін өзгертіп</w:t>
        <w:br/>
        <w:t>сырттан әсер етсе, жүйеде сыртқы</w:t>
        <w:br/>
        <w:t>күштің әсерін төмендететін бағыт-</w:t>
        <w:br/>
        <w:t>тағы процесс күшейсді.</w:t>
        <w:br/>
        <w:t>ПАУЛИ ПРИНЦИПІ (Принцип</w:t>
        <w:br/>
        <w:t>Паули) -- атомда барлық квант сан-</w:t>
        <w:br/>
        <w:t>дарының сипаттамасы бірдей екі</w:t>
        <w:br/>
        <w:t>электрон болуы мүмкін емес.</w:t>
        <w:br/>
        <w:t>ПРОДУЦЕНТТЕР -- биоло-</w:t>
        <w:br/>
        <w:t>гиялық белсенді заттар немесе био-</w:t>
        <w:br/>
        <w:t>25</w:t>
        <w:br/>
        <w:t>ПРО</w:t>
        <w:br/>
        <w:t>масса алу үшін пайдаланылатын</w:t>
        <w:br/>
        <w:t>микроорганизмдер.</w:t>
        <w:br/>
        <w:t>ПРОЛИН ауыстырылатын</w:t>
        <w:br/>
        <w:t>аминқышқылы.</w:t>
        <w:br/>
        <w:t>ПРОМЕДОЛ С,,Н,,О-НСІ-- фар-</w:t>
        <w:br/>
        <w:t>макологиялық қасиеттері бойынша</w:t>
        <w:br/>
        <w:t>морфинге үқсас, ауруды сездірмейтін</w:t>
        <w:br/>
        <w:t>жәпе спазмалитикалық әсері бар дәрі.</w:t>
        <w:br/>
        <w:t>ПРОМЕТИЙ Рп (Рготсвішті) --</w:t>
        <w:br/>
        <w:t>1) химиялық элемент, лантаноидтар</w:t>
        <w:br/>
        <w:t>тобына жатады, рет нөмірі 61, масса-</w:t>
        <w:br/>
        <w:t>лық сандары 1232--154 аралығында 23</w:t>
        <w:br/>
        <w:t>изотоны белгілі және “3 типтік</w:t>
      </w:r>
    </w:p>
    <w:p>
      <w:r>
        <w:t>тотығу дәрежесі бар, табиғатта жоқ</w:t>
        <w:br/>
        <w:t>жасанды элемент; 2) жай зат, күмістей</w:t>
        <w:br/>
        <w:t>ақ түсті металл; люминофоралар</w:t>
        <w:br/>
        <w:t>құрауышы, атомдық батарсяларда</w:t>
        <w:br/>
        <w:t>эпергия көзі ретінде қолданылады.</w:t>
        <w:br/>
        <w:t>ПРОМОТОР СИККАТИВТЕР -</w:t>
        <w:br/>
        <w:t>қ. Қосымша сиккативтер.</w:t>
        <w:br/>
        <w:t>ПРОМОТОРЛАР - оршіткілерге</w:t>
        <w:br/>
        <w:t>аз молшерде қосқанда отып бел-</w:t>
        <w:br/>
        <w:t>сенділігіп, талғамдылығын немесе</w:t>
        <w:br/>
        <w:t>түрақтылығын күшейтетін заттар.</w:t>
        <w:br/>
        <w:t>ПРОПАН С,Н, қаныққан</w:t>
        <w:br/>
        <w:t>ациклдік көмірсутек; табиги жәнс</w:t>
        <w:br/>
        <w:t>мұнайға серік газдарда болады,</w:t>
        <w:br/>
        <w:t>крекииг процесінде түзіледі, бутан-</w:t>
        <w:br/>
        <w:t>меп қоспасы тұрмыстық газ ретінде</w:t>
        <w:br/>
        <w:t>қолдапылады.</w:t>
        <w:br/>
        <w:t>ПРОТАКТИНИЙ -- радиоактитті</w:t>
        <w:br/>
        <w:t>химиялық элемент, таңбасы Ра (лат.</w:t>
        <w:br/>
        <w:t>Ргогакіпішт), атомдық массасы 231;</w:t>
        <w:br/>
        <w:t>реттік номірі 9", балқу темп-расы</w:t>
        <w:br/>
        <w:t>15709С, тығыздығы 1537 кг/мі.</w:t>
        <w:br/>
        <w:t>Актинондтар қатарына жатады. Аз</w:t>
        <w:br/>
        <w:t>мөлшерде уран кенінде болады.</w:t>
        <w:br/>
        <w:t>ПРОТЕКТОР -- жемірліктеп сақ-</w:t>
        <w:br/>
        <w:t>тау үшін кемелерге, азтомашина-</w:t>
        <w:br/>
        <w:t>ларға, т.б. жанастырып орнататын,</w:t>
        <w:br/>
        <w:t>белсендігі берілген нысанның мате-</w:t>
        <w:br/>
        <w:t>рмалдарыпан күшті металл; мүндай</w:t>
        <w:br/>
        <w:t>жағдайда гальваникалық элемент</w:t>
        <w:br/>
        <w:t>құралып, белсенді металл (протек-</w:t>
        <w:br/>
        <w:t>тор) еріп бүлінеді де, нысанның</w:t>
        <w:br/>
        <w:t>материалы жемірілуден сақталады;</w:t>
        <w:br/>
        <w:t>мүндай электрохимиялық әдіспен</w:t>
        <w:br/>
        <w:t>теңіз кемелерінің бинттері, бу қазан-</w:t>
        <w:br/>
        <w:t>дары жемірліктен қорғалады.</w:t>
        <w:br/>
        <w:t>ПІШ</w:t>
        <w:br/>
        <w:t>темы элементов) - жеті перполтап</w:t>
        <w:br/>
        <w:t>және сегіз топтан тұратын, кесте</w:t>
        <w:br/>
        <w:t>түрінде берілген Д.И. Менделгев</w:t>
        <w:br/>
        <w:t>жасаған элементтердің пернодтық</w:t>
        <w:br/>
        <w:t>жүйесі; онда лаптанондтар мен акто-</w:t>
        <w:br/>
        <w:t>пондтар кесте соңына болек берілелі.</w:t>
        <w:br/>
        <w:t>ПІШІНДЕУ (Формование) -</w:t>
        <w:br/>
        <w:t>полимерлер, резеңке, қыш массалар-</w:t>
        <w:br/>
        <w:t>дан жасалған бұйымдарға пішін</w:t>
        <w:br/>
        <w:t>беруді технологиялық операциясы.</w:t>
        <w:br/>
        <w:t>ПІШІНСІЗДЕНУ (Лесформа-</w:t>
        <w:br/>
        <w:t>шия) -- сыртқы күштерлің әсерімен</w:t>
        <w:br/>
        <w:t>қыздыру не суыту кезіндг, ылғалды-</w:t>
        <w:br/>
        <w:t>лықтың өзгеруі. дене болшектерінің</w:t>
        <w:br/>
        <w:t>салыстырмалы жағдайын өзгертетін</w:t>
        <w:br/>
        <w:t>басқа да әсерлерден деңг өлшемдері-</w:t>
      </w:r>
    </w:p>
    <w:p>
      <w:r>
        <w:t>нің өзгеруі.</w:t>
        <w:br/>
        <w:t>ПЬЕЗОҚЫШ (Пьһезгәкерамика) --</w:t>
        <w:br/>
        <w:t>қыш ньсзоэлектриктер.</w:t>
        <w:br/>
        <w:t>ПЬЕЗОМАГНЕТИКТЕР - сырт-</w:t>
        <w:br/>
        <w:t>тап түсетін қысым әсесгінен магнит-</w:t>
        <w:br/>
        <w:t>гелетін кристаллық заттаҙ.</w:t>
        <w:br/>
        <w:t>НЬЕЗОЭЛЕКТРИКТЕР -- белгілі</w:t>
        <w:br/>
        <w:t>бағыттарда қысқанда немесе созгәанга</w:t>
        <w:br/>
        <w:t>электрлік полюстену пайла болатын.</w:t>
        <w:br/>
        <w:t>сондай-ақ электр өрісінің әсерінен</w:t>
        <w:br/>
        <w:t>кері пәрмен, механикалық пішін-</w:t>
        <w:br/>
        <w:t>сіздену байкалатын мәтериаллар.</w:t>
        <w:br/>
        <w:t>Рр</w:t>
        <w:br/>
        <w:t>РАДИАЦИЯЛЫҚ ПОЛИМЕР-</w:t>
        <w:br/>
        <w:t>ЛЕНУ (Ралмациоикая полимери-</w:t>
        <w:br/>
        <w:t>зация) - жоғары энергиялы заттар-</w:t>
        <w:br/>
        <w:t>мен әсепулескенде түзілетін галикал-</w:t>
        <w:br/>
        <w:t>дармен, аң және теріс иондармен</w:t>
        <w:br/>
        <w:t>аницирленелі (мыс.. ренттен жоне</w:t>
        <w:br/>
        <w:t>сәулелер. а- жәнге 5 бөлшектер. пуо-</w:t>
        <w:br/>
        <w:t>тондар, электрондар және т.6.3. Ради-</w:t>
        <w:br/>
        <w:t>ациялық полимерлер Түзуге кез кел-</w:t>
        <w:br/>
        <w:t>ген мономердің қабілсті бар. оның</w:t>
        <w:br/>
        <w:t>мсханизмі реакцияның жүру жағдай-</w:t>
        <w:br/>
        <w:t>ына және құрылысына байланысты</w:t>
        <w:br/>
        <w:t>(темп-ра, еріткіштің табиғаты). Ралиа-</w:t>
        <w:br/>
        <w:t>пиялық полимерлену - полимерлерді</w:t>
        <w:br/>
        <w:t>синтездеуге, олардың түрленхіне. ті-</w:t>
        <w:br/>
        <w:t>гілген полимерлестер алуға. ағаш-</w:t>
        <w:br/>
        <w:t>пластмасса материалдар және поли-</w:t>
        <w:br/>
        <w:t>мерцемент алу үшін қолданылады,</w:t>
        <w:br/>
        <w:t>228</w:t>
        <w:br/>
        <w:t>РАЛНАЦИЯЛЫҚ-ХИМИЯЛЫҚ</w:t>
        <w:br/>
        <w:t>ТЕХНОЛОГИЯ (Ралианнонно-хи-</w:t>
        <w:br/>
        <w:t>мическая технология) - мұндай тех-</w:t>
        <w:br/>
        <w:t>нологиялапздық жетістігі: сәулеленген</w:t>
        <w:br/>
        <w:t>көлемде ралиациялық-химиялық</w:t>
        <w:br/>
        <w:t>реакцияның басталу орталықтарын</w:t>
        <w:br/>
        <w:t>тарату мүмкіндігі: жұтылған дозанын</w:t>
        <w:br/>
        <w:t>күштілігінің өзгеруін біртіндеп рет-</w:t>
        <w:br/>
        <w:t>тейтін темп-саға т. ізрсакцияның</w:t>
        <w:br/>
        <w:t>жогары жылдамдығы; төменгі</w:t>
        <w:br/>
        <w:t>сымаз және темп-рада процгстерлі</w:t>
        <w:br/>
        <w:t>іске асыру. ләстүрлі процестермен</w:t>
        <w:br/>
        <w:t>салыстырғанда технологиялық саты</w:t>
        <w:br/>
        <w:t>сапының азжоы: химиялық рсақ-</w:t>
        <w:br/>
        <w:t>иниянын бастаушысы мен өрііткі-</w:t>
        <w:br/>
        <w:t>лердің болмауы: жоғары дэрежелі</w:t>
        <w:br/>
        <w:t>тазалығы бар матерпиалдазс 5,</w:t>
        <w:br/>
        <w:t>РАДИЙ - радиоактивті химиялық</w:t>
        <w:br/>
        <w:t>элемент. таңбасы Кз (лат. Касіппа.</w:t>
        <w:br/>
        <w:t>атомдық мзссасы 226,4 еттік</w:t>
        <w:br/>
        <w:t>нөмірі 88, балқу 1</w:t>
        <w:br/>
        <w:t>ЭАУС, тығызды типтік</w:t>
        <w:br/>
        <w:t>тотығу дәрежесі -2; жай зат. күмістен</w:t>
        <w:br/>
        <w:t>ақ түсті жылтыр мет мсанцина</w:t>
        <w:br/>
        <w:t>ралон алуда қолданылдан</w:t>
        <w:br/>
        <w:t>РАДПКАЛ - 1</w:t>
      </w:r>
    </w:p>
    <w:p>
      <w:r>
        <w:t>электроны бар атом, мо:</w:t>
        <w:br/>
        <w:t>нән: 2% химиялық ре:</w:t>
        <w:br/>
        <w:t>бір бүтін бәлшек тегна</w:t>
        <w:br/>
        <w:t>молекула немесе ион бөлі</w:t>
        <w:br/>
        <w:t>РАЛИКАЛДЫ РЕАКЦИЯЛАР</w:t>
        <w:br/>
        <w:t>(Раликальнығ угакпині --</w:t>
        <w:br/>
        <w:t>С.Арреяну</w:t>
        <w:br/>
        <w:t>циал алақ</w:t>
        <w:br/>
        <w:t>мәнімен</w:t>
        <w:br/>
        <w:t>сының а5 мәнімен сип</w:t>
        <w:br/>
        <w:t>РАЛНОАКТИВТІ ҚАТАР ір:</w:t>
        <w:br/>
        <w:t>ақтивный рял) - ралисвктивті</w:t>
        <w:br/>
        <w:t>элемент мл ы. АП екінші жан элемент</w:t>
        <w:br/>
        <w:t>тұзілеші. Егер 3 түзілген элемені</w:t>
        <w:br/>
        <w:t>ралиоактивті болса. ол іа ылырап</w:t>
        <w:br/>
        <w:t>үшінші жана элементке айналады.</w:t>
        <w:br/>
        <w:t>Соңғы элементте гәлиоактияті болса.</w:t>
        <w:br/>
        <w:t>ол да ыдырап. қашан рӛпнозктивп</w:t>
        <w:br/>
        <w:t>смес өздігінен ылыраматтын элемені</w:t>
        <w:br/>
        <w:t>түзілгенше процсос осылайша жүре</w:t>
        <w:br/>
        <w:t>береді. Сөйтіп, жана элементтер</w:t>
        <w:br/>
        <w:t>РЕА</w:t>
        <w:br/>
        <w:t>234</w:t>
        <w:br/>
        <w:t>РЕАКЦИЯНЫҢ ЖЫЛУ ЭФ-</w:t>
        <w:br/>
        <w:t>ФЕКТІСІ (Пәрмені) (Тепловой</w:t>
        <w:br/>
        <w:t>эффект ресакции) - берілген жүйе</w:t>
        <w:br/>
        <w:t>сыртқы қысымға қарсы жұмыстап</w:t>
        <w:br/>
        <w:t>басқа ешқандай жүмыс жасамайтын,</w:t>
        <w:br/>
        <w:t>ал өнімдер темп-расы бастапқы</w:t>
        <w:br/>
        <w:t>заттардың темп-расыла тең болатын</w:t>
        <w:br/>
        <w:t>жатдайда термодинамикалық жүйеде</w:t>
        <w:br/>
        <w:t>химиялық ргакцияның жүру бары-</w:t>
        <w:br/>
        <w:t>сында бөлінген нсмесе сіңірілген</w:t>
        <w:br/>
        <w:t>жылу мөлшері.</w:t>
        <w:br/>
        <w:t>СИНЕРГЕТТІК ПӘРМЕН -</w:t>
        <w:br/>
        <w:t>қ. Синергизм.</w:t>
        <w:br/>
        <w:t>ТУННЕЛЬДІК ПӘРМЕН -- бөл-</w:t>
        <w:br/>
        <w:t>шектіц толық энергиясы кедергі</w:t>
        <w:br/>
        <w:t>биіктігінен аҙ болатын жағдайда</w:t>
        <w:br/>
        <w:t>болшектің бастапқы күйін ақыргы</w:t>
        <w:br/>
        <w:t>күйден бөлетін әлуеттік кедергі асты-</w:t>
        <w:br/>
        <w:t>нан өтетін кванттық құбылыс.</w:t>
        <w:br/>
        <w:t>ЧЕРНЯЕВ ПӘРМЕНІ -- транс</w:t>
        <w:br/>
        <w:t>орында тұратын литанлтардың</w:t>
        <w:br/>
        <w:t>орталық атоммен байланыстарының</w:t>
        <w:br/>
        <w:t>беріктігіне және басқа литандтармен</w:t>
        <w:br/>
        <w:t>орыпбасу жылдамдығына озара әсері.</w:t>
        <w:br/>
        <w:t>ШТАРК ПӘРМЕНІ -- электр</w:t>
        <w:br/>
        <w:t>өрісіндегі атомдардың, молекула-</w:t>
        <w:br/>
        <w:t>лардың, кристалдардың спектрлік</w:t>
      </w:r>
    </w:p>
    <w:p>
      <w:r>
        <w:t>сызықтарының тарамдалуы.</w:t>
        <w:br/>
        <w:t>РЕАКЦИЯНЫҢ МОЛЕКУЛА-</w:t>
        <w:br/>
        <w:t>ЛЫҒЫ (Молекулярность реакцин) -</w:t>
        <w:br/>
        <w:t>химиялық рсакцияның қарапайым</w:t>
        <w:br/>
        <w:t>актіне қатынасатын бөлшектердің</w:t>
        <w:br/>
        <w:t>(атомдардың, молекулалардың) саны.</w:t>
        <w:br/>
        <w:t>РЕВЕРТАЗА - ДНҚ синтезінде</w:t>
        <w:br/>
        <w:t>РНҚ матрицасына қатысатын фер-</w:t>
        <w:br/>
        <w:t>мент.</w:t>
        <w:br/>
        <w:t>РЕДОКС ӘЛУЕТ (Рсдокс потен-</w:t>
        <w:br/>
        <w:t>ция) -- тотығу-тотықсыздану әлуеті.</w:t>
        <w:br/>
        <w:t>РЕДУКТОМЕТРИЯ -- титрапт</w:t>
        <w:br/>
        <w:t>ретінде тотықсыздандырғыш ерітін-</w:t>
        <w:br/>
        <w:t>ділері қолданылатын титримет-</w:t>
        <w:br/>
        <w:t>риялық талдау әдісі.</w:t>
        <w:br/>
        <w:t>РЕДУКТОР -- 1) ғаз, бу иемесе</w:t>
        <w:br/>
        <w:t>сұйықтың қысымдарыш тұрақты</w:t>
        <w:br/>
        <w:t>қалыпты ұстауға және төмендетуге</w:t>
        <w:br/>
        <w:t>арналған қондырғы; 2) талдаулық</w:t>
        <w:br/>
        <w:t>химияда қолданылатын тотықсыз-</w:t>
        <w:br/>
        <w:t>дандырғыштармен толтырылған</w:t>
        <w:br/>
        <w:t>колонка.</w:t>
        <w:br/>
        <w:t>РЕЖІМ (Режим) - технология-</w:t>
        <w:br/>
        <w:t>лық процестің жағдайлары немесе өту</w:t>
        <w:br/>
        <w:t>аймағы (темп-ра, уақыт, қысым).</w:t>
        <w:br/>
        <w:t>АВТОМОДЕЛЬДІК РЕЖІМ</w:t>
        <w:br/>
        <w:t>(Режим автомодельный) -- ешбір</w:t>
        <w:br/>
        <w:t>параметрге тәуелсіз режім.</w:t>
        <w:br/>
        <w:t>ГИДРОДИНАМИКАЛЫҚ РЕ-</w:t>
        <w:br/>
        <w:t>ЖІМ -- сұйықтың немесе газ қозға-</w:t>
        <w:br/>
        <w:t>лысының режімі.</w:t>
        <w:br/>
        <w:t>ЖЫЛУЛЫҚ РЕЖІМ (Режим</w:t>
        <w:br/>
        <w:t>гепловой) -- құралғы мен коршаған</w:t>
        <w:br/>
        <w:t>орта арасындағы жылу алмасу және</w:t>
        <w:br/>
        <w:t>темп-раның таралу режімі.</w:t>
        <w:br/>
        <w:t>КАМЕРАЛЫҚ РЕЖІМ - кез</w:t>
        <w:br/>
        <w:t>келген уақыт аралығында жүмыстық</w:t>
        <w:br/>
        <w:t>кеңістікте темп-раның біркелкі</w:t>
        <w:br/>
        <w:t>таралуы арқылы жүргізілетін пештің</w:t>
        <w:br/>
        <w:t>темп-ралық режімі.</w:t>
        <w:br/>
        <w:t>КОНВЕКТИВТІ РЕЖІМ-- қатты</w:t>
        <w:br/>
        <w:t>ысыған зат қызуының жылу таратуы,</w:t>
        <w:br/>
        <w:t>технологиялық процесс бөліміне</w:t>
        <w:br/>
        <w:t>берілуі арқылы жүргізілетін</w:t>
        <w:br/>
        <w:t>жылуалмастырғыш пештің жылу</w:t>
        <w:br/>
        <w:t>режімі.</w:t>
        <w:br/>
        <w:t>ЛАМИНАРЛЫҚ РЕЖІМ -- ағын</w:t>
        <w:br/>
        <w:t>қабаттары арасында көлденен ара-</w:t>
        <w:br/>
        <w:t>ласу байқалмайтын гилродинямика-</w:t>
        <w:br/>
        <w:t>лық режім.</w:t>
        <w:br/>
        <w:t>ТЕМПЕРАТУРАЛЫҚ РЕЖІМ -</w:t>
      </w:r>
    </w:p>
    <w:p>
      <w:r>
        <w:t>жылытқыш! пен қыздырылатын зат-</w:t>
        <w:br/>
        <w:t>тың белгілі бір уақыт аралығындағы</w:t>
        <w:br/>
        <w:t>темп-раларының өзгеруін бақылау</w:t>
        <w:br/>
        <w:t>режімі.</w:t>
        <w:br/>
        <w:t>ТЕХНОЛОГИЯЛЫҚ РЕЖІМ -</w:t>
        <w:br/>
        <w:t>өндіріс табысты жұмыс істеу үшін</w:t>
        <w:br/>
        <w:t>қажетті жағдайларлың жиынтығы.</w:t>
        <w:br/>
        <w:t>ТУРБУЛЕНТТІК РЕЖІМ --ағын-</w:t>
        <w:br/>
        <w:t>ның құйынды бөліктері қалыптас-</w:t>
        <w:br/>
        <w:t>паған бейберекет қозғалыста бола-</w:t>
        <w:br/>
        <w:t>тын, соның әсерінен көлденең</w:t>
        <w:br/>
        <w:t>араласу күшейетін тидродинами-</w:t>
        <w:br/>
        <w:t>калық режім.</w:t>
        <w:br/>
        <w:t>ЭЛЕКТРЛІК РЕЖІМ -- элсктр</w:t>
        <w:br/>
        <w:t>пештерінде белгілі бір уақыт аралы-</w:t>
        <w:br/>
        <w:t>ғында электр энергиясын пайла-</w:t>
        <w:br/>
        <w:t>ланудың өзгеру режімі.</w:t>
        <w:br/>
        <w:t>РЕЗЕҢКЕ -- арнайы қосымша-</w:t>
        <w:br/>
        <w:t>лары бар вулкандалған көксағыз</w:t>
        <w:br/>
        <w:t>негізіндегі серпімді созылғыш</w:t>
        <w:br/>
        <w:t>РЕА</w:t>
        <w:br/>
        <w:t>шаруашылығында, медиципа және</w:t>
        <w:br/>
        <w:t>тамақ өнеркәсібінде кең қолданы-</w:t>
        <w:br/>
        <w:t>латын оптикалық белсенді қосылыс</w:t>
        <w:br/>
        <w:t>синтезінің (мыс., Г- амипқышқылы)</w:t>
        <w:br/>
        <w:t>бір сатысы.</w:t>
        <w:br/>
        <w:t>РЕАГЕНТТЕР химиялық</w:t>
        <w:br/>
        <w:t>реакциялардың және басқа физика-</w:t>
        <w:br/>
        <w:t>химиялық процсстердің бастапқы</w:t>
        <w:br/>
        <w:t>құрауыштары болып келетін химия-</w:t>
        <w:br/>
        <w:t>лық қосылыстар және заттар қоспасы.</w:t>
        <w:br/>
        <w:t>БАЙЫТУ РЕАГЕНТТЕРІ (Ре-</w:t>
        <w:br/>
        <w:t>агепты флотационные) -- байытуға</w:t>
        <w:br/>
        <w:t>жағдай жасайтын, бөлінетін минерал-</w:t>
        <w:br/>
        <w:t>дардың беттерімен белсенді әрекет-</w:t>
        <w:br/>
        <w:t>тесетін құрауыштары бар препа-</w:t>
        <w:br/>
        <w:t>раттар.</w:t>
        <w:br/>
        <w:t>РЕАКАНТТАР -- реакцияның</w:t>
        <w:br/>
        <w:t>реагенттері мен өнімдерінің жалпы</w:t>
        <w:br/>
        <w:t>атауы.</w:t>
        <w:br/>
        <w:t>РЕАКТИВ - қ. Реакгивтер.</w:t>
        <w:br/>
        <w:t>БҮРКЕМЕЛЕУІШ РЕАКТИВ</w:t>
        <w:br/>
        <w:t>(Реактив маскируюший) -- титрлеу</w:t>
        <w:br/>
        <w:t>кезінде кейбір иондарды титрлеудегі</w:t>
        <w:br/>
        <w:t>ақырғы нүктесін табуға бұрмалаушы</w:t>
        <w:br/>
        <w:t>әсерін бейтараптандыру үшін титр-</w:t>
        <w:br/>
        <w:t>ленстін ерітіндіге қосылатын рсак-</w:t>
        <w:br/>
        <w:t>ГРИНЬЯР РЕАКТИВІ-- матний-</w:t>
        <w:br/>
        <w:t>органикалық қосылыстар, органи-</w:t>
      </w:r>
    </w:p>
    <w:p>
      <w:r>
        <w:t>калық қосылыстардың синтезінде</w:t>
        <w:br/>
        <w:t>қос байланысқа қосу үшін қолда-</w:t>
        <w:br/>
        <w:t>нылады.</w:t>
        <w:br/>
        <w:t>ГРИС РЕАКТИВІ -- нитриттерді</w:t>
        <w:br/>
        <w:t>анықтауға қолданылатын рсактив,</w:t>
        <w:br/>
        <w:t>олармен ерекше қызыл түс береді.</w:t>
        <w:br/>
        <w:t>ЕРЕКШЕ ТАЗА РЕАКТИВ (Ре-</w:t>
        <w:br/>
        <w:t>актив особо чистый) -- қүрамындағы</w:t>
        <w:br/>
        <w:t>қоспаларының мөлшері 0,00001 -</w:t>
        <w:br/>
        <w:t>0,0000000001% болатын рсактив.</w:t>
        <w:br/>
        <w:t>НЕССЛЕР РЕАКТИВІ-- аммиак-</w:t>
        <w:br/>
        <w:t>ты (қызыл қоңыр түнба), органи-</w:t>
        <w:br/>
        <w:t>калық тотықсыздандырғыштарды</w:t>
        <w:br/>
        <w:t>(металл сынап тұнбасы) анықтауға</w:t>
        <w:br/>
        <w:t>арналған және колориметрияда</w:t>
        <w:br/>
        <w:t>қолданылатын реактив.</w:t>
        <w:br/>
        <w:t>СПЕКТРАЛДЫ ТАЗА РВАК-</w:t>
        <w:br/>
        <w:t>ТИВ -- құрамындағы қоспаларының</w:t>
        <w:br/>
        <w:t>мөлшері 0,001 -- 0,00001% болатын</w:t>
        <w:br/>
        <w:t>реактив.</w:t>
        <w:br/>
        <w:t>230</w:t>
        <w:br/>
        <w:t>ТАЛДАУЛЫҚ ТАЗА РЕАКТИВ</w:t>
        <w:br/>
        <w:t>(Чистый реактив для анализа)-</w:t>
        <w:br/>
        <w:t>қүрамындағы негізгі зат мөлшері</w:t>
        <w:br/>
        <w:t>99%-тен кем емес реактив; басқа кос-</w:t>
        <w:br/>
        <w:t>паларының мөлшері талдау нәтиже-</w:t>
        <w:br/>
        <w:t>лерін бұрмалаушы шектен шықпау</w:t>
        <w:br/>
        <w:t>керек.</w:t>
        <w:br/>
        <w:t>ТОПТЫҚ РЕАКТИВ (Ргактив</w:t>
        <w:br/>
        <w:t>групповой) -- кейбір бейорганикалық</w:t>
        <w:br/>
        <w:t>заттардың топтары немесе органи-</w:t>
        <w:br/>
        <w:t>калық қосылыстардың белгілі клас-</w:t>
        <w:br/>
        <w:t>тары мен реакцияның өнімдеріне тән</w:t>
        <w:br/>
        <w:t>түнба, газ. боялған ерітінділер түзс-</w:t>
        <w:br/>
        <w:t>тін реактивтер.</w:t>
        <w:br/>
        <w:t>ФИШЕР РЕАКТИВ! - органи-</w:t>
        <w:br/>
        <w:t>қалық заттар ерітінділеріндегі суды</w:t>
        <w:br/>
        <w:t>анықтауда қолданылатын рсактив.</w:t>
        <w:br/>
        <w:t>ХИМИЯЛЫҚ ТАЗА РЕАКТИВ -</w:t>
        <w:br/>
        <w:t>құрамындағы негізгі заты 99%-тен</w:t>
        <w:br/>
        <w:t>асатын, қоспалар мөлшері 0,001-</w:t>
        <w:br/>
        <w:t>0,00001% аралыгында болатын</w:t>
        <w:br/>
        <w:t>реактив. Таза реактив -- реактивтің</w:t>
        <w:br/>
        <w:t>ең төменгі квалификациясы; құра-</w:t>
        <w:br/>
        <w:t>мындағы негізгі зат мөлшері 98%-тен</w:t>
        <w:br/>
        <w:t>кем емес және кез келген қоспалары-</w:t>
        <w:br/>
        <w:t>ның шамасы 0,5%-тен аспауы шарт.</w:t>
        <w:br/>
        <w:t>ЧУГАЕВ РЕАКТИВІ -- никель</w:t>
        <w:br/>
        <w:t>(П) катиондарын анықтауға арналған</w:t>
        <w:br/>
        <w:t>реактив, ерекше күлгін түс береді.</w:t>
        <w:br/>
        <w:t>ЭТАЛОНДЫҚ ТАЗА РЕАК-</w:t>
        <w:br/>
        <w:t>ТИВ -- құрамына максималды мәл-</w:t>
        <w:br/>
        <w:t>шерде негізгі зат және шекті төмен</w:t>
      </w:r>
    </w:p>
    <w:p>
      <w:r>
        <w:t>мөлшерде қоспалар кіретін реактив.</w:t>
        <w:br/>
        <w:t>РЕАКТИВТЕР -- 1) қүрамы мен</w:t>
        <w:br/>
        <w:t>қасиеттері бойынша регламента-</w:t>
        <w:br/>
        <w:t>цияланған препараттар; ғылыми зерт-</w:t>
        <w:br/>
        <w:t>теулер мен химиялық талдауда реагент-</w:t>
        <w:br/>
        <w:t>тер ретінде қолданылады: 2) талдау-</w:t>
        <w:br/>
        <w:t>лық химияда кейбір қосылыстар</w:t>
        <w:br/>
        <w:t>немесе қосылыстар тобына арналған.</w:t>
        <w:br/>
        <w:t>құрамы мен қасметтері бойынша</w:t>
        <w:br/>
        <w:t>регламентацияланған арнайы рсак-</w:t>
        <w:br/>
        <w:t>цияларда қолданылатын препараттар.</w:t>
        <w:br/>
        <w:t>РЕАКТОР -- (лат. ге--асіог - әрс-</w:t>
        <w:br/>
        <w:t>кеттегі) белгілі жағдайда рсагеит-</w:t>
        <w:br/>
        <w:t>тердің химиялық айналуын іске</w:t>
        <w:br/>
        <w:t>асыруға арналған құралғы.</w:t>
        <w:br/>
        <w:t>АДИАБАТТЫҚ РЕАКТОР -</w:t>
        <w:br/>
        <w:t>термодинамикалық жүйе мен сыртқы</w:t>
        <w:br/>
        <w:t>ПОЛ 224</w:t>
        <w:br/>
        <w:t>КҮРДЕЛІ ПОЛИЭФИРЛЕР ПОРОЛОН -- эластикалық кобік-</w:t>
        <w:br/>
        <w:t>(Сложные полиэфиры) - негізгі | полнурстанныц ТМД-да қабылданған</w:t>
        <w:br/>
        <w:t>тізбектерінде үнемі қайталанатын</w:t>
        <w:br/>
        <w:t>-С(О)О-- күрделі эфирлік байлапыс-</w:t>
        <w:br/>
        <w:t>тары бар тетеротізбекті полимер-</w:t>
        <w:br/>
        <w:t>лер.</w:t>
        <w:br/>
        <w:t>ҚАНЫҚПАҒАН ПОЛИЭФИР-</w:t>
        <w:br/>
        <w:t>ЛЕР (Ненасышенние полизфиры) --</w:t>
        <w:br/>
        <w:t>гликольдердің қапыиқпаған қыш-</w:t>
        <w:br/>
        <w:t>қылдармен пемесе олардың антидрид-</w:t>
        <w:br/>
        <w:t>терімен әрекеттесуі пәтижесінде алы-</w:t>
        <w:br/>
        <w:t>патын полизфирлер.</w:t>
        <w:br/>
        <w:t>ПОЛИЭФИРУРЕТАНДАР</w:t>
        <w:br/>
        <w:t>|-ӘКООСХНЕРМНСО(ОЕ”ООСЫЭ</w:t>
        <w:br/>
        <w:t>НЕ"МЫНСО),-|, -- термонластар;</w:t>
        <w:br/>
        <w:t>конструкциялық материалдар ретінде</w:t>
        <w:br/>
        <w:t>машинажасауда және тау-кен өнер-</w:t>
        <w:br/>
        <w:t>кәсібінде қолданылады.</w:t>
        <w:br/>
        <w:t>ПОЛОНИЙ Ро (Рвіопішт) -</w:t>
        <w:br/>
        <w:t>1) химиялық радиояктивті элемент,</w:t>
        <w:br/>
        <w:t>рет нөмірі 84, массалық сандары 192--</w:t>
        <w:br/>
        <w:t>218 аралығында 27 изотопы белгілі</w:t>
        <w:br/>
        <w:t>(түрақты изотоптары жок) және</w:t>
        <w:br/>
        <w:t>-2:%2)-4;46 типтік тотығу дәрежелері</w:t>
        <w:br/>
        <w:t>бар; 2) жай зат, жұмсақ, күмістей ақ</w:t>
        <w:br/>
        <w:t>түсті металл; оны тұздарыпан элек-</w:t>
        <w:br/>
        <w:t>тролиздеп өпдірелі; П. нейтрон шыға-</w:t>
        <w:br/>
        <w:t>ратып радиоактивті зат ретімде, хи-</w:t>
        <w:br/>
        <w:t>миялық процестерді зерттеуде, 2”Ро</w:t>
        <w:br/>
        <w:t>ғарыштық зерттеулерде атомдық</w:t>
        <w:br/>
        <w:t>батареялардың жылу көзі рстінде</w:t>
        <w:br/>
        <w:t>қолданылады.</w:t>
        <w:br/>
        <w:t>ПОЛЮСТІК -- диполь момепті-</w:t>
        <w:br/>
        <w:t>нің бар болуы.</w:t>
      </w:r>
    </w:p>
    <w:p>
      <w:r>
        <w:t>ПОЛЯРИМЕТРЛЕУ (Поляримет-</w:t>
        <w:br/>
        <w:t>рия) -- оптикалық белсенді ір</w:t>
        <w:br/>
        <w:t>арқылы өткепде жарықтық үйектелу</w:t>
        <w:br/>
        <w:t>жазықтығының бұрылу шамасын</w:t>
        <w:br/>
        <w:t>өлшеу әдісі.</w:t>
        <w:br/>
        <w:t>ПОЛЯРОГРАФИЯ -- физика-</w:t>
        <w:br/>
        <w:t>химиялық талдау әдістерінің бір түрі;</w:t>
        <w:br/>
        <w:t>Өсті үнемі жаңарып түратын сынап-</w:t>
        <w:br/>
        <w:t>тан (не басқа заттан) жасалған катод-</w:t>
        <w:br/>
        <w:t>та болатын үйектілік процестерді</w:t>
        <w:br/>
        <w:t>пайдаланып, полярограф деген құрал</w:t>
        <w:br/>
        <w:t>арқылы полярограмма түсіруге негіз-</w:t>
        <w:br/>
        <w:t>делген; өте сезімтал әдіс, сондықтан</w:t>
        <w:br/>
        <w:t>да ерітіндіде концентрациясы өте аз</w:t>
        <w:br/>
        <w:t>заттарды табуға өте қолайлы.</w:t>
        <w:br/>
        <w:t>саудадағы атауы.</w:t>
        <w:br/>
        <w:t>ПОРТЛАНДЦЕМЕНТ-- кальций</w:t>
        <w:br/>
        <w:t>силикаттарынан тұратын және клин-</w:t>
        <w:br/>
        <w:t>кер мең гипсті ұсақтап алатын гндра-</w:t>
        <w:br/>
        <w:t>вликалық байланыстырғыш матернал.</w:t>
        <w:br/>
        <w:t>ПОРФИРИНДЕР -- биологиялық</w:t>
        <w:br/>
        <w:t>табиғатты пигменттер, металдар мон-</w:t>
        <w:br/>
        <w:t>дарымен кешен түрінде күрделі</w:t>
        <w:br/>
        <w:t>боялған нәруыздар (мыс., хлоро-</w:t>
        <w:br/>
        <w:t>филдер) құрамына кіреді.</w:t>
        <w:br/>
        <w:t>ПОСТУЛАТ -- ләлелдеусіз ұсыпы-</w:t>
        <w:br/>
        <w:t>латын тұжырымдау.</w:t>
        <w:br/>
        <w:t>КЛАЗИУС ПОСТУЛАТЫ (Пос-</w:t>
        <w:br/>
        <w:t>тулат Клазиуса) -- термодинами-</w:t>
        <w:br/>
        <w:t>каның екінші бастамасының түжы-</w:t>
        <w:br/>
        <w:t>рымдауларының бірі; оныц ойынша</w:t>
        <w:br/>
        <w:t>кез келген процестер жиынтығының</w:t>
        <w:br/>
        <w:t>нәтижесінде салқындау денеден</w:t>
        <w:br/>
        <w:t>қызуы жоғары денеге жылу берілуі</w:t>
        <w:br/>
        <w:t>мүмкін смес.</w:t>
        <w:br/>
        <w:t>ПЛАНК ПОСТУЛАТЫ (Постулат</w:t>
        <w:br/>
        <w:t>Планка) -- химиялық заттан түратын</w:t>
        <w:br/>
        <w:t>идеал кристалдық дененің энтро-</w:t>
        <w:br/>
        <w:t>пиясы |) ҚК темп-расында пәлге теп</w:t>
        <w:br/>
        <w:t>болады деген тұжырым.</w:t>
        <w:br/>
        <w:t>ТОМСОН ПОСТУЛАТЫ (Посту-</w:t>
        <w:br/>
        <w:t>лат Томсона) -- екінші текті мәңгі</w:t>
        <w:br/>
        <w:t>қозғалтқыш болмайды дейтін термо-</w:t>
        <w:br/>
        <w:t>динамиканың екінші бастамасының</w:t>
        <w:br/>
        <w:t>түжырымдарының бірі.</w:t>
        <w:br/>
        <w:t>ПОТЕНЦИОМЕТРИЯ - элек-</w:t>
        <w:br/>
        <w:t>трохимиялық реакцияға қатысатын</w:t>
        <w:br/>
        <w:t>құрауыштардың белсенділігі мен</w:t>
        <w:br/>
        <w:t>электродтық әлует арасындағы тәуел-</w:t>
        <w:br/>
        <w:t>ділігін анықтауға негізделген сандық</w:t>
        <w:br/>
        <w:t>талдау.</w:t>
        <w:br/>
        <w:t>ПРАЗЕОДИМІ Р: (Ртгавсодугпіиға)</w:t>
        <w:br/>
        <w:t>-- 1) химиялық элемент, лантаномйд-</w:t>
      </w:r>
    </w:p>
    <w:p>
      <w:r>
        <w:t>тар тобына жатады, рет номірі 59,</w:t>
        <w:br/>
        <w:t>массалық сандары 121, 129, 130,133-</w:t>
        <w:br/>
        <w:t>151 аралығында 32 изотопы белгілі</w:t>
        <w:br/>
        <w:t>және “3, --4 типтік тотығу дәрежелері</w:t>
        <w:br/>
        <w:t>бар; 2) жай зат, күмістей ақ түсті</w:t>
        <w:br/>
        <w:t>металл; сирекжер металдар тобына</w:t>
        <w:br/>
        <w:t>жатады, табиғатта шашыраңқы түрде</w:t>
        <w:br/>
        <w:t>кездеседі, 1885 жылы австрия химигі</w:t>
        <w:br/>
        <w:t>К. Ауэр ашқан; шыны, кәрлен,</w:t>
        <w:br/>
        <w:t>р</w:t>
        <w:br/>
        <w:t>қоршаған ортада жылу алмасуы</w:t>
        <w:br/>
        <w:t>болдырмайтын рсактор.</w:t>
        <w:br/>
        <w:t>АРАЛАСУ РЕАКТОРЫ (Реактор</w:t>
        <w:br/>
        <w:t>смешения) -- процесстер қүрауыш-</w:t>
        <w:br/>
        <w:t>тарының араласуымен өтетіп рсактор.</w:t>
        <w:br/>
        <w:t>ИДЕАЛДЫ РЕАКТОР -- барлық</w:t>
        <w:br/>
        <w:t>сипаттамалары белгілі математи-</w:t>
        <w:br/>
        <w:t>калық модельдіц сипаттамаларына</w:t>
        <w:br/>
        <w:t>сәйкес келетін рсактор.</w:t>
        <w:br/>
        <w:t>ҚҰБЫРЛЫ РЕАКТОР (Реактор</w:t>
        <w:br/>
        <w:t>трубчатый) -- бір буда қүбырлар</w:t>
        <w:br/>
        <w:t>түріндегі рсактор.</w:t>
        <w:br/>
        <w:t>ПЕРИОДТЫҚ РЕАКТОР-- тигу</w:t>
        <w:br/>
        <w:t>мен түсіру процестері периодты</w:t>
        <w:br/>
        <w:t>жүргізілетін реактор.</w:t>
        <w:br/>
        <w:t>ҮЗІЛІССІЗ РЕАКТОР (Рсактор</w:t>
        <w:br/>
        <w:t>нспрерывный) -- тису жәпе түсіру</w:t>
        <w:br/>
        <w:t>процестері үзліксіз жүргізілстін</w:t>
        <w:br/>
        <w:t>реактор.</w:t>
        <w:br/>
        <w:t>ХЕМОЯДРОЛЫҚ РЕАКТОР -</w:t>
        <w:br/>
        <w:t>ядролық энергияны химиялық</w:t>
        <w:br/>
        <w:t>энергияға тікелей айналдыруға арнал-</w:t>
        <w:br/>
        <w:t>ғап реактор, мыс., азот фиксациясы,</w:t>
        <w:br/>
        <w:t>сутек алуда, су ралиолизінде, т.б.</w:t>
        <w:br/>
        <w:t>қолданылады.</w:t>
        <w:br/>
        <w:t>ХИМИЯЛЫҚ РГАКТОР</w:t>
        <w:br/>
        <w:t>қ. Реактор.</w:t>
        <w:br/>
        <w:t>РЕАКТОРЛАР КАСКАДЫ</w:t>
        <w:br/>
        <w:t>бірнеше тізбектеліп байланысқан</w:t>
        <w:br/>
        <w:t>реакторлар меп жылу алмастырғыш-</w:t>
        <w:br/>
        <w:t>тардап түратын химиялық-техио-</w:t>
        <w:br/>
        <w:t>логиялық процестің технологиялық</w:t>
        <w:br/>
        <w:t>сызбанүсқасының элементі.</w:t>
        <w:br/>
        <w:t>РЕАКТПЛАСТАР -- қатаятын</w:t>
        <w:br/>
        <w:t>олигамерлер негізіндегі пластмас-</w:t>
        <w:br/>
        <w:t>салар.</w:t>
        <w:br/>
        <w:t>РЕАКЦИЯ -- әрекеттесу процесі.</w:t>
        <w:br/>
        <w:t>қ. Реакциялар.</w:t>
      </w:r>
    </w:p>
    <w:p>
      <w:r>
        <w:t>АЛМАСУ РЕАКЦИЯСЫ (Рсак-</w:t>
        <w:br/>
        <w:t>ции обмена) -- элементтердің тотығу</w:t>
        <w:br/>
        <w:t>дәрсжелері өзгермей өтетін және</w:t>
        <w:br/>
        <w:t>реагенттердің құрам бөліктерінің</w:t>
        <w:br/>
        <w:t>алмасуына әкелетін химиялық</w:t>
        <w:br/>
        <w:t>реакциялар.</w:t>
        <w:br/>
        <w:t>БЕЙТАРАПТАНУ РЕАКЦИЯСЫ</w:t>
        <w:br/>
        <w:t>(Реакция нейтрализации) -- реакция</w:t>
        <w:br/>
        <w:t>барысында ортаның сутектік көр-</w:t>
        <w:br/>
        <w:t>сеткіші 7-ге жақын немесе тең бола-</w:t>
        <w:br/>
        <w:t>тын реакция.</w:t>
        <w:br/>
        <w:t>І------------ РЕА</w:t>
        <w:br/>
        <w:t>БЕТТЕНФОРД РЕАКЦИЯСЫ -</w:t>
        <w:br/>
        <w:t>қалайы (П) хлоридіпің концентра-</w:t>
        <w:br/>
        <w:t>циялы түз қышқылындағы қанық</w:t>
        <w:br/>
        <w:t>ерітіндісі: мышьяктың оң зарядты</w:t>
        <w:br/>
        <w:t>нопдарып тотықсыздандырып, жай</w:t>
        <w:br/>
        <w:t>зат күйіндегі мышьыяққа айпалдыру</w:t>
        <w:br/>
        <w:t>үшін қолданылады.</w:t>
        <w:br/>
        <w:t>ТВИТЧЕЛЬ РЕАКЦИЯСЫ -</w:t>
        <w:br/>
        <w:t>қапықпаған май қышқылы мен</w:t>
        <w:br/>
        <w:t>ароматты көмірсутектің қоспасын</w:t>
        <w:br/>
        <w:t>күкірттепдіргенде түзілетін сульфо-</w:t>
        <w:br/>
        <w:t>қышқылдардың қоспасы, майларды</w:t>
        <w:br/>
        <w:t>сабынға айналдырғанда өршіткі</w:t>
        <w:br/>
        <w:t>есебінде қолданылады.</w:t>
        <w:br/>
        <w:t>ШВЕЙЦЕР РЕАКЦИЯСЫ</w:t>
        <w:br/>
        <w:t>СЫЦХН,) (ОН), - мыс-амипді ке-</w:t>
        <w:br/>
        <w:t>шенді қосылыстың судағы ерітіндісі;</w:t>
        <w:br/>
        <w:t>целлюлозалы еріту үшін қолда-</w:t>
        <w:br/>
        <w:t>пылады.</w:t>
        <w:br/>
        <w:t>ЫҒЫСТЫРУ РЕАКЦИЯСЫ</w:t>
        <w:br/>
        <w:t>(Реакция вытеснения) -- электрон</w:t>
        <w:br/>
        <w:t>ауысуы арқылы жүретін реакциялар;</w:t>
        <w:br/>
        <w:t>реакцияға қатысушы бір атом пемесе</w:t>
        <w:br/>
        <w:t>поп өзіпің электронын рсакцияға</w:t>
        <w:br/>
        <w:t>қатысушы басқа бір атомға пемесе</w:t>
        <w:br/>
        <w:t>ионга береді де, өзі жаңа ионға айша-</w:t>
        <w:br/>
        <w:t>лады, ал электрон алған нон нейтр</w:t>
        <w:br/>
        <w:t>атомға айналады.</w:t>
        <w:br/>
        <w:t>ЭФИРЛЕУ РЕАКЦИЯСЫ</w:t>
        <w:br/>
        <w:t>күрделі эфир түзілуге әкелетіп спирт</w:t>
        <w:br/>
        <w:t>пен карбон кышқылы арасындағы</w:t>
        <w:br/>
        <w:t>реакция.</w:t>
        <w:br/>
        <w:t>РЕАКЦИЯ КООРДИНАТЫ (Ко-</w:t>
        <w:br/>
        <w:t>ордината реакцин) -- өлшемсіз пара-</w:t>
        <w:br/>
        <w:t>метр жүйепіп құраушылары реагент-</w:t>
        <w:br/>
        <w:t>тер болып келстіп күйінен құрау-</w:t>
        <w:br/>
        <w:t>шылары онімдер болып келетін күйге</w:t>
        <w:br/>
        <w:t>қарай жылжу дәрежесіп сипаттайды.</w:t>
        <w:br/>
        <w:t>РЕАКЦИЯ МЕХАПИЗМІ (Меха-</w:t>
        <w:br/>
        <w:t>пизм рсакции) - рсакцияны қүрай-</w:t>
        <w:br/>
        <w:t>тын қарапайым сатылар жиынтығы.</w:t>
      </w:r>
    </w:p>
    <w:p>
      <w:r>
        <w:t>РЕАКЦИЯ ӨНІМДЕРІ (ТТро-</w:t>
        <w:br/>
        <w:t>дукты рсакции) -- химиялық реак-</w:t>
        <w:br/>
        <w:t>пиялар жүруінің нәтижесінде шыға-</w:t>
        <w:br/>
        <w:t>тын химиялық қосылыстар және</w:t>
        <w:br/>
        <w:t>заттар қоспасы.</w:t>
        <w:br/>
        <w:t>РЕАКЦИЯЛАР- қ. Реакция.</w:t>
        <w:br/>
        <w:t>АВТОӨРШІГІШ РЕАКЦИЯЛАР</w:t>
        <w:br/>
        <w:t>(Реакции автокаталитичсские) --</w:t>
        <w:br/>
        <w:t>24</w:t>
        <w:br/>
        <w:t>САЛ</w:t>
        <w:br/>
        <w:t>техникада салицил қышкыилын онді-</w:t>
        <w:br/>
        <w:t>ретін шикізат -- фенол (С,Н.ОН). Ол</w:t>
        <w:br/>
        <w:t>суда аз еритін, кристалды, ақ түсті,</w:t>
        <w:br/>
        <w:t>қатты зат. Балқу темп-расы 156"С. Са-</w:t>
        <w:br/>
        <w:t>лицил қышқылының дезипфекция-</w:t>
        <w:br/>
        <w:t>лағыш әрекеті күшті. Оңай шіритін зат-</w:t>
        <w:br/>
        <w:t>тарды консервілеу үшіп қолданылады.</w:t>
        <w:br/>
        <w:t>САЛҚЫНДАТУ (Охлаждение) -</w:t>
        <w:br/>
        <w:t>жүйенің темп-расып төмендету мақса-</w:t>
        <w:br/>
        <w:t>тымен одан жылуды алып кету процесі.</w:t>
        <w:br/>
        <w:t>САЛМАҚ (Вегс)</w:t>
        <w:br/>
        <w:t>АТОМДЫҚ САЛМАҚ (е.4.) -</w:t>
        <w:br/>
        <w:t>қ. Атомдық масса.</w:t>
        <w:br/>
        <w:t>МОЛЕКУЛАЛЫҚ САЛМАҚ</w:t>
        <w:br/>
        <w:t>(с.а.) -- к. Молскулалық масса.</w:t>
        <w:br/>
        <w:t>КӨЛЕМДІК САЛМАҚ (са) -</w:t>
        <w:br/>
        <w:t>заттың салмағының онын кеңістікте</w:t>
        <w:br/>
        <w:t>алып тұрған орнының көлеміне</w:t>
        <w:br/>
        <w:t>қатынасы.</w:t>
        <w:br/>
        <w:t>САЛЫСТЫРМАЛЫ САЛМАҚ</w:t>
        <w:br/>
        <w:t>(с.а.) -- стандарт етіп салыстыруға</w:t>
        <w:br/>
        <w:t>лайықталған заттың салмағына,</w:t>
        <w:br/>
        <w:t>көлемін сондай етіп алған екінші</w:t>
        <w:br/>
        <w:t>заттыц салмағының қатынасы.</w:t>
        <w:br/>
        <w:t>МЕНШІКТІ САЛМАҚ (е.а.) -</w:t>
        <w:br/>
        <w:t>заттың салмағының өз көлеміне</w:t>
        <w:br/>
        <w:t>қатынасы.</w:t>
        <w:br/>
        <w:t>САЛМАҚ ӨЛШЕУ (Гранимст-</w:t>
        <w:br/>
        <w:t>рия) -- заттың массасын өлшеуге</w:t>
        <w:br/>
        <w:t>негізделген сапдық талдау әдістерінің</w:t>
        <w:br/>
        <w:t>жиынтығы.</w:t>
        <w:br/>
        <w:t>САЛМАҚ ТАС (Разновес) -- дене</w:t>
        <w:br/>
        <w:t>массаларын өлшеуге арналған масса-</w:t>
        <w:br/>
        <w:t>лары әр түрлі таразы тастарының</w:t>
        <w:br/>
        <w:t>жинағы.</w:t>
      </w:r>
    </w:p>
    <w:p>
      <w:r>
        <w:t>САЛОЛ С,Н,ОНС(ОҘОС,Н, -</w:t>
        <w:br/>
        <w:t>салицил қышқылыпың фенил эфирі;</w:t>
        <w:br/>
        <w:t>медицинада асқазанды дсзинфек-</w:t>
        <w:br/>
        <w:t>циялау үшін қолданылады.</w:t>
        <w:br/>
        <w:t>САЛОМАС -- күнбағыс майын</w:t>
        <w:br/>
        <w:t>сутектендіріп алатып қатты май;</w:t>
        <w:br/>
        <w:t>көбінесе мал майының орнына,</w:t>
        <w:br/>
        <w:t>сабын өнеркәсібінде қолданылады.</w:t>
        <w:br/>
        <w:t>САЛТАҢ ТӘЖІРИБЕ (Холостой</w:t>
        <w:br/>
        <w:t>опыт) -- Таңдалып алынған әдісті</w:t>
        <w:br/>
        <w:t>нақтылау үшін немесе құралды тек-</w:t>
        <w:br/>
        <w:t>серу үшін жүргізілетін тәжірнбе.</w:t>
        <w:br/>
        <w:t>САЛЫСТЫРМАЛЫ АТОМДЫҚ</w:t>
        <w:br/>
        <w:t>МАССА (Относитсльная-атомная</w:t>
        <w:br/>
        <w:t>0</w:t>
        <w:br/>
        <w:t>масса) -- элементтің табиғатта кезде-</w:t>
        <w:br/>
        <w:t>сетін изотоптарының орташа масса-</w:t>
        <w:br/>
        <w:t>сының көміртектің 12С изотопы</w:t>
        <w:br/>
        <w:t>массасынын 1/12 бөлігіне қатынасы.</w:t>
        <w:br/>
        <w:t>САЛЫСТЫРМАЛЫ МОЛЕКУ-</w:t>
        <w:br/>
        <w:t>ЛАЛЫҚ МАССА (Относитсльная-</w:t>
        <w:br/>
        <w:t>молскулярная масса) -- заттың бір</w:t>
        <w:br/>
        <w:t>молекуласының орташа массасының</w:t>
        <w:br/>
        <w:t>көміртектің 2С изотопы массасының</w:t>
        <w:br/>
        <w:t>1/12 бөлігіне қатынасы.</w:t>
        <w:br/>
        <w:t>САМАРИЙ -- химиялық элемент,</w:t>
        <w:br/>
        <w:t>таңбасы 5іп (лат. Әатагтішт), атом-</w:t>
        <w:br/>
        <w:t>дық массасы 1850,4; реттік нөмірі 62;</w:t>
        <w:br/>
        <w:t>балку темп-расы 1072"С, тығыздығы</w:t>
        <w:br/>
        <w:t>75360 кг/м?, тотығу дәрежесі: “2, “3;</w:t>
        <w:br/>
        <w:t>жай зат, күмістей ақ түсті металл; же-</w:t>
        <w:br/>
        <w:t>ніл құймалардың құрауышы ретін-</w:t>
        <w:br/>
        <w:t>де, кобальтты құймаларда қолданылады.</w:t>
        <w:br/>
        <w:t>САН (Число) -- шаманың пемесе</w:t>
        <w:br/>
        <w:t>параметрдің нақтылы мәні.</w:t>
        <w:br/>
        <w:t>АВОГАДРО САНЫ - қ. Авогадро</w:t>
        <w:br/>
        <w:t>түрақтысы.</w:t>
        <w:br/>
        <w:t>БАС КВАНТ САНЫ (Число тлав-</w:t>
        <w:br/>
        <w:t>нос квантовов) -- квантты жүйепің</w:t>
        <w:br/>
        <w:t>жалпы энергиясын</w:t>
        <w:br/>
        <w:t>квант саны.</w:t>
        <w:br/>
        <w:t>БЕЙТАРАПТАУ САНЫ (Число</w:t>
        <w:br/>
        <w:t>нейтрализацин) - қ. Қышқылдық</w:t>
        <w:br/>
        <w:t>сан.</w:t>
        <w:br/>
        <w:t>БРОМ САНЫ -- көмірсутектер</w:t>
        <w:br/>
        <w:t>мен олардың туындыларындағы</w:t>
        <w:br/>
        <w:t>қанықлаған байланыстар мөлшері-</w:t>
        <w:br/>
        <w:t>нің сипаттамасы.</w:t>
        <w:br/>
        <w:t>ЙОД САНЫ -- көмірсутектер мен</w:t>
        <w:br/>
        <w:t>олардың туындыларындағы қанық-</w:t>
        <w:br/>
        <w:t>паған байланыстар мөлшерінің</w:t>
        <w:br/>
        <w:t>сипаттамасы 100-зерттелетін заттағы</w:t>
      </w:r>
    </w:p>
    <w:p>
      <w:r>
        <w:t>йодтың Грамм мөлшеріне тең.</w:t>
        <w:br/>
        <w:t>ИОН ТАСЫМАЛДЫҚ САН</w:t>
        <w:br/>
        <w:t>(Число переноса ионов) -- электро-</w:t>
        <w:br/>
        <w:t>лит арқылы иондар тасымалданатын</w:t>
        <w:br/>
        <w:t>ток үлесі.</w:t>
        <w:br/>
        <w:t>ҚЫШҚЫЛДЫҚ САНЫ (Число</w:t>
        <w:br/>
        <w:t>кислотное) -- органикалық препарат-</w:t>
        <w:br/>
        <w:t>тар мен материалдарда бос қыш-</w:t>
        <w:br/>
        <w:t>қылдар мөлшерінің сипаттамасы; 1 г</w:t>
        <w:br/>
        <w:t>органикалық үлгінің бейтарап-</w:t>
        <w:br/>
        <w:t>тануына керекті калий гидроксидінің</w:t>
        <w:br/>
        <w:t>мг-мен көрсетілген мөлшері.</w:t>
        <w:br/>
        <w:t>анықтайтын</w:t>
        <w:br/>
        <w:t>РЕЦ</w:t>
        <w:br/>
        <w:t>уышты жүйетіп құрамын талдауга.</w:t>
        <w:br/>
        <w:t>өндірістік өнімдердің сапасын</w:t>
        <w:br/>
        <w:t>бақылауға қолданылады.</w:t>
        <w:br/>
        <w:t>РЕЦИКЛ -- технологиялық сүлба-</w:t>
        <w:br/>
        <w:t>дағы шығу ағынынып бір бөлігін</w:t>
        <w:br/>
        <w:t>кіріске қарай бағытталатындай ағын-</w:t>
        <w:br/>
        <w:t>дар ұйымдастыру әдісі.</w:t>
        <w:br/>
        <w:t>В-РИБОЗА - РНҚ қүрамына</w:t>
        <w:br/>
        <w:t>кірстін нуклеозидтердің көмірсулы</w:t>
        <w:br/>
        <w:t>құрауышы.</w:t>
        <w:br/>
        <w:t>РИБОНУКЛЕОТИДТЕР -- қүра-</w:t>
        <w:br/>
        <w:t>мына Р-рибоза кіретін нуклсотилтер.</w:t>
        <w:br/>
        <w:t>РИБОСОМА -- рибосомды РНК</w:t>
        <w:br/>
        <w:t>және нәруыздардың табиги кешені;</w:t>
        <w:br/>
        <w:t>аминқышқылдардан ақуыз синтезін</w:t>
        <w:br/>
        <w:t>катализдейлі.</w:t>
        <w:br/>
        <w:t>РИЛЮКСТЕР- ЧСФР-да шыға-</w:t>
        <w:br/>
        <w:t>рылатын оптикалық ағартқыштар-</w:t>
        <w:br/>
        <w:t>дыц саудадағы атауы.</w:t>
        <w:br/>
        <w:t>РИФОРМИНГ - ашық түсті</w:t>
        <w:br/>
        <w:t>мүнай өнімдерінен жоғары октанды</w:t>
        <w:br/>
        <w:t>бензиндер, ароматты көмірсутектер</w:t>
        <w:br/>
        <w:t>және техникалық сутек алу мақса-</w:t>
        <w:br/>
        <w:t>тымен оларды термиялық және ката-</w:t>
        <w:br/>
        <w:t>диздік өңдеу процесі.</w:t>
        <w:br/>
        <w:t>РПҚ (Рибонуклеин қышқыли) --</w:t>
        <w:br/>
        <w:t>өзара 3-5:-фосфодизфирлі байлапыс-</w:t>
        <w:br/>
        <w:t>пеп жалғанған рибонуклсотидтердің</w:t>
        <w:br/>
        <w:t>сызықты полимері; жасушаларда</w:t>
        <w:br/>
        <w:t>РНҚ - полимераза көмегімен ігуклс-</w:t>
        <w:br/>
        <w:t>озид 5-трифосфаттардан сиптезделеді;</w:t>
        <w:br/>
        <w:t>барлық тірі организмдердің және</w:t>
        <w:br/>
        <w:t>кейбір вирустардың қүрамына</w:t>
        <w:br/>
        <w:t>кіреді.</w:t>
        <w:br/>
        <w:t>РНҚ - ПОЛИМЕРАЗАЛАР -РНҚ</w:t>
      </w:r>
    </w:p>
    <w:p>
      <w:r>
        <w:t>синтезін өршітетін ферменттер.</w:t>
        <w:br/>
        <w:t>РОВИНГ-- пластиктердің армир-</w:t>
        <w:br/>
        <w:t>леуіне қолданылатын ширатылмаған</w:t>
        <w:br/>
        <w:t>қарапайым шышы жіптерден түратын</w:t>
        <w:br/>
        <w:t>шоғыр.</w:t>
        <w:br/>
        <w:t>РОДАМИНДЕР - аминоксан-</w:t>
        <w:br/>
        <w:t>тенді бояғыштар тобы; тоқыма емес</w:t>
        <w:br/>
        <w:t>материалдарды бояуда және сия,</w:t>
        <w:br/>
        <w:t>қарындаш, косметикалық препарат-</w:t>
        <w:br/>
        <w:t>тар өндірісінде қолданылады.</w:t>
        <w:br/>
        <w:t>РОДАН (5СМ), -- полимерленуге</w:t>
        <w:br/>
        <w:t>бейімді; талдаулық, химияда қапық-</w:t>
        <w:br/>
        <w:t>паған қосылыстарды анықтауда қол-</w:t>
        <w:br/>
        <w:t>данылады.</w:t>
        <w:br/>
        <w:t>РОДАНИДТЕР- қ. Тиоционаттар.</w:t>
        <w:br/>
        <w:t>РОДАНИРЛЕУ -- органикалық</w:t>
        <w:br/>
        <w:t>қосылыстардың молекулаларыта</w:t>
        <w:br/>
        <w:t>тиоцнан тобын енгізу.</w:t>
        <w:br/>
        <w:t>РОДИЙ -- химиялық элемент,</w:t>
        <w:br/>
        <w:t>тацбасы Юһ (лат. Клод), атомдық</w:t>
        <w:br/>
        <w:t>массасы 102,90; реттік нөмірі 45;</w:t>
        <w:br/>
        <w:t>балқу темп-расы 1960"С, тығыздығы</w:t>
        <w:br/>
        <w:t>12420 кг/м, “1-ден --7-ге дейін типтік</w:t>
        <w:br/>
        <w:t>тотығу дәрежелері бар; жай зат,</w:t>
        <w:br/>
        <w:t>күмістей ақ түсті жылтыр металл,</w:t>
        <w:br/>
        <w:t>айналарға, электр контактілеріне,</w:t>
        <w:br/>
        <w:t>сәуле түсіргіштерге, қорғаушы жап-</w:t>
        <w:br/>
        <w:t>қыштарға қондыру үшін, лазерлі</w:t>
        <w:br/>
        <w:t>материалдарды балқытуға арналған</w:t>
        <w:br/>
        <w:t>тигсльдер жасауда, қүймаларда басқа</w:t>
        <w:br/>
        <w:t>платиналы металдармен бірге құра-</w:t>
        <w:br/>
        <w:t>уыш ретінде қолданылады.</w:t>
        <w:br/>
        <w:t>РОНГАЛИТ</w:t>
        <w:br/>
        <w:t>МаН8О,“НСНО:?Ң,0 -- сульфок-</w:t>
        <w:br/>
        <w:t>сия қышқылының Н,О, органикалық</w:t>
        <w:br/>
        <w:t>туындысы; маталар бояғанда тотық-</w:t>
        <w:br/>
        <w:t>сыздандырғыш ретінде қолданылады.</w:t>
        <w:br/>
        <w:t>РОТАКСАНДАР -- химиялык</w:t>
        <w:br/>
        <w:t>қосылыстар тобы; молекулалары</w:t>
        <w:br/>
        <w:t>химиялық байланыспаған никл мен</w:t>
        <w:br/>
        <w:t>цикл арқылы өткізілген және шет-</w:t>
        <w:br/>
        <w:t>терінде көлемді радикалдары бар</w:t>
        <w:br/>
        <w:t>ашық тізбектен тұрады.</w:t>
        <w:br/>
        <w:t>РУБИДИЙ -- химиялық элемент,</w:t>
        <w:br/>
        <w:t>таңбасы КЫ (лат. Кірійішт), атомдық</w:t>
        <w:br/>
        <w:t>массасы 85,46; реттік нөмірі 37, балқу</w:t>
        <w:br/>
        <w:t>темп-расы 38,9С, тығыздығы 1525 кт/м&gt;;</w:t>
        <w:br/>
        <w:t>"1 типтік тотығу дәрежесі бар жай зат,</w:t>
        <w:br/>
        <w:t>күмістей ақ түсті, түтқыр ауада өздігі-</w:t>
        <w:br/>
        <w:t>пен тұтанатын металл; фотоэлектрлік</w:t>
        <w:br/>
        <w:t>күралдарда катодтар материалдары-</w:t>
        <w:br/>
        <w:t>ның күрауышы, сынап лампаларында</w:t>
        <w:br/>
        <w:t>геттерлер рстінде қолданылады. Ру-</w:t>
        <w:br/>
        <w:t>бидий табиғатта біршама көп тараған,</w:t>
        <w:br/>
        <w:t>бірақ шашыраңқы, кобіне калиймен</w:t>
      </w:r>
    </w:p>
    <w:p>
      <w:r>
        <w:t>ілеспе түрінде кездеседі. Сопдықтан</w:t>
        <w:br/>
        <w:t>калий тұздарынан, литий слюдалары</w:t>
        <w:br/>
        <w:t>мен нефелиннеп өндіріледі. Фото-</w:t>
        <w:br/>
        <w:t>элементтерде, вакуумдық техникада,</w:t>
        <w:br/>
        <w:t>күндізгі жарық шамдарында және</w:t>
        <w:br/>
        <w:t>медицинада қолданылады.</w:t>
        <w:br/>
        <w:t>РУТЕНИЙ -- платиналық метал-</w:t>
        <w:br/>
        <w:t>дар тобындағы химиялық элемент,</w:t>
        <w:br/>
        <w:t>237</w:t>
        <w:br/>
        <w:t>па жатады,</w:t>
        <w:br/>
        <w:t>Ме,КеО,.</w:t>
        <w:br/>
        <w:t>РЕНТГЕН СӘУЛЕЛЕРІ -- толқын</w:t>
        <w:br/>
        <w:t>ұзындығы 105-107 им көзге көріп-</w:t>
        <w:br/>
        <w:t>бейтіп электромагииттік сәуле шы-</w:t>
        <w:br/>
        <w:t>ғару; репттенқұрылымдық, рентген-</w:t>
        <w:br/>
        <w:t>спектрлік талдауларда, медицинада,</w:t>
        <w:br/>
        <w:t>дефсктоскопияда, т.б. қолданылады.</w:t>
        <w:br/>
        <w:t>РЕНТГЕНҚҮРЫЛЫМДЫҚ</w:t>
        <w:br/>
        <w:t>ТАЛДАУ (Рентгеноструктурпый</w:t>
        <w:br/>
        <w:t>анализ) - толқын ұзыпдығы 0,1 нм</w:t>
        <w:br/>
        <w:t>болатын реитген сәулелерініц ди-</w:t>
        <w:br/>
        <w:t>фракциясын зерделеуге негізделген,</w:t>
        <w:br/>
        <w:t>әсіресе кристалдар, заттың атом-</w:t>
        <w:br/>
        <w:t>молекулалық, құрылымын зерттейтін</w:t>
        <w:br/>
        <w:t>дифракциялық әдіс.</w:t>
        <w:br/>
        <w:t>РЕДОКСМЕТРИЯ -- тотығу-</w:t>
        <w:br/>
        <w:t>тотықсыздану рсакцияларының қол-</w:t>
        <w:br/>
        <w:t>дапылуына негізделген титриметрлік</w:t>
        <w:br/>
        <w:t>талдау әдістерініц тобы.</w:t>
        <w:br/>
        <w:t>РЕОЛОГИЯ -- нақты денелердіп</w:t>
        <w:br/>
        <w:t>пішінсіздік қасисттерін зерттейтін</w:t>
        <w:br/>
        <w:t>ғылым; бүл қүбылысты зерттеу сер-</w:t>
        <w:br/>
        <w:t>пімділік теориясы мен ғилродина-</w:t>
        <w:br/>
        <w:t>миканың түйіскен жерінде жүргі-</w:t>
        <w:br/>
        <w:t>зіледі.</w:t>
        <w:br/>
        <w:t>РЕОМЕТР- (грек. гЛео5-- ағыс)</w:t>
        <w:br/>
        <w:t>газ ағындарына арналған шыгын</w:t>
        <w:br/>
        <w:t>өлшегіш. Газдың көлемдік шығынын</w:t>
        <w:br/>
        <w:t>есептеуге арналған өлшеуіштің бір</w:t>
        <w:br/>
        <w:t>түрі. Газ шығынына сәйкес кеміген</w:t>
        <w:br/>
        <w:t>қысым шамасы газ шығынының бір-</w:t>
        <w:br/>
        <w:t>лігімен (см”/мин, л/сағ) градуир-</w:t>
        <w:br/>
        <w:t>ленген дифманометр арқылы өлшсе-</w:t>
        <w:br/>
        <w:t>педі. Реометр өнеркәсіптік жәпе</w:t>
        <w:br/>
        <w:t>лабораториялық қондыргыларда газ</w:t>
        <w:br/>
        <w:t>шығынын өлшеу үшін қолданылады.</w:t>
        <w:br/>
        <w:t>РЕОПЕКСИЯ - пішінсіздепу</w:t>
        <w:br/>
        <w:t>жылдамдығы тұрақты болғандағы</w:t>
        <w:br/>
        <w:t>полимердің түтқырлығылың өсуі.</w:t>
        <w:br/>
        <w:t>РЕПЕЛЕНТТЕР -- шыбын-шір-</w:t>
        <w:br/>
        <w:t>кейлерді, кеміргіштерді, қүстарды</w:t>
      </w:r>
    </w:p>
    <w:p>
      <w:r>
        <w:t>үркітуге арналған препарат.</w:t>
        <w:br/>
        <w:t>РЕСПИРАТОР -- 1) тыныс алу</w:t>
        <w:br/>
        <w:t>органдарын шаң мен зиянды 3ат-</w:t>
        <w:br/>
        <w:t>тардан дербес қорғауға арналған</w:t>
        <w:br/>
        <w:t>аспап; 2) ауаны талшықты материал-</w:t>
        <w:br/>
        <w:t>дың жұқа қабаты арқылы өткізіп,</w:t>
        <w:br/>
        <w:t>сүзуге негізделген жабдық.</w:t>
        <w:br/>
        <w:t>жалпы формуласы</w:t>
        <w:br/>
        <w:t>РЕФ</w:t>
        <w:br/>
        <w:t>РЕСУРСТАР.</w:t>
        <w:br/>
        <w:t>ЕКІНШІЛІК РЕСУРСТАР --</w:t>
        <w:br/>
        <w:t>өндіріс және тұтыну қалдықтарын</w:t>
        <w:br/>
        <w:t>қолдапудап пайда болатын ресурстар.</w:t>
        <w:br/>
        <w:t>ЭКОЛОГИЯЛЫҚ ТАЗА РЕ-</w:t>
        <w:br/>
        <w:t>СУРСТАР -- пайдаланғанда қор-</w:t>
        <w:br/>
        <w:t>шаған ортаны бұзбайтын ресурстар.</w:t>
        <w:br/>
        <w:t>РЕТ (Порядок) -- белгілі бір</w:t>
        <w:br/>
        <w:t>пәрсете тәп. тәртіп, қатар.</w:t>
        <w:br/>
        <w:t>ЖАҚЫН РЕТ (Ближний поря-</w:t>
        <w:br/>
        <w:t>док) -- аморфты денедегі бір-біріне</w:t>
        <w:br/>
        <w:t>жақып болшектердің өзара байла-</w:t>
        <w:br/>
        <w:t>пысты орналасуы.</w:t>
        <w:br/>
        <w:t>АЛЫС РЕТ (Дальпий порялок) -</w:t>
        <w:br/>
        <w:t>физика-химиялық қасиеттерінің ани-</w:t>
        <w:br/>
        <w:t>зотропиясына әкелетін кристалдық</w:t>
        <w:br/>
        <w:t>денелердің орналасуында үш мөл-</w:t>
        <w:br/>
        <w:t>шерлі перниодтылықтыц болуы.</w:t>
        <w:br/>
        <w:t>РЕАКЦИЯНЫҢ ЖАЛПЫ РЕТІ</w:t>
        <w:br/>
        <w:t>(Обший порядок реакция) -- барлық</w:t>
        <w:br/>
        <w:t>рсагенттер бойынша алгандағы</w:t>
        <w:br/>
        <w:t>реакция реттерінің қосындысы.</w:t>
        <w:br/>
        <w:t>РЕАКЦИЯНЫҢ ЗАТ БОЙЫН-</w:t>
        <w:br/>
        <w:t>Ша РЕТІ (Порядок рсакции по һс-</w:t>
        <w:br/>
        <w:t>шеству) - химиялық реакция жыл-</w:t>
        <w:br/>
        <w:t>дамдығының дифференциалдық кине-</w:t>
        <w:br/>
        <w:t>тикалық теңдеуіндегі зат концен-</w:t>
        <w:br/>
        <w:t>трациясындағы дәреже көрсеткіші.</w:t>
        <w:br/>
        <w:t>РЕТ НӨМІРІ (Порялковый П0-</w:t>
        <w:br/>
        <w:t>мер) -- реттік помір элеметттің</w:t>
        <w:br/>
        <w:t>периодтық жүйеде нешінші орын</w:t>
        <w:br/>
        <w:t>алатынын көрсететін сан; элементтің</w:t>
        <w:br/>
        <w:t>рст помірі өзіпің атом ядросының оң</w:t>
        <w:br/>
        <w:t>зарндышың мәніне тең.</w:t>
        <w:br/>
        <w:t>РЕТОМЕТР -- сұйықтық, бу және</w:t>
        <w:br/>
        <w:t>ғаз шыгынын олшсуге арналған</w:t>
        <w:br/>
        <w:t>қүрал.</w:t>
        <w:br/>
        <w:t>РЕФРАКТОМЕТР -- зерттелетін</w:t>
        <w:br/>
        <w:t>материалдың сыну көрсеткішін өл-</w:t>
        <w:br/>
        <w:t>шеуге арналған қүрал.</w:t>
      </w:r>
    </w:p>
    <w:p>
      <w:r>
        <w:t>РЕФРАКТОМЕТРИЯ - заттың</w:t>
        <w:br/>
        <w:t>сыну корсеткішін (рефракция</w:t>
        <w:br/>
        <w:t>коэффипиенті) л өлшеуге негізделген</w:t>
        <w:br/>
        <w:t>талдау әдістерінің жиынтығы. Мона-</w:t>
        <w:br/>
        <w:t>хроматты жарыққа түрақты темп-</w:t>
        <w:br/>
        <w:t>рада “пһ” заттың химиялық құрылы-</w:t>
        <w:br/>
        <w:t>мына және қүрамына тәуелді. Реф-</w:t>
        <w:br/>
        <w:t>рактометрлеу химиялық айналу</w:t>
        <w:br/>
        <w:t>кинетикасын зерделеуге, кепқүра-</w:t>
        <w:br/>
        <w:t>239</w:t>
        <w:br/>
        <w:t>атомдық пөмірі 44, атомдық массасы</w:t>
        <w:br/>
        <w:t>101, 07,21 изотопы белгілі, 0, “1, --3</w:t>
        <w:br/>
        <w:t>татығу дәрежелері бар; күмістей ақ</w:t>
        <w:br/>
        <w:t>түсті, қатғы және морт мсталл. Бал-</w:t>
        <w:br/>
        <w:t>қу темп-расы 2250"С; тығыздығы</w:t>
        <w:br/>
        <w:t>12370 кг/м?, қорғаныштық, сәндік</w:t>
        <w:br/>
        <w:t>қабатшалар жасау үшін қолданы-</w:t>
        <w:br/>
        <w:t>лады. Басқа платиналық мсталдар</w:t>
        <w:br/>
        <w:t>мен құймалардың құрамбөлігі ретін-</w:t>
        <w:br/>
        <w:t>де пайдаланылады.</w:t>
        <w:br/>
        <w:t>РУТИЛ (лат. пиШшШ5 - қызғылт</w:t>
        <w:br/>
        <w:t>түсті жалтырауық) -- 1) минерал,</w:t>
        <w:br/>
        <w:t>титап оксиді. Ақ, сарғыш түсті, жал-</w:t>
        <w:br/>
        <w:t>тырауық; ферротитан және титанды</w:t>
        <w:br/>
        <w:t>препараттар алу үшін қолданылады.</w:t>
        <w:br/>
        <w:t>Қазіргі кезде рутилдіц жасапды түр-</w:t>
        <w:br/>
        <w:t>лері бар және электр энергиясын өп-</w:t>
        <w:br/>
        <w:t>діруде, сондай-ақ зергерлік істе пай-</w:t>
        <w:br/>
        <w:t>даланылады; 2) титап диоксидінің</w:t>
        <w:br/>
        <w:t>кристалдық тетрагопальді түрі; ти-</w:t>
        <w:br/>
        <w:t>танды ақ сыр жасауда, титап алуда</w:t>
        <w:br/>
        <w:t>шикізат ретінде қолданылады.</w:t>
        <w:br/>
        <w:t>С</w:t>
        <w:br/>
        <w:t>САБЫН (Мыло).</w:t>
        <w:br/>
        <w:t>ИІС САБЫН (Туалетпос мыло) -</w:t>
        <w:br/>
        <w:t>қүрамында 72--80% май қышқыл-</w:t>
        <w:br/>
        <w:t>дары, сонымен қатар хош піс беретін</w:t>
        <w:br/>
        <w:t>заттар, бояғыштар және т.б. бар сабын.</w:t>
        <w:br/>
        <w:t>КАНИФОЛЬДІ САБЫН (Капи-</w:t>
        <w:br/>
        <w:t>фольнос мыло) -- канифоль натрий</w:t>
        <w:br/>
        <w:t>гидроксидімен әрекеттескенде түзі-</w:t>
        <w:br/>
        <w:t>летін патрий резипаты.</w:t>
        <w:br/>
        <w:t>СУЛЬФАТТЫ САБЫН (Сульфач-</w:t>
        <w:br/>
        <w:t>ное мыло) - құрамында шайыр және</w:t>
        <w:br/>
        <w:t>май қышқылдарының түздары бар</w:t>
        <w:br/>
        <w:t>сульфатты неллшолоза өпдірісінің өнімі.</w:t>
        <w:br/>
        <w:t>ШАРУАШЫЛЫҚ САБЫН (хозяй-</w:t>
        <w:br/>
        <w:t>ствсинос мыло) -- құрамында май</w:t>
        <w:br/>
        <w:t>қышқылдары аздау (40-72%) бола-</w:t>
        <w:br/>
        <w:t>тын сабын.</w:t>
        <w:br/>
        <w:t>САБЫНДАНУ (Омылениес) -</w:t>
      </w:r>
    </w:p>
    <w:p>
      <w:r>
        <w:t>1) күрделі эфирдің спирт жәпе қыш-</w:t>
        <w:br/>
        <w:t>қыл түзсе тидролизденуі; 2) органи-</w:t>
        <w:br/>
        <w:t>калық қасылыстардың гидролизі.</w:t>
        <w:br/>
        <w:t>САБЫНДАР (Мыла)- 1) жоғары</w:t>
        <w:br/>
        <w:t>карбон қышқылдарының түздары</w:t>
        <w:br/>
        <w:t>АСООМе. Сабынның қүрамына</w:t>
        <w:br/>
        <w:t>САЛ</w:t>
        <w:br/>
        <w:t>пальмитин С,Н,СООН және сте-</w:t>
        <w:br/>
        <w:t>арип С.-Н,СООН қышқылдарының</w:t>
        <w:br/>
        <w:t>тұздары (негізінен, патрий мен калий</w:t>
        <w:br/>
        <w:t>түздары) кіреді және оның суда</w:t>
        <w:br/>
        <w:t>ерігіштігі қүрамындағы металл</w:t>
        <w:br/>
        <w:t>катионына байланысты болады.</w:t>
        <w:br/>
        <w:t>Калий тұздары патрий түздарына</w:t>
        <w:br/>
        <w:t>қарағанда суда жақсы ериді. ал</w:t>
        <w:br/>
        <w:t>магний, кальций, барий түздары суда</w:t>
        <w:br/>
        <w:t>ерімсіші. Сұйық сабынның қүрамына</w:t>
        <w:br/>
        <w:t>кәлий, қатты сабынның құрамына</w:t>
        <w:br/>
        <w:t>натрий катиондары кіреді.</w:t>
        <w:br/>
        <w:t>САЙМА-САЙЛЫҚ (Стехиомет-</w:t>
        <w:br/>
        <w:t>рия) -- рсагснттер мсп рсакция</w:t>
        <w:br/>
        <w:t>опімдерінің арасындағы сандық</w:t>
        <w:br/>
        <w:t>қатынастар туралы ілім.</w:t>
        <w:br/>
        <w:t>САҚАР (Поташ) -- тұз, калий</w:t>
        <w:br/>
        <w:t>карбонаты; С. өсімдіктер (алабота,</w:t>
        <w:br/>
        <w:t>күпбағыс) күлінде болады; ақ түсті</w:t>
        <w:br/>
        <w:t>ауада ылгал тартқыш үптақ зат, суда</w:t>
        <w:br/>
        <w:t>жақсы ериді; сабып, кейбір арнаулы</w:t>
        <w:br/>
        <w:t>шынылар өндіруде химиялық шикі-</w:t>
        <w:br/>
        <w:t>зат ретінде және суретке түсіруде</w:t>
        <w:br/>
        <w:t>қолданылады.</w:t>
        <w:br/>
        <w:t>САҚИНАЛАР (Кольца)-- І) масса</w:t>
        <w:br/>
        <w:t>алмасу қүралғыларының айналмалы</w:t>
        <w:br/>
        <w:t>депе пипініндегі қондырғылар түрі:</w:t>
        <w:br/>
        <w:t>2) атомдардші немесе атомдар топта-</w:t>
        <w:br/>
        <w:t>суынан тұратын циклді құрылымдар.</w:t>
        <w:br/>
        <w:t>ПАЛЛИ САҚИНАЛАРЫ (Кольца</w:t>
        <w:br/>
        <w:t>Палля) - тесіктері бар цилиндр</w:t>
        <w:br/>
        <w:t>түрінде жасалған сақнпалар.</w:t>
        <w:br/>
        <w:t>РАШИТ САҚИНАЛАРЫ (Кольца</w:t>
        <w:br/>
        <w:t>Рашига) -- биіктігі диаметріне тең</w:t>
        <w:br/>
        <w:t>қуыс шілиидр түріпде жасалған</w:t>
        <w:br/>
        <w:t>сақипалар.</w:t>
        <w:br/>
        <w:t>САЛИЦИЛ АЛЬДЕГИДІ (Сали-</w:t>
        <w:br/>
        <w:t>цилоный альдегид) С.Н,ОНСОН -</w:t>
        <w:br/>
        <w:t>кейбір осімдіктердің қүрамында</w:t>
        <w:br/>
        <w:t>кездеседі. Фснолға (С,Н;ОН) хлоро-</w:t>
        <w:br/>
        <w:t>форммен (СНСІ,) және күйдіргіш</w:t>
        <w:br/>
        <w:t>калиймен (КОН) әрекст стіп, қолдан</w:t>
        <w:br/>
        <w:t>да жасайды. Өзіндік иісі бар, оңай буға</w:t>
        <w:br/>
        <w:t>айналатын қатты зат. Медицинада</w:t>
        <w:br/>
        <w:t>қолданылады.</w:t>
        <w:br/>
        <w:t>САЛИЦИЛ ҚЫШҚЫЛЫ (сСали-</w:t>
      </w:r>
    </w:p>
    <w:p>
      <w:r>
        <w:t>пиловая кислота) С,Н,ОНСООН --</w:t>
        <w:br/>
        <w:t>табиғатта өзі кездеспейді, кейбір туын-</w:t>
        <w:br/>
        <w:t>дылары ғана кездеседі. Қазіргі кезде</w:t>
        <w:br/>
        <w:t>РЕА</w:t>
        <w:br/>
        <w:t>өнімдерінің біреуі бастапқы з2ттар-</w:t>
        <w:br/>
        <w:t>дың өзгеруіне өршіткі болатын хи-</w:t>
        <w:br/>
        <w:t>миялық реакциялар.</w:t>
        <w:br/>
        <w:t>АРНАЙЫ РЕАКЦИЯЛАР (Рсак-</w:t>
        <w:br/>
        <w:t>цин специфические) -- жүйгде рга-</w:t>
        <w:br/>
        <w:t>гепттердің қажетті күрамы болғанда</w:t>
        <w:br/>
        <w:t>арнайы нәтиже (газ, түнба, бөлініп</w:t>
        <w:br/>
        <w:t>шығу, түс өзгеру, т.б.) беретін химия-</w:t>
        <w:br/>
        <w:t>лык реакциялар.</w:t>
        <w:br/>
        <w:t>БИМОЛЕКУЛАЛЫҚ РЕАКЦИЯ-</w:t>
        <w:br/>
        <w:t>ЛАР -- қарапайым актісі екі бөл-</w:t>
        <w:br/>
        <w:t>шектің (молекулалар. пондар,</w:t>
        <w:br/>
        <w:t>радикалдар) әрекеттесуі нәтижесінде</w:t>
        <w:br/>
        <w:t>өтетін химиялық реакциз.</w:t>
        <w:br/>
        <w:t>БӨЛШЕКТІК РЕАКЦИЯЛАР</w:t>
        <w:br/>
        <w:t>(Рсакиии лробныс) - тазсаулық хи-</w:t>
        <w:br/>
        <w:t>мияда ізделіп отырған нондарды үлгі-</w:t>
        <w:br/>
        <w:t>нің жеке бөлігінен басқа ионлардың</w:t>
        <w:br/>
        <w:t>әсеріп жоя отырып анықтауға мүм-</w:t>
        <w:br/>
        <w:t>кіндік беретін химиялық ргакциялар.</w:t>
        <w:br/>
        <w:t>ГЕТЕРОЛИТТІ РЕАКПЦИЯЛАР-</w:t>
        <w:br/>
        <w:t>бір химиялық байланыстардың үзілуі</w:t>
        <w:br/>
        <w:t>және баскз химиялық байланыстың</w:t>
        <w:br/>
        <w:t>түзілуі нәтижесіңде өтетін хамиялық</w:t>
        <w:br/>
        <w:t>рсакциялар: бүл кезде осы байла-</w:t>
        <w:br/>
        <w:t>нысты түзетін электрон жұптары</w:t>
        <w:br/>
        <w:t>ІСИШЕ тіге! іг.</w:t>
        <w:br/>
        <w:t>ТОМОЛИТТІ РЕАКЦИЯЛАР -</w:t>
        <w:br/>
        <w:t>ескі байланыстардың электрон</w:t>
        <w:br/>
        <w:t>жұптарының үзілуі және (пемесе</w:t>
        <w:br/>
        <w:t>раликалдардың) әрекеттесуі нәтиже-</w:t>
        <w:br/>
        <w:t>сінде жана байланыстар түзіле жұрс-</w:t>
        <w:br/>
        <w:t>тін химиялық реакциялау.</w:t>
        <w:br/>
        <w:t>ДИСПРОПОРЦИЯЛАНУ РЕАК-</w:t>
        <w:br/>
        <w:t>ЦИЯЛАРЫ -қ.Диспропорциялану.</w:t>
        <w:br/>
        <w:t>ЖАЙ ТІЗБЕКТІ РЕАКПИЯЛАР</w:t>
        <w:br/>
        <w:t>(Ресакцни простыс цепные) - кара-</w:t>
        <w:br/>
        <w:t>пайым актілерінде бір белсенгі</w:t>
        <w:br/>
        <w:t>болшек, әдетте. радикал түзілетін</w:t>
        <w:br/>
        <w:t>тізбекті реакциялар.</w:t>
        <w:br/>
        <w:t>ИНИОНДЫ-МОЛЕКУЛАЛЫҚ</w:t>
        <w:br/>
        <w:t>РЕАКЦИЯЛАР -- иондардың бей-</w:t>
        <w:br/>
        <w:t>тарап бөлшектермен соқтығысуы</w:t>
        <w:br/>
        <w:t>нәтижесінде газ фазасында отетін</w:t>
        <w:br/>
        <w:t>химиялық реакциялар.</w:t>
        <w:br/>
        <w:t>КОНДЕНСАЦИЯЛАНУ РЕАК-</w:t>
      </w:r>
    </w:p>
    <w:p>
      <w:r>
        <w:t>ЦИЯЛАРЫ - қ. Кондепсация.</w:t>
        <w:br/>
        <w:t>КОНСЕКУТИВТІК РЕАКЦИЯ-</w:t>
        <w:br/>
        <w:t>ЛАР-- к. Іздес реакциялар.</w:t>
        <w:br/>
        <w:t>299</w:t>
        <w:br/>
        <w:t>КҮРДЕЛІ РЕАКЦИЯЛАР ІРг-</w:t>
        <w:br/>
        <w:t>акции сложные) -- қайтымды, ізлес,</w:t>
        <w:br/>
        <w:t>қапталдас. тізбекті ргакциялардып</w:t>
        <w:br/>
        <w:t>және олардын әр түрлі комбипация-</w:t>
        <w:br/>
        <w:t>ларының жалпы атауы.</w:t>
        <w:br/>
        <w:t>ҚАЙТЫМСЫЗ РЕАКЦИЯЛАР</w:t>
        <w:br/>
        <w:t>(Реакшин необратимыв)- тек тікелеи</w:t>
        <w:br/>
        <w:t>бағытта жүретін химиялық рсақция-</w:t>
        <w:br/>
        <w:t>Лар; оның нәтижесінде әзара әрекет-</w:t>
        <w:br/>
        <w:t>теспейтін өнімдер түзіледі.</w:t>
        <w:br/>
        <w:t>ҚАПТАЛДАС РЕАКЦИЯЛАР</w:t>
        <w:br/>
        <w:t>(Параллельные резкцині - бірдей</w:t>
        <w:br/>
        <w:t>ргагенттерлен әр түрлі қаралайым</w:t>
        <w:br/>
        <w:t>актілердің нәтижесінде түрлі өнім-</w:t>
        <w:br/>
        <w:t>дердің түзілуін снпаттайтын күрделі</w:t>
        <w:br/>
        <w:t>химиялық ргакшиялаэ.</w:t>
        <w:br/>
        <w:t>ҚОСЫЛУ РЕАКЦИЯЛАРЫ</w:t>
        <w:br/>
        <w:t>(Ресакцин присоедингния)-- езімнік</w:t>
        <w:br/>
        <w:t>жиынтық формуласы рейгенттердің</w:t>
        <w:br/>
        <w:t>брутто формулаларының қосындысы</w:t>
        <w:br/>
        <w:t>ретінде өрнектелетін химиялық реяк-</w:t>
        <w:br/>
        <w:t>циялар.</w:t>
        <w:br/>
        <w:t>ЛАЗЕРХИМИЯЛЫҚ РЕАКЦИИЯ-</w:t>
        <w:br/>
        <w:t>ЛАР-- лазерлі сәулеленудің әсерінен</w:t>
        <w:br/>
        <w:t>басталатын химиялық ргакпиялар.</w:t>
        <w:br/>
        <w:t>МЕХАНОХИМИЯЛЫҚ РЕАК-</w:t>
        <w:br/>
        <w:t>ПИЯЛАР - механикалық әсерлер</w:t>
        <w:br/>
        <w:t>арқылы жүретін ргакциялар.</w:t>
        <w:br/>
        <w:t>МОНОМОЛЕКУЛАЛЫҚ РЕАК-</w:t>
        <w:br/>
        <w:t>ПИЯЛАР- қарапайым акті бір ғана</w:t>
        <w:br/>
        <w:t>белшектің. молекуланың, раликал-</w:t>
        <w:br/>
        <w:t>лың. йонның құрылысының өзгеруі</w:t>
        <w:br/>
        <w:t>нәтмжесінде өтетіп химиялық рғак-</w:t>
        <w:br/>
        <w:t>шиялар.</w:t>
        <w:br/>
        <w:t>НУКЛЕСҮЙГІШ РЕАКЦИЯ-</w:t>
        <w:br/>
        <w:t>ЛАР -- органикалык қосылыстардың</w:t>
        <w:br/>
        <w:t>Нн есүйгіштермен тетеролизлік</w:t>
        <w:br/>
        <w:t>иясы.</w:t>
        <w:br/>
        <w:t>ОРЫНБАСУ РЕАКЦИЯЛАРЫ</w:t>
        <w:br/>
        <w:t>(Реакции эамешения) -- бастапқы</w:t>
        <w:br/>
        <w:t>молекулалардың белгілі бөлігінің</w:t>
        <w:br/>
        <w:t>орнын радикалдың баса жүруіне</w:t>
        <w:br/>
        <w:t>негізделген химиялық реакциялар.</w:t>
        <w:br/>
        <w:t>ӨЗІЛІКТЕС РЕАКЦИЯЛАР</w:t>
        <w:br/>
        <w:t>(Реакции самосопряжонтығ) -</w:t>
        <w:br/>
        <w:t>қ. Автоөршігіш.</w:t>
        <w:br/>
        <w:t>ӨРШУ РЕАКЦИЯЛАРЫ (Ргак-</w:t>
      </w:r>
    </w:p>
    <w:p>
      <w:r>
        <w:t>пии каталитические)-- өршіткі қаты-</w:t>
        <w:br/>
        <w:t>сында өтетін химиялық ргакниялар.</w:t>
        <w:br/>
        <w:t>РЕК</w:t>
        <w:br/>
        <w:t>Всіо-- істеймін, жасаймын) бірнеше</w:t>
        <w:br/>
        <w:t>құрам бөліктен тұратып сұйық қос-</w:t>
        <w:br/>
        <w:t>паларды бөлу әдісі; үшқыштығы әр</w:t>
        <w:br/>
        <w:t>түрлі сұйықтықтардың гомогенді</w:t>
        <w:br/>
        <w:t>қоспасының айырылуына әкелетін</w:t>
        <w:br/>
        <w:t>сұйык фазалардың жанасуы кезінде</w:t>
        <w:br/>
        <w:t>қарама-қарсы ағынды бу жопе масса</w:t>
        <w:br/>
        <w:t>беру процесі. Ректификация арпайы</w:t>
        <w:br/>
        <w:t>қондырғылар -- ректификациялық</w:t>
        <w:br/>
        <w:t>мұнараларда жүргізіледі. Мүнда бу</w:t>
        <w:br/>
        <w:t>меп булы сұйықтық бір-біріне</w:t>
        <w:br/>
        <w:t>қарама-қарсы бағытта козғалып,</w:t>
        <w:br/>
        <w:t>жылу мен масса алмасады. Нәти-</w:t>
        <w:br/>
        <w:t>жесінде, тез немесе баяу булануына</w:t>
        <w:br/>
        <w:t>қарай олар екіге бөлінеді. Темп-раны</w:t>
        <w:br/>
        <w:t>реттеу, қарсы ағыс припципіп</w:t>
        <w:br/>
        <w:t>қолдапу арқылы таза өнімді көптеп</w:t>
        <w:br/>
        <w:t>алуга мүмкіндік болады.</w:t>
        <w:br/>
        <w:t>БІТЕҚАЙНАҒАН РЕКТИФИ-</w:t>
        <w:br/>
        <w:t>КАЦИЯ (Ректификация азсотроп-</w:t>
        <w:br/>
        <w:t>пия) -- бастапқы қоспаға оның бір</w:t>
        <w:br/>
        <w:t>пемесе бірпеше қүрауыштарымет</w:t>
        <w:br/>
        <w:t>бітсқайиаған қоспалар түзетін кү-</w:t>
        <w:br/>
        <w:t>рауыш қосылып және өзі дистиллят</w:t>
        <w:br/>
        <w:t>ретінде айдалып, бірге ұшатын рск-</w:t>
        <w:br/>
        <w:t>тификация.</w:t>
        <w:br/>
        <w:t>ВАКУУМДЫҚ РЕКТИФИКА-</w:t>
        <w:br/>
        <w:t>ЦИЯ -- төмен қысымдаты ректи-</w:t>
        <w:br/>
        <w:t>фикация.</w:t>
        <w:br/>
        <w:t>ТӨМЕН ТЕМПЕРАТУРАЛЫ</w:t>
        <w:br/>
        <w:t>РЕКТИФИКАЦИЯ -- өте тәмен</w:t>
        <w:br/>
        <w:t>темп-ра меп жоғары қысымда сүйы-</w:t>
        <w:br/>
        <w:t>тылған газды қоспалардың ректи-</w:t>
        <w:br/>
        <w:t>фикациясы.</w:t>
        <w:br/>
        <w:t>ЭКСТРАКЦИЯЛЫҚ РЕКТИ-</w:t>
        <w:br/>
        <w:t>ФИКАЦИЯ -- бастапқы қоспаның</w:t>
        <w:br/>
        <w:t>бір құрауышының салыстырмалы</w:t>
        <w:br/>
        <w:t>үшқыштығын көбейтетін агент</w:t>
        <w:br/>
        <w:t>қосып өткізілстіп ректификация.</w:t>
        <w:br/>
        <w:t>РЕЛАКСАЦИЯ -- (пат. геіахабйо -</w:t>
        <w:br/>
        <w:t>босаңсу, кішірею) сыртқы әсерде</w:t>
        <w:br/>
        <w:t>туған жүйенің тепе-теңдіксіз күйден</w:t>
        <w:br/>
        <w:t>термодинамикалық тепе-теңдік күйге</w:t>
        <w:br/>
        <w:t>оту процесі. Жүйеніп барлық пара-</w:t>
        <w:br/>
        <w:t>метрлері (координата меп импульс</w:t>
        <w:br/>
        <w:t>бойынша бөлшектердің таралуы,</w:t>
        <w:br/>
        <w:t>темп-ра, қысым, т.б.) тепе-теңдікке</w:t>
        <w:br/>
        <w:t>бірдей жылдамдықпен үмтылмайды,</w:t>
        <w:br/>
        <w:t>сол себепті релаксация процесі бір-</w:t>
        <w:br/>
        <w:t>236</w:t>
      </w:r>
    </w:p>
    <w:p>
      <w:r>
        <w:t>неше сатымен жүреді. Жүйенің осы-</w:t>
        <w:br/>
        <w:t>лайша бөлшектене отырып, орпықты</w:t>
        <w:br/>
        <w:t>күйге түсуін релаксация деп атайды.</w:t>
        <w:br/>
        <w:t>Релаксация прөцесі жүйс болшек-</w:t>
        <w:br/>
        <w:t>терінің өзара әсерлесу сипатыпа бай-</w:t>
        <w:br/>
        <w:t>ланысты. Релаксациялық процес-</w:t>
        <w:br/>
        <w:t>терге. мыс., қысқа мерзімді күш</w:t>
        <w:br/>
        <w:t>әсерінен сүйықтықта туған серлімді</w:t>
        <w:br/>
        <w:t>кернеудің жойылуы, тұрақты пішін-</w:t>
        <w:br/>
        <w:t>сіздепу кезінде дененің қозған күйі-</w:t>
        <w:br/>
        <w:t>нің бірте-бірте азаюы, т.б. жатады.</w:t>
        <w:br/>
        <w:t>Жүйенің тепе-теңдік күйге түсу мер-</w:t>
        <w:br/>
        <w:t>зімі релаксация уақыты деп аталады.</w:t>
        <w:br/>
        <w:t>Релаксацияныц тездігінің өлшемі</w:t>
        <w:br/>
        <w:t>болып табылатын релаксация уа-</w:t>
        <w:br/>
        <w:t>қыты -- жүйені сипаттайтын қайсы-</w:t>
        <w:br/>
        <w:t>бір параметрдің оның тепсе-тепдік</w:t>
        <w:br/>
        <w:t>мәнінен ауытқуы е - 2,718 ссе</w:t>
        <w:br/>
        <w:t>азаятын уақыт,</w:t>
        <w:br/>
        <w:t>РЕМАЗОЛДАР -- ГФР-да шыға-</w:t>
        <w:br/>
        <w:t>рылатын целлюлозалы жәнс нәр-</w:t>
        <w:br/>
        <w:t>уызды талшықтарға арпалган бел-</w:t>
        <w:br/>
        <w:t>сенді бояғыштардың саудадағы атауы.</w:t>
        <w:br/>
        <w:t>РЕПАТТАР - ренийлі қыш-</w:t>
        <w:br/>
        <w:t>қылдың Н,КеО, түздары.</w:t>
        <w:br/>
        <w:t>РЕНИЙ -- химиялық элемент,</w:t>
        <w:br/>
        <w:t>таңбасы Кес (лат. Еһепіштп), атомдық,</w:t>
        <w:br/>
        <w:t>массасы 186,20; реттік помірі 75;</w:t>
        <w:br/>
        <w:t>балқу темп-расы 31800С, тығыздығы</w:t>
        <w:br/>
        <w:t>21030 кг/м қосылыстарда типтік то-</w:t>
        <w:br/>
        <w:t>тығу дәрежелері: -1-ден %7-ге дейін;</w:t>
        <w:br/>
        <w:t>жай зат, күмістей сүр түсті созыл-</w:t>
        <w:br/>
        <w:t>ғыш металл; қүрал-жабдықтар жасау-</w:t>
        <w:br/>
        <w:t>да арпайы құймалардың құрауышы,</w:t>
        <w:br/>
        <w:t>мүнай өңдеуде өршіткінің құрамдық</w:t>
        <w:br/>
        <w:t>бөлімі ретінде, элсктр вакуумды</w:t>
        <w:br/>
        <w:t>құралдардың католтарытп жасауда</w:t>
        <w:br/>
        <w:t>қолдапылады. Рений ең ауыр метал-</w:t>
        <w:br/>
        <w:t>дың бірі, судан 21 ссс ауыр. Қатты-</w:t>
        <w:br/>
        <w:t>лығы жағынан вольфрамнан, вана-</w:t>
        <w:br/>
        <w:t>дийден және болаттан кем түспейді.</w:t>
        <w:br/>
        <w:t>Күкірт, түз қышқылдарымен рений</w:t>
        <w:br/>
        <w:t>әрекеттеспейді. Жер қыртысында</w:t>
        <w:br/>
        <w:t>талий мен иридийдеп жүз есе аз.</w:t>
        <w:br/>
        <w:t>Молибден және мыс кендерінің</w:t>
        <w:br/>
        <w:t>халдықтарынан алыпады, техникада</w:t>
        <w:br/>
        <w:t>аз қолданылады.</w:t>
        <w:br/>
        <w:t>РЕНИТТЕР -- рений (ГУ) гидрок-</w:t>
        <w:br/>
        <w:t>сидінің туындылары; түздар катары-</w:t>
        <w:br/>
        <w:t>ПРО -----55---5-5-5--</w:t>
        <w:br/>
        <w:t>ПРОТИЙ "Н-- жеңіл сутек; су-</w:t>
        <w:br/>
        <w:t>тек изотоптарының бірі, массалық</w:t>
        <w:br/>
        <w:t>саны бірге тсң.</w:t>
        <w:br/>
        <w:t>ПРОТОЛИЗ -- оршіткішке субс-</w:t>
      </w:r>
    </w:p>
    <w:p>
      <w:r>
        <w:t>траттан (қышқылдар пемесе негіз-</w:t>
        <w:br/>
        <w:t>дер) протонның ауысу процесі.</w:t>
        <w:br/>
        <w:t>ПРОТОНҒА ЫНТЫҚТЫҚ (Про-</w:t>
        <w:br/>
        <w:t>тониое сродство) -- басқа заттан</w:t>
        <w:br/>
        <w:t>протонды өзіне берік байланыстыру.</w:t>
        <w:br/>
        <w:t>ПРОТОПДАР -- пуклидтер күра-</w:t>
        <w:br/>
        <w:t>мына кіретін және олардың оң заря-</w:t>
        <w:br/>
        <w:t>дып құрайтын түрақты болшектер.</w:t>
        <w:br/>
        <w:t>ПРОТОНДАУ (Протонирова-</w:t>
        <w:br/>
        <w:t>ние) - молекулаға протонның</w:t>
        <w:br/>
        <w:t>қосылуы.</w:t>
        <w:br/>
        <w:t>ПРОЦЕСТЕР -- жүйе элемент-</w:t>
        <w:br/>
        <w:t>терінің барлық немссе ксйбір іштей</w:t>
        <w:br/>
        <w:t>әрскеттесулерінің немесе жүйенің</w:t>
        <w:br/>
        <w:t>қоршаған ортамен әсерлесуінің</w:t>
        <w:br/>
        <w:t>жиынтығы,</w:t>
        <w:br/>
        <w:t>АВТОТЕРМИЯЛЫҚ ПРОЦЕС-</w:t>
        <w:br/>
        <w:t>ТЕР - жилу режімі процестерінің өз</w:t>
        <w:br/>
        <w:t>эпергиясы арқылы сақталатын</w:t>
        <w:br/>
        <w:t>процестер.</w:t>
        <w:br/>
        <w:t>АДИАБАТТЫҚ ПРОЦЕСТЕР -</w:t>
        <w:br/>
        <w:t>қоршаган орта мен жүйенің жылу</w:t>
        <w:br/>
        <w:t>алмасуы болмайтын процестер.</w:t>
        <w:br/>
        <w:t>АНАЭРОБТЫ ПРОЦЕСТЕР -</w:t>
        <w:br/>
        <w:t>оттексіз ортада өтетіп микробиоло-</w:t>
        <w:br/>
        <w:t>гиялық процестер.</w:t>
        <w:br/>
        <w:t>АЭРОБТЫ ПРОЦЕСТЕР -- тек</w:t>
        <w:br/>
        <w:t>оттек қатысында өтстіп микробноло-</w:t>
        <w:br/>
        <w:t>гиялық процестер.</w:t>
        <w:br/>
        <w:t>ГИДРОМЕХАНИКАЛЫҚ ПРО-</w:t>
        <w:br/>
        <w:t>ЦЕСТЕР -- түтқырлық және жылу-</w:t>
        <w:br/>
        <w:t>лық тартудан импульстің ауысу</w:t>
        <w:br/>
        <w:t>прокесі.</w:t>
        <w:br/>
        <w:t>ИЗОБАРАЛЫҚ ПРОЦЕСТЕР -</w:t>
        <w:br/>
        <w:t>тұрақты қысымда өтетін процестер.</w:t>
        <w:br/>
        <w:t>ИЗОТЕРМИЯЛЫҚ ПРОЦЕС-</w:t>
        <w:br/>
        <w:t>ТЕР -- түрақты темп-рада өтетіп</w:t>
        <w:br/>
        <w:t>лрошестер.</w:t>
        <w:br/>
        <w:t>ИЗОХОРАЛЫҚ ПРОЦЕСТЕР -</w:t>
        <w:br/>
        <w:t>тұрақты көлемде өтетін процестер.</w:t>
        <w:br/>
        <w:t>ҚАЙТЫМДЫ ПРОЦЕСТЕР</w:t>
        <w:br/>
        <w:t>(Процессы обратимыг) -- жүйе күйі-</w:t>
        <w:br/>
        <w:t>нің өҙгеруін сипаттайтын термодина-</w:t>
        <w:br/>
        <w:t>микалық процестер; ол аяқталғаннан</w:t>
        <w:br/>
        <w:t>кейін жүйе алғашқы күйіне қоршаған</w:t>
        <w:br/>
        <w:t>226</w:t>
        <w:br/>
        <w:t>ортаның күйіп озгертпсй қайтып</w:t>
        <w:br/>
        <w:t>келетінін көрсстеді.</w:t>
        <w:br/>
        <w:t>ҚАЙТЫМСЫЗ ПРОЦЕСТЕР</w:t>
      </w:r>
    </w:p>
    <w:p>
      <w:r>
        <w:t>(Процессы необратимыс) -- термо-</w:t>
        <w:br/>
        <w:t>динамикалық, процестер; олар аяқ-</w:t>
        <w:br/>
        <w:t>талгаппан кейін жүйе алғашқы күйі-</w:t>
        <w:br/>
        <w:t>нг қоршаған ортаның күйін өзгерт-</w:t>
        <w:br/>
        <w:t>пей қайтып келуі мүмкін еместігіп</w:t>
        <w:br/>
        <w:t>көрсетеді.</w:t>
        <w:br/>
        <w:t>ҚАПТАЛДАС ПРОЦЕСТЕР</w:t>
        <w:br/>
        <w:t>(Процессы параллельные) -- бір</w:t>
        <w:br/>
        <w:t>уақытта өтетін процестер.</w:t>
        <w:br/>
        <w:t>МЕХАНИКАЛЫҚ ПРОЦЕС-</w:t>
        <w:br/>
        <w:t>ТЕР -- бастапқы қатты материалдар</w:t>
        <w:br/>
        <w:t>меп ақырғы опімдерді механикалық</w:t>
        <w:br/>
        <w:t>өңдеуге және тасуға қолданылатын</w:t>
        <w:br/>
        <w:t>процестер.</w:t>
        <w:br/>
        <w:t>ӨЗ БЕТІНШЕ ПРОЦЕСТЕР</w:t>
        <w:br/>
        <w:t>(Процессы самопраизвольтыс) -</w:t>
        <w:br/>
        <w:t>тепе-теңдік күйге келтіру үшін</w:t>
        <w:br/>
        <w:t>сырттан энергия жұмсалмай өтетін</w:t>
        <w:br/>
        <w:t>термодинамикалық процестер.</w:t>
        <w:br/>
        <w:t>ПЕРИОДТЫ ПРОЦЕСТЕР -</w:t>
        <w:br/>
        <w:t>параметрлері периодты өзгеретін</w:t>
        <w:br/>
        <w:t>процестер.</w:t>
        <w:br/>
        <w:t>БЕЙС СТАЦИОНАРЛЫ ПРО-</w:t>
        <w:br/>
        <w:t>ЦЕСТЕР -- процестер барысыпда</w:t>
        <w:br/>
        <w:t>жүйе күйінің өзгеруі бірге өтіп</w:t>
        <w:br/>
        <w:t>отыратын процестер.</w:t>
        <w:br/>
        <w:t>ТЕПЕ-ТЕҢДІК ПРОЦЕСТЕР</w:t>
        <w:br/>
        <w:t>(Процессы равнонесные) -- термо-</w:t>
        <w:br/>
        <w:t>динамикалық жүйесі шексіз бір-бірі-</w:t>
        <w:br/>
        <w:t>не жақып тепе-теңдік күйлер арқылы</w:t>
        <w:br/>
        <w:t>өтетіп, шексіз баяу жүпстін қайтым-</w:t>
        <w:br/>
        <w:t>ды термодинамикалық процестер.</w:t>
        <w:br/>
        <w:t>ТҰЙЫҚ ПРОЦЕСТЕР (Про-</w:t>
        <w:br/>
        <w:t>пессы циклические) - қ. Периодтық,</w:t>
        <w:br/>
        <w:t>процестер.</w:t>
        <w:br/>
        <w:t>ҮЗІЛІССІЗ ПРОЦЕСТЕР (Про-</w:t>
        <w:br/>
        <w:t>пессы непрерывныс) -- параметрлері</w:t>
        <w:br/>
        <w:t>бірқалыпты өзгеретін немесе түрақ-</w:t>
        <w:br/>
        <w:t>ты процестер.</w:t>
        <w:br/>
        <w:t>ХИМИЯЛЫҚ ПРОЦЕСТЕР -хи-</w:t>
        <w:br/>
        <w:t>миялық реакция өту жағдайларын</w:t>
        <w:br/>
        <w:t>қамтамасыз стетін процестер жиын-</w:t>
        <w:br/>
        <w:t>тығы; бүған химиялық ргакциядан</w:t>
        <w:br/>
        <w:t>басқа реагенттерді рсакция аймағына</w:t>
        <w:br/>
        <w:t>жеткізу, реакция өнімдерін реакция</w:t>
        <w:br/>
        <w:t>аймағынан алып кету процестері кіреді.</w:t>
        <w:br/>
        <w:t>229</w:t>
        <w:br/>
        <w:t>қатары түзіледі. Онлай элемснттер</w:t>
        <w:br/>
        <w:t>қатары радиоактивті қатар деп</w:t>
      </w:r>
    </w:p>
    <w:p>
      <w:r>
        <w:t>аталады.</w:t>
        <w:br/>
        <w:t>РАДИОАКТИВТІ ТЕПЕ-ТЕҢДІК</w:t>
        <w:br/>
        <w:t>(Радпоактивпос равиовесие) -- уақыт</w:t>
        <w:br/>
        <w:t>бірлігінде радиоактивтік қатарындағы</w:t>
        <w:br/>
        <w:t>ралиоактипті бір элемситтің қанша</w:t>
        <w:br/>
        <w:t>атомы ыдыраса соншасы түзіледі.</w:t>
        <w:br/>
        <w:t>Осыған байланысты ралноактивтік</w:t>
        <w:br/>
        <w:t>қатарыпдағы барлық элементтердің</w:t>
        <w:br/>
        <w:t>уақыт бірлігінде ыдырайтып ато-</w:t>
        <w:br/>
        <w:t>мылың сапы бірдей болады.</w:t>
        <w:br/>
        <w:t>РАДИОАКТИВТІ ТҮГАҚТЫ</w:t>
        <w:br/>
        <w:t>(Радпоактивиая постоянная) -</w:t>
        <w:br/>
        <w:t>радиоактивті ыдырау жылдамдығын</w:t>
        <w:br/>
        <w:t>сипаттайтын шама; 1 секунд ішінде</w:t>
        <w:br/>
        <w:t>радиоактивті элемситтің барлық</w:t>
        <w:br/>
        <w:t>атомының қаншасы ыдырайтынын</w:t>
        <w:br/>
        <w:t>корсетеді.</w:t>
        <w:br/>
        <w:t>РАДИОАКТИВТІ ЫДЫРАУ</w:t>
        <w:br/>
        <w:t>(Радиоактивный распад) -- кейбір</w:t>
        <w:br/>
        <w:t>элементтерді (көбіне атомы ауыр</w:t>
        <w:br/>
        <w:t>элементтердің) атом ядросының өзді-</w:t>
        <w:br/>
        <w:t>гінен ыдырап өзгеруі; радиоактивті</w:t>
        <w:br/>
        <w:t>ыдырау нәтижесінде элементтен</w:t>
        <w:br/>
        <w:t>радиоактивті сәулелер шығалы және</w:t>
        <w:br/>
        <w:t>жаңа элемент түзіледі. Радиоактивті</w:t>
        <w:br/>
        <w:t>ыдырау нәтижесінде шыгатын сәуле</w:t>
        <w:br/>
        <w:t>үш топқа боліпеді: а-сәулелер, 8-сәу-</w:t>
        <w:br/>
        <w:t>желер, ү-сәулелер; о-сәулелер дегені-</w:t>
        <w:br/>
        <w:t>міз -- гелий атомы яяросыныпң ағыны;</w:t>
        <w:br/>
        <w:t>В- сәулелер дегеніміз -- электрондар</w:t>
        <w:br/>
        <w:t>ағыны; ү-сәулелер дегеніміз -- элск-</w:t>
        <w:br/>
        <w:t>тромагниттік тербеліс.</w:t>
        <w:br/>
        <w:t>РАДИОАКТИВТІ ЭЛЕМЕНТ</w:t>
        <w:br/>
        <w:t>(Радиоактивный элемент) - өздігінен</w:t>
        <w:br/>
        <w:t>ыдырап, радиоактивті сәуле шығара-</w:t>
        <w:br/>
        <w:t>тып элемент.</w:t>
        <w:br/>
        <w:t>РАДИОАКТИВТІК (Радиоактин-</w:t>
        <w:br/>
        <w:t>ность) -- кейбір элементтер атомы</w:t>
        <w:br/>
        <w:t>ядросының ыдырау нәтижесінде козге</w:t>
        <w:br/>
        <w:t>көрінбейтін, фото қағазына, плас-</w:t>
        <w:br/>
        <w:t>тинкасына әрекет ететін, радиоактив-</w:t>
        <w:br/>
        <w:t>Тік сәулелер деп аталатын сәулелер</w:t>
        <w:br/>
        <w:t>шығаруы. Радиоактивтік қүбылысты</w:t>
        <w:br/>
        <w:t>сц алғаш 1896 жылы француз физигі</w:t>
        <w:br/>
        <w:t>Беккерель байқағап.</w:t>
        <w:br/>
        <w:t>РАДИОЛИЗ -- иондағыш сәулсе-</w:t>
        <w:br/>
        <w:t>дену энергиясын сіңіру нәтижесінде</w:t>
        <w:br/>
        <w:t>РАЦ</w:t>
        <w:br/>
        <w:t>химиялық қосылыстардың айы-</w:t>
        <w:br/>
        <w:t>рылуы.</w:t>
        <w:br/>
        <w:t>РАДИОХИМИЯ -- ралпооктивті</w:t>
        <w:br/>
        <w:t>заттар химиясын, олардың физика-</w:t>
        <w:br/>
        <w:t>химиялық тәртібінің заңын, ялролық</w:t>
        <w:br/>
        <w:t>өзгеру химиясы мен олармен ілесе</w:t>
        <w:br/>
        <w:t>жүретіп физика-химиялық, пропцес-</w:t>
        <w:br/>
        <w:t>терді зерттейтін физикалық химия</w:t>
      </w:r>
    </w:p>
    <w:p>
      <w:r>
        <w:t>бөлімі.</w:t>
        <w:br/>
        <w:t>РАДИОХИМИЯЛЫҚ ТАЗА-</w:t>
        <w:br/>
        <w:t>ЛЫҚ - бір элементтін радиоактивті</w:t>
        <w:br/>
        <w:t>изотоптары бар затта басқа элемент-</w:t>
        <w:br/>
        <w:t>тердің радиоактивті изотоптары</w:t>
        <w:br/>
        <w:t>қоспасының болмауы.</w:t>
        <w:br/>
        <w:t>РАДОН -- радиоактивті химиялық</w:t>
        <w:br/>
        <w:t>элемент, таңбасы Ел (лат. Влаолшт),</w:t>
        <w:br/>
        <w:t>атомдық массасы 222; реттік номірі</w:t>
        <w:br/>
        <w:t>86, салғырт газға жатады, жай зат;</w:t>
        <w:br/>
        <w:t>медицинада, ғылыми зерттеулерде</w:t>
        <w:br/>
        <w:t>қолданылады.</w:t>
        <w:br/>
        <w:t>РАПИДОГЕНДЕР - ГФР-да</w:t>
        <w:br/>
        <w:t>шығарылатын азотолдар меп диазо-</w:t>
        <w:br/>
        <w:t>аминоқосылыстар қоспаларының</w:t>
        <w:br/>
        <w:t>саудадағы атауы; мақта маталардың</w:t>
        <w:br/>
        <w:t>бетіне әріп түсіруге қолданылады.</w:t>
        <w:br/>
        <w:t>РАПИДОЗОЛЬДАР -- азотолдар</w:t>
        <w:br/>
        <w:t>мен диазосульфопаттар қоспалары-</w:t>
        <w:br/>
        <w:t>ның шетелде қабылданған саудадағы</w:t>
        <w:br/>
        <w:t>атауы; маталардың бетіне әріптерді</w:t>
        <w:br/>
        <w:t>басуға қолданады.</w:t>
        <w:br/>
        <w:t>РАПИДТЕР - қ. Диазотолдар.</w:t>
        <w:br/>
        <w:t>РАСХОДОМЕР -- сүйықтықтың,</w:t>
        <w:br/>
        <w:t>будың немесе газдың шығымын ол-</w:t>
        <w:br/>
        <w:t>шеуге арналған қүрал.</w:t>
        <w:br/>
        <w:t>РАЦЕМАТТАР-- оптикалық бол-</w:t>
        <w:br/>
        <w:t>сенділігі жоқ. эквимолекула мөл-</w:t>
        <w:br/>
        <w:t>шерлі энантиомерлер қоспасы.</w:t>
        <w:br/>
        <w:t>РАЦЕМИЗАЦИЯ - энаптио-</w:t>
        <w:br/>
        <w:t>мерден рацематтың түзілуі. Раца-</w:t>
        <w:br/>
        <w:t>мизация кезінде хиральды элемент-</w:t>
        <w:br/>
        <w:t>пеп байланысты екі атомның немесе</w:t>
        <w:br/>
        <w:t>радикалдың арасында орын ауысу</w:t>
        <w:br/>
        <w:t>болады. Өздігінен жүретін процесс</w:t>
        <w:br/>
        <w:t>емес: қышқыл мен негіздің әсерінен,</w:t>
        <w:br/>
        <w:t>темп-раның жоғарылауынан пайда</w:t>
        <w:br/>
        <w:t>болады. Оптикалық белсенді қосы-</w:t>
        <w:br/>
        <w:t>лыстардың құрылысына және жүргізу</w:t>
        <w:br/>
        <w:t>жағдайына (темп-ра, еріткіш, өршіт-</w:t>
        <w:br/>
        <w:t>кіш және т.б) байланысты. Ауыя</w:t>
        <w:br/>
        <w:t>2</w:t>
        <w:br/>
        <w:t>СПЕ 25</w:t>
        <w:br/>
        <w:t>оптикалық</w:t>
        <w:br/>
        <w:t>бөлімі.</w:t>
        <w:br/>
        <w:t>ү- СПЕКТРОСКОПИЯ-- ү-сәуле</w:t>
        <w:br/>
        <w:t>шығарудың сіңіру. шығару жәзше</w:t>
        <w:br/>
        <w:t>шашырау спектрлерін зерттейтін</w:t>
        <w:br/>
        <w:t>спектроскопия бөлімі.</w:t>
      </w:r>
    </w:p>
    <w:p>
      <w:r>
        <w:t>СПЕКТРОФОТОМЕТРИЯ -</w:t>
        <w:br/>
        <w:t>қ. Спектрофотометрлік талдау.</w:t>
        <w:br/>
        <w:t>СПИН -- микробөлшектердің</w:t>
        <w:br/>
        <w:t>қозғалыс мөлшерінің меншікті мо-</w:t>
        <w:br/>
        <w:t>менті, кванттық табиғаты бар жоне</w:t>
        <w:br/>
        <w:t>бөлшектің қозғалысымен байланыс-</w:t>
        <w:br/>
        <w:t>паған үғым.</w:t>
        <w:br/>
        <w:t>СПИРАНДАРВ -- бір ортақ атом-</w:t>
        <w:br/>
        <w:t>дары бар ди- нсмесе полициклдік</w:t>
        <w:br/>
        <w:t>қосылыстар; құрылыстарына сай</w:t>
        <w:br/>
        <w:t>томо- және гетероспирандар болады.</w:t>
        <w:br/>
        <w:t>СПИРТ-к. 1. Спирттер; 2. Эта-</w:t>
        <w:br/>
        <w:t>пол.</w:t>
        <w:br/>
        <w:t>АБСОЛЮТТІ СПИРТ-- к. Сусыз</w:t>
        <w:br/>
        <w:t>этанол.</w:t>
        <w:br/>
        <w:t>АҒАШТЫ-МЕТАНОЛДЫ ТАЗА-</w:t>
        <w:br/>
        <w:t>ЛАУ - ректификациялау арқылы</w:t>
        <w:br/>
        <w:t>алынатын метанол.</w:t>
        <w:br/>
        <w:t>АЛЛИЛ СПИРТІ СН,“СН-СН,ОН</w:t>
        <w:br/>
        <w:t>-- қос байланысты қарапайым спирт;</w:t>
        <w:br/>
        <w:t>спектроскопияпып</w:t>
        <w:br/>
        <w:t>және т.б. алуда қолданылады.</w:t>
        <w:br/>
        <w:t>БЕНЗИЛ СПИРТІ СұН,СН,ОН--</w:t>
        <w:br/>
        <w:t>ароматты спирт, эфир майлары меп</w:t>
        <w:br/>
        <w:t>бальзамдарда болатын иісі аңқыған</w:t>
        <w:br/>
        <w:t>зат; марфюмерияда иіс беру үшін</w:t>
        <w:br/>
        <w:t>және еріткіш ретінде қолданылады.</w:t>
        <w:br/>
        <w:t>п-БУТИЛ СПИРТІ</w:t>
        <w:br/>
        <w:t>сн(сн,,сн,он - екіншілік али-</w:t>
        <w:br/>
        <w:t>фаттық спирт; гербицидтер мен плас-</w:t>
        <w:br/>
        <w:t>тификаторлар синтездеуде еріткіш</w:t>
        <w:br/>
        <w:t>рстінде қолданылады.</w:t>
        <w:br/>
        <w:t>ЕКІНШІЛІК БУТИЛДІ СПИРТ</w:t>
        <w:br/>
        <w:t>(Спирт втор-бутиловый)</w:t>
        <w:br/>
        <w:t>снсанцонусн,сн; -- екіншілік</w:t>
        <w:br/>
        <w:t>алифаттық спирт; еріткіш, алкил-</w:t>
        <w:br/>
        <w:t>деуші агент және мотор дтыныпа</w:t>
        <w:br/>
        <w:t>қоспа, тормоздық сұйықтықтың құ-</w:t>
        <w:br/>
        <w:t>рауышы ретінде қолданылады.</w:t>
        <w:br/>
        <w:t>ИЗОБУТИЛ СПИРТІ</w:t>
        <w:br/>
        <w:t>«аснжс&lt;нсн,он - алифаттық</w:t>
        <w:br/>
        <w:t>ену ЯБМ-ның еріткіші ретіпле</w:t>
        <w:br/>
        <w:t>С. тен өпдіруде, илегіш заттар</w:t>
        <w:br/>
        <w:t>9</w:t>
        <w:br/>
        <w:t>және пластификатарлар, гербишид-</w:t>
        <w:br/>
        <w:t>тер, шайырлар синтездеу үшін</w:t>
        <w:br/>
        <w:t>қолданылады.</w:t>
      </w:r>
    </w:p>
    <w:p>
      <w:r>
        <w:t>ИЗОПРОПИЛ СПИРТ</w:t>
        <w:br/>
        <w:t>сн,сн(ону)сн, алифаттық</w:t>
        <w:br/>
        <w:t>снирт; ацетон, сутек пероксидін,</w:t>
        <w:br/>
        <w:t>антифриздер өндіруде еріткіш ретінде</w:t>
        <w:br/>
        <w:t>қолданылады.</w:t>
        <w:br/>
        <w:t>н-ГЕКСИЛ СПИРТІ С,Н,ОН -</w:t>
        <w:br/>
        <w:t>алифатты спирт; сивуш майының</w:t>
        <w:br/>
        <w:t>құрамында болады; фармацевтикада</w:t>
        <w:br/>
        <w:t>жуғыш заттар және хош иісті заттар</w:t>
        <w:br/>
        <w:t>өндіруде қолданылады.</w:t>
        <w:br/>
        <w:t>ГИДРОЛИЗДІК СПИРТ -</w:t>
        <w:br/>
        <w:t>өсімдік тектес шикізаттарды гидро-</w:t>
        <w:br/>
        <w:t>лиздеу арқылы алынатын этанол.</w:t>
        <w:br/>
        <w:t>ДЕНАТУРАЦИЯЛАНҒАН</w:t>
        <w:br/>
        <w:t>СПИРТ-- этанол, шикізат негізіндегі</w:t>
        <w:br/>
        <w:t>қүрамына сивуш майы, метанол, иісі</w:t>
        <w:br/>
        <w:t>не дәмі жағымсыз, спиртте талы-</w:t>
        <w:br/>
        <w:t>ғымен еріп, айдап, қатырып бөліп</w:t>
        <w:br/>
        <w:t>алуға келмейтін қоспалар, сондай-ақ</w:t>
        <w:br/>
        <w:t>көгілдір күлгін түс беретіп бояулар</w:t>
        <w:br/>
        <w:t>кірстін улы қаспа; лактардыц еріт-</w:t>
        <w:br/>
        <w:t>кіші ретінде қолданылады.</w:t>
        <w:br/>
        <w:t>ДИГИДРОАБИЕТИН СПИРТІ-</w:t>
        <w:br/>
        <w:t>канифольды немесе абиетин қыш-</w:t>
        <w:br/>
        <w:t>қылын гидрлеу арқылы алынатын</w:t>
        <w:br/>
        <w:t>спирт; көбік басушылар, эмульға-</w:t>
        <w:br/>
        <w:t>торлар, пластификаторлар, т.б. өн-</w:t>
        <w:br/>
        <w:t>діруде қолданылады.</w:t>
        <w:br/>
        <w:t>МЕТИЛ СПИРТІ -- қ. Метанол.</w:t>
        <w:br/>
        <w:t>МҮСӘТІР СПИРТІ (Спирт на-</w:t>
        <w:br/>
        <w:t>шатырный) -- аммиактың сулы ері-</w:t>
        <w:br/>
        <w:t>тіндісі.</w:t>
        <w:br/>
        <w:t>ПОЛИВИНИЛДІ СПИРТ</w:t>
        <w:br/>
        <w:t>І-СН,СН(ОН)-|,-- микрокристалдық</w:t>
        <w:br/>
        <w:t>құрылымы бар термопласт; талшық-</w:t>
        <w:br/>
        <w:t>тар, поливинилацсталдар және қан,</w:t>
        <w:br/>
        <w:t>плазма алмастырушыларын ондіруде</w:t>
        <w:br/>
        <w:t>қолдапылады.</w:t>
        <w:br/>
        <w:t>СУЛЬФИТТІ СПИРТ -- сульфит-</w:t>
        <w:br/>
        <w:t>ті сілтішслер; сульфитцеллюлоза өн-</w:t>
        <w:br/>
        <w:t>дірісінде, сульфит-сілтішелер ашы-</w:t>
        <w:br/>
        <w:t>ғандағы қалдықтардан алынатын</w:t>
        <w:br/>
        <w:t>этанол.</w:t>
        <w:br/>
        <w:t>ҮШІНШІЛІК БУТИЛДІ СПИРТ</w:t>
        <w:br/>
        <w:t>(Синрт трет-бутилоный) (СН,,СОН</w:t>
        <w:br/>
        <w:t>237</w:t>
        <w:br/>
        <w:t>минералдық қышқылдармен ыдыра-</w:t>
        <w:br/>
        <w:t>тып алады.</w:t>
      </w:r>
    </w:p>
    <w:p>
      <w:r>
        <w:t>СУРЬМА -- химиялық элемент,</w:t>
        <w:br/>
        <w:t>таңбасы 5% (ӛтіріпт), атомдық</w:t>
        <w:br/>
        <w:t>массасы 121,75; реттік пөмірі 51,</w:t>
        <w:br/>
        <w:t>балку темп-расы 630,5"С, тығыздығы</w:t>
        <w:br/>
        <w:t>6690 кг/м2, тотығу дәрежелері: -3, --3,</w:t>
        <w:br/>
        <w:t>%5; жай зат, металдық жылтыры бар</w:t>
        <w:br/>
        <w:t>көкшіл ақ түсті кристалдар; полигра-</w:t>
        <w:br/>
        <w:t>фия жәпе машина құрылысында</w:t>
        <w:br/>
        <w:t>қалайы және қорғасын қүймалары-</w:t>
        <w:br/>
        <w:t>ның құрауышы ретінде, шала өткіз-</w:t>
        <w:br/>
        <w:t>гіш материалдар жасауда қолда-</w:t>
        <w:br/>
        <w:t>нылады.</w:t>
        <w:br/>
        <w:t>СУРЬМА ҚЫШҚЫЛЫ Н,550,</w:t>
        <w:br/>
        <w:t>-- үш валептті сурьма оксидініц</w:t>
        <w:br/>
        <w:t>(50,О,) гидраты; суда онша ерімейтін,</w:t>
        <w:br/>
        <w:t>ақ түсті қобырағат зат.</w:t>
        <w:br/>
        <w:t>СУСҮЙГІШТІК (Гидрофиль-</w:t>
        <w:br/>
        <w:t>ность) -- қатты депе бетшің су жұқ-</w:t>
        <w:br/>
        <w:t>тыру қасиеті.</w:t>
        <w:br/>
        <w:t>СУСЫЗДАНУ І. (Дегидратация) -</w:t>
        <w:br/>
        <w:t>термиялық немесе химиялық әрсе-</w:t>
        <w:br/>
        <w:t>кеттесу кезінде органикалық немесе</w:t>
        <w:br/>
        <w:t>бейоргапикалық қосылыстардың</w:t>
        <w:br/>
        <w:t>молекулалаларынан судың бөлінуі.</w:t>
        <w:br/>
        <w:t>СУСЫЗДАНУ 2. (Обезвожива-</w:t>
        <w:br/>
        <w:t>ние) - газдардағы, органикалық</w:t>
        <w:br/>
        <w:t>сұйықтықтардағы және қатты дене-</w:t>
        <w:br/>
        <w:t>лердегі бойына су сіңіретін қүрғат-</w:t>
        <w:br/>
        <w:t>қыштар көмегімен не термиялық</w:t>
        <w:br/>
        <w:t>өңдеу жолдарымен суды аластайтын</w:t>
        <w:br/>
        <w:t>технологиялық операция.</w:t>
        <w:br/>
        <w:t>СУТЕК (Водород) Н, (Нуаговс-</w:t>
        <w:br/>
        <w:t>пішп) - химиялық элемент, рет</w:t>
        <w:br/>
        <w:t>нөмірі 1, массалық сандары 1--4-кс</w:t>
        <w:br/>
        <w:t>дейін 4 изотопы белгілі, тотығу дәре-</w:t>
        <w:br/>
        <w:t>желері 41 және -І. Жай зат түрінде</w:t>
        <w:br/>
        <w:t>түссіз және иіссіз, жанғыш газ,</w:t>
        <w:br/>
        <w:t>аммиакты синтездегенде, өсімдік</w:t>
        <w:br/>
        <w:t>майларын гидрлегенде, органикалық</w:t>
        <w:br/>
        <w:t>синтезде, экологиялық таза отын</w:t>
        <w:br/>
        <w:t>ретінде және т.б. жерлерде қолда-</w:t>
        <w:br/>
        <w:t>нылады.</w:t>
        <w:br/>
        <w:t>АСА АУЫР СУТЕК- қ. Тритий.</w:t>
        <w:br/>
        <w:t>АТОМДЫҚ СУТЕК -- молекула</w:t>
        <w:br/>
        <w:t>болып бірікпеген сутектің атомдары.</w:t>
        <w:br/>
        <w:t>АУЫР СУТЕК- қ. Дейтерий.</w:t>
        <w:br/>
        <w:t>СУТ</w:t>
        <w:br/>
        <w:t>БӨЛІНІП ШЫҒУ СӘТІНДЕГІ</w:t>
        <w:br/>
        <w:t>СУТЕК -- химиялық рсакциялар</w:t>
        <w:br/>
        <w:t>кезінде атом түрінде бөлініп шыға-</w:t>
        <w:br/>
        <w:t>тын сутек, бүл сәтте ол өте белсеңді</w:t>
        <w:br/>
        <w:t>болады.</w:t>
        <w:br/>
        <w:t>БРОМДЫ СУТЕК - қ. Бром-</w:t>
      </w:r>
    </w:p>
    <w:p>
      <w:r>
        <w:t>сутек.</w:t>
        <w:br/>
        <w:t>ЖЕҢІЛ СУТЕК -- сутектің ауыр</w:t>
        <w:br/>
        <w:t>изотопы табылғаннан кейін кәдімгі</w:t>
        <w:br/>
        <w:t>сутекті (Н,) протий деп атайтын</w:t>
        <w:br/>
        <w:t>болды.</w:t>
        <w:br/>
        <w:t>ЙОДТЫ СУТЕК -- қ. Йодсутек.</w:t>
        <w:br/>
        <w:t>ҚЫШҚЫЛДЫҚ СУТЕК-- қыш-</w:t>
        <w:br/>
        <w:t>қыл құрамындағы сутек.</w:t>
        <w:br/>
        <w:t>МЫШ»ҺЯКТЫЛАУ СУТЕК -</w:t>
        <w:br/>
        <w:t>қ. Мышһяк гидриді.</w:t>
        <w:br/>
        <w:t>ФОСФОРЛЫ СУТЕК (г.а.) -</w:t>
        <w:br/>
        <w:t>қ. Фосфин.</w:t>
        <w:br/>
        <w:t>ФТОРЛЫ СУТЕК (с.а.)- қ. Фтор-</w:t>
        <w:br/>
        <w:t>сутек.</w:t>
        <w:br/>
        <w:t>ХЛОРЛЫ СУТЕК (е.а.) -- қ. Хлор-</w:t>
        <w:br/>
        <w:t>сутек.</w:t>
        <w:br/>
        <w:t>ЦИАНДЫ СУТЕК (с.а.) - қ. Ко-</w:t>
        <w:br/>
        <w:t>герткіш қышқыл.</w:t>
        <w:br/>
        <w:t>СУТЕК ПЕРОКСИДІ (Пероксид</w:t>
        <w:br/>
        <w:t>водорода) -- Н,О,, түссіз, қоймалжың</w:t>
        <w:br/>
        <w:t>сүйықтық, суда кез келген мөлшерде</w:t>
        <w:br/>
        <w:t>ериді; түрақсыз зат, жағдайға байла-</w:t>
        <w:br/>
        <w:t>нысты екі бағытта ыдырайды:</w:t>
        <w:br/>
        <w:t>Н,0,- Н,О“О</w:t>
        <w:br/>
        <w:t>және</w:t>
        <w:br/>
        <w:t>Н,0,- О,%20Н</w:t>
        <w:br/>
        <w:t>Осы қасиеттеріне байланысты</w:t>
        <w:br/>
        <w:t>С.п. тотықтырғыш та, тотықсыздан-</w:t>
        <w:br/>
        <w:t>дырғыш та бола алалы; жүп, жібек,</w:t>
        <w:br/>
        <w:t>қағаз, аң терілерін ағарту үшін қол-</w:t>
        <w:br/>
        <w:t>даңылады және ракста отынының</w:t>
        <w:br/>
        <w:t>тотықтырғышы, дезинфекциялаушы</w:t>
        <w:br/>
        <w:t>зат ретінде пайдаланылады.</w:t>
        <w:br/>
        <w:t>СУТЕКТІ КӨРСЕТКПИ рН (Во-</w:t>
        <w:br/>
        <w:t>дородный показатель) -- ортаның</w:t>
        <w:br/>
        <w:t>қышқылдығын сипаттаушы үғым;</w:t>
        <w:br/>
        <w:t>сутек иондары белсенділігінің теріс</w:t>
        <w:br/>
        <w:t>ондық логарифміне тең; бейтарап</w:t>
        <w:br/>
        <w:t>ортада рН--7, қышқыл өртада рН&lt;7,</w:t>
        <w:br/>
        <w:t>негіздік ортада р 27.</w:t>
        <w:br/>
        <w:t>СУТЕКТІК СЫНҒАҚТЫҚ (Ох-</w:t>
        <w:br/>
        <w:t>рупчиванис водородное) - метайя</w:t>
        <w:br/>
        <w:t>СТЕ</w:t>
        <w:br/>
        <w:t>СТЕАРАТ- к. Стсараттар.</w:t>
        <w:br/>
        <w:t>АЛЮМИНИЙ СТЕАРАТЫ -</w:t>
      </w:r>
    </w:p>
    <w:p>
      <w:r>
        <w:t>стсарии қышқылының тұзы; майлай-</w:t>
        <w:br/>
        <w:t>тын, суытатыт! сұйықтардың құра-</w:t>
        <w:br/>
        <w:t>уышы және майлау майларының,</w:t>
        <w:br/>
        <w:t>кремдердің, т.б. қоюлатқышы ретін-</w:t>
        <w:br/>
        <w:t>де, сондай-ақ кобік басушы және</w:t>
        <w:br/>
        <w:t>цементтің суқашқылағыштары ре-</w:t>
        <w:br/>
        <w:t>тінде қолданылады.</w:t>
        <w:br/>
        <w:t>НАТРИЙ СТЕАРАТЫ -- стеарин</w:t>
        <w:br/>
        <w:t>қышқылының тұзы; жуғыш заттар</w:t>
        <w:br/>
        <w:t>ретінде, парфюмерия өперкәсібінде</w:t>
        <w:br/>
        <w:t>көбік басатын қоспа ретінде қолда-</w:t>
        <w:br/>
        <w:t>нылады.</w:t>
        <w:br/>
        <w:t>СТЕАРАТТАР -- стеарин қышқы-</w:t>
        <w:br/>
        <w:t>лының түздары мен эфирлеріпің</w:t>
        <w:br/>
        <w:t>жалпы атауы.</w:t>
        <w:br/>
        <w:t>СТЕАРИН -- стеарин қышқы-</w:t>
        <w:br/>
        <w:t>дының негізіндегі құрамына басқа да</w:t>
        <w:br/>
        <w:t>жоғары май қышқылдары кіретін</w:t>
        <w:br/>
        <w:t>заттар қоспасы; сабын қайнатуда</w:t>
        <w:br/>
        <w:t>және өндірістің қағаз, мата, резецке.</w:t>
        <w:br/>
        <w:t>т.б. салаларында қолданылады.</w:t>
        <w:br/>
        <w:t>СТЕЛЛИТ -- кобальт негізіндегі</w:t>
        <w:br/>
        <w:t>қүрамында хром, вольфрам, көміртек,</w:t>
        <w:br/>
        <w:t>кремний бар қүйма; машина, станок-</w:t>
        <w:br/>
        <w:t>тар детальдарын жасауда қолданылады.</w:t>
        <w:br/>
        <w:t>СТЕРЕОИЗОМЕРИЯ -- молс-</w:t>
        <w:br/>
        <w:t>қулалардың қасиеттеріндегі айырма-</w:t>
        <w:br/>
        <w:t>шылық, олардағы атомдық, топтама-</w:t>
        <w:br/>
        <w:t>лардың немесе жеке атомдардың</w:t>
        <w:br/>
        <w:t>ксцістіктегі орналасуына байла-</w:t>
        <w:br/>
        <w:t>нысты болатын қүбылыстар.</w:t>
        <w:br/>
        <w:t>СТЕРЕОИЗОМЕРЛЕР -- стерсо-</w:t>
        <w:br/>
        <w:t>нзомерия әсерінен пайда болатып</w:t>
        <w:br/>
        <w:t>изомерлер.</w:t>
        <w:br/>
        <w:t>СТЕРЕОХИМИЯ -- молекула-</w:t>
        <w:br/>
        <w:t>лардың кеңістіктік құрылысын және</w:t>
        <w:br/>
        <w:t>оның заттардың физикалық-химия-</w:t>
        <w:br/>
        <w:t>лық қасиеттеріне әсерін зерттейтін</w:t>
        <w:br/>
        <w:t>химияның бөлімі.</w:t>
        <w:br/>
        <w:t>ДИНАМИКАЛЫҚ СТЕРЕОХИ-</w:t>
        <w:br/>
        <w:t>МИЯ -- химиялық реакциялардың</w:t>
        <w:br/>
        <w:t>әсерінеп стереохимиялық қасиеттер-</w:t>
        <w:br/>
        <w:t>дің өзгеруін зерттейтін стерсохи-</w:t>
        <w:br/>
        <w:t>мияның бөлімі.</w:t>
        <w:br/>
        <w:t>СТЕРИНДЕР -- майлардың са-</w:t>
        <w:br/>
        <w:t>бындалмайтын фракцияларынан бө-</w:t>
        <w:br/>
        <w:t>252</w:t>
        <w:br/>
        <w:t>лініп алынатын қаныққан және</w:t>
        <w:br/>
        <w:t>қанықпаған екіншілік спирттер.</w:t>
        <w:br/>
        <w:t>СТЕРОИДТАР -- табиғи био-</w:t>
        <w:br/>
        <w:t>логиялық белсенді сабындалмайтын</w:t>
        <w:br/>
        <w:t>липидтердің класы; құрамында әт</w:t>
      </w:r>
    </w:p>
    <w:p>
      <w:r>
        <w:t>қышқылдары, жыныстық гормондар,</w:t>
        <w:br/>
        <w:t>бүйрек үсті қабатының гормондары</w:t>
        <w:br/>
        <w:t>және кейбір улар мен алколоидтар</w:t>
        <w:br/>
        <w:t>болады.</w:t>
        <w:br/>
        <w:t>СТИБИН 5ЫН, - сурьма (111)</w:t>
        <w:br/>
        <w:t>гидриді, жағымсыз иісті, түссіз газ,</w:t>
        <w:br/>
        <w:t>күштіу. Оңай ыдырайтын үшқыш зат.</w:t>
        <w:br/>
        <w:t>СТИБИНИТТЕР - к. Аптимо-</w:t>
        <w:br/>
        <w:t>нидтер.</w:t>
        <w:br/>
        <w:t>СТИРОЛ С,Н,СН-СН, -- аро-</w:t>
        <w:br/>
        <w:t>маттық алкен. Өндірісте бензол мен</w:t>
        <w:br/>
        <w:t>этиленнен алынады. Суда ерімейтін,</w:t>
        <w:br/>
        <w:t>түссіз сүйық Зат. Көксағыздар мен</w:t>
        <w:br/>
        <w:t>полимерлер синтездеуде мономер</w:t>
        <w:br/>
        <w:t>ретінде қолданылады.</w:t>
        <w:br/>
        <w:t>СТРЕПТОЦИД С,Н,0,М,5 -</w:t>
        <w:br/>
        <w:t>химия-терапевтік прспарат, сульфа-</w:t>
        <w:br/>
        <w:t>ниламидтер тобына кіреді; ангина</w:t>
        <w:br/>
        <w:t>ауруына, терініп жарақатты жұқпа-</w:t>
        <w:br/>
        <w:t>сына, іріңді зақымдарға қолданы-</w:t>
        <w:br/>
        <w:t>лады.</w:t>
        <w:br/>
        <w:t>СТРОНЦИАНИТ -- карбонаттар</w:t>
        <w:br/>
        <w:t>класының минералы; құрамына</w:t>
        <w:br/>
        <w:t>стронций карбонаты және Са, Ва</w:t>
        <w:br/>
        <w:t>қоспалары кіреді; стронций кені</w:t>
        <w:br/>
        <w:t>болып келеді.</w:t>
        <w:br/>
        <w:t>СТРОНЦИЙ -- химиялық, эле-</w:t>
        <w:br/>
        <w:t>мспт, таңбасы 6г (лат. бітолбштп),</w:t>
        <w:br/>
        <w:t>атомдық массасы 87,62; реттік нөмірі</w:t>
        <w:br/>
        <w:t>38, балку темп-расы 770%С, тығыздығы</w:t>
        <w:br/>
        <w:t>2630 кг/м:, тотығу дәрежесі --2; жай</w:t>
        <w:br/>
        <w:t>зат, күмістей ақ түсті металл, мыс</w:t>
        <w:br/>
        <w:t>және алюмипий қүймаларыпа қоспа</w:t>
        <w:br/>
        <w:t>ретінде қосылады, сондай-ақ гсттер</w:t>
        <w:br/>
        <w:t>және %5г изотопы -- сәуле шытару</w:t>
        <w:br/>
        <w:t>көзі ретінде қолданылады. Стронций</w:t>
        <w:br/>
        <w:t>және оның минералдары целестин</w:t>
        <w:br/>
        <w:t>мен стронцианит бар кендерден,</w:t>
        <w:br/>
        <w:t>сондай-ақ апатиттен алынады.</w:t>
        <w:br/>
        <w:t>Металл стронций мыс пен аломиний</w:t>
        <w:br/>
        <w:t>құймаларына қоспа ретінде қосы-</w:t>
        <w:br/>
        <w:t>лады. Стронций, сонымен қатар</w:t>
        <w:br/>
        <w:t>мырышты электролиздік алуда,</w:t>
        <w:br/>
        <w:t>245</w:t>
        <w:br/>
        <w:t>Бүл- өнеркәсіптің химиялық негізгі</w:t>
        <w:br/>
        <w:t>шикізаттары. Табиғи силикаттар -</w:t>
        <w:br/>
        <w:t>кремний (ТУ) оксиді.</w:t>
        <w:br/>
        <w:t>СИЛИКОМАРГАНЕНП -- пегізгі</w:t>
        <w:br/>
        <w:t>элементтері кремний мен марганец</w:t>
        <w:br/>
        <w:t>болатын ферроқорытпалар кешені.</w:t>
        <w:br/>
        <w:t>Болат қорыту өнеркәсібінде қыш-</w:t>
        <w:br/>
        <w:t>қылсыздандыратын зат ретінде пай-</w:t>
      </w:r>
    </w:p>
    <w:p>
      <w:r>
        <w:t>даланылады.</w:t>
        <w:br/>
        <w:t>СИЛИКОНДАР - кремпий-</w:t>
        <w:br/>
        <w:t>органикалық полимерлер.</w:t>
        <w:br/>
        <w:t>СИЛИКОЦИРКОНИЙ - қүра-</w:t>
        <w:br/>
        <w:t>мында кремний мен темір бар цир-</w:t>
        <w:br/>
        <w:t>коний қорытпасы. Кремний мен</w:t>
        <w:br/>
        <w:t>цирконий мөлшері 8--40% аралы-</w:t>
        <w:br/>
        <w:t>ғында. Оте күшті қышқылсыздан-</w:t>
        <w:br/>
        <w:t>дырғыш ретінде қолданылады.</w:t>
        <w:br/>
        <w:t>СИЛИЦИДТЕР - кремнийдің</w:t>
        <w:br/>
        <w:t>электрондығы басым элементтермен</w:t>
        <w:br/>
        <w:t>түзетін химиялық, қосылыстары.</w:t>
        <w:br/>
        <w:t>БОР СИЛИЦИДІ -- от төзімді-</w:t>
        <w:br/>
        <w:t>лер, ядролық реакторлардың рет-</w:t>
        <w:br/>
        <w:t>теуші және қорғаушы бөліктерін</w:t>
        <w:br/>
        <w:t>жасайтын материал рстінде қолда-</w:t>
        <w:br/>
        <w:t>нылады.</w:t>
        <w:br/>
        <w:t>ТЕМІР СИЛИЦИДІ-- металлур-</w:t>
        <w:br/>
        <w:t>тияда жоғары темп-ралы 1пала өткіз-</w:t>
        <w:br/>
        <w:t>тіштер алу үшін қолданылады.</w:t>
        <w:br/>
        <w:t>СИЛОКСАНДАР -- молекула-</w:t>
        <w:br/>
        <w:t>ларында кремний және оттек атом-</w:t>
        <w:br/>
        <w:t>дары кезектесіп орналасқан қосы-</w:t>
        <w:br/>
        <w:t>лыстар; кремний органикалық поли-</w:t>
        <w:br/>
        <w:t>мерлер өндірісінде қолданылады.</w:t>
        <w:br/>
        <w:t>СИЛУМИНДЕР -- алюминий</w:t>
        <w:br/>
        <w:t>негізіндегі қүрамында 3--26%</w:t>
        <w:br/>
        <w:t>кремний, 1--4% мыс, 0,2--1,3%</w:t>
        <w:br/>
        <w:t>магний, 0,2--0,9% марганец, т.б.</w:t>
        <w:br/>
        <w:t>болатып жеңіл қүйма; қорытпалар</w:t>
        <w:br/>
        <w:t>тобының жалпы атауы; алюминий</w:t>
        <w:br/>
        <w:t>құймаларының ішіндегі ең жақсы</w:t>
        <w:br/>
        <w:t>құйылатындары.</w:t>
        <w:br/>
        <w:t>СИЛУНД 8ІС-- негізі карборұнд-</w:t>
        <w:br/>
        <w:t>тап жасалған күйма; отқа төзімді зат</w:t>
        <w:br/>
        <w:t>есебінде электр пештерін астарлауға</w:t>
        <w:br/>
        <w:t>қолданылады.</w:t>
        <w:br/>
        <w:t>СИЛЬВИН КСІ - негізі калий</w:t>
        <w:br/>
        <w:t>хлоридінен құралған минерал; калий</w:t>
        <w:br/>
        <w:t>кені. Түсі қызыл, көк, сары, көбінесе</w:t>
        <w:br/>
        <w:t>түссіз болып келеді. Қаттылығы ми-</w:t>
        <w:br/>
        <w:t>СИН</w:t>
        <w:br/>
        <w:t>нералогиялық шкала бойынша 2;</w:t>
        <w:br/>
        <w:t>тығыздығы 2000 кт/м?, Дәмі ашы,</w:t>
        <w:br/>
        <w:t>түзды, аздап күйдіргіштігі бар. Пиро-</w:t>
        <w:br/>
        <w:t>техникада, медицинада, фотосуретте,</w:t>
        <w:br/>
        <w:t>жылтыр сыр бояулар жасау өндірі-</w:t>
        <w:br/>
        <w:t>сінде, калий қосылыстарын алу үшін</w:t>
        <w:br/>
        <w:t>және калий тыңайтқышы ретінде</w:t>
        <w:br/>
        <w:t>қолданылады.</w:t>
        <w:br/>
        <w:t>СИЛЬВИНИТ-- қүрамына калий</w:t>
        <w:br/>
        <w:t>мен натрий хлоридтері кіретін</w:t>
      </w:r>
    </w:p>
    <w:p>
      <w:r>
        <w:t>минерал; калий хлоридін алуда</w:t>
        <w:br/>
        <w:t>маңызды шикізат және калийлі</w:t>
        <w:br/>
        <w:t>тыңайтқыш рстінде қолданылады.</w:t>
        <w:br/>
        <w:t>СИНГЕНИТ К,50,: Са50,-Н,0О-</w:t>
        <w:br/>
        <w:t>суда ерімейтін, табиғатта кездесетін</w:t>
        <w:br/>
        <w:t>қос түз.</w:t>
        <w:br/>
        <w:t>СИНЕРГИЗМ -- нысанға немесе</w:t>
        <w:br/>
        <w:t>жүйеге қандайда бір себепшарт-</w:t>
        <w:br/>
        <w:t>тардың әсер ету пәрмендерінің қо-</w:t>
        <w:br/>
        <w:t>сындысы; олардың әрқайсысының</w:t>
        <w:br/>
        <w:t>жекелеп алғандағы әсер ету пәрмен-</w:t>
        <w:br/>
        <w:t>дерінен артық болуымен сипаттала-</w:t>
        <w:br/>
        <w:t>тын қүбылыс.</w:t>
        <w:br/>
        <w:t>СИНЕРГИСТЕР -- бір мезгілде</w:t>
        <w:br/>
        <w:t>әсер етуі синергизм тудыратын себеп-</w:t>
        <w:br/>
        <w:t>шарттар. “</w:t>
        <w:br/>
        <w:t>СИНЕРЕЗИС--сірнеден олардың</w:t>
        <w:br/>
        <w:t>кеңістіктік қүрылымының тығыз-</w:t>
        <w:br/>
        <w:t>далып, көлемінің азаюына әкелетін</w:t>
        <w:br/>
        <w:t>сүйықтың өздігінен бөлінуі.</w:t>
        <w:br/>
        <w:t>СИНТЕЗ -- жай заттардан күрделі</w:t>
        <w:br/>
        <w:t>заттар алуға әкелетін химиялық және</w:t>
        <w:br/>
        <w:t>химия-технологиялық процестердің</w:t>
        <w:br/>
        <w:t>жалпы атауы.</w:t>
        <w:br/>
        <w:t>АССИМЕТРИЯЛЫҚ СИНТЕЗ --</w:t>
        <w:br/>
        <w:t>молекулада хиральды фрагмент түзі-</w:t>
        <w:br/>
        <w:t>луіне әкелетін сиптез; әрі мүнда</w:t>
        <w:br/>
        <w:t>энантиомерлер әр түрлі мөлшерде</w:t>
        <w:br/>
        <w:t>түзіледі.</w:t>
        <w:br/>
        <w:t>МИКРОБИОЛОГИЯЛЫҚ СИН-</w:t>
        <w:br/>
        <w:t>ТЕЗ -- химиялық қосылыстарды мик-</w:t>
        <w:br/>
        <w:t>роорганизмдердің көмегімен немесе</w:t>
        <w:br/>
        <w:t>ферменттер әсерімен синтездеу.</w:t>
        <w:br/>
        <w:t>МҰНАЙ-ХИМИЯЛЫҚ СИН-</w:t>
        <w:br/>
        <w:t>ТЕЗ - мүнайлы фракциялардың,</w:t>
        <w:br/>
        <w:t>табиғи газ және мүнай өңдеуде шыға-</w:t>
        <w:br/>
        <w:t>тын газдардың негізіңде көп мөлшерде</w:t>
        <w:br/>
        <w:t>органикалық және бейорганикалық</w:t>
        <w:br/>
        <w:t>өнімдер өндірісі.</w:t>
        <w:br/>
        <w:t>СУЛ</w:t>
        <w:br/>
        <w:t>АММОНИЙ СУЛЬФИДІ</w:t>
        <w:br/>
        <w:t>(ЧН,,8 - фотографияда айқын-</w:t>
        <w:br/>
        <w:t>дағыш құрауышы ретінде. талдаулық</w:t>
        <w:br/>
        <w:t>химияда, т.б. қолданылады.</w:t>
        <w:br/>
        <w:t>КАДМИЙ СУЛЬФАТЫ &lt;45 -</w:t>
        <w:br/>
        <w:t>шылы, қыш және кәрлеп пигменті,</w:t>
        <w:br/>
        <w:t>пиротехникалық құрамдар қүра-</w:t>
        <w:br/>
        <w:t>уышы, шала өткізгіш материал жәнс</w:t>
        <w:br/>
        <w:t>т.б. ретінде қолданылады.</w:t>
        <w:br/>
        <w:t>МЫШЬЯК (У) СУЛЬФИДІ А8,5;</w:t>
      </w:r>
    </w:p>
    <w:p>
      <w:r>
        <w:t>-- арнайы шынылар, шала өткізгіш-</w:t>
        <w:br/>
        <w:t>тер алуға, пиротехникалық қүрамдар-</w:t>
        <w:br/>
        <w:t>да пигмент ретінде, пытыра қүйған-</w:t>
        <w:br/>
        <w:t>да қоспа және т.б. ретінде колданылады.</w:t>
        <w:br/>
        <w:t>МЫРЫШ СУЛЬФИДІ 75 -</w:t>
        <w:br/>
        <w:t>элсктропсәулелік түтіктердің экран-</w:t>
        <w:br/>
        <w:t>дарына арпалған люминофорлар.</w:t>
        <w:br/>
        <w:t>шала өткізгіш материал, пигмент, т.б.</w:t>
        <w:br/>
        <w:t>ретінде қолданылады.</w:t>
        <w:br/>
        <w:t>НАТРИЙ СУЛЬФИДІ Һа,5 -</w:t>
        <w:br/>
        <w:t>боягыштар өндірісінде, терінің сырт-</w:t>
        <w:br/>
        <w:t>қы қабатын алуға арналған құрам</w:t>
        <w:br/>
        <w:t>күрауышы ретінде, целлюлозаны</w:t>
        <w:br/>
        <w:t>сульфаттық қайнатуға, байытқыш,</w:t>
        <w:br/>
        <w:t>дегаздаушы зат, т.б. ретінде қолда-</w:t>
        <w:br/>
        <w:t>нылады.</w:t>
        <w:br/>
        <w:t>РЕНИЙ (УИ) СУЛЬФИДІ Кс,5.-</w:t>
        <w:br/>
        <w:t>спирттер гидрогенизациясының өр-</w:t>
        <w:br/>
        <w:t>шіткісі ретінде қолдапылады.</w:t>
        <w:br/>
        <w:t>СЫНАП СУЛЬФИДІ Не5- екі</w:t>
        <w:br/>
        <w:t>кристалдық түр өзгерісте болады; қы-</w:t>
        <w:br/>
        <w:t>ЗЫЛ -- сыр, қара -- метацинпабарит.</w:t>
        <w:br/>
        <w:t>СУЛЬФИДТЕР-- қүрамына теріс</w:t>
        <w:br/>
        <w:t>зарядты тотығу дәрежесі бар күкірт</w:t>
        <w:br/>
        <w:t>кіретін химиялық қосылыстардың</w:t>
        <w:br/>
        <w:t>жалпы атауы.</w:t>
        <w:br/>
        <w:t>БЕЙОРГАНИКАЛЫҚ СУЛЬ-</w:t>
        <w:br/>
        <w:t>ФИДТЕР (Сульфиды нсоргани-</w:t>
        <w:br/>
        <w:t>ческие) -- күкірттің электроц эле-</w:t>
        <w:br/>
        <w:t>менттермен химиялық қосылыстары.</w:t>
        <w:br/>
        <w:t>ОРГАНИКАЛЫҚ СУЛЬФИДТЕР</w:t>
        <w:br/>
        <w:t>(Сульфнды органическис) -- химия-</w:t>
        <w:br/>
        <w:t>лық қосылыстар; жалпы формуласы</w:t>
        <w:br/>
        <w:t>К,-5-К,, мүндағы К, жоне К,-</w:t>
        <w:br/>
        <w:t>органикалық радикалдар.</w:t>
        <w:br/>
        <w:t>СУЛЬФИРЛЕУ (Сульфирова-</w:t>
        <w:br/>
        <w:t>ние) - органикалық қосылысқа</w:t>
        <w:br/>
        <w:t>сулыфотолты енгізу процесі.</w:t>
        <w:br/>
        <w:t>СУЛЬФИТ-- қ. Сульфиттер.</w:t>
        <w:br/>
        <w:t>АММОНИЙ СУЛЬФИТІ</w:t>
        <w:br/>
        <w:t>СХН,),50,-- газдарды күкірт диокси-</w:t>
        <w:br/>
        <w:t>лінен тазартуға арналған абсорбент-</w:t>
        <w:br/>
        <w:t>тердің басты құрауышы.</w:t>
        <w:br/>
        <w:t>НАТРИЙ СУЛЬФИТІ Ка,50,-</w:t>
        <w:br/>
        <w:t>фотографияда бекіткіш және айқын-</w:t>
        <w:br/>
        <w:t>дағыш құрауышы ретінде, вискозалы</w:t>
        <w:br/>
        <w:t>талшық өндірісінде, түсті металдар</w:t>
        <w:br/>
        <w:t>кенлерінің байытқышы ретінде қол-</w:t>
        <w:br/>
        <w:t>данылады.</w:t>
        <w:br/>
        <w:t>СУЛЬФИТТЕР -- күкіртті қыш-</w:t>
        <w:br/>
        <w:t>қылдың тұздары.</w:t>
      </w:r>
    </w:p>
    <w:p>
      <w:r>
        <w:t>СУЛЬФОКСИДТЕР - қүрам-</w:t>
        <w:br/>
        <w:t>дарында екі органикалық радикалмен</w:t>
        <w:br/>
        <w:t>байланысқан &gt;5О тобы бар орга-</w:t>
        <w:br/>
        <w:t>пикалық қосылыстар.</w:t>
        <w:br/>
        <w:t>СУЛЬФОҚЫШҚЫЛДАР (Суль-</w:t>
        <w:br/>
        <w:t>фокислоты) К5О.ОН -- көміртек</w:t>
        <w:br/>
        <w:t>атомымен байланысқан сульфотобы</w:t>
        <w:br/>
        <w:t>бар органикалық қосылыстар: бояғыш-</w:t>
        <w:br/>
        <w:t>тар, дәрі-дәрмек заттар, детергенттер</w:t>
        <w:br/>
        <w:t>синтезінде. т.б. жерлерде колланылалы.</w:t>
        <w:br/>
        <w:t>СУЛЬФОНДАР - қүрамынла скі</w:t>
        <w:br/>
        <w:t>органикалық раликалмен байла-</w:t>
        <w:br/>
        <w:t>нысқан &gt;5О. тобы бар қосылыстар:</w:t>
        <w:br/>
        <w:t>медицинада кеңінен қолданылады.</w:t>
        <w:br/>
        <w:t>СУЛЬФОНОЛДАР -- күрамына</w:t>
        <w:br/>
        <w:t>сұльфотобы бар ароматты қосылыс-</w:t>
        <w:br/>
        <w:t>тар негізіндегі ББЗ кіретін препа-</w:t>
        <w:br/>
        <w:t>раттар: тұтқыр ерітінділер. пасталар</w:t>
        <w:br/>
        <w:t>немесе түстері ақтан қоңырға дейін</w:t>
        <w:br/>
        <w:t>өзгеретін ұнтақтар; жуғыш құрамдар</w:t>
        <w:br/>
        <w:t>негізі, кәбік түзгіштер ретінде пайда-</w:t>
        <w:br/>
        <w:t>ланылады.</w:t>
        <w:br/>
        <w:t>СУЛЬФОТОП (Сульфогрулпа)</w:t>
        <w:br/>
        <w:t>5О,ОН -- атомдық топтама.</w:t>
        <w:br/>
        <w:t>СУЛЬФУРИЛ 50,5 -- радикал.</w:t>
        <w:br/>
        <w:t>химиялық рсакцияда оң екі валентті</w:t>
        <w:br/>
        <w:t>бір атом ионының орнына жүреді.</w:t>
        <w:br/>
        <w:t>СУЛЬФУРИЛХЛОРИД 50,С.-</w:t>
        <w:br/>
        <w:t>хлорантидридтер қатарына жаталы;</w:t>
        <w:br/>
        <w:t>органикалық синтезде және көп зат-</w:t>
        <w:br/>
        <w:t>тардың еріткіші рстінде қолданылады</w:t>
        <w:br/>
        <w:t>СУПЕРФОСФАТ-- к. Суперфос-</w:t>
        <w:br/>
        <w:t>фаттар.</w:t>
        <w:br/>
        <w:t>СУПЕРФОСФАТТАР -- фосфор</w:t>
        <w:br/>
        <w:t>тыңайтқыштары: фосфор кендерін</w:t>
        <w:br/>
        <w:t>СЕН</w:t>
        <w:br/>
        <w:t>туындылары; көбінесе альдегидтер</w:t>
        <w:br/>
        <w:t>мен кетондарды таза күйінде алуда,</w:t>
        <w:br/>
        <w:t>оларды сәйкестендіруде және инсек-</w:t>
        <w:br/>
        <w:t>тицид, антисептик, клиникада тубер-</w:t>
        <w:br/>
        <w:t>кулез ауруына қарсы белсенді прс-</w:t>
        <w:br/>
        <w:t>парат ретінде қолданылады.</w:t>
        <w:br/>
        <w:t>СЕНОРМОНТИТ -- сурьма (11)</w:t>
        <w:br/>
        <w:t>оксидінің 5һ,О, ссгіз қырлы крис-</w:t>
        <w:br/>
        <w:t>талды аллотропиялық түр өзгерісі.</w:t>
        <w:br/>
        <w:t>СЕСКВИТЕРПЕНДЕР--қ. Сеск-</w:t>
        <w:br/>
        <w:t>витерпенді көміреутектер.</w:t>
        <w:br/>
        <w:t>СЕФАДЕКС -- полисахаридтер</w:t>
      </w:r>
    </w:p>
    <w:p>
      <w:r>
        <w:t>негізінде жасалған салғырт тасымал-</w:t>
        <w:br/>
        <w:t>дағыштың саудадағы атауы; биополи-</w:t>
        <w:br/>
        <w:t>мерлердің гель өткізгіштік хрома-</w:t>
        <w:br/>
        <w:t>тографиясында кеңінен қолданы-</w:t>
        <w:br/>
        <w:t>лады.</w:t>
        <w:br/>
        <w:t>СЖЭ -- сирекжер элементтер.</w:t>
        <w:br/>
        <w:t>СИБОРГИЙ - радиоактивті</w:t>
        <w:br/>
        <w:t>элемент, таңбасы 8р (лат. беаһог-</w:t>
        <w:br/>
        <w:t>вішп), атомдық массасы 263; реттік</w:t>
        <w:br/>
        <w:t>нөмірі 106; Нобель сыйлығының</w:t>
        <w:br/>
        <w:t>лауреаты Гленна-Тсордора Сиборг</w:t>
        <w:br/>
        <w:t>қүрметіне аталған. 1998 жылы</w:t>
        <w:br/>
        <w:t>сиборгийдің 6 изотопы белгілі болды.</w:t>
        <w:br/>
        <w:t>Металл тек ғылыми жағынан ғана</w:t>
        <w:br/>
        <w:t>қызығушылық тудырады.</w:t>
        <w:br/>
        <w:t>СИДЕРИТ ҒеСО, -- табиғатта</w:t>
        <w:br/>
        <w:t>кездесетін темірдің минералы; негізгі</w:t>
        <w:br/>
        <w:t>құрам бөлігі темір карбонаты; темір</w:t>
        <w:br/>
        <w:t>алуда кен рстінде қолданылады. Түсі</w:t>
        <w:br/>
        <w:t>ашық сарыдан сұр және қоңыр түске</w:t>
        <w:br/>
        <w:t>дейін өзгеріп отырады. Қаттылығы</w:t>
        <w:br/>
        <w:t>минералогиялық шкала бойынша</w:t>
        <w:br/>
        <w:t>4-4,5; тығыздығы 3700--3900 кг/м.</w:t>
        <w:br/>
        <w:t>Жоғары сапалы темір кені болып</w:t>
        <w:br/>
        <w:t>табылады.</w:t>
        <w:br/>
        <w:t>СИЕНА -- табиғи темір оксидті</w:t>
        <w:br/>
        <w:t>пигмент; көркемсуреттік, баспалық</w:t>
        <w:br/>
        <w:t>және басқа да бояулар қүрамына</w:t>
        <w:br/>
        <w:t>кіреді.</w:t>
        <w:br/>
        <w:t>СИККАТИВТЕР -- құрамына</w:t>
        <w:br/>
        <w:t>майлар кіретін ЛБЖ-ның кебуін</w:t>
        <w:br/>
        <w:t>жылдамдататын, қанықпаған өсімдік</w:t>
        <w:br/>
        <w:t>тектес майлардың тотығу өршіткіші,</w:t>
        <w:br/>
        <w:t>сондай-ақ ауыр мсталдардан алы-</w:t>
        <w:br/>
        <w:t>натын сабын ретінде қолданылады.</w:t>
        <w:br/>
        <w:t>АРАЛАС СИККАТИВТЕР (Сик-</w:t>
        <w:br/>
        <w:t>кативы смешанные) -- біріншілік</w:t>
        <w:br/>
        <w:t>244</w:t>
        <w:br/>
        <w:t>және қосымша сиккативтер негізінде</w:t>
        <w:br/>
        <w:t>алынатын сиккативтер.</w:t>
        <w:br/>
        <w:t>БІРІНШІЛІК СИККАТИВТЕР</w:t>
        <w:br/>
        <w:t>(Сиккативы первичные) -- ауыспалы</w:t>
        <w:br/>
        <w:t>валенттігі бар ауыр металдардың және</w:t>
        <w:br/>
        <w:t>бір негізді органикалық қышкылдар-</w:t>
        <w:br/>
        <w:t>дың тұздары негізіндегі сиккативтер.</w:t>
        <w:br/>
        <w:t>ҚОСЫМША СИККАТИВТЕР</w:t>
        <w:br/>
        <w:t>(Сиккативы вспомогатсльные) --</w:t>
        <w:br/>
        <w:t>жеңіл жәпс бағалы металдардың бір</w:t>
        <w:br/>
        <w:t>негізді карбон қышқылдарының түз-</w:t>
        <w:br/>
        <w:t>дары негізінде алынатын, өздігінен</w:t>
        <w:br/>
        <w:t>катализдік әсер көрсетпейтін, бірақ</w:t>
        <w:br/>
        <w:t>біріншілік сиккативтерді белсен-</w:t>
        <w:br/>
        <w:t>діретін сиккативтер.</w:t>
      </w:r>
    </w:p>
    <w:p>
      <w:r>
        <w:t>ЛИНОЛЕАТТЫ СИККАТИВ-</w:t>
        <w:br/>
        <w:t>ТЕР -- зығыр майының, май қыш-</w:t>
        <w:br/>
        <w:t>қылдарының түздары негізіндегі</w:t>
        <w:br/>
        <w:t>сиккативтер.</w:t>
        <w:br/>
        <w:t>НАФТЕНАТТЫ СИККАТИВ-</w:t>
        <w:br/>
        <w:t>ТЕР -- нафтен қышқылының түздары</w:t>
        <w:br/>
        <w:t>негізіндегі сиккативтер.</w:t>
        <w:br/>
        <w:t>ОКТОАТТЫ СИККАТИВТЕР -</w:t>
        <w:br/>
        <w:t>этиленгексан қышқылының тұздары</w:t>
        <w:br/>
        <w:t>негізіндегі сиккативтер.</w:t>
        <w:br/>
        <w:t>ТАЛЛАТТЫ СИККАТИВТЕР -</w:t>
        <w:br/>
        <w:t>талл майы қышқылдарының тұздары</w:t>
        <w:br/>
        <w:t>негізіндегі сиккативтер.</w:t>
        <w:br/>
        <w:t>СИЛАНДАР 5, -- мұндағы</w:t>
        <w:br/>
        <w:t>п-1-8; кремнийдің сутекпен түзгей</w:t>
        <w:br/>
        <w:t>химиялық қосылыстары й&lt;3 болса</w:t>
        <w:br/>
        <w:t>газдар, п&gt;3 сумен ыдырайтын сұйық-</w:t>
        <w:br/>
        <w:t>тықтар; кремний өндірісінде шала</w:t>
        <w:br/>
        <w:t>өткізгіштер үшін қолданылады.</w:t>
        <w:br/>
        <w:t>СИЛИКАГЕЛЬ -- сусыздандырыл-</w:t>
        <w:br/>
        <w:t>ған және қақталған кремний ди-</w:t>
        <w:br/>
        <w:t>оксидінің белсенді гелі.</w:t>
        <w:br/>
        <w:t>СИЛИКАТТАР -- кремпий қыш-</w:t>
        <w:br/>
        <w:t>қылдарының тұздары. Коптеген шы-</w:t>
        <w:br/>
        <w:t>нылар, керамикалық материалдар,</w:t>
        <w:br/>
        <w:t>бейорганикалық байланыстырғыш</w:t>
        <w:br/>
        <w:t>заттар және құрылыс материалдары</w:t>
        <w:br/>
        <w:t>үшін негіз болып табылады.</w:t>
        <w:br/>
        <w:t>СИЛИКАТТЫ ӨНЕРКӘСІП</w:t>
        <w:br/>
        <w:t>(Силикатная промышленность) -</w:t>
        <w:br/>
        <w:t>шыны, күйген тас, кәрлен тәрізді</w:t>
        <w:br/>
        <w:t>бұйымдар және цемент, кірпіш тектес</w:t>
        <w:br/>
        <w:t>қүрылыс материалдарын өндіретін</w:t>
        <w:br/>
        <w:t>химиялық өнеркәсіптің бір саласы.</w:t>
        <w:br/>
        <w:t>247</w:t>
        <w:br/>
        <w:t>АС СОДАСЫ -- патрий гидро-</w:t>
        <w:br/>
        <w:t>карбонаты.</w:t>
        <w:br/>
        <w:t>КАЛЬЦИЙЛЕНГЕН СОДА</w:t>
        <w:br/>
        <w:t>Ма,СО,- сусызданған патрий кар-</w:t>
        <w:br/>
        <w:t>бопнаты; шыны өпдіруде, жуғыш</w:t>
        <w:br/>
        <w:t>заттар өндірісінде, целлюлоза қай-</w:t>
        <w:br/>
        <w:t>натуда, алюминий ондірісінде</w:t>
        <w:br/>
        <w:t>қолданылады.</w:t>
        <w:br/>
        <w:t>КАУСТИКАЛЫҚ СОДА -</w:t>
        <w:br/>
        <w:t>қ. Каустик.</w:t>
        <w:br/>
        <w:t>КРИСТАЛДЫҚ СОДА</w:t>
        <w:br/>
        <w:t>Ма, СО,“ Н,О-- кальцийленген сода-</w:t>
        <w:br/>
        <w:t>ның кристалгидраты.</w:t>
      </w:r>
    </w:p>
    <w:p>
      <w:r>
        <w:t>СОЛИДОЛДАР -- индустриялық</w:t>
        <w:br/>
        <w:t>майды кальцийлі сабыпмен қошю-</w:t>
        <w:br/>
        <w:t>ландыру арқылы алынатын анти-</w:t>
        <w:br/>
        <w:t>фрикинялық майлағыштар.</w:t>
        <w:br/>
        <w:t>СОЛИДУС--қ. Солидус сызығы.</w:t>
        <w:br/>
        <w:t>СОЛЬВАТ КЕШЕНДЕР (Сольза-</w:t>
        <w:br/>
        <w:t>токомллексы) - еріткіштіц молс-</w:t>
        <w:br/>
        <w:t>кулалары лигандтар болыл табылаты</w:t>
        <w:br/>
        <w:t>кептенді қосылыстар.</w:t>
        <w:br/>
        <w:t>СОЛЬВАТ ХРОНДАР (Сольыза-</w:t>
        <w:br/>
        <w:t>тохрония) -- еріткіштің сольваттау-</w:t>
        <w:br/>
        <w:t>шылық қасиетінің өзгеруіне байла-</w:t>
        <w:br/>
        <w:t>мысты, қосылыстың көрінетін ай-</w:t>
        <w:br/>
        <w:t>мақтағы жуық спектрлерінің өзгеруі.</w:t>
        <w:br/>
        <w:t>СОЛЬВАТТАНУ (Сольнватация) --</w:t>
        <w:br/>
        <w:t>(лат. өо0іу0 - ерітемін) заттардың</w:t>
        <w:br/>
        <w:t>ерігіштігін, олардың фазалар ара-</w:t>
        <w:br/>
        <w:t>сында таралуын, электролиттік</w:t>
        <w:br/>
        <w:t>диссоциациясын, кипетикасып,</w:t>
        <w:br/>
        <w:t>механизмін және ерітіндіде жүретін</w:t>
        <w:br/>
        <w:t>рсакциялардың тепе-тепдігіп көрес-</w:t>
        <w:br/>
        <w:t>тетіп сң маңызды ссбепшарт; еріген</w:t>
        <w:br/>
        <w:t>зат бөлшектерінің еріткіш молскула-</w:t>
        <w:br/>
        <w:t>дарымен әрекеттесіп, сольваттар</w:t>
        <w:br/>
        <w:t>түзуі. Осы әрекеттесу нәтижесінде</w:t>
        <w:br/>
        <w:t>пайда болган молекулалар тобын</w:t>
        <w:br/>
        <w:t>сольваттар деп атайды, ал сулы ері-</w:t>
        <w:br/>
        <w:t>тінділердегі сольваттану гидратация</w:t>
        <w:br/>
        <w:t>деп аталады. Ол электростатикалық,</w:t>
        <w:br/>
        <w:t>Ван-дер-ваальс күштерімен, соны-</w:t>
        <w:br/>
        <w:t>мси қатар сутекті байланыстарға</w:t>
        <w:br/>
        <w:t>негізделеді. Еріткіш қүрамындағы</w:t>
        <w:br/>
        <w:t>жеке заттар ерітіндіден қатты фаза</w:t>
        <w:br/>
        <w:t>түрінде болінуі мүмкін. Электролит</w:t>
        <w:br/>
        <w:t>ерітінділеріндегі иондардың соль-</w:t>
        <w:br/>
        <w:t>ваттануы өте қарқынды жүреді. Олар</w:t>
        <w:br/>
        <w:t>СОР</w:t>
        <w:br/>
        <w:t>жуықтағы және қашықтағы сольват-</w:t>
        <w:br/>
        <w:t>тау болып бөлінеді. Түзілген онімдер</w:t>
        <w:br/>
        <w:t>құрам түрақтылығы заңымен қам-</w:t>
        <w:br/>
        <w:t>тылмайды, олардың шынайы химия-</w:t>
        <w:br/>
        <w:t>лық қосылыстардан срекшелігі осы.</w:t>
        <w:br/>
        <w:t>СОЛЬВАТТАР (Сольваты) -</w:t>
        <w:br/>
        <w:t>ріғеп зат молекулалары мен поплары</w:t>
        <w:br/>
        <w:t>ріткіш молекулаларынан түзілген</w:t>
        <w:br/>
        <w:t>ауызбен қоршалып, олармен элек-</w:t>
        <w:br/>
        <w:t>ростатикалық және Ван-дер-ваальс</w:t>
        <w:br/>
        <w:t>үштерімен, сондай-ақ каординация-</w:t>
        <w:br/>
        <w:t>тық жәпе сутектік байланыстар</w:t>
        <w:br/>
        <w:t>рқылы ұстасуымен түсіндірілетін</w:t>
        <w:br/>
        <w:t>сольваттану онімдері.</w:t>
        <w:br/>
        <w:t>СОЛЬВОЛИЗ - еріткіш пен</w:t>
        <w:br/>
        <w:t>ерігеп зат арасындағы алмасу рсак-</w:t>
        <w:br/>
        <w:t>циясы; еріген зат пеп еріткіштің</w:t>
        <w:br/>
        <w:t>молекулаларын ыдырата жүреді.</w:t>
        <w:br/>
        <w:t>СОЛЮБИЛИЗАЦИЯ -- берілген</w:t>
        <w:br/>
        <w:t>сұйықтықта ерімейтін, төмен моле-</w:t>
        <w:br/>
        <w:t>кулалы зат молекуласының, сұйық-</w:t>
      </w:r>
    </w:p>
    <w:p>
      <w:r>
        <w:t>тың ішіндегі макромолекула мицце-</w:t>
        <w:br/>
        <w:t>лаларына иемесе ғлобулаларыпа енуі.</w:t>
        <w:br/>
        <w:t>СОПЛО - сүйықтықтың немесе</w:t>
        <w:br/>
        <w:t>газдың ағынын арттыруға арналган,</w:t>
        <w:br/>
        <w:t>арнайы пішінмен жасалған жабық</w:t>
        <w:br/>
        <w:t>канал.</w:t>
        <w:br/>
        <w:t>СОРБАТ - сорбция процесінде</w:t>
        <w:br/>
        <w:t>сорбентке сіпген химиялық қосылыс</w:t>
        <w:br/>
        <w:t>пемесе заттардың қоспасы. Сорбент-</w:t>
        <w:br/>
        <w:t>тің барлық көлемінде сорбаттип</w:t>
        <w:br/>
        <w:t>сіпірілуі -- абсорбция деп аталады.</w:t>
        <w:br/>
        <w:t>Абсорбииня кезінде сорбат молскула-</w:t>
        <w:br/>
        <w:t>лары фазалардың бөліну беттері</w:t>
        <w:br/>
        <w:t>арқылы өтіп. сорбенттің барлық</w:t>
        <w:br/>
        <w:t>көлеміне таралады. Сорбаттың</w:t>
        <w:br/>
        <w:t>сорбенттің бет жағымен гапа со-</w:t>
        <w:br/>
        <w:t>рылуы адсорбция деп аталады.</w:t>
        <w:br/>
        <w:t>Физикалық алсорбция кезінде еш-</w:t>
        <w:br/>
        <w:t>қандай химиялық өзгерістер болма-</w:t>
        <w:br/>
        <w:t>ған жағдайда, алсорбат молекулалары</w:t>
        <w:br/>
        <w:t>сорбенттің бет жағында молекула-</w:t>
        <w:br/>
        <w:t>аралық өзара әрекеттесу күштерімен</w:t>
        <w:br/>
        <w:t>ұсталып түрады. Сорбаттың сорбент-</w:t>
        <w:br/>
        <w:t>тің көлемінде немесе бет жағында әр</w:t>
        <w:br/>
        <w:t>түрлі химиялық қосылыстар түзе</w:t>
        <w:br/>
        <w:t>сіңірілуі хемосорбция деп аталады.</w:t>
        <w:br/>
        <w:t>СОРБЕНТ -- сорбция процесінде</w:t>
        <w:br/>
        <w:t>сорбатты сіңіретін химиялық қосы-</w:t>
        <w:br/>
        <w:t>юошоғ ні с о</w:t>
        <w:br/>
        <w:t>232</w:t>
        <w:br/>
        <w:t>болатты лсгирлеу үшін (целестип</w:t>
        <w:br/>
        <w:t>түрінде) пайдаланылады.</w:t>
        <w:br/>
        <w:t>СУ (Вода) Н,О- 1) химиялық</w:t>
        <w:br/>
        <w:t>қосылыс, сутек оксиді; 2) күрделізат,</w:t>
        <w:br/>
        <w:t>оқшау қасисттері бар сұйықтық,</w:t>
        <w:br/>
        <w:t>шала өткізгіш және атомдық өнер-</w:t>
        <w:br/>
        <w:t>кәсіптерде, ғылыми зерттеу жүмыс-</w:t>
        <w:br/>
        <w:t>тарында қолданылады; 3) судың</w:t>
        <w:br/>
        <w:t>негізінде түзілетін табиғи нс жасанды</w:t>
        <w:br/>
        <w:t>қоспа, құрамы күрделі, ауыспалы,</w:t>
        <w:br/>
        <w:t>көптеген технологиялық процсс-</w:t>
        <w:br/>
        <w:t>тердің басты құрауышы, келешек</w:t>
        <w:br/>
        <w:t>минералдық шикізат, себебі термо-</w:t>
        <w:br/>
        <w:t>ядролық энергетикаға қажст отын</w:t>
        <w:br/>
        <w:t>козі.</w:t>
        <w:br/>
        <w:t>АММИАКТЫ СУ - аммиактың</w:t>
        <w:br/>
        <w:t>судағы ерітіндісі,</w:t>
        <w:br/>
        <w:t>АСА АУЫР СУ (Вода сверхіяже-</w:t>
        <w:br/>
        <w:t>лая) -- Т,О сутектің изотопы-тритий</w:t>
        <w:br/>
        <w:t>мен оттектің изотопы “О қосылысы.</w:t>
      </w:r>
    </w:p>
    <w:p>
      <w:r>
        <w:t>АУЫР СУ (ВБода тяжелая) - НрО</w:t>
        <w:br/>
        <w:t>және Р,О-мұпда судағы сутектің</w:t>
        <w:br/>
        <w:t>орнын оның ауыр изотопы дейтерий</w:t>
        <w:br/>
        <w:t>Б алған.</w:t>
        <w:br/>
        <w:t>ӘКСУЫ-- кальций гидрокеидіпіц</w:t>
        <w:br/>
        <w:t>қаныққан сулы ерітіндісі.</w:t>
        <w:br/>
        <w:t>БАЙЛАНЫСҚАН СУ (Вода свя-</w:t>
        <w:br/>
        <w:t>занная) -- химиялық байланысқан су.</w:t>
        <w:br/>
        <w:t>қ. Гидратты су.</w:t>
        <w:br/>
        <w:t>БАРИТТІ СУ - барий гидрок-</w:t>
        <w:br/>
        <w:t>силінің судағы қаныққан ерітіндісі;</w:t>
        <w:br/>
        <w:t>көмірқышқыл газын сіңіру үшін</w:t>
        <w:br/>
        <w:t>қолданылады.</w:t>
        <w:br/>
        <w:t>БРОМДЫ СУ- бромның судағы</w:t>
        <w:br/>
        <w:t>ерітіндісі; бромдаушы агент және</w:t>
        <w:br/>
        <w:t>тотықтырғыш ретінде қолданылады.</w:t>
        <w:br/>
        <w:t>ГИДРАТТЫҚ СУ -- химиялық</w:t>
        <w:br/>
        <w:t>қосылыстардың қүрамына кіретін су.</w:t>
        <w:br/>
        <w:t>ДИСТИЛЬДЕНГЕН СУ - қай-</w:t>
        <w:br/>
        <w:t>наған судың буын конденсацияла-</w:t>
        <w:br/>
        <w:t>ғанда алынатын әнім.</w:t>
        <w:br/>
        <w:t>ЕМДІК СУ (Вода лечебная) -</w:t>
        <w:br/>
        <w:t>емге қолданылатын, ішінде түрлі зат-</w:t>
        <w:br/>
        <w:t>тар еріген минералдық су.</w:t>
        <w:br/>
        <w:t>ЕРКІН СУ (Вода свободиая) -</w:t>
        <w:br/>
        <w:t>химиялық байланыспаған су.</w:t>
        <w:br/>
        <w:t>ЖАВЕЛЬ СУЫ -- калий немесе</w:t>
        <w:br/>
        <w:t>натрий гидроксидінің сулы хлор</w:t>
        <w:br/>
        <w:t>СІР</w:t>
        <w:br/>
        <w:t>ерітіндісі және құрамына калий</w:t>
        <w:br/>
        <w:t>нсмесе натрий гипохлоридтері кіретін</w:t>
        <w:br/>
        <w:t>басқа да ерітінділер, мата, қағаз, ағаш</w:t>
        <w:br/>
        <w:t>ағартқыштары ретінде пайдаланы-</w:t>
        <w:br/>
        <w:t>лады.</w:t>
        <w:br/>
        <w:t>ЖҰМСАҚ СУ (Вода мягкия) -</w:t>
        <w:br/>
        <w:t>бір литрде кальций, матпий және</w:t>
        <w:br/>
        <w:t>темір (П) катиондарының екіден кем</w:t>
        <w:br/>
        <w:t>милли-моль мөлшері бар су.</w:t>
        <w:br/>
        <w:t>ЖҰМСАРТЫЛҒАН СУ (Вода</w:t>
        <w:br/>
        <w:t>умягчениая) -- табиғатта кездесетін</w:t>
        <w:br/>
        <w:t>кермек пемесе ашы суды шаруашы-</w:t>
        <w:br/>
        <w:t>лық керегіне сай түрліше жолдармен</w:t>
        <w:br/>
        <w:t>тазарту арқылы алынған су.</w:t>
        <w:br/>
        <w:t>КЕРМЕК СУ (Вода жесткая) -</w:t>
        <w:br/>
        <w:t>қүрамында кальцийдің, магнийдің</w:t>
        <w:br/>
        <w:t>және темірдің (П) тұздарының әжеп-</w:t>
        <w:br/>
        <w:t>тәуір мөлшері бар су.</w:t>
        <w:br/>
        <w:t>КРИСТАЛДЫҚ СУ - крис-</w:t>
        <w:br/>
        <w:t>талдың құрамына кіріп, оны түзетін</w:t>
        <w:br/>
        <w:t>жеке бірлік болып саналатын су.</w:t>
      </w:r>
    </w:p>
    <w:p>
      <w:r>
        <w:t>МИНЕРАЛСЫЗДАНҒАН СУ -</w:t>
        <w:br/>
        <w:t>минералдық қоспалардан тазартыл-</w:t>
        <w:br/>
        <w:t>ган су.</w:t>
        <w:br/>
        <w:t>МИНЕРАЛДАНҒАН СУ (Вола</w:t>
        <w:br/>
        <w:t>деминерализованная) -- ішінде</w:t>
        <w:br/>
        <w:t>минералды түздар еріген онша ашы</w:t>
        <w:br/>
        <w:t>емес су.</w:t>
        <w:br/>
        <w:t>МИНЕРАЛДЫ СУ - арасандар-</w:t>
        <w:br/>
        <w:t>дың немесе бұрғы ұңғымаларының</w:t>
        <w:br/>
        <w:t>сулары, олардың ішінде 0,1-тен 5%-</w:t>
        <w:br/>
        <w:t>кс дейін еріген электролиттер бо-</w:t>
        <w:br/>
        <w:t>лады, кейбіреулерінің шипалы қа-</w:t>
        <w:br/>
        <w:t>сиеті бар.</w:t>
        <w:br/>
        <w:t>РАДОНДЫ СУ -- ішінде еріген</w:t>
        <w:br/>
        <w:t>радон газы бар су.</w:t>
        <w:br/>
        <w:t>РЕАКЦИЯЛЫҚ СУ - рсакцияға</w:t>
        <w:br/>
        <w:t>қатысатын немесе реакция кезінде</w:t>
        <w:br/>
        <w:t>түзілетін су.</w:t>
        <w:br/>
        <w:t>СЫРТҚЫСФЕРАЛЫҚ СУ (Вода</w:t>
        <w:br/>
        <w:t>внешнесферная) -- кешенді қосы-</w:t>
        <w:br/>
        <w:t>лыстардың сыртқы сферасының</w:t>
        <w:br/>
        <w:t>қүрамшпа кіретіі су.</w:t>
        <w:br/>
        <w:t>СІРКЕСУ (Уҡсус) -- сірке қыш-</w:t>
        <w:br/>
        <w:t>қылының (СН,СООН) 3--15%-тік</w:t>
        <w:br/>
        <w:t>судағы ерітіндісі; ас тағамдарға ай-</w:t>
        <w:br/>
        <w:t>рықша татымды дәм беру үшін қол-</w:t>
        <w:br/>
        <w:t>данылады.</w:t>
        <w:br/>
        <w:t>СИН</w:t>
        <w:br/>
        <w:t>ОРГАНИКАЛЫҚ СИНТЕЗ -</w:t>
        <w:br/>
        <w:t>органикалық қосылыстар алу про-</w:t>
        <w:br/>
        <w:t>цестері мен әдістерінің жиынтығы.</w:t>
        <w:br/>
        <w:t>СИНТЕЗГАЗ -- органикалық</w:t>
        <w:br/>
        <w:t>заттарды синтездеуге пайдаланылатын</w:t>
        <w:br/>
        <w:t>таздар қоспасы, негізінен, сутектен</w:t>
        <w:br/>
        <w:t>және көміртек диоксидінен тұрады.</w:t>
        <w:br/>
        <w:t>СИПАТТАМА (Характеристика) --</w:t>
        <w:br/>
        <w:t>жүйе қасиеттерінің сандық немесе</w:t>
        <w:br/>
        <w:t>сапалық суреттелуі.</w:t>
        <w:br/>
        <w:t>ҚАРҚЫНДЫЛЫҚ СИПАТ-</w:t>
        <w:br/>
        <w:t>ТАМАСЫ (Характеристика интен-</w:t>
        <w:br/>
        <w:t>сивная) -- жүйснің барлық біртекті</w:t>
        <w:br/>
        <w:t>элементтеріне (мыс., қысым, темп-</w:t>
        <w:br/>
        <w:t>ра) бірдей болатын сипаттамасы.</w:t>
        <w:br/>
        <w:t>ЭКСТЕНСИВТІК СИПАТТА-</w:t>
        <w:br/>
        <w:t>МА -- жүйенің біртекті элементтері-</w:t>
        <w:br/>
        <w:t>пің қайсысының болса да жиынты-</w:t>
        <w:br/>
        <w:t>ғының аддитивті сипаттамасы.</w:t>
        <w:br/>
        <w:t>ЭФФЕКТИВТІЛІК СИПАТ-</w:t>
        <w:br/>
        <w:t>ТАМАСЫ -- процестің жүру жағ-</w:t>
        <w:br/>
        <w:t>дайына тәуелді сипаттамасы (мыс.,</w:t>
        <w:br/>
        <w:t>эффективті диаметр, эффективті</w:t>
        <w:br/>
        <w:t>жылдамдық).</w:t>
        <w:br/>
        <w:t>СИРЕУ (Разрсжснис) - қ. Вакуум.</w:t>
      </w:r>
    </w:p>
    <w:p>
      <w:r>
        <w:t>СИТАЛДАР -- шыны кристалдық</w:t>
        <w:br/>
        <w:t>маталар; шыныны белгілі ретпен</w:t>
        <w:br/>
        <w:t>кристалдандыру арқылы алынады.</w:t>
        <w:br/>
        <w:t>СИФОН -- сүйықты жоғарғы</w:t>
        <w:br/>
        <w:t>деңгейден төменгі деңгейге, гидро-</w:t>
        <w:br/>
        <w:t>статикалық қысым айырмашылығы</w:t>
        <w:br/>
        <w:t>бар кедергіден өткізетін қүрал.</w:t>
        <w:br/>
        <w:t>СИЯ (Черпила) -- жазуға арналған</w:t>
        <w:br/>
        <w:t>бояғыш заттардың судағы ерітінділері.</w:t>
        <w:br/>
        <w:t>СКАНДИЙ -- химиялық элемент,</w:t>
        <w:br/>
        <w:t>таңбасы 5с (лат. 8сапаішт), атомдық</w:t>
        <w:br/>
        <w:t>массасы 44,9559; атомдық нөмірі 21.</w:t>
        <w:br/>
        <w:t>Сирекжер элсмепттеріне жатады.</w:t>
        <w:br/>
        <w:t>Күміс түстес металл, сарғыш реңі</w:t>
        <w:br/>
        <w:t>бар; тығыздығы 3020 кг/м, балқу</w:t>
        <w:br/>
        <w:t>темп-расы 1541%С. Сирек элемснт-</w:t>
        <w:br/>
        <w:t>тердің бірі. Вольфрам, қалайы, уран,</w:t>
        <w:br/>
        <w:t>титан, т.б. өндірістердің қалдықтары-</w:t>
        <w:br/>
        <w:t>нан алынады. Алюминий және</w:t>
        <w:br/>
        <w:t>магний қарытпаларына скандий</w:t>
        <w:br/>
        <w:t>қосылғанда, олардың беріктігі, жс-</w:t>
        <w:br/>
        <w:t>мірілуге төзімділігі артады. Скандий</w:t>
        <w:br/>
        <w:t>бериллий, титанит, колумбит, воль-</w:t>
        <w:br/>
        <w:t>фрамит сияқты минералдардың</w:t>
        <w:br/>
        <w:t>246</w:t>
        <w:br/>
        <w:t>құрамында кездеседі. Цирконий,</w:t>
        <w:br/>
        <w:t>боксит, ниобий, сонымен бірге көмір</w:t>
        <w:br/>
        <w:t>мен фосфорит скандийдің біршама</w:t>
        <w:br/>
        <w:t>арзан шикізаты болып табылады.</w:t>
        <w:br/>
        <w:t>СКИПИДАР -- көмірсутектердің</w:t>
        <w:br/>
        <w:t>күрделі қүрамды қоспасы, қарағай</w:t>
        <w:br/>
        <w:t>иісті, оңай буланатын, түссіз сұйық-</w:t>
        <w:br/>
        <w:t>тық, суда ерімейді, органикалық</w:t>
        <w:br/>
        <w:t>еріткіштерде жақсы ериді, сырды,</w:t>
        <w:br/>
        <w:t>бояуды, эмальды жақсы ерітеді</w:t>
        <w:br/>
        <w:t>Химиялык өнеркәсіпте камфора</w:t>
        <w:br/>
        <w:t>(С.,Н,,0) өндіруде, машина май-</w:t>
        <w:br/>
        <w:t>ларын, ауыл шаруашылығында</w:t>
        <w:br/>
        <w:t>зиянды жәндіктерді жоятын улы</w:t>
        <w:br/>
        <w:t>заттар өндіруде, медицинада, т.б.</w:t>
        <w:br/>
        <w:t>қолданылады.</w:t>
        <w:br/>
        <w:t>СКРУББЕР - (ағыл. есгирфег,</w:t>
        <w:br/>
        <w:t>вегир -- қырып алу, тазалау) цилин-</w:t>
        <w:br/>
        <w:t>дрлі айналмалы, кенді қопсытып</w:t>
        <w:br/>
        <w:t>жуатын қүралғы. Оны қолданудың</w:t>
        <w:br/>
        <w:t>негізгі мақсаты -- сазды затты ыды-</w:t>
        <w:br/>
        <w:t>ратып, бағалы Зат түйіршіктерін</w:t>
        <w:br/>
        <w:t>олардан ажырату. Зат оның ішкі</w:t>
        <w:br/>
        <w:t>бетіне орнатылған қалқандармен</w:t>
        <w:br/>
        <w:t>көтеріле құлап, сумен араласты-</w:t>
        <w:br/>
        <w:t>рылады.</w:t>
        <w:br/>
        <w:t>СЛЮДА -- қабатты қүрылымды</w:t>
        <w:br/>
        <w:t>алюмосиликат; электр және жылу</w:t>
        <w:br/>
        <w:t>оқшаулағыш материал; үнтақталған</w:t>
        <w:br/>
        <w:t>күйде пластмассаларға, резеңкеге</w:t>
        <w:br/>
        <w:t>қабыршақты толтырғыш ретінде</w:t>
        <w:br/>
        <w:t>және ЛБМ-да қолданылады.</w:t>
        <w:br/>
        <w:t>СМАЛЬТА -- 1) түрлі түсті кіш-</w:t>
      </w:r>
    </w:p>
    <w:p>
      <w:r>
        <w:t>кене куб немесе пластина түріндегі</w:t>
        <w:br/>
        <w:t>мөлдір смес шынылар, мозаика жа-</w:t>
        <w:br/>
        <w:t>сауда қолданылады; 2) минералды көк</w:t>
        <w:br/>
        <w:t>бояу.</w:t>
        <w:br/>
        <w:t>СМОКЕД ШИТ -- табиғи көк-</w:t>
        <w:br/>
        <w:t>сағыздың бір түрі, латексті кептіру</w:t>
        <w:br/>
        <w:t>кезінде астау арқылы алынады; ирек-</w:t>
        <w:br/>
        <w:t>телген беті бар жалпақ қабаттар</w:t>
        <w:br/>
        <w:t>түрінде шығарылады.</w:t>
        <w:br/>
        <w:t>СОВОЛ -- хлорланған дифенил</w:t>
        <w:br/>
        <w:t>негізінде алынатын пластификатор;</w:t>
        <w:br/>
        <w:t>перхлорвинилді және хлорсағызды</w:t>
        <w:br/>
        <w:t>ЛБМ үшін қолданылады.</w:t>
        <w:br/>
        <w:t>СОДА -- көмір қышқылының</w:t>
        <w:br/>
        <w:t>натрий тұздарының және каустиктің</w:t>
        <w:br/>
        <w:t>жалпы техникалық атауы.</w:t>
        <w:br/>
        <w:t>зм</w:t>
        <w:br/>
        <w:t>-- үшіншілік алифатты спирт; еріт-</w:t>
        <w:br/>
        <w:t>кіш, антисептик, хош пісті зат ретінде</w:t>
        <w:br/>
        <w:t>және денатурациялапнгап спирт</w:t>
        <w:br/>
        <w:t>дайындауда қолданылады.</w:t>
        <w:br/>
        <w:t>ФУРФУРИЛДІ СПИРТ - фур-</w:t>
        <w:br/>
        <w:t>фуролды гидрлеу арқылы алынатын</w:t>
        <w:br/>
        <w:t>гетероциклді спирт; фурандық ша-</w:t>
        <w:br/>
        <w:t>йырлар өндіруде. сондай-ақ қүю</w:t>
        <w:br/>
        <w:t>қалыптарын дайындауда жемірілуге</w:t>
        <w:br/>
        <w:t>төзімді цементтер алуда құрауыш</w:t>
        <w:br/>
        <w:t>ретінде қолданылады.</w:t>
        <w:br/>
        <w:t>ЭТИАЛ СПИРТІ-- қ. Этанол.</w:t>
        <w:br/>
        <w:t>СПИРТТЕР -- көмірсутек туып-</w:t>
        <w:br/>
        <w:t>дыларынан және қаныққан көміртек</w:t>
        <w:br/>
        <w:t>атомында орналасқан гидроксил топ-</w:t>
        <w:br/>
        <w:t>тарынан түратын органикалық қосы-</w:t>
        <w:br/>
        <w:t>лыстар класы.</w:t>
        <w:br/>
        <w:t>АЛИФАТТЫҚ СПИРТТЕР--али-</w:t>
        <w:br/>
        <w:t>фаттық көмірсутектердің туынды-</w:t>
        <w:br/>
        <w:t>лары болып табылатын спирттер.</w:t>
        <w:br/>
        <w:t>БЕЙТҰЙЫҚТЫ СПИРТТЕР</w:t>
        <w:br/>
        <w:t>(Спирты ациклические) -- бейшиклді</w:t>
        <w:br/>
        <w:t>көмірсутектердің туындылары болып</w:t>
        <w:br/>
        <w:t>табылатын спирттер.</w:t>
        <w:br/>
        <w:t>БІРІНШІЛІКТІ СПИРТТЕР</w:t>
        <w:br/>
        <w:t>(Спирты первичние) -- гидроксил</w:t>
        <w:br/>
        <w:t>тобы тек жеке байланыспен және бір</w:t>
        <w:br/>
        <w:t>ғана көміртек атомымен байланыс-</w:t>
        <w:br/>
        <w:t>қан көміртек атомымен байланы-</w:t>
        <w:br/>
        <w:t>сатып спирттер.</w:t>
        <w:br/>
        <w:t>ЕКМІАТОМДЫ СПИРТТЕР (Спир-</w:t>
        <w:br/>
        <w:t>ты двухатомные) - к. Гликольдер.</w:t>
      </w:r>
    </w:p>
    <w:p>
      <w:r>
        <w:t>ЕКІНШІЛІК СПИРТТЕР (Синр-</w:t>
        <w:br/>
        <w:t>ты вторичные) -- гидроксил тобы скі</w:t>
        <w:br/>
        <w:t>көміртек атомымен байланыста бола-</w:t>
        <w:br/>
        <w:t>тын көміртек атомымен байлатыс-</w:t>
        <w:br/>
        <w:t>қан спирттер.</w:t>
        <w:br/>
        <w:t>ЖОҒАРЫ МАЙЛЫ СПИРТТЕР</w:t>
        <w:br/>
        <w:t>(Спирты высшие жирныс) -- С,-С,,</w:t>
        <w:br/>
        <w:t>аралығындағы Көміртектері бар бір-</w:t>
        <w:br/>
        <w:t>атомды алифаттық спирттердің тех-</w:t>
        <w:br/>
        <w:t>никалық атауы.</w:t>
        <w:br/>
        <w:t>КӨПАТОМДЫ СПИРТТЕР</w:t>
        <w:br/>
        <w:t>(Спирты многоатомные) - қүра-</w:t>
        <w:br/>
        <w:t>мында бірнеше гилроксил тобы бола-</w:t>
        <w:br/>
        <w:t>тын спирттер.</w:t>
        <w:br/>
        <w:t>ҮШІНШІЛІК СПИРТТЕР</w:t>
        <w:br/>
        <w:t>(Спирты третичпые) -- гидроксил</w:t>
        <w:br/>
        <w:t>СТЕ</w:t>
        <w:br/>
        <w:t>тобы үш көміртек атомымен байла-</w:t>
        <w:br/>
        <w:t>нысқап көміртек атамына байланы-</w:t>
        <w:br/>
        <w:t>сатын спирттер,</w:t>
        <w:br/>
        <w:t>ҰШАТОМДЫ СПИРТТЕР (Спир-</w:t>
        <w:br/>
        <w:t>ты трехатомные) -- құрамында үш</w:t>
        <w:br/>
        <w:t>гидроксил тобы болатын спирттер.</w:t>
        <w:br/>
        <w:t>ШЕКТЕЛМЕГЕН СПИРТТЕР</w:t>
        <w:br/>
        <w:t>(Спирты непйредельные) - шек-</w:t>
        <w:br/>
        <w:t>телмеген көмірсутектерді туынды-</w:t>
        <w:br/>
        <w:t>лары болып табылатын спирттер.</w:t>
        <w:br/>
        <w:t>СПИРТТЕРДІҢ АТОМДЫҒЫ --</w:t>
        <w:br/>
        <w:t>спирт молекулаларына кіретін</w:t>
        <w:br/>
        <w:t>гидроксил топтарының саны.</w:t>
        <w:br/>
        <w:t>СПОДУМЕН ШАЦ5,0,1 -</w:t>
        <w:br/>
        <w:t>тізбекті силикаттар класының мине-</w:t>
        <w:br/>
        <w:t>ралы; шыны өнеркәсібінде, ломино-</w:t>
        <w:br/>
        <w:t>фор ретінде және мсталдыкқ литий</w:t>
        <w:br/>
        <w:t>алуда қолданылады.</w:t>
        <w:br/>
        <w:t>СТАНДАРТ-ТИТРЛЕР - қ. Фик-</w:t>
        <w:br/>
        <w:t>саналдар.</w:t>
        <w:br/>
        <w:t>СТАНДАРТТЫ ҮЛГІЛЕР (06-</w:t>
        <w:br/>
        <w:t>разпы сландартиме) -- талдауда,</w:t>
        <w:br/>
        <w:t>мониторингте қолданылатын нақты</w:t>
        <w:br/>
        <w:t>белгілі құрамы немесе құрылымы</w:t>
        <w:br/>
        <w:t>бар малериалдар үлгілері.</w:t>
        <w:br/>
        <w:t>СТАНИОЛЬ-- қалайыдан жасал-</w:t>
        <w:br/>
        <w:t>ған жұқа табақша; электротехни-</w:t>
        <w:br/>
        <w:t>калық өнеркәсіпте конденсаторлар</w:t>
        <w:br/>
        <w:t>жасау үшін қолданылады.</w:t>
        <w:br/>
        <w:t>СТАН НАТТАР -- қалайынын 1Г-)</w:t>
        <w:br/>
        <w:t>оттекті қышқылдарының түздары.</w:t>
        <w:br/>
        <w:t>СТАННИТТЕР -- каланы (ПІ)</w:t>
      </w:r>
    </w:p>
    <w:p>
      <w:r>
        <w:t>оксиді иемесе қалайы. (1; тилраксиді</w:t>
        <w:br/>
        <w:t>сілтімен әрекеттескенде түзілетін</w:t>
        <w:br/>
        <w:t>өнім; түздар катарына жатады, тотық-</w:t>
        <w:br/>
        <w:t>сыздандырғыш қабілеті күшті залтар,</w:t>
        <w:br/>
        <w:t>СТАТИКА -- тепе-теңдік жайлы</w:t>
        <w:br/>
        <w:t>ғылым.</w:t>
        <w:br/>
        <w:t>СТЕАРАМИД (стеарин кышқы-</w:t>
        <w:br/>
        <w:t>лының амиді) (Амид стсариновой</w:t>
        <w:br/>
        <w:t>кислоты) С.Н, СОМҺН, -- балқу</w:t>
        <w:br/>
        <w:t>темп-расы 109,7"С, қайнау темп-расы</w:t>
        <w:br/>
        <w:t>251"С. Көмірсутектерде ериді. спирт</w:t>
        <w:br/>
        <w:t>және эфирле нашар ерилі, суда ері-</w:t>
        <w:br/>
        <w:t>мейді. Аммиакты стеарин қышқылы-</w:t>
        <w:br/>
        <w:t>мен немесе оның эфирімен әрекет-</w:t>
        <w:br/>
        <w:t>тестіру арқылы алуға болады. Жемір-</w:t>
        <w:br/>
        <w:t>дікті тежеуіш ретінде қолданылады.</w:t>
        <w:br/>
        <w:t>241</w:t>
        <w:br/>
        <w:t>МАГНИТ КВАНТ САНЫ (Число</w:t>
        <w:br/>
        <w:t>магинтнов квантовое) мәні</w:t>
        <w:br/>
        <w:t>сыртқы электр пемесе магнит өрі-</w:t>
        <w:br/>
        <w:t>сіндегі электрон орбиталының кеңіс-</w:t>
        <w:br/>
        <w:t>тіктегі бағдарып апықтайтын қвант</w:t>
        <w:br/>
        <w:t>саны.</w:t>
        <w:br/>
        <w:t>МАССАЛЫҚ САН (Число мас-</w:t>
        <w:br/>
        <w:t>совос) -- нуклид және нуклидті</w:t>
        <w:br/>
        <w:t>электрондық жүйелер құрамына</w:t>
        <w:br/>
        <w:t>кіретін нуклондардың жалпы сапы.</w:t>
        <w:br/>
        <w:t>МОЛЕКУЛАЛАРДЫҢ КОЛЕМ-</w:t>
        <w:br/>
        <w:t>ДІК САНЫ (Число обьемное молс-</w:t>
        <w:br/>
        <w:t>кул) - қ. Молекула концентрациясы.</w:t>
        <w:br/>
        <w:t>САБЫНДАНУ САНЫ (Число</w:t>
        <w:br/>
        <w:t>омылепия) -- органикалық заттар-</w:t>
        <w:br/>
        <w:t>дағы бос және байланысқан қыш-</w:t>
        <w:br/>
        <w:t>қылдар мөлшерінің сипаттамасы; 1 ғ</w:t>
        <w:br/>
        <w:t>үлгідегі бос қышқылдар мен күрделі</w:t>
        <w:br/>
        <w:t>эфирлердің әрекеттесуіне керекті</w:t>
        <w:br/>
        <w:t>калий гидроксилінің мг мөлшерімен</w:t>
        <w:br/>
        <w:t>көрсетіледі.</w:t>
        <w:br/>
        <w:t>СПИН КВАНТ САНЫ (Число</w:t>
        <w:br/>
        <w:t>сиинонае кнаптовос) -- мәні берілген</w:t>
        <w:br/>
        <w:t>бөлшектің фермиопдар немесе</w:t>
        <w:br/>
        <w:t>бозондар үяластарына жататынын</w:t>
        <w:br/>
        <w:t>анықтайтын квант саны, екі түрлі</w:t>
        <w:br/>
        <w:t>мәні болуы ықтимал, оны -; % деп</w:t>
        <w:br/>
        <w:t>белгілейді.</w:t>
        <w:br/>
        <w:t>ТАСЫМАЛДЫҚ САН (Число</w:t>
        <w:br/>
        <w:t>транспортнов) - қ. Иоп тасымалдық</w:t>
        <w:br/>
        <w:t>сап.</w:t>
        <w:br/>
        <w:t>ТЕСІКТЕР САНЫ (Число меш)-</w:t>
        <w:br/>
        <w:t>елеуге арналған тор көздегі бір</w:t>
      </w:r>
    </w:p>
    <w:p>
      <w:r>
        <w:t>сызықтық дюймге сай келстін</w:t>
        <w:br/>
        <w:t>тесіктер сапы.</w:t>
        <w:br/>
        <w:t>ТОТЫҚТЫРҒЫШТЫҚ САН</w:t>
        <w:br/>
        <w:t>(Число окислительнос) -- қ. Тотығу</w:t>
        <w:br/>
        <w:t>дәрежесі.</w:t>
        <w:br/>
        <w:t>ОКТАН САНЫ ұшқыннап</w:t>
        <w:br/>
        <w:t>түтанатын қозғалтқыштарға арнал-</w:t>
        <w:br/>
        <w:t>ған отындардың детонациялық</w:t>
        <w:br/>
        <w:t>тұрақтылығының сипаттамасы;</w:t>
        <w:br/>
        <w:t>сандық мані н-гептанмен қоспадағы</w:t>
        <w:br/>
        <w:t>изооктанның көлемдік үлесіне тен,</w:t>
        <w:br/>
        <w:t>бүл кезде сыналатын отынның</w:t>
        <w:br/>
        <w:t>детопациялық қасиеті қоспаның</w:t>
        <w:br/>
        <w:t>қасиетімен парапар болуы шарт.</w:t>
        <w:br/>
        <w:t>ОРБИТАЛЬ КВАНТ САНЫ -</w:t>
        <w:br/>
        <w:t>мәні, негізінен, электрондық</w:t>
        <w:br/>
        <w:t>САТ</w:t>
        <w:br/>
        <w:t>орбитальдар пішініп апықтайтын</w:t>
        <w:br/>
        <w:t>квапт саны.</w:t>
        <w:br/>
        <w:t>ФАРАДЕЙ САНЫ - қ. Фарадей</w:t>
        <w:br/>
        <w:t>тұрақтысы.</w:t>
        <w:br/>
        <w:t>ШОҒЫРЛАНУ САНЫ (Число</w:t>
        <w:br/>
        <w:t>коордипациопиое) - 1) кристалдағы</w:t>
        <w:br/>
        <w:t>берілген бөлшекке жақып аорна-</w:t>
        <w:br/>
        <w:t>ласқан агомдар немесе иондар саны;</w:t>
        <w:br/>
        <w:t>2) кешен түзушімеп тікелей байла-</w:t>
        <w:br/>
        <w:t>нысқан атомдар саны.</w:t>
        <w:br/>
        <w:t>ЦЕТАНДЫҚ САН -- дизельдік</w:t>
        <w:br/>
        <w:t>отындардың детонациялық түрақ-</w:t>
        <w:br/>
        <w:t>тылығының сипаттамасы, сапдық</w:t>
        <w:br/>
        <w:t>мәні о-метилпафталинмен коспадағы</w:t>
        <w:br/>
        <w:t>цетапның көлемдік үлесіне тең.</w:t>
        <w:br/>
        <w:t>ЭПОКСИД САНЫ - 100 орга-</w:t>
        <w:br/>
        <w:t>никалық, заттағы а-эпоксидтік топ-</w:t>
        <w:br/>
        <w:t>тарды гицрогалогендеу үшін қажетті</w:t>
        <w:br/>
        <w:t>галогепсутекті қышқылдың мольдік</w:t>
        <w:br/>
        <w:t>мөлшері.</w:t>
        <w:br/>
        <w:t>ЭФИРЛІК САН - майлардағы,</w:t>
        <w:br/>
        <w:t>шайырлардағы, т.б. күрделі эфирлік</w:t>
        <w:br/>
        <w:t>топтар молшерінің сипаттамасы, 1 г</w:t>
        <w:br/>
        <w:t>үлгідегі күрделі эфирді сабындау үшін</w:t>
        <w:br/>
        <w:t>қажетті калий гидроксидінің мг-мен</w:t>
        <w:br/>
        <w:t>көрсетілген мөлшері.</w:t>
        <w:br/>
        <w:t>САПДАР (Числа) - қ. Сап.</w:t>
        <w:br/>
        <w:t>КВАНТ САНДАРЫ -- кванттық</w:t>
        <w:br/>
        <w:t>жүйенің толқындық функциясының</w:t>
        <w:br/>
        <w:t>физикалық мәндерін анықтайтып</w:t>
        <w:br/>
        <w:t>рационалды сандар (негізінен, нату-</w:t>
        <w:br/>
        <w:t>рал санлар).</w:t>
        <w:br/>
        <w:t>САНДАРАК -- өсімдік тектес,</w:t>
        <w:br/>
        <w:t>қатты табиғи шайыр; спиртті лактар</w:t>
      </w:r>
    </w:p>
    <w:p>
      <w:r>
        <w:t>дайындау үшін қолданылады.</w:t>
        <w:br/>
        <w:t>САПФИР (грек. заррһсітов -</w:t>
        <w:br/>
        <w:t>сапфир, коктас) -- минерал, корунд-</w:t>
        <w:br/>
        <w:t>тың бір түрі. Мөлдір, түссіз үемесе</w:t>
        <w:br/>
        <w:t>кок (титан және темір оксидтері</w:t>
        <w:br/>
        <w:t>қоспаларынап) түсті болыл келеді.</w:t>
        <w:br/>
        <w:t>Зергерлік жұмыстарда корундтың</w:t>
        <w:br/>
        <w:t>қызыл түсінен басқа кез келген түсті</w:t>
        <w:br/>
        <w:t>кристалдарын сапфир деп айтады.</w:t>
        <w:br/>
        <w:t>САТУРАЦИЯЛАУ -- сүйықтық-</w:t>
        <w:br/>
        <w:t>тарды көміртек диоксидімен немесс</w:t>
        <w:br/>
        <w:t>ауамен қанықтыру.</w:t>
        <w:br/>
        <w:t>САТЫ (Стадия)</w:t>
        <w:br/>
        <w:t>ҚАРАПАЙЫМ САТЫ - бір, екі</w:t>
        <w:br/>
        <w:t>не одан да көп өзара жанасатын</w:t>
        <w:br/>
        <w:t>255</w:t>
        <w:br/>
        <w:t>СУЛАР (Волы) - табиғи немесе</w:t>
        <w:br/>
        <w:t>өнеркәсіптік сұйылтылған сулы</w:t>
        <w:br/>
        <w:t>ерітінділер.</w:t>
        <w:br/>
        <w:t>АҒЫЗЫНДЫ СУЛАР (Воды</w:t>
        <w:br/>
        <w:t>сточпые) -- күпделікті түрмыстық</w:t>
        <w:br/>
        <w:t>заттармеп және өнеркәсіптік қал-</w:t>
        <w:br/>
        <w:t>дықтармеп, сопымен қатар атмосіфс-</w:t>
        <w:br/>
        <w:t>ралық жауын-шашынмен ластанған</w:t>
        <w:br/>
        <w:t>сулар. Олар қүбырлар жүйесі арқылы</w:t>
        <w:br/>
        <w:t>шығарылып отырылады.</w:t>
        <w:br/>
        <w:t>ҚЫШҚЫЛ СУЛАР (ВБоды кис-</w:t>
        <w:br/>
        <w:t>лыс) - рН&lt;7 болатын сулар.</w:t>
        <w:br/>
        <w:t>СУЛЬФАДИМИЗИН С,,Н,,0,М,5</w:t>
        <w:br/>
        <w:t>- химия-терапевтік препарат; суль-</w:t>
        <w:br/>
        <w:t>фапиламидтер тобына кіреді; меди-</w:t>
        <w:br/>
        <w:t>цинада жүқпалы ауруларды смдеуге</w:t>
        <w:br/>
        <w:t>қолдапылады.</w:t>
        <w:br/>
        <w:t>СУЛЬФАМИД 5О,ХН,), -</w:t>
        <w:br/>
        <w:t>аммиак туындысы.</w:t>
        <w:br/>
        <w:t>СУЛЬФАНДАР Н,5, -- мүнда</w:t>
        <w:br/>
        <w:t>х&gt;2, поликүкіртеутектер; одоранттар</w:t>
        <w:br/>
        <w:t>ретінде пайдаланылады.</w:t>
        <w:br/>
        <w:t>СУЛЬФАТ - к. Сульфаттар.</w:t>
        <w:br/>
        <w:t>АЛЮМИНИЙ СУЛЬФАТЫ</w:t>
        <w:br/>
        <w:t>А,С6О), - ашудастар алуға, суды</w:t>
        <w:br/>
        <w:t>тазартуға, маталарды бояуда басытқы</w:t>
        <w:br/>
        <w:t>ретінде пайдаланылады.</w:t>
        <w:br/>
        <w:t>АММОНИЙ СУЛЬФАТЫ</w:t>
        <w:br/>
        <w:t>(ХН,3,50, -- тыңайтқыш ретінде,</w:t>
        <w:br/>
        <w:t>вискозалық талшық, ашудастар, ко-</w:t>
      </w:r>
    </w:p>
    <w:p>
      <w:r>
        <w:t>рунд өндірісінде қолданылады.</w:t>
        <w:br/>
        <w:t>БАРИЙ СУЛЬФАТЫ Ви50, -</w:t>
        <w:br/>
        <w:t>қағаз, резеңке толтырғышы ретінде,</w:t>
        <w:br/>
        <w:t>ас қорыту оргғапдарыныц спектрос-</w:t>
        <w:br/>
        <w:t>копиясында, т.б. қолдатылады.</w:t>
        <w:br/>
        <w:t>КАЛИЙ СУЛЬФАТЫ К,50,--ты-</w:t>
        <w:br/>
        <w:t>дайтқыш ретінде, сақар, ашудастар алу-</w:t>
        <w:br/>
        <w:t>ға, шыны өндірісінде, шикіқүрам құ-</w:t>
        <w:br/>
        <w:t>рауышы және т.б. ретінде қолданылады.</w:t>
        <w:br/>
        <w:t>КАЛЬЦИЙ СУЛЬФАТЫ Са80,--</w:t>
        <w:br/>
        <w:t>суда аз мөлшерде еритін кристалдар;</w:t>
        <w:br/>
        <w:t>байланыстырушы материалдар өнді-</w:t>
        <w:br/>
        <w:t>рісіпде пайдаланылады.</w:t>
        <w:br/>
        <w:t>ҚОРҒАСЫН СУЛЬФАТЫ</w:t>
        <w:br/>
        <w:t>Рв50, -- қорғасынды аккумулятор-</w:t>
        <w:br/>
        <w:t>ларда пластипалар ұяшықтарын тол-</w:t>
        <w:br/>
        <w:t>тыруға ақ пигменттер қүрауышы</w:t>
        <w:br/>
        <w:t>ретінде қолданылады.</w:t>
        <w:br/>
        <w:t>СУЛ</w:t>
        <w:br/>
        <w:t>ЛИТИЙ СУЛЬФАТЫ 11,50, -</w:t>
        <w:br/>
        <w:t>ерімтал кристалдар; ультрадыбысты</w:t>
        <w:br/>
        <w:t>дефектоскопияда детекторлардың</w:t>
        <w:br/>
        <w:t>бастарын жасап шығаруға, люмино-</w:t>
        <w:br/>
        <w:t>форалардың құрауышы рстінде</w:t>
        <w:br/>
        <w:t>найдаланылады.</w:t>
        <w:br/>
        <w:t>МАРГАНЕЦ СУЛЬФАТЫ</w:t>
        <w:br/>
        <w:t>Мп80, -- марганец диоксиді және</w:t>
        <w:br/>
        <w:t>марганецті электролиздеп алғанда,</w:t>
        <w:br/>
        <w:t>оргапикалық синтезде өршіткі</w:t>
        <w:br/>
        <w:t>ретінде пайдаланылады.</w:t>
        <w:br/>
        <w:t>МЫС СУЛЬФАТЫ Си50, -</w:t>
        <w:br/>
        <w:t>тотияйын түрінде пайдаланылады.</w:t>
        <w:br/>
        <w:t>МЫРЫШ СУЛЬФАТЫ 2450, -</w:t>
        <w:br/>
        <w:t>мырыш жәпе мырышты қаптаулар</w:t>
        <w:br/>
        <w:t>алуға арпалган электролиттің құ-</w:t>
        <w:br/>
        <w:t>рауышы ретінде, жылтыратпалар</w:t>
        <w:br/>
        <w:t>пигменті, микротыңайтқынн, т.б.</w:t>
        <w:br/>
        <w:t>ретінде қолданылады.</w:t>
        <w:br/>
        <w:t>НАТРИЙ СУЛЬФАТЫ Ма,50,--</w:t>
        <w:br/>
        <w:t>шыпы өндірісінде, целлюлоза қай-</w:t>
        <w:br/>
        <w:t>натқанда шикіқүрам құрауышы</w:t>
        <w:br/>
        <w:t>ретіпде, сода және т.б. алуда қолда-</w:t>
        <w:br/>
        <w:t>нылады.</w:t>
        <w:br/>
        <w:t>ТЕМІР (ІІ) СУЛЬФАТЫ Ғи5О,-</w:t>
        <w:br/>
        <w:t>суда ерін, кристалғидраттар қатарын</w:t>
        <w:br/>
        <w:t>түзеді; гальванотехникада, ағаш кон-</w:t>
        <w:br/>
        <w:t>серванты, фунгицид ретінде қолда-</w:t>
        <w:br/>
        <w:t>нылады.</w:t>
        <w:br/>
        <w:t>ТЕМІР (11) СУЛЬФАТЫ Ес,(50,);</w:t>
        <w:br/>
        <w:t>-- суда еріп бірқатар кристалтид-</w:t>
        <w:br/>
        <w:t>раттар түзеді; гальванотехинкада,</w:t>
        <w:br/>
        <w:t>ашудастар, пигменттер және т.б.</w:t>
      </w:r>
    </w:p>
    <w:p>
      <w:r>
        <w:t>алуда қолданылады.</w:t>
        <w:br/>
        <w:t>СУЛЬФАТТАР қүрамына</w:t>
        <w:br/>
        <w:t>жиынтық формуласы ::5О0, атомдық</w:t>
        <w:br/>
        <w:t>топтама кірстін және қүрылымы</w:t>
        <w:br/>
        <w:t>-(О),5О, болатын күкірт қышқылы-</w:t>
        <w:br/>
        <w:t>ның тумидылары.</w:t>
        <w:br/>
        <w:t>БЕЙОРГАНИКАЛЫҚ СУЛЬ-</w:t>
        <w:br/>
        <w:t>ФАТТАР (Сульфаты неорганичес-</w:t>
        <w:br/>
        <w:t>кие) -- күкірт қышқылының түздары.</w:t>
        <w:br/>
        <w:t>ОРГАНИКАЛЫҚ СУЛЬФАТТАР</w:t>
        <w:br/>
        <w:t>(Сулыфаты органические) - 1) алкил</w:t>
        <w:br/>
        <w:t>күкірт қышқылдары түздарының</w:t>
        <w:br/>
        <w:t>жалпы атауы; 2) күкірт қышқылы-</w:t>
        <w:br/>
        <w:t>ның толық эфирлерінің жалпы атауы.</w:t>
        <w:br/>
        <w:t>СУЛЬФИД-- қ. Сульфидтер.</w:t>
        <w:br/>
        <w:t>249</w:t>
        <w:br/>
        <w:t>АБСОРБЦИЯЛЫҚ СПЕКТРЛЕР</w:t>
        <w:br/>
        <w:t>(Спектры абсорбипонные) -- қ. Жү-</w:t>
        <w:br/>
        <w:t>тылу спектрлері.</w:t>
        <w:br/>
        <w:t>АТОМДЫҚ СПЕКТРЛЕР (Сиект-</w:t>
        <w:br/>
        <w:t>ры атомныс) -- бос пемесе әлсіз әре-</w:t>
        <w:br/>
        <w:t>кеттесетіп атамдардың энергетика-</w:t>
        <w:br/>
        <w:t>лық деңгейлерініп арасындағы</w:t>
        <w:br/>
        <w:t>кванттық ауысулар кезіпдегі шыға-</w:t>
        <w:br/>
        <w:t>рылатыт және сіңірілетін. ультра-</w:t>
        <w:br/>
        <w:t>күлгін, кәдімгі жарық және ипфра-</w:t>
        <w:br/>
        <w:t>қызыл аймақтардағы электромаг-</w:t>
        <w:br/>
        <w:t>ниттік сәуле шығару спектрлері</w:t>
        <w:br/>
        <w:t>сызықтарының жиынтығы.</w:t>
        <w:br/>
        <w:t>МОЛЕКУЛАЛЫҚ СПЕКТРЛЕР</w:t>
        <w:br/>
        <w:t>(Спектры молекулярныге) -- моле-</w:t>
        <w:br/>
        <w:t>кулалардың писмесе күрделі нондар-</w:t>
        <w:br/>
        <w:t>дың эпергияларының өзгеруіне</w:t>
        <w:br/>
        <w:t>байланысты болатып электромаг-</w:t>
        <w:br/>
        <w:t>ниттік толқындар спектрлерінің</w:t>
        <w:br/>
        <w:t>оптикалық аймақтарындағы жолақ-</w:t>
        <w:br/>
        <w:t>тарының жиынтығы.</w:t>
        <w:br/>
        <w:t>ЖҰТЫЛУ СПЕКТРЛЕРІ (Спект-</w:t>
        <w:br/>
        <w:t>ры поглошения) -- негізгі күйден</w:t>
        <w:br/>
        <w:t>қозған күйге кванттық ауысу кезінде</w:t>
        <w:br/>
        <w:t>пайда болатын спектрлер.</w:t>
        <w:br/>
        <w:t>СЫЗЫҚТЫ СПЕКТРЛЕР</w:t>
        <w:br/>
        <w:t>(Спектры линейчатые) -- қ. Спектр-</w:t>
        <w:br/>
        <w:t>лер.</w:t>
        <w:br/>
        <w:t>ШЫҒАРУ СПЕКТРЛЕРІ (Спект-</w:t>
        <w:br/>
        <w:t>ры испускания) -- атомдық және</w:t>
        <w:br/>
        <w:t>молекулалык спектрлер: қозған күй-</w:t>
        <w:br/>
        <w:t>ден негізгі күйге пемесе энергиясы</w:t>
        <w:br/>
        <w:t>төмеп қозған күйге кианттық ауысу-</w:t>
        <w:br/>
        <w:t>лар кезінде пайда болатын спектрлер.</w:t>
      </w:r>
    </w:p>
    <w:p>
      <w:r>
        <w:t>ЭЛЕКТРОМАГНИТТІК СПЕК-</w:t>
        <w:br/>
        <w:t>ТРЛЕР (Спектры электромагиит-</w:t>
        <w:br/>
        <w:t>ные) -- берілген бір электромағпитті</w:t>
        <w:br/>
        <w:t>сәуле шығарудың жиіліктік және</w:t>
        <w:br/>
        <w:t>энергиялық сипаттамалары.</w:t>
        <w:br/>
        <w:t>ЭМИССИЯЛЫҚ СПЕКТРЛЕР</w:t>
        <w:br/>
        <w:t>(Спектры эмиссионные) -- қ. Шығару</w:t>
        <w:br/>
        <w:t>спектрлері.</w:t>
        <w:br/>
        <w:t>СПЕКТРОПОЛЯРИМЕТРИЯ --</w:t>
        <w:br/>
        <w:t>оптикалық белсенді заттардың жарық</w:t>
        <w:br/>
        <w:t>поляризация жазықтығын айналдыру</w:t>
        <w:br/>
        <w:t>шамасы мен толқындар ұзыПдығы</w:t>
        <w:br/>
        <w:t>арасындағы тәуелділігін анықтауға</w:t>
        <w:br/>
        <w:t>негізделген физика-химиялық, зерттеу</w:t>
        <w:br/>
        <w:t>СПЕ</w:t>
        <w:br/>
        <w:t>әдісі; пәруыздар мсн полипсптидтерді</w:t>
        <w:br/>
        <w:t>зерттеуде маңызы зор.</w:t>
        <w:br/>
        <w:t>СПЕКТРОСКОП -- спектр тал-</w:t>
        <w:br/>
        <w:t>дауында қолданылатын құрал.</w:t>
        <w:br/>
        <w:t>СПЕКТРОСКОПИЯ -- спектр-</w:t>
        <w:br/>
        <w:t>лерді зерттейтін ғылым; талдаулық</w:t>
        <w:br/>
        <w:t>химияның көптеген әдістерінің негізі</w:t>
        <w:br/>
        <w:t>болып табылады.</w:t>
        <w:br/>
        <w:t>АБСОРБЦИЯЛЫҚ СПЕКТРОС-</w:t>
        <w:br/>
        <w:t>КОПИЯ -- электромагниттік сәуле</w:t>
        <w:br/>
        <w:t>шығарудың жүту спектрлерін зерт-</w:t>
        <w:br/>
        <w:t>тейтіп спектроскопияның бөлімі.</w:t>
        <w:br/>
        <w:t>АКУСТИКАЛЫҚ СПЕКТРОС-</w:t>
        <w:br/>
        <w:t>КОПИЯ -- затта дыбыстық толқын-</w:t>
        <w:br/>
        <w:t>дардың таралуып зерттейтін спектро-</w:t>
        <w:br/>
        <w:t>скопия бөлімі.</w:t>
        <w:br/>
        <w:t>ИНФРАҚЫЗЫЛ СПЕКТРО-</w:t>
        <w:br/>
        <w:t>СКОПИЯ (Спектроскопия инфра-</w:t>
        <w:br/>
        <w:t>краспая) -- инфрақызыл аймақта</w:t>
        <w:br/>
        <w:t>электромагниттік толқындардың</w:t>
        <w:br/>
        <w:t>сіңірілу, шығарылу жәнс шашырау</w:t>
        <w:br/>
        <w:t>спектрлерін зерттейтіп молекулалық</w:t>
        <w:br/>
        <w:t>оптикалық спектроскопияның</w:t>
        <w:br/>
        <w:t>бөлімі.</w:t>
        <w:br/>
        <w:t>МОЛЕКУЛАЛЫҚ ОПТИКАЛЫҚ</w:t>
        <w:br/>
        <w:t>СПЕКТРОСКОПИЯ - толқын-</w:t>
        <w:br/>
        <w:t>дардың оптикалық диапазонында</w:t>
        <w:br/>
        <w:t>злектромагциттік толқындардың</w:t>
        <w:br/>
        <w:t>жүтылу, шығару, шашырау молску-</w:t>
        <w:br/>
        <w:t>лалық спектрлерін зерттейтін ешек»</w:t>
        <w:br/>
        <w:t>троекопия бөлімі.</w:t>
        <w:br/>
        <w:t>ШАҒЫЛЫСУ СПЕКТРОСКО-</w:t>
        <w:br/>
        <w:t>НИЯСЫ (Спектроскопия отраже-</w:t>
        <w:br/>
        <w:t>ния) -- көрінетін ультракүлгін және</w:t>
        <w:br/>
        <w:t>нифрақызыл аймақтарда элсктро-</w:t>
        <w:br/>
        <w:t>магпиттік сәуле шығарудың шашырау</w:t>
        <w:br/>
        <w:t>снектрлерін зерттейтін спектроско-</w:t>
      </w:r>
    </w:p>
    <w:p>
      <w:r>
        <w:t>пияның бөлімі.</w:t>
        <w:br/>
        <w:t>РЕНТГЕНДІК СПЕКТРОСКО-</w:t>
        <w:br/>
        <w:t>ПИЯ -- рептгендік шығару, сіңіру</w:t>
        <w:br/>
        <w:t>және шашырау сиектрлерін зерт-</w:t>
        <w:br/>
        <w:t>тейтіп спектроскопияның бөлімі.</w:t>
        <w:br/>
        <w:t>УЛЬТРАКҮЛГІН СПЕКТРО-</w:t>
        <w:br/>
        <w:t>СКОПИЯ (Спектроскопия ультра-</w:t>
        <w:br/>
        <w:t>фиолстовая) -- ультракүлгін аймақта</w:t>
        <w:br/>
        <w:t>электромагниттік толкындардың</w:t>
        <w:br/>
        <w:t>шығару, сіңіру және шашырау</w:t>
        <w:br/>
        <w:t>спектрлерін зерттейтін молекулалық</w:t>
        <w:br/>
        <w:t>СОР</w:t>
        <w:br/>
        <w:t>лыс немесе заттардың қоспасы.</w:t>
        <w:br/>
        <w:t>Газдарды, қатты заттарды және еріген</w:t>
        <w:br/>
        <w:t>заттарды сорғызу үшін пайдала-</w:t>
        <w:br/>
        <w:t>нылатын қатты заттар немесе сүйық-</w:t>
        <w:br/>
        <w:t>тықтар. Газдарды және буды өзінің</w:t>
        <w:br/>
        <w:t>барлық көлемімен соратын сорбептті</w:t>
        <w:br/>
        <w:t>абсорбент деп атайды (мыс., су және</w:t>
        <w:br/>
        <w:t>аммиактың буын немссе күкіртті</w:t>
        <w:br/>
        <w:t>газды сору үшін қолданылатын түз-</w:t>
        <w:br/>
        <w:t>дардың судағы ерітінділері). Соры-</w:t>
        <w:br/>
        <w:t>датын газдарды, буларды исмесе ері-</w:t>
        <w:br/>
        <w:t>ген заттарды шоғырландыратын қат-</w:t>
        <w:br/>
        <w:t>ты сорбентті адсорбепттер деп атайды.</w:t>
        <w:br/>
        <w:t>Ең көп тараған адсорбенттер -- бел-</w:t>
        <w:br/>
        <w:t>сенді көмір, силикагель, алюминий</w:t>
        <w:br/>
        <w:t>оксиді. Сорбенттің ең маңызды тобы -</w:t>
        <w:br/>
        <w:t>нопалмастырғыш шайырлар.</w:t>
        <w:br/>
        <w:t>СОРБИТ</w:t>
        <w:br/>
        <w:t>СН,ОН(СНОН),СН,ОН -- алты-</w:t>
        <w:br/>
        <w:t>атомды спирт; аскорбіті қышқылын</w:t>
        <w:br/>
        <w:t>синтездеуде, диабет ауруларына қант</w:t>
        <w:br/>
        <w:t>орнына пайдаланылады.</w:t>
        <w:br/>
        <w:t>СОРБТИВ- қ. Сорбат.</w:t>
        <w:br/>
        <w:t>СОРБЦИЯ -- қатты денелердің</w:t>
        <w:br/>
        <w:t>пемесе сұйықтардың заттарды кор-</w:t>
        <w:br/>
        <w:t>шаған ортадан сіңіруі жүретін масса</w:t>
        <w:br/>
        <w:t>беру процестері меп құбылыстары-</w:t>
        <w:br/>
        <w:t>ның жалпы атауы.</w:t>
        <w:br/>
        <w:t>СОРҒЫ (Насос) -- кысым тудыру</w:t>
        <w:br/>
        <w:t>арқылы сүйықтарды бір багытты</w:t>
        <w:br/>
        <w:t>козғалысқа келтіретін тидравликалық,</w:t>
        <w:br/>
        <w:t>машина.</w:t>
        <w:br/>
        <w:t>АҒЫНДЫ СОРҒЫ (Ничсос струй-</w:t>
        <w:br/>
        <w:t>пый) -- ағып тудыру үшін басқа сү-</w:t>
        <w:br/>
        <w:t>йықтықтың кинетикалық энергиясы</w:t>
        <w:br/>
        <w:t>пайдаланылатын динамикалық сорғы.</w:t>
        <w:br/>
        <w:t>БОЙЛЫҚ СОРҒЫ (Насос осс-</w:t>
        <w:br/>
        <w:t>вой) -- сұйықтық жүмыс доңгғалағы-</w:t>
        <w:br/>
        <w:t>ның айналу әсі бойымен қозғалатып</w:t>
      </w:r>
    </w:p>
    <w:p>
      <w:r>
        <w:t>динамикалық сорғы.</w:t>
        <w:br/>
        <w:t>БҰРАНДАЛЫ СОРҒЫ (Насос</w:t>
        <w:br/>
        <w:t>винтовой) -- скі немесс үш бүран-</w:t>
        <w:br/>
        <w:t>далардың ойықтарының арасында не</w:t>
        <w:br/>
        <w:t>бүранда мен корлустың арасында</w:t>
        <w:br/>
        <w:t>тұйықталған кеңістік туатын көлем-</w:t>
        <w:br/>
        <w:t>дік сорғы.</w:t>
        <w:br/>
        <w:t>ВАКУУМДЫҚ СОРҒЫ (Насос</w:t>
        <w:br/>
        <w:t>вакуумный) -- түйықталған көлемде</w:t>
        <w:br/>
        <w:t>248</w:t>
        <w:br/>
        <w:t>төменгі қысым тудыруға жәнс үстап</w:t>
        <w:br/>
        <w:t>түруға арналган сорғы.</w:t>
        <w:br/>
        <w:t>ДИНАМИКАЛЫҚ СОРҒЫ (На-</w:t>
        <w:br/>
        <w:t>сос динамический) -- негізінен.</w:t>
        <w:br/>
        <w:t>динамикалық арын түрінде тұйық-</w:t>
        <w:br/>
        <w:t>талған көлем арқылы өтетін сұйық-</w:t>
        <w:br/>
        <w:t>тықтар біріккендегі арынның сорғысы.</w:t>
        <w:br/>
        <w:t>ЖЫЛУЛЫҚ СОРҒЫ (Насос</w:t>
        <w:br/>
        <w:t>теплавой) -- темп-расы жоғары</w:t>
        <w:br/>
        <w:t>ортадан темп-расы төмен ортаға</w:t>
        <w:br/>
        <w:t>жылуды беруге арналған құрылғы.</w:t>
        <w:br/>
        <w:t>КОЛЕМДІК СОРҒЫ (Насос</w:t>
        <w:br/>
        <w:t>обьемный) -- сұйықтық тұйық қуыс</w:t>
        <w:br/>
        <w:t>колемінің пермодты өзгеруінің есебі-</w:t>
        <w:br/>
        <w:t>нен алмасатын сорғы.</w:t>
        <w:br/>
        <w:t>ҚҰЙЫНДЫ СОРҒЫ (Насос</w:t>
        <w:br/>
        <w:t>вихрсвой) -- арынды тудыру үшін</w:t>
        <w:br/>
        <w:t>сұйықтықтардың құйынды қозға-</w:t>
        <w:br/>
        <w:t>лысының энергиясы пайдаланыла-</w:t>
        <w:br/>
        <w:t>тын динамикалық, сорғы.</w:t>
        <w:br/>
        <w:t>ОРТАЛЫҚТАН ТЕПКІШ СОР-</w:t>
        <w:br/>
        <w:t>ҒЫ (Насөс центрабежпый) -- сұйық-</w:t>
        <w:br/>
        <w:t>тық жұмыс доңғалағының ортасына</w:t>
        <w:br/>
        <w:t>түсіп, одап орталықтан тепкіш күш ар-</w:t>
        <w:br/>
        <w:t>қылы итерілетін динамикалық сорғы.</w:t>
        <w:br/>
        <w:t>ГЮРШЕНЬДІ СОРҒЫ «Насос</w:t>
        <w:br/>
        <w:t>поршинсвой) -- сүйықтық поршень-</w:t>
        <w:br/>
        <w:t>мен немесе плунжермен ығысты-</w:t>
        <w:br/>
        <w:t>рылатын көлемді сорғы.</w:t>
        <w:br/>
        <w:t>ТАБАҚШАЛЫ СОРҒЫ (Насос</w:t>
        <w:br/>
        <w:t>пластинчатый) -- ротор корпусы мен</w:t>
        <w:br/>
        <w:t>корпустың козгалмалы пластиналары</w:t>
        <w:br/>
        <w:t>арасында эксцентрлі сұйықтық орна-</w:t>
        <w:br/>
        <w:t>ласқан көлемді сорғы.</w:t>
        <w:br/>
        <w:t>СПЕКТРЛІК ТАЛДАУ (Спект-</w:t>
        <w:br/>
        <w:t>ральный анализ) -- заттарды сапалық</w:t>
        <w:br/>
        <w:t>және молшерлік талдаудың физи-</w:t>
        <w:br/>
        <w:t>қалық әдісі; заттардың спектрлерін</w:t>
        <w:br/>
        <w:t>зерттеуге негізделеді. Ол кендегі және</w:t>
        <w:br/>
        <w:t>олардан алынатын өнімдердегі</w:t>
        <w:br/>
        <w:t>химиялық талдау кезінде апықтау</w:t>
        <w:br/>
        <w:t>мүмкін емес аз мөлшерлі элемент-</w:t>
      </w:r>
    </w:p>
    <w:p>
      <w:r>
        <w:t>терлің бар екенін білу және оларлың</w:t>
        <w:br/>
        <w:t>мөлшерін бағалауда қолланылады.</w:t>
        <w:br/>
        <w:t>СПЕКТРЛЕР (Спектры) -</w:t>
        <w:br/>
        <w:t>1) жүйелердің немесе процестердің</w:t>
        <w:br/>
        <w:t>параметрлер мағыналарының жиын-</w:t>
        <w:br/>
        <w:t>тығы; 2) электромагниттік спектрлер.</w:t>
        <w:br/>
        <w:t>р;</w:t>
        <w:br/>
        <w:t>92</w:t>
        <w:br/>
        <w:t>СУД</w:t>
        <w:br/>
        <w:t>ХЛОР СУЫ хлорлың сулы</w:t>
        <w:br/>
        <w:t>ерітіндісі, дезинфекциялағыш және</w:t>
        <w:br/>
        <w:t>ағартқыш зат рстінде қолдацылады.</w:t>
        <w:br/>
        <w:t>ШИПАЛЫ СУ (Вола цглебния) -</w:t>
        <w:br/>
        <w:t>қ. Емдік су.</w:t>
        <w:br/>
        <w:t>ІШКІСФЕРАЛЫҚ СУ (Вода</w:t>
        <w:br/>
        <w:t>внутрисферная) - кешепді қосы-</w:t>
        <w:br/>
        <w:t>лыстардың ішкі сферасының қүра-</w:t>
        <w:br/>
        <w:t>мына кіретін су.</w:t>
        <w:br/>
        <w:t>СУ ДАЯРЛАУ -- түтынушылар-</w:t>
        <w:br/>
        <w:t>дың талабына сай қажетті сала беру</w:t>
        <w:br/>
        <w:t>үшін қолданылатын суды өңдеу про-</w:t>
        <w:br/>
        <w:t>цсстерінің жиынтығы.</w:t>
        <w:br/>
        <w:t>СУ ЖҰМСАРТУ - пайдаланы-</w:t>
        <w:br/>
        <w:t>Латын сулағы кермектік түздарының</w:t>
        <w:br/>
        <w:t>концентрациясын азайтуға бағыттал-</w:t>
        <w:br/>
        <w:t>ған технологиялық операциялар</w:t>
        <w:br/>
        <w:t>жиынтыгы.</w:t>
        <w:br/>
        <w:t>СУ МОЛЕКУЛАЛАРЫНЫҢ</w:t>
        <w:br/>
        <w:t>ПОЛЮСТЕНУІ (Поляризация мо-</w:t>
        <w:br/>
        <w:t>лекул зоды) -- сыртқы электр өрісі-</w:t>
        <w:br/>
        <w:t>иің әсерінен атомның электрондық</w:t>
        <w:br/>
        <w:t>қабаттарының ядро маңында жыл-</w:t>
        <w:br/>
        <w:t>жуының өзгеруі. Минерал бетімен су</w:t>
        <w:br/>
        <w:t>молекулаларытың әрекеттесуінде</w:t>
        <w:br/>
        <w:t>бүл құбылыс ерекше орын алады. Су</w:t>
        <w:br/>
        <w:t>молекулалары минерал бетінде</w:t>
        <w:br/>
        <w:t>электр өрісі туғанда ғана полюстсніп,</w:t>
        <w:br/>
        <w:t>алсорбцияланады. Егер миперал</w:t>
        <w:br/>
        <w:t>бетінде электр өрісі пайда болмаса,</w:t>
        <w:br/>
        <w:t>онда ол бетпен су молекулалары</w:t>
        <w:br/>
        <w:t>әрекеттеспейді.</w:t>
        <w:br/>
        <w:t>СУ СІҢІРУ (Сорбция воды) -</w:t>
        <w:br/>
        <w:t>қалыпты жағдайда тау жыныстарып</w:t>
        <w:br/>
        <w:t>суга салганда, опы өз бойышпа сіңіру</w:t>
        <w:br/>
        <w:t>қасиеті. Тау жыпыстарыпың су сіңір-</w:t>
        <w:br/>
        <w:t>гіштігі оның бойына сіңірілген су</w:t>
        <w:br/>
        <w:t>мөлшерініц құрғақ (115-110"С-та</w:t>
        <w:br/>
        <w:t>құрғатылған) тау жынысынын масса-</w:t>
        <w:br/>
        <w:t>сына проценттік қатынасымен анық-</w:t>
        <w:br/>
        <w:t>талады.</w:t>
      </w:r>
    </w:p>
    <w:p>
      <w:r>
        <w:t>СУ САПАСЫ (Качество воды) -</w:t>
        <w:br/>
        <w:t>судың пайдалануға жарамдылығын</w:t>
        <w:br/>
        <w:t>апықтайтын қасиеті меп құрамының</w:t>
        <w:br/>
        <w:t>сипаттамасы.</w:t>
        <w:br/>
        <w:t>СУ ТАЗАЛАУ (Очистка воды) -</w:t>
        <w:br/>
        <w:t>өндірістік мақсатта қолдануға кедергі</w:t>
        <w:br/>
        <w:t>келтіретін қоспаларды судан бөліп</w:t>
        <w:br/>
        <w:t>4</w:t>
        <w:br/>
        <w:t>шығару процестерінің жиынтығы -</w:t>
        <w:br/>
        <w:t>су дайыпдаудың бір сатысы болып</w:t>
        <w:br/>
        <w:t>табылады.</w:t>
        <w:br/>
        <w:t>СУАЛТУ (Упаривание) - қатты</w:t>
        <w:br/>
        <w:t>затты тазартудың бір әдісі; қапық</w:t>
        <w:br/>
        <w:t>ерітіндіні қыздырып, оның еріткішіп</w:t>
        <w:br/>
        <w:t>азайтады, сонда еріп жүрген қатты зат</w:t>
        <w:br/>
        <w:t>кристалданып, қоспасыз таҙа түрінде</w:t>
        <w:br/>
        <w:t>түнбаға түседі.</w:t>
        <w:br/>
        <w:t>СУБЛИМАТСЫЗДАНУ (Десуб-</w:t>
        <w:br/>
        <w:t>лимация) -- заттың бу күйінен</w:t>
        <w:br/>
        <w:t>тікелей қатты күйге ауысуы.</w:t>
        <w:br/>
        <w:t>СУБЛИМАЦИЯ -- қатты күйдей</w:t>
        <w:br/>
        <w:t>бірден гаҙ күйіне балқымай бірінші</w:t>
        <w:br/>
        <w:t>текті фазалық ауысу.</w:t>
        <w:br/>
        <w:t>СУБСТРАТ -- 1) химиялық түр</w:t>
        <w:br/>
        <w:t>өзгерісі ферментпен катализденетін</w:t>
        <w:br/>
        <w:t>зат; 2) қүнарлы ортаның микроорга-</w:t>
        <w:br/>
        <w:t>низмдер пайдаланатын құрауышы.</w:t>
        <w:br/>
        <w:t>СУДЫ ПАЙДАЛАНУҒА ДА-</w:t>
        <w:br/>
        <w:t>ЙЫНДАУ (Подготовка воды на ис-</w:t>
        <w:br/>
        <w:t>пользованис) -- флотациялау про-</w:t>
        <w:br/>
        <w:t>цесінде қолданылатын судың</w:t>
        <w:br/>
        <w:t>қүрамын өзгерту. Су көзінің түріне</w:t>
        <w:br/>
        <w:t>(өзен, көл) байланысты оның ішінде</w:t>
        <w:br/>
        <w:t>коптеген мондар кездеседі. Олар</w:t>
        <w:br/>
        <w:t>флотация процесіне әр түрлі әсер</w:t>
        <w:br/>
        <w:t>етеді. Суда кірмелер неғүрлым аз</w:t>
        <w:br/>
        <w:t>болса, процесті рсттеу соғұрлым</w:t>
        <w:br/>
        <w:t>жепілдейді. Осыған байланысты оны</w:t>
        <w:br/>
        <w:t>пайдалану алдында қүрамы талданып,</w:t>
        <w:br/>
        <w:t>процеске күшті әсер ететін иондардан</w:t>
        <w:br/>
        <w:t>тазалау маңызды рөл атқарады.</w:t>
        <w:br/>
        <w:t>СУДЫ ТҰШЫЛАУ (Олреснение</w:t>
        <w:br/>
        <w:t>воды) -- түрмыстық қажетке және</w:t>
        <w:br/>
        <w:t>технологиялық процестерге жұмсау</w:t>
        <w:br/>
        <w:t>үшін суды түзсыздандыру.</w:t>
        <w:br/>
        <w:t>СУДЫҢ ИОПДЫҚ КӨБЕЙТІН-</w:t>
        <w:br/>
        <w:t>ДІСІ - судың сутек және гидроксид</w:t>
        <w:br/>
        <w:t>иондарының копцептрацияларын</w:t>
        <w:br/>
        <w:t>көбейткепнен шығатын түрақты шама.</w:t>
        <w:br/>
        <w:t>СУҚАҚ (Накипь) -- кермек сулы</w:t>
        <w:br/>
        <w:t>қайнатқанда және буландырғанда</w:t>
        <w:br/>
        <w:t>ыдыстың ішкі қабырғаларына, түбі-</w:t>
        <w:br/>
        <w:t>не жабысып қатып қалгап түз шөгіндісі.</w:t>
      </w:r>
    </w:p>
    <w:p>
      <w:r>
        <w:t>СУҚАШҚЫЛЫҚ (Гидрофоб-</w:t>
        <w:br/>
        <w:t>ность) -- қатты дене бетінің су жүқ-</w:t>
        <w:br/>
        <w:t>тырмайтын қасиеті.</w:t>
        <w:br/>
        <w:t>сыл</w:t>
        <w:br/>
        <w:t>СІҢІРУ СЫЙЫМДЫЛЫҒЫ -</w:t>
        <w:br/>
        <w:t>сорбентті қанықтыргапда, оның</w:t>
        <w:br/>
        <w:t>массалық немесе көлемдік бірлігі</w:t>
        <w:br/>
        <w:t>сініре алатын сорбат мөлшері.</w:t>
        <w:br/>
        <w:t>ЭЛЕКТРОНДЫҚ СЫЙЫМДЫ-</w:t>
        <w:br/>
        <w:t>ЛЫҚ- идсалды поляризацияланған</w:t>
        <w:br/>
        <w:t>электролтың потенциалын 1 В-қа</w:t>
        <w:br/>
        <w:t>өзгертуге керекті электр молшері.</w:t>
        <w:br/>
        <w:t>СЫЛАҚТАР (Грунтовки) - ЛБМ,</w:t>
        <w:br/>
        <w:t>лак-бояу қаптаулардың астарын</w:t>
        <w:br/>
        <w:t>түзейді, бояудың боялатын бетпен</w:t>
        <w:br/>
        <w:t>адгезиясын қамтамасыз етеді, сондай-</w:t>
        <w:br/>
        <w:t>ақ материалдарды жемірілуден сақ-</w:t>
        <w:br/>
        <w:t>тап, ағаш кеуектерін бітейді, мата-</w:t>
        <w:br/>
        <w:t>ларға ауа өткізбейтін қасиот береді.</w:t>
        <w:br/>
        <w:t>АЛКИДТІ СЫЛАҚТАР -- жүқа</w:t>
        <w:br/>
        <w:t>қабық түзетін зат ретінде алкидті</w:t>
        <w:br/>
        <w:t>шайыр негізіндегі сылақтар.</w:t>
        <w:br/>
        <w:t>АКРИЛДІ СЫЛАҚТАР -- жүқа</w:t>
        <w:br/>
        <w:t>қабық түзетіп полиакрил шайырына</w:t>
        <w:br/>
        <w:t>негізделген сылақтар.</w:t>
        <w:br/>
        <w:t>ЕНЖАРДЛАУШЫ СЫЛАҚТАР -</w:t>
        <w:br/>
        <w:t>жемірілуге қарсы қасиеті, пегізінеп,</w:t>
        <w:br/>
        <w:t>анодты процестерге кедергі болумен</w:t>
        <w:br/>
        <w:t>сипатталатын сылақтар.</w:t>
        <w:br/>
        <w:t>МАЙЛЫ СЫЛАҚТАР - жүқа</w:t>
        <w:br/>
        <w:t>қабық түзетін зат ретінде өсімдік</w:t>
        <w:br/>
        <w:t>майы немесе кендір майына негіз-</w:t>
        <w:br/>
        <w:t>делген сылақтар.</w:t>
        <w:br/>
        <w:t>НИТРОЦЕЛЛЮЛОЗАЛЫ СЫ-</w:t>
        <w:br/>
        <w:t>ЛАҚТАР -- жүқа қабық түзуші зат</w:t>
        <w:br/>
        <w:t>ретінде лакты колоксилин негізіндегі</w:t>
        <w:br/>
        <w:t>сылақтар.</w:t>
        <w:br/>
        <w:t>ПРОТЕКТОРЛЫ СЫЛАҚТАР --</w:t>
        <w:br/>
        <w:t>жемірілуге қарсы қасиеті, негізінен,</w:t>
        <w:br/>
        <w:t>катодты процестерге кедергі болумен</w:t>
        <w:br/>
        <w:t>апықталатын сылақтар.</w:t>
        <w:br/>
        <w:t>СУ-СҰЙЫЛТПАЛЫ СЫЛАҚ-</w:t>
        <w:br/>
        <w:t>ТАР-- сумен сүйылтылған коллоидты</w:t>
        <w:br/>
        <w:t>ерітінді күйінде болатын жасанды</w:t>
        <w:br/>
        <w:t>жүқа қабық түзуші затқа негізделген</w:t>
        <w:br/>
        <w:t>сылақтар.</w:t>
        <w:br/>
        <w:t>ФОСФАТТАУШЫ СЫЛАҚТАР-</w:t>
        <w:br/>
        <w:t>жемірілуге қарсы қасиеті -- қорғай-</w:t>
      </w:r>
    </w:p>
    <w:p>
      <w:r>
        <w:t>тын металдың беткі қабатын фос-</w:t>
        <w:br/>
        <w:t>фаттауға негізделген сылақтар.</w:t>
        <w:br/>
        <w:t>ЭЛЕКТРОФОРЕЗДІК СЫЛАҚ-</w:t>
        <w:br/>
        <w:t>ТАР - электрлеп тұндыру әдісіне</w:t>
        <w:br/>
        <w:t>негізделген сылақтар.</w:t>
        <w:br/>
        <w:t>260</w:t>
        <w:br/>
        <w:t>ЭПОКСИДТІК СЫЛАҚТАР -</w:t>
        <w:br/>
        <w:t>жүқа қабық түзетін зат ретінде эпок-</w:t>
        <w:br/>
        <w:t>сидті шайыр негізіндегі сылақтар.</w:t>
        <w:br/>
        <w:t>СЫНАМА (Проба) - 1) мате-</w:t>
        <w:br/>
        <w:t>риалдың арнайы іріктеп алынған,</w:t>
        <w:br/>
        <w:t>оның бүкіл массасып сипаттайтын</w:t>
        <w:br/>
        <w:t>шағын бөлігі; 2) асыл металдар қо-</w:t>
        <w:br/>
        <w:t>рытпаларының ішіндегі алтын, күміс,</w:t>
        <w:br/>
        <w:t>платина немесе палладийдің сандық</w:t>
        <w:br/>
        <w:t>қүрамы (мөлшері); олар қорытпа-</w:t>
        <w:br/>
        <w:t>ның (массасы бойынша) 1000 бөлігі</w:t>
        <w:br/>
        <w:t>ішіндегі қанша бөлігі асыл металдар</w:t>
        <w:br/>
        <w:t>екендігін көрсететін сан; 3) талдауға</w:t>
        <w:br/>
        <w:t>алынған негізгі заттың бөлігі.</w:t>
        <w:br/>
        <w:t>МАЙДАЛЫҚ СЫНАМА (Дис-</w:t>
        <w:br/>
        <w:t>персная проба) -- үсақ қатты бөл-</w:t>
        <w:br/>
        <w:t>шектерден түратын үлгі.</w:t>
        <w:br/>
        <w:t>СЫНАМА АЛҒЫШ (Пробоот-</w:t>
        <w:br/>
        <w:t>борник) -- материалдар үлгісін зерт-</w:t>
        <w:br/>
        <w:t>теуге арналған аспап.</w:t>
        <w:br/>
        <w:t>СЫНАМА АЛУ (Пробоотбор) --</w:t>
        <w:br/>
        <w:t>заттың зертгелетін партиясының бір-</w:t>
        <w:br/>
        <w:t>шама үлгісін дайындауға бағытталган</w:t>
        <w:br/>
        <w:t>операциялар жиынтығы.</w:t>
        <w:br/>
        <w:t>СЫНАП (Ртуть) - химиялық</w:t>
        <w:br/>
        <w:t>элемент, таңбасы Не (Нудгатеугитп),</w:t>
        <w:br/>
        <w:t>атомдық массасы 200,59; рсттік</w:t>
        <w:br/>
        <w:t>нөмірі 80; балқу темп-расы 8,86%С,</w:t>
        <w:br/>
        <w:t>тығыздығы 13520 кг/м5; -Ғ1, “-2 тотығу</w:t>
        <w:br/>
        <w:t>дәрежелері бар; жай зат, күмістей ак</w:t>
        <w:br/>
        <w:t>түсті, металдық жылтыры бар ауыр</w:t>
        <w:br/>
        <w:t>сұйықтық; электротехникада, моно-</w:t>
        <w:br/>
        <w:t>мерлер, термометрлер жасауда қолда-</w:t>
        <w:br/>
        <w:t>нылады. Табиғатта сынап 25-ке жуық</w:t>
        <w:br/>
        <w:t>минерал қүрайды, бірақ ол кобіпссе</w:t>
        <w:br/>
        <w:t>киноварь минералы және табиғи</w:t>
        <w:br/>
        <w:t>сынап түрлеріпде жиі кездеседі.</w:t>
        <w:br/>
        <w:t>Киноварьдың құрамында 86% сынап</w:t>
        <w:br/>
        <w:t>және 14% күкірт бар. Сүрме жыл-</w:t>
        <w:br/>
        <w:t>тыры, реальгар, арсенопирит миис-</w:t>
        <w:br/>
        <w:t>ралдары киноварьмен бірге кездеседі.</w:t>
        <w:br/>
        <w:t>Тау жынысты сынап кені деп есептеу</w:t>
        <w:br/>
        <w:t>үшін, онда 0,1%-тен артық сынап</w:t>
        <w:br/>
        <w:t>болуы керек. Сынабы бар кен, әдетте.</w:t>
        <w:br/>
        <w:t>флотациялық әдіспен байытылады.</w:t>
        <w:br/>
        <w:t>Таза сынапты пирометаллургия жәпе</w:t>
        <w:br/>
        <w:t>гидрометаллургия әдістерімен алады.</w:t>
        <w:br/>
        <w:t>Электротехникада, радиотехникада,</w:t>
        <w:br/>
        <w:t>химия өнеркәсібінде, медицинада</w:t>
      </w:r>
    </w:p>
    <w:p>
      <w:r>
        <w:t>САФ</w:t>
        <w:br/>
        <w:t>болінектердің (молекулалар, ради-</w:t>
        <w:br/>
        <w:t>қалдар, нондар) аралық қосылыс-</w:t>
        <w:br/>
        <w:t>тарға немссе реакция өніміне химия-</w:t>
        <w:br/>
        <w:t>лық айналуы.</w:t>
        <w:br/>
        <w:t>ШЕКТЕУШІ САТЫ (Стадия</w:t>
        <w:br/>
        <w:t>лимнтируюццая) -- процссс жылдам-</w:t>
        <w:br/>
        <w:t>дығын тұтас апықтайтын саты; ілік-</w:t>
        <w:br/>
        <w:t>тес процестің ең жай жоне қосар-</w:t>
        <w:br/>
        <w:t>лаңған процестің ең тез сатысы.</w:t>
        <w:br/>
        <w:t>САФРАНИНДЕР - феназин</w:t>
        <w:br/>
        <w:t>туындылары; қағазды және былға-</w:t>
        <w:br/>
        <w:t>рыны бояғанда, күрең түс беретін</w:t>
        <w:br/>
        <w:t>бояу, сондай-ақ фотографияда десен-</w:t>
        <w:br/>
        <w:t>енбилизатор ретінде қолданылады.</w:t>
        <w:br/>
        <w:t>САХАРИДТЕР -- комірсулар</w:t>
        <w:br/>
        <w:t>толық гидролиздептенде екі моле-</w:t>
        <w:br/>
        <w:t>куладайп кем смес моносахаридтер</w:t>
        <w:br/>
        <w:t>және ошқапдай көмірсұсыз заттар</w:t>
        <w:br/>
        <w:t>түзіледі.</w:t>
        <w:br/>
        <w:t>САХАРИН - 1) дәмі өтсе тәтті</w:t>
        <w:br/>
        <w:t>(қапттан 400-500 есе тәтті), орга-</w:t>
        <w:br/>
        <w:t>низмгс сіңбейтін жартылай фупкцио-</w:t>
        <w:br/>
        <w:t>палды қосылыс; 2) натрий тұзы</w:t>
        <w:br/>
        <w:t>парфиюмерияда тәтіі дәм беру үшін</w:t>
        <w:br/>
        <w:t>қолданылады.</w:t>
        <w:br/>
        <w:t>САХАРОЗА - глюкозаның және</w:t>
        <w:br/>
        <w:t>фруктозаның қалдықтарынан түзіл-</w:t>
        <w:br/>
        <w:t>ген көмірсу; жасыл өсімдіктердің</w:t>
        <w:br/>
        <w:t>барлық бөліктерінде кездеседі, тамақ</w:t>
        <w:br/>
        <w:t>онеркәсібінде және ББЗ алуда</w:t>
        <w:br/>
        <w:t>қолданылады.</w:t>
        <w:br/>
        <w:t>СӘЙКЕСТЕНДІРУ (Иденти-</w:t>
        <w:br/>
        <w:t>фикация) -- белгісіз бір қосылыстың</w:t>
        <w:br/>
        <w:t>басқа белгілі бір қосылыспен үқсас-</w:t>
        <w:br/>
        <w:t>тығын анықтау. Ол үшін скі заттың</w:t>
        <w:br/>
        <w:t>физика-химиялық константаларын,</w:t>
        <w:br/>
        <w:t>қасиеттерін және қатысатын рсак-</w:t>
        <w:br/>
        <w:t>цияларын салыстырады.</w:t>
        <w:br/>
        <w:t>СӘУЛЕ ШЫҒАРУ (Излучешие) -</w:t>
        <w:br/>
        <w:t>белгілі бір заттың жан-жағына</w:t>
        <w:br/>
        <w:t>шашыраңқы жарық сәулелерін</w:t>
        <w:br/>
        <w:t>шығару қүбылысы.</w:t>
        <w:br/>
        <w:t>МОНОХРОМАТТЫ СӘУЛЕ</w:t>
        <w:br/>
        <w:t>ШЫҒАРУ -- белгілі бір жиілігі бар</w:t>
        <w:br/>
        <w:t>злсктромагниттік сәуле шығару.</w:t>
        <w:br/>
        <w:t>ЖЫЛУЛЫҚ СӘУЛЕ ШЫҒАРУ --</w:t>
        <w:br/>
        <w:t>ішкі энергиясы жылу түрінде бола-</w:t>
        <w:br/>
        <w:t>тын дененің электромагниттік сәуле</w:t>
        <w:br/>
        <w:t>шығаруы.</w:t>
        <w:br/>
        <w:t>242</w:t>
      </w:r>
    </w:p>
    <w:p>
      <w:r>
        <w:t>СЕБЕПШАРТ (Фактор) - бел-</w:t>
        <w:br/>
        <w:t>сенді соқтығысулар теориясындағы</w:t>
        <w:br/>
        <w:t>белсенлірілген кешен түзуге қолайлы</w:t>
        <w:br/>
        <w:t>багдарланған молекулаішіндік қоз-</w:t>
        <w:br/>
        <w:t>ғалыстардың ықтималдығын кәрсе-</w:t>
        <w:br/>
        <w:t>тетін шама.</w:t>
        <w:br/>
        <w:t>СТЕРЕО СЕБЕПША?ТЫ (Фак-</w:t>
        <w:br/>
        <w:t>тор стерический) -- белсенді сокты-</w:t>
        <w:br/>
        <w:t>ғысулар теориясындағы бойында</w:t>
        <w:br/>
        <w:t>жеткілікті кинетикалық энсргиясы</w:t>
        <w:br/>
        <w:t>бар молекулалар соқтығысқанда</w:t>
        <w:br/>
        <w:t>белсендірілгеп кешен түзу үшін, ішкі</w:t>
        <w:br/>
        <w:t>молекулалық қозғалыстардың сәтті</w:t>
        <w:br/>
        <w:t>келуін көрсететін ықтималдық</w:t>
        <w:br/>
        <w:t>шамасы.</w:t>
        <w:br/>
        <w:t>СЕВИЛЕН -- қабықшалар, жүм-</w:t>
        <w:br/>
        <w:t>сақ шлангалар, қуысты заттар, бал-</w:t>
        <w:br/>
        <w:t>қыма желімдер жасауда қолда-</w:t>
        <w:br/>
        <w:t>нылатын этиленнің винилацетатпен</w:t>
        <w:br/>
        <w:t>полимерлестерінің ТМД-да қабыл-</w:t>
        <w:br/>
        <w:t>дапғап саудадагы атауы.</w:t>
        <w:br/>
        <w:t>СЕГРЕГАЦИЯ (лат. зешгерайо -</w:t>
        <w:br/>
        <w:t>бөліну) -- мсталлургияда қорытпа-</w:t>
        <w:br/>
        <w:t>лардың кристалдануы нәтижесінде</w:t>
        <w:br/>
        <w:t>олардың химиялық құрамының әр</w:t>
        <w:br/>
        <w:t>текті болуы, соның салдарынан</w:t>
        <w:br/>
        <w:t>қорытпалар таза металдар сияқты бір</w:t>
        <w:br/>
        <w:t>теми-рада емес, әр түрлі темп-ра</w:t>
        <w:br/>
        <w:t>аралығында кристалдапады. Байытуда</w:t>
        <w:br/>
        <w:t>диаметрлері әр түрлі аралас түйір-</w:t>
        <w:br/>
        <w:t>шіктер қозғалыста болып, олардың</w:t>
        <w:br/>
        <w:t>іріліктеріне қарай тік бағытта түрлі</w:t>
        <w:br/>
        <w:t>қабаттарға бөлінуі, кішілері астыңғы</w:t>
        <w:br/>
        <w:t>қабатқа түседі дс, ал ірілері үстіңгі</w:t>
        <w:br/>
        <w:t>қабатта калады. Бұл процесс кенді</w:t>
        <w:br/>
        <w:t>жинағыш үстелінде байытқанда</w:t>
        <w:br/>
        <w:t>маңызды рол аткарады.</w:t>
        <w:br/>
        <w:t>СЕДИМЕНТАЦИЯЛЫҚ ТҮҰРАҚ-</w:t>
        <w:br/>
        <w:t>ТЫЛЫҚ-- майдалық, ортаның бүкіл</w:t>
        <w:br/>
        <w:t>көлемінде майдалық фазаның бір-</w:t>
        <w:br/>
        <w:t>келкі таралуын сақтайтын, майдалық</w:t>
        <w:br/>
        <w:t>жүйенің қабілеті.</w:t>
        <w:br/>
        <w:t>СЕЛЕН -- химиялық элемент,</w:t>
        <w:br/>
        <w:t>таңбасы 5с (лат. 5еіелішпі). лтомдық</w:t>
        <w:br/>
        <w:t>массасы 78,96; реттік нөмірі 34, балқу</w:t>
        <w:br/>
        <w:t>темп-расы 217%С, тығыздығы 4807 ҡт/м</w:t>
        <w:br/>
        <w:t>тотығу дәрежесі: -2, “4, --6; табиғатта</w:t>
        <w:br/>
        <w:t>күкірттің серігі, мыстың, мырыш-</w:t>
        <w:br/>
        <w:t>тың, темірдің, қорғасынның суль-</w:t>
        <w:br/>
        <w:t>ерітіндіні сүзгенде ион алмасуды іске</w:t>
        <w:br/>
        <w:t>асыратын қүралғы.</w:t>
        <w:br/>
        <w:t>КАРУСЕЛЬДІ СҮЗГІШ (Фильтр</w:t>
      </w:r>
    </w:p>
    <w:p>
      <w:r>
        <w:t>карусольный) -- үздіксіз жүмыс істей-</w:t>
        <w:br/>
        <w:t>тің вакуум-сүзгіш орталық біліктің</w:t>
        <w:br/>
        <w:t>айналасында тік жазықтықта айпала-</w:t>
        <w:br/>
        <w:t>тын бір қатар сүзгіштерден тұрады.</w:t>
        <w:br/>
        <w:t>КҮЛСІЗ СҮЗГІШ (Фильтр без-</w:t>
        <w:br/>
        <w:t>зольный) -- өртегенде күл қалмайтын</w:t>
        <w:br/>
        <w:t>арнайы қағаздан жасалған сүзгіш.</w:t>
        <w:br/>
        <w:t>ПЕТРЯНОВ СҮЗГІШ (Фильтр</w:t>
        <w:br/>
        <w:t>Петрянова) -- ультра жүқа поли-</w:t>
        <w:br/>
        <w:t>мерлі талшықтардан жасалған сүзгіш</w:t>
        <w:br/>
        <w:t>материал: газдарды жоғары майдалық</w:t>
        <w:br/>
        <w:t>және радиоактивті аэрозольдардан</w:t>
        <w:br/>
        <w:t>тазартуға қолданылады.</w:t>
        <w:br/>
        <w:t>ТАСПАЛЫҚ СҮЗГІШ (Фильтр</w:t>
        <w:br/>
        <w:t>ленточный) -- үздіксіз істейтін ва-</w:t>
        <w:br/>
        <w:t>куум-сүзгіш; сүзгіш матасы тұйық-</w:t>
        <w:br/>
        <w:t>талған көлденең таспадан жасалған.</w:t>
        <w:br/>
        <w:t>ШОТТ СҮЗГІШІ (Фильтр Шот-</w:t>
        <w:br/>
        <w:t>та) -- ұсақталған шыныдан пісіріліп</w:t>
        <w:br/>
        <w:t>жасалған сүзгі тоспасы бар зертха-</w:t>
        <w:br/>
        <w:t>налық сүзгіш.</w:t>
        <w:br/>
        <w:t>СҮЗУ (Фильтровапие) - сүзгіш</w:t>
        <w:br/>
        <w:t>тоспалар көмегімен суспензияларды</w:t>
        <w:br/>
        <w:t>және аэрозольдарды майдалық өрта</w:t>
        <w:br/>
        <w:t>және майдалық фазаға бөлу процесі.</w:t>
        <w:br/>
        <w:t>СҮЙЕК (Кость).</w:t>
        <w:br/>
        <w:t>КҮЙДІРІЛГЕН СҮЙЕК (Кость</w:t>
        <w:br/>
        <w:t>жженая) --жанпуарлар сүйегін орте</w:t>
        <w:br/>
        <w:t>генде алынатын қара түсті зат.</w:t>
        <w:br/>
        <w:t>ПІЛ СҮЙЕГІ (Слоновая кость) -</w:t>
        <w:br/>
        <w:t>1) күйдірілген сүйектің түз қышқы-</w:t>
        <w:br/>
        <w:t>лымен өңделген сң жақсы сөрты;</w:t>
        <w:br/>
        <w:t>2) өзгеше рецкі бар ақ түсті ЛБМ-</w:t>
        <w:br/>
        <w:t>ныц шартты белгісі.</w:t>
        <w:br/>
        <w:t>СФЕН СаТ(510,10О - силикаттар</w:t>
        <w:br/>
        <w:t>кластарының минералы; мөлдір түр-</w:t>
        <w:br/>
        <w:t>лері -- асыл тастар.</w:t>
        <w:br/>
        <w:t>СФЕРА -- радиальды созылған</w:t>
        <w:br/>
        <w:t>аймақ.</w:t>
        <w:br/>
        <w:t>СЫРТҚЫ СФЕРА (Сфера внеш-</w:t>
        <w:br/>
        <w:t>няя) -- кешенді ионның зарядын</w:t>
        <w:br/>
        <w:t>теңестіретін иондары бар кешенді</w:t>
        <w:br/>
        <w:t>қосылыстың бөлігі.</w:t>
        <w:br/>
        <w:t>ІШКІ СФЕРА (Сфера внутрен-</w:t>
        <w:br/>
        <w:t>няя) -- кешен түзуші мен лиганд-</w:t>
        <w:br/>
        <w:t>259</w:t>
        <w:br/>
        <w:t>Сый</w:t>
        <w:br/>
        <w:t>тардан түратын кешенді қосылыстың</w:t>
        <w:br/>
        <w:t>бөлігі.</w:t>
      </w:r>
    </w:p>
    <w:p>
      <w:r>
        <w:t>СФЕРОЛИТТЕР -- полимерлер-</w:t>
        <w:br/>
        <w:t>дегі түзілетін кристалдардың пішіні.</w:t>
        <w:br/>
        <w:t>СФЕРОПЛАСТАР -- газ толты-</w:t>
        <w:br/>
        <w:t>рылған пластмассалар; кеуек толтыр-</w:t>
        <w:br/>
        <w:t>ғызтар полимер ішінде біркелкі</w:t>
        <w:br/>
        <w:t>таралған.</w:t>
        <w:br/>
        <w:t>СЫҒЫЛҒЫШТЫҚ (Сжимае-</w:t>
        <w:br/>
        <w:t>мость) -- жан-жақтан түсірілген</w:t>
        <w:br/>
        <w:t>қысым әсерінен физикалық дененің</w:t>
        <w:br/>
        <w:t>өз көлемін өзгерту қабілеті.</w:t>
        <w:br/>
        <w:t>СЫЗЫҚ (Линия)</w:t>
        <w:br/>
        <w:t>ЖҰМЫСТЫҚ СЫЗЫҚ (Рабочая</w:t>
        <w:br/>
        <w:t>линия) -- процесте өзгеретін пара-</w:t>
        <w:br/>
        <w:t>метрлерге сәйкес келетін координата-</w:t>
        <w:br/>
        <w:t>ларда процестің графикалық бейне-</w:t>
        <w:br/>
        <w:t>ленуі.</w:t>
        <w:br/>
        <w:t>ЛИКВИДУС СЫЗЫҒЫ (Линия</w:t>
        <w:br/>
        <w:t>диквндуса) - сүйық жәнс қатты</w:t>
        <w:br/>
        <w:t>фазалардың тепс-теңдікте қатар болу</w:t>
        <w:br/>
        <w:t>темп-расының сүйық фаза құрамына</w:t>
        <w:br/>
        <w:t>тәуелділігін корсстетін көп қүра-</w:t>
        <w:br/>
        <w:t>уышты жүйелердің күй диаграмма-</w:t>
        <w:br/>
        <w:t>сындағы қисық сызығы.</w:t>
        <w:br/>
        <w:t>СОЛИДУС СЫЗЫҒЫ (Линия</w:t>
        <w:br/>
        <w:t>солидуса) -- сұйық және қатты фаза-</w:t>
        <w:br/>
        <w:t>лардың тепе-теңдікте қатар болу</w:t>
        <w:br/>
        <w:t>темп-расының, қатты фаза қүрамына</w:t>
        <w:br/>
        <w:t>тәуелділігін көрсетуші көп қүраушы</w:t>
        <w:br/>
        <w:t>жүйелердің күй диаграммасындағы</w:t>
        <w:br/>
        <w:t>қисық сызығы.</w:t>
        <w:br/>
        <w:t>ТЕПЕ-ТЕҢДІК СЫЗЫҒЫ (Равно-</w:t>
        <w:br/>
        <w:t>весная линия) -- тепс-теңдік күйдің</w:t>
        <w:br/>
        <w:t>графикалық бейнеленуі.</w:t>
        <w:br/>
        <w:t>СЫЙЫМДЫЛЫҚ (Емкость).</w:t>
        <w:br/>
        <w:t>АЛСОРБЦИЯЛЫҚ СЫЙЫМ-</w:t>
        <w:br/>
        <w:t>ДЫЛЫҚ-- адсорбентті қанықтыр-</w:t>
        <w:br/>
        <w:t>ганда оның масса немесе көлем бір-</w:t>
        <w:br/>
        <w:t>лігі сіңірс алатын адсорбат мөл-</w:t>
        <w:br/>
        <w:t>шері.</w:t>
        <w:br/>
        <w:t>ЕРІТІНДІЛЕРДІҢ АРАЛЫМДЫҚ</w:t>
        <w:br/>
        <w:t>СЫЙЫМДЫЛЫҒЫ -- аралымдық</w:t>
        <w:br/>
        <w:t>қасиеттерін түтас сақтайтын ерітін-</w:t>
        <w:br/>
        <w:t>дінің ішіндегі жеке құрауыштар</w:t>
        <w:br/>
        <w:t>концентрациясының өзгеру шегін</w:t>
        <w:br/>
        <w:t>көрсетуші аралымдық ерітінділер</w:t>
        <w:br/>
        <w:t>сипаттамасы.</w:t>
        <w:br/>
        <w:t>243</w:t>
        <w:br/>
        <w:t>фидті минералдарының құрамына</w:t>
        <w:br/>
        <w:t>кіреді. Күкірт қышқылы және</w:t>
      </w:r>
    </w:p>
    <w:p>
      <w:r>
        <w:t>цисллюлоза-қағаз өпдірісінің қалдық-</w:t>
        <w:br/>
        <w:t>тарынан, мысты электролиздік тазар-</w:t>
        <w:br/>
        <w:t>тудың қоқырыпнан алынады. Электр</w:t>
        <w:br/>
        <w:t>өткізгіштігі жарықтың түсіне байла-</w:t>
        <w:br/>
        <w:t>нысты өзгеріп отырады. Азот қыш-</w:t>
        <w:br/>
        <w:t>қылында тез ериді, қос оксидті селеп</w:t>
        <w:br/>
        <w:t>шыныға дағыл түс береді. Селеннің</w:t>
        <w:br/>
        <w:t>металдармен қосылыстары (селенид-</w:t>
        <w:br/>
        <w:t>тер) жартылай өткізгіштер ретінде</w:t>
        <w:br/>
        <w:t>қолданылады; жай зат, бірнеше</w:t>
        <w:br/>
        <w:t>аллотропиялық түр өзгерістері бар.</w:t>
        <w:br/>
        <w:t>ҚЫЗЫЛ СЕЛЕН (Селен крас-</w:t>
        <w:br/>
        <w:t>ный) -- селепнің аморфты аллотро-</w:t>
        <w:br/>
        <w:t>пиялық түрөзгерісі; ксерографияда</w:t>
        <w:br/>
        <w:t>жарық сезгіш қабаттарда қолданылады.</w:t>
        <w:br/>
        <w:t>МЕТАЛДЫҚ СЕЛЕН (Селен</w:t>
        <w:br/>
        <w:t>металлический) - қ. Сүр селеп.</w:t>
        <w:br/>
        <w:t>МОНОСЫНАЛЫҚ СЕЛЕН (Се-</w:t>
        <w:br/>
        <w:t>леп моноклиптияй) -- селеннің крис-</w:t>
        <w:br/>
        <w:t>талдык аллотропиялық түр өзгерісі.</w:t>
        <w:br/>
        <w:t>СҰР СЕЛЕН (Селен серый) -</w:t>
        <w:br/>
        <w:t>селейпнің кристалдық Түр өзгерісі,</w:t>
        <w:br/>
        <w:t>шынылар пигменті және шала</w:t>
        <w:br/>
        <w:t>өткізгішті жарық сезгіш матерпалдар,</w:t>
        <w:br/>
        <w:t>болаттың түйіршіктенуін кемітетін</w:t>
        <w:br/>
        <w:t>қоспа, органикалық химияда өршіткі</w:t>
        <w:br/>
        <w:t>ретінде қолданылады.</w:t>
        <w:br/>
        <w:t>СЕЛЕНАТТАР -- селен қышқы-</w:t>
        <w:br/>
        <w:t>лының Н,беО, түздары.</w:t>
        <w:br/>
        <w:t>СЕЛЕНИД- қ. Селенидтер.</w:t>
        <w:br/>
        <w:t>КАДМИЙ СЕЛЕНИДІ С45е -</w:t>
        <w:br/>
        <w:t>фотосезгіштіті бар шала өткізгіш</w:t>
        <w:br/>
        <w:t>материал, эмаль және жылтыратпа</w:t>
        <w:br/>
        <w:t>пигменті ретінде колданылады.</w:t>
        <w:br/>
        <w:t>ҚОРЕАСЫН СЕЛЕНМИДІ (Селсе-</w:t>
        <w:br/>
        <w:t>нид свинца) РЬ5е -- фоторсзисторлар,</w:t>
        <w:br/>
        <w:t>фотоқабылдағыштар үшін шала</w:t>
        <w:br/>
        <w:t>откізгіш материалдар, ипфрақызыл</w:t>
        <w:br/>
        <w:t>диапазонда сәуле шығарғыш, сондай-</w:t>
        <w:br/>
        <w:t>ақ лазерлер үшін белсенді орта</w:t>
        <w:br/>
        <w:t>болып! табылады.</w:t>
        <w:br/>
        <w:t>МЫРЫШ СЕЛЕНИДІ (Селенид</w:t>
        <w:br/>
        <w:t>цинка) 2л5е -- люминофорлар</w:t>
        <w:br/>
        <w:t>қүрауышы, лазерлік материал ретінде</w:t>
        <w:br/>
        <w:t>қолданылады.</w:t>
        <w:br/>
        <w:t>СЫНАП СЕЛЕНИДІ (Селенид</w:t>
        <w:br/>
        <w:t>ртути) Нр5е -- фоторезисторлар,</w:t>
        <w:br/>
        <w:t>СЕМ</w:t>
        <w:br/>
        <w:t>магнит өрісіп өлшейтін датчиктер</w:t>
        <w:br/>
        <w:t>үшін шала өткізгішті материал ретін-</w:t>
        <w:br/>
        <w:t>дс қолдапылады.</w:t>
      </w:r>
    </w:p>
    <w:p>
      <w:r>
        <w:t>СЕЛЕНИДТЕР (Селениды) - се-</w:t>
        <w:br/>
        <w:t>ленпің басқа металдармен химиялық</w:t>
        <w:br/>
        <w:t>қосылыстары. Селснид түрлері: ҡад-</w:t>
        <w:br/>
        <w:t>мий сслениді -- фотосезгіштігі бар</w:t>
        <w:br/>
        <w:t>шала өткізгіш материал, кірсуке және</w:t>
        <w:br/>
        <w:t>жылтыратпа пигменті ретінде қол-</w:t>
        <w:br/>
        <w:t>данылады, сынап селениді - фото-</w:t>
        <w:br/>
        <w:t>резистор, магнит өрісін өлшейтін</w:t>
        <w:br/>
        <w:t>аспаптар үшін шала өткізгіш мате-</w:t>
        <w:br/>
        <w:t>риалдар, инфрақызыл диапазонда</w:t>
        <w:br/>
        <w:t>сәуле шығарғыш, сондай-яқ лазерлер</w:t>
        <w:br/>
        <w:t>үшін белсенді орта болып табылады;</w:t>
        <w:br/>
        <w:t>мырыш селениді люминофорлар қү-</w:t>
        <w:br/>
        <w:t>рамбөлігі, лазерлік материал ретінде</w:t>
        <w:br/>
        <w:t>колданылады.</w:t>
        <w:br/>
        <w:t>СЕЛЕНИЛДЕР - қүрамында</w:t>
        <w:br/>
        <w:t>селеннің бір атомынан жәпе оттектің</w:t>
        <w:br/>
        <w:t>бір атомынан қүралған екі оң заряд-</w:t>
        <w:br/>
        <w:t>ты радикалы беО:” бар, түз типтес</w:t>
        <w:br/>
        <w:t>химиялық қосылыстар.</w:t>
        <w:br/>
        <w:t>СЕЛЕНИТТЕР (Сслениты) -</w:t>
        <w:br/>
        <w:t>селенді қышқылдың Н,5О, түздары.</w:t>
        <w:br/>
        <w:t>СЕЛЕНСУТЕК (Селеноводород)</w:t>
        <w:br/>
        <w:t>Н,5с -- сслен гидрилі, таза селен алу</w:t>
        <w:br/>
        <w:t>үшін және селенидтер, селенорга-</w:t>
        <w:br/>
        <w:t>пикалық қосылыстар синтезінде</w:t>
        <w:br/>
        <w:t>қолданылады.</w:t>
        <w:br/>
        <w:t>СЕЛИТРАЛАР (Селитры) -</w:t>
        <w:br/>
        <w:t>натрий, калий, аммоний, кальций,</w:t>
        <w:br/>
        <w:t>барий питраттарын қамтитын химия-</w:t>
        <w:br/>
        <w:t>лық қосылыстардың тарихи қалып-</w:t>
        <w:br/>
        <w:t>тасқан дәстүрлі атауы.</w:t>
        <w:br/>
        <w:t>СЕМИКАРБАЗИД</w:t>
        <w:br/>
        <w:t>МН,МНС(ОУҺН, - гидразин карбон</w:t>
        <w:br/>
        <w:t>қышқылының амиді (карбамин</w:t>
        <w:br/>
        <w:t>қышқылының гидразиді, амино-</w:t>
        <w:br/>
        <w:t>мочевина); бір қышқылды негіз;</w:t>
        <w:br/>
        <w:t>альдегидтер және кетондарды бөліп</w:t>
        <w:br/>
        <w:t>алуда, есмикарбозондар мен гетеро-</w:t>
        <w:br/>
        <w:t>циклді қосылыстар синтезінде қолда-</w:t>
        <w:br/>
        <w:t>нылады.</w:t>
        <w:br/>
        <w:t>СЕМИКАРБАЗОНДАР</w:t>
        <w:br/>
        <w:t>КЕС-ММНСОМН, -- құрамындағы</w:t>
        <w:br/>
        <w:t>карбонил тобының өттегі</w:t>
        <w:br/>
        <w:t>-“М-МНСОМН, топтамасына алмас-</w:t>
        <w:br/>
        <w:t>тырылған альдегидтер мен кетондар</w:t>
        <w:br/>
        <w:t>СУТ 25</w:t>
        <w:br/>
        <w:t>сутекпеп диффузиялық қаныққанда</w:t>
        <w:br/>
        <w:t>пластикалығының және миқтылы-</w:t>
        <w:br/>
        <w:t>ғының кему қүбылысы.</w:t>
        <w:br/>
        <w:t>СУТЕКТІК ЭНЕРГЕТИКА (Энер-</w:t>
        <w:br/>
        <w:t>гетика водородиая) -- сутекті энергия</w:t>
      </w:r>
    </w:p>
    <w:p>
      <w:r>
        <w:t>сыйымдылығы мол, экологиялық таза</w:t>
        <w:br/>
        <w:t>энергия көзі ретінде пайдаланатын</w:t>
        <w:br/>
        <w:t>әлістер жиынтығы.</w:t>
        <w:br/>
        <w:t>СУТЕКТЕНДІРУ (Гилрогени-</w:t>
        <w:br/>
        <w:t>зация) - сутекті қосып алу реакциясы</w:t>
        <w:br/>
        <w:t>мен процесі.</w:t>
        <w:br/>
        <w:t>МАЙЛАРДЫ СУТЕКТЕНДІРУ--</w:t>
        <w:br/>
        <w:t>сұйык әсімдік майлары мен мал</w:t>
        <w:br/>
        <w:t>майларын қатты заттарға катализдік</w:t>
        <w:br/>
        <w:t>айпалдыру әдісі меп процесі.</w:t>
        <w:br/>
        <w:t>ӨРШІТЕ СУТЕКТЕНДІРУ -</w:t>
        <w:br/>
        <w:t>элементтеріс немесе қосылыстарға</w:t>
        <w:br/>
        <w:t>өршіткі әсері арқылы сутек қосу.</w:t>
        <w:br/>
        <w:t>ЫДЫРАТА СУТЕКТЕНДІРУ -</w:t>
        <w:br/>
        <w:t>күрделі зат молекуласын кішігірім</w:t>
        <w:br/>
        <w:t>фрагменттерге ыдырата жүретін гил-</w:t>
        <w:br/>
        <w:t>рогенолиз.</w:t>
        <w:br/>
        <w:t>СҰЙЫҚТЫҚТАР (Жилкости) -</w:t>
        <w:br/>
        <w:t>жай және күрделі заттар. сондай-ақ</w:t>
        <w:br/>
        <w:t>сұйық агрегаттық күйде болатын</w:t>
        <w:br/>
        <w:t>препараттар мен өнімдер.</w:t>
        <w:br/>
        <w:t>АРНАЙЫ СҰЙЫҚТЫҚТАР -</w:t>
        <w:br/>
        <w:t>өнеркәсіп иен транспортта пайдала-</w:t>
        <w:br/>
        <w:t>нылатын, құрамына аптифриздер,</w:t>
        <w:br/>
        <w:t>гилраһликалық тежеуші, шытықтыру-</w:t>
        <w:br/>
        <w:t>шы және басқа да сұйықтықтар кіретіп</w:t>
        <w:br/>
        <w:t>өнімдер тобының техникалық, атауы.</w:t>
        <w:br/>
        <w:t>БЕЙНЬЮТОНДЫҚ СҮЙЫҚ-</w:t>
        <w:br/>
        <w:t>ТЫҚТАР -- пішінсізденгенде жанама</w:t>
        <w:br/>
        <w:t>кернеулері және жылжу жылдамдығы</w:t>
        <w:br/>
        <w:t>арасындағы пропорция сақталмайтын</w:t>
        <w:br/>
        <w:t>сұйықтықтар.</w:t>
        <w:br/>
        <w:t>ТЕЖЕГІШ СҰЙЫҚТЫҚТАР -</w:t>
        <w:br/>
        <w:t>гликольдар мен эфирлердеп түратын</w:t>
        <w:br/>
        <w:t>және ғндравликалық тежегіш жүйс-</w:t>
        <w:br/>
        <w:t>лерде қолдапылатын арнайы сұйық-</w:t>
        <w:br/>
        <w:t>тықтар.</w:t>
        <w:br/>
        <w:t>СҰЙЫЛТҚЫШ (Разбавитель) -</w:t>
        <w:br/>
        <w:t>қабықша Түзуші заттарды ерітпейтін</w:t>
        <w:br/>
        <w:t>ЛБМ қүрауышы; еріткіштер мен қос-</w:t>
        <w:br/>
        <w:t>паларда ЛБМ-ды арзандату және</w:t>
        <w:br/>
        <w:t>олардың молярлық қасиеттерін рет-</w:t>
        <w:br/>
        <w:t>теу үшіп пайдаланылады.</w:t>
        <w:br/>
        <w:t>8</w:t>
        <w:br/>
        <w:t>СҰЙЫЛТУ (Разбавленис) -- еріт-</w:t>
        <w:br/>
        <w:t>кіш қосу арқылы ерітінді копцентра-</w:t>
        <w:br/>
        <w:t>циясын тәмендету.</w:t>
        <w:br/>
        <w:t>СҰРЫПТАУ ЕРЕЖЕЛЕРІ (Пра-</w:t>
        <w:br/>
        <w:t>вила отбора) -- атомдар, молекула-</w:t>
        <w:br/>
        <w:t>лар, атомдық ядролар, қарапайым</w:t>
        <w:br/>
        <w:t>болшектер және басқа физикалық</w:t>
        <w:br/>
        <w:t>жүйелердің квант күйлері арасындағы</w:t>
      </w:r>
    </w:p>
    <w:p>
      <w:r>
        <w:t>мүмкін болатын ауысуларды анық-</w:t>
        <w:br/>
        <w:t>таушы ережелер.</w:t>
        <w:br/>
        <w:t>СҮЗІЛУ (Фильтрация) -- кеуек</w:t>
        <w:br/>
        <w:t>орта немесе түйіршікті қабат арқылы</w:t>
        <w:br/>
        <w:t>сұйықтың немесе таздың өтуі.</w:t>
        <w:br/>
        <w:t>СҮЗІНДІ (Фильтрат) - 1) сүзгі</w:t>
        <w:br/>
        <w:t>бетте қалатын, ылғалдылығы азайған</w:t>
        <w:br/>
        <w:t>қатты зат. Оның ылғалдылығы қатты</w:t>
        <w:br/>
        <w:t>заттып түйірәлшемдік қүрамына,</w:t>
        <w:br/>
        <w:t>сүзгі беттің екі жағыпдағы қысым</w:t>
        <w:br/>
        <w:t>айырмашылығына, темп-раға және</w:t>
        <w:br/>
        <w:t>т.б байланысты.</w:t>
        <w:br/>
        <w:t>СҮЗГІЛІК АРА БӨЛГІШ (Перс-</w:t>
        <w:br/>
        <w:t>городка фильтровальная) -- сүйық-</w:t>
        <w:br/>
        <w:t>тықты немесе газды өткізіп, қатты</w:t>
        <w:br/>
        <w:t>затты үстап қалатып кеуек материал</w:t>
        <w:br/>
        <w:t>қабаты.</w:t>
        <w:br/>
        <w:t>СҮЗГІ-НЫҒЫЗДАҒЫШ (Филь-</w:t>
        <w:br/>
        <w:t>тр-пресс) -- нілгіш, сүзетін тоспасы</w:t>
        <w:br/>
        <w:t>бар сүзгіш; артық қысым әсерінен</w:t>
        <w:br/>
        <w:t>және фазалардың жанасу беті өте</w:t>
        <w:br/>
        <w:t>үлкен болатын жағдайда жүмыс</w:t>
        <w:br/>
        <w:t>істейді.</w:t>
        <w:br/>
        <w:t>СҮЗГІШ (Фильтр) - сүзуге ар-</w:t>
        <w:br/>
        <w:t>налған аспап.</w:t>
        <w:br/>
        <w:t>БЕТТІК СҮЗГІІН (Фильтр лис-</w:t>
        <w:br/>
        <w:t>товой) -- қысым немесе вакуум әсері-</w:t>
        <w:br/>
        <w:t>мен жүмыс істейтін сүзгіш, иілмейтін</w:t>
        <w:br/>
        <w:t>сүзгіш кедергі суспепзияга батырыл-</w:t>
        <w:br/>
        <w:t>ған пакеттерге біріктірілген беттер</w:t>
        <w:br/>
        <w:t>түрінде орналасады.</w:t>
        <w:br/>
        <w:t>ГАЗДЫҚ СҮЗГІШ (Фильтр газо-</w:t>
        <w:br/>
        <w:t>вый) - шаң үстауға арналган сүзгіш.</w:t>
        <w:br/>
        <w:t>ДИСКІЛІК СҮЗГІШ (Фильтр</w:t>
        <w:br/>
        <w:t>дисковый) -- үздіксіз жұмыс істейтін</w:t>
        <w:br/>
        <w:t>накуум-сүзгіш; ішіне сүзінді жібе-</w:t>
        <w:br/>
        <w:t>ретін білікке көлденең немесе тік</w:t>
        <w:br/>
        <w:t>тесілген қуыс дискілер қондырылған.</w:t>
        <w:br/>
        <w:t>ИОНИТТІК СҮЗГІШ (Фильтр</w:t>
        <w:br/>
        <w:t>ионитовый) -- ионит қабаты арқылы</w:t>
        <w:br/>
        <w:t>ТИО</w:t>
        <w:br/>
        <w:t>НАТРИЙ ТИОЦИАНАТЫ</w:t>
        <w:br/>
        <w:t>Ма5СМ -- тиоциан қышқылының</w:t>
        <w:br/>
        <w:t>түзы; бояғыш ванналардың, фотогра-</w:t>
        <w:br/>
        <w:t>фиядағы айқындағыштардың қүра-</w:t>
        <w:br/>
        <w:t>уышы ретінде қолданылады.</w:t>
        <w:br/>
        <w:t>ТИОЦИАНАТТАР -- күрамына</w:t>
        <w:br/>
        <w:t>тиоциан қышқылының тұздары меп</w:t>
        <w:br/>
        <w:t>эфирлері кіретін химиялық қосы-</w:t>
      </w:r>
    </w:p>
    <w:p>
      <w:r>
        <w:t>лыстар.</w:t>
        <w:br/>
        <w:t>ТИОЦИАНТОП -- жиынтық</w:t>
        <w:br/>
        <w:t>формуласы -5СЫ болатын атомдық</w:t>
        <w:br/>
        <w:t>топтама, құрылымы --5-5-М</w:t>
        <w:br/>
        <w:t>ТИОЭФИРЛЕР-- к. Органикалық</w:t>
        <w:br/>
        <w:t>сулыфидтер.</w:t>
        <w:br/>
        <w:t>ТИРОЗИН -- жартылай алмас-</w:t>
        <w:br/>
        <w:t>тырылатып амипқышқылы.</w:t>
        <w:br/>
        <w:t>ТИТАН -- химиялық элемент,</w:t>
        <w:br/>
        <w:t>таңбасы Ті (лат. Тпалішп), атомдық</w:t>
        <w:br/>
        <w:t>массасы 47,90; реттік нөмірі 22, балқу</w:t>
        <w:br/>
        <w:t>тсмп-расы 1665“С, тығыздығы</w:t>
        <w:br/>
        <w:t>4500 кг/м32, “2, “3, --4 типтік тотығу</w:t>
        <w:br/>
        <w:t>дорсжелері бар; конструкциялық</w:t>
        <w:br/>
        <w:t>металдар арасында жер қыртысында</w:t>
        <w:br/>
        <w:t>таралуы жәнінен темір, алюминий,</w:t>
        <w:br/>
        <w:t>магнийден кейін төртінші орыпда.</w:t>
        <w:br/>
        <w:t>Титан темірден екі есе жеңіл, ал</w:t>
        <w:br/>
        <w:t>беріктігі жоғары сортты болаттан да</w:t>
        <w:br/>
        <w:t>асып түседі. Қүрамында темір, титан</w:t>
        <w:br/>
        <w:t>және ванадий бар титаномагнетит --</w:t>
        <w:br/>
        <w:t>титан мен темірдің маңызды кені.</w:t>
        <w:br/>
        <w:t>Жай зат, күмістей ақ түсті металл;</w:t>
        <w:br/>
        <w:t>жеңіл, тозімді және жемірілуге тү-</w:t>
        <w:br/>
        <w:t>рақты құрылымдық материал ретінде</w:t>
        <w:br/>
        <w:t>ракета, машина жасауда, архитекту-</w:t>
        <w:br/>
        <w:t>рада жоне т.б. салаларда қолданы-</w:t>
        <w:br/>
        <w:t>лады.</w:t>
        <w:br/>
        <w:t>ТИТАНАТ -- қ. Титанаттар.</w:t>
        <w:br/>
        <w:t>БАРИЙ ТИТАНАТЫ ВаТІО, -</w:t>
        <w:br/>
        <w:t>қышты диэлектриктердің, пьезоэлек-</w:t>
        <w:br/>
        <w:t>триктердің және сегнетоэлектриктер-</w:t>
        <w:br/>
        <w:t>дін құрауышы ретінде қолданылады.</w:t>
        <w:br/>
        <w:t>ВИСМУТ (ІП) ТИТАНАТЫ</w:t>
        <w:br/>
        <w:t>ВІ Т1,О,, -- оптикалық модулятор-</w:t>
        <w:br/>
        <w:t>ларда және акустикалық құралдарда</w:t>
        <w:br/>
        <w:t>сегистоэлектрик ретінде қолда-</w:t>
        <w:br/>
        <w:t>нылады.</w:t>
        <w:br/>
        <w:t>ҚОРҒАСЫН (ПІ) ТИТАНАТЫ</w:t>
        <w:br/>
        <w:t>РЫТІО, - сары пигмент ретінде,</w:t>
        <w:br/>
        <w:t>278</w:t>
        <w:br/>
        <w:t>сонымен қатар диэлектрик және</w:t>
        <w:br/>
        <w:t>пьезоэлектрлік материал ретінде</w:t>
        <w:br/>
        <w:t>қолданылады.</w:t>
        <w:br/>
        <w:t>ТИТАНАТТАР -- құрамына от-</w:t>
        <w:br/>
        <w:t>текті титан қышқылдарының туын-</w:t>
        <w:br/>
        <w:t>дылары кіретін химиялық қосы-</w:t>
        <w:br/>
        <w:t>лыстар.</w:t>
        <w:br/>
        <w:t>ТИТАНИЛ - ТІО". Оң екі па-</w:t>
        <w:br/>
        <w:t>лентті радикал.</w:t>
        <w:br/>
        <w:t>ТИТАНИТ-- қ. Сфен.</w:t>
      </w:r>
    </w:p>
    <w:p>
      <w:r>
        <w:t>ТИТАНМАГНЕТИТ</w:t>
        <w:br/>
        <w:t>Ее(Ее?%,Ті),О,- күрделі оксидтер</w:t>
        <w:br/>
        <w:t>класының минералы; магнетиттің бір</w:t>
        <w:br/>
        <w:t>түрі, темір, титан, ванадийдің ке-</w:t>
        <w:br/>
        <w:t>шенді кені.</w:t>
        <w:br/>
        <w:t>ТИТАНМЕТРЛЕУ -- титрант</w:t>
        <w:br/>
        <w:t>ретінде ТІСІП) тұздарын колданатын</w:t>
        <w:br/>
        <w:t>тотықтырғыштарды анықтайтын</w:t>
        <w:br/>
        <w:t>титриметрлеу әдісі.</w:t>
        <w:br/>
        <w:t>ТИТР-- ерітіндінің 1 мл-де еріген</w:t>
        <w:br/>
        <w:t>заттың грамм саны.</w:t>
        <w:br/>
        <w:t>ТИТРАНТ -- титриметрлік тал-</w:t>
        <w:br/>
        <w:t>даула қолданылатын реагент ерітіп-</w:t>
        <w:br/>
        <w:t>дісі немесе концентрациясы дәл</w:t>
        <w:br/>
        <w:t>белгілі газдық қоспа.</w:t>
        <w:br/>
        <w:t>ТИТРИМЕТРЛЕУ (Титриметрия)</w:t>
        <w:br/>
        <w:t>-- қ. Титриметрлік талдау.</w:t>
        <w:br/>
        <w:t>ТИТРЛЕУ (Титрованис) -- Титр-</w:t>
        <w:br/>
        <w:t>леудің ақыргы нүктесіне жеткенше</w:t>
        <w:br/>
        <w:t>ерітіндіге титрапттың белгілі мөлше-</w:t>
        <w:br/>
        <w:t>рін біртіндеп қосу арқылы ерітіндінің</w:t>
        <w:br/>
        <w:t>концентрациясын анықтайтын әдіс</w:t>
        <w:br/>
        <w:t>және процесс.</w:t>
        <w:br/>
        <w:t>БЕЙСУЛЫ ТИТРЛЕУ (Титрова-</w:t>
        <w:br/>
        <w:t>ние неводное) -- бейсулы орталарда</w:t>
        <w:br/>
        <w:t>өткізілетін титрлеу.</w:t>
        <w:br/>
        <w:t>ЖАНАМА ТИТРЛЕУ (Титро-</w:t>
        <w:br/>
        <w:t>вание косвеннов) - зерттелетін</w:t>
        <w:br/>
        <w:t>заттың орнына талдауға ыңғайлы түрі</w:t>
        <w:br/>
        <w:t>бар, оның өзгеру өнімін анықтайтын</w:t>
        <w:br/>
        <w:t>титрлеу.</w:t>
        <w:br/>
        <w:t>КЕРІ ТИТРЛЕУ (Титрование</w:t>
        <w:br/>
        <w:t>обратное) -- алыпған үлгіші рсагент-</w:t>
        <w:br/>
        <w:t>тің артық мөлшерімен өңдеп, оның</w:t>
        <w:br/>
        <w:t>әрекеттеспей артылып қалған бөлігі!</w:t>
        <w:br/>
        <w:t>титрантпен титрлеу.</w:t>
        <w:br/>
        <w:t>КОМПЛЕКСОНМЕТРЛІК</w:t>
        <w:br/>
        <w:t>ТИТРЛЕУ (Титрование комплексо-</w:t>
        <w:br/>
        <w:t>263</w:t>
        <w:br/>
        <w:t>МАЙЛАРДЫ ПЕРКОЛЯЦИЯ-</w:t>
        <w:br/>
        <w:t>ЛЫҚ ТАЗАЛАУ (Перколяционная</w:t>
        <w:br/>
        <w:t>очистка масел) -- майды ағартқыш</w:t>
        <w:br/>
        <w:t>топырақ қабаты арқылы тазалау.</w:t>
        <w:br/>
        <w:t>МҰНАЙ ОНІМДЕРІН ҚЫШ-</w:t>
        <w:br/>
        <w:t>ҚЫЛДЫҚ ТАЗАЛАУ (Кислотная</w:t>
        <w:br/>
        <w:t>очистка нефтепродуктов) - қ. Мүнай</w:t>
        <w:br/>
        <w:t>өнімдерін күкірт қышқылдық, таза-</w:t>
      </w:r>
    </w:p>
    <w:p>
      <w:r>
        <w:t>лау.</w:t>
        <w:br/>
        <w:t>МҰНАЙ ӨНІМДЕРІН КҮКІРТ</w:t>
        <w:br/>
        <w:t>ҚЫШҚЫЛДЫҚ ТАЗАЛАУ (Серно-</w:t>
        <w:br/>
        <w:t>кислотная очистка нефтепродук-</w:t>
        <w:br/>
        <w:t>тов) -- мөлдір мүнай өнімдерінен</w:t>
        <w:br/>
        <w:t>және майлы фракциялардан шайыр-</w:t>
        <w:br/>
        <w:t>лы, асфальтшайырлы, күкіртті қосы-</w:t>
        <w:br/>
        <w:t>лыстарды күкірт қышқылының</w:t>
        <w:br/>
        <w:t>көмегімен аластау.</w:t>
        <w:br/>
        <w:t>МҰНАЙ ӨНІМДЕРІН СІЛТІЛІК</w:t>
        <w:br/>
        <w:t>ТАЗАЛАУ (Шелочная очистка неф-</w:t>
        <w:br/>
        <w:t>тепродуктов) -- мөлдір мүнай ошйім-</w:t>
        <w:br/>
        <w:t>дерін күкіртті қосылыстардан сілті-</w:t>
        <w:br/>
        <w:t>Лер арқылы тазалау және қышқыл</w:t>
        <w:br/>
        <w:t>құрауыштарын бейтараптау.</w:t>
        <w:br/>
        <w:t>ПЫТЫРА АҒЫНДЫҚ ТАЗАЛАУ</w:t>
        <w:br/>
        <w:t>(Очистка дробеструйная) -- металл</w:t>
        <w:br/>
        <w:t>бұйымдардың бетін арнайы құралғы</w:t>
        <w:br/>
        <w:t>арқылы, қысылған ауамен бірге</w:t>
        <w:br/>
        <w:t>берілетін үсақ металл түйірлеріиіц</w:t>
        <w:br/>
        <w:t>ағынымен тазалау.</w:t>
        <w:br/>
        <w:t>ТАЛҒАМДЫ ТАЗАЛАУ (Очистка</w:t>
        <w:br/>
        <w:t>селективиая) -- қоспаны бір немесе</w:t>
        <w:br/>
        <w:t>бірнеше құрауыштардан тазалау.</w:t>
        <w:br/>
        <w:t>ТЕРМИЯЛЫҚ ТАЗАЛАУ (Очист-</w:t>
        <w:br/>
        <w:t>ка термичсская) -- металл бетін от-</w:t>
        <w:br/>
        <w:t>текті-ашетиленді жанарғының жалы-</w:t>
        <w:br/>
        <w:t>нымен тазалау.</w:t>
        <w:br/>
        <w:t>ХИМИЯЛЫҚ ТАЗАЛАУ (Очисі-</w:t>
        <w:br/>
        <w:t>ка химическяя) -- мсталл бетін жемі-</w:t>
        <w:br/>
        <w:t>рілу тежегіші қосылған қышқыл нс-</w:t>
        <w:br/>
        <w:t>тізінде жасалған арнайы заттармен</w:t>
        <w:br/>
        <w:t>тазалау.</w:t>
        <w:br/>
        <w:t>ТАЗАРТПА (Рафинад)- 1) тазарту</w:t>
        <w:br/>
        <w:t>өнімі; 2) мақсатты өнімдер сүйықты</w:t>
        <w:br/>
        <w:t>шайғындау әдісімен бөлініп алынған</w:t>
        <w:br/>
        <w:t>ерітінділер. Бір-бірімен аралас-</w:t>
        <w:br/>
        <w:t>пайтын су жөне органикалық фазалар</w:t>
        <w:br/>
        <w:t>арасында заттардың, көбінесе иондар</w:t>
        <w:br/>
        <w:t>мен мсталл қосылыстарының әр</w:t>
        <w:br/>
        <w:t>ТАЛ</w:t>
        <w:br/>
        <w:t>түрлі таралуына негізделген бөлу</w:t>
        <w:br/>
        <w:t>әдісі негізінде пайда болады.</w:t>
        <w:br/>
        <w:t>ТАЗАРТПАЛАУ (Рафипация) -</w:t>
        <w:br/>
        <w:t>тағамдық өнімдерді қоспалардан</w:t>
        <w:br/>
        <w:t>тазарту.</w:t>
        <w:br/>
        <w:t>ТАЗАРТУ (Рафинирозание) --</w:t>
        <w:br/>
        <w:t>(нем. КаЙілігеп - тазарту). Металдар</w:t>
        <w:br/>
        <w:t>меп қорытпалардың сапасын жақ-</w:t>
        <w:br/>
        <w:t>сартуга және бағалы ілеспе қоспа-</w:t>
        <w:br/>
        <w:t>лардан элементтерді алу үшін метал-</w:t>
        <w:br/>
        <w:t>дар мен қорытпалардан (әдетте,</w:t>
        <w:br/>
        <w:t>сұйық түрінде) қоспаларын кетіру.</w:t>
      </w:r>
    </w:p>
    <w:p>
      <w:r>
        <w:t>Тазартудың пирометаллургиялық,</w:t>
        <w:br/>
        <w:t>химиялық және электрыдыраулық</w:t>
        <w:br/>
        <w:t>әдістері қолданылады. Асыл мстал-</w:t>
        <w:br/>
        <w:t>дарды тазарту аффинаж деп аталады.</w:t>
        <w:br/>
        <w:t>ТАЛҒАМДЫҚ (Сслектинность).</w:t>
        <w:br/>
        <w:t>ЖАРҒАҚТЫ ТАЛҒАМДЫҚ (Се-</w:t>
        <w:br/>
        <w:t>лективность мембраны) -- жартылай</w:t>
        <w:br/>
        <w:t>өткізгіш жарғақтың бөлінстін орта-</w:t>
        <w:br/>
        <w:t>ның әр түрлі құраушыларына орай</w:t>
        <w:br/>
        <w:t>түрлі өткізгіштігінің болуы.</w:t>
        <w:br/>
        <w:t>СІҢІРУ ТАЛҒАМДЫЛЫҒЫ</w:t>
        <w:br/>
        <w:t>(Селективиость сорбциии) - күрделі</w:t>
        <w:br/>
        <w:t>қоспаның құрауыштарының сіңіру</w:t>
        <w:br/>
        <w:t>сипаттамасы, берілген жағдайда сор-</w:t>
        <w:br/>
        <w:t>бент жұтқан сорбаттардың молшер-</w:t>
        <w:br/>
        <w:t>лерінің қатынасымен анықталады.</w:t>
        <w:br/>
        <w:t>ШАЙҒЫНДАУ ТАЛҒАМДЫҒЫ</w:t>
        <w:br/>
        <w:t>(Селективность экстракция) -- күр-</w:t>
        <w:br/>
        <w:t>делі қоспа құрауыштарының шай-</w:t>
        <w:br/>
        <w:t>ғындық сипаттамасы; берілген жағ-</w:t>
        <w:br/>
        <w:t>дайда коп құрауышты қоспалардың</w:t>
        <w:br/>
        <w:t>шайғындағы таралу коэффициепт-</w:t>
        <w:br/>
        <w:t>терінің қатынасымен анықталады.</w:t>
        <w:br/>
        <w:t>ТАЛДАҒЫШ (Анализатор) -</w:t>
        <w:br/>
        <w:t>талдау жүргізуге арналган қүрал.</w:t>
        <w:br/>
        <w:t>ТАЛДАУ (Анализ) -- түтастай бір</w:t>
        <w:br/>
        <w:t>заттың иемесе оның қандай да бір</w:t>
        <w:br/>
        <w:t>ингредиснтінің кез келген сипатта-</w:t>
        <w:br/>
        <w:t>масып -- құрамын, құрылысын,</w:t>
        <w:br/>
        <w:t>күйін анықтауды мақсат сткен</w:t>
        <w:br/>
        <w:t>зерттеу әдістері мен процестері.</w:t>
        <w:br/>
        <w:t>АТОМДЫ-АБСОРБЦИЯЛЫҚ</w:t>
        <w:br/>
        <w:t>ТАЛДАУ -- көрінетін ис ультракүлгін</w:t>
        <w:br/>
        <w:t>сәулелерді зерттейтін үлгінің атом-</w:t>
        <w:br/>
        <w:t>дық буы арқылы жіберіп, оның</w:t>
        <w:br/>
        <w:t>қарқындылығы анықталатын спек-</w:t>
        <w:br/>
        <w:t>261</w:t>
        <w:br/>
        <w:t>және алтынды бөліп алуда қолда-</w:t>
        <w:br/>
        <w:t>нылады.</w:t>
        <w:br/>
        <w:t>СЫНАУЫҚ (Тіробирка) - әдетте,</w:t>
        <w:br/>
        <w:t>дөңес түпті кішкене шыныдан исмесе</w:t>
        <w:br/>
        <w:t>кварцтан жасалган ыдыс; оку жәпПс</w:t>
        <w:br/>
        <w:t>ғылым лабораторияларда және басқа</w:t>
        <w:br/>
        <w:t>мақсаттарда химиялық рсакциялар</w:t>
        <w:br/>
        <w:t>жүргізуге қолданылады.</w:t>
        <w:br/>
        <w:t>СЫР (Киноварь) - сынап суль-</w:t>
        <w:br/>
        <w:t>фидінің кристалдық түрозгерісі,</w:t>
        <w:br/>
        <w:t>сынап алуда және өршіткі, пигмент</w:t>
        <w:br/>
        <w:t>ретіпде қолданылады.</w:t>
      </w:r>
    </w:p>
    <w:p>
      <w:r>
        <w:t>СЫРҒЫҒЫШТЫҚ (Ползучесть) --</w:t>
        <w:br/>
        <w:t>материалдардағы түрақты күш әсе-</w:t>
        <w:br/>
        <w:t>ріне болатын үздіксіз пластикалық</w:t>
        <w:br/>
        <w:t>деформация.</w:t>
        <w:br/>
        <w:t>СЫРМАЙ (Олифа) - өзінін</w:t>
        <w:br/>
        <w:t>полимерленуі нәтижесінде жәпе ауа-</w:t>
        <w:br/>
        <w:t>дағы оттектің әсерінен тотығып. оңай</w:t>
        <w:br/>
        <w:t>кебетін өсімдік майы.</w:t>
        <w:br/>
        <w:t>АЛКИДТІ СЫРМАЙ (Алкидиая</w:t>
        <w:br/>
        <w:t>олифа) -- түтқырлығы төмен майлы</w:t>
        <w:br/>
        <w:t>алкилды шайырдың уайт-спириттегі</w:t>
        <w:br/>
        <w:t>ерітіндісі.</w:t>
        <w:br/>
        <w:t>ГЛИФТАЛЬДІ СЫРМАЙ (Глиф-</w:t>
        <w:br/>
        <w:t>талевая олифа) -- майлы глифталь</w:t>
        <w:br/>
        <w:t>шайыры негізінде алыпған алкидті</w:t>
        <w:br/>
        <w:t>сырмай.</w:t>
        <w:br/>
        <w:t>ЖАРТЫЛАЙ ТАБИҒИ СЫРМАЙ</w:t>
        <w:br/>
        <w:t>(Полунатуральпая олифа) -- сикка-</w:t>
        <w:br/>
        <w:t>тивпен оксидтелген немесе полимер-</w:t>
        <w:br/>
        <w:t>лептеп сұйық майдың уайт-спирит-</w:t>
        <w:br/>
        <w:t>тегі пемесе скипидардагы ерітіндісі.</w:t>
        <w:br/>
        <w:t>КСИФТАЛЬДІ СЫРМАЙ (Ксиф-</w:t>
        <w:br/>
        <w:t>талсвая олифа) -- алкидті шайыры</w:t>
        <w:br/>
        <w:t>ксилитте дайындалған алкидті сырмай.</w:t>
        <w:br/>
        <w:t>ҚҮРАМА СЫРМАЙ (Комбини-</w:t>
        <w:br/>
        <w:t>ропанная оліфа) -- тотыққан сүйық</w:t>
        <w:br/>
        <w:t>майдың сусызданған маймен қоспа-</w:t>
        <w:br/>
        <w:t>сынып уайт-спириттегі ерітіндісі.</w:t>
        <w:br/>
        <w:t>ОКСОЛЬ СЫРМАЙЫ (Олифа</w:t>
        <w:br/>
        <w:t>оксоль) -- терең тотыға құрғататын</w:t>
        <w:br/>
        <w:t>пемесе жартылай құрғататын сұйық</w:t>
        <w:br/>
        <w:t>май негізінде алынатын жартылай</w:t>
        <w:br/>
        <w:t>табити сырмай.</w:t>
        <w:br/>
        <w:t>ПЕНТАФТАЛЬДІ СЫРМАЙ</w:t>
        <w:br/>
        <w:t>(Олифа пентафталевая) -- майлы</w:t>
        <w:br/>
        <w:t>пентафталь шайыры негізінде алы-</w:t>
        <w:br/>
        <w:t>натып алкидті сырмай.</w:t>
        <w:br/>
        <w:t>СІЙ</w:t>
        <w:br/>
        <w:t>ПЕНТОЛЬ СЫРМАЙЫ (Олифа</w:t>
        <w:br/>
        <w:t>пснтоль) -- сүйық майларды песпта-</w:t>
        <w:br/>
        <w:t>эритритлен қайта эфирлеуде алы-</w:t>
        <w:br/>
        <w:t>натын нығыздалған өнімдердің уайт-</w:t>
        <w:br/>
        <w:t>спириттегі ерітіндісі.</w:t>
        <w:br/>
        <w:t>ПОЛИМЕРЛЕНГЕН СЫРМАЙ</w:t>
        <w:br/>
        <w:t>(Полимеризованная олифа) -- поли-</w:t>
        <w:br/>
        <w:t>мерленген сүйық май негізінде алы-</w:t>
        <w:br/>
        <w:t>натын сырмай.</w:t>
        <w:br/>
        <w:t>ТАБИҒИ СЫРМАЙ (Натуральная</w:t>
        <w:br/>
        <w:t>олифа) -- ҡүрғайтын өсімдік майы-</w:t>
        <w:br/>
        <w:t>ның сиккативпен қоспасы негізінде</w:t>
      </w:r>
    </w:p>
    <w:p>
      <w:r>
        <w:t>алыпатыш сырмай.</w:t>
        <w:br/>
        <w:t>ТОТЫҚҚАН СЫРМАЙ (Окис-</w:t>
        <w:br/>
        <w:t>лепная олифа) -- тотықтыра поли-</w:t>
        <w:br/>
        <w:t>мерлеуге үшыраған сүйық май пегі-</w:t>
        <w:br/>
        <w:t>зінде алынған табиғи сырмай.</w:t>
        <w:br/>
        <w:t>ҮПІЛМӘЛІК СЫРМАЙЫ (Кас-</w:t>
        <w:br/>
        <w:t>торовая олифа) - сусыздандырып</w:t>
        <w:br/>
        <w:t>барып полимерлендірілген үпілмәлік</w:t>
        <w:br/>
        <w:t>майының негізінде алыпатын жарты-</w:t>
        <w:br/>
        <w:t>лай табиғи сырмай.</w:t>
        <w:br/>
        <w:t>СЫРМАЙЛАР (Олифы) - то-</w:t>
        <w:br/>
        <w:t>тыққан немесе полимерленген сүйық</w:t>
        <w:br/>
        <w:t>майлардың немесе майлы алкндті</w:t>
        <w:br/>
        <w:t>шайырлардың негізінде алынатын</w:t>
        <w:br/>
        <w:t>жүқа қабықша түзуші заттар. С.</w:t>
        <w:br/>
        <w:t>құрамында аз мөлшерде қорғасын</w:t>
        <w:br/>
        <w:t>(П) оксиді және марганец (ТУ) оксиді</w:t>
        <w:br/>
        <w:t>болады; бүлар полимерлену және</w:t>
        <w:br/>
        <w:t>тотыгу процестерін тездететін ор-</w:t>
        <w:br/>
        <w:t>шіткілер және бояуды, сырды ерітетін</w:t>
        <w:br/>
        <w:t>еріткіш рстінде қолданылады.</w:t>
        <w:br/>
        <w:t>СИНТЕЗДІК СЫРМАЙЛАР</w:t>
        <w:br/>
        <w:t>(Олнфы синтстичсскис) -- алкидті</w:t>
        <w:br/>
        <w:t>және пептоль типтес сырмайлар.</w:t>
        <w:br/>
        <w:t>ТЫҒЫЗДАЛҒАН СЫРМАЙЛАР</w:t>
        <w:br/>
        <w:t>(Олифы уплотпенныс) - қ. Үпемді</w:t>
        <w:br/>
        <w:t>сырмайлар.</w:t>
        <w:br/>
        <w:t>ҮНЕМДІ СЫРМАЙЛАР (Олифы</w:t>
        <w:br/>
        <w:t>экономические) -- терең тотыға қос-</w:t>
        <w:br/>
        <w:t>полимерленуге ұшыраған сүйық май-</w:t>
        <w:br/>
        <w:t>лардың уайт-спириттегі, скипидардагы</w:t>
        <w:br/>
        <w:t>ерітіндісі пегізінде алынатын сырмайлар.</w:t>
        <w:br/>
        <w:t>СІЛТІЛЕР (Шелочи) - қүрамына</w:t>
        <w:br/>
        <w:t>сутектік көрсеткіші 7-ден артық сулы</w:t>
        <w:br/>
        <w:t>орта түзіп, гидролизденетін ерімтал</w:t>
        <w:br/>
        <w:t>негіздер мен түздар кіретін химиялық</w:t>
        <w:br/>
        <w:t>қосылыстар тобы.</w:t>
        <w:br/>
        <w:t>СІЛ</w:t>
        <w:br/>
        <w:t>ЖҰМСАҚ СІЛТІЛЕР (Шелочи</w:t>
        <w:br/>
        <w:t>мягкие) -- қүрамында натрий және</w:t>
        <w:br/>
        <w:t>калий гидросульфаттары мен кар-</w:t>
        <w:br/>
        <w:t>бонаттары кіретін сілтілер тобының</w:t>
        <w:br/>
        <w:t>техникалық атауы.</w:t>
        <w:br/>
        <w:t>КҮЙДІРГІШ СІЛТІЛЕР (Шелочи</w:t>
        <w:br/>
        <w:t>едкие) -- сілтілік металлдардың гид-</w:t>
        <w:br/>
        <w:t>роксидтері.</w:t>
        <w:br/>
        <w:t>СІЛТІШЕ (Шелок) -- қатты</w:t>
        <w:br/>
        <w:t>қоспалардан кейбір қүраушыларды</w:t>
        <w:br/>
        <w:t>бөліп алуға арналғап сұйық белсенді</w:t>
      </w:r>
    </w:p>
    <w:p>
      <w:r>
        <w:t>агент.</w:t>
        <w:br/>
        <w:t>АҚ СІЛТІШЕ (Шелок белый) -</w:t>
        <w:br/>
        <w:t>белсенді сілтінің сулы ерітіндісі,</w:t>
        <w:br/>
        <w:t>пеллюолоза-қағаз өндірісінде тал-</w:t>
        <w:br/>
        <w:t>шықты жартылай фабрикат алуда</w:t>
        <w:br/>
        <w:t>пайдаланылады.</w:t>
        <w:br/>
        <w:t>ҚАРА СІЛТІШЕ (Шелок чер-</w:t>
        <w:br/>
        <w:t>ный) -- целлюлоза-қағаз өндірісінде</w:t>
        <w:br/>
        <w:t>талшықты жартылай фабрикаттарды</w:t>
        <w:br/>
        <w:t>сілтілік әдістермен қайнатқанда түзі-</w:t>
        <w:br/>
        <w:t>летін өңдеуден қалған сілтішс.</w:t>
        <w:br/>
        <w:t>ПІСІРІМДІ СІЛТІШЕ (Шелок</w:t>
        <w:br/>
        <w:t>варочный) -- құрамында сілтісі бар</w:t>
        <w:br/>
        <w:t>қайнатқыш ерітінді, талшықты жар-</w:t>
        <w:br/>
        <w:t>тылай фабрикаттарды сілтілік әдіс-</w:t>
        <w:br/>
        <w:t>термен қайнатуда қолданылады.</w:t>
        <w:br/>
        <w:t>СІҢІРІЛГІШТІК (Сорбиру-</w:t>
        <w:br/>
        <w:t>емость) -- сорбция процесіне сорбат</w:t>
        <w:br/>
        <w:t>ретінде қатынасу қабілеттігі.</w:t>
        <w:br/>
        <w:t>СІРНЕМЕЛЕР (Стулни) - қүры-</w:t>
        <w:br/>
        <w:t>лымданған коллоидтар; олар пішін-</w:t>
        <w:br/>
        <w:t>сізденгенде үлкен қайтымды Пішін-</w:t>
        <w:br/>
        <w:t>сізденулер пайда болады, бірақ бұл</w:t>
        <w:br/>
        <w:t>кезде заттың аққыштығы болмайды.</w:t>
        <w:br/>
        <w:t>СІҢІРГІШ (Поглотитель) -- газ</w:t>
        <w:br/>
        <w:t>және сүйық күйіндегі заттарды,</w:t>
        <w:br/>
        <w:t>ерітіндіде еріген заттарды өзіне</w:t>
        <w:br/>
        <w:t>сіңіріп алғыш зат; техникада заттарды</w:t>
        <w:br/>
        <w:t>тазарту, бөлу үшін жиі қолданылады.</w:t>
        <w:br/>
        <w:t>Т</w:t>
        <w:br/>
        <w:t>ТАБАҚША (Тарелка) -- табақ-</w:t>
        <w:br/>
        <w:t>шалы мүнараның түйіспе элементі;</w:t>
        <w:br/>
        <w:t>өзінен өткен заттардың копцентра-</w:t>
        <w:br/>
        <w:t>циясын немесе темп-расын сатылап</w:t>
        <w:br/>
        <w:t>кемітіп отырады.</w:t>
        <w:br/>
        <w:t>262</w:t>
        <w:br/>
        <w:t>ТАБЛЕТКАЛАР -- өлшемдері</w:t>
        <w:br/>
        <w:t>кішкене дұрыс геометриялық пішінді</w:t>
        <w:br/>
        <w:t>денелер, ұптақтарды немесе талшық-</w:t>
        <w:br/>
        <w:t>тарды, өршіткілерді, дәрі-дәрмектік</w:t>
        <w:br/>
        <w:t>препараттарды жәнс т.б. жаншу</w:t>
        <w:br/>
        <w:t>арқылы алады.</w:t>
        <w:br/>
        <w:t>ТАБЛЕТКАЛАУ -- таблеткалар</w:t>
        <w:br/>
        <w:t>жасаудың технологиялық опера-</w:t>
        <w:br/>
        <w:t>циясы.</w:t>
        <w:br/>
        <w:t>ТАЗА - қ. Таза реактив.</w:t>
        <w:br/>
        <w:t>ТАЗАЛАУ (Очнистка) -- былға-</w:t>
        <w:br/>
        <w:t>ныштан, кірден тазалаудың тсхио-</w:t>
        <w:br/>
        <w:t>догиялық процесі.</w:t>
        <w:br/>
        <w:t>АҒЫЗЫНДЫ СУЛАРДЫ БИО-</w:t>
      </w:r>
    </w:p>
    <w:p>
      <w:r>
        <w:t>ЛОГИЯЛЫҚ ТАЗАЛАУ (Биологи-</w:t>
        <w:br/>
        <w:t>ческая очистка сточных вод) --</w:t>
        <w:br/>
        <w:t>қ. Ағызынды суларды биохимиялық</w:t>
        <w:br/>
        <w:t>тазалау.</w:t>
        <w:br/>
        <w:t>АҒЫЗЫНДЫ СУЛАРДЫ БИО-</w:t>
        <w:br/>
        <w:t>ХИМИЯЛЫҚ ТАЗАЛАУ (Биохими-</w:t>
        <w:br/>
        <w:t>ческая очистка сточных вод) -- ағы-</w:t>
        <w:br/>
        <w:t>зыпды суларды арнайы бактерия-</w:t>
        <w:br/>
        <w:t>ларды, қарапайым және кейбір жо-</w:t>
        <w:br/>
        <w:t>ғары сатыдағы организмдерді пайда-</w:t>
        <w:br/>
        <w:t>ланып тазалау.</w:t>
        <w:br/>
        <w:t>ГАЗДАРДЫ ГРАВИТАЦИЯЛЫҚ</w:t>
        <w:br/>
        <w:t>ТАЗАЛАУ (Гравитационная очистка</w:t>
        <w:br/>
        <w:t>газов) -- шаң-тозаңды тұндырып</w:t>
        <w:br/>
        <w:t>тазалау.</w:t>
        <w:br/>
        <w:t>ГАЗДАРДЫ ЫЛБЕАЛДАЙ ТАЗА-</w:t>
        <w:br/>
        <w:t>ЛАУ (Мокрая очистка газон) -- газ-</w:t>
        <w:br/>
        <w:t>дарды сұйықпен жанастырып тазалау.</w:t>
        <w:br/>
        <w:t>ГАЗДАРДЫ ЭЛЕКТРЛІК ТАЗА-</w:t>
        <w:br/>
        <w:t>ЛАУ (Электрическая очистка газов)</w:t>
        <w:br/>
        <w:t>-- электростатикалық күштер көмегі-</w:t>
        <w:br/>
        <w:t>мен шаң-тозаңды үстау.</w:t>
        <w:br/>
        <w:t>ҚҰМАҒЫНДЫ ТАЗАЛАУ (Очи-</w:t>
        <w:br/>
        <w:t>стка пескоструйная) -- металл бетін</w:t>
        <w:br/>
        <w:t>арнайы аппарат арқылы берілетін</w:t>
        <w:br/>
        <w:t>қысылған ауамен бірге үрленетін қүм</w:t>
        <w:br/>
        <w:t>ағынымен тазалау.</w:t>
        <w:br/>
        <w:t>ҚҰМСУ АҒЫНДЫ ТАЗАЛАУ</w:t>
        <w:br/>
        <w:t>(Очистка тидропескоструйная) -</w:t>
        <w:br/>
        <w:t>металл заттардың немесе құрылыс</w:t>
        <w:br/>
        <w:t>нысандарының бетін арнайы аппа-</w:t>
        <w:br/>
        <w:t>раттарда қысылған ауаның күшімен</w:t>
        <w:br/>
        <w:t>және кварц қүмы мен судың ағыны</w:t>
        <w:br/>
        <w:t>арқылы тазалау.</w:t>
        <w:br/>
        <w:t>269</w:t>
        <w:br/>
        <w:t>ная) -- протон миграциясы арқылы</w:t>
        <w:br/>
        <w:t>өтетін таутомерлену.</w:t>
        <w:br/>
        <w:t>ТАУТОМЕРЛЕР (Таутомгеры) --</w:t>
        <w:br/>
        <w:t>таутомерлену нәтижесінде түзілетін</w:t>
        <w:br/>
        <w:t>қүрылымдық изомерлер.</w:t>
        <w:br/>
        <w:t>ТӘТТІЛЕНДІРГІШТЕР (Под-</w:t>
        <w:br/>
        <w:t>сластители) -- тәтті дәмі бар тамақ</w:t>
        <w:br/>
        <w:t>өнеркәсібінде пайдаланылатын өпім-</w:t>
        <w:br/>
        <w:t>дер.</w:t>
        <w:br/>
        <w:t>ТВАРОН -- арамид негізіндегі</w:t>
        <w:br/>
        <w:t>Голландияда өндірілетін талшықтар-</w:t>
        <w:br/>
        <w:t>дың саудадағы атауы.</w:t>
        <w:br/>
        <w:t>ТЕЖЕГІШТЕР (Ингибиторы) -</w:t>
        <w:br/>
        <w:t>рсакцияның жүріс жылдамдығын</w:t>
      </w:r>
    </w:p>
    <w:p>
      <w:r>
        <w:t>азайтатын заттар.</w:t>
        <w:br/>
        <w:t>ЖЕМІРІЛУ ТЕЖЕГІШІ - ортаға</w:t>
        <w:br/>
        <w:t>аз мөлшерде енгізгенде, металдың</w:t>
        <w:br/>
        <w:t>беттік қабатымен жанасып, жемірілу</w:t>
        <w:br/>
        <w:t>жылдамдығын бірден томендетстін</w:t>
        <w:br/>
        <w:t>тежегіштер.</w:t>
        <w:br/>
        <w:t>ТОТЫҒУ ТЕЖЕГІШІ -- қ. Апти-</w:t>
        <w:br/>
        <w:t>оксиданттар.</w:t>
        <w:br/>
        <w:t>ТЕЖЕЛУ (Хепрессия) -- қандай</w:t>
        <w:br/>
        <w:t>да бір термолипамикалық параметр-</w:t>
        <w:br/>
        <w:t>Ллің қарқындылығының кемуі.</w:t>
        <w:br/>
        <w:t>ГИДРОСТАТИКАЛЫҚ ТЕЖЕ-</w:t>
        <w:br/>
        <w:t>ЛУ- қайнап жатқан сүйықтың гид-</w:t>
        <w:br/>
        <w:t>ростатикалық қысым деңгейі есебі-</w:t>
        <w:br/>
        <w:t>нен қайнау темп-расының жоғары-</w:t>
        <w:br/>
        <w:t>лауы кезіндегі темп-ра айырмашылығы.</w:t>
        <w:br/>
        <w:t>ТЕМП-РАЛЫҚ ТЕЖЕЛУ -</w:t>
        <w:br/>
        <w:t>сыртқы қысым бірден болғандағы</w:t>
        <w:br/>
        <w:t>ұшқыш емес құрауыш ерітіндісінің</w:t>
        <w:br/>
        <w:t>қайнау темп-расы мен еріткіштің</w:t>
        <w:br/>
        <w:t>қайнау темп-расының арасындағы</w:t>
        <w:br/>
        <w:t>темп-ралық айырмашылық.</w:t>
        <w:br/>
        <w:t>ТЕКСТОЛИТ -- табиғи талшықты</w:t>
        <w:br/>
        <w:t>маталар негізіндегі қабатты пластик;</w:t>
        <w:br/>
        <w:t>сырғанау мойынтіректерін, тісте-</w:t>
        <w:br/>
        <w:t>геріш, электротехникалық бөлшек-</w:t>
        <w:br/>
        <w:t>тер, т.б. өндірісінде қолданылады.</w:t>
        <w:br/>
        <w:t>ТЕКСТУРА -- қүрылым элемені-</w:t>
        <w:br/>
        <w:t>терінің көбінс бір бағытқа бейімделуі.</w:t>
        <w:br/>
        <w:t>ТЕЛЛУР -- химнялық элемент,</w:t>
        <w:br/>
        <w:t>таңбасы Те (лат. ТеПшгішт). атомдық</w:t>
        <w:br/>
        <w:t>массасы 127,60; реттік номірі 52,</w:t>
        <w:br/>
        <w:t>балқу темп-расы 449,8"С, тығыздыгы</w:t>
        <w:br/>
        <w:t>6250 кг/м?, -2, 4-4, жб типтік тотыгу</w:t>
        <w:br/>
        <w:t>ТЕЛ</w:t>
        <w:br/>
        <w:t>дәрежелері бар, жай зат, күмістей сүр</w:t>
        <w:br/>
        <w:t>түсті, металдық жылтыры бар крис-</w:t>
        <w:br/>
        <w:t>талдар; шала өткізгіш материалдар-</w:t>
        <w:br/>
        <w:t>дың құрауышы, шойын, болат, қор-</w:t>
        <w:br/>
        <w:t>ғасынға легирлеуші қоспа ретінде</w:t>
        <w:br/>
        <w:t>қолданылады.</w:t>
        <w:br/>
        <w:t>ТЕЛЛУР ҚЫШҚЫЛЫ (Теллуро-</w:t>
        <w:br/>
        <w:t>вая кислота) Н,ТеО, -- суда жақсы</w:t>
        <w:br/>
        <w:t>еритін, түссіз, кристалды зат, әлсіз</w:t>
        <w:br/>
        <w:t>қышқыл.</w:t>
        <w:br/>
        <w:t>ТЕЛЛУРАТТАР -- теллур қыш-</w:t>
        <w:br/>
        <w:t>қылының Ң,ТсО, тұздары. Көпшілігі</w:t>
        <w:br/>
        <w:t>суда азгаптай еритіп қатты заттар.</w:t>
        <w:br/>
        <w:t>Натрий, калий тәрізді бір валентті</w:t>
        <w:br/>
        <w:t>белсенді металдардың теллураттары</w:t>
        <w:br/>
        <w:t>ғапа суда ериді.</w:t>
      </w:r>
    </w:p>
    <w:p>
      <w:r>
        <w:t>ТЕЛЛУРИД -- қ. Теллуридтер.</w:t>
        <w:br/>
        <w:t>АЛТЫН ТЕЛЛУРИДІ АЧТе, --</w:t>
        <w:br/>
        <w:t>металл тектес кристалдар; алтынның</w:t>
        <w:br/>
        <w:t>табиғи қасылысы.</w:t>
        <w:br/>
        <w:t>КАДМИЙ ТЕЛЛУРИДІ С4Те -</w:t>
        <w:br/>
        <w:t>кеп түрде қолданылатын шала әткіз-</w:t>
        <w:br/>
        <w:t>ҰНП материал, ренттенттік және ядро-</w:t>
        <w:br/>
        <w:t>лық сәулеленулердің детекторларына</w:t>
        <w:br/>
        <w:t>қажет.</w:t>
        <w:br/>
        <w:t>ҚОРҒАСЫН ТЕЛЛУРИДІ РБТе-</w:t>
        <w:br/>
        <w:t>кеп түрде қолданылатын шала өткіз-</w:t>
        <w:br/>
        <w:t>гіш материал; рептгендік және ядро-</w:t>
        <w:br/>
        <w:t>лық сәулеленулердің детекторларыпа</w:t>
        <w:br/>
        <w:t>қажет материал.</w:t>
        <w:br/>
        <w:t>МЫРЫШ ТЕЛЛУРИДІ 71Те --</w:t>
        <w:br/>
        <w:t>фоторсзисторларға, дозиметрлерге,</w:t>
        <w:br/>
        <w:t>инфрақызыл сәулеленудің қабылда-</w:t>
        <w:br/>
        <w:t>ғыштарына арналған материал; лю-</w:t>
        <w:br/>
        <w:t>минофор, лазерлік материал ретінде</w:t>
        <w:br/>
        <w:t>де қолданылады.</w:t>
        <w:br/>
        <w:t>ТЕЛЛУРИТТЕР -- теллурлы қыш-</w:t>
        <w:br/>
        <w:t>қылдың Н,ТеО, тұздары; натрий және</w:t>
        <w:br/>
        <w:t>калий тсллуриттері микробиологияда</w:t>
        <w:br/>
        <w:t>бояғыштар ретінде және дифтерия</w:t>
        <w:br/>
        <w:t>диагностикасында қолданылады.</w:t>
        <w:br/>
        <w:t>ТЕЛЛУРСУТЕК Н,Те -- теллур</w:t>
        <w:br/>
        <w:t>мен сугектің қосылысы; судағы ері-</w:t>
        <w:br/>
        <w:t>тіндісінің әлсіз қышқылдық қасиет-</w:t>
        <w:br/>
        <w:t>тері болады.</w:t>
        <w:br/>
        <w:t>ТЕЛОГЕНДЕР--теломерлену про-</w:t>
        <w:br/>
        <w:t>цесінде тізбектің өсуін жүргізетін</w:t>
        <w:br/>
        <w:t>агенттер.</w:t>
        <w:br/>
        <w:t>дания ғалымы Н. Бор түжырымдаған;</w:t>
        <w:br/>
        <w:t>қысқаша мазмұны -- атом ядросы-</w:t>
        <w:br/>
        <w:t>ның айналасында электрон кез келген</w:t>
        <w:br/>
        <w:t>орбиталь бойымен айпала бермейді;</w:t>
        <w:br/>
        <w:t>өзіне тән стационар орбиталь бойы-</w:t>
        <w:br/>
        <w:t>мен ғана айналады; электрон ондай</w:t>
        <w:br/>
        <w:t>орбиталармен айпалғанда, энергия</w:t>
        <w:br/>
        <w:t>өзгерісі болмайды: электрон бір орби-</w:t>
        <w:br/>
        <w:t>тальдан скінші орбитальға ауысқанда</w:t>
        <w:br/>
        <w:t>ғана энергия ис шығады, не сіңіріледі.</w:t>
        <w:br/>
        <w:t>ДЕБАЙ-ХЮККЕЛЬ ТЕОРИЯСЫ</w:t>
        <w:br/>
        <w:t>(Тсория Дебай-Хюкксля) -- электро-</w:t>
        <w:br/>
        <w:t>иттердің сұйылтылған ерітінділері-</w:t>
        <w:br/>
        <w:t>нің статистикалық теориясы; ол</w:t>
        <w:br/>
        <w:t>бойынша әр ион иондық атмосфс-</w:t>
        <w:br/>
        <w:t>рамен қоршалып, опымен электро-</w:t>
        <w:br/>
        <w:t>статикалық әсерлескен орталық ной</w:t>
        <w:br/>
        <w:t>ретінде қаралады.</w:t>
      </w:r>
    </w:p>
    <w:p>
      <w:r>
        <w:t>ЛИНДЕМАН ТЕОРИЯСЫ (Тсо-</w:t>
        <w:br/>
        <w:t>рия Линдемапа)- мономолекулалық</w:t>
        <w:br/>
        <w:t>химиялық, реакциялар теориясы; ол</w:t>
        <w:br/>
        <w:t>рсакцияның жүру механизмін бел-</w:t>
        <w:br/>
        <w:t>сендірудіп бейбелсепділігінің қара-</w:t>
        <w:br/>
        <w:t>пайым бимолекулалық актілер жиып-</w:t>
        <w:br/>
        <w:t>тығы және белссиді молекулалардың</w:t>
        <w:br/>
        <w:t>реакция онімдеріпе ыдырауының</w:t>
        <w:br/>
        <w:t>мопомолекулалық актілері ретінде</w:t>
        <w:br/>
        <w:t>қарастырады.</w:t>
        <w:br/>
        <w:t>А.М. БУТЛЕРОВТЫҢ ХИМИЯ-</w:t>
        <w:br/>
        <w:t>ЛЫҚ ҚҰРЫЛЫС ТЕОРИЯСЫ</w:t>
        <w:br/>
        <w:t>(Тсория химического строспия</w:t>
        <w:br/>
        <w:t>А.М. Бутлерова) -- бүл теория бо-</w:t>
        <w:br/>
        <w:t>йынша оргапикалық қосылыстардың</w:t>
        <w:br/>
        <w:t>қаспеттері, олардың молекулаларын-</w:t>
        <w:br/>
        <w:t>дағы атомдардың байланыс ретіне</w:t>
        <w:br/>
        <w:t>және молекулалардың қүрамы мен</w:t>
        <w:br/>
        <w:t>құрылысына сай түсіпшіріледі.</w:t>
        <w:br/>
        <w:t>ТҮСТІЛІК ТЕОРИЯСЫ (Теория</w:t>
        <w:br/>
        <w:t>цвстпости) -- органикалық заттардың</w:t>
        <w:br/>
        <w:t>түсін, негізінеі, бояғыштар моле-</w:t>
        <w:br/>
        <w:t>кулаларының құрылысына тәуел-</w:t>
        <w:br/>
        <w:t>ділігімеп түсіндіретін теория.</w:t>
        <w:br/>
        <w:t>ЭЛЕКТРОЛИТТІК ДИССОЦИА-</w:t>
        <w:br/>
        <w:t>ПЦИЯЛАНУ ТЕОРИЯСЫ (Теория</w:t>
        <w:br/>
        <w:t>электролитической диссоциация) -</w:t>
        <w:br/>
        <w:t>теорияның негізін 1887 жылы швед</w:t>
        <w:br/>
        <w:t>ғалымы С. Аррепиус қалаған; бүл</w:t>
        <w:br/>
        <w:t>тсория бойынша қышқылдардың,</w:t>
        <w:br/>
        <w:t>273</w:t>
        <w:br/>
        <w:t>ТЕП</w:t>
        <w:br/>
        <w:t>негіздердің жәпе түздардың судағы</w:t>
        <w:br/>
        <w:t>ерітінділердегі молекулалары қарама-</w:t>
        <w:br/>
        <w:t>қарсы ҙарядты нондарға ыдырайды.</w:t>
        <w:br/>
        <w:t>ТЕПЕ-ТЕҢДІК (Равновссис) -</w:t>
        <w:br/>
        <w:t>жүйе параметрлерінің уақыттан</w:t>
        <w:br/>
        <w:t>тәуелсіз кездегі күйі. Химиялық реак-</w:t>
        <w:br/>
        <w:t>цияның бір уақытта қарама-қарсы</w:t>
        <w:br/>
        <w:t>бағыттағы жылдамдықтары бірдей</w:t>
        <w:br/>
        <w:t>болып келстін күйін химиялық тепе-</w:t>
        <w:br/>
        <w:t>теңдік деп атайды.</w:t>
        <w:br/>
        <w:t>ДИНАМИКАЛЫҚ ТЕПЕ-ТЕҢ-</w:t>
        <w:br/>
        <w:t>ДІК (Равновесие динамическис) -</w:t>
        <w:br/>
        <w:t>қ. Жылжымалы тепе-теңдік.</w:t>
        <w:br/>
        <w:t>ЖЫЛЖЫМАЛЫ ТЕПЕ-ТЕНДІК</w:t>
        <w:br/>
        <w:t>(Равиовеепе подвижнов) -- жүйеде әр</w:t>
        <w:br/>
        <w:t>багытты процестер жүруіпс қарамас-</w:t>
        <w:br/>
        <w:t>тап туатып! тепе-теңдік.</w:t>
        <w:br/>
        <w:t>ТҮРЛЕМЕСІЗ ТЕПЕ-ТЕҢДІК</w:t>
        <w:br/>
        <w:t>(Равиовесис понвариантпос) -</w:t>
        <w:br/>
        <w:t>жүйенін кез келген параметрі озгер-</w:t>
        <w:br/>
        <w:t>генде фазалар сапы қоса өзгеретін</w:t>
        <w:br/>
        <w:t>термодинамикалық тепс-тепдік.</w:t>
      </w:r>
    </w:p>
    <w:p>
      <w:r>
        <w:t>ТЕРМОДИНАМИКАЛЫҚ ТЕ-</w:t>
        <w:br/>
        <w:t>ПЕ-ТЕҢДІК (Равиовесие термоди-</w:t>
        <w:br/>
        <w:t>памическов) -- Гиббс псмссе Гельм-</w:t>
        <w:br/>
        <w:t>ғольц эпергиясының минималды</w:t>
        <w:br/>
        <w:t>мәнімен сипатталатын термодина-</w:t>
        <w:br/>
        <w:t>микалық жүйедегі тепе-теңдіктің</w:t>
        <w:br/>
        <w:t>барлық түрлерінің жиынтығы.</w:t>
        <w:br/>
        <w:t>ФАЗАЛЫҚ ТЕПЕ-ТЕҢДІК (Рав-</w:t>
        <w:br/>
        <w:t>нонсенс фазовое) -- Гиббс эпергия-</w:t>
        <w:br/>
        <w:t>сынып (тұрақты темп-ра мен қы-</w:t>
        <w:br/>
        <w:t>сымда) мипимумымен сипатталатын</w:t>
        <w:br/>
        <w:t>гетерогенді жүйеде термодинами-</w:t>
        <w:br/>
        <w:t>қалық тепе-теңдіктегі фазалардың</w:t>
        <w:br/>
        <w:t>бірге болуы.</w:t>
        <w:br/>
        <w:t>ХИМИЯЛЫҚ ТЕПЕ-ТЕҢДІК</w:t>
        <w:br/>
        <w:t>(Равповссие химическос) -- тұрақты</w:t>
        <w:br/>
        <w:t>темп-рада тіке және кері бағытта</w:t>
        <w:br/>
        <w:t>жүретін химиялық рсакциялардың</w:t>
        <w:br/>
        <w:t>жылдамдықтарының бірдейлілігі</w:t>
        <w:br/>
        <w:t>сақталатын жүйсдегі термодина-</w:t>
        <w:br/>
        <w:t>микалық тепе-теңдік.</w:t>
        <w:br/>
        <w:t>ЭВТЕКТИКАЛЫҚ ТЕПЕ-ТЕҢ-</w:t>
        <w:br/>
        <w:t>ДІК (Раннонесис эфтектическов) -</w:t>
        <w:br/>
        <w:t>сұйық ерітінді иемесе балқымасы бар</w:t>
        <w:br/>
        <w:t>қатты фазалардың нонвариантты</w:t>
        <w:br/>
        <w:t>тепе-теңдігі.</w:t>
        <w:br/>
        <w:t>26</w:t>
        <w:br/>
        <w:t>термометрлердің амальгамасының</w:t>
        <w:br/>
        <w:t>құрамында, т.б. жерлерде қолданы-</w:t>
        <w:br/>
        <w:t>лады. Таллий полимсталл кендері</w:t>
        <w:br/>
        <w:t>құрамында сфалериттс, халькопи-</w:t>
        <w:br/>
        <w:t>ритте, галенитте, сиректеу пиритте</w:t>
        <w:br/>
        <w:t>кездеседі және түсті металлургияның,</w:t>
        <w:br/>
        <w:t>күкірт қышқылы зауыттарының</w:t>
        <w:br/>
        <w:t>қалдықтарынан алынады. Қасиеті</w:t>
        <w:br/>
        <w:t>жағынан таллий қорғасынға үқсас,</w:t>
        <w:br/>
        <w:t>бірақ одан жұмсақ. Негізінен, қалайы</w:t>
        <w:br/>
        <w:t>және қорғасын құрамды, қышқылга</w:t>
        <w:br/>
        <w:t>төзімді, мойынтіректік қаорытпа-</w:t>
        <w:br/>
        <w:t>лардың қүрамына кіреді.</w:t>
        <w:br/>
        <w:t>ТАЛШЫҚ (Волокво) - колденең</w:t>
        <w:br/>
        <w:t>қимасы кіші, үзындығы шектелген</w:t>
        <w:br/>
        <w:t>иілгіш әрі берік үзынпшақ дене.</w:t>
        <w:br/>
        <w:t>Мақта мата өндіруге қажетті тал-</w:t>
        <w:br/>
        <w:t>шықтардап түратын кеуек масса.</w:t>
        <w:br/>
        <w:t>АЦЕТАТТЫ ТАЛШЫҚ -- целлю-</w:t>
        <w:br/>
        <w:t>лозаның ацетатынан алынатын</w:t>
        <w:br/>
        <w:t>жасанды талшық.</w:t>
        <w:br/>
        <w:t>ВИСКОЗАЛЫ ТАЛШЫҚ - нис-</w:t>
        <w:br/>
        <w:t>козадан жасалған жасанды талшық.</w:t>
        <w:br/>
        <w:t>ГЕТЕРОТІЗБЕКТІ ТАЛШЫҚ -</w:t>
        <w:br/>
        <w:t>гетеротізбекті полимерлерден алына-</w:t>
      </w:r>
    </w:p>
    <w:p>
      <w:r>
        <w:t>тын синтездік талшық.</w:t>
        <w:br/>
        <w:t>ДИАЦЕТАТТЫ ТАЛШЫҚ -</w:t>
        <w:br/>
        <w:t>екіншілік целлюлоза ацетатынан</w:t>
        <w:br/>
        <w:t>алынатын ацетатты талшық.</w:t>
        <w:br/>
        <w:t>ЖАСАНДЫ ТАЛШЫҚ, -- жа-</w:t>
        <w:br/>
        <w:t>санды полимерлерден алыпатын</w:t>
        <w:br/>
        <w:t>химиялық талшық.</w:t>
        <w:br/>
        <w:t>КАРБОТІЗБЕКТІ ТАЛШЫҚ -</w:t>
        <w:br/>
        <w:t>карботізбекті полимерлердеп алы-</w:t>
        <w:br/>
        <w:t>натын синтездік талшық.</w:t>
        <w:br/>
        <w:t>ҚЫЗУҒА ТӨЗІМДІ ТАЛШЫҚ -</w:t>
        <w:br/>
        <w:t>оттектің қатысынсыз 1000%С жәпе</w:t>
        <w:br/>
        <w:t>одан да жоғары темп-рада бүлін-</w:t>
        <w:br/>
        <w:t>бейтін талшық.</w:t>
        <w:br/>
        <w:t>ҚЫЗУҒА ТӨЗІМДІ ТАЛШЫҚ -</w:t>
        <w:br/>
        <w:t>ауаныц қатысында жоғары темп-рада</w:t>
        <w:br/>
        <w:t>ұзақ уақыт пайдалануға шыдамды</w:t>
        <w:br/>
        <w:t>келетіп химиялық талшық.</w:t>
        <w:br/>
        <w:t>МИНЕРАЛДЫ ТАЛШЫҚ - тау</w:t>
        <w:br/>
        <w:t>жыныстарының балқымасынан алы-</w:t>
        <w:br/>
        <w:t>патып талшық.</w:t>
        <w:br/>
        <w:t>ПОЛИАКРИЛНИТРИЛДІ ТАЛ-</w:t>
        <w:br/>
        <w:t>ШЫҚ -- құрамында 85%-теп артық</w:t>
        <w:br/>
        <w:t>7------------ТАМ</w:t>
        <w:br/>
        <w:t>акрилиитрилдің полимерінен немесе</w:t>
        <w:br/>
        <w:t>полимерлестерінен алынатын жа-</w:t>
        <w:br/>
        <w:t>санды талшық.</w:t>
        <w:br/>
        <w:t>ПОЛИНОЗДЫ ТАЛШЫҚ -</w:t>
        <w:br/>
        <w:t>сілтілік өңдеулерге ате төзімді жоғары</w:t>
        <w:br/>
        <w:t>модульді вискоза талшығы.</w:t>
        <w:br/>
        <w:t>ПОЛИОЛЕФИНДІ ТАЛШЫҚ -</w:t>
        <w:br/>
        <w:t>қапықпаған көмірсутектердің оле-</w:t>
        <w:br/>
        <w:t>фин қатарынан (этилен, пропилен,</w:t>
        <w:br/>
        <w:t>бутилеп және т.б.) синтезделіп, поли-</w:t>
        <w:br/>
        <w:t>мерлерінен алыпатын жасанды тал-</w:t>
        <w:br/>
        <w:t>шық.</w:t>
        <w:br/>
        <w:t>ПОЛИЗФИРЛІ ТАЛШЫҚ -</w:t>
        <w:br/>
        <w:t>күрделі гетеротізбекті полимерлер-</w:t>
        <w:br/>
        <w:t>деп алынатын жасанды талшық.</w:t>
        <w:br/>
        <w:t>ТРИАЦЕТАТТЫ ТАЛШЫҚ -</w:t>
        <w:br/>
        <w:t>триашстатты целлюлозадан алынатын</w:t>
        <w:br/>
        <w:t>ацетатты талшық.</w:t>
        <w:br/>
        <w:t>ҮЗДІКСІЗ ШЫНЫЛЫ ТАЛ-</w:t>
        <w:br/>
        <w:t>ШЫҚ-- ұзыңдығы 20 км-ден асатын</w:t>
        <w:br/>
        <w:t>шыны талшық.</w:t>
        <w:br/>
        <w:t>ХИМИЯЛЫҚ ТАЛШЫҚ -- табиғи</w:t>
        <w:br/>
        <w:t>және жасанды полимерлерді химия-</w:t>
        <w:br/>
        <w:t>лық немесе термиялық оңдеу арқылы</w:t>
        <w:br/>
        <w:t>алынатын талшық.</w:t>
      </w:r>
    </w:p>
    <w:p>
      <w:r>
        <w:t>ШТАПЕЛЬДІК ТАЛШЫҚ -</w:t>
        <w:br/>
        <w:t>ширатылған талшықтан ұзындығы</w:t>
        <w:br/>
        <w:t>30--150 мм етіп кесіп не үзіп алына-</w:t>
        <w:br/>
        <w:t>тын химиялық талшық.</w:t>
        <w:br/>
        <w:t>ШЫНЫЛЫ ТАЛШЫҚ--балқыз-</w:t>
        <w:br/>
        <w:t>қыш шыпы массасынан алынатын</w:t>
        <w:br/>
        <w:t>талшық.</w:t>
        <w:br/>
        <w:t>ЭЛАСТОМЕРЛІК ТАЛШЫҚ -</w:t>
        <w:br/>
        <w:t>созылғыштығы 600--700%-ке жететін</w:t>
        <w:br/>
        <w:t>жасанды талшық.</w:t>
        <w:br/>
        <w:t>ТАЛЬК -- силикатты минерал,</w:t>
        <w:br/>
        <w:t>ұсақталған түрінде қағаз, резеңке,</w:t>
        <w:br/>
        <w:t>ЛБЫЖ, т.б. ақ толтырғышы ретінде</w:t>
        <w:br/>
        <w:t>қолданылады.</w:t>
        <w:br/>
        <w:t>ТАМШУЫР (Пипетка) - 1) ре-</w:t>
        <w:br/>
        <w:t>агенттерді тамшылатып мөлшерлеуге</w:t>
        <w:br/>
        <w:t>арпалғап құрал; 2) сыртында көлем</w:t>
        <w:br/>
        <w:t>молшерін корсететін өлшеулі сызық-</w:t>
        <w:br/>
        <w:t>тары меп түтікшесі бар сұйық үлгі-</w:t>
        <w:br/>
        <w:t>лердің дәл молшерін бөліп алуға</w:t>
        <w:br/>
        <w:t>армалғап шыны ыдыс.</w:t>
        <w:br/>
        <w:t>ТАМШЫ ҮСТАУ (Каплеулавли-</w:t>
        <w:br/>
        <w:t>вание) -- газ-сүйықтық агынынан</w:t>
        <w:br/>
        <w:t>265</w:t>
        <w:br/>
        <w:t>гін сәулелер әсер еткенде немесе</w:t>
        <w:br/>
        <w:t>реакцияның барысында пайда</w:t>
        <w:br/>
        <w:t>болатып люминесценциялапатын</w:t>
        <w:br/>
        <w:t>жарық шығарудың қарқындылығы</w:t>
        <w:br/>
        <w:t>анықталатын талдау әдісі.</w:t>
        <w:br/>
        <w:t>МАЙДАЛЫҚ ТАЛДАУ -- 1) май-</w:t>
        <w:br/>
        <w:t>далық ортадағы болшектердіп мол-</w:t>
        <w:br/>
        <w:t>шерлеріп оныц мөлшері мен қуыс-</w:t>
        <w:br/>
        <w:t>тарына сай анықтау әдістерінің</w:t>
        <w:br/>
        <w:t>жиынтығы; 2) эксперимент нәтиже-</w:t>
        <w:br/>
        <w:t>лерінс жеке факторлардың әсер етуін</w:t>
        <w:br/>
        <w:t>анықтайтын статистикалық әдіс.</w:t>
        <w:br/>
        <w:t>МАКРОХИМИЯЛЫҚ ТАЛ-</w:t>
        <w:br/>
        <w:t>ДАУ - қойылған мақсатқа жету</w:t>
        <w:br/>
        <w:t>үшін массасы 100 мг-нап пемесе</w:t>
        <w:br/>
        <w:t>көлемі 1 мл-ден көп үлгі қажет ететін</w:t>
        <w:br/>
        <w:t>талдау әдісі.</w:t>
        <w:br/>
        <w:t>МАСС-СПЕКТРОМЕТРЛІК</w:t>
        <w:br/>
        <w:t>ТАЛДАУ - заттың үлгісі пондапып,</w:t>
        <w:br/>
        <w:t>түзілген иондар массасының спектрі</w:t>
        <w:br/>
        <w:t>тіркелетін талдау әдісі.</w:t>
        <w:br/>
        <w:t>МИКРОХИМИЯЛЫҚ ТАЛ-</w:t>
        <w:br/>
        <w:t>ДАУ- қойылған мақсатқа жету үшін</w:t>
        <w:br/>
        <w:t>массасы 0,01--10 мг. және көлемі 0,1-</w:t>
        <w:br/>
        <w:t>1 мл үлгі жеткілікті болатын талдау</w:t>
        <w:br/>
        <w:t>әдісі.</w:t>
      </w:r>
    </w:p>
    <w:p>
      <w:r>
        <w:t>НЕЙТРОНДЫ-АБСОРБЦИЯ-</w:t>
        <w:br/>
        <w:t>ЛЫҚ ТАЛДАУ - анықталатын</w:t>
        <w:br/>
        <w:t>элементтер нуклидтерінің пей-</w:t>
        <w:br/>
        <w:t>трондарды жүтуып псмессе шашы-</w:t>
        <w:br/>
        <w:t>ратуын өлшеуге негізделген элемент-</w:t>
        <w:br/>
        <w:t>тік талдау әдісі.</w:t>
        <w:br/>
        <w:t>НЕФЕЛОМЕТРЛІК ТАЛДАУ --</w:t>
        <w:br/>
        <w:t>зерттелетін заттың жүзгіндерінен</w:t>
        <w:br/>
        <w:t>шашырап таралған жарық қарқып-</w:t>
        <w:br/>
        <w:t>дылығын өлшеуге негізделген сандық</w:t>
        <w:br/>
        <w:t>талдау әдісі.</w:t>
        <w:br/>
        <w:t>ПОЛЯРОГРАФИЯЛЫҚ ТАЛ-</w:t>
        <w:br/>
        <w:t>ДАУ-- қ. Вольтамперметрлік талдау.</w:t>
        <w:br/>
        <w:t>ПОТЕНЦИОМЕТРЛІК ТАЛ-</w:t>
        <w:br/>
        <w:t>ДАУ -- электрохимиялық рсакцияға</w:t>
        <w:br/>
        <w:t>қатысатын күрауыштардың белсен-</w:t>
        <w:br/>
        <w:t>ділігі мен электродтық потсициал</w:t>
        <w:br/>
        <w:t>арасындағы тәуелділігіп апықтауға</w:t>
        <w:br/>
        <w:t>негізделген сандық талдау.</w:t>
        <w:br/>
        <w:t>ПІШІНДІК ТАЛДАУ (Копфор-</w:t>
        <w:br/>
        <w:t>мационпый анализ) -- әрекет-</w:t>
        <w:br/>
        <w:t>Теспейтін молекулалардың әр түрлі</w:t>
        <w:br/>
        <w:t>ТАЛ</w:t>
        <w:br/>
        <w:t>конформацияларының арасындағы</w:t>
        <w:br/>
        <w:t>тепе-тендікті және заттардың физика-</w:t>
        <w:br/>
        <w:t>лық, химиялық қасиеттері мен кон-</w:t>
        <w:br/>
        <w:t>формациялық ерекшеліктерінің байла-</w:t>
        <w:br/>
        <w:t>нысын Зерттейтін стереохимия бөлімі.</w:t>
        <w:br/>
        <w:t>РЕНТГЕНСПЕКТРЛІК ТАЛ-</w:t>
        <w:br/>
        <w:t>ДАУ -- зерттелетін заттың рентген</w:t>
        <w:br/>
        <w:t>спсктрлеріт пайдалапуға петізделген</w:t>
        <w:br/>
        <w:t>талдау әдісі.</w:t>
        <w:br/>
        <w:t>РЕНТГЕНҚҰРЫЛЫМДЫҚ</w:t>
        <w:br/>
        <w:t>ТАЛДАУ -- үлгі арқылы өткен рент-</w:t>
        <w:br/>
        <w:t>ген сәулелерінің дифракция корінісін</w:t>
        <w:br/>
        <w:t>зерттеп, катты лепелердің атомдық-</w:t>
        <w:br/>
        <w:t>молекулалық құрылымын анық-</w:t>
        <w:br/>
        <w:t>тайтын талдау әдісі.</w:t>
        <w:br/>
        <w:t>РЕНТГЕНФАЗАЛЫҚ ТАЛДАУ-</w:t>
        <w:br/>
        <w:t>рентген сәулелерінің дифракциясын</w:t>
        <w:br/>
        <w:t>зерттеуге негізделген, кристалдық</w:t>
        <w:br/>
        <w:t>үлгілердің фазалық қүрамын анық-</w:t>
        <w:br/>
        <w:t>тайтын сандық және саналық, талдау.</w:t>
        <w:br/>
        <w:t>РЕГФОРАКТОМЕТРЛІК ТАЛ-</w:t>
        <w:br/>
        <w:t>ДАУ-- зерттелетін заттың сыну көр-</w:t>
        <w:br/>
        <w:t>сеткіні өлшенетіп сандық талдау.</w:t>
        <w:br/>
        <w:t>САНДЫҚ ТАЛДАУ 1Количест-</w:t>
        <w:br/>
        <w:t>венпый анализ) -- үлгідегі химиялық</w:t>
        <w:br/>
        <w:t>элементтердің, атомдар топтамасы-</w:t>
        <w:br/>
        <w:t>нын нсмесе қүрылымдарының</w:t>
        <w:br/>
        <w:t>мөлшерін анықтайтын таллау әдісі.</w:t>
      </w:r>
    </w:p>
    <w:p>
      <w:r>
        <w:t>САПАЛЫҚ ТАЛДАУ (Качест-</w:t>
        <w:br/>
        <w:t>вемный анализ) -- үлгінің құрамында</w:t>
        <w:br/>
        <w:t>әр түрлі химиялык элементтердің не</w:t>
        <w:br/>
        <w:t>атомдар топтамасының бар екендігін</w:t>
        <w:br/>
        <w:t>анықтайтын талдау әдісі.</w:t>
        <w:br/>
        <w:t>СПЕКТРЛІК ТАЛДАУ - сәуле</w:t>
        <w:br/>
        <w:t>шығару, жүту және электромагниттік</w:t>
        <w:br/>
        <w:t>сәуле шығарудыц комбинациялық</w:t>
        <w:br/>
        <w:t>шашырау спектрлерін зерттейтін</w:t>
        <w:br/>
        <w:t>талдау әдістерінің жиынтығы.</w:t>
        <w:br/>
        <w:t>СПЕКТРФОТОМЕТГРЛІК ТАЛ-</w:t>
        <w:br/>
        <w:t>ДАУ - зерттелетін үлгіден шығатын</w:t>
        <w:br/>
        <w:t>сәуле агынындаги жұтылу спектрін</w:t>
        <w:br/>
        <w:t>спектрофотометр кометімен зерттей-</w:t>
        <w:br/>
        <w:t>тіп талдау әдісі.</w:t>
        <w:br/>
        <w:t>СЫНДЫҚ ТАЛДАУ (пробир-</w:t>
        <w:br/>
        <w:t>пый анализ) - кендердегі, құймалар-</w:t>
        <w:br/>
        <w:t>дағы жәпе бұйымдардағы асыл метал-</w:t>
        <w:br/>
        <w:t>дардың молшерін апықтайтып талдау</w:t>
        <w:br/>
        <w:t>әдісі.</w:t>
        <w:br/>
        <w:t>ТАЛ</w:t>
        <w:br/>
        <w:t>ТАМШЫЛЫҚ ТАЛДАУ (Капель-</w:t>
        <w:br/>
        <w:t>ный анализ) -- талдаулық реакцияны</w:t>
        <w:br/>
        <w:t>ерітіндінің бір тамшысында жүргі-</w:t>
        <w:br/>
        <w:t>зетін микрохимиялық талдау.</w:t>
        <w:br/>
        <w:t>ТЕРМИЯЛЫҚ ТАЛДАУ -- темп-</w:t>
        <w:br/>
        <w:t>раны бағдарламаға сай өзгерту жағ-</w:t>
        <w:br/>
        <w:t>дайында жүргізілстін талдау.</w:t>
        <w:br/>
        <w:t>ТЕРМОГРАВИМЕТРЛІК ТАЛ-</w:t>
        <w:br/>
        <w:t>ДАУ - қ. Дериватаграфтық талдау.</w:t>
        <w:br/>
        <w:t>ТИТРИМЕТРЛІК ТАЛДАУ -</w:t>
        <w:br/>
        <w:t>зерттелетіп қүрауыштыц мөлшерін</w:t>
        <w:br/>
        <w:t>онымен әрекеттссуғс жұмсалатын</w:t>
        <w:br/>
        <w:t>титрант көмегіне сай есептейтін сан-</w:t>
        <w:br/>
        <w:t>дық талдаулар жиынтығы.</w:t>
        <w:br/>
        <w:t>ТӨРЕЛІК ТАЛДАУ (Арбитраж-</w:t>
        <w:br/>
        <w:t>мый апализ) -- өнім ондіруші меп</w:t>
        <w:br/>
        <w:t>түтынушы арасындағы таласты шешу</w:t>
        <w:br/>
        <w:t>кезінде және үзақ сақталған онім</w:t>
        <w:br/>
        <w:t>сапасының Мемлекеттік стандарт пе</w:t>
        <w:br/>
        <w:t>техпикалық шарттарға сәйкестігін</w:t>
        <w:br/>
        <w:t>тексеруде жүргізілетін бақылау.</w:t>
        <w:br/>
        <w:t>ФАЗАЛЫҚ ТАЛДАУ -- зертте-</w:t>
        <w:br/>
        <w:t>летін жүйенің қүрамындағы жеке</w:t>
        <w:br/>
        <w:t>фазалардың қүрамы меп құрылымын</w:t>
        <w:br/>
        <w:t>апықтайтын талдау әдісі.</w:t>
        <w:br/>
        <w:t>ФИЗИКА-ХИМИЯЛЫҚ ТАЛ-</w:t>
        <w:br/>
        <w:t>ДАУ -- тепе-тендіктегі жүйе қасиет-</w:t>
        <w:br/>
        <w:t>терінің күй иараметрлеріпе тәуелді-</w:t>
      </w:r>
    </w:p>
    <w:p>
      <w:r>
        <w:t>лігін зерттейтін тандау әдістерінің</w:t>
        <w:br/>
        <w:t>жиынтығы.</w:t>
        <w:br/>
        <w:t>ФЛУОРЕСЦЕНЦИЯЛЫҚ ТАЛ-</w:t>
        <w:br/>
        <w:t>ДАУ - қ. Атомды-флуорссцентті</w:t>
        <w:br/>
        <w:t>талдау.</w:t>
        <w:br/>
        <w:t>ФОТОКОЛОРИМЕТРЛІК ТАЛ-</w:t>
        <w:br/>
        <w:t>ДАУ -- қ. Фотометриялық талдау.</w:t>
        <w:br/>
        <w:t>ФОТОМЕТРИЯЛЫҚ ТАЛДАУ -</w:t>
        <w:br/>
        <w:t>әр түрлі заттардың инфрақызыл</w:t>
        <w:br/>
        <w:t>немссе ультракүлгін сәулеленуді, сол</w:t>
        <w:br/>
        <w:t>сияқты күндізгі жарықты өткізу,</w:t>
        <w:br/>
        <w:t>сіңіру немесе шашырап тарау мөл-</w:t>
        <w:br/>
        <w:t>шерін өлшеуге негізделген талдауды</w:t>
        <w:br/>
        <w:t>оптикалық, әдісі.</w:t>
        <w:br/>
        <w:t>ФУНКЦИЯЛЫҚ ТАЛДАУ - бсе-</w:t>
        <w:br/>
        <w:t>рілген затқа тән функциялық топ-</w:t>
        <w:br/>
        <w:t>тарды анықтайтын талдау әдісі.</w:t>
        <w:br/>
        <w:t>ХИМИЯЛЫҚ-СПЕКТРЛІК ТАЛ-</w:t>
        <w:br/>
        <w:t>ДАУ - үлгіні химиялық әдістермен</w:t>
        <w:br/>
        <w:t>ерітіндіге ауыстырып өңдеу сатысы</w:t>
        <w:br/>
        <w:t>266</w:t>
        <w:br/>
        <w:t>кіретін және сол ерітіндіні эмис-</w:t>
        <w:br/>
        <w:t>сиялық спектрлік талдаумен зерттеу.</w:t>
        <w:br/>
        <w:t>ХРОМОТОГРАФИЯЛЫҚ ТАЛ-</w:t>
        <w:br/>
        <w:t>ДАУ - қоспа құрауыштарының</w:t>
        <w:br/>
        <w:t>сорбент пен элюент арасындағы тепе-</w:t>
        <w:br/>
        <w:t>теңдігіне немесе кинетикалық таралу</w:t>
        <w:br/>
        <w:t>өзісшеліктеріне негізделген талдау.</w:t>
        <w:br/>
        <w:t>ШӨГУЛІК ТАЛДАУ (Седимента-</w:t>
        <w:br/>
        <w:t>ционный анализ) -- дисперсті жүйе-</w:t>
        <w:br/>
        <w:t>дегі бөлшектердің және полимер-</w:t>
        <w:br/>
        <w:t>лердің ерітінділеріндегі макромоле-</w:t>
        <w:br/>
        <w:t>кулалардың молекулалық массасын</w:t>
        <w:br/>
        <w:t>шөгу жылдамдығы арқылы анықтау.</w:t>
        <w:br/>
        <w:t>ЭЛЕМЕНТТІК ТАЛДАУ -- зерт-</w:t>
        <w:br/>
        <w:t>телетін заттағы химиялық элемент-</w:t>
        <w:br/>
        <w:t>терді сапалық түрғыдан ашып, сан-</w:t>
        <w:br/>
        <w:t>дық түрғыдан мөлшерін анықтауға</w:t>
        <w:br/>
        <w:t>бағытталған талдау әдісі.</w:t>
        <w:br/>
        <w:t>ЭМИССИЯЛЫҚ СПЕКТРЛІК</w:t>
        <w:br/>
        <w:t>ТАЛДАУ -- зерттелетін үлгінің шы-</w:t>
        <w:br/>
        <w:t>ғару спектрлеріне негізделген эле-</w:t>
        <w:br/>
        <w:t>менттік спектрлік талдау әдісі.</w:t>
        <w:br/>
        <w:t>ТАЛДАУДЫҢ ДӘЛДІГІ (Точ-</w:t>
        <w:br/>
        <w:t>ность апализа) - сандық талдау</w:t>
        <w:br/>
        <w:t>кезіндегі өлшеу кателігінің шамасы;</w:t>
        <w:br/>
        <w:t>оның 2 түрі бар: абсолюттік және</w:t>
        <w:br/>
        <w:t>салыстырмалы дәлдіктер.</w:t>
        <w:br/>
        <w:t>ТАЛДАУДЫҢ КИПЕТИКАЛЫҚ</w:t>
        <w:br/>
        <w:t>ӘДІСТЕРІ (Кинстичсскис методы</w:t>
        <w:br/>
        <w:t>анализа) -- химиялық рсакция жыл-</w:t>
      </w:r>
    </w:p>
    <w:p>
      <w:r>
        <w:t>дамдығы мен рсакцияласушы заттар</w:t>
        <w:br/>
        <w:t>концентрациясының арасындағы</w:t>
        <w:br/>
        <w:t>тәуелділікке негізделген химиялық</w:t>
        <w:br/>
        <w:t>талдау әдістері.</w:t>
        <w:br/>
        <w:t>ТАЛДАУДЫҢ ҚАЙТАЛАНҒЫШ-</w:t>
        <w:br/>
        <w:t>ТЫҒЫ (Воспроизводимость апали-</w:t>
        <w:br/>
        <w:t>за) - бір затты бірнеше рст қайталап</w:t>
        <w:br/>
        <w:t>немесе қатарластырып талдаганда</w:t>
        <w:br/>
        <w:t>пәтижелеріпің үксас үйлесімді болуы.</w:t>
        <w:br/>
        <w:t>ТАЛЛИЙ -- химиялық элемент,</w:t>
        <w:br/>
        <w:t>таңбасы ТІ (лат. ТһаПішт), атомдық</w:t>
        <w:br/>
        <w:t>массасы 204,37; реттік нөмірі 81,</w:t>
        <w:br/>
        <w:t>балқу темп-расы 305%С, тығыздығы</w:t>
        <w:br/>
        <w:t>11850 кг/м; “1, --3 типтік тотығу</w:t>
        <w:br/>
        <w:t>дәрежелері бар; жай зат, күмістей ақ</w:t>
        <w:br/>
        <w:t>түсті металл; қорғасынды мойынті-</w:t>
        <w:br/>
        <w:t>ректі қүймалардың қүрауышы рстіп-</w:t>
        <w:br/>
        <w:t>де, төменгі темп-ралы сүйықтықты</w:t>
        <w:br/>
        <w:t>ТОП-----------/27%</w:t>
        <w:br/>
        <w:t>тоңазытқыш машинаның жұмысшы</w:t>
        <w:br/>
        <w:t>заты.</w:t>
        <w:br/>
        <w:t>ТОП (Группа).</w:t>
        <w:br/>
        <w:t>АЛКИЛДІК ТОП -- қ. Алкил.</w:t>
        <w:br/>
        <w:t>АЛКИНДІК ТОП - қ. Ацетилен</w:t>
        <w:br/>
        <w:t>тобы.</w:t>
        <w:br/>
        <w:t>АЛЬДЕГИЛТІК ТОП -- сутекпен</w:t>
        <w:br/>
        <w:t>немссе көмірсутек радикалымен бай-</w:t>
        <w:br/>
        <w:t>лапысқап -С(ОҘН атомдар топтамасы.</w:t>
        <w:br/>
        <w:t>АНИОНДАРДЫҢ ЕКІНШІ</w:t>
        <w:br/>
        <w:t>ТАЛДАУ ТОБЫ-- сульфидтер, суль-</w:t>
        <w:br/>
        <w:t>фаттар, карбонаттар, хроматтар және</w:t>
        <w:br/>
        <w:t>т.б. барий ионымен түнбаға түсетін</w:t>
        <w:br/>
        <w:t>аниондарды қамтитып анпондардып</w:t>
        <w:br/>
        <w:t>талдау тобы.</w:t>
        <w:br/>
        <w:t>АНИОНДАРДЫҢ БІРІНШІ</w:t>
        <w:br/>
        <w:t>ТАЛДАУ ТОБЫ -- барий нопыменй</w:t>
        <w:br/>
        <w:t>түнбаға түспейтін галогендер апиои-</w:t>
        <w:br/>
        <w:t>дарын, күкірт (-2), нитраттарды, ацс-</w:t>
        <w:br/>
        <w:t>таттарды және т.б. апмондарды қам-</w:t>
        <w:br/>
        <w:t>титыпн аниондардың талдау тобы.</w:t>
        <w:br/>
        <w:t>АРИЛДІК ТОП - қ. Арил.</w:t>
        <w:br/>
        <w:t>АЦЕТИЛЕНДІК ТОП - қүұры-</w:t>
        <w:br/>
        <w:t>лымы -СеС-К, брутто-формуласы</w:t>
        <w:br/>
        <w:t>КС, болатын атамдық топтама.</w:t>
        <w:br/>
        <w:t>АЦИЛДІК ТОП -- құрылымы</w:t>
        <w:br/>
        <w:t>КС(О)О болатын атомдық, топтама.</w:t>
      </w:r>
    </w:p>
    <w:p>
      <w:r>
        <w:t>ГИДРОКСИЛЬДІК ТОП -</w:t>
        <w:br/>
        <w:t>молекула құрамына кіретіп ОН</w:t>
        <w:br/>
        <w:t>түріндегі атомдық топтама.</w:t>
        <w:br/>
        <w:t>ИЗОТИОЦИАНАТТЫҚ ТОП -</w:t>
        <w:br/>
        <w:t>брутто-формуласы МС5 жопе қкұры-</w:t>
        <w:br/>
        <w:t>лысы -МчС-5&lt;-&gt;-М?аС-5: болатын</w:t>
        <w:br/>
        <w:t>атомдық топтама.</w:t>
        <w:br/>
        <w:t>КАРБОКСИЛДІК ТОП -- брутто-</w:t>
        <w:br/>
        <w:t>формуласы -СООН және құрылымы</w:t>
        <w:br/>
        <w:t>-С(О)-О-Н болатын атомдық, топ-</w:t>
        <w:br/>
        <w:t>тама.</w:t>
        <w:br/>
        <w:t>КАРБОНИЛДІК ТОП -- брутто-</w:t>
        <w:br/>
        <w:t>формуласы -СО, құрылымы -С-О</w:t>
        <w:br/>
        <w:t>болатын атомдық топтама.</w:t>
        <w:br/>
        <w:t>КАТИОНДАРДЫҢ ЕКІНШІ</w:t>
        <w:br/>
        <w:t>ТАЛДАУ ТОБЫ -- бейтарап жәпе</w:t>
        <w:br/>
        <w:t>сілтілік ортада топтық рсактив рс-</w:t>
        <w:br/>
        <w:t>гінде аммоний хлоридінің қатысында</w:t>
        <w:br/>
        <w:t>аммоний карбонатының ерітін-</w:t>
        <w:br/>
        <w:t>дісімен суда ерімейтін карбонаттар</w:t>
        <w:br/>
        <w:t>түрінде тұнбаға түсетін: кальций,</w:t>
        <w:br/>
        <w:t>стронций, барий және радий</w:t>
        <w:br/>
        <w:t>катиондарып қамтитын талдау тобы.</w:t>
        <w:br/>
        <w:t>КАТИОНДАРДЫҢ БІРІНШІ</w:t>
        <w:br/>
        <w:t>ТАЛДАУ ТОБЫ -- топтық реактиві</w:t>
        <w:br/>
        <w:t>жоқ талдаудың катиондар тобы, сіл-</w:t>
        <w:br/>
        <w:t>тілік металдар, магний және аммо-</w:t>
        <w:br/>
        <w:t>ний катиондарып қамтиды.</w:t>
        <w:br/>
        <w:t>КАТИОНДАРДЫҢ БЕСІНШІ</w:t>
        <w:br/>
        <w:t>ТАЛДАУ ТОБЫ -- қышқыл ортада</w:t>
        <w:br/>
        <w:t>топ рсактиві, күкіртсутек пен аммо-</w:t>
        <w:br/>
        <w:t>пий сульфидінде еритін сульфидтер</w:t>
        <w:br/>
        <w:t>күйінде түпбаға түсетін қалайы (::2),</w:t>
        <w:br/>
        <w:t>қалайы (44), мышьяк (3), сүрме</w:t>
        <w:br/>
        <w:t>(-:2) жәпе т.б. катиопдарды қамтитын</w:t>
        <w:br/>
        <w:t>катиондардың талдау тобы.</w:t>
        <w:br/>
        <w:t>ҠАТИОНДАРДЫҢ ҮШІНШІ</w:t>
        <w:br/>
        <w:t>ТАЛДАУ ТОБЫ -- пикель (2),</w:t>
        <w:br/>
        <w:t>кобальт (4-2), марганен (2), темір</w:t>
        <w:br/>
        <w:t>(2), темір (3) және т.б. катиондар</w:t>
        <w:br/>
        <w:t>кіретін катиондардың талдау тобы.</w:t>
        <w:br/>
        <w:t>КАТИОНДАРДЫҢ ТӨРТІНШІ</w:t>
        <w:br/>
        <w:t>ТАЛДАУ ТОБЫ - қышқыл ортада</w:t>
        <w:br/>
        <w:t>топтық рсактив көмірсутекпен</w:t>
        <w:br/>
        <w:t>аммоний полисулифидінде ерімейтін</w:t>
        <w:br/>
        <w:t>сульфидтер түрінде түнбаға түсетін</w:t>
        <w:br/>
        <w:t>күміс (“1), сынап (ЕГІ). қорғасын</w:t>
        <w:br/>
        <w:t>(-&lt;-2), мыс (-Ғ2), кадмий (:-2) жәпе т.б.</w:t>
        <w:br/>
        <w:t>катиондарды қамтитын катиондар-</w:t>
        <w:br/>
        <w:t>дыц Талдау тобы.</w:t>
        <w:br/>
        <w:t>МЕТИЛЕНДЛІК ТОП - -СН, тү-</w:t>
        <w:br/>
        <w:t>рінде болатын атомдық топтама.</w:t>
        <w:br/>
        <w:t>МЕТИЛДІК ТОП -- -СН, түрінде</w:t>
      </w:r>
    </w:p>
    <w:p>
      <w:r>
        <w:t>болатын атомдық топтама.</w:t>
        <w:br/>
        <w:t>МЕТИНДІК ТОП---СН түрінде</w:t>
        <w:br/>
        <w:t>болатын атомдық топтама.</w:t>
        <w:br/>
        <w:t>НИТРИЛДІК ТОП -- -СМ түрін-</w:t>
        <w:br/>
        <w:t>дс болатын атомдық топтама.</w:t>
        <w:br/>
        <w:t>ПЕПТИДТІК ТОП - түрі</w:t>
        <w:br/>
        <w:t>-С(О)-ЧН болып келген атомдық</w:t>
        <w:br/>
        <w:t>топтама; пептидтер мен белоктардың</w:t>
        <w:br/>
        <w:t>құрамына кіреді.</w:t>
        <w:br/>
        <w:t>ПЕРИОДТЫҚ ЖҮЙЕНІҢ ТО-</w:t>
        <w:br/>
        <w:t>БЫ -- периодтық кестенің бір верти-</w:t>
        <w:br/>
        <w:t>калыпда орналасқан химиялық элс-</w:t>
        <w:br/>
        <w:t>менттердің жиынтығы.</w:t>
        <w:br/>
        <w:t>ПЕРОКСИДТІК ТОП - -О-0-</w:t>
        <w:br/>
        <w:t>түріндегі атомдық топтама.</w:t>
        <w:br/>
        <w:t>ФЕНИЛДІК ТОП- қ. Фенил.</w:t>
        <w:br/>
        <w:t>ТАЛ</w:t>
        <w:br/>
        <w:t>трінің элементтің жүту сызықтары</w:t>
        <w:br/>
        <w:t>жатқан бөлігінде жататын спектрлік</w:t>
        <w:br/>
        <w:t>талдау.</w:t>
        <w:br/>
        <w:t>АТОМДЫ-ФЛУОРЕСЦЕНТТІ</w:t>
        <w:br/>
        <w:t>ТАЛДАУ -- арнайы сәулеленуге</w:t>
        <w:br/>
        <w:t>ұшыраған үлгінің атомдық буының</w:t>
        <w:br/>
        <w:t>флуоресценциясының қарқынды-</w:t>
        <w:br/>
        <w:t>лығын өлшеуге негізделген фотометр-</w:t>
        <w:br/>
        <w:t>лік талдау.</w:t>
        <w:br/>
        <w:t>АРГЕНТОМЕТРЛІК ТАЛДАУ -</w:t>
        <w:br/>
        <w:t>титрант ретінде күміс нитратының</w:t>
        <w:br/>
        <w:t>ерітіндісі қолданылатын, кейбір</w:t>
        <w:br/>
        <w:t>аниондарды анықтайтын титри-</w:t>
        <w:br/>
        <w:t>метрлік талдау.</w:t>
        <w:br/>
        <w:t>БАҚЫЛАУ ТАЛДАУЫ (Конт-</w:t>
        <w:br/>
        <w:t>рольный апализ) -- бүрыпырақ</w:t>
        <w:br/>
        <w:t>алынғап мәліметтерді, оларды алуға</w:t>
        <w:br/>
        <w:t>қолданылған әдістеме бойыпша</w:t>
        <w:br/>
        <w:t>қайта тексеру мақсатында откізілстіп</w:t>
        <w:br/>
        <w:t>талдау әдісі.</w:t>
        <w:br/>
        <w:t>БЕЛСЕНДІРУШІ ТАЛДАУ (Ак-</w:t>
        <w:br/>
        <w:t>тивациониый анализ) - зерттейтін</w:t>
        <w:br/>
        <w:t>затты ұ-квапттармен және ядролық</w:t>
        <w:br/>
        <w:t>бөлшектермен сәулелендіргенде</w:t>
        <w:br/>
        <w:t>түзілетін радиоактивті изотоптардың</w:t>
        <w:br/>
        <w:t>сәуле шығару энергиясын өлшеуге</w:t>
        <w:br/>
        <w:t>негізделген талдау.</w:t>
        <w:br/>
        <w:t>ВОЛЬТАМПЕРМЕТРЛІК ТАЛ-</w:t>
        <w:br/>
        <w:t>| ДАУ-- зерттелетін заттың ерітіндісін</w:t>
      </w:r>
    </w:p>
    <w:p>
      <w:r>
        <w:t>электролиздеуде үйектелу кернеуімен</w:t>
        <w:br/>
        <w:t>тоқ күші арасындағы тәуелділікті</w:t>
        <w:br/>
        <w:t>анықтау негізіндегі сандық және</w:t>
        <w:br/>
        <w:t>сапалық, талдау әдісі,</w:t>
        <w:br/>
        <w:t>ГАЗКӨЛЕМДІК ТАЛДАУ -- зерт-</w:t>
        <w:br/>
        <w:t>телетін заттың өлшендісі рсактивпен</w:t>
        <w:br/>
        <w:t>әрекеттескенде бөліпстін газ көлемін</w:t>
        <w:br/>
        <w:t>өлшеуге негізделген газдық талдау.</w:t>
        <w:br/>
        <w:t>ГАЗДЫҚ ТАЛДАУ -- анықтала-</w:t>
        <w:br/>
        <w:t>тып қүрауыш таз фазасында болатын</w:t>
        <w:br/>
        <w:t>пемесе сол күйге өтетіп процесс.</w:t>
        <w:br/>
        <w:t>ГРАВИМЕТРИЯЛЫҚ ТАЛДАУ -</w:t>
        <w:br/>
        <w:t>қ. Гравиметрия.</w:t>
        <w:br/>
        <w:t>ДЕРИВАТОГРАФТЫҚ ТАЛДАУ -</w:t>
        <w:br/>
        <w:t>үлгіні қыздырганда оның темп-расы</w:t>
        <w:br/>
        <w:t>мен массасының бір мезгілде өзгеруін</w:t>
        <w:br/>
        <w:t>өлшеуге негізделген.</w:t>
        <w:br/>
        <w:t>ЕЛЕУІШТІК ТАЛДАУ (Ситовой</w:t>
        <w:br/>
        <w:t>анализ) -- стандартты елеуіштер</w:t>
        <w:br/>
        <w:t>264</w:t>
        <w:br/>
        <w:t>арқылы өткізуге негізделген түйіршік</w:t>
        <w:br/>
        <w:t>өлшеу құрамын талдау.</w:t>
        <w:br/>
        <w:t>ЖАЛЫНДЫ-ФОТОМЕТРЛІК</w:t>
        <w:br/>
        <w:t>ТАЛДАУ -- зерттелетін үлгіні жалын-</w:t>
        <w:br/>
        <w:t>да жандырғанда берілген элементтің</w:t>
        <w:br/>
        <w:t>эмиссиялық сызықтарының қарқын-</w:t>
        <w:br/>
        <w:t>дылығы анықтайтын фотометрлік</w:t>
        <w:br/>
        <w:t>талдау.</w:t>
        <w:br/>
        <w:t>ЖҮЙЕЛІК ТАЛДАУ (Система-</w:t>
        <w:br/>
        <w:t>тический анализ) -- зерттелетін ері-</w:t>
        <w:br/>
        <w:t>тіндідегі иондарды бөлудің және одап</w:t>
        <w:br/>
        <w:t>кейін анықтаудың белгілі реті сақта-</w:t>
        <w:br/>
        <w:t>латып сапалық талдау.</w:t>
        <w:br/>
        <w:t>ИЗОТОПТЫҚ ТАЛДАУ - І) ра-</w:t>
        <w:br/>
        <w:t>диоактивтік изотоптар көмегімен</w:t>
        <w:br/>
        <w:t>заттың құрамы мен құрылымын</w:t>
        <w:br/>
        <w:t>анықтайтын талдау әдісі; 2) зертте-</w:t>
        <w:br/>
        <w:t>летіп заттыц изотоптық күрамын</w:t>
        <w:br/>
        <w:t>аныктайтын талдау әлісі.</w:t>
        <w:br/>
        <w:t>ИММЕРСИЯЛЫҚ ТАЛДАУ -</w:t>
        <w:br/>
        <w:t>ұнтақталган заттың сыну көрсеткішін</w:t>
        <w:br/>
        <w:t>сыну көрсеткіші белгілі ор түрлі</w:t>
        <w:br/>
        <w:t>сұйықтықтардың ішіндегі опың</w:t>
        <w:br/>
        <w:t>интерференция суретіп салыстыру</w:t>
        <w:br/>
        <w:t>арқылы анықтайтын әдіс.</w:t>
        <w:br/>
        <w:t>КОЛОРИМЕТРЛІК ТАЛДАУ -</w:t>
        <w:br/>
        <w:t>зерттелетін затты түсті қосылысқа</w:t>
        <w:br/>
        <w:t>айналдырып, оныц концентрациясын</w:t>
        <w:br/>
        <w:t>ерітіндідегі бояуының қарқынды-</w:t>
        <w:br/>
        <w:t>лығына сай анықтауға негізделген</w:t>
        <w:br/>
        <w:t>көрнекі талдау әдісі.</w:t>
        <w:br/>
        <w:t>КОНДУКТОМЕТРЛІК ТАЛ-</w:t>
        <w:br/>
        <w:t>ДАУ - ерітіндінің электр өткізгіш-</w:t>
        <w:br/>
        <w:t>тігін өлшеуге негізделген сандық</w:t>
        <w:br/>
        <w:t>талдау әдісі.</w:t>
      </w:r>
    </w:p>
    <w:p>
      <w:r>
        <w:t>КӨРНЕКІ ТАЛДАУ (Визуальный</w:t>
        <w:br/>
        <w:t>анализ) -- жүйедегі түзілген түсі бар</w:t>
        <w:br/>
        <w:t>заттың ерекшеліктеріне сай көзбен</w:t>
        <w:br/>
        <w:t>көріп, сапасын анықтау тәсілі.</w:t>
        <w:br/>
        <w:t>КОЛЕМДІК ТАЛДАУ (Обһемный</w:t>
        <w:br/>
        <w:t>анализ) -- берілген үлгімен ргак-</w:t>
        <w:br/>
        <w:t>цияласуға қажетті реагент ерітіпдісі-</w:t>
        <w:br/>
        <w:t>нің көлемі өлшенетін сандық талдау.</w:t>
        <w:br/>
        <w:t>ШҰРЫЛЫМДЫҚ ТАЛДАУ --</w:t>
        <w:br/>
        <w:t>үлгінің құрылымын анықтау макса-</w:t>
        <w:br/>
        <w:t>тында жүргізілетін та) ісі.</w:t>
        <w:br/>
        <w:t>ЛЮМИНЕСЦЕНТТІК ТАЛ-</w:t>
        <w:br/>
        <w:t>ДАУ - зертгелетін затқа ульгракүл-</w:t>
        <w:br/>
        <w:t>ТЕЛ</w:t>
        <w:br/>
        <w:t>ТЕЛОМЕРЛЕНУ -- телогендер</w:t>
        <w:br/>
        <w:t>қатысында төменгі молекулалық</w:t>
        <w:br/>
        <w:t>гомологтар қоспасының түзілуіне</w:t>
        <w:br/>
        <w:t>әкелетіп қанықпаған немссе циклді</w:t>
        <w:br/>
        <w:t>қосылыстардың тізбекті реакциясы.</w:t>
        <w:br/>
        <w:t>ТЕЛОМЕРЛЕР -- теломерлену</w:t>
        <w:br/>
        <w:t>өпімдері.</w:t>
        <w:br/>
        <w:t>ТЕМПЕРА -- қ. Темперлік бояу-</w:t>
        <w:br/>
        <w:t>лар.</w:t>
        <w:br/>
        <w:t>ТЕМПЕРАТУРА -- макроско-</w:t>
        <w:br/>
        <w:t>инялық жүйенің негізгі парамстр-</w:t>
        <w:br/>
        <w:t>лерінің бірі; молекулалық кинети-</w:t>
        <w:br/>
        <w:t>қалық көзқарас түрғысынан алғанда</w:t>
        <w:br/>
        <w:t>жүйс түзуші бөлшектердің жылу</w:t>
        <w:br/>
        <w:t>қозғалысының қарқындылығын</w:t>
        <w:br/>
        <w:t>сипаттайды, теория жүзінде термо-</w:t>
        <w:br/>
        <w:t>динамиканың екінші бастамасының</w:t>
        <w:br/>
        <w:t>негізінде дене энергиясының энтро-</w:t>
        <w:br/>
        <w:t>пия бойынша туындысы рстінде</w:t>
        <w:br/>
        <w:t>апықталады.</w:t>
        <w:br/>
        <w:t>АҚҚЫШТЫҚ ТЕМПЕРАТУРА</w:t>
        <w:br/>
        <w:t>(Температура текучести) -- аморфты</w:t>
        <w:br/>
        <w:t>материалдарды қыздырғанда жоғары</w:t>
        <w:br/>
        <w:t>созылғыш күйден тұтқыр аққыш</w:t>
        <w:br/>
        <w:t>күйге ауысу темп-расы.</w:t>
        <w:br/>
        <w:t>БАЛҚУ ТЕМПЕРАТУРАСЫ</w:t>
        <w:br/>
        <w:t>(Температура плавлопия) -- қатты</w:t>
        <w:br/>
        <w:t>дененің сұйықтыққа фазалық</w:t>
        <w:br/>
        <w:t>ауысуының темп-расы.</w:t>
        <w:br/>
        <w:t>БІРДЕН БУЛАНУ ТЕМПЕ-</w:t>
        <w:br/>
        <w:t>РАТУРАСЫ (Температура возгон-</w:t>
        <w:br/>
        <w:t>ки) - қатты күйінен бірдеп буға</w:t>
        <w:br/>
        <w:t>айпалатын зат буының қысымы</w:t>
        <w:br/>
        <w:t>760 мм.с.б. қысымына тең болғандагы</w:t>
        <w:br/>
        <w:t>темп-расы.</w:t>
        <w:br/>
        <w:t>ЖАРҚЫЛ ТЕМПЕРАТУРАСЫ</w:t>
      </w:r>
    </w:p>
    <w:p>
      <w:r>
        <w:t>(Температура вспышки) -- арнайы</w:t>
        <w:br/>
        <w:t>сыпақ, кезінде кондеонсацияланған</w:t>
        <w:br/>
        <w:t>заттың бетінде түзілетіп, тұрақты</w:t>
        <w:br/>
        <w:t>жанып түрмаса да ауада лап етіл</w:t>
        <w:br/>
        <w:t>түтапатын қабілеті бар булардың сц</w:t>
        <w:br/>
        <w:t>аз темп-расы.</w:t>
        <w:br/>
        <w:t>ЖҰМСАРУ ТЕМПЕРАТУРАСЫ</w:t>
        <w:br/>
        <w:t>(Температура размягчения) -- сипат-</w:t>
        <w:br/>
        <w:t>таушы темл-ра; одан жоғары тосмп-</w:t>
        <w:br/>
        <w:t>рада аморфты материалдар сұйық</w:t>
        <w:br/>
        <w:t>күйге тән қасиеттер көрсетс бас-</w:t>
        <w:br/>
        <w:t>тайлы.</w:t>
        <w:br/>
        <w:t>270</w:t>
        <w:br/>
        <w:t>КРИСТАЛДАНУ ТЕМПЕРА-</w:t>
        <w:br/>
        <w:t>ТУРАСЫ (Температура кристал-</w:t>
        <w:br/>
        <w:t>лизации) -- қатты дененің сұйық-</w:t>
        <w:br/>
        <w:t>тыққа фазалык ауысуының темп-</w:t>
        <w:br/>
        <w:t>расы.</w:t>
        <w:br/>
        <w:t>ҚАЙНАУ ТЕМПЕРАТУРАСЫ</w:t>
        <w:br/>
        <w:t>(Температура кипепия) -- қатты не-</w:t>
        <w:br/>
        <w:t>месе сұйық заттың буға айналу тсмп-</w:t>
        <w:br/>
        <w:t>расы; ҙаттың қайнау темп-расы атмо-</w:t>
        <w:br/>
        <w:t>сфера кысымының шамасына тәуелді</w:t>
        <w:br/>
        <w:t>болады.</w:t>
        <w:br/>
        <w:t>ҚАНЫҒУ ТЕМПЕРАТУРАСЫ</w:t>
        <w:br/>
        <w:t>(Температура насышепия) -- заттың</w:t>
        <w:br/>
        <w:t>буы берілгеп парциалдық қысымда</w:t>
        <w:br/>
        <w:t>сұйықтықпен тепе-теңдікте болу</w:t>
        <w:br/>
        <w:t>темп-расы.</w:t>
        <w:br/>
        <w:t>ҚАТУ ТЕМПЕРАТУРАСЫ (Тем-</w:t>
        <w:br/>
        <w:t>пература замсрзания) -- оцай бал-</w:t>
        <w:br/>
        <w:t>қитын Заттардың қатаю темп-расы.</w:t>
        <w:br/>
        <w:t>ҚАТАЮ ТЕМПЕРАТУРАСЫ</w:t>
        <w:br/>
        <w:t>(Температура затвердевания) -- си-</w:t>
        <w:br/>
        <w:t>паттауыш темп-ра; одан төмен темп-</w:t>
        <w:br/>
        <w:t>рада аморфты материалдар қатты күй-</w:t>
        <w:br/>
        <w:t>те тәп қасиеттер көрсете бастайды.</w:t>
        <w:br/>
        <w:t>МОРТТЫҚ ТЕМПЕРАТУРА</w:t>
        <w:br/>
        <w:t>(Температура хрупкости) - сипат-</w:t>
        <w:br/>
        <w:t>таушы темп-ра; одан төмен темп-рада</w:t>
        <w:br/>
        <w:t>аморфты материал морт сыпғыштық</w:t>
        <w:br/>
        <w:t>қасиет көрсетеді.</w:t>
        <w:br/>
        <w:t>ТҰТАНУ ТЕМПЕРАТУРАСЫ</w:t>
        <w:br/>
        <w:t>(Температура воспламенения) -</w:t>
        <w:br/>
        <w:t>стандартты жағдайда сынақ кезінде</w:t>
        <w:br/>
        <w:t>заттыц бетінде түзілетін өздігінен жа-</w:t>
        <w:br/>
        <w:t>нуды қолдайтын булардың ең томенгі</w:t>
        <w:br/>
        <w:t>темп-расы.</w:t>
        <w:br/>
        <w:t>ШЫНЫЛАНУ ТЕМПЕРАТУ-</w:t>
        <w:br/>
        <w:t>РАСЫ (Температура стеклования) -</w:t>
        <w:br/>
        <w:t>аморфты материалдарды суытқанда</w:t>
        <w:br/>
        <w:t>жогары созылғыш нсмесе түтқыр</w:t>
        <w:br/>
        <w:t>аққыш күйден шыны тәрізді күйге</w:t>
        <w:br/>
        <w:t>ауысу темп-расы.</w:t>
      </w:r>
    </w:p>
    <w:p>
      <w:r>
        <w:t>ФАЗА АУЫСУ ТЕМПЕРАТУ-</w:t>
        <w:br/>
        <w:t>РАСЫ (Температура фазового перс-</w:t>
        <w:br/>
        <w:t>хода) -- тұрақты қысымда заттың</w:t>
        <w:br/>
        <w:t>тепе-теңдікті фазалық ауысуы (мыс.,</w:t>
        <w:br/>
        <w:t>балқу, булану) болатын темп-ра.</w:t>
        <w:br/>
        <w:t>ТЕМІР (Железо) Ғс (Ғсггип) -</w:t>
        <w:br/>
        <w:t>химиялық элемент, атомдық нөмірі</w:t>
        <w:br/>
        <w:t>арналған</w:t>
        <w:br/>
        <w:t>термометр.</w:t>
        <w:br/>
        <w:t>ГАЗДЫ ТЕРМОМЕТР (Термо-</w:t>
        <w:br/>
        <w:t>метр газовый) -- газ қысымының</w:t>
        <w:br/>
        <w:t>темп-раға тәуелділігіне негізделгеп</w:t>
        <w:br/>
        <w:t>термометр.</w:t>
        <w:br/>
        <w:t>ДИЛАТОМЕТРЛІК ТЕРМОМЕТР</w:t>
        <w:br/>
        <w:t>(Термометр дилатометрический) --</w:t>
        <w:br/>
        <w:t>темп-ра өзгеруіне сай жүмысшы дене</w:t>
        <w:br/>
        <w:t>көлемінің өзгеруін өлшеуге негіздел-</w:t>
        <w:br/>
        <w:t>ген термометр.</w:t>
        <w:br/>
        <w:t>КЕДЕРГІЛІК ТЕРМОМЕТР</w:t>
        <w:br/>
        <w:t>(Термометр сопротивления) -- темп-</w:t>
        <w:br/>
        <w:t>ра өзгергенде қүрамындағы сезімтал</w:t>
        <w:br/>
        <w:t>элементтің электр кедергісі өзгеретін</w:t>
        <w:br/>
        <w:t>термометр.</w:t>
        <w:br/>
        <w:t>МОНОМЕТРЛІК ТЕРМОМЕТР</w:t>
        <w:br/>
        <w:t>(Термометр мопометрический) -</w:t>
        <w:br/>
        <w:t>темп-ра өзгергенде тұйық көлемдегі</w:t>
        <w:br/>
        <w:t>қысымды өлшеуге негізделген термо-</w:t>
        <w:br/>
        <w:t>метр.</w:t>
        <w:br/>
        <w:t>ОПТИКАЛЫҚ ТЕРМОМЕТР</w:t>
        <w:br/>
        <w:t>(Термометр оптический) -- к. Пиро-</w:t>
        <w:br/>
        <w:t>метр.</w:t>
        <w:br/>
        <w:t>СПИРТТІК ТЕРМОМЕТР (Тер-</w:t>
        <w:br/>
        <w:t>мометр спиртовой) -- жұмысшы дене</w:t>
        <w:br/>
        <w:t>ретінде этанол алынған дилатометр-</w:t>
        <w:br/>
        <w:t>лік термомстр.</w:t>
        <w:br/>
        <w:t>СЫНАПТЫ ТЕРМОМЕТР (Тер-</w:t>
        <w:br/>
        <w:t>мометр ртутный) -- жұмысшы дене</w:t>
        <w:br/>
        <w:t>ретінде сынап алынатын дилато-</w:t>
        <w:br/>
        <w:t>метрлік термометр.</w:t>
        <w:br/>
        <w:t>ТЕРМОХИМИЯЛЫҚ ТЕРМО-</w:t>
        <w:br/>
        <w:t>МЕТР (Термометр термохимичес-</w:t>
        <w:br/>
        <w:t>кий) -- сезімтал элемептіпіц темп-ра</w:t>
        <w:br/>
        <w:t>өзгергенде түсі өзгеретін термометр.</w:t>
        <w:br/>
        <w:t>ТЕПЕ-ТЕҢДІКСІЗ ТЕРМО-</w:t>
        <w:br/>
        <w:t>ДИНАМИКА (Термодинамика пс-</w:t>
        <w:br/>
        <w:t>равновесная) -- тепс-теңдіксіз күйдегі</w:t>
        <w:br/>
        <w:t>макрожүйелерде отетін қайтымсыз</w:t>
        <w:br/>
        <w:t>процестерді (биологиялық, химия-</w:t>
        <w:br/>
        <w:t>лық, диффузия, тұтқыр ағынды, жылу</w:t>
      </w:r>
    </w:p>
    <w:p>
      <w:r>
        <w:t>және электр зарядтарының алмасуы,</w:t>
        <w:br/>
        <w:t>т.б.) зерттейтін термодинамика болімі.</w:t>
        <w:br/>
        <w:t>ТЕРМОПЛАСТАР (Термоплас-</w:t>
        <w:br/>
        <w:t>ты) -- қыздырғанда жұмсаратын және</w:t>
        <w:br/>
        <w:t>суытқанда қатаятын полимерлер мен</w:t>
        <w:br/>
        <w:t>пластмассалар.</w:t>
        <w:br/>
        <w:t>зертханалық сынапты</w:t>
        <w:br/>
        <w:t>275</w:t>
        <w:br/>
        <w:t>ТЕТ</w:t>
        <w:br/>
        <w:t>ТЕРМОПІШІНДЕУ (Термо-</w:t>
        <w:br/>
        <w:t>формование) -- жоғары созылғыш</w:t>
        <w:br/>
        <w:t>күйге дейін қыздырылған бетті не-</w:t>
        <w:br/>
        <w:t>месе қабықшалы термопластардан</w:t>
        <w:br/>
        <w:t>бұйымлар немесе жартылай фабри-</w:t>
        <w:br/>
        <w:t>каттар алу әдісі.</w:t>
        <w:br/>
        <w:t>ТЕРМОСТАТ -- түрақты темп-</w:t>
        <w:br/>
        <w:t>раны ұстап тұратын қондырғы.</w:t>
        <w:br/>
        <w:t>ТЕРМОСТАТТАУ -- темп-раны</w:t>
        <w:br/>
        <w:t>тұрақты етіп ұстап тұратын опера-</w:t>
        <w:br/>
        <w:t>пиялар жиынтығы.</w:t>
        <w:br/>
        <w:t>ТЕРМОТҮРАҚТЫЛЫҚ (Тер-</w:t>
        <w:br/>
        <w:t>мостойкость) -- термиялық әсер</w:t>
        <w:br/>
        <w:t>кезіпде материалдардың механика-</w:t>
        <w:br/>
        <w:t>лық сипаттамалары мен құрылымын</w:t>
        <w:br/>
        <w:t>сақтайтын қасисті.</w:t>
        <w:br/>
        <w:t>ТЕРМОФОСФАТТАР -- фос-</w:t>
        <w:br/>
        <w:t>форлы жер құнарландырғыштар;</w:t>
        <w:br/>
        <w:t>табиги (росфориттен жоғары темп-</w:t>
        <w:br/>
        <w:t>рада алынады; оны малдың жеміне де</w:t>
        <w:br/>
        <w:t>қосады.</w:t>
        <w:br/>
        <w:t>ТЕРМОХИМИЯ -- химиялық</w:t>
        <w:br/>
        <w:t>термодинамика бөлімі; заттардың</w:t>
        <w:br/>
        <w:t>жылу сыйымдылығын, физикалық,</w:t>
        <w:br/>
        <w:t>химиялық процестердің жылу пәр-</w:t>
        <w:br/>
        <w:t>мендеріне жәпе олардың пара-</w:t>
        <w:br/>
        <w:t>метрлеріне тәуелділігін зерттейді.</w:t>
        <w:br/>
        <w:t>ТЕРПИНГИДРАТ -- пинеп гид-</w:t>
        <w:br/>
        <w:t>ратациясының өнімі; терпинеол</w:t>
        <w:br/>
        <w:t>өндірісіпде қолданылады.</w:t>
        <w:br/>
        <w:t>ТЕРПЕНТИНДЕР -- қ. Көмір-</w:t>
        <w:br/>
        <w:t>сутектер.</w:t>
        <w:br/>
        <w:t>ТЕРПИНЕОЛ -- терпе катары-</w:t>
        <w:br/>
        <w:t>ның үшіншілік спирті; парфюмс-</w:t>
        <w:br/>
        <w:t>рияда хош иісті ретінде, еріткіш,</w:t>
        <w:br/>
        <w:t>пластификатор, флотогреагент, т.б.</w:t>
        <w:br/>
        <w:t>ретінде қолданылады.</w:t>
        <w:br/>
        <w:t>ТЕРПЕНТИН -- тазартылға!! және</w:t>
        <w:br/>
        <w:t>сусызданған сағыз.</w:t>
        <w:br/>
        <w:t>ТЕРРАКОТА - бір түсгі, кеуекті,</w:t>
        <w:br/>
        <w:t>жылтыратпаланбаған табиғи боялған</w:t>
      </w:r>
    </w:p>
    <w:p>
      <w:r>
        <w:t>керамикалық бүйым.</w:t>
        <w:br/>
        <w:t>ТЕТРАБРОМЭТАН СНВг,-СНВг,</w:t>
        <w:br/>
        <w:t>-- қомірсутектердің галоген туынды-</w:t>
        <w:br/>
        <w:t>ларылың бірі; құмнан алмаздың то-</w:t>
        <w:br/>
        <w:t>зацып бөліп алу үшін қолданылады.</w:t>
        <w:br/>
        <w:t>ТЕТРАКАРБОНИЛ -- коміртек</w:t>
        <w:br/>
        <w:t>ӨШ) оксидінің металмен химиялық</w:t>
        <w:br/>
        <w:t>277</w:t>
        <w:br/>
        <w:t>дар жиынтығы; 2) технологиялық</w:t>
        <w:br/>
        <w:t>сызбанүсқаның графиктік бейнесі.</w:t>
        <w:br/>
        <w:t>ТИКСОТРОПИЯ -- изотермия-</w:t>
        <w:br/>
        <w:t>лық жағдайда механикалық әсер</w:t>
        <w:br/>
        <w:t>сткенде полимерлік және майдалық</w:t>
        <w:br/>
        <w:t>жүйелердің физика-механикалық</w:t>
        <w:br/>
        <w:t>қасисттерінің қайтымды өзгеруі.</w:t>
        <w:br/>
        <w:t>ТИМИДИН -- барлық тірі орга-</w:t>
        <w:br/>
        <w:t>низмдердегі нуклеин қышқылдары-</w:t>
        <w:br/>
        <w:t>ның құрамына кіретін нуклеозид.</w:t>
        <w:br/>
        <w:t>ТИМИН -- гетероциклдік пири-</w:t>
        <w:br/>
        <w:t>мнцинді пегіз; ДНҚ қүрамына кіреді.</w:t>
        <w:br/>
        <w:t>ТИМОЛ КӨК (Синий тимол) --</w:t>
        <w:br/>
        <w:t>органикалық күрделі қосылыс; екі</w:t>
        <w:br/>
        <w:t>түсті индикатор; қышқылдық ортада</w:t>
        <w:br/>
        <w:t>сары тұс, сілтілік ортада кок түс</w:t>
        <w:br/>
        <w:t>көрсетеді.</w:t>
        <w:br/>
        <w:t>ТИО -- химиялық қосылыстар</w:t>
        <w:br/>
        <w:t>атауындағы қосымша; берілген қосы-</w:t>
        <w:br/>
        <w:t>лыстың құрамына күкірттің (-2)</w:t>
        <w:br/>
        <w:t>кірстіпіп көрсетеді.</w:t>
        <w:br/>
        <w:t>ТИОКІРНЕЛЕР (Тиозолп) - кү-</w:t>
        <w:br/>
        <w:t>кіртті бояғыштардың ерімтал түр-</w:t>
        <w:br/>
        <w:t>Лері; вискозалы талшықтарды және</w:t>
        <w:br/>
        <w:t>тығыз мақта маталарды бояуда қол-</w:t>
        <w:br/>
        <w:t>данылады.</w:t>
        <w:br/>
        <w:t>ТИОКАРБАМИД (ҺМН,)С5 -</w:t>
        <w:br/>
        <w:t>түссіз кристалдар; оргапикалық син-</w:t>
        <w:br/>
        <w:t>тезде, көмірсутектерді болуде, т.б.</w:t>
        <w:br/>
        <w:t>қолданылады.</w:t>
        <w:br/>
        <w:t>ТИОКОЛ -- полисульфидті кок-</w:t>
        <w:br/>
        <w:t>сағыз.</w:t>
        <w:br/>
        <w:t>ТИОҚАНТТАР (Типосахара) -</w:t>
        <w:br/>
        <w:t>қүрамындағы оттектің бір атомының</w:t>
        <w:br/>
        <w:t>орнын екі валентті күкірт басқан қапт-</w:t>
        <w:br/>
        <w:t>тардың туындылары; дезоксиқанттар</w:t>
        <w:br/>
        <w:t>ондіруде, сиптездерде және медп-</w:t>
        <w:br/>
        <w:t>цинадаи, фотографияда қолданылады.</w:t>
      </w:r>
    </w:p>
    <w:p>
      <w:r>
        <w:t>ТИОҚЫШҚЫЛДАР (Тиокис-</w:t>
        <w:br/>
        <w:t>лоты) - оттекті қышқылдардың</w:t>
        <w:br/>
        <w:t>туындылары; қышқыл қалдықтарын-</w:t>
        <w:br/>
        <w:t>да бір немесе бірнеше оттек атом-</w:t>
        <w:br/>
        <w:t>дарының орнын күкірт (-2) атомдары</w:t>
        <w:br/>
        <w:t>басқан.</w:t>
        <w:br/>
        <w:t>ТИОНЕСЕПНӘР (Тномочеши-</w:t>
        <w:br/>
        <w:t>на) -- қ. Тиокарбамид.</w:t>
        <w:br/>
        <w:t>ТИОСЕМИКАРБАЗИД</w:t>
        <w:br/>
        <w:t>Н,МАНС(5) - Гилразинтиокарбон</w:t>
        <w:br/>
        <w:t>ТИО</w:t>
        <w:br/>
        <w:t>қышқылының амиді: әр түрлі орга-</w:t>
        <w:br/>
        <w:t>пикалық қосылыстар синтезінде,</w:t>
        <w:br/>
        <w:t>альдегид пен кетондарды сәйкес-</w:t>
        <w:br/>
        <w:t>тендіруде жәнс антиоксидант ретіңде</w:t>
        <w:br/>
        <w:t>колданылады.</w:t>
        <w:br/>
        <w:t>ТИОСПИРТТЕР-- қ. Меркаптан-</w:t>
        <w:br/>
        <w:t>дар.</w:t>
        <w:br/>
        <w:t>ТИОСУЛЬФАТ -- қ. Тносуль-</w:t>
        <w:br/>
        <w:t>фаттар.</w:t>
        <w:br/>
        <w:t>КАЛЬЦИЙ ТИОСУЛЬФАТЫ</w:t>
        <w:br/>
        <w:t>Са5,О, - тиокүкірт қышқылдары-</w:t>
        <w:br/>
        <w:t>ның тұзы; фунгицидтер құраушысы</w:t>
        <w:br/>
        <w:t>ретінде қолданылады; былғары онер-</w:t>
        <w:br/>
        <w:t>кәсібінде терінің жүнін кетіруге</w:t>
        <w:br/>
        <w:t>пайдаланылады.</w:t>
        <w:br/>
        <w:t>ПАТРИЙ ТИОСУЛЬФАТЫ</w:t>
        <w:br/>
        <w:t>Ма,5,О, -- тиокүкірт қышқылының</w:t>
        <w:br/>
        <w:t>тұзы, маталарды ағартуда, кеплердеп</w:t>
        <w:br/>
        <w:t>күмісті бөліп алуда, фотографияда</w:t>
        <w:br/>
        <w:t>бекітпе, т.б. ретінде қолданылады.</w:t>
        <w:br/>
        <w:t>ТИОСУЛЬФАТТАР -- қүрамына</w:t>
        <w:br/>
        <w:t>тиокүкірт және алкилтиокүкірт қыш-</w:t>
        <w:br/>
        <w:t>қылдарыныц тұздары кіретін химия-</w:t>
        <w:br/>
        <w:t>лық қосылыстар тобы.</w:t>
        <w:br/>
        <w:t>ТИОТҮЗДАР (Тиосоли) - тио-</w:t>
        <w:br/>
        <w:t>қышқылдардың тұздары.</w:t>
        <w:br/>
        <w:t>ТНОФЕН -- гетероциклді қосыһ</w:t>
        <w:br/>
        <w:t>лыс; ароматты қасиеттер тәп; кейбір</w:t>
        <w:br/>
        <w:t>дәрілер синтезіндегі аралық өнім. 0%</w:t>
        <w:br/>
        <w:t>ТИОФЕНОЛДАР -- қүрамында</w:t>
        <w:br/>
        <w:t>ароматғы раликалмен байлатысқан -</w:t>
        <w:br/>
        <w:t>ӚН атомдық топтамасы бар химия</w:t>
        <w:br/>
        <w:t>лық қосылыстар; пестицидтер, боя-</w:t>
        <w:br/>
        <w:t>гыштар өндірісінде, тамақ және</w:t>
        <w:br/>
        <w:t>парфюмерия онеркәсібінде, 1.ө.</w:t>
        <w:br/>
        <w:t>салаларда қолданылады.</w:t>
        <w:br/>
        <w:t>ТИОЦИАНАТ-қ. Тиоцпанаттар.</w:t>
        <w:br/>
        <w:t>АММОНИЙ ТИОЦИАНАТЫ</w:t>
        <w:br/>
        <w:t>МН,5СМ -- тиопиап қышқылының</w:t>
      </w:r>
    </w:p>
    <w:p>
      <w:r>
        <w:t>тұзы, цирконий мен тәйиійді шай-</w:t>
        <w:br/>
        <w:t>гындап бөлуде, темір мен болатты</w:t>
        <w:br/>
        <w:t>өңдеуде, талдаулық химияда электро-</w:t>
        <w:br/>
        <w:t>аиттер құрауышы ргтінде қолданылады.</w:t>
        <w:br/>
        <w:t>КАЛИЙ ТИОЦИАНАТЫ КӨСМ</w:t>
        <w:br/>
        <w:t>-тиоциан қышқылының түзы, тио-</w:t>
        <w:br/>
        <w:t>мочевина оғшірісінде, фотографияда</w:t>
        <w:br/>
        <w:t>айқындағыш, талдаулық, химияда</w:t>
        <w:br/>
        <w:t>титрант ретінде қолданылады.</w:t>
        <w:br/>
        <w:t>ж</w:t>
        <w:br/>
        <w:t>271</w:t>
        <w:br/>
        <w:t>26, атомдық массасы 55,847, күміс</w:t>
        <w:br/>
        <w:t>түстес сүр металл, тығыздығы</w:t>
        <w:br/>
        <w:t>7,874 г/см?, балку темп-расы 153%С,</w:t>
        <w:br/>
        <w:t>массалық сандары 49, 52--62 ара-</w:t>
        <w:br/>
        <w:t>лығында 12 иҙотопы белгілі, тотығу</w:t>
        <w:br/>
        <w:t>дәрежелері: 42, “3, “6. Оцай сығы-</w:t>
        <w:br/>
        <w:t>лалы, қалыпталу, сымдалу қасиеттері</w:t>
        <w:br/>
        <w:t>жоғары. Табиғатта алюминийден</w:t>
        <w:br/>
        <w:t>кейінгі көп таралған металл. Ең ма-</w:t>
        <w:br/>
        <w:t>ңызды минералдары -- магнетит,</w:t>
        <w:br/>
        <w:t>титаномагнетит, гематит және т.б.</w:t>
        <w:br/>
        <w:t>Т-дің еләуір мөлшері темір-марганец</w:t>
        <w:br/>
        <w:t>конкрециялары түрінде мүхит түбін-</w:t>
        <w:br/>
        <w:t>де бар. Темірді темір кендерінен</w:t>
        <w:br/>
        <w:t>көміртекпен әр түрлі қорытпалары</w:t>
        <w:br/>
        <w:t>түрінде -- шойын (домна процесі-</w:t>
        <w:br/>
        <w:t>мен) және болат (мартен, копвертар</w:t>
        <w:br/>
        <w:t>процестері, электрмен балқыту) тү-</w:t>
        <w:br/>
        <w:t>рінде бөліп алады. Бүкіл металл риім-</w:t>
        <w:br/>
        <w:t>дерінің 95%-не жуығы темір қорыт-</w:t>
        <w:br/>
        <w:t>паларының үлесіпе келсді. Жоғары</w:t>
        <w:br/>
        <w:t>легирленген балат (құрамында ни-</w:t>
        <w:br/>
        <w:t>кель, хром, вольфрам және т.б.)</w:t>
        <w:br/>
        <w:t>электр доғалық жәпе индукциялық</w:t>
        <w:br/>
        <w:t>пештерде балқытылады. Таза үнтақ</w:t>
        <w:br/>
        <w:t>тәрізді темірді аз мөлшерде карбо-</w:t>
        <w:br/>
        <w:t>нидті (Ее(СО),) термиялық ыдырату</w:t>
        <w:br/>
        <w:t>арқылы алады. Т. қазіргі заманғы тех-</w:t>
        <w:br/>
        <w:t>никаның аса маңызды металы (деген-</w:t>
        <w:br/>
        <w:t>мен таза түрінде онша берік болма-</w:t>
        <w:br/>
        <w:t>ғандықтан, іс жүзінде қолланылмайды).</w:t>
        <w:br/>
        <w:t>КАРБОНИЛЬДІК ТЕМІР -</w:t>
        <w:br/>
        <w:t>темір пептакарбониліп термиялық</w:t>
        <w:br/>
        <w:t>ыдырату арқылы алынатын темір</w:t>
        <w:br/>
        <w:t>ұнтағы, аса тазалығымен жоне жо-</w:t>
        <w:br/>
        <w:t>ғары дисперстілігімен ерекшеленеді,</w:t>
        <w:br/>
        <w:t>магнитофон ленталарып және элек-</w:t>
        <w:br/>
        <w:t>тромагниттердіп катушкаларының</w:t>
        <w:br/>
        <w:t>өзегін жасауда қолданылады.</w:t>
        <w:br/>
        <w:t>КЕУЕК ТЕМІР (Железа порис-</w:t>
        <w:br/>
        <w:t>тая) -- сүйық фазаның түзілу темп-</w:t>
        <w:br/>
        <w:t>расынап томен темп-рада кеннен</w:t>
        <w:br/>
        <w:t>тікслей тотықсыздандыру арқылы</w:t>
      </w:r>
    </w:p>
    <w:p>
      <w:r>
        <w:t>алынған темір.</w:t>
        <w:br/>
        <w:t>ТЕМІРТАС (Колчсдан) -- к. Тс-</w:t>
        <w:br/>
        <w:t>міртастар.</w:t>
        <w:br/>
        <w:t>БАЙЫТЫЛЕАН ТЕМІРТАС</w:t>
        <w:br/>
        <w:t>(Флотационпый колчедан) -- кеп-</w:t>
        <w:br/>
        <w:t>ТЕҢ</w:t>
        <w:br/>
        <w:t>дерден флотациялық байыту арқылы</w:t>
        <w:br/>
        <w:t>алынатын колчедан.</w:t>
        <w:br/>
        <w:t>МЫСТЫ ТЕМІРТАС (Мелный</w:t>
        <w:br/>
        <w:t>колчедан) -- С4Ее8. Сульфидтер</w:t>
        <w:br/>
        <w:t>класына жататын миперал, мыстың</w:t>
        <w:br/>
        <w:t>ең маңызды кені.</w:t>
        <w:br/>
        <w:t>КҮКІРТТІ ТЕМІРТАС (Серный</w:t>
        <w:br/>
        <w:t>қолчедлап) Бе5, -- күйдіргенде күкірт</w:t>
        <w:br/>
        <w:t>диоксиді түзілетін минералдық шикі-</w:t>
        <w:br/>
        <w:t>зат; күкірт қышқыл, целлюлоза-қағаз</w:t>
        <w:br/>
        <w:t>және басқа өнеркәсіп салаларында</w:t>
        <w:br/>
        <w:t>қолланылады.</w:t>
        <w:br/>
        <w:t>ТЕНАР КӨГІ (Тенарово синь)</w:t>
        <w:br/>
        <w:t>Со)АО,|, - кобальт алюминаты: көк</w:t>
        <w:br/>
        <w:t>түсті қатты зат. Алюмиптйдің қатты</w:t>
        <w:br/>
        <w:t>қосылысын кобальт нптратымен</w:t>
        <w:br/>
        <w:t>әрекеттестіріп, жоғары темп-рада</w:t>
        <w:br/>
        <w:t>қыздырғанда түзіледі. Оныц түзілу</w:t>
        <w:br/>
        <w:t>росакциясын химиялық талдауда алю-</w:t>
        <w:br/>
        <w:t>мишийді анықтау үшін қолданылады.</w:t>
        <w:br/>
        <w:t>ТЕНЗИМЕТРЛЕУ -- беттік кері-</w:t>
        <w:br/>
        <w:t>лісті өлшейтін әдістер жиыптығы.</w:t>
        <w:br/>
        <w:t>ТЕҢДЕУ (Уравпение) - қ. Тең-</w:t>
        <w:br/>
        <w:t>десулер.</w:t>
        <w:br/>
        <w:t>АРРЕНИУС ТЕҢДЕУІ (Уравне-</w:t>
        <w:br/>
        <w:t>пис Аррспнуса) -- реакция жылдам-</w:t>
        <w:br/>
        <w:t>дығы копстантасының абсолюттік</w:t>
        <w:br/>
        <w:t>темп-рага тәуелділігін сипаттайтын</w:t>
        <w:br/>
        <w:t>теңдеу.</w:t>
        <w:br/>
        <w:t>БЕРНУЛЛИ ТЕҢДЕУІ (Урав-</w:t>
        <w:br/>
        <w:t>ненис Бернулли) -- түтқыр смес</w:t>
        <w:br/>
        <w:t>сұйықтықтың немесе газдың стацио-</w:t>
        <w:br/>
        <w:t>нарлық, ағуының энергиялық балап-</w:t>
        <w:br/>
        <w:t>сының жекеше мәпі.</w:t>
        <w:br/>
        <w:t>КЛАПЕЙРОН-КЛАУЗИУС</w:t>
        <w:br/>
        <w:t>ТЕҢДЕУІ (Уравнепие Клапейрона-</w:t>
        <w:br/>
        <w:t>Клаузиуса) - бірінші текті фазалық</w:t>
        <w:br/>
        <w:t>ауысу кезінде темп-ра меп кез келген</w:t>
        <w:br/>
        <w:t>таза заттып қаныққап буыпың қы-</w:t>
        <w:br/>
        <w:t>сымы арасындағы өзара байлапысты</w:t>
        <w:br/>
        <w:t>анықтайтын теңдеу.</w:t>
        <w:br/>
        <w:t>КЛАПЕЙРОН-МЕНДЕЛЕЕВ</w:t>
        <w:br/>
        <w:t>ТЕҢДЕУІ (Улавиепис Клапсйрона-</w:t>
        <w:br/>
        <w:t>Менделсенва) -- идсал газдардың күй</w:t>
        <w:br/>
        <w:t>теңдеуі.</w:t>
      </w:r>
    </w:p>
    <w:p>
      <w:r>
        <w:t>КҮЙ ТЕҢДЕУІ (Уравписние</w:t>
        <w:br/>
        <w:t>состояния) -- тТермодипамикалық</w:t>
        <w:br/>
        <w:t>тепе-тендік күйдегі біртекті жүйенің</w:t>
        <w:br/>
        <w:t>ТЕТ</w:t>
        <w:br/>
        <w:t>қосылысы; металдың бір атомына</w:t>
        <w:br/>
        <w:t>кәміртек (ТІ) оксидінің төрт моле-</w:t>
        <w:br/>
        <w:t>куласы сай келеді.</w:t>
        <w:br/>
        <w:t>ҠОБАЛЬТ ТЕТРАКАРБОНИЛІ</w:t>
        <w:br/>
        <w:t>Со(СО), - аса таза кобальт алуда,</w:t>
        <w:br/>
        <w:t>кобальтты қабықшалар және жап-</w:t>
        <w:br/>
        <w:t>қыштар жасауда, органикалық сип-</w:t>
        <w:br/>
        <w:t>тезде өршіткі ретінде қолдапылады.</w:t>
        <w:br/>
        <w:t>НИКЕЛЬ ТЕТРАКАРБОНИЛІ</w:t>
        <w:br/>
        <w:t>МСО), - аса таза никель алуда, мс-</w:t>
        <w:br/>
        <w:t>талл, пластмасса, қыштың бетіпе ии-</w:t>
        <w:br/>
        <w:t>келу қабықшасын жалатуда, орта-</w:t>
        <w:br/>
        <w:t>никалық синтезде өршіткі ретінде</w:t>
        <w:br/>
        <w:t>қолданылады.</w:t>
        <w:br/>
        <w:t>ТЕТРАЛИН -- конденсациялапған</w:t>
        <w:br/>
        <w:t>коп ядролы ароматтық көмірсутек;</w:t>
        <w:br/>
        <w:t>еріткіштер, майсыздандырғыш заттар</w:t>
        <w:br/>
        <w:t>құраушысы, мотор майларына қоспа</w:t>
        <w:br/>
        <w:t>ретінде және органикалық бояғыш-</w:t>
        <w:br/>
        <w:t>тар синтезінде қолданылады.</w:t>
        <w:br/>
        <w:t>ТЕТРАМЕТРИН -- пирометранд,</w:t>
        <w:br/>
        <w:t>хризантемді қышқылдың гетеро-</w:t>
        <w:br/>
        <w:t>циклді эфирі; үй тұрмысында</w:t>
        <w:br/>
        <w:t>кездесетін құрт-қүұмырсқаға қарсы</w:t>
        <w:br/>
        <w:t>теҙ әсер ететін жанасу писсктициді.</w:t>
        <w:br/>
        <w:t>ТЕТРАФТОРЭТИЛЕП СЕ-“СЕ,-</w:t>
        <w:br/>
        <w:t>қанықпаған көмірсутектердің галоген</w:t>
        <w:br/>
        <w:t>туыпдыларының бірі; тефлоп атты</w:t>
        <w:br/>
        <w:t>полимер мен фторкоксағыздар өпді-</w:t>
        <w:br/>
        <w:t>рісінде қолданылады.</w:t>
        <w:br/>
        <w:t>ТЕТРАХЛОРЭТИЛЕН ССІ,-ССІ,</w:t>
        <w:br/>
        <w:t>--қанықдаған көмірсутектердің гало-</w:t>
        <w:br/>
        <w:t>ген туындыларының бірі; көксағыз,</w:t>
        <w:br/>
        <w:t>пластмасса, майлар еріткіші мен</w:t>
        <w:br/>
        <w:t>шайғындатқы ретінде, киімді</w:t>
        <w:br/>
        <w:t>химиялық тазалауда қолланылады.</w:t>
        <w:br/>
        <w:t>ТЕФЛОН -- фторы бар полимер-</w:t>
        <w:br/>
        <w:t>лердің АҚШ-тағы саудадағы атауы.</w:t>
        <w:br/>
        <w:t>ТЕХНЕЦИЙ -- химиялық элемент,</w:t>
        <w:br/>
        <w:t>таңбасы Те (лат. Теесһлейіит),</w:t>
        <w:br/>
        <w:t>атомдық массасы 98,90; реттік нөмірі</w:t>
        <w:br/>
        <w:t>45, балқу темп-расы 2140"С, тығыз-</w:t>
        <w:br/>
        <w:t>дығы 11500 қг/Ағ,-І, “2, &lt;3, -7 типтік</w:t>
        <w:br/>
        <w:t>тотығу дәрежелері бар; жай Зат.</w:t>
        <w:br/>
        <w:t>қоңырқай регді күмістей жылтыры</w:t>
      </w:r>
    </w:p>
    <w:p>
      <w:r>
        <w:t>бар металл, оршіткілердің құрауышы</w:t>
        <w:br/>
        <w:t>және асқын өткізгіш ретінде кол-</w:t>
        <w:br/>
        <w:t>дапылады.</w:t>
        <w:br/>
        <w:t>276</w:t>
        <w:br/>
        <w:t>ТЕХНОЛОГИЯ -- 1) мақсатқа</w:t>
        <w:br/>
        <w:t>жетуге арналған әдістер жиынтығы;</w:t>
        <w:br/>
        <w:t>2) технологияны жасауды және жетіл-</w:t>
        <w:br/>
        <w:t>діруді үйрететін ғылыми пән.</w:t>
        <w:br/>
        <w:t>АЗҚАЛДЫҚТЫ ТЕХНОЛОГИЯ</w:t>
        <w:br/>
        <w:t>(Технология малоотходпая) -- тех-</w:t>
        <w:br/>
        <w:t>нологияның қазіргі күйінен қалдық-</w:t>
        <w:br/>
        <w:t>сыз технологияға ауысардағы оның</w:t>
        <w:br/>
        <w:t>аралық түрі; онда өпдірілетін пегізгі</w:t>
        <w:br/>
        <w:t>өнім мен қажетті қосалқы өнімнің</w:t>
        <w:br/>
        <w:t>үлесі молайып, қалдықтың мөлшері</w:t>
        <w:br/>
        <w:t>азая Беруге тиісті.</w:t>
        <w:br/>
        <w:t>ЖАЛПЫ ХИМИЯЛЫҚ ТЕХ-</w:t>
        <w:br/>
        <w:t>НОЛОГИЯ (Обшая химическая</w:t>
        <w:br/>
        <w:t>технология) т-- ХИМИЯЛЫҚ техпо-</w:t>
        <w:br/>
        <w:t>логияның тиімділігін, өнімділігін</w:t>
        <w:br/>
        <w:t>және экологиялық қауіпсіздігін</w:t>
        <w:br/>
        <w:t>жақсарту мақсатымен, оның жалпы</w:t>
        <w:br/>
        <w:t>заңдылықтарын зерттейтін ғылыми</w:t>
        <w:br/>
        <w:t>пән.</w:t>
        <w:br/>
        <w:t>ҚАЛДЫҚСЫЗ ТЕХНОЛОГИЯ</w:t>
        <w:br/>
        <w:t>(Технология безотходная) -- негізгі</w:t>
        <w:br/>
        <w:t>мақсатғы өніммен бірге басқа тех-</w:t>
        <w:br/>
        <w:t>пологияда қолданылатын шикізат</w:t>
        <w:br/>
        <w:t>ретінде немесе халық шаруашылы-</w:t>
        <w:br/>
        <w:t>ғының әр алуап салаларыпда қолда-</w:t>
        <w:br/>
        <w:t>нылатын түтыну өнімі ретінде бола-</w:t>
        <w:br/>
        <w:t>тын, қосалқы өнім шығаратын</w:t>
        <w:br/>
        <w:t>технология.</w:t>
        <w:br/>
        <w:t>ҚҰЙМАЛЫҚ ТЕХНОЛОГИЯ</w:t>
        <w:br/>
        <w:t>(Технология литьсная) -- қүйылған</w:t>
        <w:br/>
        <w:t>пішінді бұйымдар жасауға негізделгеп</w:t>
        <w:br/>
        <w:t>технология.</w:t>
        <w:br/>
        <w:t>ҰНТАҚТЫҚ ТЕХНОЛОГИЯ</w:t>
        <w:br/>
        <w:t>(Технология порошковая) - үптақ</w:t>
        <w:br/>
        <w:t>нсмесе ұсақталған материалларды</w:t>
        <w:br/>
        <w:t>оцдеу техпологиясы.</w:t>
        <w:br/>
        <w:t>ХИМИЯЛЫҚ ТЕХНОЛОГИЯ</w:t>
        <w:br/>
        <w:t>(Технология химическая) -- өнер-</w:t>
        <w:br/>
        <w:t>кәсіптік өнімдерді шикізатқа химия-</w:t>
        <w:br/>
        <w:t>лық және физика-химиялық, әсер ету</w:t>
        <w:br/>
        <w:t>аркылы алуға бағытталған тех-</w:t>
        <w:br/>
        <w:t>нолоғия.</w:t>
        <w:br/>
        <w:t>ТЕХНОЛОГИЯЛЫҚ СЫЗБА-</w:t>
        <w:br/>
        <w:t>НҰСҚА (Техиологическая схема) -</w:t>
        <w:br/>
        <w:t>1) өндірістік жағдайларда технология-</w:t>
        <w:br/>
        <w:t>лық процесстің өтуін қамтамасыз</w:t>
        <w:br/>
        <w:t>ететіп аппараттар мен қатынас жол-</w:t>
      </w:r>
    </w:p>
    <w:p>
      <w:r>
        <w:t>нометрическое) -- қ. Комплексон-</w:t>
        <w:br/>
        <w:t>метрлік.</w:t>
        <w:br/>
        <w:t>ҚЫШҚЫЛДЫҚ-НЕГІЗДІК</w:t>
        <w:br/>
        <w:t>ТИТРЛЕУ (Титраванме кислотно-</w:t>
        <w:br/>
        <w:t>основное) -- кышқылдарды немесе</w:t>
        <w:br/>
        <w:t>сілтілерді анықтауда қолданылатын</w:t>
        <w:br/>
        <w:t>титрлеу.</w:t>
        <w:br/>
        <w:t>ТІКЕ ТИТРЛЕУ (Титрование</w:t>
        <w:br/>
        <w:t>прямое) -- үлгі титрантпен толы-</w:t>
        <w:br/>
        <w:t>ғымен әрекеттесетін титрлеу.</w:t>
        <w:br/>
        <w:t>ТОТЫҚТЫРҒЫШТЫҚ-ТОТЫҚ-</w:t>
        <w:br/>
        <w:t>СЫЗДАНДЫРҒЫШТЫҚ ТИТРЛЕУ</w:t>
        <w:br/>
        <w:t>(Титрование окислительно-восста-</w:t>
        <w:br/>
        <w:t>повительиое) -- титрант пеи анық-</w:t>
        <w:br/>
        <w:t>талатын ерітіндінің құраушысы</w:t>
        <w:br/>
        <w:t>арасындағы тотығу-тотықсыздану</w:t>
        <w:br/>
        <w:t>реакциясын пайдаланатын титрлеу.</w:t>
        <w:br/>
        <w:t>ТОЛТЫРҒЫШТАР (Наполни-</w:t>
        <w:br/>
        <w:t>тели) -- пластмассалардың, резецксе-</w:t>
        <w:br/>
        <w:t>лердің, лак-бояу материалдарының</w:t>
        <w:br/>
        <w:t>сипаттамаларын жақсарту үшін және</w:t>
        <w:br/>
        <w:t>арнайы қасиеттер беріп, құнын</w:t>
        <w:br/>
        <w:t>төмендету үшін енгізілетін қатты,</w:t>
        <w:br/>
        <w:t>сұйық немесе газ күйіндегі майда-</w:t>
        <w:br/>
        <w:t>лағыш материалдар.</w:t>
        <w:br/>
        <w:t>АРМИРЛЕУШІ ТОЛТЫРҒЫШ-</w:t>
        <w:br/>
        <w:t>ТАР (Налолнители армируюшиег) -</w:t>
        <w:br/>
        <w:t>материалдардың мсханикалық</w:t>
        <w:br/>
        <w:t>беріктігін арттыру үшін қосылатын</w:t>
        <w:br/>
        <w:t>белсенді талшықты толтырғыштар.</w:t>
        <w:br/>
        <w:t>БЕЛСЕНДІ ТОЛТЫРҒЫШТАР</w:t>
        <w:br/>
        <w:t>(Наполиители активиие) - мате-</w:t>
        <w:br/>
        <w:t>риалдың эксплуатациялық қасиет-</w:t>
        <w:br/>
        <w:t>терін арттыратын және оларды</w:t>
        <w:br/>
        <w:t>өңдеудің жагдайын жақсартатып</w:t>
        <w:br/>
        <w:t>толықтырғыштар.</w:t>
        <w:br/>
        <w:t>КҮШЕЙТКІШ ТОЛТЫРҒЫШ</w:t>
        <w:br/>
        <w:t>ТАР (Наполнителі усиливаюшцие) -</w:t>
        <w:br/>
        <w:t>қ. Белсенді толтырғыштар.</w:t>
        <w:br/>
        <w:t>САЛҒЫРТ ТОЛТЫРҒЫШТАР</w:t>
        <w:br/>
        <w:t>(Наполнители ппертные) -- матс-</w:t>
        <w:br/>
        <w:t>риалдардың меншікті жұмсалуын</w:t>
        <w:br/>
        <w:t>азайту үшін қосылатып, бірақ алы-</w:t>
        <w:br/>
        <w:t>натын бүйымның эксплуатациялық</w:t>
        <w:br/>
        <w:t>қасисттеріне әсер етпейтіп толтыр-</w:t>
        <w:br/>
        <w:t>ғыштар.</w:t>
        <w:br/>
        <w:t>ТОЛУИДИНДЕР СН,С,Н.МН,-</w:t>
        <w:br/>
        <w:t>толуолдық амипотуындыларының 0.</w:t>
        <w:br/>
        <w:t>279</w:t>
        <w:br/>
        <w:t>тоң</w:t>
        <w:br/>
        <w:t>м-, және п-изомерлері кіретін</w:t>
        <w:br/>
        <w:t>химиялық қосылыстар; бояғыштар,</w:t>
      </w:r>
    </w:p>
    <w:p>
      <w:r>
        <w:t>жемірлік тежегіштер өндірісінде, тал-</w:t>
        <w:br/>
        <w:t>даулық химияда және т.б. жерлерде</w:t>
        <w:br/>
        <w:t>қолданылады.</w:t>
        <w:br/>
        <w:t>ТОЛУОЛ С,НСН, - ароматты</w:t>
        <w:br/>
        <w:t>көмірсутек; авиация және автомобиль</w:t>
        <w:br/>
        <w:t>бензиндерінің құрауышы ретінде,</w:t>
        <w:br/>
        <w:t>беизол, бсизой қышқылы өндірі-</w:t>
        <w:br/>
        <w:t>сінде, еріткіш рстінде қолданылады.</w:t>
        <w:br/>
        <w:t>ТОЛУОЛСУЛЬФОҚЫШҚЫЛДАР</w:t>
        <w:br/>
        <w:t>С-Н,5О, -- жүқпасыздандыру, ағар-</w:t>
        <w:br/>
        <w:t>тушы зат ретінде қолданылады және</w:t>
        <w:br/>
        <w:t>бояғыштар онлірісінде аралық өнім</w:t>
        <w:br/>
        <w:t>болып келеді.</w:t>
        <w:br/>
        <w:t>ТОЛЫҚТЫРҒЫШ (Заполинтель)</w:t>
        <w:br/>
        <w:t>-- байланыстырушы материалдармен</w:t>
        <w:br/>
        <w:t>қосылып, бетондар немссе ерітінді-</w:t>
        <w:br/>
        <w:t>Лер түзетін материалдар.</w:t>
        <w:br/>
        <w:t>ТОМАСҚОЖ (Томасшлак)</w:t>
        <w:br/>
        <w:t>СадРО),Са0 -- шойын қорытқанда</w:t>
        <w:br/>
        <w:t>шығатып қосалқы өпім; бағалы тың-</w:t>
        <w:br/>
        <w:t>айтқыш.</w:t>
        <w:br/>
        <w:t>ТОМПАК -- құрамына 3--12%</w:t>
        <w:br/>
        <w:t>мырыш кіретін жез.</w:t>
        <w:br/>
        <w:t>ТОҢАЗЫТҚЫШ (Холодиль-</w:t>
        <w:br/>
        <w:t>ник) -- нысанды пемесе ағынды тоңа-</w:t>
        <w:br/>
        <w:t>зыту үшіп, сонымен қатар оларлың</w:t>
        <w:br/>
        <w:t>темп-расын қоршаған ортаның темп-</w:t>
        <w:br/>
        <w:t>расынан төмен күйде үзақ сақтауға</w:t>
        <w:br/>
        <w:t>қажет қондырғы иемесе құралғы.</w:t>
        <w:br/>
        <w:t>КЕРІ ТОҢАЗЫТҚЫШ «Хола-</w:t>
        <w:br/>
        <w:t>дильник обратиый) -- зертханалық</w:t>
        <w:br/>
        <w:t>практикада буды конденсациялау</w:t>
        <w:br/>
        <w:t>және түзілген сүйықтықты реакция-</w:t>
        <w:br/>
        <w:t>лық ыдысқа қайтару үшін қолданы-</w:t>
        <w:br/>
        <w:t>латып тоңазытқыш.</w:t>
        <w:br/>
        <w:t>ТІКЕ ТОҢАЗЫТҚЫШ (Холо-</w:t>
        <w:br/>
        <w:t>дильник прямой) -- буды конден-</w:t>
        <w:br/>
        <w:t>сациялауға жәпе түзілген сүйық-</w:t>
        <w:br/>
        <w:t>тықты жүйеден шығаруға арпалған</w:t>
        <w:br/>
        <w:t>мұздатқыш.</w:t>
        <w:br/>
        <w:t>ТОҢАЗЫТҚЫШ АГЕНТ (Холо-</w:t>
        <w:br/>
        <w:t>дильный атент) -- қайнау исмесе</w:t>
        <w:br/>
        <w:t>ұлғаю проңесінде суытылатып ны-</w:t>
        <w:br/>
        <w:t>сапиан жылуды тартип алатын және</w:t>
        <w:br/>
        <w:t>сығылудап кейін суытатын ортаға</w:t>
        <w:br/>
        <w:t>(мыс., суға, ауага және т.б) беретін</w:t>
        <w:br/>
        <w:t>ТРЕ</w:t>
        <w:br/>
        <w:t>ЭКСТРАКЦИЯЛЫҚ ТЕПЕ-ТЕҢ-</w:t>
        <w:br/>
        <w:t>ДІК (Равновесие экстракционное) -</w:t>
        <w:br/>
        <w:t>араласпайтын сүйық фазалар ара-</w:t>
      </w:r>
    </w:p>
    <w:p>
      <w:r>
        <w:t>сында құрауыштардың тепе-тең</w:t>
        <w:br/>
        <w:t>таралуы.</w:t>
        <w:br/>
        <w:t>І-ТРЕОНИН</w:t>
        <w:br/>
        <w:t>сн,&lt;н(оНн)СсН(ыН,СоОоН-</w:t>
        <w:br/>
        <w:t>ауыстырылмайтын аминқышқылы;</w:t>
        <w:br/>
        <w:t>жемдік қоспа рстінде қолданылады.</w:t>
        <w:br/>
        <w:t>ТЕРБЕЛІС ЖИІЛІГІ (Частота</w:t>
        <w:br/>
        <w:t>колсбапий) -- сәулелердің бір</w:t>
        <w:br/>
        <w:t>сскуидтағы тербеліс саны. кобіпс у</w:t>
        <w:br/>
        <w:t>(шо) арқылы белгілепеді.</w:t>
        <w:br/>
        <w:t>ТЕРБИЙ -- химиялық элемент,</w:t>
        <w:br/>
        <w:t>тацбасы ТЬ (Тегрішп), атомдық мас-</w:t>
        <w:br/>
        <w:t>сасы 158,92; реттік нөмірі 05, “3,4-4</w:t>
        <w:br/>
        <w:t>тотығу дәрежелері бар; жан зат,</w:t>
        <w:br/>
        <w:t>күмістей ақ түсті металл;</w:t>
        <w:br/>
        <w:t>ТЕРМИТ-- (грек. Шеге - жылу,</w:t>
        <w:br/>
        <w:t>ыстық) алюминий немесе магний</w:t>
        <w:br/>
        <w:t>ұнтақтарының және бейбелсенді</w:t>
        <w:br/>
        <w:t>металл оксидтерінің қоспасы; про-</w:t>
        <w:br/>
        <w:t>цесе басталысымен көп молшерде</w:t>
        <w:br/>
        <w:t>жылу бөліп шығара әрекеттеседі;</w:t>
        <w:br/>
        <w:t>моталтермияда, рельстерді, сымдарды</w:t>
        <w:br/>
        <w:t>біріктіріп пісіру үшіп колданылады.</w:t>
        <w:br/>
        <w:t>ТЕРМИЯЛЫҚ ТАЛДАУ (Тер-</w:t>
        <w:br/>
        <w:t>мический анализ) -- физика-химия-</w:t>
        <w:br/>
        <w:t>|лық талдаудың бір түрі. Күрделі</w:t>
        <w:br/>
        <w:t>жүйеніц балқу темп-расы мси оныц</w:t>
        <w:br/>
        <w:t>құрам боліктерінің проценттік</w:t>
        <w:br/>
        <w:t>мөлшерлерінің байланысып сипаз-</w:t>
        <w:br/>
        <w:t>тайтып диаграмма жасап, опы зерттеу</w:t>
        <w:br/>
        <w:t>болып табылады. Термиялық тал-</w:t>
        <w:br/>
        <w:t>дауды алғаш рет өткен ғасырдың</w:t>
        <w:br/>
        <w:t>60-жылдарыпда қолдапа бастаган</w:t>
        <w:br/>
        <w:t>орыс металлургі Д.К. Черпов.</w:t>
        <w:br/>
        <w:t>ТЕРМОДИФФУЗИЯ - ортада</w:t>
        <w:br/>
        <w:t>темп-ра градиентінің болуына сай</w:t>
        <w:br/>
        <w:t>жүретін диффузия.</w:t>
        <w:br/>
        <w:t>ТЕРМОБӨЛШЕКТЕНУ (Термо-</w:t>
        <w:br/>
        <w:t>дробленне) -- темп-раныц күрт өз-</w:t>
        <w:br/>
        <w:t>геру әсерінен материалдардың (мыс.,</w:t>
        <w:br/>
        <w:t>силикатты шикізатты) болшектепуі.</w:t>
        <w:br/>
        <w:t>ТЕРМОГРАВИМЕТРЛЕУ</w:t>
        <w:br/>
        <w:t>қ. Дериватографиялық талдау.</w:t>
        <w:br/>
        <w:t>ТЕРМОДИНАМИКА -- энергия-</w:t>
        <w:br/>
        <w:t>лардың өзгеруіп талдау негізінде</w:t>
        <w:br/>
        <w:t>274</w:t>
        <w:br/>
        <w:t>макроскопиялық жүйелердің ең</w:t>
        <w:br/>
        <w:t>жалпы қасиеттерін зерттейтін ғылым.</w:t>
        <w:br/>
        <w:t>ЕРІТІНДІЛЕР ТЕРМОДИНА-</w:t>
        <w:br/>
        <w:t>МИКАСЫ (Термодинамика раство-</w:t>
        <w:br/>
        <w:t>ров) -- ерітінділердің термодинами-</w:t>
        <w:br/>
        <w:t>калық қасиеттерінің темп-раға,</w:t>
      </w:r>
    </w:p>
    <w:p>
      <w:r>
        <w:t>қысымға, құрамға тәуелділігін зерт-</w:t>
        <w:br/>
        <w:t>тейтіп термодипамика болімі.</w:t>
        <w:br/>
        <w:t>СТАТИСТИКАЛЫҚ ТЕРМОДИ-</w:t>
        <w:br/>
        <w:t>НАМИКА (Термодипамика статис-</w:t>
        <w:br/>
        <w:t>тичсская) -- жүйені құраушы бол-</w:t>
        <w:br/>
        <w:t>шектердің әрекеттесуін көрсететін</w:t>
        <w:br/>
        <w:t>статистикалық заңдар пегізіндегі тер-</w:t>
        <w:br/>
        <w:t>модинамикалық жүйелер мен заң-</w:t>
        <w:br/>
        <w:t>дардың қасиеттерін қарастыратын</w:t>
        <w:br/>
        <w:t>термодинамика бөлімі.</w:t>
        <w:br/>
        <w:t>ХИМИЯЛЫҚ ТЕРМОДИНА-</w:t>
        <w:br/>
        <w:t>МИКА (Термодинамика химичес-</w:t>
        <w:br/>
        <w:t>кая) -- химиялық және физика-</w:t>
        <w:br/>
        <w:t>химиялық процестерді, сонымен</w:t>
        <w:br/>
        <w:t>қатар термодинамикалық қасиеттер-</w:t>
        <w:br/>
        <w:t>дің құрамыныц және жүйе күйімен</w:t>
        <w:br/>
        <w:t>озара байлапысын қарастыратын</w:t>
        <w:br/>
        <w:t>термодипамика бөлімі.</w:t>
        <w:br/>
        <w:t>ТЕРМОЖҮП (Термопара) - кон-</w:t>
        <w:br/>
        <w:t>дырғыдағы термосезгіш элемент</w:t>
        <w:br/>
        <w:t>дәнекерлептеп әр текті екі металдан</w:t>
        <w:br/>
        <w:t>(Рі-Ба,РІ-Іг жәнс т.б) немесе шала</w:t>
        <w:br/>
        <w:t>өткізгіштерден түрады; темп-рапы</w:t>
        <w:br/>
        <w:t>өлшеуде, басқару және бақылау</w:t>
        <w:br/>
        <w:t>жүйелерінде пайдаланылады.</w:t>
        <w:br/>
        <w:t>ТЕРМОИІЛІМДІ ПЛАСТАР</w:t>
        <w:br/>
        <w:t>(Термоэластопласты) - найдалану</w:t>
        <w:br/>
        <w:t>кезінде нірілімдер сияқты үлкен</w:t>
        <w:br/>
        <w:t>қайтымды пішінсізденуге қабілетті</w:t>
        <w:br/>
        <w:t>және жағары томп-рада өңдегенде</w:t>
        <w:br/>
        <w:t>термопластар сияқты аққыштық</w:t>
        <w:br/>
        <w:t>пайда болатын полимерлік матс-</w:t>
        <w:br/>
        <w:t>риалдар.</w:t>
        <w:br/>
        <w:t>ТЕРМОҚҰРЫЛЫМСЫЗДАНУ</w:t>
        <w:br/>
        <w:t>(Термодеструкция) -- материалдарда</w:t>
        <w:br/>
        <w:t>жоғарырақ темп-ра әсерінен болатын</w:t>
        <w:br/>
        <w:t>құрылымсыздану.</w:t>
        <w:br/>
        <w:t>ТЕРМОМЕТР -- темп-ра өлшеуге</w:t>
        <w:br/>
        <w:t>арналған аспап.</w:t>
        <w:br/>
        <w:t>БЕКМАН ТЕРМОМЕТРІ (Тер-</w:t>
        <w:br/>
        <w:t>момсетр Бекмана) -- темп-ралардың</w:t>
        <w:br/>
        <w:t>шағын аралығында дәл олшсуге</w:t>
        <w:br/>
        <w:t>ТЕҢ</w:t>
        <w:br/>
        <w:t>қысымын, көлемін және темп-расын</w:t>
        <w:br/>
        <w:t>байланыстыратын теңдеу.</w:t>
        <w:br/>
        <w:t>НЕРНСТ ТЕҢДЕУІ Ҡ(Уравнение</w:t>
        <w:br/>
        <w:t>Нериста) -- ғальвани элементінде</w:t>
        <w:br/>
        <w:t>өтетіп электрохимиялық рсакция-</w:t>
        <w:br/>
        <w:t>лардың қатынасушыларының бел-</w:t>
        <w:br/>
        <w:t>сенділіктері мен электр қозғаушы</w:t>
        <w:br/>
        <w:t>күшіп жәпе электродтық потсн-</w:t>
        <w:br/>
        <w:t>циалдарды байланыстырушы теңдеу.</w:t>
        <w:br/>
        <w:t>РЕАКЦИЯНЫҢ КИНЕТИКА-</w:t>
        <w:br/>
        <w:t>ЛЫҚ ТЕҢДЕУІ (Кинетическов</w:t>
        <w:br/>
        <w:t>уравнгепие реакции) -- тұрақты темп-</w:t>
        <w:br/>
        <w:t>рада химиялық рсакция жылдамдығы-</w:t>
        <w:br/>
        <w:t>ның реакцияга қатынасушы заттар-</w:t>
      </w:r>
    </w:p>
    <w:p>
      <w:r>
        <w:t>дың концентрациясына тәуелділігін</w:t>
        <w:br/>
        <w:t>апықтайтын тепцдеу.</w:t>
        <w:br/>
        <w:t>САЙМА-САЙЛЫЛЫҚ ТЕҢДЕУІ</w:t>
        <w:br/>
        <w:t>(Уравнение стехиометрическос) -</w:t>
        <w:br/>
        <w:t>стехиометрия ережелерін сақтап</w:t>
        <w:br/>
        <w:t>жазылған химиялық, реакция теңдеуі.</w:t>
        <w:br/>
        <w:t>ХИМИЯЛЫҚ ТЕҢДЕУ (Ураз-</w:t>
        <w:br/>
        <w:t>ненне химическое) -- қ. Химиялық</w:t>
        <w:br/>
        <w:t>реакция теңдеуі.</w:t>
        <w:br/>
        <w:t>ХИМИЯЛЫҚ РЕАКЦИЯ ТЕҢ-</w:t>
        <w:br/>
        <w:t>ДЕУІ (Уравненис химической рсак-</w:t>
        <w:br/>
        <w:t>цип) - химиялық нышандар, сапдық</w:t>
        <w:br/>
        <w:t>коэффициенттер және математика-</w:t>
        <w:br/>
        <w:t>лық таңбаларды пайдаланып, химия-</w:t>
        <w:br/>
        <w:t>лық реакцияларды жазу түрі.</w:t>
        <w:br/>
        <w:t>ШРЕДИНГЕР ТЕҢДЕУІ (Урав-</w:t>
        <w:br/>
        <w:t>пспия Шредингера) -- кванттық</w:t>
        <w:br/>
        <w:t>механикалық жүйеснің уақытта және</w:t>
        <w:br/>
        <w:t>кеңістікте жүруін сипаттайтын квант-</w:t>
        <w:br/>
        <w:t>тық механиканың негізгі теңдеуі,</w:t>
        <w:br/>
        <w:t>оның шешуі жүйенің толық, энер-</w:t>
        <w:br/>
        <w:t>гиясын және толқындық функция-</w:t>
        <w:br/>
        <w:t>сып береді, ал соңғысыпың комегімен</w:t>
        <w:br/>
        <w:t>жүйенің кез келгеп уақытта байқа-</w:t>
        <w:br/>
        <w:t>латын қасиетін есептеп шығаруға</w:t>
        <w:br/>
        <w:t>болады.</w:t>
        <w:br/>
        <w:t>ТЕҢДЕУЛЕР (Уравнения) -</w:t>
        <w:br/>
        <w:t>қ. Теңдеу.</w:t>
        <w:br/>
        <w:t>ГИББС-ГЕЛЬМГОЛЬЦ ТЕҢДЕУ-</w:t>
        <w:br/>
        <w:t>ЛЕРІ - Гнббс және Гельмгольц</w:t>
        <w:br/>
        <w:t>энергияларының энтальпиямен, ішкі</w:t>
        <w:br/>
        <w:t>энергиямен өзара байланысын</w:t>
        <w:br/>
        <w:t>тағайындайтын термодинамикалық</w:t>
        <w:br/>
        <w:t>қатынастар.</w:t>
        <w:br/>
        <w:t>272</w:t>
        <w:br/>
        <w:t>ГИББС-ДЮГЕМ ТЕҢДЕУЛЕРІ --</w:t>
        <w:br/>
        <w:t>темп-ра мен қысым тұрақты бол-</w:t>
        <w:br/>
        <w:t>ғандағы парциалды мольдік шамалар</w:t>
        <w:br/>
        <w:t>және ерітінді қүрамы арасындағы</w:t>
        <w:br/>
        <w:t>өзара байланысты көрсететін тең-</w:t>
        <w:br/>
        <w:t>десулер.</w:t>
        <w:br/>
        <w:t>ТЕОРИЯ -- нақты уақытта өтетін</w:t>
        <w:br/>
        <w:t>құбылыстарды қанағаттанарлықтай</w:t>
        <w:br/>
        <w:t>түсіндіретін білімнің, ғылымның</w:t>
        <w:br/>
        <w:t>белгілі бір салаларындағы немесе</w:t>
        <w:br/>
        <w:t>оның бөлімдеріндегі идеялар жүйесі.</w:t>
        <w:br/>
        <w:t>АРАЛЫҚ РЕАКЦИЯЛАР ТЕО-</w:t>
        <w:br/>
        <w:t>РИЯСЫ (Теория промежуточных</w:t>
        <w:br/>
        <w:t>реакций) -- ол гомогендік оршуде</w:t>
        <w:br/>
        <w:t>өршіткіштің реакция жылдамдығына</w:t>
        <w:br/>
        <w:t>әсер ететіп себебін түсіндіреді; ор-</w:t>
        <w:br/>
        <w:t>шіткіш рсакцияласушы заттардың</w:t>
        <w:br/>
        <w:t>бірімен тез әрекеттесіп, реакцияласу</w:t>
        <w:br/>
        <w:t>қабілсті күшті аралық зат түзеді, ол</w:t>
      </w:r>
    </w:p>
    <w:p>
      <w:r>
        <w:t>зат рсакцияласушы екінші затпен тез</w:t>
        <w:br/>
        <w:t>реакцияласып, соның нәтижесінде</w:t>
        <w:br/>
        <w:t>ргакцияласушы пегізгі екі зат реак-</w:t>
        <w:br/>
        <w:t>циясынан түзілетін өнім және өзгер-</w:t>
        <w:br/>
        <w:t>меген күйінде өршіткіштіц өзі бөлі-</w:t>
        <w:br/>
        <w:t>ціп шығады.</w:t>
        <w:br/>
        <w:t>БЕЛСЕНДІРІЛГЕН КЕШЕН</w:t>
        <w:br/>
        <w:t>ТЕОРИЯСЫ (Теория активирован-</w:t>
        <w:br/>
        <w:t>ного комплекса) -- химиялық кине-</w:t>
        <w:br/>
        <w:t>тика теориясы; ол теория бойынша</w:t>
        <w:br/>
        <w:t>рсакцияныц жылдамдығы қарапайым</w:t>
        <w:br/>
        <w:t>актіле рсагенттерден түзілстін бел-</w:t>
        <w:br/>
        <w:t>сспдірілген кешеп -- бөлшектердің</w:t>
        <w:br/>
        <w:t>реакция әпімдеріне ыдырау жылдам-</w:t>
        <w:br/>
        <w:t>дыгымеп анықталады.</w:t>
        <w:br/>
        <w:t>БЕЛСЕНДІ СОҚТЫҒЫСУЛДАР</w:t>
        <w:br/>
        <w:t>ТЕОРИЯСЫ (Теория активиых стол-</w:t>
        <w:br/>
        <w:t>кновепий) -- химиялық кинетика</w:t>
        <w:br/>
        <w:t>теориясы; мүнда химиялық рсакция-</w:t>
        <w:br/>
        <w:t>дар, реакция жүруіне ішкі молеку-</w:t>
        <w:br/>
        <w:t>далық қозғалыстарының қолайлы</w:t>
        <w:br/>
        <w:t>жиынтығы бар белсенді бөлшектер</w:t>
        <w:br/>
        <w:t>соқтығысқанда ғана жүреді; мүндай</w:t>
        <w:br/>
        <w:t>реакциялардың жылдамдығы белгілі</w:t>
        <w:br/>
        <w:t>уақыт бірлігіндегі белсенді соқтығы-</w:t>
        <w:br/>
        <w:t>сулар саныпа тура пропорционал</w:t>
        <w:br/>
        <w:t>болады.</w:t>
        <w:br/>
        <w:t>БОР ТЕОРИЯСЫ (Теория</w:t>
        <w:br/>
        <w:t>Бора) -- бүл теорияны 1913 жылы</w:t>
        <w:br/>
        <w:t>ТАН</w:t>
        <w:br/>
        <w:t>мөлшері 10 мкм-пан асатын сүйық-</w:t>
        <w:br/>
        <w:t>тық тамшысын бөліп алу процесі.</w:t>
        <w:br/>
        <w:t>ТАННИНДЕР -- көптеген өсім-</w:t>
        <w:br/>
        <w:t>діктерде болатын фенолдық қосы-</w:t>
        <w:br/>
        <w:t>лыстар; илегіш органикалық заттар</w:t>
        <w:br/>
        <w:t>қоспасы; былғары илеуде, бояуда</w:t>
        <w:br/>
        <w:t>басытқы ретінде және медицинада</w:t>
        <w:br/>
        <w:t>антисептик рстінде қолданылады.</w:t>
        <w:br/>
        <w:t>ТАНТАЛ -- химиялық элемент,</w:t>
        <w:br/>
        <w:t>таңбасы Та (лат. Тапігішт), атомдық</w:t>
        <w:br/>
        <w:t>массасы 180, 94; реттік нөмірі 73,</w:t>
        <w:br/>
        <w:t>балку темп-расы 2996!С, тығызлығы</w:t>
        <w:br/>
        <w:t>16000 кг/м”, “5 типтік тотығу дәрежесі</w:t>
        <w:br/>
        <w:t>бар; жай зат, ашық сүр түсті ауыр</w:t>
        <w:br/>
        <w:t>металл; болатгарға легирлеуші қоспа,</w:t>
        <w:br/>
        <w:t>қызуға төзімді құймалар құрауышы</w:t>
        <w:br/>
        <w:t>ретінде, электротехинкада, химиялық</w:t>
        <w:br/>
        <w:t>машина жасау мси ядролық энергети-</w:t>
        <w:br/>
        <w:t>када копструкциялық материал, т.б.</w:t>
        <w:br/>
        <w:t>ретінде қолданылады. Хирургияда</w:t>
        <w:br/>
        <w:t>тантал сүйектерді бекіту үшіп, сүйек-</w:t>
        <w:br/>
        <w:t>тің жасанды алмастырғыштары, соп-</w:t>
        <w:br/>
        <w:t>дай-ақ жүрек қызметінің стимуля-</w:t>
        <w:br/>
        <w:t>торларын жасауға пайдаланылады.</w:t>
      </w:r>
    </w:p>
    <w:p>
      <w:r>
        <w:t>ТАНТАЛАТТАР -- тантал қыш-</w:t>
        <w:br/>
        <w:t>қылдарыныц ХТа,ОсуН,О түздары:</w:t>
        <w:br/>
        <w:t>калий жәпе натрий танталаттары --</w:t>
        <w:br/>
        <w:t>сегнетоэлектриктер.</w:t>
        <w:br/>
        <w:t>ТАНТАЛИТ -- (Ғе,Мп;)Та,0,</w:t>
        <w:br/>
        <w:t>күрделі оксилтер тобының минс-</w:t>
        <w:br/>
        <w:t>ралы; тантал кені.</w:t>
        <w:br/>
        <w:t>ТАРАЗЫЛАР (Вссы) -- эталон-</w:t>
        <w:br/>
        <w:t>дарымен немссе осы массаға әсер</w:t>
        <w:br/>
        <w:t>стетін гравитациялық, күштерімен</w:t>
        <w:br/>
        <w:t>салыстыра отырып, берілген депспің</w:t>
        <w:br/>
        <w:t>массасын анықтауға армалған аспап.</w:t>
        <w:br/>
        <w:t>ТАЛДАУЛЫҚ ТАРАЗЫЛАР -</w:t>
        <w:br/>
        <w:t>жүктің массасы 200 г-ға дейін жететін</w:t>
        <w:br/>
        <w:t>0,001 гләллікпеп апықтайтын зертха-</w:t>
        <w:br/>
        <w:t>налық таразылар.</w:t>
        <w:br/>
        <w:t>ТЕХНИКАЛЫҚ ТАРАЗЫЛАР -</w:t>
        <w:br/>
        <w:t>50 кг жоғары салмақты олшейтін</w:t>
        <w:br/>
        <w:t>таразылар.</w:t>
        <w:br/>
        <w:t>ЭЛЕКТРОНДЫҚ ТАРАЗЫЛАР -</w:t>
        <w:br/>
        <w:t>таразының бұрылу бұрышына сай</w:t>
        <w:br/>
        <w:t>келетін электрлік дыбыс беруді элск-</w:t>
        <w:br/>
        <w:t>тропдық құрал арқылы көрсететін</w:t>
        <w:br/>
        <w:t>талдаулық таразылар.</w:t>
        <w:br/>
        <w:t>268</w:t>
        <w:br/>
        <w:t>ТАРТРАТТАР -- шараптас қыш-</w:t>
        <w:br/>
        <w:t>қылының эфирлері мен түздары.</w:t>
        <w:br/>
        <w:t>ТАС УАТҚЫШ (Камнедробилка)</w:t>
        <w:br/>
        <w:t>-- кен байыту фабрикаларында кен</w:t>
        <w:br/>
        <w:t>тастарын ұсатуға қолданатын маши-</w:t>
        <w:br/>
        <w:t>налар.</w:t>
        <w:br/>
        <w:t>ТАСЫМАЛДАУШЫ (Транспор-</w:t>
        <w:br/>
        <w:t>тер) -- сусымалы немесе кесек мате-</w:t>
        <w:br/>
        <w:t>риалдарды үздіксіз жылжытуға арнал-</w:t>
        <w:br/>
        <w:t>ған қүрал.</w:t>
        <w:br/>
        <w:t>ТАТ (Ржавчина) -- қоршаған</w:t>
        <w:br/>
        <w:t>ортанын әсерінен темір бұйым-</w:t>
        <w:br/>
        <w:t>дардың бетінде түзілетін аздап</w:t>
        <w:br/>
        <w:t>гидраттанған темір оксидтерінің</w:t>
        <w:br/>
        <w:t>қоспасы.</w:t>
        <w:br/>
        <w:t>ТАТТАНУ (Ржавление) - бетінде</w:t>
        <w:br/>
        <w:t>тат түзе жүретін жемірілу. Таттану-</w:t>
        <w:br/>
        <w:t>мен күресудің көптеген әдістері бар:</w:t>
        <w:br/>
        <w:t>сыртын қаптау, тұрақты қүйма</w:t>
        <w:br/>
        <w:t>жасау, айналадағы ортаны өзгерту</w:t>
        <w:br/>
        <w:t>жәпе электрохимиялық қорғау.</w:t>
        <w:br/>
        <w:t>Металдың сырты үш түрлі қапталады:</w:t>
        <w:br/>
        <w:t>металмен қаптау (балқытып батыру,</w:t>
        <w:br/>
        <w:t>металл бүрку, гальваникалық әдіс);</w:t>
        <w:br/>
        <w:t>бейметалмен қаптау (сырлау, бояу,</w:t>
        <w:br/>
        <w:t>эмаль жалату; көксағызбен (гуммир-</w:t>
        <w:br/>
        <w:t>леу). целлюлозҙамен және т.б қаптау);</w:t>
        <w:br/>
        <w:t>химиялық қаптау.</w:t>
      </w:r>
    </w:p>
    <w:p>
      <w:r>
        <w:t>ТАУТОМЕРЛЕНУ (Таутомсрия)</w:t>
        <w:br/>
        <w:t>-- өзара біріне-бірі ауысатын қүры-</w:t>
        <w:br/>
        <w:t>лым изомерлері арасында жыл-</w:t>
        <w:br/>
        <w:t>жымалы тепе-тендік пайда болатын</w:t>
        <w:br/>
        <w:t>құбылыс.</w:t>
        <w:br/>
        <w:t>АНИОНТҰРПАТТЫ ТАУТО-</w:t>
        <w:br/>
        <w:t>МЕРЛЕНУ (Таутомерия анионотроп-</w:t>
        <w:br/>
        <w:t>ная) -- анионның ауысуы арқылы</w:t>
        <w:br/>
        <w:t>өтетін таутомерлену.</w:t>
        <w:br/>
        <w:t>КАТИОНТҰРПАТТЫ ТАУТО-</w:t>
        <w:br/>
        <w:t>МЕРЛЕНУ (Таутомерия катионо-</w:t>
        <w:br/>
        <w:t>тропная) - қатнон миграциясы</w:t>
        <w:br/>
        <w:t>арқылы өтетін таутомерлену.</w:t>
        <w:br/>
        <w:t>КЕТОН-ЕНОЛДЫ ТАУТОМЕР-</w:t>
        <w:br/>
        <w:t>ЛЕНУ (Таутомсрия кстон-сноль-</w:t>
        <w:br/>
        <w:t>пая) - химиялық қосылыстардың кс-</w:t>
        <w:br/>
        <w:t>тонды және еполды түрлері арасын-</w:t>
        <w:br/>
        <w:t>дагы протоптұрпатты таутомерлену.</w:t>
        <w:br/>
        <w:t>ПРОТОНТҰРПАТТЫ ТАУТО-</w:t>
        <w:br/>
        <w:t>МЕРИЯ (Таутомерия протонотроп-</w:t>
        <w:br/>
        <w:t>283</w:t>
        <w:br/>
        <w:t>сүйек, сабан, тері, бояуларды ағар-</w:t>
        <w:br/>
        <w:t>тады, медицинада зарарсыздандыруға</w:t>
        <w:br/>
        <w:t>қажет.</w:t>
        <w:br/>
        <w:t>ТӨЗІМДІЛІК (Стойкость) -</w:t>
        <w:br/>
        <w:t>сырткы ортаның жағымсыз әсері</w:t>
        <w:br/>
        <w:t>кезінде немесс ұзақ уақыт сақтағанда</w:t>
        <w:br/>
        <w:t>белгілі бір қасиеттерді жоғалтпауға</w:t>
        <w:br/>
        <w:t>бейімділігі.</w:t>
        <w:br/>
        <w:t>ЖЕМІРЛІК ТӨЗІМДІЛІК (Стой-</w:t>
        <w:br/>
        <w:t>кость коррозионпая) -- жемірлікке</w:t>
        <w:br/>
        <w:t>қарсы тұра алу кабілеттігі.</w:t>
        <w:br/>
        <w:t>ҰШҚЫНДАУ ТӨЗІМДІЛІГІ</w:t>
        <w:br/>
        <w:t>(Стойкость детонационпая) -- дето-</w:t>
        <w:br/>
        <w:t>нацияға түрақтылық.</w:t>
        <w:br/>
        <w:t>ТӨСЕНІШ (Полложка) -- қаптау</w:t>
        <w:br/>
        <w:t>жасауға арнайы дайындалған бст.</w:t>
        <w:br/>
        <w:t>ТРАНС - 1) бірдеңсден соц ке-</w:t>
        <w:br/>
        <w:t>летін қосымша; 2) орынбасушылары</w:t>
        <w:br/>
        <w:t>ар түрді атомдарда қос байланыстан</w:t>
        <w:br/>
        <w:t>немесе цикл жазықтығынан әр түрлі</w:t>
        <w:br/>
        <w:t>жаққа қарай орналасқан стерсонзо-</w:t>
        <w:br/>
        <w:t>мерлерді көрсететіп қосымша.</w:t>
        <w:br/>
        <w:t>ТРАНСУРАНДАР -- қ. Трансу-</w:t>
        <w:br/>
        <w:t>ранды элементтер.</w:t>
        <w:br/>
        <w:t>ТРЕПЕЛ 510, - кремний қос</w:t>
      </w:r>
    </w:p>
    <w:p>
      <w:r>
        <w:t>оксидінің аморфты түр өзгерісі.</w:t>
        <w:br/>
        <w:t>Табиғатта көп кездеседі. Оте кеуекті</w:t>
        <w:br/>
        <w:t>зат. Май өндірісінде және қорғағыш</w:t>
        <w:br/>
        <w:t>ретінде қолданылады.</w:t>
        <w:br/>
        <w:t>ТРИАЗЕНДЕР -- қ. Диазоаман-</w:t>
        <w:br/>
        <w:t>қосылыстар</w:t>
        <w:br/>
        <w:t>ТРИАЗИНДЕР -- циклді құрам-</w:t>
        <w:br/>
        <w:t>дарына азоттып үш атомы кіретін</w:t>
        <w:br/>
        <w:t>алты мүшелі тетерошиклді қосылыс-</w:t>
        <w:br/>
        <w:t>тар; олардың туындылары гербицид-</w:t>
        <w:br/>
        <w:t>тер, бояғыштар ретінде қолданылады.</w:t>
        <w:br/>
        <w:t>ТРИБУТИЛФОСФАТ (С.Н,О),РО,</w:t>
        <w:br/>
        <w:t>- ортофосфор қышқылы мен</w:t>
        <w:br/>
        <w:t>н-бутил спиртінің эфирі; сирекжер</w:t>
        <w:br/>
        <w:t>және трансурап элементтерін бөлуге</w:t>
        <w:br/>
        <w:t>арналған шайғындатқы. пластифи-</w:t>
        <w:br/>
        <w:t>катор, жылу тасымалдаушы ретінде</w:t>
        <w:br/>
        <w:t>қолданылады.</w:t>
        <w:br/>
        <w:t>ТРИГЛИЦЕРИДТЕР -глинерин</w:t>
        <w:br/>
        <w:t>мен май қышқылдарының толық</w:t>
        <w:br/>
        <w:t>эфирлері.</w:t>
        <w:br/>
        <w:t>ТРИДИМИТ-- кремій диоксиді-</w:t>
        <w:br/>
        <w:t>нің полиморфты түр өзгерісі.</w:t>
        <w:br/>
        <w:t>ТРИ</w:t>
        <w:br/>
        <w:t>ТРИЛОН Б</w:t>
        <w:br/>
        <w:t>(НООССН,,мс,ңм(сн,соома),н,О</w:t>
        <w:br/>
        <w:t>--этилепдиаминтетрасірке қыш-</w:t>
        <w:br/>
        <w:t>қылының натрий тұзының дигид-</w:t>
        <w:br/>
        <w:t>раты; комплексопметрлеуде титрант,</w:t>
        <w:br/>
        <w:t>сұды жұмсартқыш, хромотографияда</w:t>
        <w:br/>
        <w:t>элюат, организмнен ауыр металдарды</w:t>
        <w:br/>
        <w:t>шығаратын дәрі ретінде қолланылады.</w:t>
        <w:br/>
        <w:t>ТРИМЕР -- үш бірдей буиндардан</w:t>
        <w:br/>
        <w:t>құрылған химиялық қосылыс.</w:t>
        <w:br/>
        <w:t>ТРИМЕТИЛАМИН (СН,),М -</w:t>
        <w:br/>
        <w:t>балқу темп-расы 117,1%С, қайнау</w:t>
        <w:br/>
        <w:t>темп-расы 2,9“С; суда және органика-</w:t>
        <w:br/>
        <w:t>лық сріткіштерде ериді, флото-</w:t>
        <w:br/>
        <w:t>рсагенттер, жемдік қосымшалар, бак-</w:t>
        <w:br/>
        <w:t>терицидтер алуда қолданылады.</w:t>
        <w:br/>
        <w:t>ТРИНИТРОТОЛУОЛ - қ. Тро-</w:t>
        <w:br/>
        <w:t>тил.</w:t>
        <w:br/>
        <w:t>ТРИПИТРОФЕНОЛ - қ. Пик-</w:t>
        <w:br/>
        <w:t>ринді қышқыл.</w:t>
        <w:br/>
        <w:t>ТРИОКСАН |-СН,0-)|, - фор-</w:t>
        <w:br/>
        <w:t>мальдегидтің тримері, полишрор-</w:t>
        <w:br/>
        <w:t>мальдегид өндірісіне қажет шикізат.</w:t>
        <w:br/>
        <w:t>ТРИОКСИД -- оксид молекула-</w:t>
        <w:br/>
        <w:t>сының құрамындағы элементтің бір</w:t>
        <w:br/>
        <w:t>атомына оттектің үш атомы сай келеді.</w:t>
        <w:br/>
        <w:t>КҮКІРТ ТРИОКСИДІ 50, -</w:t>
      </w:r>
    </w:p>
    <w:p>
      <w:r>
        <w:t>күкірт қышқылы, олгум өндірісінде,</w:t>
        <w:br/>
        <w:t>сулыфирлсуші және деғидраттаушы</w:t>
        <w:br/>
        <w:t>агент, т.б. рстіпде қолданылады.</w:t>
        <w:br/>
        <w:t>СЕЛЕН ТРИОКСИДІ 510, -</w:t>
        <w:br/>
        <w:t>күшті тотықтырғыш, селендеуші</w:t>
        <w:br/>
        <w:t>агент ретінде органикалық синтезде</w:t>
        <w:br/>
        <w:t>қолдапылады.</w:t>
        <w:br/>
        <w:t>ТРИОКТИЛАМИН (С,Н,М-</w:t>
        <w:br/>
        <w:t>үшіншілік аминдердің бірі: жемірлік</w:t>
        <w:br/>
        <w:t>тежегіштері, флоторсагенттер,</w:t>
        <w:br/>
        <w:t>эмульгаторлар, шайғындатқылар</w:t>
        <w:br/>
        <w:t>ондірісінде қолданылады.</w:t>
        <w:br/>
        <w:t>ТРИПЛЕКС -- үш қабатты жар-</w:t>
        <w:br/>
        <w:t>қыншақсыз шыны; озара мәллір со-</w:t>
        <w:br/>
        <w:t>зылғыш қабатпен желімделген екі</w:t>
        <w:br/>
        <w:t>шыны табақтан түрады.</w:t>
        <w:br/>
        <w:t>ТРИПОЛИФОСФАТ -- қ. Три-</w:t>
        <w:br/>
        <w:t>полифосфаттар.</w:t>
        <w:br/>
        <w:t>КАЛИЙ ТРИПОЛИФОСФАТЫ</w:t>
        <w:br/>
        <w:t>К.Р,О., -- сұйық жуғыш заттар қү-</w:t>
        <w:br/>
        <w:t>рауыштары ретінде колданылады.</w:t>
        <w:br/>
        <w:t>289</w:t>
        <w:br/>
        <w:t>негізгі қоректік зат ретінде азоттың</w:t>
        <w:br/>
        <w:t>сіңімтал қосылыстары кіретін ты-</w:t>
        <w:br/>
        <w:t>найтқыштар.</w:t>
        <w:br/>
        <w:t>АЗОТ-ФОСФОРЛЫ ТЫҢАЙТ-</w:t>
        <w:br/>
        <w:t>ҚЫШТАР (Удобрсния азотно-фос-</w:t>
        <w:br/>
        <w:t>форпыс) -- негізгі қоректік заттар</w:t>
        <w:br/>
        <w:t>ретінде қүрамына азот және фосфор-</w:t>
        <w:br/>
        <w:t>дың өсімдікке сіңімтал қосылыстары</w:t>
        <w:br/>
        <w:t>кіретін тыңайтқыштар.</w:t>
        <w:br/>
        <w:t>АЗОТ-ФОСФОР-КАЛИЙЛІ</w:t>
        <w:br/>
        <w:t>ТЫҢАЙТҚЫШТАР (Удобрения</w:t>
        <w:br/>
        <w:t>азотно- фосфорно-калийные) - іс-</w:t>
        <w:br/>
        <w:t>гізгі қоректік заттар ретінде құра-</w:t>
        <w:br/>
        <w:t>мына азот, фосфор және калийдіц</w:t>
        <w:br/>
        <w:t>өсімдікке сідімтал қосылыстары</w:t>
        <w:br/>
        <w:t>кіретіп тыңайтқыштар.</w:t>
        <w:br/>
        <w:t>ӘКТІ ТЫҢАЙТҚЫШТАР (Удоб-</w:t>
        <w:br/>
        <w:t>рения известковые) -- негізі кальций</w:t>
        <w:br/>
        <w:t>немесе магний карбонаттары болып</w:t>
        <w:br/>
        <w:t>келетін, топырақты қышқылсыздан-</w:t>
        <w:br/>
        <w:t>дыруға арналған тыңайтқыштар.</w:t>
        <w:br/>
        <w:t>БАКТЕРИЯЛЫҚ ТЫҢАЙТ-</w:t>
        <w:br/>
        <w:t>ҚЫШТАР (Удобрспия бактериаль-</w:t>
        <w:br/>
        <w:t>пые) -- қүрамында өсімдікке пайдалы</w:t>
        <w:br/>
        <w:t>топырақтық микроорганизмдер бар</w:t>
        <w:br/>
        <w:t>тыңайтқыштар.</w:t>
      </w:r>
    </w:p>
    <w:p>
      <w:r>
        <w:t>БОРЛЫ ТЫҢАЙТҚЫШТАР</w:t>
        <w:br/>
        <w:t>(Удобрения борныс) -- құрамына бор</w:t>
        <w:br/>
        <w:t>кіретін микротыцайтқыннтар.</w:t>
        <w:br/>
        <w:t>ГУМИНДІ ТЫҢАЙТҚЫШТАР</w:t>
        <w:br/>
        <w:t>(Удобрения гумипновысг) -- оргапо-</w:t>
        <w:br/>
        <w:t>минералды тыңайтқыштар.</w:t>
        <w:br/>
        <w:t>КАЛИЙЛІ ТЫҢАЙТҚЫШТАР</w:t>
        <w:br/>
        <w:t>(Удобрсния калийные) -- құрамына</w:t>
        <w:br/>
        <w:t>пегізгі қоректік зат ретінде калий</w:t>
        <w:br/>
        <w:t>қосылыстары кірстіп тыцайтқыштар.</w:t>
        <w:br/>
        <w:t>КОБАЛЬТТІ ТЫҢАЙТҚЫШТАР</w:t>
        <w:br/>
        <w:t>(Удобренмя кобальтовые) -- кобальт</w:t>
        <w:br/>
        <w:t>қосылыстары көбіпссе сульфаттар</w:t>
        <w:br/>
        <w:t>немесе хлорилтер түрінде кіретін</w:t>
        <w:br/>
        <w:t>микротынайтқыштар.</w:t>
        <w:br/>
        <w:t>КОНЦЕНТРАЦИЯЛЫ ТЫ-</w:t>
        <w:br/>
        <w:t>ҢАЙТҚЫШТАР (Удобрения коп-</w:t>
        <w:br/>
        <w:t>центрированныс) -- нәрлі заттардың</w:t>
        <w:br/>
        <w:t>концентрациясы жагарырақ болып</w:t>
        <w:br/>
        <w:t>келетін тыңайтқыштар.</w:t>
        <w:br/>
        <w:t>МАРГАНЕПТІ ТЫҢАЙТҚЫШ-</w:t>
        <w:br/>
        <w:t>ТАР (Удобрения марганцевыс) -</w:t>
        <w:br/>
        <w:t>ТІГ</w:t>
        <w:br/>
        <w:t>құрамына марғанец кірстін тыңайт-</w:t>
        <w:br/>
        <w:t>қыштар, көбінесе марганец сульфаты</w:t>
        <w:br/>
        <w:t>қосылған суперфосфаттар.</w:t>
        <w:br/>
        <w:t>МИНЕРАЛДЫҚ ТЫҢАЙТ-</w:t>
        <w:br/>
        <w:t>ҚЫШТАР (Удобрения минсраль-</w:t>
        <w:br/>
        <w:t>ные) -- құрамындағы нәрлі заттары</w:t>
        <w:br/>
        <w:t>бейорганикалық қосылыстар түрінде</w:t>
        <w:br/>
        <w:t>(мыс., тұздар) болатын тыцайт-</w:t>
        <w:br/>
        <w:t>қыштар.</w:t>
        <w:br/>
        <w:t>МОЛИБДЕНДІ ТЫҢАЙТҚЫШ-</w:t>
        <w:br/>
        <w:t>ТАР -- құрамында молибден бар</w:t>
        <w:br/>
        <w:t>микротыцайтқыштар; көбінесе</w:t>
        <w:br/>
        <w:t>суперфосфатқа қосатын аммоний</w:t>
        <w:br/>
        <w:t>молибдаты түрінде қолданылады.</w:t>
        <w:br/>
        <w:t>МЫРЫШТЫ ТЫҢАЙТҚЫШ-</w:t>
        <w:br/>
        <w:t>ТАР (Удобрения пинковыс) -</w:t>
        <w:br/>
        <w:t>құрамына мырыш кіретін микроты-</w:t>
        <w:br/>
        <w:t>найтқыштар; көбінесе мырыш</w:t>
        <w:br/>
        <w:t>сулыраты қосылған аммофостар.</w:t>
        <w:br/>
        <w:t>ОРГАНИКАЛЫҚ ТЫҢАЙТ-</w:t>
        <w:br/>
        <w:t>ҚЫШТАР - құрамындагы негізгі</w:t>
        <w:br/>
        <w:t>коректік заттар өсімдік және жануар</w:t>
        <w:br/>
        <w:t>тектес сіңімтал органикалық қосы-</w:t>
        <w:br/>
        <w:t>лыстар түрінде болатын тыңайт-</w:t>
        <w:br/>
        <w:t>қыштар.</w:t>
        <w:br/>
        <w:t>ОРГАНО-МИНЕРАЛДЫ ТЫ-</w:t>
        <w:br/>
        <w:t>ҢАЙТҚЫШТАР- құрамындағы нс-</w:t>
        <w:br/>
        <w:t>гізгі қоректік заттар мипсралдык</w:t>
        <w:br/>
        <w:t>құраушылармен байланысқан орга-</w:t>
        <w:br/>
        <w:t>пикалық қосылыстар түрінде бола-</w:t>
      </w:r>
    </w:p>
    <w:p>
      <w:r>
        <w:t>тып тыпайтқыштар.</w:t>
        <w:br/>
        <w:t>СҰЙЫҚ-КЕШЕНДІК ТЫҢАЙ-</w:t>
        <w:br/>
        <w:t>ТҚЫШТАР (Удобрспия жидкие</w:t>
        <w:br/>
        <w:t>комплекспыс) -- тыңайтқыш ретінде</w:t>
        <w:br/>
        <w:t>қолданылатын біриеше коректік</w:t>
        <w:br/>
        <w:t>құраушылардың сүйық қоспалары.</w:t>
        <w:br/>
        <w:t>ТЕМІРЛІ ТЫҢАЙТҚЫШТАР</w:t>
        <w:br/>
        <w:t>(Улобрения железные) -- құрамында</w:t>
        <w:br/>
        <w:t>темірі бар микротыцайтқыштар,</w:t>
        <w:br/>
        <w:t>оңтүстік аудандарда жеміс жоне басқа</w:t>
        <w:br/>
        <w:t>дақылдарға қолданылады.</w:t>
        <w:br/>
        <w:t>ФОСФОРЛЫ ТЫҢАЙТҚЫШ-</w:t>
        <w:br/>
        <w:t>ТАР (Улобрения фосфорные) -</w:t>
        <w:br/>
        <w:t>құрамына негізгі коректік заттар</w:t>
        <w:br/>
        <w:t>ретінде сіңімтал фосфор қосылыс-</w:t>
        <w:br/>
        <w:t>тары кірстін тыңайтқыштар.</w:t>
        <w:br/>
        <w:t>ТІГІЛУ (Сшивапие) - бір нәр-</w:t>
        <w:br/>
        <w:t>сепіп тігілген жиынтыгы.</w:t>
        <w:br/>
        <w:t>ФУНКЦИЯЛЫҚ ТОП-- берілген</w:t>
        <w:br/>
        <w:t>химиялық қосылыстар класының,</w:t>
        <w:br/>
        <w:t>оларға тән химиялық қасисттерін</w:t>
        <w:br/>
        <w:t>анықтайтын атомдар топтамасы.</w:t>
        <w:br/>
        <w:t>ЭЛЕКТРОН-АКЦЕПТОРЛЫ</w:t>
        <w:br/>
        <w:t>ТОП -- акцептор болып табылатын</w:t>
        <w:br/>
        <w:t>атомдар топтамасы.</w:t>
        <w:br/>
        <w:t>ЭЛЕКТРОН-ДОНОРЛЫ ТОП -</w:t>
        <w:br/>
        <w:t>донор болып табылатын атомдар</w:t>
        <w:br/>
        <w:t>топтамасы.</w:t>
        <w:br/>
        <w:t>ТОПАЗ АЦ51О,(Е,ОН), - сили-</w:t>
        <w:br/>
        <w:t>каттар класының мипералы. асыл</w:t>
        <w:br/>
        <w:t>тастар қатарына жатады.</w:t>
        <w:br/>
        <w:t>ТОПОХИМИЯ -- реагенттерлін</w:t>
        <w:br/>
        <w:t>фазалар арасындағы жапасу бетінде</w:t>
        <w:br/>
        <w:t>қатты өшмдердің түзілуіне әкелетін,</w:t>
        <w:br/>
        <w:t>қатты рсагенттер арасындағы химия-</w:t>
        <w:br/>
        <w:t>лық рсакцияларды зерттентіі химия</w:t>
        <w:br/>
        <w:t>болімі.</w:t>
        <w:br/>
        <w:t>ТОПША (Полтруппа) -- топтың</w:t>
        <w:br/>
        <w:t>қүрылым элементі.</w:t>
        <w:br/>
        <w:t>ТОПЫРАҚТЫ ҚЫШҚЫЛДАП-</w:t>
        <w:br/>
        <w:t>ДЫРУ -- топырақ қышқылдығын</w:t>
        <w:br/>
        <w:t>төмендететін агрохимиялық опсрация.</w:t>
        <w:br/>
        <w:t>ТОР (Решстка) - слектердіц,</w:t>
        <w:br/>
        <w:t>шөктіру машппаларының негізгі</w:t>
        <w:br/>
        <w:t>бөлшектерінің бірі. Тор тесігі әр түрлі</w:t>
        <w:br/>
        <w:t>пішінде жасалады (доңгелек, торт</w:t>
        <w:br/>
        <w:t>бұрышты, сопақша). Көбіне доцгелек</w:t>
        <w:br/>
        <w:t>пішінді келеді. Ірі кесекті заттар</w:t>
      </w:r>
    </w:p>
    <w:p>
      <w:r>
        <w:t>үшін тор қалың болат қаңылтыр-</w:t>
        <w:br/>
        <w:t>лардан, ал үнтақ заттар үшін сымнан</w:t>
        <w:br/>
        <w:t>тоқылып жасалады.</w:t>
        <w:br/>
        <w:t>БАЛҚУ ТОРЫ (Решстка плавиль-</w:t>
        <w:br/>
        <w:t>ная) -- үстіне түсстін полимер қи-</w:t>
        <w:br/>
        <w:t>қымдарын балқытуға арналған жыл-</w:t>
        <w:br/>
        <w:t>жытылмалы тор.</w:t>
        <w:br/>
        <w:t>КЕҢІСТІК ТОР (Решетка про-</w:t>
        <w:br/>
        <w:t>странствсиная) -- қатты заттыц крис-</w:t>
        <w:br/>
        <w:t>талдары құрылатын бөлшектер</w:t>
        <w:br/>
        <w:t>кепістікте кездейсоқ, орналаспайды,</w:t>
        <w:br/>
        <w:t>белгілі тәртіпте орналасып, орқай-</w:t>
        <w:br/>
        <w:t>сысы кеңістіктен белгілі орын алады.</w:t>
        <w:br/>
        <w:t>Сол орындардып жиыны кеңістік тор</w:t>
        <w:br/>
        <w:t>деп аталады.</w:t>
        <w:br/>
        <w:t>КРИСТАЛДЫҚ ТОР (Резпетка</w:t>
        <w:br/>
        <w:t>кристаллическая) -- болшектеріпің</w:t>
        <w:br/>
        <w:t>(атомдар, молекулалар және иопдар)</w:t>
        <w:br/>
        <w:t>281</w:t>
        <w:br/>
        <w:t>ТОТ</w:t>
        <w:br/>
        <w:t>орналасуы дұрыс қайталануымен</w:t>
        <w:br/>
        <w:t>сипатталатын қатты заттың реттелген</w:t>
        <w:br/>
        <w:t>үш өлшемді құрылымы.</w:t>
        <w:br/>
        <w:t>ТІРЕУІШ ТОР (Решстка опор-</w:t>
        <w:br/>
        <w:t>ная) -- мүпарашықтағы отырғызы-</w:t>
        <w:br/>
        <w:t>латын қабатты ұстайтын тор.</w:t>
        <w:br/>
        <w:t>ТОРИЙ -- химиялық элемент,</w:t>
        <w:br/>
        <w:t>таңбасы Тһ (лат. Тһогішп), атомдық</w:t>
        <w:br/>
        <w:t>массасы 232,03; реттік нөмірі 90,</w:t>
        <w:br/>
        <w:t>балқу темп-расы 1750"С, тығыздығы</w:t>
        <w:br/>
        <w:t>11720 кг/м32, -Ғ2, “3, “4 типтік тотығу</w:t>
        <w:br/>
        <w:t>дәрежелері бар; жай зат, күмістей ақ</w:t>
        <w:br/>
        <w:t>түсті мсталл, магний құймаларын</w:t>
        <w:br/>
        <w:t>легирлсеуде, ядролық жанар май,</w:t>
        <w:br/>
        <w:t>геттер және т.б. ретінде қолданылады.</w:t>
        <w:br/>
        <w:t>ТОРИТ Таһ5ІО, - силикаттар</w:t>
        <w:br/>
        <w:t>класының минералы; ралпояктивті;</w:t>
        <w:br/>
        <w:t>торий кеін.</w:t>
        <w:br/>
        <w:t>ТОТҚАҚ (Окалипа) - металл</w:t>
        <w:br/>
        <w:t>заттарды тотықтырғыш ортада қыз-</w:t>
        <w:br/>
        <w:t>дырғанда опыңц бетінде түзілетін</w:t>
        <w:br/>
        <w:t>оксидтерлен түратын қатты 7.</w:t>
        <w:br/>
        <w:t>ТОТЫҒУ (Окислепие) -- 1) от-</w:t>
        <w:br/>
        <w:t>текпен әрекеттесу процесі; 2) тотығу-</w:t>
        <w:br/>
        <w:t>тотықсыздану рсакцияларының</w:t>
        <w:br/>
        <w:t>барысында тотықсыздандырғыштар-</w:t>
        <w:br/>
        <w:t>дың электрон беру процесі; атомның,</w:t>
        <w:br/>
        <w:t>молекуланың, ионның электрон беру</w:t>
        <w:br/>
        <w:t>процесі. Тотығу кезінде элементтің</w:t>
        <w:br/>
        <w:t>тотыгу дәрежесі өзгереді, мыс.,</w:t>
        <w:br/>
        <w:t>1) атом электронын берсе, он зарядты</w:t>
        <w:br/>
        <w:t>нонга айналады; 2) теріс зарядты поп</w:t>
        <w:br/>
        <w:t>электрон берсе, бейтарап атомға</w:t>
        <w:br/>
        <w:t>немсес оц зарядты ионға айналады;</w:t>
      </w:r>
    </w:p>
    <w:p>
      <w:r>
        <w:t>3) оп зарядты нон электрон берсе,</w:t>
        <w:br/>
        <w:t>оныц оц заряды берген электрон</w:t>
        <w:br/>
        <w:t>сапына сәйкес оседі.</w:t>
        <w:br/>
        <w:t>БИОЛОГИЯЛЫҚ ТОТЫҒУ (Био-</w:t>
        <w:br/>
        <w:t>логическос окислепие) -- оксидо-</w:t>
        <w:br/>
        <w:t>редуктаза ферменттерімен өріліткі-</w:t>
        <w:br/>
        <w:t>лспстіп. тірі оргапизмдегі тотығу-</w:t>
        <w:br/>
        <w:t>тотықсыздану рсакцияларының</w:t>
        <w:br/>
        <w:t>жиынтығы, Биологиялық, тотығу тірі</w:t>
        <w:br/>
        <w:t>организм тіршілігінің негізіп құ-</w:t>
        <w:br/>
        <w:t>райды. ец бастысы ол энергия көзі</w:t>
        <w:br/>
        <w:t>болып табылады. Биологиялық, тоты-</w:t>
        <w:br/>
        <w:t>гудың маңызды функциялары -</w:t>
        <w:br/>
        <w:t>организмдегі зат алмасу, дем алу,</w:t>
        <w:br/>
        <w:t>ТРИ</w:t>
        <w:br/>
        <w:t>НАТРИЙ ТРИПОЛИФОСФАТЫ</w:t>
        <w:br/>
        <w:t>Ма,Р,О,, -- патрий полифосфатта-</w:t>
        <w:br/>
        <w:t>рының екі кристалдық пішіпдерінің</w:t>
        <w:br/>
        <w:t>қоспасы; цемент өндірісінде, жуғыш</w:t>
        <w:br/>
        <w:t>заттар құрамында, тамақ өнеркәсі-</w:t>
        <w:br/>
        <w:t>бінде, т.б. қолланылады.</w:t>
        <w:br/>
        <w:t>ТРИПОЛИФОСФАТТАР--</w:t>
        <w:br/>
        <w:t>молекула құрамында фосфордың үш</w:t>
        <w:br/>
        <w:t>атомы бар полифасфор қышқыл-</w:t>
        <w:br/>
        <w:t>дарыпың туындылары.</w:t>
        <w:br/>
        <w:t>І-ТРИПТОФАН -- алмастырыл-</w:t>
        <w:br/>
        <w:t>майтын аминқышқылы.</w:t>
        <w:br/>
        <w:t>ТРИТИЙ -- жай зат, ралиоактивті</w:t>
        <w:br/>
        <w:t>газ, молеқулалық массалық саны 3,</w:t>
        <w:br/>
        <w:t>сутек изотоптарының атомдарылан</w:t>
        <w:br/>
        <w:t>түрады; қосылыстар түрінде термо-</w:t>
        <w:br/>
        <w:t>ялролық заридтардып құрауышы</w:t>
        <w:br/>
        <w:t>ретінде қолданылады.</w:t>
        <w:br/>
        <w:t>ТРИТОН :Н - сутектің ралио-</w:t>
        <w:br/>
        <w:t>активті изотопы тритийдің атомдық</w:t>
        <w:br/>
        <w:t>ядросы; массалық саны 3, бір протон</w:t>
        <w:br/>
        <w:t>жәпе екі пейтроппан тұрады; зарядты</w:t>
        <w:br/>
        <w:t>болшектердің жылдамдатқыштарын-</w:t>
        <w:br/>
        <w:t>да атқылаушы бөлшек ретінде қол-</w:t>
        <w:br/>
        <w:t>данылады.</w:t>
        <w:br/>
        <w:t>ТРИУРЕТ СОСМСОЧН, -- қыз-</w:t>
        <w:br/>
        <w:t>дырғанда песеннәрінің ыдырауынан</w:t>
        <w:br/>
        <w:t>түзілетін опім.</w:t>
        <w:br/>
        <w:t>ТРИФЕНИЛАМИН (С,Н,,СН-</w:t>
        <w:br/>
        <w:t>метанпыц арильді туындысы, поли-</w:t>
        <w:br/>
        <w:t>мерлер мен отындар түракқтандыр-</w:t>
        <w:br/>
        <w:t>гышшы ретінде қолданылады.</w:t>
        <w:br/>
        <w:t>ТРИХЛОРЭТИЛЕН СІ,С-СИСІ-</w:t>
        <w:br/>
        <w:t>қүрамында хлоры бар қапықтшған</w:t>
        <w:br/>
        <w:t>алифатты көмірсутек, металдарды</w:t>
      </w:r>
    </w:p>
    <w:p>
      <w:r>
        <w:t>майсыздандыруда, киім тазартуда</w:t>
        <w:br/>
        <w:t>еріткіш рстінде, майларға шайғын-</w:t>
        <w:br/>
        <w:t>датқыш ретінде қолданылады.</w:t>
        <w:br/>
        <w:t>ТРИЭТАНОЛАМИН</w:t>
        <w:br/>
        <w:t>(НОСН,СН,),М - детергепттер, жс-</w:t>
        <w:br/>
        <w:t>мірлік тежегіштер өндірісінде, опер-</w:t>
        <w:br/>
        <w:t>кәсіптік газдарды тазартуда, қышқыл-</w:t>
        <w:br/>
        <w:t>дық құрауыштарды сіңіруші ретінде</w:t>
        <w:br/>
        <w:t>қоллапылады.</w:t>
        <w:br/>
        <w:t>ТРОТИЛ С,Н,МО,),СН, - аро-</w:t>
        <w:br/>
        <w:t>матты нпитроқосылыс; қонарылғыш</w:t>
        <w:br/>
        <w:t>зат рстінде қолданылады.</w:t>
        <w:br/>
        <w:t>284</w:t>
        <w:br/>
        <w:t>ТРУНБУЛ КӨГІ Ғс,ІЕе(СМ) | -</w:t>
        <w:br/>
        <w:t>кешенді қосылыс; тұздар қатарына</w:t>
        <w:br/>
        <w:t>жатады. Суда ерімейтін қоңыр көк</w:t>
        <w:br/>
        <w:t>түсті зат. Сапалық химиялық талдауда</w:t>
        <w:br/>
        <w:t>екі валентті темірдің катионын ашуда</w:t>
        <w:br/>
        <w:t>осы тұздың түзілуі қолданылады.</w:t>
        <w:br/>
        <w:t>ТУЛИЙ - химиялық элемент,</w:t>
        <w:br/>
        <w:t>таңбасы Тт (Тиіп), атомдық</w:t>
        <w:br/>
        <w:t>массасы 168, 93; реттік пөмірі 69, “3</w:t>
        <w:br/>
        <w:t>типтік тотығу дәрежесі бар; жай зат,</w:t>
        <w:br/>
        <w:t>күмістей ақ түсті мсталл, электр-</w:t>
        <w:br/>
        <w:t>вакуумды құралдарда геттер ретінде,</w:t>
        <w:br/>
        <w:t>ІТ Түп изотоны түрінде дефектоско-</w:t>
        <w:br/>
        <w:t>пияда ү-соулслспудің көзі ретінде</w:t>
        <w:br/>
        <w:t>қолданылады.</w:t>
        <w:br/>
        <w:t>ТУРБИДИМЕТРЛЕУ -- сапдық</w:t>
        <w:br/>
        <w:t>талдау әдісі; сұйық фазада анықта-</w:t>
        <w:br/>
        <w:t>латын заттың болшектеріпен түзіл-</w:t>
        <w:br/>
        <w:t>ген суспеизия арқылы өтетіп жарық-</w:t>
        <w:br/>
        <w:t>тың қарқындылығын өлшеуге пегіз-</w:t>
        <w:br/>
        <w:t>делген.</w:t>
        <w:br/>
        <w:t>ТУРБУЛЕНТТІК (Турбулент-</w:t>
        <w:br/>
        <w:t>ность) -- турбулепттік режімде қоз-</w:t>
        <w:br/>
        <w:t>галатып сұйықтықта пемесе газда</w:t>
        <w:br/>
        <w:t>байқалатын қүбылыс.</w:t>
        <w:br/>
        <w:t>ТУРМАЛИН (Ха, СаХМр, Ғе, 1)</w:t>
        <w:br/>
        <w:t>А,180,ПВО,,ОН),- бор силикат-</w:t>
        <w:br/>
        <w:t>тар тобының минералы; раднотех-</w:t>
        <w:br/>
        <w:t>нпкада және асыл тастар ретінде</w:t>
        <w:br/>
        <w:t>қолданылады.</w:t>
        <w:br/>
        <w:t>ТУЫНДЫ (Пронзволнов) - 39Т</w:t>
        <w:br/>
        <w:t>молекуласы құрам бөліктерінің бас-</w:t>
        <w:br/>
        <w:t>қа затқа алмасумиан түзілген онім,</w:t>
        <w:br/>
        <w:t>бастапқы заттың туындысы.</w:t>
        <w:br/>
        <w:t>ТҰЗ (Соль) - қ. Тұздар.</w:t>
        <w:br/>
        <w:t>АТ ТҰЗЫ -- адипин қышқылы</w:t>
        <w:br/>
        <w:t>мен гексаметилендиамииніц тұзы,</w:t>
        <w:br/>
        <w:t>пайлоп өндірісіндегі жартылай өшім.</w:t>
        <w:br/>
        <w:t>АС ТҰЗЫ (Соль поварспиая) -</w:t>
      </w:r>
    </w:p>
    <w:p>
      <w:r>
        <w:t>патрий хлориді.</w:t>
        <w:br/>
        <w:t>БЕРТОЛЛЕ ТҰЗЫ (Соль Бертоле-</w:t>
        <w:br/>
        <w:t>това) - қ. Калий хлораты.</w:t>
        <w:br/>
        <w:t>ГЛАУБЕР ТҰЗЫ (Соль Глаубс-</w:t>
        <w:br/>
        <w:t>ропа) -- Ма,5О,-Н,О натрий суль-</w:t>
        <w:br/>
        <w:t>фатыпың кристалгидраты: патрий</w:t>
        <w:br/>
        <w:t>сулыфратып өндіруде, медиципала іш</w:t>
        <w:br/>
        <w:t>өткізгіш дәрі ретінде пайдаланылалы.</w:t>
        <w:br/>
        <w:t>ТҮР</w:t>
        <w:br/>
        <w:t>ПОЛИМЕРЛЕРДІҢ ФИЗИКА-</w:t>
        <w:br/>
        <w:t>ЛЫҚ ТҮРӨЗГЕРІСІ (Физическая</w:t>
        <w:br/>
        <w:t>модификация полимеров) -- поли-</w:t>
        <w:br/>
        <w:t>мерлердің құрылымдық түрозгерісі.</w:t>
        <w:br/>
        <w:t>ХИМИЯЛЫҚ ТҮРӨЗҘГЕРІСІ</w:t>
        <w:br/>
        <w:t>(Химическая модификация) -- бағыз-</w:t>
        <w:br/>
        <w:t>талгап химиялық реакцияның арқа-</w:t>
        <w:br/>
        <w:t>сында материалдың химиялық</w:t>
        <w:br/>
        <w:t>құрамып өзгерту жолымен болатып</w:t>
        <w:br/>
        <w:t>түрөзгерісі.</w:t>
        <w:br/>
        <w:t>ТҮРПІ (Абразив) - үсақ түйір-</w:t>
        <w:br/>
        <w:t>шікті тау жынысы, құрамындағы</w:t>
        <w:br/>
        <w:t>коруид басқа минералдармен (магпе-</w:t>
        <w:br/>
        <w:t>титпен, сульфидтермен және морт</w:t>
        <w:br/>
        <w:t>слюдалармен) тығыз бітісіп кеткеп</w:t>
        <w:br/>
        <w:t>қарапайым абразивті бүйымдар жа-</w:t>
        <w:br/>
        <w:t>сауға қолданылады.</w:t>
        <w:br/>
        <w:t>ТҮС (Цвет) -- спектрдің көрінетін</w:t>
        <w:br/>
        <w:t>бөлігіне сай келетін электромаг-</w:t>
        <w:br/>
        <w:t>ниттік сәулеленудің спектрлік қүра-</w:t>
        <w:br/>
        <w:t>мына жәпе оның шағылысу қар-</w:t>
        <w:br/>
        <w:t>қындылыгына сәйкес көру сезімінде</w:t>
        <w:br/>
        <w:t>әсер тудыратын денелердің қасиет-</w:t>
        <w:br/>
        <w:t>тері.</w:t>
        <w:br/>
        <w:t>ТҮССІЗДЕНДІРГІШ (Обссцвс-</w:t>
        <w:br/>
        <w:t>чишатель) -- түстің жойылуын, яғШш</w:t>
        <w:br/>
        <w:t>түссіздендіруін тудыратын агент.</w:t>
        <w:br/>
        <w:t>ФИЗИКАЛЫҚ ТҮССІЗДЕН-</w:t>
        <w:br/>
        <w:t>ШЕН ДІРГІШ (Обесцвечиватсль физи-</w:t>
        <w:br/>
        <w:t>ческий) -- жасыл түске боялган мате-</w:t>
        <w:br/>
        <w:t>риалды қосымша түске бояйтын</w:t>
        <w:br/>
        <w:t>агент.</w:t>
        <w:br/>
        <w:t>ХИМИЯЛЫҚ ТҮССІЗДЕН-</w:t>
        <w:br/>
        <w:t>ДІРГІШ (Обесцвечиватель хими-</w:t>
        <w:br/>
        <w:t>чаский) -- материалдың құрауыш-</w:t>
        <w:br/>
        <w:t>тарымен әрекеттесіп, түссіздену ту-</w:t>
        <w:br/>
        <w:t>дыратын химиялық реакция жүргі-</w:t>
        <w:br/>
        <w:t>зетіп агент.</w:t>
      </w:r>
    </w:p>
    <w:p>
      <w:r>
        <w:t>ТҮССІЗДЕНУ (Обесцвечинвя-</w:t>
        <w:br/>
        <w:t>пис) - |) өңделетін материалдың</w:t>
        <w:br/>
        <w:t>түсінің жойылуына әкелетін техио-</w:t>
        <w:br/>
        <w:t>лоғиялық процесс; 2) түстіп жо-</w:t>
        <w:br/>
        <w:t>йылуы.</w:t>
        <w:br/>
        <w:t>ТҮТІК (Трубка) -- диаметрі кіші</w:t>
        <w:br/>
        <w:t>құбыр.</w:t>
        <w:br/>
        <w:t>ЖЫЛУЛЫҚ ТҮТІК (Трубка</w:t>
        <w:br/>
        <w:t>тепловая) -- жылу алмастырушы</w:t>
        <w:br/>
        <w:t>құралдардың элементі, іші меп сыр-</w:t>
        <w:br/>
        <w:t>288</w:t>
        <w:br/>
        <w:t>тында әр түрлі жылу тасымалдау-</w:t>
        <w:br/>
        <w:t>шылары бар түтік түрінде жасалған.</w:t>
        <w:br/>
        <w:t>ХЛОРКАЛЬЦИЙЛІ ТҮТІК</w:t>
        <w:br/>
        <w:t>(Трубка хлоркальциевая) -- қызды-</w:t>
        <w:br/>
        <w:t>рылған кальций хлоридімен толты-</w:t>
        <w:br/>
        <w:t>рылған түтік; ылғал буын сіңіруге</w:t>
        <w:br/>
        <w:t>арналған қүрал.</w:t>
        <w:br/>
        <w:t>ШЫНЫҮРЛЕУІШ ТҮТІК (Труб-</w:t>
        <w:br/>
        <w:t>ка стеклодувная) -- шыны бүйым-</w:t>
        <w:br/>
        <w:t>дарды қолдан үрлеуіс арналған түтік.</w:t>
        <w:br/>
        <w:t>ТЫҒЫЗДЫҚ (Плотиость) -</w:t>
        <w:br/>
        <w:t>1) физикалық константа, көлем бір-</w:t>
        <w:br/>
        <w:t>лігінің массасы; 2) жүйе сипаттама-</w:t>
        <w:br/>
        <w:t>сыпыц меншікті түрі.</w:t>
        <w:br/>
        <w:t>ОПТИКАЛЫҚ ТЫҒЫЗДЫҚ</w:t>
        <w:br/>
        <w:t>(Оптическая плотпоесть) - жарық</w:t>
        <w:br/>
        <w:t>сәулелерін откізетін зат қабатының</w:t>
        <w:br/>
        <w:t>күңгірттік сипаттамасы, қабатқа тү-</w:t>
        <w:br/>
        <w:t>суші және ол арқылы өтуші жарық</w:t>
        <w:br/>
        <w:t>қарқыпдылықтары қатынасының</w:t>
        <w:br/>
        <w:t>опдық логарифмі рстінде анықталады.</w:t>
        <w:br/>
        <w:t>САЛЫСТЫРМАЛЫ ТЫҒЫЗДЫҚ</w:t>
        <w:br/>
        <w:t>(Относительная плотность) -- бірден</w:t>
        <w:br/>
        <w:t>жағдайдағы екі заттың тығыздық-</w:t>
        <w:br/>
        <w:t>тарының қатынасы.</w:t>
        <w:br/>
        <w:t>СЫЗЫҚТЫ ТЫҒЫЗДЫҚ (Ли-</w:t>
        <w:br/>
        <w:t>нейнай пдотиость) -- талшықтар</w:t>
        <w:br/>
        <w:t>және жіптер жуандығының сипатта-</w:t>
        <w:br/>
        <w:t>масы; дененің үзылдығының масса-</w:t>
        <w:br/>
        <w:t>сына қатынасымен өрнектеледі.</w:t>
        <w:br/>
        <w:t>ЭЛЕКТРОНДЫҚ ТЫҒЫЗДЫҚ</w:t>
        <w:br/>
        <w:t>ОЭлектронпая плотность) -- кеціс-</w:t>
        <w:br/>
        <w:t>тіктіп берілген пүктесінде электроп-</w:t>
        <w:br/>
        <w:t>ның болу ықтималдығы.</w:t>
        <w:br/>
        <w:t>ТЫҒЫЗДЫҚ ОЛШЕГІШ (Плот-</w:t>
        <w:br/>
        <w:t>помер)-тығыздықты жүйелі иемсее</w:t>
        <w:br/>
        <w:t>үздіксіз өлшеуге арналған құрал.</w:t>
        <w:br/>
        <w:t>ТЫҒЫН (Пробка) - 1) жіңішке</w:t>
        <w:br/>
        <w:t>мойынды түтіктерді жабуға арпалған</w:t>
        <w:br/>
        <w:t>зат; 2) бегде заттар жиналу нәти-</w:t>
      </w:r>
    </w:p>
    <w:p>
      <w:r>
        <w:t>жесіпде қүбырлардың тығындалуы.</w:t>
        <w:br/>
        <w:t>ТЫҢАЙТҚЫШТАР (Удобрс-</w:t>
        <w:br/>
        <w:t>пия) -- өсімдіктің қоректепуі үшін</w:t>
        <w:br/>
        <w:t>топырақтың сапасын жақсартуға</w:t>
        <w:br/>
        <w:t>қолданылатын химиялық қосы-</w:t>
        <w:br/>
        <w:t>лыстар мен заттардың қоспасы.</w:t>
        <w:br/>
        <w:t>АЗОТТЫ ТЫҢАЙТҚЫШТАР</w:t>
        <w:br/>
        <w:t>(Удобрспия азотныс) -- құрамына</w:t>
        <w:br/>
        <w:t>285</w:t>
        <w:br/>
        <w:t>ҚЫЗЫЛ ҚАН ТҰЗЫ (Соль крас-</w:t>
        <w:br/>
        <w:t>ная кровяная) -- калий гексациано-</w:t>
        <w:br/>
        <w:t>феррат (ІП).</w:t>
        <w:br/>
        <w:t>МОР ТҰЗЫ (АН,),Ее(50,).: 6Н,О</w:t>
        <w:br/>
        <w:t>-- аралас түз; Ес (ІІ) түрақты қосы-</w:t>
        <w:br/>
        <w:t>лысы; талдаулық химияда рсактив</w:t>
        <w:br/>
        <w:t>ретінде пайдаланылады.</w:t>
        <w:br/>
        <w:t>САРЫ ҚАН ТҰЗЫ (Соль красная</w:t>
        <w:br/>
        <w:t>кровяпая) -- калий гексацианофер-</w:t>
        <w:br/>
        <w:t>раты (П).</w:t>
        <w:br/>
        <w:t>СЕГНЕТ ТҰЗЫ (Соль Ссгнстова)</w:t>
        <w:br/>
        <w:t>ХаКС,Н,0,-Н.О-- Шараптас қыш-</w:t>
        <w:br/>
        <w:t>қылыпың түзы, талымникада, ралпо-</w:t>
        <w:br/>
        <w:t>техникада, сыр қайнатуда, медицииа</w:t>
        <w:br/>
        <w:t>және т.б. салаларда қолдапылады.</w:t>
        <w:br/>
        <w:t>ТҰЗДАР (Соли)-- негіздік қасиеті</w:t>
        <w:br/>
        <w:t>бар реагенттермен қышқылдық қа-</w:t>
        <w:br/>
        <w:t>сиеті бар репгенттердің әрекеттесуі</w:t>
        <w:br/>
        <w:t>нәтижесінде түзілтеп онімдерді кам-</w:t>
        <w:br/>
        <w:t>титыт химиялық қосылыстар.</w:t>
        <w:br/>
        <w:t>АРАЛАС ТҰЗДАР (Соли смешан-</w:t>
        <w:br/>
        <w:t>ныг) -- бірнеше қышқылдардың</w:t>
        <w:br/>
        <w:t>немесе негіздердің туындылары бо-</w:t>
        <w:br/>
        <w:t>лып табылатын тұздар.</w:t>
        <w:br/>
        <w:t>БЕЙТАРАП ТҰЗДАР (Соли пей-</w:t>
        <w:br/>
        <w:t>тральныс) -- қ. Орта түздар.</w:t>
        <w:br/>
        <w:t>ДИАЗОНИЙ ТҮЗДАРЫ (Соли</w:t>
        <w:br/>
        <w:t>диазопия) -- |АМ-М|”Х?, мұндағы</w:t>
        <w:br/>
        <w:t>А - ароматты пемесе гетероциклді</w:t>
        <w:br/>
        <w:t>радикал, Х- күшті қышқыл кал-</w:t>
        <w:br/>
        <w:t>дығы, мыс., Н5О;, СІ”. Азобояғыш-</w:t>
        <w:br/>
        <w:t>тар өндірісінде, дәрілік затгар ондіру-</w:t>
        <w:br/>
        <w:t>дс қолданылады.</w:t>
        <w:br/>
        <w:t>КЕРМЕКТІК ТҰЗДАР (Соли</w:t>
        <w:br/>
        <w:t>жесткости) -- суда ерігенде оган</w:t>
        <w:br/>
        <w:t>кермектік қасиет беретін тұздар.</w:t>
      </w:r>
    </w:p>
    <w:p>
      <w:r>
        <w:t>КЕШЕНДІ ТҰЗДАР (Соли комп-</w:t>
        <w:br/>
        <w:t>лексныс) - өз құрамында кешенді</w:t>
        <w:br/>
        <w:t>катиондар ис аниондар болатын түздар.</w:t>
        <w:br/>
        <w:t>ҚОС ТҰЗДАР (Соли двойнныс) -</w:t>
        <w:br/>
        <w:t>екі жай тұздың әрекеттесу өнімдері</w:t>
        <w:br/>
        <w:t>гүріндегі түздар.</w:t>
        <w:br/>
        <w:t>ҚЫШҚЫЛ ТҰЗДАР (Соли кис-</w:t>
        <w:br/>
        <w:t>лыс) -- қүрамында алмасу рсакция-</w:t>
        <w:br/>
        <w:t>ларының нәтижесінде басқа катпон-</w:t>
        <w:br/>
        <w:t>дармен алмаса алатын сутек катион-</w:t>
        <w:br/>
        <w:t>дары бар түздар.</w:t>
        <w:br/>
        <w:t>ТҰЗ</w:t>
        <w:br/>
        <w:t>МИНЕРАЛДЫ ТҰЗДАР (Соли</w:t>
        <w:br/>
        <w:t>мипнеральные) -- бейорганикалық</w:t>
        <w:br/>
        <w:t>қышқылдардың тұздары.</w:t>
        <w:br/>
        <w:t>НЕГІЗДІК ТҰЗДАР (Соли основ-</w:t>
        <w:br/>
        <w:t>ные) -- құрамына алмасу реакция-</w:t>
        <w:br/>
        <w:t>сының нәтижесінде аниондармен</w:t>
        <w:br/>
        <w:t>алмаса алатын гидроксид топтары</w:t>
        <w:br/>
        <w:t>кіретін түздар.</w:t>
        <w:br/>
        <w:t>ОРТА ТҰЗДАР (Соли средние) --</w:t>
        <w:br/>
        <w:t>құрамында иондық алмасуға түсе</w:t>
        <w:br/>
        <w:t>алатын сутек иондары мен гидроксид</w:t>
        <w:br/>
        <w:t>пондары болмайтын түздар.</w:t>
        <w:br/>
        <w:t>ТҰЗДАТУ (ерігіштену) (Всали-</w:t>
        <w:br/>
        <w:t>звание) -- бір заттың екіші бір зат</w:t>
        <w:br/>
        <w:t>қатысында ерігіштігінің артуы,</w:t>
        <w:br/>
        <w:t>әсіресе түздарда айқын байқалады;</w:t>
        <w:br/>
        <w:t>тұзсыздатуга қарама-қарсы процесс.</w:t>
        <w:br/>
        <w:t>ТҮЗДЫҚТАР (Рассолы) -- түздар-</w:t>
        <w:br/>
        <w:t>дың судағы ерітінділері,</w:t>
        <w:br/>
        <w:t>ТОҢАЗЫТҚЫШТЫ ТҰЗДЫҚ-</w:t>
        <w:br/>
        <w:t>ТАР (Рассолы холодильныс) - ара-</w:t>
        <w:br/>
        <w:t>лық суықтық тасығыш ретінде қолда-</w:t>
        <w:br/>
        <w:t>нылатын тұздықтар.</w:t>
        <w:br/>
        <w:t>ТҮЗКӨПІРШЕ (Солспой мос-</w:t>
        <w:br/>
        <w:t>тик) - катиондары мен аппопдары-</w:t>
        <w:br/>
        <w:t>ның электроткізгіштік мәндері озара</w:t>
        <w:br/>
        <w:t>жуық электролиттің ерітіндісімен</w:t>
        <w:br/>
        <w:t>толтырылған түтік; электрохимиялық</w:t>
        <w:br/>
        <w:t>ұяшықтардағы екі ерітіндінің жапа-</w:t>
        <w:br/>
        <w:t>суын жүзеге асыру үшін қолдапылады.</w:t>
        <w:br/>
        <w:t>ТҰЗСЫЗДАНУ (Обсссолива-</w:t>
        <w:br/>
        <w:t>ние) -- ерітіндідегі тұздардың мол-</w:t>
        <w:br/>
        <w:t>шерін кемітетін технологиялық про-</w:t>
        <w:br/>
        <w:t>песе.</w:t>
        <w:br/>
        <w:t>ТҰЗСЫЗДАТУ (ерігіштендірмеу)</w:t>
        <w:br/>
        <w:t>(Высаливанио) -- басқа құрауыш</w:t>
        <w:br/>
        <w:t>қатысқанда ерітіндідегі кейбір құра-</w:t>
        <w:br/>
        <w:t>уыштың ерігіштігінің томендеу құ-</w:t>
        <w:br/>
        <w:t>былысы, сонымен қатар түзсыздату</w:t>
        <w:br/>
        <w:t>арқылы ерітіндіден құрауышты бөліп</w:t>
        <w:br/>
        <w:t>аду әдісі.</w:t>
      </w:r>
    </w:p>
    <w:p>
      <w:r>
        <w:t>ТҮЗТҮРАҚТЫЛЫҚ (Солсстой-</w:t>
        <w:br/>
        <w:t>кость) -- қорғаушы қабаттың жемі-</w:t>
        <w:br/>
        <w:t>рілуге қарсы қасиетінің, ас тұзының</w:t>
        <w:br/>
        <w:t>3%-тік ерітіндісіндегі немесе түз тұ-</w:t>
        <w:br/>
        <w:t>манды камерадағы сынақтан кейінгі</w:t>
        <w:br/>
        <w:t>сипаттамасы.</w:t>
        <w:br/>
        <w:t>287</w:t>
        <w:br/>
        <w:t>БОЛЬЦМАН ТҰРАҚТЫСЫ</w:t>
        <w:br/>
        <w:t>(Постоянная Больцмана) -- физи-</w:t>
        <w:br/>
        <w:t>калық тұрақты, әмбебап газ тұрақ-</w:t>
        <w:br/>
        <w:t>тысының Аногадро тұрақтысына қа-</w:t>
        <w:br/>
        <w:t>тыпасымен өлшенеді; сандық мәні</w:t>
        <w:br/>
        <w:t>1,38:10:5 Дж/К тең.</w:t>
        <w:br/>
        <w:t>ПЛАНК ТҰРАҚТЫСЫ (Пос-</w:t>
        <w:br/>
        <w:t>тоянная Плапка) -- микроскопия-</w:t>
        <w:br/>
        <w:t>лық процестерді орнектейтін, заңдар</w:t>
        <w:br/>
        <w:t>формуласыпа кіретін физикалық тү-</w:t>
        <w:br/>
        <w:t>рақты; сапдық мәпі 6,62-10:4 Джс-қа</w:t>
        <w:br/>
        <w:t>тен.</w:t>
        <w:br/>
        <w:t>ФАРАДЕЙ ТҰРАҚТЫСЫ (Пос-</w:t>
        <w:br/>
        <w:t>тояппая Фарадся) -- Авогадро түрақ-</w:t>
        <w:br/>
        <w:t>тысының қарапайым электр заря-</w:t>
        <w:br/>
        <w:t>дына көбейтіндісі, 9485 Клмоль! тең.</w:t>
        <w:br/>
        <w:t>ТҰРҒЫ (Штатив) -- тік және кол-</w:t>
        <w:br/>
        <w:t>денец жазықтықта зертханалық құ-</w:t>
        <w:br/>
        <w:t>ралдың элементтерін бекітуге ар-</w:t>
        <w:br/>
        <w:t>налған механикалық құралгы.</w:t>
        <w:br/>
        <w:t>ТҮТАНУ (Воспламснение) -- үй-</w:t>
        <w:br/>
        <w:t>келіс күшінің әсерінен өздігінен</w:t>
        <w:br/>
        <w:t>жалын шығара жану құбылысы.</w:t>
        <w:br/>
        <w:t>ТҮТҚЫР ҚАБАТША (Подсловй</w:t>
        <w:br/>
        <w:t>визкий) -- тұтқыр сүйықтықтың Пе-</w:t>
        <w:br/>
        <w:t>месе газдың фазалар бөліну бетіплегі</w:t>
        <w:br/>
        <w:t>ағын аймағы, тұтқырлықтың әсері</w:t>
        <w:br/>
        <w:t>турбуленттік пульсациядан басым</w:t>
        <w:br/>
        <w:t>болады.</w:t>
        <w:br/>
        <w:t>ТҰТҚЫРЛЫҚ (Вязкасть) - коз-</w:t>
        <w:br/>
        <w:t>галатып ортада молекула ішіндегі</w:t>
        <w:br/>
        <w:t>әсерлесуге негізделген, сүйықтар мен</w:t>
        <w:br/>
        <w:t>газдарды араластыруға кедергі жасай-</w:t>
        <w:br/>
        <w:t>тып қасиеті.</w:t>
        <w:br/>
        <w:t>ЖҰМЫСШЫ ТҰТҚЫРЛЫҚ (Ра-</w:t>
        <w:br/>
        <w:t>бочая эязкость) -- ЛБМ беткі қаба-</w:t>
        <w:br/>
        <w:t>тына жағылатындай түтқырлық мәні.</w:t>
        <w:br/>
        <w:t>КЕЛТІРІЛГЕН ТҰТҚЫРЛЫҚ</w:t>
        <w:br/>
        <w:t>(Приведепная вязкость) -- меншікті</w:t>
        <w:br/>
        <w:t>тұтқырлықтың еріткіштің концен-</w:t>
        <w:br/>
        <w:t>трациясына қатынасын апықтайтып</w:t>
        <w:br/>
        <w:t>түтқырлық сипаттамасының көр-</w:t>
      </w:r>
    </w:p>
    <w:p>
      <w:r>
        <w:t>сеткіші.</w:t>
        <w:br/>
        <w:t>МЕНШІКТІ ТҰТҚЫРЛЫҚ</w:t>
        <w:br/>
        <w:t>(Удельпая вязкость) -- салыстырмалы</w:t>
        <w:br/>
        <w:t>тұтқырлық пеп 1-діп айырмашылы-</w:t>
        <w:br/>
        <w:t>гымен апықталатын тұтқырлық</w:t>
        <w:br/>
        <w:t>сипаттамасының корсеткіші.</w:t>
        <w:br/>
        <w:t>ТҮР</w:t>
        <w:br/>
        <w:t>САЛЫСТЫРМАЛЫ ТҰТҚЫР-</w:t>
        <w:br/>
        <w:t>ЛЫҚ (Относительная вязкость) -</w:t>
        <w:br/>
        <w:t>төмен молекулалы еріткіштердің</w:t>
        <w:br/>
        <w:t>оған полимер өткізген кездегі тұт-</w:t>
        <w:br/>
        <w:t>қырлығының бастапқы түтқырлыққа</w:t>
        <w:br/>
        <w:t>қатынасымен анықталатын түтқыр-</w:t>
        <w:br/>
        <w:t>лық сипаттамасының корсеткіші.</w:t>
        <w:br/>
        <w:t>СИПАТТАМАЛЫҚ ТҰТҚЫР-</w:t>
        <w:br/>
        <w:t>ЛЫҚ (Характеристичсская вяз-</w:t>
        <w:br/>
        <w:t>кость) -- томен молекулалы еріткіш-</w:t>
        <w:br/>
        <w:t>терге полимер сигізген кездегі түт-</w:t>
        <w:br/>
        <w:t>қырлықтың салыстырмалы өсуін</w:t>
        <w:br/>
        <w:t>анықтайтын шартты көрсеткіш.</w:t>
        <w:br/>
        <w:t>ШАРТТЫ ТҰТҚЫРЛЫҚ (Ус-</w:t>
        <w:br/>
        <w:t>ловная вязкость) -- шартты бірлікте</w:t>
        <w:br/>
        <w:t>көрсетілетін тұтқырлық.</w:t>
        <w:br/>
        <w:t>ТҮЙІРШІК (Гранула) -- қатты</w:t>
        <w:br/>
        <w:t>фазалы дисперстік жүйелердің құры-</w:t>
        <w:br/>
        <w:t>лымдық бірлігі, мөлшері 102-104 м,</w:t>
        <w:br/>
        <w:t>ТҮРӨЗГЕРТКІШ (Молифкка-</w:t>
        <w:br/>
        <w:t>гор) -- 1) полимер қасиетін озгерту</w:t>
        <w:br/>
        <w:t>мақсатымен оны алу процесінде</w:t>
        <w:br/>
        <w:t>полимерге енгізілетін агент; 2) үздік-</w:t>
        <w:br/>
        <w:t>сіз араласу, механохимиялық, бірлесу</w:t>
        <w:br/>
        <w:t>және полимерлерді толтыру откізі-</w:t>
        <w:br/>
        <w:t>летін араластыргыш қопдырғының</w:t>
        <w:br/>
        <w:t>түрі.</w:t>
        <w:br/>
        <w:t>ТҮРӨЗГЕРІС (Модификация) -</w:t>
        <w:br/>
        <w:t>1) заттардыц, процестерді, құбы-</w:t>
        <w:br/>
        <w:t>лыстардың бірнешс түрінің бірі;</w:t>
        <w:br/>
        <w:t>2) қасиеттерді арнайы мақсатпен</w:t>
        <w:br/>
        <w:t>өзгерту процесі.</w:t>
        <w:br/>
        <w:t>АЛЛОТРОПИЯЛЫҚ ТҮРОЗГЕ-</w:t>
        <w:br/>
        <w:t>РІС (Аллотропная модификация) -</w:t>
        <w:br/>
        <w:t>белгілі бір химиялық элементтердің</w:t>
        <w:br/>
        <w:t>атомдары түзетін, бірнеше жай зат-</w:t>
        <w:br/>
        <w:t>тардың ішіндегі біреуі.</w:t>
        <w:br/>
        <w:t>КРИСТАЛДЫҚ ТҮРӨЗГЕРІС</w:t>
        <w:br/>
        <w:t>(Кристаллическая модификация) -</w:t>
        <w:br/>
        <w:t>берілген заттың бірнеше кристалдық</w:t>
        <w:br/>
        <w:t>құрылымының бірі.</w:t>
        <w:br/>
        <w:t>ПОЛИМЕРЛЕРДІҢ ҚҰРЫ-</w:t>
        <w:br/>
        <w:t>ЛЫМДЫҚ ТҮРӨЗГЕРІСІ (Струк-</w:t>
        <w:br/>
        <w:t>туриая модификация полимеров) --</w:t>
        <w:br/>
        <w:t>физикалық құбылыстардың әсерінен,</w:t>
        <w:br/>
        <w:t>әсіресе молекулалық қүрылымының</w:t>
        <w:br/>
        <w:t>өзгеру нәтижесінде болатын поли-</w:t>
        <w:br/>
        <w:t>мерлер түрөзгерісі.</w:t>
        <w:br/>
        <w:t>ФТО</w:t>
      </w:r>
    </w:p>
    <w:p>
      <w:r>
        <w:t>КАЛЬЦИЙ ФТОРИДІ СаЕ, -</w:t>
        <w:br/>
        <w:t>флюстер, арнайы шынылар, эмальдар</w:t>
        <w:br/>
        <w:t>қүрауышы, оптикалық және лазерлік</w:t>
        <w:br/>
        <w:t>материал, т.б. ретінде қолданылады.</w:t>
        <w:br/>
        <w:t>КОБАЛЬТ ФТОРИДІ Соғ, -</w:t>
        <w:br/>
        <w:t>химиялық ток көздерінде катодтар</w:t>
        <w:br/>
        <w:t>жасауда, лазерлі материал, фторке-</w:t>
        <w:br/>
        <w:t>міртек өндірісінде өршіткі ретіпде</w:t>
        <w:br/>
        <w:t>қолданылады.</w:t>
        <w:br/>
        <w:t>КРЕМНИЙ ФТОРИДІ БЕ, -</w:t>
        <w:br/>
        <w:t>сулы ерітінділерде гидролізге ұүшы-</w:t>
        <w:br/>
        <w:t>райды; кремпийфторсутек қышқылы</w:t>
        <w:br/>
        <w:t>және бейорганикалық фторилтер</w:t>
        <w:br/>
        <w:t>алуға қолданылады.</w:t>
        <w:br/>
        <w:t>ҚОРҒАСЫН ФТОРИДІ - қатты</w:t>
        <w:br/>
        <w:t>электролит, химиялық ток көздерінде</w:t>
        <w:br/>
        <w:t>катодтар материалдары, арнайы құй-</w:t>
        <w:br/>
        <w:t>малар, қыш, лазерлік материалдар,</w:t>
        <w:br/>
        <w:t>эмальдар, т.б. ретінде қолданылады.</w:t>
        <w:br/>
        <w:t>ЛИТИЙ ФТОРИДІ ІШЕ-- алюо-</w:t>
        <w:br/>
        <w:t>мипнй және фтор алуда электролит-</w:t>
        <w:br/>
        <w:t>тер құрауышы, эмальдар, жылтырат-</w:t>
        <w:br/>
        <w:t>палар, қыштар қүрамында оптикалық</w:t>
        <w:br/>
        <w:t>матернал ретінде қолданылады.</w:t>
        <w:br/>
        <w:t>НАТРИЙ ФТОРИДІ МаҒ -</w:t>
        <w:br/>
        <w:t>жасанды криолит опдірісінде, флос-</w:t>
        <w:br/>
        <w:t>тер, шыпылар құрауышы, ағаш</w:t>
        <w:br/>
        <w:t>копссрванты рстінде, ішетін суды</w:t>
        <w:br/>
        <w:t>фторлау үшін, т.б. жерлерде қолда-</w:t>
        <w:br/>
        <w:t>нылады.</w:t>
        <w:br/>
        <w:t>НИКЕЛЬ ФТОРИДІ МІЕ, -</w:t>
        <w:br/>
        <w:t>фторлау өәршіткісі ретінде, химиялық,</w:t>
        <w:br/>
        <w:t>ток көздерінде катодтар жасау үшіп,</w:t>
        <w:br/>
        <w:t>лазерлік материалдар құрауышы</w:t>
        <w:br/>
        <w:t>ретінде қолданылады.</w:t>
        <w:br/>
        <w:t>МЫРЫШ ФТОРИДІ ?7лЕ, --</w:t>
        <w:br/>
        <w:t>жылтыратпа эмаль, шыпы, люмипо-</w:t>
        <w:br/>
        <w:t>фор құрауыштары, ағаш консер-</w:t>
        <w:br/>
        <w:t>ванты, лазерлік материал ретінде</w:t>
        <w:br/>
        <w:t>қолданылады.</w:t>
        <w:br/>
        <w:t>СТРОНЦИЙ ФТОРИДІ 5гЕ, -</w:t>
        <w:br/>
        <w:t>радиациялық тұрақтылығы жоғары</w:t>
        <w:br/>
        <w:t>шынылар алуда, жомипофор, лазерлі</w:t>
        <w:br/>
        <w:t>материал, т.б. рстінде қолданы-</w:t>
        <w:br/>
        <w:t>лады.</w:t>
        <w:br/>
        <w:t>ХЛОР (ІП) ФТОРИДІ СІР, -</w:t>
        <w:br/>
        <w:t>ядролық отып технологиясында</w:t>
        <w:br/>
        <w:t>фторлауши агент, ракста отытғыттың</w:t>
        <w:br/>
        <w:t>300</w:t>
        <w:br/>
        <w:t>тотықтырғышы ретінде қолданы-</w:t>
        <w:br/>
        <w:t>лады.</w:t>
        <w:br/>
        <w:t>ФТОРИДТЕР -- элементтердің</w:t>
      </w:r>
    </w:p>
    <w:p>
      <w:r>
        <w:t>фтормен бинарлы химиялық қосы-</w:t>
        <w:br/>
        <w:t>лыстары.</w:t>
        <w:br/>
        <w:t>ГРАФИТ ФТОРИДТЕРІ</w:t>
        <w:br/>
        <w:t>графиттің және фтордың тор көзді</w:t>
        <w:br/>
        <w:t>клатраттары; қатты майлағыш.</w:t>
        <w:br/>
        <w:t>Май, химиялық ток көздерінде ка-</w:t>
        <w:br/>
        <w:t>тодтар материалы ретінде қолданы-</w:t>
        <w:br/>
        <w:t>лады.</w:t>
        <w:br/>
        <w:t>ОТТЕК ФТОРИДТЕРІ ОВ,, О,Е,,</w:t>
        <w:br/>
        <w:t>О,Е,- газ тектес өнімдер; ракеталық</w:t>
        <w:br/>
        <w:t>отын тотықтырғыштарына немесе</w:t>
        <w:br/>
        <w:t>оған қосылатып болашағы бар қос-</w:t>
        <w:br/>
        <w:t>палар бола алады.</w:t>
        <w:br/>
        <w:t>ФТОРКӨКСАҒЫЗ (Фторкау-</w:t>
        <w:br/>
        <w:t>чук) -- қ. Фторқүрамды көксағыз.</w:t>
        <w:br/>
        <w:t>ФТОРКӨМІРТЕКТЕР (Фтор-</w:t>
        <w:br/>
        <w:t>углероды) -- сутек атомдарының</w:t>
        <w:br/>
        <w:t>орнын түгелдей фтор атомдары</w:t>
        <w:br/>
        <w:t>басқан көмірсутектердің туынды-</w:t>
        <w:br/>
        <w:t>лары; диэлектриктер, жылу тасымал-</w:t>
        <w:br/>
        <w:t>даушылар, майлайтын майлар,</w:t>
        <w:br/>
        <w:t>тоңазытқыш агенттер, фторпластар</w:t>
        <w:br/>
        <w:t>синтезінде шикізат ретінде қол-</w:t>
        <w:br/>
        <w:t>данылады.</w:t>
        <w:br/>
        <w:t>ФТОРЛАУ -- 1) химиялық қосы-</w:t>
        <w:br/>
        <w:t>лыстарды фтормен өңдеу арқылы</w:t>
        <w:br/>
        <w:t>тотықтыру; 2) өніміс фтор қосылыс-</w:t>
        <w:br/>
        <w:t>тарып енгізу.</w:t>
        <w:br/>
        <w:t>ФТОРЛОНДАР -- фторпластар-</w:t>
        <w:br/>
        <w:t>дыц саудадағы атауы.</w:t>
        <w:br/>
        <w:t>ФТОРОМЕТРЛЕУ -- фторидтер</w:t>
        <w:br/>
        <w:t>немесе фторидті кешендер көмегімен</w:t>
        <w:br/>
        <w:t>Е, АР”, Ес”, 8і% және т.б. иондарды</w:t>
        <w:br/>
        <w:t>анықтауға арпалған талдаулық</w:t>
        <w:br/>
        <w:t>әдістер жиынтығы.</w:t>
        <w:br/>
        <w:t>ФТОРОФОРМ СНЕ, -- фторке-</w:t>
        <w:br/>
        <w:t>міртек; тыныс жолдарын қоздыратын</w:t>
        <w:br/>
        <w:t>газ; тоңазытқыш агент ретінде қол-</w:t>
        <w:br/>
        <w:t>дапылады.</w:t>
        <w:br/>
        <w:t>ФТОРПЛАСТАР - фторлы по-</w:t>
        <w:br/>
        <w:t>лимерлердің, сонымен қатар этилен</w:t>
        <w:br/>
        <w:t>фтортуындыларынын фторолефин-</w:t>
        <w:br/>
        <w:t>дермен, этиленмен, пропиленмен</w:t>
        <w:br/>
        <w:t>және басқа олсфиндермен косаполи-</w:t>
        <w:br/>
        <w:t>мерлерінің техникалық атауы.</w:t>
        <w:br/>
        <w:t>эмульсияларды майдалық фазаға</w:t>
        <w:br/>
        <w:t>және майдалық ортаға бөлу процесі</w:t>
        <w:br/>
        <w:t>ҮЛБІРЕУІК (Пушонка) Са(ОН),-</w:t>
        <w:br/>
        <w:t>сөндірілген қүрғақ әк, күшті сілті-</w:t>
        <w:br/>
        <w:t>Лік қасиеттері бар; хлор әгі өндірі-</w:t>
      </w:r>
    </w:p>
    <w:p>
      <w:r>
        <w:t>сінде қолданылады.</w:t>
        <w:br/>
        <w:t>ҮЛЕС (Доля)-- жүйенің құрамын</w:t>
        <w:br/>
        <w:t>көрсететін өлшемсіз шама, берілген</w:t>
        <w:br/>
        <w:t>құрауыш жүйенің қандай бөлігі</w:t>
        <w:br/>
        <w:t>алыпатынып көрсетеді.</w:t>
        <w:br/>
        <w:t>МАССАЛЫҚ ҮЛЕС- берілген</w:t>
        <w:br/>
        <w:t>қүрауыштыц массасының бүкіл жүйе</w:t>
        <w:br/>
        <w:t>массасына қатынасы.</w:t>
        <w:br/>
        <w:t>МОЛЬДІК ҮЛЕС- берілген қү-</w:t>
        <w:br/>
        <w:t>рауыштың мольдер санының бүкіл</w:t>
        <w:br/>
        <w:t>жүйедегі мольдер санына қатынасы.</w:t>
        <w:br/>
        <w:t>МОЛЯРЛЫҚ ҮЛЕС- қ. Мольлік</w:t>
        <w:br/>
        <w:t>үлес.</w:t>
        <w:br/>
        <w:t>КОЛЕМДІК ҮЛЕС - берілген</w:t>
        <w:br/>
        <w:t>құрауыштың парциал қысымының,</w:t>
        <w:br/>
        <w:t>жүйенің барлық құрауыштарының</w:t>
        <w:br/>
        <w:t>парциал қысымдарының қосып-</w:t>
        <w:br/>
        <w:t>дысыпа қатыпасы.</w:t>
        <w:br/>
        <w:t>САЛМАҚТЫҚ ҮЛЕС -қ. Масса-</w:t>
        <w:br/>
        <w:t>лық үлес.</w:t>
        <w:br/>
        <w:t>ҮРЛЕУ (Выдуванис) -- шыныны</w:t>
        <w:br/>
        <w:t>үрлеу арқылы қуыс шыны өнімдерге</w:t>
        <w:br/>
        <w:t>айналдыру тәсілі.</w:t>
        <w:br/>
        <w:t>Ф</w:t>
        <w:br/>
        <w:t>ФАЗА -- бөлу беттерімен шесктел-</w:t>
        <w:br/>
        <w:t>ген жүйеніц химиялық қүрамы. фи-</w:t>
        <w:br/>
        <w:t>зикалық жәпе термолипамикалық, қа-</w:t>
        <w:br/>
        <w:t>сиеттері үқсас бөліктерінің жиыттыгы.</w:t>
        <w:br/>
        <w:t>КОНДЕНСАЦИЯЛЫҚ ФАЗА</w:t>
        <w:br/>
        <w:t>(Фаза конденсированная) -- сұйық</w:t>
        <w:br/>
        <w:t>және қатты фазалардың жалпы атауы.</w:t>
        <w:br/>
        <w:t>МАЙДАЛЫҚ ФАЗА (Фаза лис-</w:t>
        <w:br/>
        <w:t>персная) -- майдалық орта.</w:t>
        <w:br/>
        <w:t>МАЙДАЛЫЛЫҚ ФАЗА (Фазз</w:t>
        <w:br/>
        <w:t>дисперсионная) -- майдалы ортаның</w:t>
        <w:br/>
        <w:t>барлық көлеміне үсақ қатты бол-</w:t>
        <w:br/>
        <w:t>шектер, тамшылар нсмссе көпір-</w:t>
        <w:br/>
        <w:t>шіктер түрінде таралған майдалық</w:t>
        <w:br/>
        <w:t>жүйенің фазасы.</w:t>
        <w:br/>
        <w:t>МАТРИЦАЛЫҚ ФАЗА (Фаза</w:t>
        <w:br/>
        <w:t>матричпая) -- қүрамында майдалық</w:t>
        <w:br/>
        <w:t>293</w:t>
        <w:br/>
        <w:t>ФЕН</w:t>
        <w:br/>
        <w:t>ену қоспалары бар композициялық</w:t>
        <w:br/>
        <w:t>материалдың негізі.</w:t>
        <w:br/>
        <w:t>ФАОЛИТ -- сұйық резольды</w:t>
        <w:br/>
        <w:t>фенол-формальдегидті шайырлар</w:t>
        <w:br/>
        <w:t>негізіндегі қышқылға түрақты тер-</w:t>
      </w:r>
    </w:p>
    <w:p>
      <w:r>
        <w:t>морсактивті пластмасса; химиялық</w:t>
        <w:br/>
        <w:t>өнеркәсіпте құрылымдық (машина</w:t>
        <w:br/>
        <w:t>жасау) материал ретіңде қолданылады.</w:t>
        <w:br/>
        <w:t>ФЕНАЗИН -- гетероциклді азоты</w:t>
        <w:br/>
        <w:t>бар қосылыс; кейбір бояғыштардың</w:t>
        <w:br/>
        <w:t>қүрылым фрагменті болып келеді,</w:t>
        <w:br/>
        <w:t>қышқылдық-негіздік индикатор</w:t>
        <w:br/>
        <w:t>ретінде қолданылады.</w:t>
        <w:br/>
        <w:t>ФЕПАНТРЕН С,,Н,, -- конден-</w:t>
        <w:br/>
        <w:t>сацияланған ароматты комірсутек,</w:t>
        <w:br/>
        <w:t>ҚЗ түрақтандырғышы, түтінді құ-</w:t>
        <w:br/>
        <w:t>рамдар құраушысы, т.б. ретінде қол-</w:t>
        <w:br/>
        <w:t>данылады.</w:t>
        <w:br/>
        <w:t>ФЕНВАЛЕРАТ -- фототүрақты</w:t>
        <w:br/>
        <w:t>пиротроид, май қышқылы туыпды-</w:t>
        <w:br/>
        <w:t>сының ароматты эфирі; мақта осім-</w:t>
        <w:br/>
        <w:t>дігі және басқа ауыл шаруашылы-</w:t>
        <w:br/>
        <w:t>гының өсімдіктер зиянкестеріне қол-</w:t>
        <w:br/>
        <w:t>дапылатын орташа уытты инсекти-</w:t>
        <w:br/>
        <w:t>цид.</w:t>
        <w:br/>
        <w:t>ФЕНИЛ -- бензолдың бір валентті</w:t>
        <w:br/>
        <w:t>ароматты радикалы, жиынтық форму-</w:t>
        <w:br/>
        <w:t>дасы С,Н,,</w:t>
        <w:br/>
        <w:t>ФЕНИЛАЦЕТАМИД</w:t>
        <w:br/>
        <w:t>С.Н.СН,СОМН, -- балқу темп-расы</w:t>
        <w:br/>
        <w:t>157“С, қайнау темп-расы 280--2907С.</w:t>
        <w:br/>
        <w:t>Тыгыздыгы 0,833 т/см?, суық суда,</w:t>
        <w:br/>
        <w:t>эфир, бензолда қиын ериді.</w:t>
        <w:br/>
        <w:t>ФЕНИЛДИАМИНДЕР</w:t>
        <w:br/>
        <w:t>С.Н,ОЧН,), - ароматты аминдердің</w:t>
        <w:br/>
        <w:t>0-, м-, п- изомерлер тобы; бойгыш-</w:t>
        <w:br/>
        <w:t>тар, пестицидтер, фотографиялық</w:t>
        <w:br/>
        <w:t>айқындағыштар, антиоксиданттар,</w:t>
        <w:br/>
        <w:t>т.б. өндірісінде қолдапылады.</w:t>
        <w:br/>
        <w:t>ФЕНИЛДИХЛОРСИЛАН</w:t>
        <w:br/>
        <w:t>С.Н.ЗІНСІ, - сүйық зат; қайпау</w:t>
        <w:br/>
        <w:t>темп-расы 181.5С, салғырт аргани-</w:t>
        <w:br/>
        <w:t>калық еріткіштерде ериді. Спирт,</w:t>
        <w:br/>
        <w:t>сумен хлорсутек қышқылын түзе</w:t>
        <w:br/>
        <w:t>әрекеттеседі. Кремнийорганикалық</w:t>
        <w:br/>
        <w:t>полимерлер сиптезінде қолданылады.</w:t>
        <w:br/>
        <w:t>ФЕНОКСАЗИН -- оттекті және</w:t>
        <w:br/>
        <w:t>азотты гетеропиклді қосылыс. хипо-</w:t>
        <w:br/>
        <w:t>ТҰЙ</w:t>
        <w:br/>
        <w:t>ТҰЙЫҚ (Цикло) -- молекула-</w:t>
        <w:br/>
        <w:t>ларының циклдары бар кейбір хи-</w:t>
        <w:br/>
        <w:t>миялық қосылыстар атауларындағы</w:t>
        <w:br/>
        <w:t>қосымша.</w:t>
        <w:br/>
        <w:t>ТҮЙЫҚГЕКСАН (Циклогексан)</w:t>
      </w:r>
    </w:p>
    <w:p>
      <w:r>
        <w:t>С.Н, -- циклді алкан; еріткіш, ор-</w:t>
        <w:br/>
        <w:t>ганикалық синтезде шикізат, т.б.</w:t>
        <w:br/>
        <w:t>ретінде қолданылады.</w:t>
        <w:br/>
        <w:t>ТҮЙЫҚГЕКСАНОН с.Н,0</w:t>
        <w:br/>
        <w:t>циклді кстон; еріткіш, бояудың дағын</w:t>
        <w:br/>
        <w:t>кетіруге арналғап зат рстінде қолда-</w:t>
        <w:br/>
        <w:t>пылады.</w:t>
        <w:br/>
        <w:t>ТҰЙЫҚПЕНТАДИЕНИЛ С.Н а-</w:t>
        <w:br/>
        <w:t>көмірсутек; молекуласындағы көмір-</w:t>
        <w:br/>
        <w:t>тск атомдары біртекті байланысты;</w:t>
        <w:br/>
        <w:t>жазық бес мүшелі сақпиа болып</w:t>
        <w:br/>
        <w:t>келсді; барлық атомдары орталық,</w:t>
        <w:br/>
        <w:t>атомпан бірдей аралықта болатын</w:t>
        <w:br/>
        <w:t>лиганд.</w:t>
        <w:br/>
        <w:t>ТҰЙЫҚПОЛИМЕРЛЕНУ (ШЦик-</w:t>
        <w:br/>
        <w:t>лополимеризация) -- макромолску-</w:t>
        <w:br/>
        <w:t>лалар құрамына бастапқы мономерде</w:t>
        <w:br/>
        <w:t>кездеспейтін циклді топтамалар кіре-</w:t>
        <w:br/>
        <w:t>тін полимерлену.</w:t>
        <w:br/>
        <w:t>ТҮМАНДАР - сұйық майдалық</w:t>
        <w:br/>
        <w:t>фазалы аэрозольдар.</w:t>
        <w:br/>
        <w:t>ТҰМША (Смог) - тұман, түтіп</w:t>
        <w:br/>
        <w:t>және басқа да ауапы ластайтын зат-</w:t>
        <w:br/>
        <w:t>ПІ қоспасы; елді мекендердегі</w:t>
        <w:br/>
        <w:t>жүмыс істейтіп түрақты өнеркәсіп</w:t>
        <w:br/>
        <w:t>ауа бассейнінде аэрозолдық бүлт түзеді.</w:t>
        <w:br/>
        <w:t>ТҰНБА (шөгінді) (Осадок) -</w:t>
        <w:br/>
        <w:t>реакция пәтижесіпде бір пемесе бір-</w:t>
        <w:br/>
        <w:t>неше құрауыштардың өте қиын</w:t>
        <w:br/>
        <w:t>еритін қосылыстарға айналуы. Т-пы</w:t>
        <w:br/>
        <w:t>алу немесе тұпдыру тіроцесі -- талдау</w:t>
        <w:br/>
        <w:t>кезінде жәпе химиялық технологияда</w:t>
        <w:br/>
        <w:t>элементтерді бөлудің сң көп тараған</w:t>
        <w:br/>
        <w:t>әдісі. Салалы талдау кезіпде жеке</w:t>
        <w:br/>
        <w:t>элементтерді иемесе элементгер то-</w:t>
        <w:br/>
        <w:t>бын анықтау осы тұпбалардың</w:t>
        <w:br/>
        <w:t>түзілуіне негізделген. Т-лар бөлшек-</w:t>
        <w:br/>
        <w:t>терінің пішініне байланысты крис-</w:t>
        <w:br/>
        <w:t>талдық және аморфты болып екіге</w:t>
        <w:br/>
        <w:t>болінеді. Аморфты және кристалдық</w:t>
        <w:br/>
        <w:t>тұнбаларды түндыру. сүзу жәпе жуу</w:t>
        <w:br/>
        <w:t>әр түрлі тәсілдермен жүзсге асады.</w:t>
        <w:br/>
        <w:t>Кристалдық т-ларды, әдетте, ыстық</w:t>
        <w:br/>
        <w:t>286</w:t>
        <w:br/>
        <w:t>сұйылтылған ерітінділерден алады,</w:t>
        <w:br/>
        <w:t>бөлшектерінің пішіні ірі болады.</w:t>
        <w:br/>
        <w:t>Аморфты т-лар тығыз және таза бо-</w:t>
        <w:br/>
        <w:t>лады, оларды концентрациялы және</w:t>
        <w:br/>
        <w:t>ыстық ерітінділерден алады.</w:t>
        <w:br/>
        <w:t>ТҮНБАЛАНУ (Седиментация) --</w:t>
        <w:br/>
        <w:t>майдалық фаза бөлшектерінің жердіц</w:t>
        <w:br/>
        <w:t>тарту күші немесе орталыққа тепкіш</w:t>
      </w:r>
    </w:p>
    <w:p>
      <w:r>
        <w:t>күштердің әсер ету өрісіндегі бағыт-</w:t>
        <w:br/>
        <w:t>талған қозғалысы.</w:t>
        <w:br/>
        <w:t>ТҰНДЫРҒЫШ (Отстойник) -</w:t>
        <w:br/>
        <w:t>газ бен сүйық күйіндегі қоспаларды</w:t>
        <w:br/>
        <w:t>тұндырып бөлетіп құралғы.</w:t>
        <w:br/>
        <w:t>ТҰНДЫРҒЫШ (шоктіргіш)</w:t>
        <w:br/>
        <w:t>(Осадитель) - түнба түсіру үшін</w:t>
        <w:br/>
        <w:t>ерітіндіге қосатын рсагепт.</w:t>
        <w:br/>
        <w:t>ТҮНДЫРУ (шогу) (Осаждспис) -</w:t>
        <w:br/>
        <w:t>тозаңдаған газдардан, жүзгіндерден</w:t>
        <w:br/>
        <w:t>және эмульсиядан инерциялық және</w:t>
        <w:br/>
        <w:t>электростатикалық, күштердің әсері-</w:t>
        <w:br/>
        <w:t>мен дисперсті (майдалық) фазалы</w:t>
        <w:br/>
        <w:t>бөліп алу; ерітіндіде еріген затты, аз</w:t>
        <w:br/>
        <w:t>еритін не ерімейтін күйге айнал-</w:t>
        <w:br/>
        <w:t>дырып түнпбаға түсіру; Т. химиялық</w:t>
        <w:br/>
        <w:t>технологияда аралас жүрген әр түрлі</w:t>
        <w:br/>
        <w:t>заттарды бір-бірінен жекелеп бөлу</w:t>
        <w:br/>
        <w:t>үшіп жиі қолдапылады.</w:t>
        <w:br/>
        <w:t>ТҮНУ (Отстапзание) -- ауырлық</w:t>
        <w:br/>
        <w:t>күші әсерінен тұпбаға түсу.</w:t>
        <w:br/>
        <w:t>ТҰРАҚТАНДЫРҒЫШ (Стаби-</w:t>
        <w:br/>
        <w:t>лизатор) -- нопдары коллоид бөлшек-</w:t>
        <w:br/>
        <w:t>терінде адсорбцияланып, оларды</w:t>
        <w:br/>
        <w:t>заридтандырғандықтап коллонд ері-</w:t>
        <w:br/>
        <w:t>тіндісіне тұрақты сипат берстін зат.</w:t>
        <w:br/>
        <w:t>ТҮРАҚТЫ (Постояпиая).</w:t>
        <w:br/>
        <w:t>АВОГАДРОТҰРАҚТЫСЫ (Пос-</w:t>
        <w:br/>
        <w:t>тоянная Авогадро) - бір мольдегі</w:t>
        <w:br/>
        <w:t>қүрылым элементтерінің саны;</w:t>
        <w:br/>
        <w:t>6,024-10% мольге тең.</w:t>
        <w:br/>
        <w:t>ӘМБЕБАП ГАЗ ТҰРАҚТЫСЫ</w:t>
        <w:br/>
        <w:t>(Постояниая универсальпая газо-</w:t>
        <w:br/>
        <w:t>вая) - идеал газ күйінің теңдеуіне</w:t>
        <w:br/>
        <w:t>кіретін физикалық түрақты, фиҙика-</w:t>
        <w:br/>
        <w:t>лық мағынасы идеал ғаздың 1 мөліпің</w:t>
        <w:br/>
        <w:t>темп-расы ІК жоғарылағанда изоба-</w:t>
        <w:br/>
        <w:t>ралық процесте жасалатын үлғаю жү-</w:t>
        <w:br/>
        <w:t>мысы, сандық мәні 8,314 Дж/моль К</w:t>
        <w:br/>
        <w:t>тең.</w:t>
        <w:br/>
        <w:t>ТОТ</w:t>
        <w:br/>
        <w:t>жасуша қүрылымын қүрастыру, әсу</w:t>
        <w:br/>
        <w:t>процесінде, т.б. үшін қажет әр түрлі</w:t>
        <w:br/>
        <w:t>метаболиттерді - субстраттарды,</w:t>
        <w:br/>
        <w:t>коферменттерді, гормондарды және</w:t>
        <w:br/>
        <w:t>басқа заттарды тұзу болыл табылады.</w:t>
        <w:br/>
        <w:t>МОЛЕКУЛАІШІНДІК ТОТЫҒУ</w:t>
        <w:br/>
        <w:t>(Внутримолекулярнос окисленисе) --</w:t>
        <w:br/>
        <w:t>сыртқы тотықтырғыштың әсерінсіз,</w:t>
        <w:br/>
        <w:t>молскула ішіндегі қайта топтасу</w:t>
      </w:r>
    </w:p>
    <w:p>
      <w:r>
        <w:t>барысында жүретін тотығу.</w:t>
        <w:br/>
        <w:t>МҰНАЙ ӨНІМДЕРІНІҢ ТО-</w:t>
        <w:br/>
        <w:t>ТЫҒУЫ (Окислспие нефтепродук-</w:t>
        <w:br/>
        <w:t>тов) -- мүпай онімдерініп молеку-</w:t>
        <w:br/>
        <w:t>лалы оттекпен тотығу процесі (азто-</w:t>
        <w:br/>
        <w:t>тотыгу). Негізінен, құрылысы әр</w:t>
        <w:br/>
        <w:t>түрлі көмірсутектер қоспасынан</w:t>
        <w:br/>
        <w:t>түратын мұнай өнімдерін тотықтыр-</w:t>
        <w:br/>
        <w:t>ғапда әр түрлі оттекті қосылыстар</w:t>
        <w:br/>
        <w:t>түзіледі. Бүл қосылыстар, бір жағдан-</w:t>
        <w:br/>
        <w:t>да, шаруашылықтың түрлі сала-</w:t>
        <w:br/>
        <w:t>Ларында қолданылатын маңызды</w:t>
        <w:br/>
        <w:t>өнім болып табылады, ал басқа</w:t>
        <w:br/>
        <w:t>жағдайларда, мүнай өнімдерінде</w:t>
        <w:br/>
        <w:t>оттекті қосылыстардың жипақталуы</w:t>
        <w:br/>
        <w:t>олардың эксилуатациялық, қасист-</w:t>
        <w:br/>
        <w:t>терінің томендеуінс әкеледі.</w:t>
        <w:br/>
        <w:t>ОРГАНИКАЛЫҚ ҚОСЫЛЫС-</w:t>
        <w:br/>
        <w:t>ТАРДЫҢ ТОТЫҒУЫ (Окислсние</w:t>
        <w:br/>
        <w:t>органических соединений) - орга-</w:t>
        <w:br/>
        <w:t>пикалық қосылыстың молекуласына</w:t>
        <w:br/>
        <w:t>оттек атомдарын енгізу және сутек</w:t>
        <w:br/>
        <w:t>атомдарын бөліп шығару. Ортгапи-</w:t>
        <w:br/>
        <w:t>калық затқа тотықтырғыштың әсері</w:t>
        <w:br/>
        <w:t>тотығатын заттыц табиғатына, темп-</w:t>
        <w:br/>
        <w:t>рага, өршіткіге, реагенттердіц кон-</w:t>
        <w:br/>
        <w:t>центрациясына, ортаның қышқыл-</w:t>
        <w:br/>
        <w:t>дылыгына, т.б. байланысты болады.</w:t>
        <w:br/>
        <w:t>ӨРШІТКІЛІК ТОТЫҒУ (Ката-</w:t>
        <w:br/>
        <w:t>литическос окислепне) -- өршіткі</w:t>
        <w:br/>
        <w:t>қатысында жүретін тотығу.</w:t>
        <w:br/>
        <w:t>СҰЙЫҚФАЗАЛЫ ТОТЫҒУ</w:t>
        <w:br/>
        <w:t>(Жидкофазиое окисленнс) - сұйық</w:t>
        <w:br/>
        <w:t>ортада жүретін тотығу.</w:t>
        <w:br/>
        <w:t>ТОТЫҚСЫЗДАНДЫРҒЫШ</w:t>
        <w:br/>
        <w:t>(Восстановитель) -- тотығу-тотық-</w:t>
        <w:br/>
        <w:t>сыздану рсакциясы кезінде өзінен</w:t>
        <w:br/>
        <w:t>элсктрон боліп, тотығу дәрежесін</w:t>
        <w:br/>
        <w:t>өзгертетін бөлшек.</w:t>
        <w:br/>
        <w:t>282</w:t>
        <w:br/>
        <w:t>ТОТЫҚСЫЗДАНУ (Восстанов-</w:t>
        <w:br/>
        <w:t>ленис) -- рсакция ксзінде атомның,</w:t>
        <w:br/>
        <w:t>ионның немесе молекуланың элек-</w:t>
        <w:br/>
        <w:t>трон қосып алу процессі, тотықсыз-</w:t>
        <w:br/>
        <w:t>данғанда бөлшектің тотығу дәрсжесі</w:t>
        <w:br/>
        <w:t>кемиді.</w:t>
        <w:br/>
        <w:t>ТОТЫҚТАР (с.а.) (Окнси(ст.н.)-</w:t>
        <w:br/>
        <w:t>қ. Оксидтер.</w:t>
        <w:br/>
        <w:t>ТОТЫҚТЫРҒЫШ (Окисли-</w:t>
        <w:br/>
        <w:t>тель) -- тотығу-тотықсыздану рсак-</w:t>
        <w:br/>
        <w:t>циясындағы электрон қабылдаушы</w:t>
        <w:br/>
        <w:t>рсагепт; электрон қосып алушы</w:t>
        <w:br/>
        <w:t>болшек (бейтарап атом, молекула,</w:t>
        <w:br/>
        <w:t>ион), ал электроп қасып алу процесі</w:t>
        <w:br/>
        <w:t>тотықсыздану ден аталады, демек.</w:t>
        <w:br/>
        <w:t>тотықтырғыш реакция кезінде өзі</w:t>
        <w:br/>
        <w:t>тотықсызданады. Тотықтырғыш ре-</w:t>
      </w:r>
    </w:p>
    <w:p>
      <w:r>
        <w:t>тінде бейтарап атомдар мен молеку-</w:t>
        <w:br/>
        <w:t>лалар, оц зарядталған металл ион-</w:t>
        <w:br/>
        <w:t>дары, күшті бейметалдар, қүрамын-</w:t>
        <w:br/>
        <w:t>дағы элементтердің тотығу дәрежесі</w:t>
        <w:br/>
        <w:t>жоғары нсмесе аса жоғары болатын</w:t>
        <w:br/>
        <w:t>күрделі заттар: сутек пероксиді, гипо-</w:t>
        <w:br/>
        <w:t>хлоридтер. хлораттар, перхлораттар,</w:t>
        <w:br/>
        <w:t>асыл мсталдардың мондары, “патша</w:t>
        <w:br/>
        <w:t>арағы”, концентрациялы азот қыш-</w:t>
        <w:br/>
        <w:t>қылы мен балқытқыш қышқылының</w:t>
        <w:br/>
        <w:t>қоспасы, электролиз кезіндегі анод,</w:t>
        <w:br/>
        <w:t>т.б. қолданылады. Олардың ішіндегі</w:t>
        <w:br/>
        <w:t>аса мацыздылары: оттек -- метал-</w:t>
        <w:br/>
        <w:t>луртия және химия әнеркәсібінің</w:t>
        <w:br/>
        <w:t>басты тотықтырғышы, жеке күнінде</w:t>
        <w:br/>
        <w:t>де әрі басқа газдармен қоспа түрінде</w:t>
        <w:br/>
        <w:t>де жүмсала береді; озон -- өттектен</w:t>
        <w:br/>
        <w:t>де күшті тотықтырғыш, коптеген</w:t>
        <w:br/>
        <w:t>бояғыш заттарды ағартып, толып</w:t>
        <w:br/>
        <w:t>жатқан бейорганикалық заттарды</w:t>
        <w:br/>
        <w:t>тотықтырып, суды және ауаны зарар-</w:t>
        <w:br/>
        <w:t>сыздандыруға қажет; калий перман-</w:t>
        <w:br/>
        <w:t>ганаты коптегси бейорганикалық</w:t>
        <w:br/>
        <w:t>және органикалық, заттарды тотық-</w:t>
        <w:br/>
        <w:t>тыратын күшті тотықтырғыш; азот-,</w:t>
        <w:br/>
        <w:t>күкірт-, дихром- қышқылы бос</w:t>
        <w:br/>
        <w:t>күйіндегі металдар мен беймстал-</w:t>
        <w:br/>
        <w:t>дарды, күрделі бейорганикалық және</w:t>
        <w:br/>
        <w:t>органиқалық заттарды тотықтыруға</w:t>
        <w:br/>
        <w:t>жиі қолданылатын ренгенттер; сутек</w:t>
        <w:br/>
        <w:t>пероксиді -- жүмсақ тотықтырғыш,</w:t>
        <w:br/>
        <w:t>ҰСА</w:t>
        <w:br/>
        <w:t>ҰСАТУ (Измельчение) -- қатты</w:t>
        <w:br/>
        <w:t>материалдардың кесектерін мөл-</w:t>
        <w:br/>
        <w:t>шеріп 2 мм-ден кіші бөлшектерге</w:t>
        <w:br/>
        <w:t>дейін майдалау процесі.</w:t>
        <w:br/>
        <w:t>ЫЛҒАЛДАП ҰСАТУ -- үсақта-</w:t>
        <w:br/>
        <w:t>латып өнімдердің шашылуын және</w:t>
        <w:br/>
        <w:t>шаң болуын азайту үшін қатты мате-</w:t>
        <w:br/>
        <w:t>риалдарды сумен ылғалдап майдалау.</w:t>
        <w:br/>
        <w:t>ҰСАТҚЫШ (Измсльчитель) -</w:t>
        <w:br/>
        <w:t>қатты заттың кесектерін үсақ бөл-</w:t>
        <w:br/>
        <w:t>шектерге айналдырып ұсатуға, майда-</w:t>
        <w:br/>
        <w:t>дауға арналған зертханалық нс тех-</w:t>
        <w:br/>
        <w:t>никалық аспап.</w:t>
        <w:br/>
        <w:t>ҰСТАСУ (Схватывапие) -- байла-</w:t>
        <w:br/>
        <w:t>ныстырғыш пен сұйықтықтап түра-</w:t>
        <w:br/>
        <w:t>тын жылжымалы суспензияныц</w:t>
        <w:br/>
        <w:t>қатты қүрылымга ауысуы.</w:t>
        <w:br/>
        <w:t>ҰШҚЫШ БӨЛІК (Лстучая</w:t>
        <w:br/>
        <w:t>часть) -- ЛБЖ құрамына кіретін</w:t>
        <w:br/>
        <w:t>және ЛБЖ түзілгенде үшып кететін</w:t>
        <w:br/>
        <w:t>еріткіштер, сүйылтқыштар немесе</w:t>
        <w:br/>
        <w:t>олардын қоспалары.</w:t>
      </w:r>
    </w:p>
    <w:p>
      <w:r>
        <w:t>ҮІО (Козлесценция) -- ғаз орта-</w:t>
        <w:br/>
        <w:t>сында (тұмандар) немесе басқа</w:t>
        <w:br/>
        <w:t>сұйықтықта (эмульсияда) тамшы-</w:t>
        <w:br/>
        <w:t>ларының немесе молекулалық күш-</w:t>
        <w:br/>
        <w:t>тер әсеріпеп сұйықтықта газ (бу)</w:t>
        <w:br/>
        <w:t>копіршіктерінің қосылуы; бүл өзді-</w:t>
        <w:br/>
        <w:t>гіпен жүретін процесс.</w:t>
        <w:br/>
        <w:t>ҰЯШЫҚ (Ячейка) - белгілі</w:t>
        <w:br/>
        <w:t>Функциялар атқарушы қүрылымның</w:t>
        <w:br/>
        <w:t>күрделі элементі.</w:t>
        <w:br/>
        <w:t>ҚҰЙЫНДЫ ҰЯШЫҚ (Ячейка</w:t>
        <w:br/>
        <w:t>вихревая) -- турбулептті ағынппың</w:t>
        <w:br/>
        <w:t>элементі; ағынның қасиеттерін матс-</w:t>
        <w:br/>
        <w:t>матикалық бейнелеуде, опың дис-</w:t>
        <w:br/>
        <w:t>крстті мәні ретінде қолданылады.</w:t>
        <w:br/>
        <w:t>ЭЛЕКТРОХИМИЯЛЫҚ ҰЯ-</w:t>
        <w:br/>
        <w:t>ШЫҚ (Ячейка электрохимическая) -</w:t>
        <w:br/>
        <w:t>ішіне кіргізілген электродтары бар</w:t>
        <w:br/>
        <w:t>зертханалық сауыт; электрохимиялық</w:t>
        <w:br/>
        <w:t>зерттеулер өткізуге арналады.</w:t>
        <w:br/>
        <w:t>ү</w:t>
        <w:br/>
        <w:t>ҮЙЕКСІЗДЕГІШ (Деполяриза-</w:t>
        <w:br/>
        <w:t>тор) -- электродтық үйексіздегіш</w:t>
        <w:br/>
        <w:t>тудыратын агент.</w:t>
        <w:br/>
        <w:t>292</w:t>
        <w:br/>
        <w:t>ҮЙЕКТЕЛГІШТІК (Поляризу-</w:t>
        <w:br/>
        <w:t>емость) -- 1) атомдардың, молекула-</w:t>
        <w:br/>
        <w:t>лардың, иондардың сыртқы электр</w:t>
        <w:br/>
        <w:t>өрісінде диполі, моментіне ие болу</w:t>
        <w:br/>
        <w:t>қабілеті; 2) диполь моментінің ша-</w:t>
        <w:br/>
        <w:t>масы.</w:t>
        <w:br/>
        <w:t>ҮЙЕКТЕЛУ (Поляризация).</w:t>
        <w:br/>
        <w:t>ГАЗДЫҚ ҮЙЕКТЕЛУ (Поляри-</w:t>
        <w:br/>
        <w:t>зашия газоная) -- электродтар бетінде</w:t>
        <w:br/>
        <w:t>газ көпіршіктер және қабықшалар</w:t>
        <w:br/>
        <w:t>түзілуден түратын электродтық үйск-</w:t>
        <w:br/>
        <w:t>телу.</w:t>
        <w:br/>
        <w:t>КОНЦЕНТРАЦИЯЛЫҚ ҮЙЕК-</w:t>
        <w:br/>
        <w:t>ТЕЛУ (Поляризация концептра-</w:t>
        <w:br/>
        <w:t>циониая) - ерітінді құрауыш-</w:t>
        <w:br/>
        <w:t>тарының диффузия жылдамдығының</w:t>
        <w:br/>
        <w:t>аздығыпап, электрод жанындағы</w:t>
        <w:br/>
        <w:t>реагенттер мен өнімдер концентра-</w:t>
        <w:br/>
        <w:t>циясының электролит ерітіндісінің</w:t>
        <w:br/>
        <w:t>көлеміндегі реагенттер мен өнімдер</w:t>
        <w:br/>
        <w:t>копцентрациясынан ауытқуы нәти-</w:t>
        <w:br/>
        <w:t>жесінде пайда болатып электродтық,</w:t>
        <w:br/>
        <w:t>үйектелу.</w:t>
        <w:br/>
        <w:t>ХИМИЯЛЫҚ ҮЙЕКТЕЛУ</w:t>
        <w:br/>
        <w:t>(Поляризация химичсская) --</w:t>
        <w:br/>
        <w:t>электролтық процестер барысында</w:t>
        <w:br/>
        <w:t>электрод беттерінің химиялық таби-</w:t>
      </w:r>
    </w:p>
    <w:p>
      <w:r>
        <w:t>ғатының өзгеруінен туғап электрод-</w:t>
        <w:br/>
        <w:t>тық үйектелу.</w:t>
        <w:br/>
        <w:t>ЭЛЕКТРОДТЫҚ ҮЙЕКТЕЛУ</w:t>
        <w:br/>
        <w:t>(Поляризация электродиая) -- элек-</w:t>
        <w:br/>
        <w:t>гродтың тепе-теңдік күйдегі жәнс</w:t>
        <w:br/>
        <w:t>берілген жағдайдағы электродтық</w:t>
        <w:br/>
        <w:t>потенциалдарының айырымы.</w:t>
        <w:br/>
        <w:t>ЭЛЕКТРОХИМИЯЛЫҚ</w:t>
        <w:br/>
        <w:t>ҮЙЕКТЕЛУ (Поляризация электро-</w:t>
        <w:br/>
        <w:t>химичсская) -- қарапайым электро-</w:t>
        <w:br/>
        <w:t>химиялық сатылардың бәсецдігінен</w:t>
        <w:br/>
        <w:t>пайда болған электродтық үйектелу.</w:t>
        <w:br/>
        <w:t>ҮЙІРТКІЛЕР (Центрифуғи) -</w:t>
        <w:br/>
        <w:t>үйірткілер роторыпың айналуынан</w:t>
        <w:br/>
        <w:t>туатын орталықтан тепкіш күш-</w:t>
        <w:br/>
        <w:t>тердің әсерімен суспензияларды сүзу</w:t>
        <w:br/>
        <w:t>немесе суспензия мен эмульсияларды</w:t>
        <w:br/>
        <w:t>түнбаға түсіруге арналған маши-</w:t>
        <w:br/>
        <w:t>налар.</w:t>
        <w:br/>
        <w:t>ҮЙІРТКІЛЕУ (Центрифугиро-</w:t>
        <w:br/>
        <w:t>вәние) -- үйірткілерде суспензия және</w:t>
        <w:br/>
        <w:t>ФОР</w:t>
        <w:br/>
        <w:t>ФОРМИАТ- қ. Формиаттар.</w:t>
        <w:br/>
        <w:t>КАЛИЙ ФОРМИАТЫ НСООК--</w:t>
        <w:br/>
        <w:t>құмырсқа қышқылының тұзы, орга-</w:t>
        <w:br/>
        <w:t>никалық синтезде тотықсыздан-</w:t>
        <w:br/>
        <w:t>дырғыш рстінде қолданылады.</w:t>
        <w:br/>
        <w:t>ТАЛИЙ ФОРМИАТЫ НСООТІ-</w:t>
        <w:br/>
        <w:t>құмырсқа қышқылының тұзы,</w:t>
        <w:br/>
        <w:t>минералдарды тығыздықтары бо-</w:t>
        <w:br/>
        <w:t>йынша белуге арналған ауыр сұйық-</w:t>
        <w:br/>
        <w:t>тардың құраушысы ретінде қолда-</w:t>
        <w:br/>
        <w:t>нылады.</w:t>
        <w:br/>
        <w:t>ФОРМИАТТАР -- қүмирсқа</w:t>
        <w:br/>
        <w:t>қышқылының тұздары және эфирлері.</w:t>
        <w:br/>
        <w:t>ФОРМУЛА -- таңбалардың магы-</w:t>
        <w:br/>
        <w:t>насына қисындаса жазылуы.</w:t>
        <w:br/>
        <w:t>ГРАФИКТІК ФОРМУЛА -</w:t>
        <w:br/>
        <w:t>молекуладағы, иондағы, радикалдағы</w:t>
        <w:br/>
        <w:t>электрон бұлты тығыздығы таралуы-</w:t>
        <w:br/>
        <w:t>ның графиктік бейнеленуі.</w:t>
        <w:br/>
        <w:t>ҚҰРЫЛЫМДЫҚ ФОРМУЛА</w:t>
        <w:br/>
        <w:t>СВормула структурная) -- атомдар-</w:t>
        <w:br/>
        <w:t>дың кеңістікте геометриялық</w:t>
        <w:br/>
        <w:t>орналасуы бойынша молекуланың</w:t>
        <w:br/>
        <w:t>қүрылымын бейнелейтін формула.</w:t>
        <w:br/>
        <w:t>Химиялық формуладан айырма-</w:t>
        <w:br/>
        <w:t>шылығы мүнда молекула құрамын-</w:t>
        <w:br/>
        <w:t>дагы атомдардың бір-бірімен бай-</w:t>
      </w:r>
    </w:p>
    <w:p>
      <w:r>
        <w:t>ланыс тәртібі олардыц әрқайсы-</w:t>
        <w:br/>
        <w:t>сының валенттіктері сызықшамен</w:t>
        <w:br/>
        <w:t>(-) корсетіледі. Мыс., Н-5-С-М</w:t>
        <w:br/>
        <w:t>тиониан қышқылы.</w:t>
        <w:br/>
        <w:t>РАЦИОНАЛДЫҚ ФОРМУЛА -</w:t>
        <w:br/>
        <w:t>белгілі химиялық қосылыстар кла-</w:t>
        <w:br/>
        <w:t>сына сай келетіпндігіп көрсететін</w:t>
        <w:br/>
        <w:t>атомдардың топтары белгіленген</w:t>
        <w:br/>
        <w:t>химиялық формула.</w:t>
        <w:br/>
        <w:t>ХИМИЯЛЫҚ ФОРМУЛА - мо-</w:t>
        <w:br/>
        <w:t>лекуланың, ионның, радикалдың</w:t>
        <w:br/>
        <w:t>құрамының (немесе құрылымы) таң-</w:t>
        <w:br/>
        <w:t>бамен жазылуы, мыс., ҰН, аммиак,</w:t>
        <w:br/>
        <w:t>507 сулыьфат-ион, ОН- гидроксил-</w:t>
        <w:br/>
        <w:t>раликал.</w:t>
        <w:br/>
        <w:t>ЭЛЕКТРОНДЫҚ ФОРМУЛА -</w:t>
        <w:br/>
        <w:t>1) молекуладағы исмссс нондагы</w:t>
        <w:br/>
        <w:t>валенттік электрондардың таралуын</w:t>
        <w:br/>
        <w:t>көрсететін химиялық формула (мыс.,</w:t>
        <w:br/>
        <w:t>аммиак формуласы); 2) электрондар-</w:t>
        <w:br/>
        <w:t>дың орбитальдарға таралуып көрсс-</w:t>
        <w:br/>
        <w:t>296</w:t>
        <w:br/>
        <w:t>тетін шартты жазу (мыс., 18 28 2р1-</w:t>
        <w:br/>
        <w:t>көміртектің электропдық формуласы).</w:t>
        <w:br/>
        <w:t>ЭМПИРИКАЛЫҚ ФОРМУЛА-</w:t>
        <w:br/>
        <w:t>химиялық қосылыстың сапалық құ-</w:t>
        <w:br/>
        <w:t>рамын және құраушылардың мөл-</w:t>
        <w:br/>
        <w:t>шері арасындағы қатынасын көрсе-</w:t>
        <w:br/>
        <w:t>тетін химиялық формула (мыс.,</w:t>
        <w:br/>
        <w:t>С.(Н,0), -- көмірсулар).</w:t>
        <w:br/>
        <w:t>ФОРПОЛИМЕРЛЕР -- молс-</w:t>
        <w:br/>
        <w:t>кулалардың құрамына өсу немесе</w:t>
        <w:br/>
        <w:t>тізбектер тігілу реакцияларына сай</w:t>
        <w:br/>
        <w:t>жоғары молекулалық полимер түзуге</w:t>
        <w:br/>
        <w:t>қатысатын қабілеті бар функциялық</w:t>
        <w:br/>
        <w:t>топтар кіретіп олигомерлер.</w:t>
        <w:br/>
        <w:t>ФОРСТЕРИТ 2М;0:510, -</w:t>
        <w:br/>
        <w:t>магиий силикаты; отқа берік мате-</w:t>
        <w:br/>
        <w:t>риалдар жасауға қолданылады.</w:t>
        <w:br/>
        <w:t>ФОСГЕН СОСІ, - комір қышқы-</w:t>
        <w:br/>
        <w:t>лының хлор туындысы; еріткіштер, боя-</w:t>
        <w:br/>
        <w:t>ғыштар, дәрілер алуда, т.б. қолданылады.</w:t>
        <w:br/>
        <w:t>ФОСФАТ -- қ. Фосфаттар.</w:t>
        <w:br/>
        <w:t>КАРБАМИД ФОСФАТЫ</w:t>
        <w:br/>
        <w:t>СО(МН,), “НРО, - карбамидтің</w:t>
        <w:br/>
        <w:t>ортофосфор қышқылымен әрекет-</w:t>
        <w:br/>
        <w:t>тесу өпімі, концентрациялы фос-</w:t>
        <w:br/>
        <w:t>форлы-азотты тыңайтқыш, кешенді</w:t>
        <w:br/>
        <w:t>тыңайтқыштар құрауышы, күйіс</w:t>
        <w:br/>
        <w:t>қайыратын малдарға жемдік қоспа</w:t>
        <w:br/>
        <w:t>ретінде қосылады.</w:t>
        <w:br/>
        <w:t>ФОСФАТАЗАЛАР (Фосфатазы) -</w:t>
        <w:br/>
        <w:t>фосфор қышқылының күрделі эфир-</w:t>
        <w:br/>
        <w:t>лерінің тидролизін тездетуші және</w:t>
        <w:br/>
        <w:t>организмде фосфаттардың дәрежесін</w:t>
        <w:br/>
        <w:t>көтермелейтін ферменттер; медици-</w:t>
        <w:br/>
        <w:t>нада қолданылады.</w:t>
        <w:br/>
        <w:t>ФОСФАТИДТЕР -- күрделі ли-</w:t>
        <w:br/>
        <w:t>пидтер, жоғары майлы қышқыл-</w:t>
      </w:r>
    </w:p>
    <w:p>
      <w:r>
        <w:t>дардың бір немесе бірнеше қалдық-</w:t>
        <w:br/>
        <w:t>тарымен эфирлі немесе амидті бай-</w:t>
        <w:br/>
        <w:t>ланыстар арқылы байланысқан фос-</w:t>
        <w:br/>
        <w:t>фор қышқылы мен глицериннің</w:t>
        <w:br/>
        <w:t>күрделі эфирлері болып келеді; орта-</w:t>
        <w:br/>
        <w:t>шизмде май, май қышқылдарын жәпе</w:t>
        <w:br/>
        <w:t>холестеринді тасымалдауға қатысады.</w:t>
        <w:br/>
        <w:t>ФОСФАТТАР (Фосфаты) -</w:t>
        <w:br/>
        <w:t>фосфор қышқылдарыныпц түздары</w:t>
        <w:br/>
        <w:t>және эфирлері, сонымен қатар олар-</w:t>
        <w:br/>
        <w:t>дың туындылары</w:t>
        <w:br/>
        <w:t>291</w:t>
        <w:br/>
        <w:t>УЛЫ ХИМИКАТТАР (Ядохи-</w:t>
        <w:br/>
        <w:t>микаты) -- пестицидтер мен герби-</w:t>
        <w:br/>
        <w:t>цидтердің жалпы атауы.</w:t>
        <w:br/>
        <w:t>УЛЬТРАКӘРЛЕН (Ультрафар-</w:t>
        <w:br/>
        <w:t>фор) -- қүрамында алюминий</w:t>
        <w:br/>
        <w:t>оксидініц мөлшері молдау болатын</w:t>
        <w:br/>
        <w:t>электротехникалық кәрлен.</w:t>
        <w:br/>
        <w:t>УЛЬТРАМАРИН -- бертоллилтер</w:t>
        <w:br/>
        <w:t>класының химиялық қосылысы;</w:t>
        <w:br/>
        <w:t>каолинді содамен, күкіртпен немссе</w:t>
        <w:br/>
        <w:t>кволинді натрий сульфаты және</w:t>
        <w:br/>
        <w:t>көмірмен балқытып алалы; жасымдан</w:t>
        <w:br/>
        <w:t>күлгінге дейін түсі бар өнім, бояу</w:t>
        <w:br/>
        <w:t>алуда, тамақ өнімдерін, кірді пілдеуде</w:t>
        <w:br/>
        <w:t>қолданылады.</w:t>
        <w:br/>
        <w:t>УЛЬТРАМИКРОСКОПИЯ -</w:t>
        <w:br/>
        <w:t>ультрамикроскопия комегімен</w:t>
        <w:br/>
        <w:t>сұйықтық немесе газда таралған</w:t>
        <w:br/>
        <w:t>ҡоллондтық бөлшектерді санаудың</w:t>
        <w:br/>
        <w:t>жәңе бақылаудың оптикалық әдісі.</w:t>
        <w:br/>
        <w:t>УЛЬТРАМИКРОТАЛДАУ (Уль-</w:t>
        <w:br/>
        <w:t>трамикроанализ) -- массалары 10% г-</w:t>
        <w:br/>
        <w:t>наң аспайтын аз мөлшерлі үлгілерді</w:t>
        <w:br/>
        <w:t>талдау әдістерінің жиынтығы.</w:t>
        <w:br/>
        <w:t>УЛЬТРАМИКРОТАРАЗЫЛАР</w:t>
        <w:br/>
        <w:t>(Ультрамикровесы) -- массасы 2 мг-</w:t>
        <w:br/>
        <w:t>нан аз үлгілерді өлшеуге арналтан</w:t>
        <w:br/>
        <w:t>таразылар.</w:t>
        <w:br/>
        <w:t>УЛЬТРАСҮЗГІЛЕР (Ультрафиль-</w:t>
        <w:br/>
        <w:t>тры) -- коллодия тәрізді жасанды</w:t>
        <w:br/>
        <w:t>қабыршақтан жасалған, тесіктері өте</w:t>
        <w:br/>
        <w:t>тар сүзгі. Ультрасүзгі коллонд ерітін-</w:t>
        <w:br/>
        <w:t>дінің бөлшектерін дс, шын ерітінді-</w:t>
        <w:br/>
        <w:t>нің де кейбір ірі дара молекулаларын</w:t>
        <w:br/>
        <w:t>өткізбейді.</w:t>
        <w:br/>
        <w:t>УЛЬТРАСҮЗУ (Ультрафильтра-</w:t>
        <w:br/>
        <w:t>ция) -- бөлінетіп қоспа бөлшектері-</w:t>
        <w:br/>
        <w:t>нің тиімді мөлшерінің айырмашы-</w:t>
        <w:br/>
        <w:t>лықтарына негізделген қысым әсері-</w:t>
        <w:br/>
        <w:t>мен жарғақтық бөлу; биотехноло-</w:t>
      </w:r>
    </w:p>
    <w:p>
      <w:r>
        <w:t>гияда ерітінділердің стерилизация-</w:t>
        <w:br/>
        <w:t>сында, препараттарды тазартуда кең</w:t>
        <w:br/>
        <w:t>қолданылады.</w:t>
        <w:br/>
        <w:t>УМБРА -- ашық және күңгірт</w:t>
        <w:br/>
        <w:t>қоңыр түсті табиғи темір оксидті</w:t>
        <w:br/>
        <w:t>пигмент; жапсырмалар өндірісінде,</w:t>
        <w:br/>
        <w:t>литография мен коркемдік бояуларда</w:t>
        <w:br/>
        <w:t>қолданылады.</w:t>
        <w:br/>
        <w:t>ҰСА</w:t>
        <w:br/>
        <w:t>УРАЛКИД-- фтальді ангидридтің</w:t>
        <w:br/>
        <w:t>біраз бөлігі диизоцианатқа алмас-</w:t>
        <w:br/>
        <w:t>тырылған, түрлендірілген алкидті</w:t>
        <w:br/>
        <w:t>шайыр.</w:t>
        <w:br/>
        <w:t>УРАН -- радиоактивті химиялық</w:t>
        <w:br/>
        <w:t>элемент, таңбасы 1) (лат. Г"тапішт),</w:t>
        <w:br/>
        <w:t>атомдық массасы 238,02; реттік</w:t>
        <w:br/>
        <w:t>нөмірі 92, --3, 44, &lt;-5 типтік тотығу</w:t>
        <w:br/>
        <w:t>дәрежелері бар; жай зат, ауыр, күміс-</w:t>
        <w:br/>
        <w:t>тей жылтыр түсті металл; ядролық</w:t>
        <w:br/>
        <w:t>отын рстінде жәнс плутоний алуда</w:t>
        <w:br/>
        <w:t>қолданылады.</w:t>
        <w:br/>
        <w:t>УРАНАТТАР -- уран қышқы-</w:t>
        <w:br/>
        <w:t>лының Н,ЦО, түздары.</w:t>
        <w:br/>
        <w:t>УРАНИЛ 007-- катнон, ІЛУІ)</w:t>
        <w:br/>
        <w:t>қосылыстарына тән оң зарядты бөл-</w:t>
        <w:br/>
        <w:t>шек,</w:t>
        <w:br/>
        <w:t>УРАНИНИТ -- минерал, сусыз</w:t>
        <w:br/>
        <w:t>уран оксилі, радиоактивті, уранның</w:t>
        <w:br/>
        <w:t>басты минералы, торий мен радий</w:t>
        <w:br/>
        <w:t>кені.</w:t>
        <w:br/>
        <w:t>УРАНОН - қ. Арсеназо.</w:t>
        <w:br/>
        <w:t>УРАЦИЛ -- РНҚ қүрамына кіре-</w:t>
        <w:br/>
        <w:t>тіп гетероциклді пиримидинді негіз.</w:t>
        <w:br/>
        <w:t>УРЕТАНДАР - КК“Х-С(ОҘОВ,</w:t>
        <w:br/>
        <w:t>мұндағы К, К., ЕК” - алкилді пемесе</w:t>
        <w:br/>
        <w:t>арилді радикалдар. Күрделі эфирлер</w:t>
        <w:br/>
        <w:t>класындағы химиялық қосылыстар</w:t>
        <w:br/>
        <w:t>тобы; дәрі-дәрмек заттар, герби-</w:t>
        <w:br/>
        <w:t>цидтер және т.б. алуда қолданылады.</w:t>
        <w:br/>
        <w:t>УРИДИН - барлық тірі орга-</w:t>
        <w:br/>
        <w:t>низмдердегі РНҚ-да болатын пукле-</w:t>
        <w:br/>
        <w:t>озид; коферменттер құрамына кірелі.</w:t>
        <w:br/>
        <w:t>УРОТРОПИН - қ. Гексамс-</w:t>
        <w:br/>
        <w:t>тилентетрамин.</w:t>
        <w:br/>
        <w:t>УЫТТЫЛАР (Токсины) -- мик-</w:t>
        <w:br/>
        <w:t>роб, өсімдік немесс жануар текті улы</w:t>
        <w:br/>
        <w:t>заттар.</w:t>
        <w:br/>
        <w:t>Ұ</w:t>
        <w:br/>
        <w:t>ҰҚСАСТЫҚ (Подобие) -- модсль-</w:t>
      </w:r>
    </w:p>
    <w:p>
      <w:r>
        <w:t>десу нәтижелерін түп нүсқасына</w:t>
        <w:br/>
        <w:t>таратуға (үқсатуға) мүмкіншілік</w:t>
        <w:br/>
        <w:t>беретін жағдайлар.</w:t>
        <w:br/>
        <w:t>ҰСАТУ (Дробление) -- қатты зат-</w:t>
        <w:br/>
        <w:t>ты мөлшері 2 мм-ге, не одан үлкен-</w:t>
        <w:br/>
        <w:t>деу түйірлерге дейін үсақтау процесі.</w:t>
        <w:br/>
        <w:t>299</w:t>
        <w:br/>
        <w:t>фракциялау, магнитті байытуда маг-</w:t>
        <w:br/>
        <w:t>ниттік фракцияларға бөлу жүргізіледі.</w:t>
        <w:br/>
        <w:t>ФРАКЦИЯЛАР -- белгілі ара-</w:t>
        <w:br/>
        <w:t>лықта қайнап, суалу темп-ралары бар</w:t>
        <w:br/>
        <w:t>дистилдену өнімдері.</w:t>
        <w:br/>
        <w:t>АУЫР ФРАКЦИЯЛАР (Фракцин</w:t>
        <w:br/>
        <w:t>тяжслыс) -- 300"С-тап жоғары темп-</w:t>
        <w:br/>
        <w:t>рада, атмосфера қысымында қайнап</w:t>
        <w:br/>
        <w:t>суалатын мүнай фракциялары.</w:t>
        <w:br/>
        <w:t>ЖЕҢІЛ ФРАКЦИЯЛАР (Фрак-</w:t>
        <w:br/>
        <w:t>ции легкис) - 300%С-қа дейін темп-</w:t>
        <w:br/>
        <w:t>рада қайнап, суалатып мүнай фрак-</w:t>
        <w:br/>
        <w:t>циялары (мыс., бензин, керосин.</w:t>
        <w:br/>
        <w:t>дизель отыны).</w:t>
        <w:br/>
        <w:t>ФРАННИЙ - радиоактивті</w:t>
        <w:br/>
        <w:t>химиялық элемент, таңбасы Ег (лат.</w:t>
        <w:br/>
        <w:t>Егапсіпті), атомдық массасы 223,</w:t>
        <w:br/>
        <w:t>реттік нөмірі 87, балку темп-расы 8“С,</w:t>
        <w:br/>
        <w:t>тығыздығы 2500 кг/м?, --1 тотығу дәре-</w:t>
        <w:br/>
        <w:t>жесі бар; жай зат; табиғатта кездеспейді.</w:t>
        <w:br/>
        <w:t>ФРЕОНДАР -- қаныққан фтор-</w:t>
        <w:br/>
        <w:t>көміртектер және қүрамына хлор</w:t>
        <w:br/>
        <w:t>немесс бром кіретін олардың туын-</w:t>
        <w:br/>
        <w:t>дылары; тоңазытқыш қондырғыларда</w:t>
        <w:br/>
        <w:t>жүмысшы денелер, өрт сөпдіргіш</w:t>
        <w:br/>
        <w:t>құралдарда құраушылар ретінде</w:t>
        <w:br/>
        <w:t>қолданылады.</w:t>
        <w:br/>
        <w:t>ФРУКТОЗА С;Н,,О, - мопоса-</w:t>
        <w:br/>
        <w:t>харид, олиго- және полисахаридтердің</w:t>
        <w:br/>
        <w:t>қүрылым фрагменті, піскен жемістер</w:t>
        <w:br/>
        <w:t>мен балдың құрамында болады.</w:t>
        <w:br/>
        <w:t>ФТАЛАЗОЛ С,Н,,0,Х,5,</w:t>
        <w:br/>
        <w:t>сульфаниламидтер тобына жататып</w:t>
        <w:br/>
        <w:t>химтерапевтік дәрі; ішек-қарын жо-</w:t>
        <w:br/>
        <w:t>лының жұқпалы ауруларын емдеуге</w:t>
        <w:br/>
        <w:t>қолданылады.</w:t>
        <w:br/>
        <w:t>ФТАЛОГЕНДЕР -- қ. Фталоциа-</w:t>
        <w:br/>
        <w:t>ногендер.</w:t>
        <w:br/>
        <w:t>ФТАЛОИЙЛАКРИДОН -- аптро-</w:t>
        <w:br/>
        <w:t>хинон туындысы; кубтық бояғыштар</w:t>
        <w:br/>
        <w:t>өндірісінде қолданылады.</w:t>
      </w:r>
    </w:p>
    <w:p>
      <w:r>
        <w:t>ФТАЛОИЛКАРБАЗОЛДАР -</w:t>
        <w:br/>
        <w:t>полицикллі қосылыс, молекуласында</w:t>
        <w:br/>
        <w:t>пиррол циклімен байланысқан</w:t>
        <w:br/>
        <w:t>антрахионның екі ядросы бар; сары,</w:t>
        <w:br/>
        <w:t>қызғылт сары, қоңыр, т.б. түстерге</w:t>
        <w:br/>
        <w:t>бояйтын кубтық бояғыштар ретінде</w:t>
        <w:br/>
        <w:t>қолданылады.</w:t>
        <w:br/>
        <w:t>ФТО</w:t>
        <w:br/>
        <w:t>ФТАЛОЦИАНОГЕНДЕР -- мата</w:t>
        <w:br/>
        <w:t>бетінде тікелей фталоцианинді</w:t>
        <w:br/>
        <w:t>бояғыштар түзуші қосылыстардың</w:t>
        <w:br/>
        <w:t>ТМД-да қабылданған атауы.</w:t>
        <w:br/>
        <w:t>ФТАМИНДЕР -- ксантогенді</w:t>
        <w:br/>
        <w:t>бояғыштарға жататыт синтетикалық</w:t>
        <w:br/>
        <w:t>бояғыштар.</w:t>
        <w:br/>
        <w:t>ФТОР -- химиялық элемент,</w:t>
        <w:br/>
        <w:t>таңбасы Е (лат. Бішогіит), атомдық</w:t>
        <w:br/>
        <w:t>салмағы 18,99; реттік нөмірі 9, -1</w:t>
        <w:br/>
        <w:t>тотыгу дәрежесі бар; Е жай зат,</w:t>
        <w:br/>
        <w:t>солғын сары түсті, өткір иісті ғаз,</w:t>
        <w:br/>
        <w:t>күшті тотықтырғыш; фтор қосылыс-</w:t>
        <w:br/>
        <w:t>тарып алуға, уран изотоптарын</w:t>
        <w:br/>
        <w:t>бөлуде, т.б. жерлерде қолданылады.</w:t>
        <w:br/>
        <w:t>ФТОРАЦЕТАТТАР -- монофтор-</w:t>
        <w:br/>
        <w:t>сірке қышқылының туындылары;</w:t>
        <w:br/>
        <w:t>жалпы формуласы ЕСН,СОХ,</w:t>
        <w:br/>
        <w:t>мүндағы Х--, ОН, галоген, ОВ, ын,</w:t>
        <w:br/>
        <w:t>және т.б., инсектицидтер ретінде</w:t>
        <w:br/>
        <w:t>қолданылады.</w:t>
        <w:br/>
        <w:t>ФТОРИД-- қ. Фторидтер.</w:t>
        <w:br/>
        <w:t>АЛЮМИНИЙ ФТОВИДІ МЕ,--</w:t>
        <w:br/>
        <w:t>суда нашар еритін кристалдар,</w:t>
        <w:br/>
        <w:t>аломиний өндірісіндегі электролит,</w:t>
        <w:br/>
        <w:t>сонымен қатар флюстер. эмальдар,</w:t>
        <w:br/>
        <w:t>қыш қүрауыштары.</w:t>
        <w:br/>
        <w:t>АММОНИЙ ФТОРИДІ МН,Г-</w:t>
        <w:br/>
        <w:t>бейорганикалық фторидтер синте-</w:t>
        <w:br/>
        <w:t>зінде, шыны, металл, шала өткізгіш-</w:t>
        <w:br/>
        <w:t>терді оцдеуде ерітінділер құраушысы,</w:t>
        <w:br/>
        <w:t>ағаш консерванты ретінде, т.б. қол-</w:t>
        <w:br/>
        <w:t>данылады.</w:t>
        <w:br/>
        <w:t>БАРИЙ ФТОРИДІ ВаЕ,- шыны,</w:t>
        <w:br/>
        <w:t>қыш, флюстер құрауышы, лазерлік</w:t>
        <w:br/>
        <w:t>материал және т.б. ретінде қолда-</w:t>
        <w:br/>
        <w:t>нылады.</w:t>
        <w:br/>
        <w:t>БЕРИЛЛИЙ ФТОРИДІ Век, -</w:t>
        <w:br/>
        <w:t>бериллий өндірісінде, балқытылған</w:t>
        <w:br/>
        <w:t>тұздарда ядролық реакторлардың</w:t>
        <w:br/>
        <w:t>түзды қоспасының құрауышы ретінде</w:t>
        <w:br/>
        <w:t>қолданылады.</w:t>
        <w:br/>
        <w:t>КАДМИЙ ФТОРИДІ САЕ, -</w:t>
        <w:br/>
        <w:t>оптикалық материал ретіпде, опти-</w:t>
        <w:br/>
        <w:t>кілық шыпылар, люминофорлар,</w:t>
      </w:r>
    </w:p>
    <w:p>
      <w:r>
        <w:t>лазерлік материалдар, химиялық ток</w:t>
        <w:br/>
        <w:t>көздерінің қатты электролиттік құ-</w:t>
        <w:br/>
        <w:t>рауышы ретінде қолданылады.</w:t>
        <w:br/>
        <w:t>гидродинамика) -- жылу және масса</w:t>
        <w:br/>
        <w:t>тасымалдаушы конвектив жүйесінде</w:t>
        <w:br/>
        <w:t>гетерогенді процестердің сандық</w:t>
        <w:br/>
        <w:t>заңдылығын және механизмін зерт-</w:t>
        <w:br/>
        <w:t>тейді.</w:t>
        <w:br/>
        <w:t>ФИЛОСОФИЯ ТАСЫ - жай</w:t>
        <w:br/>
        <w:t>металды алтынға айналдыратын, бар-</w:t>
        <w:br/>
        <w:t>лық ауру-сырқаудан жазатын қүді-</w:t>
        <w:br/>
        <w:t>ретті қасиеті бар, -- деп гасырлар</w:t>
        <w:br/>
        <w:t>бойы алхимиктер іздеген, бірақ шын</w:t>
        <w:br/>
        <w:t>мәнінде жоқ зат.</w:t>
        <w:br/>
        <w:t>ФИЛЬЕРЛЕР -- сұйық массадан</w:t>
        <w:br/>
        <w:t>талшық созуға арналған фильерлі</w:t>
        <w:br/>
        <w:t>пластинадағы калибрленген тесік.</w:t>
        <w:br/>
        <w:t>ФЛАВАНТРОН -- полиядролы</w:t>
        <w:br/>
        <w:t>гетероциклді қосылыс: сары түсті</w:t>
        <w:br/>
        <w:t>бояулар түзетін кубтық бояғыштар</w:t>
        <w:br/>
        <w:t>ретінде, нолиграфиялық бояуларда</w:t>
        <w:br/>
        <w:t>пигмент ретінде қолданылады.</w:t>
        <w:br/>
        <w:t>ФЛАВОНИДТЕР (Флавониды) -</w:t>
        <w:br/>
        <w:t>флавон (1), ірлавонол (11), катсхни</w:t>
        <w:br/>
        <w:t>ӨШ, флавов (ТҰ), флавопол (У)</w:t>
        <w:br/>
        <w:t>антоцианның оксптуындыларының</w:t>
        <w:br/>
        <w:t>қүрылымдық туыстық қосылыстары,</w:t>
        <w:br/>
        <w:t>Сары. қанық сары немесе қызыл</w:t>
        <w:br/>
        <w:t>кристалдар.</w:t>
        <w:br/>
        <w:t>ФЛИНТТЕР -- қүрамындағы кор-</w:t>
        <w:br/>
        <w:t>ғасын оксцдіпің молшері 3%-теп кем</w:t>
        <w:br/>
        <w:t>болмайтын оптикалық шынылар тобы.</w:t>
        <w:br/>
        <w:t>ФЛОГИСТОН ТЕОРИЯСЫ -</w:t>
        <w:br/>
        <w:t>Флогистонның айтуынша, әрбір</w:t>
        <w:br/>
        <w:t>жапатын нс тотығатын заттың құра-</w:t>
        <w:br/>
        <w:t>мында көзге корінбейтін теріс мас-</w:t>
        <w:br/>
        <w:t>салы флогистон, -- деген болады, зат</w:t>
        <w:br/>
        <w:t>жапғанда пемесе тотыққанда сол</w:t>
        <w:br/>
        <w:t>флогистоп үшып кетіп қақ қалады;</w:t>
        <w:br/>
        <w:t>демек, металл -- күрделі зат, олап</w:t>
        <w:br/>
        <w:t>шыққан ауырлау темір қағы - жай</w:t>
        <w:br/>
        <w:t>зат. Бүл теорияны ХУҰП гасырдың</w:t>
        <w:br/>
        <w:t>аяғында неміс химигі Шталь шиыгар-</w:t>
        <w:br/>
        <w:t>ған. Бүл гылыми теорияға жатпайды,</w:t>
        <w:br/>
        <w:t>қате түсініктерден түрады.</w:t>
        <w:br/>
        <w:t>ФЛОТАЦИЯ -- ұсақ қатты бөл-</w:t>
        <w:br/>
        <w:t>шектерді, сол сияқты эмульһьсиялар-</w:t>
        <w:br/>
        <w:t>дан майдалық фазаның тамшыларын</w:t>
        <w:br/>
        <w:t>бөліп шығару әдісі; олардың фазалар-</w:t>
        <w:br/>
        <w:t>дыц жанасу беттеріне әр түрлі жүғу-</w:t>
        <w:br/>
        <w:t>ына жәпе жиналуына негізделген.</w:t>
      </w:r>
    </w:p>
    <w:p>
      <w:r>
        <w:t>295</w:t>
        <w:br/>
        <w:t>ФОР</w:t>
        <w:br/>
        <w:t>ФЛОТОРЕАГЕНТТЕР-- к. Фло-</w:t>
        <w:br/>
        <w:t>таниялық рсағенттер.</w:t>
        <w:br/>
        <w:t>ФЛУОРЕСЦЕИН -- оксиксан-</w:t>
        <w:br/>
        <w:t>тенді бояғыш; тоқыма емсс мате-</w:t>
        <w:br/>
        <w:t>риалдарды сары түске бояуға арнал-</w:t>
        <w:br/>
        <w:t>ған қышқылдық-негіздік индикатор;</w:t>
        <w:br/>
        <w:t>жер астындағы судың қозғалыс бағы-</w:t>
        <w:br/>
        <w:t>тын анықтауда трассер, т.б. ретінде</w:t>
        <w:br/>
        <w:t>қолданылады.</w:t>
        <w:br/>
        <w:t>ФЛУОРЕСЦЕНЦИЯ -</w:t>
        <w:br/>
        <w:t>біткеннен кейін</w:t>
        <w:br/>
        <w:t>люминесценция.</w:t>
        <w:br/>
        <w:t>ФЛІЮАТТАР -- суда оңай еритін</w:t>
        <w:br/>
        <w:t>фторсиликаттардың техпикалық</w:t>
        <w:br/>
        <w:t>атауы: цементтелген заттар су өткіз-</w:t>
        <w:br/>
        <w:t>беу үшін бетіне жағылады, құрылыс</w:t>
        <w:br/>
        <w:t>жүмыстарында колданылады.</w:t>
        <w:br/>
        <w:t>ФЛЮОРАЙТТАР -- Ұлыбрита-</w:t>
        <w:br/>
        <w:t>нияда шығарылатын оптикалық</w:t>
        <w:br/>
        <w:t>ағартқыш заттардың саудадағы атауы.</w:t>
        <w:br/>
        <w:t>ФЛООРПИТ Сағ, - түсі күлгін,</w:t>
        <w:br/>
        <w:t>кейде қара дерлік, сондай-ақ жасыл,</w:t>
        <w:br/>
        <w:t>көк, қызғылт, түссіз де болады. Қат-</w:t>
        <w:br/>
        <w:t>тылығы минсраллық шкала бойынша</w:t>
        <w:br/>
        <w:t>4, тығыздығы шамамен 23200 қг/м3.</w:t>
        <w:br/>
        <w:t>Сирек металл кепіштеріндегі флю-</w:t>
        <w:br/>
        <w:t>орит грсізсепдері -- балқыма шпат</w:t>
        <w:br/>
        <w:t>қорының қосымша көзі. Фторидтер</w:t>
        <w:br/>
        <w:t>класыпың минералы, спрск кездеседі;</w:t>
        <w:br/>
        <w:t>металлургияда флюс. ба; ЫТҚЫШ КІЛІН-</w:t>
        <w:br/>
        <w:t>қылмен оның тұздарын алуда шикізат</w:t>
        <w:br/>
        <w:t>ретінде және оптикада колданылады.</w:t>
        <w:br/>
        <w:t>ФЛЮС - шойын қорытып шы-</w:t>
        <w:br/>
        <w:t>ғарғапда кендегі бос жыныстарды</w:t>
        <w:br/>
        <w:t>оңай балқытып, қоқысқа айналдыру</w:t>
        <w:br/>
        <w:t>үшін қосылатын зат.</w:t>
        <w:br/>
        <w:t>ФОРМАЛИН -- формальдегидтің</w:t>
        <w:br/>
        <w:t>судағы ерітіндісі (37-40%); құра-</w:t>
        <w:br/>
        <w:t>мында 6-15% метанолы бар, дезин-</w:t>
        <w:br/>
        <w:t>фекциялайтын зат, тері илеуде, ана-</w:t>
        <w:br/>
        <w:t>томиялық препараттарлы сақтауға</w:t>
        <w:br/>
        <w:t>арналған сүйықтық ретінде қолда-</w:t>
        <w:br/>
        <w:t>пылады.</w:t>
        <w:br/>
        <w:t>ФОРМАЛЬДЕГИД НСОН -</w:t>
        <w:br/>
        <w:t>қарапайым альдегид, оцай поли-</w:t>
        <w:br/>
        <w:t>мерлерленсді; шайыр, көксағыз, ҚЗ,</w:t>
        <w:br/>
        <w:t>дәрі-дәрмек заттар өндірісінде қол-</w:t>
        <w:br/>
        <w:t>дапылады.</w:t>
        <w:br/>
        <w:t>қозу</w:t>
        <w:br/>
        <w:t>тез басылатын</w:t>
      </w:r>
    </w:p>
    <w:p>
      <w:r>
        <w:t>ФЕН</w:t>
        <w:br/>
        <w:t>ниминді бояғыштар қатарының қү-</w:t>
        <w:br/>
        <w:t>рылым фрагменті.</w:t>
        <w:br/>
        <w:t>ФЕНОЛ С,Н,ОН -- 1) қарапайым</w:t>
        <w:br/>
        <w:t>ароматты спирт; полимерлер өнді-</w:t>
        <w:br/>
        <w:t>пісінде, антисептик рстінде қолда-</w:t>
        <w:br/>
        <w:t>нылады; 2) қ. Фснолдар.</w:t>
        <w:br/>
        <w:t>ФЕНОЛДАР -- молекулаларында</w:t>
        <w:br/>
        <w:t>ароматты ядротың көміртек атом-</w:t>
        <w:br/>
        <w:t>дарымен байланысқан бір немесе</w:t>
        <w:br/>
        <w:t>бірнеше гидроксил топтары бар аро-</w:t>
        <w:br/>
        <w:t>матты қосылыстар.</w:t>
        <w:br/>
        <w:t>ФЕНОЛФТАЛЕИН поли-</w:t>
        <w:br/>
        <w:t>функциялы, көп ядролы ароматты</w:t>
        <w:br/>
        <w:t>қосылыс; сілтілік ортала өзінің түсіп</w:t>
        <w:br/>
        <w:t>ақтап таңқурай қызылға дейін өзгер-</w:t>
        <w:br/>
        <w:t>тетін индикатор, медицинада іш</w:t>
        <w:br/>
        <w:t>жүргізетін дәрі ретінде қолданылады.</w:t>
        <w:br/>
        <w:t>ФЕНОЛЯТТАР -- фенолдардың</w:t>
        <w:br/>
        <w:t>гидроксил тобындағы сутектің орнын</w:t>
        <w:br/>
        <w:t>басу өнімдері; органикалық сиптезде</w:t>
        <w:br/>
        <w:t>полимерлену өршіткісі рстінде қол-</w:t>
        <w:br/>
        <w:t>данылады.</w:t>
        <w:br/>
        <w:t>ФЕНОПЛАСТАР - фепол-фор-</w:t>
        <w:br/>
        <w:t>мальдегидті шайырлар негізіндегі</w:t>
        <w:br/>
        <w:t>терморсеяктинті пластмассалар; жылу</w:t>
        <w:br/>
        <w:t>қорғаушы, антижемірлік материалдар</w:t>
        <w:br/>
        <w:t>ретінде, электротехникалық және</w:t>
        <w:br/>
        <w:t>радиотехникалық бұйымдар және т.б.</w:t>
        <w:br/>
        <w:t>жасауда қолданылады.</w:t>
        <w:br/>
        <w:t>ФЕНОТИАЗИН -- гетероциклді</w:t>
        <w:br/>
        <w:t>қосылыс; күкіртті бояғыштар, дәрі-</w:t>
        <w:br/>
        <w:t>жормектік заттар алуда, полимерлену-</w:t>
        <w:br/>
        <w:t>дің тежегіші, антиоксидант ретінде</w:t>
        <w:br/>
        <w:t>қолданылады.</w:t>
        <w:br/>
        <w:t>ФЕРМЕНТТЕР -- жоғары молеку-</w:t>
        <w:br/>
        <w:t>лалық массасы бар нәруыздық 347-</w:t>
        <w:br/>
        <w:t>тар; биохимиялық рсакциялардың</w:t>
        <w:br/>
        <w:t>талғамдығынп және жоғары жылдам-</w:t>
        <w:br/>
        <w:t>дығын қамтамасыз ететін биология-</w:t>
        <w:br/>
        <w:t>лық өршіткі ретінде қолданылады.</w:t>
        <w:br/>
        <w:t>ФЕРМИЙ-- радиозктивті химия-</w:t>
        <w:br/>
        <w:t>лық элемент, таңбасы Ғіп (Ғегпішт),</w:t>
        <w:br/>
        <w:t>атомдық массасы 257, реттік нөмірі</w:t>
        <w:br/>
        <w:t>100, -Ғ2, “3 тилтік тотығу дәрежелері</w:t>
        <w:br/>
        <w:t>бар; жай зат.</w:t>
        <w:br/>
        <w:t>ФЕРРАТТАР- бос күйінде алын-</w:t>
        <w:br/>
        <w:t>баған темір қышқылының Н,ЕеО,</w:t>
        <w:br/>
        <w:t>294</w:t>
      </w:r>
    </w:p>
    <w:p>
      <w:r>
        <w:t>тұздары; күшті тотықтырғыштың</w:t>
        <w:br/>
        <w:t>әсері бар.</w:t>
        <w:br/>
        <w:t>ФЕРРИТТЕР -- темір (ІШІ) окси-</w:t>
        <w:br/>
        <w:t>дінің басқа металдар оксидтерімен</w:t>
        <w:br/>
        <w:t>химиялық қосылыстары; электро-</w:t>
        <w:br/>
        <w:t>никада, радиотехникада магниттік</w:t>
        <w:br/>
        <w:t>материалдар ретінде қолданылады.</w:t>
        <w:br/>
        <w:t>ФЕРРО- - қүрамына темір кіре-</w:t>
        <w:br/>
        <w:t>тін химиялық қосылыстарды белгі-</w:t>
        <w:br/>
        <w:t>деуге арналған қосымша.</w:t>
        <w:br/>
        <w:t>ФЕРРОҚҰЙМАЛАР (Ферро-</w:t>
        <w:br/>
        <w:t>сплавы) -- темірдің басқа элемент-</w:t>
        <w:br/>
        <w:t>терімен қүймасы. Кеп таралғандары:</w:t>
        <w:br/>
        <w:t>ферросилиций (9--95% 51), ферро-</w:t>
        <w:br/>
        <w:t>хром (70%-ке дейін хром), ферро-</w:t>
        <w:br/>
        <w:t>маргансц (70--80% Мп), ферро-</w:t>
        <w:br/>
        <w:t>вольфрам (65--580% УУ), ферромолиб-</w:t>
        <w:br/>
        <w:t>дсн (55%-ке дейін Ма), феррованадий</w:t>
        <w:br/>
        <w:t>(35-80% У), ферротитан (27--40%</w:t>
        <w:br/>
        <w:t>Ті), феррониобий (30-75% МІ),</w:t>
        <w:br/>
        <w:t>ферробор (5-20% В), феррофосфор</w:t>
        <w:br/>
        <w:t>(02-25% Р). Балқытылған металдан</w:t>
        <w:br/>
        <w:t>еріген оттекті аластату үшін болат</w:t>
        <w:br/>
        <w:t>андірісінде (мыс., ферросилиций)</w:t>
        <w:br/>
        <w:t>қолданылады.</w:t>
        <w:br/>
        <w:t>ФЕРРОСИЛИЦИЙ -- темір мен</w:t>
        <w:br/>
        <w:t>кремний құймасы; болаттар өндірі-</w:t>
        <w:br/>
        <w:t>сінде қышқылсыздандырғыш әрі ле-</w:t>
        <w:br/>
        <w:t>гирлеуші қоспа ретінде қолданылады.</w:t>
        <w:br/>
        <w:t>ФЕРРОЦЕН С.Н,Ғе - темірдің</w:t>
        <w:br/>
        <w:t>сэндвичті қосылысы, полимерлер,</w:t>
        <w:br/>
        <w:t>дәрі-дәрмектік заттар өндірісінде, т.б.</w:t>
        <w:br/>
        <w:t>қолданылады.</w:t>
        <w:br/>
        <w:t>ФЕХРАЛЬ -- меншікті элсктр</w:t>
        <w:br/>
        <w:t>кедергісі жоғары, темір негізіндегі 8-</w:t>
        <w:br/>
        <w:t>15% хром және 3,5--5,5% алюминий</w:t>
        <w:br/>
        <w:t>қосылған, ыстыққа берік қорытпалар</w:t>
        <w:br/>
        <w:t>тобының атауы. Жұмыс темп-расы</w:t>
        <w:br/>
        <w:t>100“С; электрмен қызатын әр түрлі</w:t>
        <w:br/>
        <w:t>аспаптар мен құралдарға сым жасау</w:t>
        <w:br/>
        <w:t>үшін қолданылады.</w:t>
        <w:br/>
        <w:t>ФИБРОЛИТ -- портландцемент</w:t>
        <w:br/>
        <w:t>сіңірілген ағаш үгінділерін жаншып</w:t>
        <w:br/>
        <w:t>жасаган табақша; жылу және дыбыс</w:t>
        <w:br/>
        <w:t>өткізбейтін отқа шыдамды жеңіл 327:</w:t>
        <w:br/>
        <w:t>құрылыстарда қолданылады.</w:t>
        <w:br/>
        <w:t>ФИЗИКА-ХИМИЯЛЫҚ ГИДРО-</w:t>
        <w:br/>
        <w:t>ДИНАМИКА (физико-химическая</w:t>
        <w:br/>
        <w:t>ФОСФАТТАУ (Фосфатирова-</w:t>
        <w:br/>
        <w:t>ние) -- беттерді бояуға дайындауға</w:t>
      </w:r>
    </w:p>
    <w:p>
      <w:r>
        <w:t>және металдың бетіне жемірлікке</w:t>
        <w:br/>
        <w:t>қарсы қасиеттері бар ерімейтін фас-</w:t>
        <w:br/>
        <w:t>фаттардап жүқа қабықша жалатуға</w:t>
        <w:br/>
        <w:t>арналған технологиялық операция.</w:t>
        <w:br/>
        <w:t>ФОСФИД -- қ. Фосфидтер.</w:t>
        <w:br/>
        <w:t>АЛЮМИНИЙ ФОСФИДІ АІР-</w:t>
        <w:br/>
        <w:t>шала өткізгіштік жәнс фумиганттар</w:t>
        <w:br/>
        <w:t>құрауышы ретінде пайдаланылады.</w:t>
        <w:br/>
        <w:t>БОР ФОСФИДІ ВР -- инфра-</w:t>
        <w:br/>
        <w:t>қызыл сәулелену қабылдағыштарын,</w:t>
        <w:br/>
        <w:t>лазерлердің белсенді орталықта жа-</w:t>
        <w:br/>
        <w:t>сауда қолданылады.</w:t>
        <w:br/>
        <w:t>ГАЛИЙ ФОСФИДІ баР - қо-</w:t>
        <w:br/>
        <w:t>ңыр қызыл түсті кристалдар шала от-</w:t>
        <w:br/>
        <w:t>кізгіш материал ретіпде пайдаланы-</w:t>
        <w:br/>
        <w:t>лады.</w:t>
        <w:br/>
        <w:t>ИНДИЙ ФОСФИДГ/ИНЯР- қоңыр</w:t>
        <w:br/>
        <w:t>түсті кристалдар, микротолқынды</w:t>
        <w:br/>
        <w:t>құралларла, инжекциялық лазерлерде</w:t>
        <w:br/>
        <w:t>шала өткізгіш материал ретіде қол-</w:t>
        <w:br/>
        <w:t>данылады.</w:t>
        <w:br/>
        <w:t>ФОСФИДТЕР - фосфордың</w:t>
        <w:br/>
        <w:t>электрон элементтермен химиялық</w:t>
        <w:br/>
        <w:t>қосылыстары.</w:t>
        <w:br/>
        <w:t>ФОСФИН РН,-- фосфор гидрилі,</w:t>
        <w:br/>
        <w:t>жағымсыз ністі газ, фосфорорга-</w:t>
        <w:br/>
        <w:t>никалық қосылыстар синтезінде аса</w:t>
        <w:br/>
        <w:t>таза фосфор алуда қолданылады.</w:t>
        <w:br/>
        <w:t>ФОСФИТТЕР (Фосфиты) -</w:t>
        <w:br/>
        <w:t>фосфорлы қышқылдың Н,РО, түз-</w:t>
        <w:br/>
        <w:t>дары немесе эфирлері; тотықсыздан-</w:t>
        <w:br/>
        <w:t>дырғыштар, полимерлер антиокси-</w:t>
        <w:br/>
        <w:t>даттары ретінде қолданылады, фос-</w:t>
        <w:br/>
        <w:t>фор-оргапикалық қосылыстар синте-</w:t>
        <w:br/>
        <w:t>зінің жартылан өнімі болып келеді.</w:t>
        <w:br/>
        <w:t>ФОСФОНИЙ - РН. Бір оц</w:t>
        <w:br/>
        <w:t>валентті радикал.</w:t>
        <w:br/>
        <w:t>ФОСФОР -- химиялық элемент,</w:t>
        <w:br/>
        <w:t>таңбасы Р (лат. Рһозрлогив), атомдық</w:t>
        <w:br/>
        <w:t>массасы 30,97; реттік нөмірі 15, -3,</w:t>
        <w:br/>
        <w:t>%3, -5 тотығу дәрежелері бар; үш</w:t>
        <w:br/>
        <w:t>аллотропиялық түр өзгерісі бар.</w:t>
        <w:br/>
        <w:t>АҚ ФОСФОР (Фосфор белый) -</w:t>
        <w:br/>
        <w:t>балқу темп-расы 44,1%С, тығыздығы</w:t>
        <w:br/>
        <w:t>1830 кг/м?, фосфордың аллотропия-</w:t>
        <w:br/>
        <w:t>лық түр өзгерісі. оңай түтанады;</w:t>
        <w:br/>
        <w:t>297</w:t>
        <w:br/>
        <w:t>ФОС</w:t>
        <w:br/>
        <w:t>ұлы; қызыл фосфор, фосфор қыш-</w:t>
        <w:br/>
        <w:t>қылдары және олардыц туынды-</w:t>
        <w:br/>
        <w:t>ларын алуға, ашытқыш және кейбір</w:t>
      </w:r>
    </w:p>
    <w:p>
      <w:r>
        <w:t>құймалардың құрауышы рстінде</w:t>
        <w:br/>
        <w:t>қолданылады.</w:t>
        <w:br/>
        <w:t>ҚЫЗЫЛ ФОСФОР (Фосфор</w:t>
        <w:br/>
        <w:t>краспый) -- балқу темп-расы 590С,</w:t>
        <w:br/>
        <w:t>тығыздығы 2300 кг/м?, фосфордың</w:t>
        <w:br/>
        <w:t>аллотропиялық түр өзгерісі, ақ фос-</w:t>
        <w:br/>
        <w:t>форды белгілі қысымда қыздырып</w:t>
        <w:br/>
        <w:t>алады, графитке ұқсас электр өткізгіш</w:t>
        <w:br/>
        <w:t>материал.</w:t>
        <w:br/>
        <w:t>САРЫ ФОСФОР (Фосфор жел-</w:t>
        <w:br/>
        <w:t>тый) -- өндірілетін бос күйдегі фос-</w:t>
        <w:br/>
        <w:t>форлардың пегізгі өнімі, қоспалары</w:t>
        <w:br/>
        <w:t>бар (негізінен, қызыл фосфор түрін-</w:t>
        <w:br/>
        <w:t>де) ақ фосфордың саудадағы атауы.</w:t>
        <w:br/>
        <w:t>АПАТИТТЕР, ФОСФОРИТТЕР--</w:t>
        <w:br/>
        <w:t>фосфор алынатын негізгі минерал-</w:t>
        <w:br/>
        <w:t>дар, фосфор кендерін электр пеш-</w:t>
        <w:br/>
        <w:t>терінде кокспен тотықсыздандыру</w:t>
        <w:br/>
        <w:t>арқылы алады; сіріңке өндірісінде,</w:t>
        <w:br/>
        <w:t>металлургияда қышшққылдандырушы</w:t>
        <w:br/>
        <w:t>ретінде, қорытпалар өндірісінде қол-</w:t>
        <w:br/>
        <w:t>данылады.</w:t>
        <w:br/>
        <w:t>ФОСФОРИЛДЕУ (Фосфорили-</w:t>
        <w:br/>
        <w:t>рование) -- органикалық қосылыс-</w:t>
        <w:br/>
        <w:t>тардағы сутек атомдарының фосфор</w:t>
        <w:br/>
        <w:t>қышқылдарының орынбасу процесі.</w:t>
        <w:br/>
        <w:t>ТОТЫҚТЫРА ФОСФОРИЛДЕУ</w:t>
        <w:br/>
        <w:t>ОФосфорилировапис окислительное)</w:t>
        <w:br/>
        <w:t>- адепозим-5-дифосфаттан жонс</w:t>
        <w:br/>
        <w:t>фосфор қкышқылынап жасушала</w:t>
        <w:br/>
        <w:t>өтетін тотығу-тотықсыҙдану реақ-</w:t>
        <w:br/>
        <w:t>циялары эпергиясытяц нәтижесінде</w:t>
        <w:br/>
        <w:t>адепозин-5/-трифосфаттыц биосин-</w:t>
        <w:br/>
        <w:t>тезі.</w:t>
        <w:br/>
        <w:t>ФОСФОРИТ ҮНЫ (Фосфорит-</w:t>
        <w:br/>
        <w:t>пая мука) -- үнтақталып алынған</w:t>
        <w:br/>
        <w:t>фосфориттер немесе олардыц байы-</w:t>
        <w:br/>
        <w:t>тылған өнімдері. Суда ерімейді. Қүра-</w:t>
        <w:br/>
        <w:t>мында 20-29% Р.О, бар. Негізгі</w:t>
        <w:br/>
        <w:t>құрауышы Са(РО,),, қара топырақ</w:t>
        <w:br/>
        <w:t>емес аймақтың қышқыл топырақ-</w:t>
        <w:br/>
        <w:t>тарына тиімді.</w:t>
        <w:br/>
        <w:t>ФОСФОРИТТЕР (Фосфориты) -</w:t>
        <w:br/>
        <w:t>фосфаттары бар тау жыныстары,</w:t>
        <w:br/>
        <w:t>фосфатты кендерге жатады, фосфор</w:t>
        <w:br/>
        <w:t>298</w:t>
        <w:br/>
        <w:t>ФОС</w:t>
        <w:br/>
        <w:t>тыңайтқыштары өндірісінде қолда-</w:t>
        <w:br/>
        <w:t>нылады. Шөгінді фосфаттық тау</w:t>
        <w:br/>
        <w:t>жыныстар; қүрамында кемінде 18%</w:t>
        <w:br/>
        <w:t>фосфор пентоксиді болады, кварц,</w:t>
      </w:r>
    </w:p>
    <w:p>
      <w:r>
        <w:t>халцедон, карбопаттар, глауконит,</w:t>
        <w:br/>
        <w:t>балшықты минералдар қоспалары</w:t>
        <w:br/>
        <w:t>бар апатит пен басқа фосфаттардың</w:t>
        <w:br/>
        <w:t>үсақ түйірлі қосылысыпан түрады.</w:t>
        <w:br/>
        <w:t>ФОСФОРЛАР (Фосфоры) -</w:t>
        <w:br/>
        <w:t>спектрдің ор түрлі аймақтарында</w:t>
        <w:br/>
        <w:t>люминесцирлеуші бейорганикалық</w:t>
        <w:br/>
        <w:t>қосылыстар пемесе заттар қоспасы</w:t>
        <w:br/>
        <w:t>(периодтық жүйенің ПІ тобыпдагы</w:t>
        <w:br/>
        <w:t>элементтердің тұздары): люминсс-</w:t>
        <w:br/>
        <w:t>центтік лампалар, телевизиялық</w:t>
        <w:br/>
        <w:t>түтікшелер өндірісінде қолданылады.</w:t>
        <w:br/>
        <w:t>ФОСФОРЭСЦЕНЦИЯ -- қызуды</w:t>
        <w:br/>
        <w:t>тоқтатқаннан кейін үзақ уақыттар</w:t>
        <w:br/>
        <w:t>бойы байқалатын люминесценция.</w:t>
        <w:br/>
        <w:t>ФОТОКОЛОРИМЕТР -- фото-</w:t>
        <w:br/>
        <w:t>метрлеулік олшеулер жүргізуге пал-</w:t>
        <w:br/>
        <w:t>ғап аспап.</w:t>
        <w:br/>
        <w:t>ФОТОКОЛОРИМЕТРЛЕУ (Фо-</w:t>
        <w:br/>
        <w:t>токолориметрия) -- қ. Фотометрлсу-</w:t>
        <w:br/>
        <w:t>Лік талдау.</w:t>
        <w:br/>
        <w:t>ФОТОЛИЗ -- жарық әсерінен</w:t>
        <w:br/>
        <w:t>өтстіп химиялық қосылыстардың</w:t>
        <w:br/>
        <w:t>ыдырауы.</w:t>
        <w:br/>
        <w:t>СЕРПІНДІ ФОТОЛИЗ (Фотолиз</w:t>
        <w:br/>
        <w:t>импульсы) -- тез өтетін Химиялық</w:t>
        <w:br/>
        <w:t>рсакцияларды және олардың тез ыды-</w:t>
        <w:br/>
        <w:t>райтын өнімдерін зерттейтін әдіс,</w:t>
        <w:br/>
        <w:t>рсакциялық қоспаны күшті жарықты</w:t>
        <w:br/>
        <w:t>серпінмен қыздыруға негізделгеп.</w:t>
        <w:br/>
        <w:t>ФОТОМЕТРИЯ (Фотометрия) -</w:t>
        <w:br/>
        <w:t>фотометрлік талдау және оны</w:t>
        <w:br/>
        <w:t>өткізуге арналған әдістер жиын-</w:t>
        <w:br/>
        <w:t>тығы.</w:t>
        <w:br/>
        <w:t>ЖАЛЫНДЫ АБСОРБЦИЯЛЫҚ</w:t>
        <w:br/>
        <w:t>ФОТОМЕТРИЯ (Фотометрия аб-</w:t>
        <w:br/>
        <w:t>сорбциониая пламени), - атомдық</w:t>
        <w:br/>
        <w:t>будың сіңіру слектрлерін зерттеуге</w:t>
        <w:br/>
        <w:t>негізделген жалын фотометрлеуі,</w:t>
        <w:br/>
        <w:t>ЖАЛЫНДЫҚ ФОТОМЕТРИЯ</w:t>
        <w:br/>
        <w:t>(Фотометрия пламепная) -- зерт-</w:t>
        <w:br/>
        <w:t>телетін үлгіні буға айналдыру үшін</w:t>
        <w:br/>
        <w:t>пайдаланатып фотометрлік талдау</w:t>
        <w:br/>
        <w:t>әдісі.</w:t>
        <w:br/>
        <w:t>ЖАЛЫНДЫ ЭМИССИЯЛЫҚ</w:t>
        <w:br/>
        <w:t>ФОТОМЕТРИЯ (Эмиссионная фото-</w:t>
        <w:br/>
        <w:t>метрия пламепи) -- атомдық будың</w:t>
        <w:br/>
        <w:t>шығару спектрлерін зерттеуге негіз-</w:t>
        <w:br/>
        <w:t>делген жалын фотометрі.</w:t>
        <w:br/>
        <w:t>ФОТОН -- электромагниттік өріс</w:t>
        <w:br/>
        <w:t>кванты, массасы мен спині нөлге тең</w:t>
        <w:br/>
        <w:t>бейтарап элементар бөлшегі.</w:t>
      </w:r>
    </w:p>
    <w:p>
      <w:r>
        <w:t>ФОТОПОЛИМЕРЛЕНУ (Фото-</w:t>
        <w:br/>
        <w:t>полимеризация) -- жарық әсерінен</w:t>
        <w:br/>
        <w:t>өтегін полимердің түзілу процесі.</w:t>
        <w:br/>
        <w:t>ФОТОСИНТЕЗ -- өсімдіктер</w:t>
        <w:br/>
        <w:t>жәпе кейбір микроорганизмдердің</w:t>
        <w:br/>
        <w:t>күн энергиясын көміртек диоксиді-</w:t>
        <w:br/>
        <w:t>пеп, судап және кейбір минералдық,</w:t>
        <w:br/>
        <w:t>қүраушылардан түратып органи-</w:t>
        <w:br/>
        <w:t>калық заттар синтезінің химиялык</w:t>
        <w:br/>
        <w:t>энергиясына айналдыруы.</w:t>
        <w:br/>
        <w:t>ФОТОСИТАЛДАР (Фотоситаллы)</w:t>
        <w:br/>
        <w:t>-- жарық сезгіш шыныны фототер-</w:t>
        <w:br/>
        <w:t>мохимиялық өңдеу арқылы алынатын</w:t>
        <w:br/>
        <w:t>ситалдар.</w:t>
        <w:br/>
        <w:t>ФОТОХИМИЯ -- жарық әсерінен</w:t>
        <w:br/>
        <w:t>өтетін заттардың химиялық өзгеріс-</w:t>
        <w:br/>
        <w:t>терін зерттейтін химия бөлімі.</w:t>
        <w:br/>
        <w:t>ФОТОХРОМИЗМ -- жарық әсе-</w:t>
        <w:br/>
        <w:t>рінен және зат түсінің өзгеруімен</w:t>
        <w:br/>
        <w:t>әтетін молекула, ион, радикал құры-</w:t>
        <w:br/>
        <w:t>лымының немесе электрондық күйі-</w:t>
        <w:br/>
        <w:t>ніц қайтымды өзгеру құбылысы.</w:t>
        <w:br/>
        <w:t>ФОТОЭЛЕКТРОХИМИЯ - элек-</w:t>
        <w:br/>
        <w:t>трондық өткізгіш; электролит жүйе-</w:t>
        <w:br/>
        <w:t>сінде жарық және электр энергия-</w:t>
        <w:br/>
        <w:t>ларының өзара өзгерулерін зерт-</w:t>
        <w:br/>
        <w:t>тейтін электрохимия бөлімі.</w:t>
        <w:br/>
        <w:t>ФОТОЭЛЕМЕНТ -- жарық қуа-</w:t>
        <w:br/>
        <w:t>тып электр қуатына айңалдыратып</w:t>
        <w:br/>
        <w:t>құрал.</w:t>
        <w:br/>
        <w:t>ФРАКЦИЯ -- қоспаның ортақ</w:t>
        <w:br/>
        <w:t>қасиеттерінен өзгеше қасисттері бар</w:t>
        <w:br/>
        <w:t>қоспаның бөлініп алынған бөлігі.</w:t>
        <w:br/>
        <w:t>Кеппің байытылуын зерттеуде әр</w:t>
        <w:br/>
        <w:t>түрлі қасиеттеріне қарай бөлшсек-</w:t>
        <w:br/>
        <w:t>теу, яғни фракциялау жиі қолда-</w:t>
        <w:br/>
        <w:t>нылады. Мыс., ұсату процесстерін</w:t>
        <w:br/>
        <w:t>сссптеу үшін ірірек фракцияларға</w:t>
        <w:br/>
        <w:t>болу, гравитациялық байыту мүмкін-</w:t>
        <w:br/>
        <w:t>дігін зерттеу үшін тығыздығына қарай</w:t>
        <w:br/>
        <w:t>ТІЗ</w:t>
        <w:br/>
        <w:t>ПОЛИМЕРЛЕРДІҢ ТІГІЛУІ</w:t>
        <w:br/>
        <w:t>(Сшивание полимеров) -- сызықты</w:t>
        <w:br/>
        <w:t>немесе тармақталған макромолеку-</w:t>
        <w:br/>
        <w:t>лалар арасындағы бірыңғай кеңістікті</w:t>
        <w:br/>
        <w:t>құрылымға ие болатын көлденең</w:t>
        <w:br/>
        <w:t>химиялық байланыстарды түзілуі.</w:t>
        <w:br/>
        <w:t>ПОЛИМЕРЛЕРДІҢ РАДИА-</w:t>
        <w:br/>
        <w:t>ЦИЯЛЫҚ ТІГІЛУІ -- пондаушы</w:t>
        <w:br/>
        <w:t>сәуле шығару әсерінен полимер-</w:t>
        <w:br/>
        <w:t>лердің тігілуі.</w:t>
      </w:r>
    </w:p>
    <w:p>
      <w:r>
        <w:t>ТІЗБЕКТЕР (Цепи) -</w:t>
        <w:br/>
        <w:t>кулалардыпц бірінеп кейі</w:t>
        <w:br/>
        <w:t>қосылған атомдардан нез</w:t>
        <w:br/>
        <w:t>дық топтамалардан түратын құры-</w:t>
        <w:br/>
        <w:t>лым элементтері; 2) алдыңғы саты-</w:t>
        <w:br/>
        <w:t>лардағы өшпімдері келесі сатыдағы</w:t>
        <w:br/>
        <w:t>рсағепттері болып келетіп химиялық</w:t>
        <w:br/>
        <w:t>рсакциялардың реті.</w:t>
        <w:br/>
        <w:t>ТІЗБЕКТІҢ ӨСУІ (Рост пспи) -</w:t>
        <w:br/>
        <w:t>мономер молекулаларының белеспді</w:t>
        <w:br/>
        <w:t>ортаға косылуы, мүның нәтижесінде</w:t>
        <w:br/>
        <w:t>жана белсенді орталық түзіледі.</w:t>
        <w:br/>
        <w:t>ТІЗБЕКТІҢ ТУУЫ (Зарождснис</w:t>
        <w:br/>
        <w:t>цели) -- тізбекті рсакциянып жүруін</w:t>
        <w:br/>
        <w:t>қамтамасыз стетіп біріпен соц бірі</w:t>
        <w:br/>
        <w:t>жүретін қарапайым актілердің ал-</w:t>
        <w:br/>
        <w:t>ғашқысы. Мүнып мәші әрекеттесуші</w:t>
        <w:br/>
        <w:t>заттар молекулаларының қозып,</w:t>
        <w:br/>
        <w:t>олардың радикалдарға айпалуында.</w:t>
        <w:br/>
        <w:t>ТІЗБЕКТІҢ ҮЗІЛУІ (Обрыв</w:t>
        <w:br/>
        <w:t>цели) - тізбекті реакцияның жүруін</w:t>
        <w:br/>
        <w:t>қамтамасыз ететін қарапайым акті-</w:t>
        <w:br/>
        <w:t>лердің оту ретінің соңгы кезеці,</w:t>
        <w:br/>
        <w:t>белсенді орталықтың баска белсенді</w:t>
        <w:br/>
        <w:t>орталықтармен пемесе молекулалар-</w:t>
        <w:br/>
        <w:t>мен әсерлесуі пемесе мономолску-</w:t>
        <w:br/>
        <w:t>лалы қосылысқа айналу салдарынап</w:t>
        <w:br/>
        <w:t>белсенділігініц жойылуымет анық-</w:t>
        <w:br/>
        <w:t>талады.</w:t>
        <w:br/>
        <w:t>ТІКЕ АҒЫН (Прямоток) - қү-</w:t>
        <w:br/>
        <w:t>рылғы пемесе құрал ішінле ағындар-</w:t>
        <w:br/>
        <w:t>дың бір бағытта жүруі.</w:t>
        <w:br/>
        <w:t>ТІКЕ БОЯУ (Прямос крашепие) -</w:t>
        <w:br/>
        <w:t>материалды тіке бояғыштардың комс-</w:t>
        <w:br/>
        <w:t>гімен сулы ерітінділерде бояу.</w:t>
        <w:br/>
        <w:t>ЖҮЗГІНДІК БОЯУ (Суспензион-</w:t>
        <w:br/>
        <w:t>нос крашепие) -- кубты бояғыштар-</w:t>
        <w:br/>
        <w:t>меп екі сатылы бояу, яғни кездемеге</w:t>
        <w:br/>
        <w:t>290</w:t>
        <w:br/>
        <w:t>бояғыш жүзгінін сіңіріп құрғату және</w:t>
        <w:br/>
        <w:t>одан кейін оны гидлросульфитпеп</w:t>
        <w:br/>
        <w:t>өңдеп бояғышты тотықтырғыш</w:t>
        <w:br/>
        <w:t>ерітіндісімен тотықсыздандыру.</w:t>
        <w:br/>
        <w:t>ТЕРМОКІРНЕЛІК БОЯУ (Тер-</w:t>
        <w:br/>
        <w:t>мозольнос крашение) -- синтездік</w:t>
        <w:br/>
        <w:t>тоқыма материалдарды бояу; боя-</w:t>
        <w:br/>
        <w:t>ғыштың мата бетіне түрақталуы 200%С</w:t>
        <w:br/>
        <w:t>темп-рада іскс асады.</w:t>
        <w:br/>
        <w:t>СУЫҚТАЙ БОЯУ (Холодиое</w:t>
        <w:br/>
        <w:t>крашение) -- тоқыма материалдарды</w:t>
        <w:br/>
        <w:t>азоқұрастыру рсакциясының суықта</w:t>
        <w:br/>
        <w:t>отуі нәтижесінде талшық бетінде</w:t>
        <w:br/>
        <w:t>түзілетіп ерімейтін азобаяғыштармен</w:t>
      </w:r>
    </w:p>
    <w:p>
      <w:r>
        <w:t>бояу.</w:t>
        <w:br/>
        <w:t>Тэқ (тетразтилкорғасын)</w:t>
        <w:br/>
        <w:t>РЫС.Н,), -- металлоргапикалық қо-</w:t>
        <w:br/>
        <w:t>сылыстар қатарыпа жатады; ауыр,</w:t>
        <w:br/>
        <w:t>сүйық зат; іштен жапатып қозғалт-</w:t>
        <w:br/>
        <w:t>қыштарда аптидетонатор рстінде</w:t>
        <w:br/>
        <w:t>қолданылады.</w:t>
        <w:br/>
        <w:t>У</w:t>
        <w:br/>
        <w:t>УАЙТ-СПИРИТ -- қайнау темп-</w:t>
        <w:br/>
        <w:t>расы 165-200%С болатын көмірсу-</w:t>
        <w:br/>
        <w:t>тектердің сүйық қоспасы, бензин</w:t>
        <w:br/>
        <w:t>айдағанда алыпады; ЛБЖ өндірісінде</w:t>
        <w:br/>
        <w:t>еріткіш ретінде, металдық беттерді</w:t>
        <w:br/>
        <w:t>майсыздандыру үшін қолданылады.</w:t>
        <w:br/>
        <w:t>УВИТЕКСТЕР -- Швейцарияда</w:t>
        <w:br/>
        <w:t>шығарылатын оптикалық ағартқыш</w:t>
        <w:br/>
        <w:t>заттардың саудадағы атауы.</w:t>
        <w:br/>
        <w:t>У ҚАЙТАРҒЫШТАР (Проти-</w:t>
        <w:br/>
        <w:t>поядия) -- улы заттарды арнайы</w:t>
        <w:br/>
        <w:t>байланыстыратын жәпе токсиплер-</w:t>
        <w:br/>
        <w:t>меп, улы заттармен уланғанда емдік</w:t>
        <w:br/>
        <w:t>препарат болып табылатын химиялық</w:t>
        <w:br/>
        <w:t>қосылыстар.</w:t>
        <w:br/>
        <w:t>УЛАР (Яды) -- химиялық</w:t>
        <w:br/>
        <w:t>қосылыстардың немесе заттардың</w:t>
        <w:br/>
        <w:t>қоспасы; органиҙміс оның аз мөл-</w:t>
        <w:br/>
        <w:t>шерімен әсер стсс, жүйсніп жүмыс</w:t>
        <w:br/>
        <w:t>істеуі бүзылып, тіпті қызмет стуі түгел</w:t>
        <w:br/>
        <w:t>токталады.</w:t>
        <w:br/>
        <w:t>ӨРШУ УЛАРЫ (Каталитические</w:t>
        <w:br/>
        <w:t>яды) -- өршудің белсенділігін аздап</w:t>
        <w:br/>
        <w:t>нсмесе түгелдей басатып улар.</w:t>
        <w:br/>
        <w:t>ФУР</w:t>
        <w:br/>
        <w:t>ФУРАН -- бесмүшелі сақиналы</w:t>
        <w:br/>
        <w:t>оттекті гетероциклді қосылыс; еріт-</w:t>
        <w:br/>
        <w:t>кіш, органикалық синтезде шикізат,</w:t>
        <w:br/>
        <w:t>тстрагилрофурап алуда шайғындатқы</w:t>
        <w:br/>
        <w:t>ретінде қолданылады.</w:t>
        <w:br/>
        <w:t>ФУРАНОЗАЛАР -- моносаха-</w:t>
        <w:br/>
        <w:t>ридтердің циклді түрлері, құрамында</w:t>
        <w:br/>
        <w:t>тұйық бес мүшелі фуран сақинасы</w:t>
        <w:br/>
        <w:t>болады; нуклеотидтер мен нуклеин</w:t>
        <w:br/>
        <w:t>қышқылдарының құрамына кіреді.</w:t>
        <w:br/>
        <w:t>ФУРАЦИЛИН С,Н,О,М,</w:t>
        <w:br/>
        <w:t>антисептикалық дәрі; медицинада</w:t>
        <w:br/>
        <w:t>ерітінді немесе май түрінде іріңді-</w:t>
        <w:br/>
        <w:t>ісіну процестерінде емдеуге қолда-</w:t>
        <w:br/>
        <w:t>нылады.</w:t>
      </w:r>
    </w:p>
    <w:p>
      <w:r>
        <w:t>ФУРФУРОЛ -- альдегид, фуран</w:t>
        <w:br/>
        <w:t>туындысы, фуран алуда, шайырлар</w:t>
        <w:br/>
        <w:t>ондірісінде, еріткіш ретіңде және т.б.</w:t>
        <w:br/>
        <w:t>қолданылады.</w:t>
        <w:br/>
        <w:t>),4</w:t>
        <w:br/>
        <w:t>ХАЛЬКОЗИН С/у,5 - сульфидтер</w:t>
        <w:br/>
        <w:t>класына жататын минерал; мыс кейі.</w:t>
        <w:br/>
        <w:t>ХАЛЬКОПИРИТ С.аЕс5 -- суль-</w:t>
        <w:br/>
        <w:t>фидтер класына жататын минерал;</w:t>
        <w:br/>
        <w:t>мыстың ең мацызды кеші.</w:t>
        <w:br/>
        <w:t>ХАЛЬЦЕДОН -- миггерал, хварц-</w:t>
        <w:br/>
        <w:t>тың бір түрі; әшекей бұйымдарда</w:t>
        <w:br/>
        <w:t>және абразивті материалдар ретінде</w:t>
        <w:br/>
        <w:t>қолдапылады.</w:t>
        <w:br/>
        <w:t>ХАСТЕЛЛОЙ-- пикель негізіндегі</w:t>
        <w:br/>
        <w:t>қышқылдарға төзімді құймалардың</w:t>
        <w:br/>
        <w:t>жалпы атауы, құрамында 33%</w:t>
        <w:br/>
        <w:t>молибден, 23% хром, кейде 29%</w:t>
        <w:br/>
        <w:t>кобальт бар; қүрылымдық, материал</w:t>
        <w:br/>
        <w:t>ретінде машина жасау мен авиация</w:t>
        <w:br/>
        <w:t>өндірісінде қолданылады.</w:t>
        <w:br/>
        <w:t>ХЕЛАТМЕТРЛЕУ -- қ.</w:t>
        <w:br/>
        <w:t>плексонмстр.</w:t>
        <w:br/>
        <w:t>ХЕЛАТТАР (Хслаты) -- ішкіке-</w:t>
        <w:br/>
        <w:t>шенді қосылыстар.</w:t>
        <w:br/>
        <w:t>ХЕМИЛЮМИНЕСЦЕНЦИЯ -</w:t>
        <w:br/>
        <w:t>химиялық рсакциялар энергиясы</w:t>
        <w:br/>
        <w:t>нәтижесінде пайда болатын ломи-</w:t>
        <w:br/>
        <w:t>несценция.</w:t>
        <w:br/>
        <w:t>ХЕМОҚҰҮРЫЛЫМСЫЗДАНУ</w:t>
        <w:br/>
        <w:t>(Хемодеструкция) - жебір орта</w:t>
        <w:br/>
        <w:t>Ком-</w:t>
        <w:br/>
        <w:t>302</w:t>
        <w:br/>
        <w:t>әсерінен жүретін материалдар қүры-</w:t>
        <w:br/>
        <w:t>лымсыздануы.</w:t>
        <w:br/>
        <w:t>ХЕМОСОРБИИЯ -- сорбат және</w:t>
        <w:br/>
        <w:t>сорбент молскулалары арасындағы</w:t>
        <w:br/>
        <w:t>химиялық әрекеттесу нәтижесінде</w:t>
        <w:br/>
        <w:t>өтетін абсорбция немесе адсорбция.</w:t>
        <w:br/>
        <w:t>ХЕМОСТАТ -- биосинтез өпім-</w:t>
        <w:br/>
        <w:t>дерін үздіксіз боліп алып отыратын</w:t>
        <w:br/>
        <w:t>шала өткізгіш жарғақты ферменттер.</w:t>
        <w:br/>
        <w:t>ХИМИКАЛИЙЛАР-- қ. Реактиз-</w:t>
        <w:br/>
        <w:t>тер.</w:t>
        <w:br/>
        <w:t>ХИМИЯ -- материя қозғалысы-</w:t>
        <w:br/>
        <w:t>ның химиялық түріп зерттейтін</w:t>
        <w:br/>
        <w:t>жаратылыстану ғылымдарының бірі.</w:t>
        <w:br/>
        <w:t>Мүндағы материя қозғалысының</w:t>
        <w:br/>
        <w:t>көзі нуклидті-электронды жүйедегі</w:t>
      </w:r>
    </w:p>
    <w:p>
      <w:r>
        <w:t>электромагниттік күштер туды-</w:t>
        <w:br/>
        <w:t>ратын тартылу мен тебісу; химия</w:t>
        <w:br/>
        <w:t>пәні химиялық қосылыстардың</w:t>
        <w:br/>
        <w:t>құрамы мен құрылысын, қасиет-</w:t>
        <w:br/>
        <w:t>теріп. жай және күрделі заттар-</w:t>
        <w:br/>
        <w:t>лың айналуларын, осы айналумен</w:t>
        <w:br/>
        <w:t>қоса жүретін қүбылыстарды зерт-</w:t>
        <w:br/>
        <w:t>тейді.</w:t>
        <w:br/>
        <w:t>ТАЛДАУЛЫҚ ХИМИЯ (Аналн-</w:t>
        <w:br/>
        <w:t>тическая химия) - заттың химиялық</w:t>
        <w:br/>
        <w:t>қүрамын зерттейтін химия саласы.</w:t>
        <w:br/>
        <w:t>БЕЙОРГАНИКАЛЫҚ ХИМИЯ</w:t>
        <w:br/>
        <w:t>(Неорганическая химия) -- химия-</w:t>
        <w:br/>
        <w:t>лық элементтерді, олардың қосылыс-</w:t>
        <w:br/>
        <w:t>тарын зерттейтін химия саласы (оған</w:t>
        <w:br/>
        <w:t>көміртектің қосылыстарының көбісі</w:t>
        <w:br/>
        <w:t>кірмей қалады).</w:t>
        <w:br/>
        <w:t>БИОБЕЙОРГАНИКАЛЫҚ ХИ-</w:t>
        <w:br/>
        <w:t>МИЯ (Бионеорғаническая химия) -</w:t>
        <w:br/>
        <w:t>пәруыз, пуклеип қышқылдары және</w:t>
        <w:br/>
        <w:t>басқа табиғи органикалық қосылыс-</w:t>
        <w:br/>
        <w:t>тар мен металл иопдарының кешен-</w:t>
        <w:br/>
        <w:t>деріп зертгейтін химия саласы.</w:t>
        <w:br/>
        <w:t>БИООРГАНИКАЛЫҚ ХИМИЯ</w:t>
        <w:br/>
        <w:t>(Биооргапическая химия) -- органи-</w:t>
        <w:br/>
        <w:t>калық заттар құрылысы мен олар-</w:t>
        <w:br/>
        <w:t>дың биологиялық функцияларының</w:t>
        <w:br/>
        <w:t>озара байланысып зерттейтіп</w:t>
        <w:br/>
        <w:t>гылым.</w:t>
        <w:br/>
        <w:t>КВАНТТЫҚ ХИМИЯ (Квантовая</w:t>
        <w:br/>
        <w:t>химия) -- химиядағы процестерді</w:t>
        <w:br/>
        <w:t>жәпе обһектілерді зерттеу үшін</w:t>
        <w:br/>
        <w:t>31</w:t>
        <w:br/>
        <w:t>НАТРИЙ ЦИАНИДІ МаСМ -</w:t>
        <w:br/>
        <w:t>ашы бадам иісті. өте улы (өлтіретін</w:t>
        <w:br/>
        <w:t>дозасы 0,11 г) зат; кендерден алтын</w:t>
        <w:br/>
        <w:t>және күміс алуда, гальванотехникада</w:t>
        <w:br/>
        <w:t>электролиттер құрауышы ретінде</w:t>
        <w:br/>
        <w:t>қолданылады.</w:t>
        <w:br/>
        <w:t>ЦИАНИДТЕР-- көгерткіш қыш-</w:t>
        <w:br/>
        <w:t>қылдардың тұздары.</w:t>
        <w:br/>
        <w:t>ЦИБАЛАНДАР - жүнлі және</w:t>
        <w:br/>
        <w:t>табиғи жібекті бояуға арпалған</w:t>
        <w:br/>
        <w:t>Швсйцарияда шығарылатын белсенді</w:t>
        <w:br/>
        <w:t>бояғыштардың саудадағы атауы.</w:t>
        <w:br/>
        <w:t>ЦИКЛ -- 1) бірімен-бірі байла-</w:t>
        <w:br/>
        <w:t>пысқан сақипа түрінде түйықталған</w:t>
        <w:br/>
        <w:t>атомдар немесе радпкалдардан тұра-</w:t>
        <w:br/>
        <w:t>тын атомдық топтама; 2) жүйенің</w:t>
        <w:br/>
        <w:t>негізгі қарастырылып отырғап пара-</w:t>
        <w:br/>
        <w:t>метрлері процесс аяқталған соц бас-</w:t>
      </w:r>
    </w:p>
    <w:p>
      <w:r>
        <w:t>тапқы мәніне ие болатып мроцесс;</w:t>
        <w:br/>
        <w:t>3) өнім немесе бұйым алуға қажетті</w:t>
        <w:br/>
        <w:t>технологиялық операциялар жиын-</w:t>
        <w:br/>
        <w:t>тығы.</w:t>
        <w:br/>
        <w:t>ГИДРОЛОГИЯЛЫҚ ЦИКЛ -</w:t>
        <w:br/>
        <w:t>гидросфера-атмосфера-литосфера</w:t>
        <w:br/>
        <w:t>жүйесінде су тасымалдау циклі.</w:t>
        <w:br/>
        <w:t>СОРБЦИЯЛЫҚ-ДЕСОРБ-</w:t>
        <w:br/>
        <w:t>ЦИЯЛЫҚ ЦИКЛ -- сорбция жәпе</w:t>
        <w:br/>
        <w:t>десорбция процестері кіретіп және</w:t>
        <w:br/>
        <w:t>сорбат бөліп шығару немесе сар-</w:t>
        <w:br/>
        <w:t>бентті регенерациялау мақсатымен</w:t>
        <w:br/>
        <w:t>жүргізілетін цикл.</w:t>
        <w:br/>
        <w:t>ТЕХНОЛОГИЯЛЫҚ ЦИКЛ -</w:t>
        <w:br/>
        <w:t>қ. Цикл.</w:t>
        <w:br/>
        <w:t>ЦИНКАТТАР - бос күйінде</w:t>
        <w:br/>
        <w:t>болмайтын мырыш қышқылының</w:t>
        <w:br/>
        <w:t>Н,2пО, түздары.</w:t>
        <w:br/>
        <w:t>ҢИПЕРМЕТРИН -- фототүрақты</w:t>
        <w:br/>
        <w:t>пиретроид, перметриннің циантуын-</w:t>
        <w:br/>
        <w:t>дысы; мақтаны, жеміс-жидек өсім-</w:t>
        <w:br/>
        <w:t>діктерді өңдеуде инсектицид ретінде</w:t>
        <w:br/>
        <w:t>қолданылады.</w:t>
        <w:br/>
        <w:t>ЦИРКОН 271510, -- силикаттар</w:t>
        <w:br/>
        <w:t>класына жатағын минерал; отқа тө-</w:t>
        <w:br/>
        <w:t>зімді материалдар және қыш өнеркәа-</w:t>
        <w:br/>
        <w:t>сібінде шикізат, цирконий, гафиий</w:t>
        <w:br/>
        <w:t>кені ретінде қолдапылады.</w:t>
        <w:br/>
        <w:t>ЦИРКОНИЙ -- химиялық эле-</w:t>
        <w:br/>
        <w:t>мент. таңбасы 2Жг (лат. 2ігсотит),</w:t>
        <w:br/>
        <w:t>ШАЙ</w:t>
        <w:br/>
        <w:t>атомдық массасы 91,22; реттік номірі</w:t>
        <w:br/>
        <w:t>40, балқу темп-расы 1852"С, тығыз-</w:t>
        <w:br/>
        <w:t>дығы 6450 қг/м!, “4 типтік тотығу</w:t>
        <w:br/>
        <w:t>дәрежелері бар; жай зат, жылтыр</w:t>
        <w:br/>
        <w:t>күмістей металл, тоттанбайтын бо-</w:t>
        <w:br/>
        <w:t>латқа ұқсас; ядролық ргактор жасау-</w:t>
        <w:br/>
        <w:t>да және химиялық машина жасауда</w:t>
        <w:br/>
        <w:t>жүмсалатын құймалар негізі, болат-</w:t>
        <w:br/>
        <w:t>ты легирлеуде, керметтер, геттерлер</w:t>
        <w:br/>
        <w:t>құрауышы ретінде, т.б. қолданылады.</w:t>
        <w:br/>
        <w:t>ЦИС - қос байланыстың цикл</w:t>
        <w:br/>
        <w:t>жазықтығының бір жағында орын</w:t>
        <w:br/>
        <w:t>басушылары бар изомер атауының</w:t>
        <w:br/>
        <w:t>құрам бөлігі.</w:t>
        <w:br/>
        <w:t>ЦИСТЕИН</w:t>
        <w:br/>
        <w:t>Н5СН,СН(МН,)СООН - алмасты-</w:t>
        <w:br/>
        <w:t>рылатын аминқышқылы.</w:t>
        <w:br/>
        <w:t>ЦИТИДИН -- барлық, тірі жән-</w:t>
        <w:br/>
        <w:t>діктердің РНҚ-сы меп пуклеотидтері-</w:t>
        <w:br/>
        <w:t>нің құрамдарына кіретін нуклсозид.</w:t>
      </w:r>
    </w:p>
    <w:p>
      <w:r>
        <w:t>ЦИТОЗИН -- пиримидинді тете-</w:t>
        <w:br/>
        <w:t>роциклді негіз, нуклеин қышқыл-</w:t>
        <w:br/>
        <w:t>дарының құрамына кіреді.</w:t>
        <w:br/>
        <w:t>ЦИТОПИКИНДЕР -- өсімдікті</w:t>
        <w:br/>
        <w:t>гормондар (көбінесе аденин туын-</w:t>
        <w:br/>
        <w:t>дылары), ауксиндармен бірге жасуша-</w:t>
        <w:br/>
        <w:t>лардың бөлінуіне және өсімдіктердің</w:t>
        <w:br/>
        <w:t>дамуына жағдай жасайды.</w:t>
        <w:br/>
        <w:t>Ш</w:t>
        <w:br/>
        <w:t>ШАБУЫЛ (Атака) - химиялық</w:t>
        <w:br/>
        <w:t>рсакцияныц қарапайым актілерінің</w:t>
        <w:br/>
        <w:t>түрі.</w:t>
        <w:br/>
        <w:t>НУКЛЕОФИЛЬДІ ШАБУЫЛ --</w:t>
        <w:br/>
        <w:t>қ. Нуклсофильді орынбасу.</w:t>
        <w:br/>
        <w:t>ЭЛЕКТРОФИЛЬДІ ШАБУЫЛ --</w:t>
        <w:br/>
        <w:t>қ. Электрофильді орынбасу.</w:t>
        <w:br/>
        <w:t>ШАЙҒЫНДАҒЫШ (Экстрак-</w:t>
        <w:br/>
        <w:t>тор) -- ғаздық және сұйықтық 1Шпай-</w:t>
        <w:br/>
        <w:t>ғындауға арналған құрылғы.</w:t>
        <w:br/>
        <w:t>БҰРАНДАЛЫ ШАЙҒЫНДА-</w:t>
        <w:br/>
        <w:t>ҒЫШ (Экстрактор шисковый) -</w:t>
        <w:br/>
        <w:t>ұсақталған қатты (фазасы бүранда</w:t>
        <w:br/>
        <w:t>арқылы араластырылған жүйесіз шай-</w:t>
        <w:br/>
        <w:t>ғындауга арналған шайғыпшағыш.</w:t>
        <w:br/>
        <w:t>ЛДІРІЛДІК ШАЙҒЫНДАҒЫШ</w:t>
        <w:br/>
        <w:t>(Экстрактор вибрапиоппиий) -</w:t>
        <w:br/>
        <w:t>303</w:t>
        <w:br/>
        <w:t>кванттық механиканың әдістері мен</w:t>
        <w:br/>
        <w:t>идеяларын қолданатын ғылым.</w:t>
        <w:br/>
        <w:t>КОЛЛОИДТЫҚ ХИМИЯ (Кол-</w:t>
        <w:br/>
        <w:t>лоидная химия) -- жоғары майдалық</w:t>
        <w:br/>
        <w:t>жүйелер мен оларда әтетін пронес-</w:t>
        <w:br/>
        <w:t>терді зерттейтін химия саласы.</w:t>
        <w:br/>
        <w:t>ҚАТТЫ ДЕНЕЛЕР ХИМИЯСЫ</w:t>
        <w:br/>
        <w:t>(Химия твердых вешеств) -- қатты</w:t>
        <w:br/>
        <w:t>денелердің химиялық қасиеттеріп</w:t>
        <w:br/>
        <w:t>және оларда жүретін химиялық, рсак-</w:t>
        <w:br/>
        <w:t>циялардың ерекшеліктеріп зерттей-</w:t>
        <w:br/>
        <w:t>тін химия саласы.</w:t>
        <w:br/>
        <w:t>ЛАЗЕРЛІК ХИМИЯ -- лазерлік</w:t>
        <w:br/>
        <w:t>сәулеленумен қыздырылғап химия-</w:t>
        <w:br/>
        <w:t>лық рсакцияларды, сопымеп қатар</w:t>
        <w:br/>
        <w:t>химиялық лазерлерде белсенді орта</w:t>
        <w:br/>
        <w:t>пайда болуына әкелетін химиялық</w:t>
        <w:br/>
        <w:t>процестерді зерттейтін химия</w:t>
        <w:br/>
        <w:t>саласы.</w:t>
      </w:r>
    </w:p>
    <w:p>
      <w:r>
        <w:t>МЕЗОНДЫҚ ХИМИЯ--қ. Мезо-</w:t>
        <w:br/>
        <w:t>химия.</w:t>
        <w:br/>
        <w:t>ОРГАНИКАЛЫҚ ХИМИЯ --</w:t>
        <w:br/>
        <w:t>көміртек қосылыстарын зерттейтін</w:t>
        <w:br/>
        <w:t>химия саласы.</w:t>
        <w:br/>
        <w:t>РАДИАЦИЯЛЫҚ ХИМИЯ -</w:t>
        <w:br/>
        <w:t>нондаушы сәулелену әсерінен жұрс-</w:t>
        <w:br/>
        <w:t>тін химиялық өзгерістерді зерттейтіп</w:t>
        <w:br/>
        <w:t>химия саласы.</w:t>
        <w:br/>
        <w:t>ФАРМАЦЕВТІК ХИМИЯ -</w:t>
        <w:br/>
        <w:t>синтетикалық жәпе табиги дәрі-</w:t>
        <w:br/>
        <w:t>дәрмектік заттарды зерттейтін химия</w:t>
        <w:br/>
        <w:t>саласы.</w:t>
        <w:br/>
        <w:t>ФИЗИКАЛЫҚ ХИМИЯ -</w:t>
        <w:br/>
        <w:t>физикалық ұстанымдар негізіндегі</w:t>
        <w:br/>
        <w:t>химиялық қүбылыстарды түсіпді-</w:t>
        <w:br/>
        <w:t>ретін және олардыц заңдылықтарын</w:t>
        <w:br/>
        <w:t>тұжырымдайтын тылым.</w:t>
        <w:br/>
        <w:t>ЯДРОЛЫҚ ХИМИЯ - заттыц</w:t>
        <w:br/>
        <w:t>физика-химиялық жәнс ялролық</w:t>
        <w:br/>
        <w:t>қасисттерінің өзара байланысын</w:t>
        <w:br/>
        <w:t>зерттейтін тылым.</w:t>
        <w:br/>
        <w:t>ХИМИЯЛАНДЫРУ (Химиза-</w:t>
        <w:br/>
        <w:t>ция) -- шаруашилықтың барлық</w:t>
        <w:br/>
        <w:t>салаларына химиялық және химия-</w:t>
        <w:br/>
        <w:t>лық технологиялық, әдістердің жәпе</w:t>
        <w:br/>
        <w:t>солардың пегізіпде алынатын сиптс-</w:t>
        <w:br/>
        <w:t>тикалық материалдар мен бұйым-</w:t>
        <w:br/>
        <w:t>дарды кешінен халық шаруашы-</w:t>
        <w:br/>
        <w:t>хим</w:t>
        <w:br/>
        <w:t>лығына енгізумен сипатталатын</w:t>
        <w:br/>
        <w:t>техникалық процестердің басты</w:t>
        <w:br/>
        <w:t>бағыттарының бірі.</w:t>
        <w:br/>
        <w:t>ХИМИЯЛЫҚ АЙНЫМАЛЫ</w:t>
        <w:br/>
        <w:t>(Переменная химическая) - тер-</w:t>
        <w:br/>
        <w:t>модинамика мен кинетикада пайда-</w:t>
        <w:br/>
        <w:t>данылатын, реакцияның кез келген</w:t>
        <w:br/>
        <w:t>құрауышының моль санының өзге-</w:t>
        <w:br/>
        <w:t>руінің оның сайма-сайлық коэффи-</w:t>
        <w:br/>
        <w:t>циентіне қатынасына тең шама.</w:t>
        <w:br/>
        <w:t>ХИМИЯЛЫҚ БҮРКЕМЕЛЕУ</w:t>
        <w:br/>
        <w:t>(Маскировка химичесская) -</w:t>
        <w:br/>
        <w:t>талдаулық, химияда талдау кезінде</w:t>
        <w:br/>
        <w:t>кедергі жасайтын нондарды аз</w:t>
        <w:br/>
        <w:t>диссониацияланатын қосылысқа</w:t>
        <w:br/>
        <w:t>байлапыстыратып тәсіл.</w:t>
        <w:br/>
        <w:t>ХИМИЯЛЫҚ ЖІП (Нить хими-</w:t>
        <w:br/>
        <w:t>ческая) -- табиги немесе сиптездік</w:t>
        <w:br/>
        <w:t>полимерлерді химиялық өңдеу</w:t>
        <w:br/>
        <w:t>жолмен алынатын жіптер.</w:t>
        <w:br/>
        <w:t>ХИМИЯЛЫҚ КИБЕРНЕТИКА</w:t>
        <w:br/>
        <w:t>(Химическая киберистика) - 1) хи-</w:t>
      </w:r>
    </w:p>
    <w:p>
      <w:r>
        <w:t>мия-тохнологиялық жүйелерді зерт-</w:t>
        <w:br/>
        <w:t>тейтіп кибернетика болімі; 2) химия-</w:t>
        <w:br/>
        <w:t>технологиялық жүйелердегі процес-</w:t>
        <w:br/>
        <w:t>тер мен құбылыстарды басқару және</w:t>
        <w:br/>
        <w:t>байланыстыру турали ғылымның</w:t>
        <w:br/>
        <w:t>бөлімі. Меңгеру пәпі -- химиялық</w:t>
        <w:br/>
        <w:t>пысандар және олардың жиынтығы</w:t>
        <w:br/>
        <w:t>(химиялық өндіріс орындары), ғы-</w:t>
        <w:br/>
        <w:t>лыми әдісі -- математикалық молсль-</w:t>
        <w:br/>
        <w:t>деу, орындау құралы - ЭВМ. Хи-</w:t>
        <w:br/>
        <w:t>миялық кибернетика пақты сапдық</w:t>
        <w:br/>
        <w:t>пәтижелер алуға, химия-техпология-</w:t>
        <w:br/>
        <w:t>лық жүйелерді талдауға және сиптез-</w:t>
        <w:br/>
        <w:t>деуге, олардың орпықты сипаттама-</w:t>
        <w:br/>
        <w:t>ларын болжауға және процестерді</w:t>
        <w:br/>
        <w:t>басқарудың алгоритмдерін құруға</w:t>
        <w:br/>
        <w:t>мүмкіндік берсді.</w:t>
        <w:br/>
        <w:t>Химия-технологиялық жүйеге</w:t>
        <w:br/>
        <w:t>кіретіндер: химиялық процестер, бүл</w:t>
        <w:br/>
        <w:t>процестерді жүргізуге ариалтап қон-</w:t>
        <w:br/>
        <w:t>дырғы. қондырғылар тобы, процестер</w:t>
        <w:br/>
        <w:t>меп олардың арасындағы байланыс-</w:t>
        <w:br/>
        <w:t>тарлы бақылау және басқару қүрал-</w:t>
        <w:br/>
        <w:t>дары. Осы элементтердің жиыптығы</w:t>
        <w:br/>
        <w:t>және олардың арасындағы байланыс</w:t>
        <w:br/>
        <w:t>химия-технологиялық жүйепің құ-</w:t>
        <w:br/>
        <w:t>хим</w:t>
        <w:br/>
        <w:t>рылымын түзеді. Соңғысы кез келген</w:t>
        <w:br/>
        <w:t>кибернетикалық жүйе сияқты қор-</w:t>
        <w:br/>
        <w:t>шаған ортамен байланыста болады.</w:t>
        <w:br/>
        <w:t>Жалпы жағдайда, коршаған ортаның</w:t>
        <w:br/>
        <w:t>әсері айнымалылардың үш тобымен</w:t>
        <w:br/>
        <w:t>сипатталады: кіру, басқару және</w:t>
        <w:br/>
        <w:t>ауытқу. Кіру айнымалылары өңдсе-</w:t>
        <w:br/>
        <w:t>летін шикізаттың мөлшеріп, оның</w:t>
        <w:br/>
        <w:t>құрамын, термодинамикалық сипат-</w:t>
        <w:br/>
        <w:t>тамаларын апықтай алалы. Басқару</w:t>
        <w:br/>
        <w:t>айнымалылары ауытқу әсерлерін қал-</w:t>
        <w:br/>
        <w:t>пына келтіру үшін қолданылады,</w:t>
        <w:br/>
        <w:t>сонымен қатар жүйенің жұмыс істеуі</w:t>
        <w:br/>
        <w:t>үшіп берілген көрсеткіштермен қам-</w:t>
        <w:br/>
        <w:t>тамасыз ету үшін пайдаланылады.</w:t>
        <w:br/>
        <w:t>Қоршаған орта әсеріне химия-техно-</w:t>
        <w:br/>
        <w:t>логиялық жүйенің реакциясы шығу</w:t>
        <w:br/>
        <w:t>айпымалыларының өзгерісімен</w:t>
        <w:br/>
        <w:t>анықталады.</w:t>
        <w:br/>
        <w:t>ХИМИЯЛЫҚ КИНЕТИКА (Хи-</w:t>
        <w:br/>
        <w:t>мичесқая кинетика) -- химиялық про-</w:t>
        <w:br/>
        <w:t>цестердің жылдамдығын зерттейтін</w:t>
        <w:br/>
        <w:t>химия ғылымының арнауды бір</w:t>
        <w:br/>
        <w:t>саласы.</w:t>
        <w:br/>
        <w:t>ХИМИЯЛЫҚ ҚОСЫЛЫСТАР</w:t>
        <w:br/>
        <w:t>КЛАСЫ (Класс химических соеди-</w:t>
        <w:br/>
        <w:t>нений) - химиялық қосылыстардың</w:t>
        <w:br/>
        <w:t>ауқымды тобы, оларды жіктеу кезінде</w:t>
      </w:r>
    </w:p>
    <w:p>
      <w:r>
        <w:t>жалпы белгі немесе белгілер негізге</w:t>
        <w:br/>
        <w:t>алынады.</w:t>
        <w:br/>
        <w:t>ХИМИЯЛЫҚ НЫШАН (Хими-</w:t>
        <w:br/>
        <w:t>ческий символ) -- химиялық эле-</w:t>
        <w:br/>
        <w:t>менттіц шартты белгісі.</w:t>
        <w:br/>
        <w:t>ХИМИЯЛЫҚ РЕАКЦИЯНЫҢ</w:t>
        <w:br/>
        <w:t>Хх | ИЗОБАРАСЫ -- түрақты қысымда</w:t>
        <w:br/>
        <w:t>химиялық реакцияның тепе-теңдік</w:t>
        <w:br/>
        <w:t>константасының темп-раға тәуел-</w:t>
        <w:br/>
        <w:t>ділігін көрсететін термодинамикалық</w:t>
        <w:br/>
        <w:t>теңдеу.</w:t>
        <w:br/>
        <w:t>ХИМИЯЛЫҚ СТАҚАН (Стакан</w:t>
        <w:br/>
        <w:t>химический) -- шыныдан немесе</w:t>
        <w:br/>
        <w:t>кәрлейнеп жасалған, сүзуге, түн-</w:t>
        <w:br/>
        <w:t>дыруға және химиялық зертханаларда</w:t>
        <w:br/>
        <w:t>жүргізілетін басқа да тәжірибелерге</w:t>
        <w:br/>
        <w:t>қолданылатын ыдыс.</w:t>
        <w:br/>
        <w:t>ХИМИЯЛЫҚ ЭЛЕМЕНТТЕРДІҢ</w:t>
        <w:br/>
        <w:t>ТАРАЛУЫ - қ. Кларк.</w:t>
        <w:br/>
        <w:t>304</w:t>
        <w:br/>
        <w:t>ХИММОТОЛОГИЯ -- жанғыш</w:t>
        <w:br/>
        <w:t>және майлағыш материалдардың</w:t>
        <w:br/>
        <w:t>сапасы жәнс қозғағыштар конструк-</w:t>
        <w:br/>
        <w:t>циясы, оларды пайдалану ережелері</w:t>
        <w:br/>
        <w:t>мен жәндеу арасындағы өзара бай-</w:t>
        <w:br/>
        <w:t>ланысты зерттейтін ғылыми пән.</w:t>
        <w:br/>
        <w:t>ХИНАКРИДОНДАР.</w:t>
        <w:br/>
        <w:t>СЫЗЫҚТЫ ХИНАКРИДОНДАР</w:t>
        <w:br/>
        <w:t>(Хинакридоны липейные) -- гете-</w:t>
        <w:br/>
        <w:t>роцикллі қосылыстар; пластмасса-</w:t>
        <w:br/>
        <w:t>ларды бояуда питмепттер ретінде,</w:t>
        <w:br/>
        <w:t>полиграфиялық бояулар өпдірісінде,</w:t>
        <w:br/>
        <w:t>т.б. қолданылады.</w:t>
        <w:br/>
        <w:t>ХИНИН - хина ағашының</w:t>
        <w:br/>
        <w:t>қабығынан алыпатын алкалоня; меди-</w:t>
        <w:br/>
        <w:t>цинада безгек ауруын емдеуге қол-</w:t>
        <w:br/>
        <w:t>данылатын препарат.</w:t>
        <w:br/>
        <w:t>ХИНОЛИН -- гетероциклді қосы-</w:t>
        <w:br/>
        <w:t>лыс; күкірт, фосфор, т.б. еріткіші</w:t>
        <w:br/>
        <w:t>ретінде, органикалық бояғыштар</w:t>
        <w:br/>
        <w:t>синтезінде және медицинада қолда-</w:t>
        <w:br/>
        <w:t>нылады.</w:t>
        <w:br/>
        <w:t>ХИНОНДАР -- еселенген байла-</w:t>
        <w:br/>
        <w:t>ныстары бар бейароматты карбо-</w:t>
        <w:br/>
        <w:t>нильді қосылыстар; бояғыштардың,</w:t>
        <w:br/>
        <w:t>илеуші заттардың, т.б. қүрылым</w:t>
        <w:br/>
        <w:t>бірлігі.</w:t>
        <w:br/>
        <w:t>ХЛАДОНДАР-- қ. Фреондар.</w:t>
      </w:r>
    </w:p>
    <w:p>
      <w:r>
        <w:t>ХЛОР - химиялық элемент,</w:t>
        <w:br/>
        <w:t>таңбасы СІ (лат. СҺіопитп), атомдық</w:t>
        <w:br/>
        <w:t>массасы 35,45; реттік нөмірі 17. ты-</w:t>
        <w:br/>
        <w:t>ғыздығы 2,214 кг/м), қайнау темп-расы</w:t>
        <w:br/>
        <w:t>34,ӨС. Қалыпты тсмп-рада қысым</w:t>
        <w:br/>
        <w:t>кезінде тез сүйылады. Әр түрлі</w:t>
        <w:br/>
        <w:t>минералдар: галит (тас түз), сильвиш,</w:t>
        <w:br/>
        <w:t>карналлит және т.б. түрінде табиғатта</w:t>
        <w:br/>
        <w:t>көп тараған. -1, “1, “3, 47 типтік</w:t>
        <w:br/>
        <w:t>тотығу дәрсжелері бар; СІ, жай зат,</w:t>
        <w:br/>
        <w:t>сарғылт жасыл түсті, откір иісті газ,</w:t>
        <w:br/>
        <w:t>хлорортаникалық қосылыстар, хло-</w:t>
        <w:br/>
        <w:t>ридтер өндірісінде, ағартқыш ретінде</w:t>
        <w:br/>
        <w:t>және дезинфекция жасауда</w:t>
        <w:br/>
        <w:t>қолданылады.</w:t>
        <w:br/>
        <w:t>БЕЛСЕНДІ ХЛОР (Хлор актив-</w:t>
        <w:br/>
        <w:t>ный) -- жоғары химиялық белсен-</w:t>
        <w:br/>
        <w:t>ділігі бар атом күйіндегі хлор.</w:t>
        <w:br/>
        <w:t>ХЛОР СУЫ (Хлорная вода)</w:t>
        <w:br/>
        <w:t>(Бслильная известь) - Са(СІО),,</w:t>
        <w:br/>
        <w:t>315</w:t>
        <w:br/>
        <w:t>фенопластар, қүю пішіндері, абра-</w:t>
        <w:br/>
        <w:t>зивтер, лактар және желімдер үшін</w:t>
        <w:br/>
        <w:t>байланыстырғыш зат ретінде қол-</w:t>
        <w:br/>
        <w:t>данылады.</w:t>
        <w:br/>
        <w:t>ФЕНОЛ-ФУРФУРОЛДЫ ША-</w:t>
        <w:br/>
        <w:t>ЙЫРЛАР -- фенол мен фурфуролдың</w:t>
        <w:br/>
        <w:t>поликопденсациясы арқылы алыпатын</w:t>
        <w:br/>
        <w:t>синтетикалық, шайырлар; аққыштығы</w:t>
        <w:br/>
        <w:t>жоғары жаншыма материалдар, жүм-</w:t>
        <w:br/>
        <w:t>сақ шлифті қабықтар, шыны техстоа-</w:t>
        <w:br/>
        <w:t>литтер және т.б. үшін байланыс-</w:t>
        <w:br/>
        <w:t>тырғыш зат ретінде қолданылады.</w:t>
        <w:br/>
        <w:t>ФЕНОЛДЫ ШАЙЫРЛАР -</w:t>
        <w:br/>
        <w:t>қ. Фенол-альдегидті шайырлар.</w:t>
        <w:br/>
        <w:t>ФОРМАЛЬДЕГИДТІ ШАЙЫР-</w:t>
        <w:br/>
        <w:t>ЛАР - фенол мен формальдегидтің</w:t>
        <w:br/>
        <w:t>конденпсацияласуытан түзілетін ӨНІМ.</w:t>
        <w:br/>
        <w:t>Пластмассалар өндірісінде, металл</w:t>
        <w:br/>
        <w:t>қүралдарын қорғауға, электрден қор-</w:t>
        <w:br/>
        <w:t>ғағыш зат ретінде қолданылады.</w:t>
        <w:br/>
        <w:t>ФУРАНДЫ ШАЙЫРЛАР -</w:t>
        <w:br/>
        <w:t>молекуласына фуранды цикл кіретіп</w:t>
        <w:br/>
        <w:t>синтетикалық шайырлар; полимер-</w:t>
        <w:br/>
        <w:t>бетонды және жанбайтын, суға то-</w:t>
        <w:br/>
        <w:t>зімді ағаш үгіндісінен жасалған пли-</w:t>
        <w:br/>
        <w:t>талар, антижемірлік мастикалар.</w:t>
        <w:br/>
        <w:t>шыны пластиктер үшін байланыс-</w:t>
        <w:br/>
        <w:t>тырғыш Зат ретінде қолданылады.</w:t>
        <w:br/>
        <w:t>ЭПОКСИДТІ ШАЙЫРЛАР -</w:t>
        <w:br/>
        <w:t>макромолекуласында скілеп кем емес</w:t>
        <w:br/>
        <w:t>эпоксидті тобы бар жәпе құрылысы</w:t>
        <w:br/>
        <w:t>торлы полимерлерге айнала алатып</w:t>
        <w:br/>
        <w:t>олигомерлер немссе мономерлер;</w:t>
        <w:br/>
        <w:t>желімдер, лактар, жаншыма матс-</w:t>
        <w:br/>
        <w:t>риалдар, қабатты пластиктер өпдірі-</w:t>
        <w:br/>
        <w:t>сінде қолданылады.</w:t>
      </w:r>
    </w:p>
    <w:p>
      <w:r>
        <w:t>ШАЙЫРШЕГУ (Смолокуре-</w:t>
        <w:br/>
        <w:t>ние) - жоғары шайырлы қарағай</w:t>
        <w:br/>
        <w:t>үгіндісін қүрғақ айдап, қарағай ш2-</w:t>
        <w:br/>
        <w:t>йырын және скипидар алу.</w:t>
        <w:br/>
        <w:t>ШАЙЫРШЫҚ (Капифоль) -</w:t>
        <w:br/>
        <w:t>изомерлі бір негізді шайырлы қыш-</w:t>
        <w:br/>
        <w:t>қылдар мен оларға ілеспелі сабын-</w:t>
        <w:br/>
        <w:t>данбайтын қосылыстардан түратып</w:t>
        <w:br/>
        <w:t>қылқан жапырақты ағашты өңдеуде</w:t>
        <w:br/>
        <w:t>түзілетін қатты өшім.</w:t>
        <w:br/>
        <w:t>ШАЙЫРШЫҚ ҚАЙНАТУ (Ки-</w:t>
        <w:br/>
        <w:t>нифолеваренне) -- шайыршык-тер-</w:t>
        <w:br/>
        <w:t>ШЕЕ</w:t>
        <w:br/>
        <w:t>пентинді өндірісте скипидарды жи-</w:t>
        <w:br/>
        <w:t>вица немесе терпентинпен және</w:t>
        <w:br/>
        <w:t>шайыршық-шайғындау өндірісінде</w:t>
        <w:br/>
        <w:t>шайыршық алу мақсатымен бензин</w:t>
        <w:br/>
        <w:t>мен скипидарды айдау процесі.</w:t>
        <w:br/>
        <w:t>ШАЛА ӨТКІЗГІШТЕР (Полу-</w:t>
        <w:br/>
        <w:t>проводиикм) -- электрөткізгіштігі</w:t>
        <w:br/>
        <w:t>бойынша өткізгіштер мен диэлск-</w:t>
        <w:br/>
        <w:t>триктер аралығында орналасатын</w:t>
        <w:br/>
        <w:t>заттар: олардың электреткізгіш-</w:t>
        <w:br/>
        <w:t>тіктері темп-радан, қоспалар таби-</w:t>
        <w:br/>
        <w:t>ғаты мен мөлшерінен, электр өрісі-</w:t>
        <w:br/>
        <w:t>нің, жарықтың жәнс басқа ла сыртқы</w:t>
        <w:br/>
        <w:t>факторлардың әсерінен өзгереді,</w:t>
        <w:br/>
        <w:t>техникалық маңызы оте зор.</w:t>
        <w:br/>
        <w:t>ШАМА, МӘЛШЕР (Величина) -</w:t>
        <w:br/>
        <w:t>нақты түсініктерді (ұзындық, ені,</w:t>
        <w:br/>
        <w:t>т.б.) қорыту.</w:t>
        <w:br/>
        <w:t>АДСОРБЦИЯ ШАМАСЫ (Вели-</w:t>
        <w:br/>
        <w:t>чина алсорбций) -- алсорбаттың</w:t>
        <w:br/>
        <w:t>масса бірлігіндегі мөлшері немесе</w:t>
        <w:br/>
        <w:t>адсарбепттің қаныққандағы көлемі.</w:t>
        <w:br/>
        <w:t>ПАРЦИАЛДЫ МОЛЬДІ ШАМА-</w:t>
        <w:br/>
        <w:t>берілген құрауыштың ерітіндісінің</w:t>
        <w:br/>
        <w:t>экстенсивтік қасиетіне әсерін сипат-</w:t>
        <w:br/>
        <w:t>тайтын шама.</w:t>
        <w:br/>
        <w:t>ШАҢ ТҰТУ (Пылеулавлинвание) --</w:t>
        <w:br/>
        <w:t>газдарды шаң мен тұманпан тазарту.</w:t>
        <w:br/>
        <w:t>ШАҢДАР (Пыли) - катгм май-</w:t>
        <w:br/>
        <w:t>далық фазалы түрақсыз аэрозольдар</w:t>
        <w:br/>
        <w:t>(бөлшектердің өлшемі 10 мкм-ден</w:t>
        <w:br/>
        <w:t>асады).</w:t>
        <w:br/>
        <w:t>ШАШЫРАТУ І(Рассеп) -- майда-</w:t>
        <w:br/>
        <w:t>лық материалдарды елеуіште сорт-</w:t>
        <w:br/>
        <w:t>тау.</w:t>
        <w:br/>
        <w:t>ШАЮ (Промывка) - түпбадағы</w:t>
        <w:br/>
        <w:t>ерімтал құрауыштарды аластау үшіп</w:t>
        <w:br/>
        <w:t>сұйықтықтармен өндеудің техноло-</w:t>
        <w:br/>
        <w:t>гиялық операциясы.</w:t>
        <w:br/>
        <w:t>ШЕГЕНДЕУ (Футеровка) - қор-</w:t>
        <w:br/>
        <w:t>ғаушы функциялар атқаратын аспап-</w:t>
      </w:r>
    </w:p>
    <w:p>
      <w:r>
        <w:t>тардың және ыдыстардың ішкі қап-</w:t>
        <w:br/>
        <w:t>тауышы (мыс., жылу қорғау, жемір-</w:t>
        <w:br/>
        <w:t>ліктен қорғау, т.б.).</w:t>
        <w:br/>
        <w:t>ШЕЕЛИТ -- вольфрамның таби-</w:t>
        <w:br/>
        <w:t>ғатта кезлесетіп минералы. Негізгі</w:t>
        <w:br/>
        <w:t>құрам бөлімі кальций вольфраматы</w:t>
        <w:br/>
        <w:t>(Саум0)).</w:t>
        <w:br/>
        <w:t>ХРО</w:t>
        <w:br/>
        <w:t>ГАЗАДСОРБЦИЯЛЫҚ ХРО-</w:t>
        <w:br/>
        <w:t>МАТОГРАФИЯ (Хроматография</w:t>
        <w:br/>
        <w:t>ғазоадсорбционная) -- жылжымалы</w:t>
        <w:br/>
        <w:t>фазасы -- газ, қозғалмайтын фаза-</w:t>
        <w:br/>
        <w:t>сы -- адсорбент болып келетін хрома-</w:t>
        <w:br/>
        <w:t>тографтау.</w:t>
        <w:br/>
        <w:t>ГАЗДЫҚ ХРОМАТОГРАФИЯ</w:t>
        <w:br/>
        <w:t>(Хроматография газовая) -- жылжы-</w:t>
        <w:br/>
        <w:t>малы фазасы газ болып келетін хро-</w:t>
        <w:br/>
        <w:t>матографиялау.</w:t>
        <w:br/>
        <w:t>ГАЗ-СҰЙЫҚТЫҚ ХРОМАТО-</w:t>
        <w:br/>
        <w:t>ГРАФИЯ (Хроматография газожид-</w:t>
        <w:br/>
        <w:t>костиая) -- жылжымайтын фазасы</w:t>
        <w:br/>
        <w:t>қатты тасымалдаушының бетіне қон-</w:t>
        <w:br/>
        <w:t>дырылган сұйықтықтың жұқа қабаты</w:t>
        <w:br/>
        <w:t>болып келетіп газдық хроматогра-</w:t>
        <w:br/>
        <w:t>фиялау.</w:t>
        <w:br/>
        <w:t>ЖҰҚА ҚАБАТТЫ ХРОМА-</w:t>
        <w:br/>
        <w:t>ТОГРАФИЯ (Хроматография тон-</w:t>
        <w:br/>
        <w:t>кослойпая) -- сұйықты адсорбция-</w:t>
        <w:br/>
        <w:t>лық хроматографиялаудың бір түрі,</w:t>
        <w:br/>
        <w:t>сорбепт жүқа қабат (5 мм көп емес)</w:t>
        <w:br/>
        <w:t>түрінде астарға орналасқан, ал сүйық</w:t>
        <w:br/>
        <w:t>фазаның қозғалысы қылтүтікті күш-</w:t>
        <w:br/>
        <w:t>тер әсерінен болады.</w:t>
        <w:br/>
        <w:t>ИОНАЛМАСТЫРҒЕЫШТЫ ХРО-</w:t>
        <w:br/>
        <w:t>МАТОГРАФИЯ (Хроматография</w:t>
        <w:br/>
        <w:t>нопообменная) -- бөлінетін қоспа</w:t>
        <w:br/>
        <w:t>попдарыпың жылжымайтын фазамен</w:t>
        <w:br/>
        <w:t>ноп алмасуға қабілетінің әртүр-</w:t>
        <w:br/>
        <w:t>лілігіне пегізделген хроматогра-</w:t>
        <w:br/>
        <w:t>фиялау.</w:t>
        <w:br/>
        <w:t>ҚАҒАЗДЫҚ ХРОМАТОГРАФИЯ</w:t>
        <w:br/>
        <w:t>(Хроматография бумажпая) -- қ. Қа-</w:t>
        <w:br/>
        <w:t>газда хроматографиялау.</w:t>
        <w:br/>
        <w:t>ҚАҒАЗДА ХРОМАТОГРАФИЯ-</w:t>
        <w:br/>
        <w:t>ЛАУ (Хроматография па бумате) -</w:t>
        <w:br/>
        <w:t>жылжымайтын 1фазасы -- арпайы</w:t>
        <w:br/>
        <w:t>қағаз, ал жылжымалы фазасы тамшы</w:t>
        <w:br/>
        <w:t>түрінде асы қагазда бөлінетін құра-</w:t>
        <w:br/>
        <w:t>уыштардың ерітіндісі болып келетін</w:t>
      </w:r>
    </w:p>
    <w:p>
      <w:r>
        <w:t>хроматографтау.</w:t>
        <w:br/>
        <w:t>ҚЫЛТҮТІКТІ ХРОМАТОГРА-</w:t>
        <w:br/>
        <w:t>ФИЯ (Хроматография капилляр-</w:t>
        <w:br/>
        <w:t>ния) - жылжымайтын сұйық фаза</w:t>
        <w:br/>
        <w:t>диаметрі 2 мм-ден кіші қылтү?іктің</w:t>
        <w:br/>
        <w:t>ішкі бетіне тікелей қондырылған газ-</w:t>
        <w:br/>
        <w:t>сұйықтық хроматографиялау.</w:t>
        <w:br/>
        <w:t>308</w:t>
        <w:br/>
        <w:t>МҰНАРАШЫҚТЫ ХРОМА-</w:t>
        <w:br/>
        <w:t>ТОГРАФИЯ (Хроматография коло-</w:t>
        <w:br/>
        <w:t>ночная) - адсорбциялық хрома-</w:t>
        <w:br/>
        <w:t>тографиялаудың бір түрі; сорбент</w:t>
        <w:br/>
        <w:t>көлденең қылтүтікте. ал сүйық фаза</w:t>
        <w:br/>
        <w:t>ауырлық күшінің немесе сыртқы</w:t>
        <w:br/>
        <w:t>қысымның әсерінен жылжиды.</w:t>
        <w:br/>
        <w:t>СҰЙЫҚТЫҚТЫҚ ХРОМАТО-</w:t>
        <w:br/>
        <w:t>ГРАФИЯ (Хроматография жидкост-</w:t>
        <w:br/>
        <w:t>пая) -- жылжымалы фазасы сұйық-</w:t>
        <w:br/>
        <w:t>тық болып келетін хроматогра-</w:t>
        <w:br/>
        <w:t>фиялау.</w:t>
        <w:br/>
        <w:t>СІРНЕ ӨТІМДІ ХРОМАТОГРА-</w:t>
        <w:br/>
        <w:t>ФИЯ (Хроматография гель-прони-</w:t>
        <w:br/>
        <w:t>каюшая) -- берілгеп молшерлі қуыс-</w:t>
        <w:br/>
        <w:t>ты сірнелерде молекулаларды іама-</w:t>
        <w:br/>
        <w:t>лары бойынша хроматографиялық</w:t>
        <w:br/>
        <w:t>бөлу.</w:t>
        <w:br/>
        <w:t>ТАРАТЫЛЫМДЫҚ ХРОМА-</w:t>
        <w:br/>
        <w:t>ТОГРАФИЯ (Хроматография распрсо-</w:t>
        <w:br/>
        <w:t>делнтельпая) --жылжымалы және</w:t>
        <w:br/>
        <w:t>жылжымайтын фазалардағы қоспа-</w:t>
        <w:br/>
        <w:t>ның құрауыштарының әр түрлі</w:t>
        <w:br/>
        <w:t>ерігіштіктеріпе негізделген хрома-</w:t>
        <w:br/>
        <w:t>тографиялау.</w:t>
        <w:br/>
        <w:t>ХРОМАТТАР (Хроматы) -- хром</w:t>
        <w:br/>
        <w:t>қышқылдары тұздарының жалпы</w:t>
        <w:br/>
        <w:t>атауы.</w:t>
        <w:br/>
        <w:t>ХРОМДАУ (Хромирование) -</w:t>
        <w:br/>
        <w:t>басқа металдардың бетіпе нсмссе</w:t>
        <w:br/>
        <w:t>полимерлердіц физика-химиялық,</w:t>
        <w:br/>
        <w:t>технологиялық жәпе декоративті</w:t>
        <w:br/>
        <w:t>қасиеттерін жақсарту мақсатымен</w:t>
        <w:br/>
        <w:t>хром қабықшасын қондырудың</w:t>
        <w:br/>
        <w:t>технологиялық операциясы.</w:t>
        <w:br/>
        <w:t>ХРОМЕЛЬ -- никель пегізіндегі</w:t>
        <w:br/>
        <w:t>құйма, құрамында 10% хром бар; іс</w:t>
        <w:br/>
        <w:t>жүзінде оның термокорсеткіші темп-</w:t>
        <w:br/>
        <w:t>раға сызықты тәуелділікте болады,</w:t>
        <w:br/>
        <w:t>терможүптар жасауда колданылады.</w:t>
        <w:br/>
        <w:t>ХРОМИТТЕР -- хромды қыш-</w:t>
        <w:br/>
        <w:t>қылдың НСГО, тұздары.</w:t>
        <w:br/>
        <w:t>ХРОМОПРОТЕИДТЕР -- кұүрам-</w:t>
        <w:br/>
        <w:t>дарыпа гем кіретіп боялған күрделі</w:t>
        <w:br/>
        <w:t>поруыздар.</w:t>
      </w:r>
    </w:p>
    <w:p>
      <w:r>
        <w:t>ХРОМОФОРЛАР -- оргапика-</w:t>
        <w:br/>
        <w:t>лық қосылыстар қүрамындағы бояуға</w:t>
        <w:br/>
        <w:t>жауапты атомдық топтамалар</w:t>
        <w:br/>
        <w:t>301</w:t>
        <w:br/>
        <w:t>ФТОРПОЛИМЕРЛЕР -- макро-</w:t>
        <w:br/>
        <w:t>молекулаларының құрамына фтор</w:t>
        <w:br/>
        <w:t>атомдары кіретін полимерлер; жылуға</w:t>
        <w:br/>
        <w:t>төзімді, химиялық тұрақты, ди-</w:t>
        <w:br/>
        <w:t>электрлік қасиеттері жоғары, үйкелу</w:t>
        <w:br/>
        <w:t>коэффициенттік мәндері төмен</w:t>
        <w:br/>
        <w:t>материалдар.</w:t>
        <w:br/>
        <w:t>ФТОРСИЛИКАТТАР -- кремний</w:t>
        <w:br/>
        <w:t>фторсутек қышқылының Н,ЯЗІЕ,</w:t>
        <w:br/>
        <w:t>тұздары, улы заттар, қышқылға</w:t>
        <w:br/>
        <w:t>төзімді цементтер, эмальдар опді-</w:t>
        <w:br/>
        <w:t>рісінде, қүрылыста, инсектицидтер,</w:t>
        <w:br/>
        <w:t>т.б. рстінде қолданылады.</w:t>
        <w:br/>
        <w:t>ФТОРСУТЕК НЕ -- фторорга-</w:t>
        <w:br/>
        <w:t>никалық қосылыстар алуда шикізат,</w:t>
        <w:br/>
        <w:t>органикалық синтезде өршіткі рстін-</w:t>
        <w:br/>
        <w:t>де, фторидтер алуда, металдар, шыны</w:t>
        <w:br/>
        <w:t>әңдеуде, т.б. жерлерде қолданылады.</w:t>
        <w:br/>
        <w:t>ФТОРТЕНЗИДТЕР - фтор</w:t>
        <w:br/>
        <w:t>орынбасқап ББЗ, ерекше химиялық</w:t>
        <w:br/>
        <w:t>және термиялық, беріктікпен сипат-</w:t>
        <w:br/>
        <w:t>талады.</w:t>
        <w:br/>
        <w:t>ФУГАТ -- суспензияны үйірткі-</w:t>
        <w:br/>
        <w:t>легенде бөлінетін сұйық фаза.</w:t>
        <w:br/>
        <w:t>ФУГИТИВТІК -- идеалды газдар</w:t>
        <w:br/>
        <w:t>күйлерінің теңдеуіндегі қысымның</w:t>
        <w:br/>
        <w:t>орныпа қойғанда, ол теңдеулерді реал</w:t>
        <w:br/>
        <w:t>газлардың қасиеттерін сипаттауға</w:t>
        <w:br/>
        <w:t>жарайтындай ететіп шама.</w:t>
        <w:br/>
        <w:t>ФУКСИНДЕР -- трпфепилмстан</w:t>
        <w:br/>
        <w:t>туындылары; тоқыма емес материал-</w:t>
        <w:br/>
        <w:t>дарды бояуда бояғыштар ретінде,</w:t>
        <w:br/>
        <w:t>сопымен қатар сия, түсті қарып-</w:t>
        <w:br/>
        <w:t>даштар жасауда қолдапылады; ашық.</w:t>
        <w:br/>
        <w:t>қызыл түсті бояулар түзеді.</w:t>
        <w:br/>
        <w:t>ФУЛЛЕРЕН - бертінге дсйін</w:t>
        <w:br/>
        <w:t>коміртектің үш аллотропиялық түрі</w:t>
        <w:br/>
        <w:t>(алмаз, графит, карбин) бар скендігі</w:t>
        <w:br/>
        <w:t>белгілі болатын. Соңғы уақытта</w:t>
        <w:br/>
        <w:t>көоміртектіц тортінші аллотропиялық</w:t>
        <w:br/>
        <w:t>түрі -- фуллерен (көміртектің коп-</w:t>
        <w:br/>
        <w:t>атомды молекуласы) алынды. Фулле-</w:t>
        <w:br/>
        <w:t>рен терминінің пайда болуы алты-</w:t>
        <w:br/>
        <w:t>бұрышты және бесбүрышты жарты-</w:t>
        <w:br/>
        <w:t>лай сфералық конструкцияны жасау-</w:t>
        <w:br/>
        <w:t>шы америка архитекторы Ригард</w:t>
      </w:r>
    </w:p>
    <w:p>
      <w:r>
        <w:t>Букминстер Фуллердің есімімен бай-</w:t>
        <w:br/>
        <w:t>ланысты. Фуллерендерді алудың</w:t>
        <w:br/>
        <w:t>ФУН</w:t>
        <w:br/>
        <w:t>тиімді жолы -- графитті термиялық</w:t>
        <w:br/>
        <w:t>ыдырату. Фуллерендер негізіндегі</w:t>
        <w:br/>
        <w:t>қосылыстарда әр түрлі физика-химия-</w:t>
        <w:br/>
        <w:t>лық және құрылымдық қасиеттердің</w:t>
        <w:br/>
        <w:t>болуы, органикалық фуллерендер</w:t>
        <w:br/>
        <w:t>химиясының болашағы бар екендігін</w:t>
        <w:br/>
        <w:t>көрсетеді. Қазіргі уақытта гылымда</w:t>
        <w:br/>
        <w:t>фуллерендерді фотоқабылдағыштарда,</w:t>
        <w:br/>
        <w:t>өршіткілердің осуі, алмаз жоне алмаз</w:t>
        <w:br/>
        <w:t>тәрізді қабыршық, асқынөткізгіштігі</w:t>
        <w:br/>
        <w:t>бар материалдар, сонымен бірге</w:t>
        <w:br/>
        <w:t>көшірме машиналары үшіп боя-</w:t>
        <w:br/>
        <w:t>ғыштар ретінде қолдануға бола-</w:t>
        <w:br/>
        <w:t>тындығы талқылануда. Сондай-ақ</w:t>
        <w:br/>
        <w:t>(уллерендер аккумулятор батарея-</w:t>
        <w:br/>
        <w:t>ларының өндірісінің негізі рстінде</w:t>
        <w:br/>
        <w:t>қолдануға болады деп болжапуда.</w:t>
        <w:br/>
        <w:t>ФУЛЬМИНАТТАР -- күркіреуік</w:t>
        <w:br/>
        <w:t>қышқылдың тұздары.</w:t>
        <w:br/>
        <w:t>ФУМИГАНТТАР-- газ пісмесе бу</w:t>
        <w:br/>
        <w:t>тәрізді күйде қолдапылатын пемесе</w:t>
        <w:br/>
        <w:t>қолдану кезінде газ тәрізді агент</w:t>
        <w:br/>
        <w:t>боліп шығаратын пестицидтер.</w:t>
        <w:br/>
        <w:t>ФУНГИЦИДТЕР -- ауыл шаруа-</w:t>
        <w:br/>
        <w:t>шылығы өсімдіктерінің саңырау-</w:t>
        <w:br/>
        <w:t>құлақ ауруларына қарсы қолданы-</w:t>
        <w:br/>
        <w:t>латып химиялық, заттар.</w:t>
        <w:br/>
        <w:t>ФУНКЦИЯЛАР.</w:t>
        <w:br/>
        <w:t>ЖҮЙЕ КҮЙІНІҢ ФУНКЦИЯ-</w:t>
        <w:br/>
        <w:t>ЛАРЫ - жүйенің берілген сәттегі</w:t>
        <w:br/>
        <w:t>термодинамикалық қасиеттерінің</w:t>
        <w:br/>
        <w:t>мәнін осы күйіне қалай жеткендігіне</w:t>
        <w:br/>
        <w:t>тәуелсіз анықтай алатын кез келген</w:t>
        <w:br/>
        <w:t>физикалық шама.</w:t>
        <w:br/>
        <w:t>ТЕРМОДИНАМИКАЛЫҚ</w:t>
        <w:br/>
        <w:t>ФУНКЦИЯЛАР - жүйенің термо-</w:t>
        <w:br/>
        <w:t>динамикалық қасиеттерінің темп-</w:t>
        <w:br/>
        <w:t>раға, қысымға және құрамына тәуел-</w:t>
        <w:br/>
        <w:t>ділігі.</w:t>
        <w:br/>
        <w:t>СИПАТТАМАЛЫҚ ФУНКЦИЯ-</w:t>
        <w:br/>
        <w:t>ЛАР - (Функции характеристичес-</w:t>
        <w:br/>
        <w:t>кис) -- Термодипамикалық жүйенің</w:t>
        <w:br/>
        <w:t>күй функциясы, оның комегімен</w:t>
        <w:br/>
        <w:t>жүйеліц барлық термодипамикалық</w:t>
        <w:br/>
        <w:t>қасисттерін айқын түрде корсетуге</w:t>
        <w:br/>
        <w:t>болалы (мыс.. ішкі энергия. энталь-</w:t>
        <w:br/>
        <w:t>пия. энтропия, Гиббс энергиясы,</w:t>
        <w:br/>
        <w:t>Гельмгольц энергиясы).</w:t>
      </w:r>
    </w:p>
    <w:p>
      <w:r>
        <w:t>ХЛО</w:t>
        <w:br/>
        <w:t>ретінде, табиғи жібекті ауырлату</w:t>
        <w:br/>
        <w:t>үшін, жарық сезгіш қағаздың құү-</w:t>
        <w:br/>
        <w:t>рауыштары ретінде қолданылады.</w:t>
        <w:br/>
        <w:t>МАТНИЙ ХЛОРИДІ МЕСІ, -</w:t>
        <w:br/>
        <w:t>магний, цемент алуда, сулы ерітіндісі</w:t>
        <w:br/>
        <w:t>аэродромдардың үшу жолдары және</w:t>
        <w:br/>
        <w:t>темір жол рельстері мен стрелкала-</w:t>
        <w:br/>
        <w:t>рының мұздануына карсы зат ретің-</w:t>
        <w:br/>
        <w:t>де, көмір және кенін қатуына қарсы</w:t>
        <w:br/>
        <w:t>қолданылады.</w:t>
        <w:br/>
        <w:t>МЫРЫШ ХЛОРИДІ?лС,- агаш</w:t>
        <w:br/>
        <w:t>антисептігі, улы ерітінділер, электро-</w:t>
        <w:br/>
        <w:t>литтер, пісіруге арналған флюстер</w:t>
        <w:br/>
        <w:t>құрауыштары рстінде қолданылады.</w:t>
        <w:br/>
        <w:t>НАТРИЙ ХЛОРИДІ КаСІ-- хлор,</w:t>
        <w:br/>
        <w:t>сода, натрий гидроксилі, натрий</w:t>
        <w:br/>
        <w:t>хлораты және т.б. тұздарды алуда,</w:t>
        <w:br/>
        <w:t>тағамдық өнім және копсервілеуші</w:t>
        <w:br/>
        <w:t>зат ретінде қолданылады.</w:t>
        <w:br/>
        <w:t>СЫНАП (І) ХЛОРИДІ НЫС, -</w:t>
        <w:br/>
        <w:t>эясктрохимияда электродтар жасауда,</w:t>
        <w:br/>
        <w:t>ортаникалық рсакциялардың оршіт-</w:t>
        <w:br/>
        <w:t>кісі, аптисептик ретінде қолдапылады.</w:t>
        <w:br/>
        <w:t>СЫНАП (ПІ) ХЛОРИДІ НЕСІ, -</w:t>
        <w:br/>
        <w:t>күшті у, антисептик; түқымдық дән-</w:t>
        <w:br/>
        <w:t>дерге басытқы у, органикалық сип-</w:t>
        <w:br/>
        <w:t>тезде өршіткі ретінде қолданылады.</w:t>
        <w:br/>
        <w:t>ТЕМІР (ШІ) ХЛОРИДІ Ғесі, -</w:t>
        <w:br/>
        <w:t>су тазартуда коагулянт, бояуда басыт-</w:t>
        <w:br/>
        <w:t>қы, хлорлаушы агент. т.б. ретінде</w:t>
        <w:br/>
        <w:t>қолданылады.</w:t>
        <w:br/>
        <w:t>ХРОМ (ІП) ХЛӘРИДІ СІСІ, -</w:t>
        <w:br/>
        <w:t>хром тұздарын алуда, хромдық хал-</w:t>
        <w:br/>
        <w:t>тамалар жасауда, маталар бояуда</w:t>
        <w:br/>
        <w:t>басытқы ретінде, металдық хромды</w:t>
        <w:br/>
        <w:t>электрохимиялық, жолмен алуда қол-</w:t>
        <w:br/>
        <w:t>данылады.</w:t>
        <w:br/>
        <w:t>ПЕЗИЙ ХЛОРИДІ С5СІ, - био-</w:t>
        <w:br/>
        <w:t>химияда, молибден пісіруде Ф-пос</w:t>
        <w:br/>
        <w:t>рстінде, фасфорлар әшдірісінде,</w:t>
        <w:br/>
        <w:t>отындық элементтерде электролит</w:t>
        <w:br/>
        <w:t>ретінде қолданылады.</w:t>
        <w:br/>
        <w:t>ХЛОРИДТЕР - хлордың өзінен</w:t>
        <w:br/>
        <w:t>электртерістігі аздау элементтермен</w:t>
        <w:br/>
        <w:t>химиялық қосылыстары.</w:t>
        <w:br/>
        <w:t>ХЛОРИН -- ТМД-да шығары-</w:t>
        <w:br/>
        <w:t>латын поливинилхлоридті талшық-</w:t>
        <w:br/>
        <w:t>ғың саудадағы атауы.</w:t>
        <w:br/>
        <w:t>306</w:t>
        <w:br/>
        <w:t>ХЛОРИТТЕР -- хлорлы қышқыл-</w:t>
        <w:br/>
        <w:t>дың НСІО, түздары, қоларылу қаупі</w:t>
      </w:r>
    </w:p>
    <w:p>
      <w:r>
        <w:t>бар заттар, күшті тотықтырғыштар,</w:t>
        <w:br/>
        <w:t>мата, целлолоза, қағаз ағартуға пай-</w:t>
        <w:br/>
        <w:t>даланылады.</w:t>
        <w:br/>
        <w:t>ХЛОРКӨКСАҒЫЗ (Хлоркау-</w:t>
        <w:br/>
        <w:t>чук) -- табиғи немссс синтетикалық</w:t>
        <w:br/>
        <w:t>көксагызды хлорлау нәтижесінде</w:t>
        <w:br/>
        <w:t>алынған өнім; желімдер, лактар,</w:t>
        <w:br/>
        <w:t>бояулар өндірісінде қолданылады.</w:t>
        <w:br/>
        <w:t>ХЛОРЛАУ -- органикалық қосы-</w:t>
        <w:br/>
        <w:t>лыстардың молекуласына хлорды</w:t>
        <w:br/>
        <w:t>енгізу реакциясы.</w:t>
        <w:br/>
        <w:t>ХЛОРЛИГНИН</w:t>
        <w:br/>
        <w:t>хлорлау өнімі.</w:t>
        <w:br/>
        <w:t>ХЛОРОФИЛДЕР -- магнийдің</w:t>
        <w:br/>
        <w:t>порфирипді кешендерінің орга-</w:t>
        <w:br/>
        <w:t>пикалық туындылары; фотосин-</w:t>
        <w:br/>
        <w:t>тездеуші осімдіктер, балдырлардың</w:t>
        <w:br/>
        <w:t>және бактериялардың литменттері</w:t>
        <w:br/>
        <w:t>болып келеді; күн жарығынып знер-</w:t>
        <w:br/>
        <w:t>гиясын сіңіріп, органикалық қосы-</w:t>
        <w:br/>
        <w:t>лыстарды синтсздегенде химиялық</w:t>
        <w:br/>
        <w:t>байланыс энергиясына ауыстырады.</w:t>
        <w:br/>
        <w:t>ҚЛОРОФОРМ СНСІ, - метан-</w:t>
        <w:br/>
        <w:t>ның хлортуындысы, тоңазытқыш</w:t>
        <w:br/>
        <w:t>агент, еріткіш ретінде, полимерлер,</w:t>
        <w:br/>
        <w:t>т.б. өндірісінде қолданылады.</w:t>
        <w:br/>
        <w:t>ХЛОРОФОС -- полифункцио-</w:t>
        <w:br/>
        <w:t>налды құрамына фюсфор және хлор</w:t>
        <w:br/>
        <w:t>кірстін қосылыс; күнделікті түр-</w:t>
        <w:br/>
        <w:t>мыста жәндіктерге және ауыл шаруа-</w:t>
        <w:br/>
        <w:t>шылық дақылдарының зиянкестеріне</w:t>
        <w:br/>
        <w:t>қарсы инсектицид ретіпде қолда-</w:t>
        <w:br/>
        <w:t>пылады.</w:t>
        <w:br/>
        <w:t>ХЛОРТІРЕН СН,-ССІСН-СН, -</w:t>
        <w:br/>
        <w:t>галогені бар қанықпаған алифатты</w:t>
        <w:br/>
        <w:t>көмірсутек; хлорпренді көксағыз</w:t>
        <w:br/>
        <w:t>ондірісінде қолданылады.</w:t>
        <w:br/>
        <w:t>ХЛОРПРЕНДІ КӨКСАҒЫЗ</w:t>
        <w:br/>
        <w:t>(Хлорпреновый каучук) -- синте-</w:t>
        <w:br/>
        <w:t>тикалық көксағыздардың бірі. Оңай</w:t>
        <w:br/>
        <w:t>жанбайды, жабысқак, газ өткізбейді</w:t>
        <w:br/>
        <w:t>Машиналардың, басқа да құралдар-</w:t>
        <w:br/>
        <w:t>дыц резецкелі бөлшектерін жасау</w:t>
        <w:br/>
        <w:t>үшін қолданылады.</w:t>
        <w:br/>
        <w:t>ХЛОРСУТЕК (Хлороводород)</w:t>
        <w:br/>
        <w:t>(НСІ -- тұз қышқылы: полимерлер</w:t>
        <w:br/>
        <w:t>лигнинді</w:t>
        <w:br/>
        <w:t>ШАЙ</w:t>
        <w:br/>
        <w:t>сүйықтықты шайғындауға арналған</w:t>
      </w:r>
    </w:p>
    <w:p>
      <w:r>
        <w:t>мұнара типті қарсы ағынды шай-</w:t>
        <w:br/>
        <w:t>ғындағыш.</w:t>
        <w:br/>
        <w:t>ГРАВИТАЦИЯЛЫҚ ШАЙҒЫН-</w:t>
        <w:br/>
        <w:t>ДАҒЫШ (Экстрактор гравитацион-</w:t>
        <w:br/>
        <w:t>ный) - сұйықтық шайғындауыпа</w:t>
        <w:br/>
        <w:t>арналған мұнара типті шайтындагыш,</w:t>
        <w:br/>
        <w:t>фазалар майдалануы олардың бірінің</w:t>
        <w:br/>
        <w:t>пульсациясына негізделген.</w:t>
        <w:br/>
        <w:t>ЕЛЕУІШТІ ШАЙҒЫНДАҒЫШ</w:t>
        <w:br/>
        <w:t>(Экстрактор ситчатый) -- слеуішті</w:t>
        <w:br/>
        <w:t>тарелкалары бар гравитациялық</w:t>
        <w:br/>
        <w:t>шайғындағыш.</w:t>
        <w:br/>
        <w:t>ҚАЙНАУШЫ ҚАБАТТЫ ШАЙ-</w:t>
        <w:br/>
        <w:t>ҒЕЫНДАҒЫШ (Экстрактор с кипя-</w:t>
        <w:br/>
        <w:t>шим слоем) -- қатты (фазасы жалған</w:t>
        <w:br/>
        <w:t>сүйылтылган жүйені шайғындауға</w:t>
        <w:br/>
        <w:t>риалғап шайғындағыш.</w:t>
        <w:br/>
        <w:t>ОРТАЛЫҚТАН ТЕПКІШ ШАЙ-</w:t>
        <w:br/>
        <w:t>ҒЫНДАҒЫШ (Экстрактор центро-</w:t>
        <w:br/>
        <w:t>бежпый) -- сұйықтықты шайғындауға</w:t>
        <w:br/>
        <w:t>арналған шайғыпдағыш: фазалар</w:t>
        <w:br/>
        <w:t>раласуы мен бөлінуі орталықтан</w:t>
        <w:br/>
        <w:t>тепкіш күштер әсеріпен отеді.</w:t>
        <w:br/>
        <w:t>ШАШЫРАТҚЫШ ШАЙҒЫН-</w:t>
        <w:br/>
        <w:t>ДАҒЫШ (Экстрактор распылитель-</w:t>
        <w:br/>
        <w:t>ный) -- іші бос мұнарадан тұратын</w:t>
        <w:br/>
        <w:t>рапитациялық шайғындағыш; оның</w:t>
        <w:br/>
        <w:t>төменгі пемесе жоғары бөлігінде</w:t>
        <w:br/>
        <w:t>фазалардың біреуі майдаланады.</w:t>
        <w:br/>
        <w:t>РОТОРЛЫҚ ШАЙҒЫНДАҒЫШ</w:t>
        <w:br/>
        <w:t>(Экстрактор роторный) -- сек-</w:t>
        <w:br/>
        <w:t>пияланған мұнара түріпде жасалғап</w:t>
        <w:br/>
        <w:t>сұнық шайгындануға арналған қарсы</w:t>
        <w:br/>
        <w:t>ағынды шайғындағыш; ішінде фаза-</w:t>
        <w:br/>
        <w:t>лар майдалануын іске асыратын</w:t>
        <w:br/>
        <w:t>айналмалы білікке орпатилған ара-</w:t>
        <w:br/>
        <w:t>ластырғыштары бар.</w:t>
        <w:br/>
        <w:t>ШАЙҒЫНДАТҚЫ (Экстрагент) -</w:t>
        <w:br/>
        <w:t>шайғындауға пемесе шайғындау</w:t>
        <w:br/>
        <w:t>пәтижесінде алынган шайғындат-</w:t>
        <w:br/>
        <w:t>қыдағы мақсатты әнімнің ерітіпдісі.</w:t>
        <w:br/>
        <w:t>ШАЙЕЫНДАУ (Экстракция) -</w:t>
        <w:br/>
        <w:t>қоспалардан құрауыштарды шай-</w:t>
        <w:br/>
        <w:t>ғындатқының көмегімен болу үшін</w:t>
        <w:br/>
        <w:t>жүргізілетін масса алмасу процесі.</w:t>
        <w:br/>
        <w:t>ГАЗДЫҚ ШАЙГЫНДАУ (Экс-</w:t>
        <w:br/>
        <w:t>тракция газоная) -- сұйытылған газ</w:t>
        <w:br/>
        <w:t>3)</w:t>
        <w:br/>
        <w:t>5)</w:t>
        <w:br/>
        <w:t>312</w:t>
        <w:br/>
        <w:t>түрінде болатын шайғындатқы көме-</w:t>
        <w:br/>
        <w:t>гімен өтетін шайғындану.</w:t>
      </w:r>
    </w:p>
    <w:p>
      <w:r>
        <w:t>СҰЙЫҚТЫҚ ШАЙҒЫНДАУ</w:t>
        <w:br/>
        <w:t>(Экстракция жидкостная) -- біреуінің</w:t>
        <w:br/>
        <w:t>қүрамына шайғындатқы кіретін</w:t>
        <w:br/>
        <w:t>араласпайтын сүйық фазалар ара-</w:t>
        <w:br/>
        <w:t>сындағы құрауыштардың қайта</w:t>
        <w:br/>
        <w:t>таралуына пегізделген шайғындану.</w:t>
        <w:br/>
        <w:t>ШАЙМАЛАУ (Выцелачивание) -</w:t>
        <w:br/>
        <w:t>сумен немесе сулы ерітінділермен</w:t>
        <w:br/>
        <w:t>шайғындау.</w:t>
        <w:br/>
        <w:t>ШАЙЫР (Смола)-- қ. Шайырлар.</w:t>
        <w:br/>
        <w:t>АБИЕТИЕНДІ ШАЙЫР --шыр-</w:t>
        <w:br/>
        <w:t>ша канифолін терең тотықтыру ар-</w:t>
        <w:br/>
        <w:t>қылы алынады.</w:t>
        <w:br/>
        <w:t>АКАРОИДТЫ ШАЙЫР -- өсім-</w:t>
        <w:br/>
        <w:t>Дік текті қатты шайыр; боялған</w:t>
        <w:br/>
        <w:t>спиртті лақтар алу үшін қолда-</w:t>
        <w:br/>
        <w:t>нылады.</w:t>
        <w:br/>
        <w:t>ТАСКӨМІР ШАЙЫРЫ (Смола</w:t>
        <w:br/>
        <w:t>каменноугольная) -- тас көмірді</w:t>
        <w:br/>
        <w:t>кокстеуде алынатын өнім; бензол,</w:t>
        <w:br/>
        <w:t>толуол, ксилол алуда қолданылатын</w:t>
        <w:br/>
        <w:t>шикізат.</w:t>
        <w:br/>
        <w:t>УЫЛДЫРЫҚТЫ ШАЙЫР (Смо-</w:t>
        <w:br/>
        <w:t>ла икрянка) -- қарағай шайыры;</w:t>
        <w:br/>
        <w:t>құрамында шайыр қышқылдары</w:t>
        <w:br/>
        <w:t>кристалдарының болуымен сипат-</w:t>
        <w:br/>
        <w:t>талады.</w:t>
        <w:br/>
        <w:t>ШАЙЫР БӨЛГІШ (Смолоотде-</w:t>
        <w:br/>
        <w:t>литель) -- ағашты пиролиздеуде және</w:t>
        <w:br/>
        <w:t>газификациялауда шығатын булы-</w:t>
        <w:br/>
        <w:t>газды қоспадан шайырды бөліп</w:t>
        <w:br/>
        <w:t>шығаруға арналған құрылғы.</w:t>
        <w:br/>
        <w:t>ШАЙЫРКЕСПЕЛТЕК (Осмол)-</w:t>
        <w:br/>
        <w:t>қарағай мен самырсынның тазар-</w:t>
        <w:br/>
        <w:t>тылып кесектелген түбірі мен тамы-</w:t>
        <w:br/>
        <w:t>ры, скипидар, канифоль, қарағай</w:t>
        <w:br/>
        <w:t>шайыры мен қарағай майын өндіруде</w:t>
        <w:br/>
        <w:t>қолданылады.</w:t>
        <w:br/>
        <w:t>ШАЙЫРЛАНУ (Осмоление) -</w:t>
        <w:br/>
        <w:t>химиялық өзгеру нәтижесінде шша-</w:t>
        <w:br/>
        <w:t>йырлық заттар түзу пропесі.</w:t>
        <w:br/>
        <w:t>ШАЙЫРЛАР (Смолы) -- табиғи</w:t>
        <w:br/>
        <w:t>және жасанды шайырлардың жалпы</w:t>
        <w:br/>
        <w:t>атауы.</w:t>
        <w:br/>
        <w:t>АҒАШ ШАЙЫРЛАРЫ (Смолы</w:t>
        <w:br/>
        <w:t>древссныс) -- ағаш үгіндісін тер-</w:t>
        <w:br/>
        <w:t>ШАИ</w:t>
        <w:br/>
        <w:t>ПОЛИТЕРПЕНДІ ШАЙЫР-</w:t>
      </w:r>
    </w:p>
    <w:p>
      <w:r>
        <w:t>ДАР -- скипидар пегізіпде алынатын</w:t>
        <w:br/>
        <w:t>полимер онімдері.</w:t>
        <w:br/>
        <w:t>РЕЗИЛДІ ШАЙЫРЛАР - қ. Рс-</w:t>
        <w:br/>
        <w:t>зилдер.</w:t>
        <w:br/>
        <w:t>РЕЗОРЦИН-ФОРМАЛЬДЕ-</w:t>
        <w:br/>
        <w:t>ГИДТІ ШАЙЫРЛАР-- резорцинпің</w:t>
        <w:br/>
        <w:t>формальдегидпен поликонден-</w:t>
        <w:br/>
        <w:t>сациясы негізінде алынатын термо-</w:t>
        <w:br/>
        <w:t>пластикалық олигомерлер; шина</w:t>
        <w:br/>
        <w:t>кордтарға сіңіру үшін, желім және</w:t>
        <w:br/>
        <w:t>герметикалық зат ретінде қолда-</w:t>
        <w:br/>
        <w:t>нылады.</w:t>
        <w:br/>
        <w:t>РЕЗОРЦИН-ФУРФУРОЛДЫ</w:t>
        <w:br/>
        <w:t>ШАЙЫРЛАР -- сиптгтикалық</w:t>
        <w:br/>
        <w:t>шайырлар, резорцинпің фурфурол-</w:t>
        <w:br/>
        <w:t>мен копденсациясы арқылы алы-</w:t>
        <w:br/>
        <w:t>нады, ыстықтай қататын желімдер</w:t>
        <w:br/>
        <w:t>алу үшін қолданылады.</w:t>
        <w:br/>
        <w:t>СЕЛЕКТИВТІ ИОНАЛМАС-</w:t>
        <w:br/>
        <w:t>ТЫРҒЫШ ШАЙЫРЛАР (Смолы</w:t>
        <w:br/>
        <w:t>селективные понообмениые) ка тал</w:t>
        <w:br/>
        <w:t>ғамды иоп алмастырғыш шайырлар.</w:t>
        <w:br/>
        <w:t>СИНТЕТИКАЛЫҚ ШАЙЫР-</w:t>
        <w:br/>
        <w:t>ЛАР -- молекулалық массасы жоғары</w:t>
        <w:br/>
        <w:t>смес, синтетикалық шайырлар; өңдеу</w:t>
        <w:br/>
        <w:t>кезінде, қатаю нәтижесіпде балқы-</w:t>
        <w:br/>
        <w:t>майты! және ерімейтін үш өлшемді</w:t>
        <w:br/>
        <w:t>құрылымы бар полимерлерге айнала</w:t>
        <w:br/>
        <w:t>алады.</w:t>
        <w:br/>
        <w:t>ТАБИЕИ ШАЙЫРЛАР (Смолы</w:t>
        <w:br/>
        <w:t>природные) -- әр түрлі өсімдіктер</w:t>
        <w:br/>
        <w:t>меп жәндіктер тіршілігі нәтижесінде</w:t>
        <w:br/>
        <w:t>түзілетін заттар; ЛБМ дайындауда</w:t>
        <w:br/>
        <w:t>жұқа қабықша түзуші зат рстінде</w:t>
        <w:br/>
        <w:t>қолдапылады.</w:t>
        <w:br/>
        <w:t>ТАЛҒАМДЫ-ИОНАЛМАС-</w:t>
        <w:br/>
        <w:t>ТЫРҒЫШ ШАЙЫРЛАР (Смолы</w:t>
        <w:br/>
        <w:t>селективныс нонообмсиныс) - сіңі-</w:t>
        <w:br/>
        <w:t>рілетін лонмен немссе молекуламен</w:t>
        <w:br/>
        <w:t>координациялық байланыс түзе</w:t>
        <w:br/>
        <w:t>алатын ионалмастырғыш шайырлар;</w:t>
        <w:br/>
        <w:t>ауыспалы металдардың сілемдік</w:t>
        <w:br/>
        <w:t>мөлшерін шоғырландыруға және</w:t>
        <w:br/>
        <w:t>оларды боліп алуда қолданылады,</w:t>
        <w:br/>
        <w:t>сондай-ақ хроматографияда құра-</w:t>
        <w:br/>
        <w:t>мына металл кіретін оршіткілер рс-</w:t>
        <w:br/>
        <w:t>тінде қолдапылады.</w:t>
        <w:br/>
        <w:t>314</w:t>
        <w:br/>
        <w:t>ТЕРМОПЛАСТИКАЛЫҚ ША-</w:t>
        <w:br/>
        <w:t>ЙЫРЛАР - жоғары молекулалы</w:t>
        <w:br/>
        <w:t>заттар. Қышқылдық ортада фенол</w:t>
        <w:br/>
        <w:t>мен формальдегидтің әрекеттесу</w:t>
        <w:br/>
        <w:t>нәтижесінде түзіледі. Термоплас-</w:t>
        <w:br/>
        <w:t>тикалық пластмассалар өндірісінде</w:t>
        <w:br/>
        <w:t>қолданылады. Термопластикалық</w:t>
      </w:r>
    </w:p>
    <w:p>
      <w:r>
        <w:t>шайырлар қыздырса жұмсарады,</w:t>
        <w:br/>
        <w:t>суытса химиялық өзгерместен қайта</w:t>
        <w:br/>
        <w:t>қатаяды.</w:t>
        <w:br/>
        <w:t>ТЕРМОРЕАКТИВТІ ШАЙЫР-</w:t>
        <w:br/>
        <w:t>ЛАР - жогари молскулалы затгар.</w:t>
        <w:br/>
        <w:t>Негіздік ортада фепол мен формаль-</w:t>
        <w:br/>
        <w:t>дегидтің әрекеттесуі нәтижесінде</w:t>
        <w:br/>
        <w:t>түзіледі. Терморсактин идастмассалар</w:t>
        <w:br/>
        <w:t>өпдірісінде қолданылады. Термо-</w:t>
        <w:br/>
        <w:t>реактив шайырлар қыздырғанда,</w:t>
        <w:br/>
        <w:t>химиялық өзгеріске үшырағандық-</w:t>
        <w:br/>
        <w:t>тан, жұмсару қасиетін жояды.</w:t>
        <w:br/>
        <w:t>ТЕРПЕНДІ ШАЙЫРЛАР -</w:t>
        <w:br/>
        <w:t>қ. Скипидар негізіндегі шайырлар.</w:t>
        <w:br/>
        <w:t>ТОТЫҒУ-ТОТЫҚСЫЗДАНУ</w:t>
        <w:br/>
        <w:t>ИОНАЛМАСТЫРҒЫШ ШАЙЫР-</w:t>
        <w:br/>
        <w:t>ЛАРЫ (Смолы окислительно-вос-</w:t>
        <w:br/>
        <w:t>становитолытые ионообменные) -</w:t>
        <w:br/>
        <w:t>қүрамында тотығып-тотықсыздана</w:t>
        <w:br/>
        <w:t>алатын және ион алмасуға түсе ала-</w:t>
        <w:br/>
        <w:t>тын топтары бар ионалмастырғыш</w:t>
        <w:br/>
        <w:t>шайырлар; сұйық және таз жүйс-</w:t>
        <w:br/>
        <w:t>лерден оттек сіңіретін зат рстінде</w:t>
        <w:br/>
        <w:t>қолданылады (мыс., атомдық эпер-</w:t>
        <w:br/>
        <w:t>гетикада және жылу энергетикасында).</w:t>
        <w:br/>
        <w:t>ФЕНОЛ-АЛЬДЕГИДТІ ША-</w:t>
        <w:br/>
        <w:t>ЙЫРЛАР -- фенолдардың альдегид-</w:t>
        <w:br/>
        <w:t>термен поликонденсациясы арқылы</w:t>
        <w:br/>
        <w:t>алыпатын синтетикалық шайырлар.</w:t>
        <w:br/>
        <w:t>ФЕНОЛ-АНИЛИН-ФОРМАЛЬ-</w:t>
        <w:br/>
        <w:t>ДЕГИДТІ ШАЙЫРЛАР -- фенол</w:t>
        <w:br/>
        <w:t>мен анилиннің формальдегидпен</w:t>
        <w:br/>
        <w:t>қосарлана поликонденсациясы ар-</w:t>
        <w:br/>
        <w:t>қылы алынатын синтетикалық ша-</w:t>
        <w:br/>
        <w:t>йырлар; жаншыма материалдар мен</w:t>
        <w:br/>
        <w:t>қабатты пластиктер үшін байланыс-</w:t>
        <w:br/>
        <w:t>тырғыш зат рстінде қолданылады.</w:t>
        <w:br/>
        <w:t>ФЕНОЛ-ФОРМАЛЬДЕГИДТІ</w:t>
        <w:br/>
        <w:t>ШАЙЫРЛАР-- фенол мен формаль-</w:t>
        <w:br/>
        <w:t>дегидтің поликонденсациясы арқылы</w:t>
        <w:br/>
        <w:t>алыпатып синтетикалық шайырлар;</w:t>
        <w:br/>
        <w:t>3</w:t>
        <w:br/>
        <w:t>миялық ыдырату кезінде алынатын</w:t>
        <w:br/>
        <w:t>шайырлар, айдау кезінде, негізінен,</w:t>
        <w:br/>
        <w:t>фенолға бай шайыр майларымен</w:t>
        <w:br/>
        <w:t>бірге шығады.</w:t>
        <w:br/>
        <w:t>АЛКИДТІ ШАЙЫРЛАР -- поли-</w:t>
        <w:br/>
        <w:t>карбон қышқылдарын көпатомды</w:t>
        <w:br/>
        <w:t>спирттерді және жоғары монокар-</w:t>
        <w:br/>
        <w:t>бонды май қышқылдарын полн-</w:t>
        <w:br/>
        <w:t>конденсациялаганда алынатын тер-</w:t>
        <w:br/>
        <w:t>мәрсактивті немесс термопластикалы</w:t>
      </w:r>
    </w:p>
    <w:p>
      <w:r>
        <w:t>олигомерлі өнімдері; ЛБМ негізі</w:t>
        <w:br/>
        <w:t>ретінде қалданылады.</w:t>
        <w:br/>
        <w:t>АМИН-АЛЬДЕГИДТІ ШАЙЫР-</w:t>
        <w:br/>
        <w:t>ЛАР -- синтетикалық шайырлар,</w:t>
        <w:br/>
        <w:t>аминдерді немесс амидтерді альдегид-</w:t>
        <w:br/>
        <w:t>термен поликонденсациялау арқылы</w:t>
        <w:br/>
        <w:t>алынады.</w:t>
        <w:br/>
        <w:t>АНИЛИН-ФОРМАЛЬДЕГИДТІ</w:t>
        <w:br/>
        <w:t>ШАЙЫРЛАР - синтетикалық</w:t>
        <w:br/>
        <w:t>шайырлар; анилинді формальдегид-</w:t>
        <w:br/>
        <w:t>пен әрекеттестіру арқылы алынады.</w:t>
        <w:br/>
        <w:t>АНИОН АЛМАСТЫРҒЫШ</w:t>
        <w:br/>
        <w:t>ШАЙЫРЛАР (Смолы аниопообмеи-</w:t>
        <w:br/>
        <w:t>ные) -- электролит ерітінділеріне жа-</w:t>
        <w:br/>
        <w:t>насқанда аннон алмастыратын иоп-</w:t>
        <w:br/>
        <w:t>алмастырғыш шайырлар.</w:t>
        <w:br/>
        <w:t>ГЛИФТАЛЬДІ ШАЙЫРЛАР --</w:t>
        <w:br/>
        <w:t>глицерин, фталь ангидриді жәпе өсім-</w:t>
        <w:br/>
        <w:t>дік майлары не олардың май қыш-</w:t>
        <w:br/>
        <w:t>қылдарының негізінде алынатып</w:t>
        <w:br/>
        <w:t>алкидті шайырлар.</w:t>
        <w:br/>
        <w:t>ГУАНАМИНДІ-ФОРМАЛЬ-</w:t>
        <w:br/>
        <w:t>ДЕГИДТІ ШАЙЫРЛАР -- гуапа-</w:t>
        <w:br/>
        <w:t>минді формальдегидпен копден-</w:t>
        <w:br/>
        <w:t>сациялау арқылы алынатын синтети-</w:t>
        <w:br/>
        <w:t>калық шайырлар; аминопластар,</w:t>
        <w:br/>
        <w:t>сәндік шпондар, қабатты пластиктер</w:t>
        <w:br/>
        <w:t>өндіруде қолдапылады.</w:t>
        <w:br/>
        <w:t>ЕКІДАЙЛЫ ИОНАЛМАСТЫР-</w:t>
        <w:br/>
        <w:t>ЕЫШ ШАЙЫРЛАР (Смолы амфо-</w:t>
        <w:br/>
        <w:t>терпые манообменпыс) -- электро-</w:t>
        <w:br/>
        <w:t>лит ерітіндісімен жанасқанда бір мсз-</w:t>
        <w:br/>
        <w:t>гілде катионды да, анионды да алмас-</w:t>
        <w:br/>
        <w:t>тыра алатын ионалмастырғыш</w:t>
        <w:br/>
        <w:t>шайырлар. 2</w:t>
        <w:br/>
        <w:t>ИОНАЛМАСТЫРҒЫШ ШАЙ-</w:t>
        <w:br/>
        <w:t>ЫРЛАР (Смолы ионообмсиныс) --</w:t>
        <w:br/>
        <w:t>синтетикалық органикалық иониттер.</w:t>
        <w:br/>
        <w:t>3------------ШАЙ</w:t>
        <w:br/>
        <w:t>ЖАҢАЛАКТЫ ШАЙЫРЛАР</w:t>
        <w:br/>
        <w:t>(Смолы новолачные) -- термоплас-</w:t>
        <w:br/>
        <w:t>тикалық олигомерлер, фенолдарды</w:t>
        <w:br/>
        <w:t>альдегидтермен поликонденсациялау</w:t>
        <w:br/>
        <w:t>арқылы алынады; көбікпластар, лак-</w:t>
        <w:br/>
        <w:t>тар өндірісінде және жаншыма үн-</w:t>
        <w:br/>
        <w:t>тақтар, сыртқы пішіндер, абразівтер</w:t>
        <w:br/>
        <w:t>үшін байланыстырғыш ретінде қол-</w:t>
        <w:br/>
        <w:t>данылады.</w:t>
        <w:br/>
        <w:t>ҚАРБАМИДТІ ШАЙЫРЛАР</w:t>
        <w:br/>
        <w:t>(Смолы карбамидиыс) -- қ. Амин-</w:t>
        <w:br/>
        <w:t>альдегидті шайырлар.</w:t>
        <w:br/>
        <w:t>КАТИОНАЛМАСТЫРҒЫШ</w:t>
        <w:br/>
        <w:t>ШАЙЫРЛАР (Смолы катнонооб-</w:t>
      </w:r>
    </w:p>
    <w:p>
      <w:r>
        <w:t>меснныс) -- электролит ерітінділері-</w:t>
        <w:br/>
        <w:t>мен жанасқанда қатиоп алмасты-</w:t>
        <w:br/>
        <w:t>ратын иоп алмастыргыш шайырлар.</w:t>
        <w:br/>
        <w:t>ЛАКТЫ ШАЙЫРЛАР -- синте-</w:t>
        <w:br/>
        <w:t>тикалық шайырлар; ЛБМ-да, жұқа</w:t>
        <w:br/>
        <w:t>қабық түзуші заттар ретінде қол-</w:t>
        <w:br/>
        <w:t>дапылалы.</w:t>
        <w:br/>
        <w:t>МЕЛАМИН-ФОРМАЛЬДЕГИДТІ</w:t>
        <w:br/>
        <w:t>ШАЙЫРЛАР -- синтетикалық ша-</w:t>
        <w:br/>
        <w:t>йырлар; меламинді формальдегидпен</w:t>
        <w:br/>
        <w:t>сілтілік және қышқылдық өршіткі</w:t>
        <w:br/>
        <w:t>қатысында поликопдепсациялау ар-</w:t>
        <w:br/>
        <w:t>қылы алынады; қабатталған пластик-</w:t>
        <w:br/>
        <w:t>тер және аминопластар өндірісінде</w:t>
        <w:br/>
        <w:t>байланыстырғыш ретінде, сондай-ақ,</w:t>
        <w:br/>
        <w:t>қагаздардың жәпе маталардың су</w:t>
        <w:br/>
        <w:t>жұқтырмайтын, үйпалақтапбайтын</w:t>
        <w:br/>
        <w:t>қасисттеріп арттыру үшін қолда-</w:t>
        <w:br/>
        <w:t>пылады.</w:t>
        <w:br/>
        <w:t>НЕСЕПНӘР-ФОРМАЛЬДЕ-</w:t>
        <w:br/>
        <w:t>ГИДТІ ШАЙЫРЛАР (Смолы</w:t>
        <w:br/>
        <w:t>мочсвино-формальдегидиме) -</w:t>
        <w:br/>
        <w:t>синтетикалық шайырлар, песеппәрді</w:t>
        <w:br/>
        <w:t>формальдегидпен поликопдлен-</w:t>
        <w:br/>
        <w:t>сациялау арқылы алынады; ағаш</w:t>
        <w:br/>
        <w:t>үгіндісінен тақталар дайындауда,</w:t>
        <w:br/>
        <w:t>желімдер, құйма өзектер және пішін-</w:t>
        <w:br/>
        <w:t>дер дайындауда қолданылады.</w:t>
        <w:br/>
        <w:t>ПЕНТАФТАЛЬДЫ ШАЙЫР-</w:t>
        <w:br/>
        <w:t>ЛАР- пептаэритрит, фталь ангидриді</w:t>
        <w:br/>
        <w:t>және өсімдік майларынып ис олар-</w:t>
        <w:br/>
        <w:t>дың май қышқылдарының негізінде</w:t>
        <w:br/>
        <w:t>алынатын алкидті шайырлар; ЛБМ</w:t>
        <w:br/>
        <w:t>даярлау үшін қолдапылады.</w:t>
        <w:br/>
        <w:t>(мыс., -М-Ы-,</w:t>
        <w:br/>
        <w:t>-СН-СН-,-С-О).</w:t>
        <w:br/>
        <w:t>ХРОМПИК -- 1) калий дихро-</w:t>
        <w:br/>
        <w:t>матының техникалық атауы: 2) хром-</w:t>
        <w:br/>
        <w:t>ды қоспа.</w:t>
        <w:br/>
        <w:t>ХРУСТАЛЬ - шынының арпаулы</w:t>
        <w:br/>
        <w:t>бір түрі, негізгі құрам болігі калий</w:t>
        <w:br/>
        <w:t>және қорғасын силикаттары; ашық</w:t>
        <w:br/>
        <w:t>түсті, мәлдір ауыр шыны жарық сәу-</w:t>
        <w:br/>
        <w:t>лелерін күшті сындырады; оптика-</w:t>
        <w:br/>
        <w:t>лық аспаптар, ыдыстар жасау үшін</w:t>
        <w:br/>
        <w:t>қолданылады.</w:t>
        <w:br/>
        <w:t>ХТ - химиялық таза. Химиялық</w:t>
        <w:br/>
        <w:t>таза рсактив.</w:t>
        <w:br/>
        <w:t>-МО,,</w:t>
        <w:br/>
        <w:t>«МО,</w:t>
      </w:r>
    </w:p>
    <w:p>
      <w:r>
        <w:t>Ц</w:t>
        <w:br/>
        <w:t>ЦАПОНЛАК-- әдетте, қүрамына</w:t>
        <w:br/>
        <w:t>пластификаторлар қосылмайтын</w:t>
        <w:br/>
        <w:t>түссіз немесе боялған нитроцеллю-</w:t>
        <w:br/>
        <w:t>лозалы лак.</w:t>
        <w:br/>
        <w:t>ЦЕЗИЙ -- химиялық элемент,</w:t>
        <w:br/>
        <w:t>таңбасы Св (лат. Саезіштп), атомдық,</w:t>
        <w:br/>
        <w:t>массасы 132,90; рсттік помірі 55,</w:t>
        <w:br/>
        <w:t>балку темп-расы 28,5"С, тығыздығы</w:t>
        <w:br/>
        <w:t>1900 кг/м), --1 типтік тотығу дәрежесі</w:t>
        <w:br/>
        <w:t>бар; жай зат, ауада өздігінен түта-</w:t>
        <w:br/>
        <w:t>натын алтындай сары рснкті ашык</w:t>
        <w:br/>
        <w:t>мсталл; жұмысшы дене ретінде,</w:t>
        <w:br/>
        <w:t>магнитогидродипамикалық генера-</w:t>
        <w:br/>
        <w:t>торларда, лазерлерде, т.б. жерлерде</w:t>
        <w:br/>
        <w:t>қолданылады.</w:t>
        <w:br/>
        <w:t>ПЕЛЕСТИН 51|50,|- сульфаттар</w:t>
        <w:br/>
        <w:t>класына жататып минерал; стронций-</w:t>
        <w:br/>
        <w:t>дің басты кені.</w:t>
        <w:br/>
        <w:t>ЦЕЛЛОЗОЛЬВТАР -- этилеп-</w:t>
        <w:br/>
        <w:t>гликольдің жай эфирлерінің сауда-</w:t>
        <w:br/>
        <w:t>дағы атауы, целлюлоза эфирлерінің,</w:t>
        <w:br/>
        <w:t>шайырларының еріткіші, ракета оты-</w:t>
        <w:br/>
        <w:t>нына қосымша ретінде, т.б. қолла-</w:t>
        <w:br/>
        <w:t>нылады.</w:t>
        <w:br/>
        <w:t>ЦЕЛЛОФАН -- целлюлоза ксан-</w:t>
        <w:br/>
        <w:t>тогенатының сілтілік ерітіндісінен</w:t>
        <w:br/>
        <w:t>алынатын мөлдір қабықша, буып-</w:t>
        <w:br/>
        <w:t>түйетін және сәндік материал ретінде</w:t>
        <w:br/>
        <w:t>қолданылады.</w:t>
        <w:br/>
        <w:t>ПЕЛЛУЛОЙД-- целлюлоза нит-</w:t>
        <w:br/>
        <w:t>раты пегізіндегі термопласт; ойын-</w:t>
        <w:br/>
        <w:t>309</w:t>
        <w:br/>
        <w:t>ЦЕМ</w:t>
        <w:br/>
        <w:t>шықтар, кеңселік жәпе галантерея-</w:t>
        <w:br/>
        <w:t>лық бүйымдар жасауда қолданылады.</w:t>
        <w:br/>
        <w:t>ЦЕЛЛІОЛОЗА -- құрылымдық</w:t>
        <w:br/>
        <w:t>полисахарид, глюкозаның тармақ-</w:t>
        <w:br/>
        <w:t>талмаған полимері; жасуша қабыр-</w:t>
        <w:br/>
        <w:t>галарының басты құрам бөлігі,</w:t>
        <w:br/>
        <w:t>осімдік массасынын 50-99% құ-</w:t>
        <w:br/>
        <w:t>райды, тоқыма, микробиолотия өнер-</w:t>
        <w:br/>
        <w:t>кәсіптерінде қағаз, қабықша өндіру,</w:t>
        <w:br/>
        <w:t>т.б. ретінде қолданылады.</w:t>
        <w:br/>
        <w:t>АҒАРТЫЛҒАН ЦЕЛЛІОЛОЗА</w:t>
        <w:br/>
        <w:t>(Целлюлоза белепая) -- ағартуға</w:t>
        <w:br/>
        <w:t>ұшыратылган техникалық целлюлоза.</w:t>
        <w:br/>
        <w:t>АЦЕТАТТЫҚ ЦЕЛЛЮЛОЗА</w:t>
        <w:br/>
        <w:t>(Шеллюлоза ацетатная) -- целлюлоза</w:t>
        <w:br/>
        <w:t>апстаты өпдірісінде қолданылатын хи-</w:t>
        <w:br/>
        <w:t>миялық өндеуге арналған целлтолоза.</w:t>
      </w:r>
    </w:p>
    <w:p>
      <w:r>
        <w:t>ВИСКОЗАЛЫҚ ЦЕЛЛЮЛОЗА</w:t>
        <w:br/>
        <w:t>(Целлполоза вискозная) -- виско-</w:t>
        <w:br/>
        <w:t>залық талшықтар және қабықшалар</w:t>
        <w:br/>
        <w:t>өндірісінде қолданылатын химиялық</w:t>
        <w:br/>
        <w:t>өңдеуге арналған целлюлоза.</w:t>
        <w:br/>
        <w:t>КОРДТЫҚ ЦЕЛЛЮЛОЗА (Цел-</w:t>
        <w:br/>
        <w:t>люлоза кордная) -- вискозалық корд-</w:t>
        <w:br/>
        <w:t>ты өндіруге арналған внскозалық</w:t>
        <w:br/>
        <w:t>целлолоза.</w:t>
        <w:br/>
        <w:t>ТЕХНИКАЛЫҚ ЦЕЛЛЮЛОЗА--</w:t>
        <w:br/>
        <w:t>талшықты жартылай өнім: өсімдіктік</w:t>
        <w:br/>
        <w:t>шикізатты термиялық немесе химия-</w:t>
        <w:br/>
        <w:t>лық өндеу аркылы алыналы, осының</w:t>
        <w:br/>
        <w:t>нәтижесінде целлюлоза емес күра-</w:t>
        <w:br/>
        <w:t>уыштарының көбісі бөлініп кетеді.</w:t>
        <w:br/>
        <w:t>ХИМИЯЛЫҚ ӨҢДЕУГЕ АР-</w:t>
        <w:br/>
        <w:t>НАЛҒАН ЦЕЛЛЮЛОЗА (Шеллюлоза</w:t>
        <w:br/>
        <w:t>для химической переработки) - хг-</w:t>
        <w:br/>
        <w:t>миялық тазалығы жоғары тсхникоа-</w:t>
        <w:br/>
        <w:t>лық шеллюлоза.</w:t>
        <w:br/>
        <w:t>ЦЕМЕНТ -- кальций силикат-</w:t>
        <w:br/>
        <w:t>тары, алюминаттары немесе ферит-</w:t>
        <w:br/>
        <w:t>тері негізіндегі байланыстырғыс!</w:t>
        <w:br/>
        <w:t>материал. Цементтің сортына қарап</w:t>
        <w:br/>
        <w:t>құрамындағы оксидтердің мөлшері,</w:t>
        <w:br/>
        <w:t>қарым-қатынасы әр түрлі болады.</w:t>
        <w:br/>
        <w:t>ЖЕРБАЛШЫҚТЫ ЦЕМЕНТ</w:t>
        <w:br/>
        <w:t>(Цемепт глпиозсмистьый) -- бай-</w:t>
        <w:br/>
        <w:t>ланыстырғыш негізі кальций алюми-</w:t>
        <w:br/>
        <w:t>наттары болып келетін суда және</w:t>
        <w:br/>
        <w:t>ауала тез қататыт псмепт</w:t>
        <w:br/>
        <w:t>307</w:t>
        <w:br/>
        <w:t>өндірісінде және органикалық қосы-</w:t>
        <w:br/>
        <w:t>лыстарды хлорлауда қолданылады.</w:t>
        <w:br/>
        <w:t>ХОЛИН -- В тобының витамині,</w:t>
        <w:br/>
        <w:t>организмде зат алмасу процесіне</w:t>
        <w:br/>
        <w:t>қажетті зат; синтетикалық холин</w:t>
        <w:br/>
        <w:t>медицинада бауыр, атеросклероз, т.б.</w:t>
        <w:br/>
        <w:t>ауруларды емдеуде қолданылады.</w:t>
        <w:br/>
        <w:t>ХОСТАЛАНДАР -- ГФР-ла</w:t>
        <w:br/>
        <w:t>шығарылатын жүн бояуға арналған</w:t>
        <w:br/>
        <w:t>бояғыштардың саудадағы атауы.</w:t>
        <w:br/>
        <w:t>ХРИЗОБЕРИЛЛ Ве41,0, - күр-</w:t>
        <w:br/>
        <w:t>делі оксидтер класына жататын мине-</w:t>
        <w:br/>
        <w:t>рал; бериллий алуға және асыл тастар</w:t>
        <w:br/>
        <w:t>(мыс., александрит) ретінде қолда-</w:t>
        <w:br/>
        <w:t>нылады.</w:t>
        <w:br/>
        <w:t>ХРИЗОЙДИН -- азоқосылыс;</w:t>
      </w:r>
    </w:p>
    <w:p>
      <w:r>
        <w:t>былғарыны, қағазды сары түске,</w:t>
        <w:br/>
        <w:t>целлцолозалы талшықты қызғылт</w:t>
        <w:br/>
        <w:t>сары түске бояуға қажет бояғыш рс-</w:t>
        <w:br/>
        <w:t>тінде, полиграфтық бояу дайындауда,</w:t>
        <w:br/>
        <w:t>т.б. қолданылады.</w:t>
        <w:br/>
        <w:t>ХРИЗОФЕНИН - азоқосылыс;</w:t>
        <w:br/>
        <w:t>целллочозалық материалдарға арнал-</w:t>
        <w:br/>
        <w:t>ған Тікелей бояғыштар ретінде</w:t>
        <w:br/>
        <w:t>қолданылады.</w:t>
        <w:br/>
        <w:t>ХРОМ -- химиялық элемент,</w:t>
        <w:br/>
        <w:t>таңбасы Сг (лат. Слготішт),</w:t>
        <w:br/>
        <w:t>атомдық массасы 51,99; реттік нөмірі</w:t>
        <w:br/>
        <w:t>24, балқу темп-расы 1903%С, тығыз-</w:t>
        <w:br/>
        <w:t>дығы 7190 кг/м?) т2, “23, 2-4 типтік</w:t>
        <w:br/>
        <w:t>тотығу дәрежелері бар: й зат. сұр</w:t>
        <w:br/>
        <w:t>түсті металл, суда, ауада, аса ыстықта</w:t>
        <w:br/>
        <w:t>тотықпайды; жер қыртысындағы</w:t>
        <w:br/>
        <w:t>барлық хром оттекпен қосынды</w:t>
        <w:br/>
        <w:t>хромшпинселидтер нсмесе хромит</w:t>
        <w:br/>
        <w:t>түрінде кездеселі. Хром тұтынатын</w:t>
        <w:br/>
        <w:t>негізгі сала -- металлургия. Хро-</w:t>
        <w:br/>
        <w:t>мит -- металды хром, хром тұздарын,</w:t>
        <w:br/>
        <w:t>қорытпаларын, жоғары отқа төзімді</w:t>
        <w:br/>
        <w:t>заттар алынатын бірден-бір шикізат:</w:t>
        <w:br/>
        <w:t>ол дунит және серпситипит атты тау</w:t>
        <w:br/>
        <w:t>жыныстармен бірге кездеседі. Жо-</w:t>
        <w:br/>
        <w:t>ғары сортты болатқа легирлеуші</w:t>
        <w:br/>
        <w:t>қосынды ретінде храм пайдала-</w:t>
        <w:br/>
        <w:t>нылады. Ол болатқа түтқырлық</w:t>
        <w:br/>
        <w:t>берсді, қаттылығы мен жемірлікке</w:t>
        <w:br/>
        <w:t>түрақтылық қасиеттерін жоғары-</w:t>
        <w:br/>
        <w:t>латады. Басқа мсталдардың бетін</w:t>
        <w:br/>
        <w:t>ХРО</w:t>
        <w:br/>
        <w:t>тоттанудан қорғау мақсатында іхром-</w:t>
        <w:br/>
        <w:t>дау) қолданылады. Болаттардың</w:t>
        <w:br/>
        <w:t>жемірлікке түрақтылығын күшейту</w:t>
        <w:br/>
        <w:t>үшін легирлеуші құрауыш рстінде,</w:t>
        <w:br/>
        <w:t>металға қорғаушы қабатшалар кон-</w:t>
        <w:br/>
        <w:t>дыруға қолданылады.</w:t>
        <w:br/>
        <w:t>ХРОМАТ- қ. Хроматтар.</w:t>
        <w:br/>
        <w:t>АММОНИЙ ХРОМАТЫ</w:t>
        <w:br/>
        <w:t>СЧН,));СГО, -- маталар бояуда ба-</w:t>
        <w:br/>
        <w:t>сытқы зат, фотоматерналдардың</w:t>
        <w:br/>
        <w:t>құрауышы, т.б. ретінде қолданылады.</w:t>
        <w:br/>
        <w:t>БАРИЙ ХРОМАТЫ ВаСгО, -</w:t>
        <w:br/>
        <w:t>тотықтырғыш, сонымен қатар ҚЗ,</w:t>
        <w:br/>
        <w:t>сірінке шырпысының басына жағы-</w:t>
        <w:br/>
        <w:t>латын қүрамдардың құрауышы</w:t>
        <w:br/>
        <w:t>ретінде қолданылады.</w:t>
        <w:br/>
        <w:t>КАЛИЙ ХРОМАТЫ ҚК,СГО, -</w:t>
        <w:br/>
        <w:t>былғары өнеркәсібінде және бояуда</w:t>
        <w:br/>
        <w:t>басытқы, анатомиялык препараттар-</w:t>
        <w:br/>
        <w:t>дың консерванты, сары сия лайын-</w:t>
        <w:br/>
        <w:t>даула, т.б. жерлерде қолданылады.</w:t>
        <w:br/>
        <w:t>РУБИДИЙ ХРОМАТЫ Кц,СГО,-</w:t>
      </w:r>
    </w:p>
    <w:p>
      <w:r>
        <w:t>фотоэлектрондық көбейткіштердің</w:t>
        <w:br/>
        <w:t>жарық сезгіш элементтерінің өндірі-</w:t>
        <w:br/>
        <w:t>сінде қолданылады.</w:t>
        <w:br/>
        <w:t>СТРОНЦИЙ ХРОМАТЫ 8:гСг0,</w:t>
        <w:br/>
        <w:t>-- ЛЬЖ, ауада тұрақты эмальдар,</w:t>
        <w:br/>
        <w:t>жемірлікке қарсы сылақтар. т.б. өңді-</w:t>
        <w:br/>
        <w:t>рісінде пигмент ретінде колданылады.</w:t>
        <w:br/>
        <w:t>ХРОМАТИН -- ядролық ДНҚ мен</w:t>
        <w:br/>
        <w:t>нәруыздардың кешені.</w:t>
        <w:br/>
        <w:t>ХРОМАТОГРАФ -- хроматог&gt;аф-</w:t>
        <w:br/>
        <w:t>тауға арналған құрал немесе қон-</w:t>
        <w:br/>
        <w:t>дырғы.</w:t>
        <w:br/>
        <w:t>ХРОМАТОГРАФИЯ -- жылжы-</w:t>
        <w:br/>
        <w:t>малы фаза ағынымен заттар коспа</w:t>
        <w:br/>
        <w:t>бөлудің құрауыштары. концен</w:t>
        <w:br/>
        <w:t>инясының аймағы қозғалмайтын с</w:t>
        <w:br/>
        <w:t>бойымен өтін бара жатқандағы</w:t>
        <w:br/>
        <w:t>дамдықтарының әр түрлі болу:</w:t>
        <w:br/>
        <w:t>негізделген. талдаудың Әлістері ч</w:t>
        <w:br/>
        <w:t>процестерінің не фиҙика-химия-</w:t>
        <w:br/>
        <w:t>лық зерттеулердің жиынтығы</w:t>
        <w:br/>
        <w:t>АДСОРБЦИЯЛЫҚ ХРОМАТО-</w:t>
        <w:br/>
        <w:t>ГРАФИЯ (Хроматография әлсорб-</w:t>
        <w:br/>
        <w:t>ционная) -- құрауыштарды! берілген</w:t>
        <w:br/>
        <w:t>адсорбент бетінде әр түрлі сорб-</w:t>
        <w:br/>
        <w:t>талуына негізделген хроматографтау.</w:t>
        <w:br/>
        <w:t>ШЫН</w:t>
        <w:br/>
        <w:t>жылуды өткізбейді, кейбір арнаулы</w:t>
        <w:br/>
        <w:t>киімдерді тоқуға пайдаланылады.</w:t>
        <w:br/>
        <w:t>ШЫНЫБАЛҚЫТУ (Стеклова-</w:t>
        <w:br/>
        <w:t>рение) -- шикізаттық материалдарды</w:t>
        <w:br/>
        <w:t>қыздыру арқылы шыны массасын алу</w:t>
        <w:br/>
        <w:t>процесі.</w:t>
        <w:br/>
        <w:t>ШЫНЫЖАҚҚЫМАЙЛАР (Сгек-</w:t>
        <w:br/>
        <w:t>лосмазки) -- балқыған күйде майла-</w:t>
        <w:br/>
        <w:t>ғыш қасист көрсететін шыны сияқты</w:t>
        <w:br/>
        <w:t>материалдар.</w:t>
        <w:br/>
        <w:t>ШЫНЫЖАРЫҚШАҚ (Стекло-</w:t>
        <w:br/>
        <w:t>бой) -- үсатылған, қайтадап қалпына</w:t>
        <w:br/>
        <w:t>келтіруге болатып шыны қалдық-</w:t>
        <w:br/>
        <w:t>тары.</w:t>
        <w:br/>
        <w:t>ШЫНЫҚЫШ (Стеклокера-</w:t>
        <w:br/>
        <w:t>мика) - қыш және тшыны негізіндегі</w:t>
        <w:br/>
        <w:t>композициялық материалдар.</w:t>
        <w:br/>
        <w:t>ШЫНЫМАССА (сСтекломасса) -</w:t>
        <w:br/>
        <w:t>қ. Шыны балқымасы.</w:t>
        <w:br/>
        <w:t>ШЫНЫМАТА (Стсклоткапь) -</w:t>
        <w:br/>
        <w:t>шыны талшықтан жасалған жіптеп</w:t>
      </w:r>
    </w:p>
    <w:p>
      <w:r>
        <w:t>тоқылған мата.</w:t>
        <w:br/>
        <w:t>ШЫНЫПЛАСТИКТЕР (Стекло-</w:t>
        <w:br/>
        <w:t>пластики) -- шыны толтырғыштар</w:t>
        <w:br/>
        <w:t>мен термореактивтік шайырлар пегі-</w:t>
        <w:br/>
        <w:t>зіндегі композициялық материалдар;</w:t>
        <w:br/>
        <w:t>қүрылымдық (машинажасау) және</w:t>
        <w:br/>
        <w:t>құрылыстық материалдар негізінде</w:t>
        <w:br/>
        <w:t>қолданылады.</w:t>
        <w:br/>
        <w:t>ШЫНЫСАУЫТ (Скляпха) -</w:t>
        <w:br/>
        <w:t>шыны ыдыс.</w:t>
        <w:br/>
        <w:t>ДРЕКСЕЛ ШЫНЫСАУЫТЫ</w:t>
        <w:br/>
        <w:t>(Скляпка Дрекселя) -- газды жууга</w:t>
        <w:br/>
        <w:t>арпалған зертханалық аспап.</w:t>
        <w:br/>
        <w:t>ТИШЕНКО ШЫНЫСАУЫТЫ</w:t>
        <w:br/>
        <w:t>(Склянка Тишенко) - газдарды</w:t>
        <w:br/>
        <w:t>сұйық және қатты сіңіргіштермен</w:t>
        <w:br/>
        <w:t>тазалауға арналған зертханалық аспап.</w:t>
        <w:br/>
        <w:t>ШЫНЫСЫЗДАНУ (Руәсстекло-</w:t>
        <w:br/>
        <w:t>нывание) -шынының бүкіл опе бойы</w:t>
        <w:br/>
        <w:t>кристалдануы.</w:t>
        <w:br/>
        <w:t>ШЫНЫТАЛШЫҚ (Стеклонво-</w:t>
        <w:br/>
        <w:t>локиа) -- қысқа шыны талшықтар</w:t>
        <w:br/>
        <w:t>пегізіндегі материал; радио жәпе</w:t>
        <w:br/>
        <w:t>электротехникада конструкциялық</w:t>
        <w:br/>
        <w:t>материал ретінде қолданылады.</w:t>
        <w:br/>
        <w:t>ШЫНЫТЕКСТОЛИТ (Стекло-</w:t>
        <w:br/>
        <w:t>текстолит) -- І) қабатты шыпыплас-</w:t>
        <w:br/>
        <w:t>318</w:t>
        <w:br/>
        <w:t>тик; ірі көлемді заттар жасағанда</w:t>
        <w:br/>
        <w:t>конструкциялық материал ретінде</w:t>
        <w:br/>
        <w:t>қолданылады; 2) қабатталған пласти-</w:t>
        <w:br/>
        <w:t>калық материалдар қатарында, шыны</w:t>
        <w:br/>
        <w:t>маталары негізінде жасалады. Мсха-</w:t>
        <w:br/>
        <w:t>никалық төзімді, иілгіш, электрден</w:t>
        <w:br/>
        <w:t>корғағыш зат. Қаттылығы болаттан</w:t>
        <w:br/>
        <w:t>да басым.</w:t>
        <w:br/>
        <w:t>ШЫНЫШАҚША (Бюкс) -</w:t>
        <w:br/>
        <w:t>заттың аз мөлшерін өлшеуге және</w:t>
        <w:br/>
        <w:t>сақтауға арналған қақпағы тығыз</w:t>
        <w:br/>
        <w:t>жабылатын кішкене шыны ыдыс.</w:t>
        <w:br/>
        <w:t>ШЫТЫНАУ Г(Растрескивапие) -</w:t>
        <w:br/>
        <w:t>жарықшалардың пайда болуы.</w:t>
        <w:br/>
        <w:t>ЖЕМІРЛІК ШЫТЫНАУ (Рас-</w:t>
        <w:br/>
        <w:t>трескизапис коррозионное) -- жемір-</w:t>
        <w:br/>
        <w:t>лік орта әсерінен металдық бұйым-</w:t>
        <w:br/>
        <w:t>дардыц Бір ғана жерінің бүліну қүбы-</w:t>
        <w:br/>
        <w:t>лысы.</w:t>
        <w:br/>
        <w:t>ПЕРУ (Гпииспис) - микроорга-</w:t>
        <w:br/>
        <w:t>низмлердіп әсерінен қүрамында язот</w:t>
        <w:br/>
        <w:t>бар органикалық қосылыстардың</w:t>
        <w:br/>
        <w:t>ыдырау процесі.</w:t>
      </w:r>
    </w:p>
    <w:p>
      <w:r>
        <w:t>Ы</w:t>
        <w:br/>
        <w:t>ЫҒЫСТЫРУ (Элиминирова-</w:t>
        <w:br/>
        <w:t>ние) -- химиялық реакция барысында</w:t>
        <w:br/>
        <w:t>молекуладан атомдар тобының бө-</w:t>
        <w:br/>
        <w:t>лінуі.</w:t>
        <w:br/>
        <w:t>ЫДЫРАУ (Разложение) - күр-</w:t>
        <w:br/>
        <w:t>делі химиялық қосылыстан жай</w:t>
        <w:br/>
        <w:t>қосылыстың түзілуімен сипаттала-</w:t>
        <w:br/>
        <w:t>тып химиялық процесс. Аса қанық-</w:t>
        <w:br/>
        <w:t>қан ерітінділердің біркелкілігін,</w:t>
        <w:br/>
        <w:t>құрамын өзгерткенде, жаңа аймақтар</w:t>
        <w:br/>
        <w:t>меп фазалар пайда болады, бұл мате-</w:t>
        <w:br/>
        <w:t>риалдың тым берік тепе-теңдік күйі-</w:t>
        <w:br/>
        <w:t>не көшуіне мүмкіндік береді.</w:t>
        <w:br/>
        <w:t>ЫДЫРАУ КЕРНЕУІ (Напрчяжс-</w:t>
        <w:br/>
        <w:t>ние разложения) -- электролиз про-</w:t>
        <w:br/>
        <w:t>кесін жүргізу үшіп электродтарға</w:t>
        <w:br/>
        <w:t>түсірілетін анодтық және катодтық</w:t>
        <w:br/>
        <w:t>реакциялардың потенциалдарының</w:t>
        <w:br/>
        <w:t>сц кіші айырымы.</w:t>
        <w:br/>
        <w:t>ЫЛАЙ (Ил)-- гилросферада өте-</w:t>
        <w:br/>
        <w:t>гін процестерде түзілетін коллоидтық</w:t>
        <w:br/>
        <w:t>түнба.</w:t>
        <w:br/>
        <w:t>ЦЕМ</w:t>
        <w:br/>
        <w:t>ЦЕМЕНТИТ Ғе,С -- темір кар-</w:t>
        <w:br/>
        <w:t>биді, темір-көміртекті құймалардың</w:t>
        <w:br/>
        <w:t>фазалық және құрылымдық негізі,</w:t>
        <w:br/>
        <w:t>перлит, сорбит, ледебурит және болат</w:t>
        <w:br/>
        <w:t>өнімдерінің қүрам бөлігі.</w:t>
        <w:br/>
        <w:t>ЦЕМЕНТТЕУ (Цементирова-</w:t>
        <w:br/>
        <w:t>ние) - 1) түсті металлургияда алтын</w:t>
        <w:br/>
        <w:t>мен мысты шөктіруде, пикель өндіру</w:t>
        <w:br/>
        <w:t>кезінде электролитті тазалауда қол-</w:t>
        <w:br/>
        <w:t>данылатын гидрометаллургиялық</w:t>
        <w:br/>
        <w:t>процесс; 2) металл өңдеуде металл</w:t>
        <w:br/>
        <w:t>бұйымдарды химиялық-термиялық</w:t>
        <w:br/>
        <w:t>өңдеудің бір түрі; бүйым беті 900-</w:t>
        <w:br/>
        <w:t>950%С-та көміртекпен қанықтыры-</w:t>
        <w:br/>
        <w:t>лады; 3) грунттарды цементтеу -</w:t>
        <w:br/>
        <w:t>ұңғымаларға цементті не цементті</w:t>
        <w:br/>
        <w:t>балшықты ерітінділерді қысыммен</w:t>
        <w:br/>
        <w:t>айдау арқылы грунттарды бекіту әдісі.</w:t>
        <w:br/>
        <w:t>ЦЕОЛИТТЕР - сілтілік, сілтілік-</w:t>
        <w:br/>
        <w:t>жер мсталдарының ялюмосиликат-</w:t>
        <w:br/>
        <w:t>тары, ретті кеуекті қүрылымды қатты</w:t>
        <w:br/>
        <w:t>заттар; заттар қоспасып кептіруде,</w:t>
        <w:br/>
        <w:t>тазартуда, бөлуде және әршіткі, т.б.</w:t>
        <w:br/>
        <w:t>ретінде қолданылады.</w:t>
        <w:br/>
        <w:t>ЦЕРЕЗИН -- қатты парафинді</w:t>
        <w:br/>
        <w:t>көмірсутектердің қоспасы, балауыз</w:t>
        <w:br/>
        <w:t>тәрізді зат; майлағыш материалдар-</w:t>
        <w:br/>
        <w:t>дың қүрауышы, косметика, тамақ</w:t>
      </w:r>
    </w:p>
    <w:p>
      <w:r>
        <w:t>өнеркәсібінде, т.б. қолданылады.</w:t>
        <w:br/>
        <w:t>ЦЕРИЙ -- химиялық элемент,</w:t>
        <w:br/>
        <w:t>таңбасы Сс (лат. Сагішт), атомдық</w:t>
        <w:br/>
        <w:t>массасы 140, 12; реттік нөмірі 58, --3,</w:t>
        <w:br/>
        <w:t>%4 типтік тотығу дәрежелері бар;</w:t>
        <w:br/>
        <w:t>Ц. жай зат, күмістей ақ түсті металл;</w:t>
        <w:br/>
        <w:t>жеңіл металдарға легирлеуші қосым-</w:t>
        <w:br/>
        <w:t>ша және геттер ретінде қолданылады.</w:t>
        <w:br/>
        <w:t>ЕТЕ ЦЕРИМЕТРЛЕУ -- СейУ) түз-</w:t>
        <w:br/>
        <w:t>дарының ерітінділерін титрант то-</w:t>
        <w:br/>
        <w:t>тықтырғыш ретінде қолдануға негіз-</w:t>
        <w:br/>
        <w:t>делген тотықсыздандыргыштардың</w:t>
        <w:br/>
        <w:t>титриметрлік талдауы.</w:t>
        <w:br/>
        <w:t>ЦЕСАН МС-СМ - қымыздық</w:t>
        <w:br/>
        <w:t>қышқылының динитрилі; Метал-</w:t>
        <w:br/>
        <w:t>дарды газбен кесуде және пісіруде</w:t>
        <w:br/>
        <w:t>жаңғыш зат ретінде, органикалық</w:t>
        <w:br/>
        <w:t>синтезде, т.б. салаларда қолданылады.</w:t>
        <w:br/>
        <w:t>БРОМДЫ ЦЕСАН ВгСМ -</w:t>
        <w:br/>
        <w:t>көгерткіш қышқылдың бромтуын-</w:t>
        <w:br/>
        <w:t>310</w:t>
        <w:br/>
        <w:t>дысы, улы; кендерден алтын алуда,</w:t>
        <w:br/>
        <w:t>фумиганттарға сигналдық қосымша</w:t>
        <w:br/>
        <w:t>ретінде қолданылады.</w:t>
        <w:br/>
        <w:t>ХЛОРЛЫ ЦЕСАН СІСМ -- кө-</w:t>
        <w:br/>
        <w:t>герткіш қышқылының хлортуын-</w:t>
        <w:br/>
        <w:t>дысы; қоздырғыш жәнс жалпы улан-</w:t>
        <w:br/>
        <w:t>дырғыш әсері бар, орғаникалық</w:t>
        <w:br/>
        <w:t>синтезде фумиганттарға сигналдық</w:t>
        <w:br/>
        <w:t>қосымша ретінде қолданылады.</w:t>
        <w:br/>
        <w:t>ЦЕТАН сн(сн,),сн, -- қанық-</w:t>
        <w:br/>
        <w:t>қан алифатты көмірсутектер; дизель</w:t>
        <w:br/>
        <w:t>отынының сапасын бағалауда эталон</w:t>
        <w:br/>
        <w:t>ретінде қолданылады.</w:t>
        <w:br/>
        <w:t>ЦИАНАЗИД мсм -- азотты</w:t>
        <w:br/>
        <w:t>сутек қышқылының циан туындысы</w:t>
        <w:br/>
        <w:t>Балқу темп-расы 4(“С. Қатты зат.</w:t>
        <w:br/>
        <w:t>ЦИАНАЛДАР -- фталоцианипді</w:t>
        <w:br/>
        <w:t>бояғыштар туындылары ерітінді-</w:t>
        <w:br/>
        <w:t>лерінің ТМД-да қабылданған атауы.</w:t>
        <w:br/>
        <w:t>ЦИАНАМИД ҺМН,СМ -- көгерт-</w:t>
        <w:br/>
        <w:t>кіш қышқылдың амиді, жартылай</w:t>
        <w:br/>
        <w:t>внім ретінде синтетикалық шайыр-</w:t>
        <w:br/>
        <w:t>лар өндірісінде қолданылады.</w:t>
        <w:br/>
        <w:t>КАЛЬЦИЙ ЦИАНАМИДІ</w:t>
        <w:br/>
        <w:t>СаСҺ,-- азот тыңайтқышы, дефоли-</w:t>
        <w:br/>
        <w:t>ант, гербицид, т.б. ретінде қалданылады.</w:t>
        <w:br/>
        <w:t>ҚОРҒАСЫН ЦИАНАМИДІ</w:t>
        <w:br/>
        <w:t>(Цианамид свинца) -- жоғары анти-</w:t>
        <w:br/>
        <w:t>жемірлік қасиеті бар және атмосфсе-</w:t>
      </w:r>
    </w:p>
    <w:p>
      <w:r>
        <w:t>рада түрақты пигмент.</w:t>
        <w:br/>
        <w:t>ЦИАНДАУ (Цианирование) -</w:t>
        <w:br/>
        <w:t>болат бұйымдарының сыртын</w:t>
        <w:br/>
        <w:t>жемірліктен қорғау үшін жоғары</w:t>
        <w:br/>
        <w:t>темп-рада циан арқылы әрі көмір-</w:t>
        <w:br/>
        <w:t>текпен, әрі азотпен байыту.</w:t>
        <w:br/>
        <w:t>ЦИАНИД - қ. Цианидтер.</w:t>
        <w:br/>
        <w:t>КАЛИЙ ЦИАНИДІ КСЫ- ашы,</w:t>
        <w:br/>
        <w:t>бадам иісті, өте улы (өлтіретін дозасы</w:t>
        <w:br/>
        <w:t>0,12 г) зат; кендерден алтын, күміс</w:t>
        <w:br/>
        <w:t>алуға, электролиттік жолмен алтын</w:t>
        <w:br/>
        <w:t>жалатуға кеңінен қолданылады.</w:t>
        <w:br/>
        <w:t>МЫС () ЦИАНИДІ (Цианид (1)</w:t>
        <w:br/>
        <w:t>меди) СаСЫ -- уытты, гальваникалық</w:t>
        <w:br/>
        <w:t>әдіспен мыс жалатуға қажетті элек-</w:t>
        <w:br/>
        <w:t>тролиттер қүрамына кіреді, теңіз</w:t>
        <w:br/>
        <w:t>кемелеріне арналған сыртына түз</w:t>
        <w:br/>
        <w:t>өсірмейтін қаптамалар құрамына</w:t>
        <w:br/>
        <w:t>кіреді.</w:t>
        <w:br/>
        <w:t>317</w:t>
        <w:br/>
        <w:t>және сұйық күйден шыныға ауысуы</w:t>
        <w:br/>
        <w:t>қайтымды болады.</w:t>
        <w:br/>
        <w:t>АРҚАУЛАНҒАН ШЫНЫ (Стек-</w:t>
        <w:br/>
        <w:t>ло армированное) -- сым тормен</w:t>
        <w:br/>
        <w:t>арқаулантан жалпақ шыны.</w:t>
        <w:br/>
        <w:t>БЕЙІНДІ ШЫНЫ (Стекло про-</w:t>
        <w:br/>
        <w:t>фильное) -- қорал пішінді шыны зат;</w:t>
        <w:br/>
        <w:t>жарық өткізетін бөлгіштер жасау</w:t>
        <w:br/>
        <w:t>үшін қажет.</w:t>
        <w:br/>
        <w:t>БЕТТІК ШЫНЫ (Стекло лис-</w:t>
        <w:br/>
        <w:t>товос) -- құрылыстық шыны; шыны-</w:t>
        <w:br/>
        <w:t>массалап жалпақ таспа түрінде</w:t>
        <w:br/>
        <w:t>пішінделіп жасалады, одан ары</w:t>
        <w:br/>
        <w:t>салқындауына қарай кесіледі.</w:t>
        <w:br/>
        <w:t>БҰЛЫҢҒЫР ШЫНЫ (Стекло</w:t>
        <w:br/>
        <w:t>глушеное) - мөлдірлігі шектелген</w:t>
        <w:br/>
        <w:t>шыны.</w:t>
        <w:br/>
        <w:t>ДӘНЕКЕРЛІК ШЫНЫ (Стекло</w:t>
        <w:br/>
        <w:t>припосчное) -- дәпекерлепетін мате-</w:t>
        <w:br/>
        <w:t>риалмен химиялық және термиялық</w:t>
        <w:br/>
        <w:t>сәйкестігі бар шыны.</w:t>
        <w:br/>
        <w:t>ДЕНЕЛІК ШЫНЫ (Стекло пред-</w:t>
        <w:br/>
        <w:t>метное) -- шыны пластинка бетіне</w:t>
        <w:br/>
        <w:t>оптикалық әдіспен зерттелетін</w:t>
        <w:br/>
        <w:t>обьект орналастырылады.</w:t>
        <w:br/>
        <w:t>ЖАРЫҚ ТЕХНИКАЛЫҚ ШЫ-</w:t>
        <w:br/>
        <w:t>НЫ (Стекло светотехническос) -</w:t>
        <w:br/>
        <w:t>жарық ағынының бағытын немесе</w:t>
      </w:r>
    </w:p>
    <w:p>
      <w:r>
        <w:t>спектрлік құрамын өзгертетін шыны.</w:t>
        <w:br/>
        <w:t>ЖЫЛУ ҚОРҒАҒЫШ ШЫНЫ</w:t>
        <w:br/>
        <w:t>(Стекло теплозаццитнос) -- толқып</w:t>
        <w:br/>
        <w:t>ұзындығы 0,7 мкм инфрақызыл сәу-</w:t>
        <w:br/>
        <w:t>Леден қоргайтып шыны.</w:t>
        <w:br/>
        <w:t>ЕРІМТАЛ ШЫНЫ (Стекло рас-</w:t>
        <w:br/>
        <w:t>творимос) -- суда еритін сілтілік ме-</w:t>
        <w:br/>
        <w:t>талдардың силикаттарыпан тұратын</w:t>
        <w:br/>
        <w:t>шыны.</w:t>
        <w:br/>
        <w:t>ҚҰРЫЛЫСТЫҚ ШЫНЫ (гСтек-</w:t>
        <w:br/>
        <w:t>ло строительнос) -- жарық түсетін</w:t>
        <w:br/>
        <w:t>тесіктерді шынылайтын шыны,</w:t>
        <w:br/>
        <w:t>құрылыстардың сыртын әшекейлеуге</w:t>
        <w:br/>
        <w:t>қажет.</w:t>
        <w:br/>
        <w:t>ОПТИКАЛЫҚ ШЫНЫ (Стекло</w:t>
        <w:br/>
        <w:t>оптическое) -- жоғары мөлдірлігімен</w:t>
        <w:br/>
        <w:t>және оптикалық біртектілігімен</w:t>
        <w:br/>
        <w:t>срекшеленетін шыны.</w:t>
        <w:br/>
        <w:t>ОРГАНИКАЛЫҚ ШЫНЫ (Стек-</w:t>
        <w:br/>
        <w:t>ло оргиничеаскос) - полимерлер</w:t>
        <w:br/>
        <w:t>шын</w:t>
        <w:br/>
        <w:t>негізіндегі оптикалық мөлдір, қатты</w:t>
        <w:br/>
        <w:t>материалдардың техникалық атауы;</w:t>
        <w:br/>
        <w:t>авиа-, автомобиль және кеме жасауда</w:t>
        <w:br/>
        <w:t>конструкциялық материал ретінде</w:t>
        <w:br/>
        <w:t>шыны орнына пайдалануға, оптика-</w:t>
        <w:br/>
        <w:t>лық заттарды жасауда қолданылады.</w:t>
        <w:br/>
        <w:t>СҰЙЫҚ ШЫНЫ (Стекло жид-</w:t>
        <w:br/>
        <w:t>кое) -- еритін шынының судағы</w:t>
        <w:br/>
        <w:t>ерітіндісі.</w:t>
        <w:br/>
        <w:t>ШЫНЫТАСТЫҚ ШЫНЫ (Стек-</w:t>
        <w:br/>
        <w:t>ло кварцевое) -- жоғары химиялық</w:t>
        <w:br/>
        <w:t>және термиялық түрақтылығы бар</w:t>
        <w:br/>
        <w:t>шыны сияқты кремнезем.</w:t>
        <w:br/>
        <w:t>ШЫНЫТАСТЫҚ БЕЙМӘЛДІР</w:t>
        <w:br/>
        <w:t>ШЫНЫ (Стекло кварцевос непроз-</w:t>
        <w:br/>
        <w:t>рачное) -- құрамында жарықты</w:t>
        <w:br/>
        <w:t>диффузиялап шашырататын көптеген</w:t>
        <w:br/>
        <w:t>майда көпіршіктер бар шыны.</w:t>
        <w:br/>
        <w:t>УВИОЛЬДІК ШЫНЫ (Стекло</w:t>
        <w:br/>
        <w:t>униоленое) -- ультракүлтін сәулелерді</w:t>
        <w:br/>
        <w:t>еткізетін. боялған шыны.</w:t>
        <w:br/>
        <w:t>ФОТОХРОМДЫ ШЫНЫ (Стекло</w:t>
        <w:br/>
        <w:t>фотохромиое) -- сәулемен әсер ет-</w:t>
        <w:br/>
        <w:t>кенде қайтымды күнгірттепе алатын</w:t>
        <w:br/>
        <w:t>шыны,</w:t>
        <w:br/>
        <w:t>ХРУСТАЛЬДЫ ШЫНЫ (Стекло</w:t>
        <w:br/>
        <w:t>хрустальное) -- жоғары сыпу көр-</w:t>
        <w:br/>
        <w:t>ссткішімен, ашық жалтырымен,</w:t>
        <w:br/>
        <w:t>мөллірлігімен ерекшеленетін шыны;</w:t>
        <w:br/>
        <w:t>жоғары сортты ыдыстар, сәндік-көр-</w:t>
      </w:r>
    </w:p>
    <w:p>
      <w:r>
        <w:t>кемдік заттар жасауда қолданылады.</w:t>
        <w:br/>
        <w:t>ЭЛЕКТРОТЕХНИКАЛЫҚ ШЫ-</w:t>
        <w:br/>
        <w:t>НЫ (Стекло электротехническое) --</w:t>
        <w:br/>
        <w:t>электротехникада қолданылатын</w:t>
        <w:br/>
        <w:t>шыны бұйымдар.</w:t>
        <w:br/>
        <w:t>ШЫНЫ ҚОҢЫРАУ (сСтеклян-</w:t>
        <w:br/>
        <w:t>ный звонок) -- зертханаларда қолда-</w:t>
        <w:br/>
        <w:t>нылатын ыдыс-аспап.</w:t>
        <w:br/>
        <w:t>ШЫНЫ МАҚТА (Стекловата) -</w:t>
        <w:br/>
        <w:t>шыны талшықтарынан жасалган</w:t>
        <w:br/>
        <w:t>мақта.</w:t>
        <w:br/>
        <w:t>ШЫНЫ МАТАЛАР (Стеклянныс</w:t>
        <w:br/>
        <w:t>тканп) - отс жіңшіке шыны жіптері-</w:t>
        <w:br/>
        <w:t>неп жасалған маталар. Арнаулы киім-</w:t>
        <w:br/>
        <w:t>дер жасауда қолданылады.</w:t>
        <w:br/>
        <w:t>ШЫНЫ ТАЛШЫҚ (Стеклянное</w:t>
        <w:br/>
        <w:t>волокио) - шыныдан жасалған</w:t>
        <w:br/>
        <w:t>жіңішке талшық. Электр тоғын,</w:t>
        <w:br/>
        <w:t>3</w:t>
        <w:br/>
        <w:t>БЕЛСЕНДІ ЫЛАЙ -- ағызынды</w:t>
        <w:br/>
        <w:t>судағы органикалық қосылыстардың</w:t>
        <w:br/>
        <w:t>фермепттік тотығуы ететін қатты</w:t>
        <w:br/>
        <w:t>заттардың бөлшектері меп микро-</w:t>
        <w:br/>
        <w:t>орғанизмдер жиынтығы.</w:t>
        <w:br/>
        <w:t>ЫЛҒАЛ (Влага) -- қатты үнтақ</w:t>
        <w:br/>
        <w:t>заттың қүрамындағы су мөлшері. Ол</w:t>
        <w:br/>
        <w:t>сол заттағы судың массасын жалпы</w:t>
        <w:br/>
        <w:t>ылғалды Зат массасына бөлгенге теп.</w:t>
        <w:br/>
        <w:t>ЫЛҒАЛ МӨЛШЕРІ (Влагосодер-</w:t>
        <w:br/>
        <w:t>жание) - құрғақ газдың килограмына</w:t>
        <w:br/>
        <w:t>қатысты су бумның килограмымен</w:t>
        <w:br/>
        <w:t>өрнектелген газ ылгалдыгы.</w:t>
        <w:br/>
        <w:t>ЫЛҒАЛ ӨЛШЕГІШ (Влато-</w:t>
        <w:br/>
        <w:t>мер) -- газдардың, сұйықтардың жәпе</w:t>
        <w:br/>
        <w:t>қатты заттардың, сонымен қатар үп-</w:t>
        <w:br/>
        <w:t>тақталған депелердіп ылғалдығын</w:t>
        <w:br/>
        <w:t>өлшейтін аспап.</w:t>
        <w:br/>
        <w:t>ЫЛҒАЛ СІҢІРУ (Влагопогло-</w:t>
        <w:br/>
        <w:t>шение) - қ. Су сіңіру.</w:t>
        <w:br/>
        <w:t>ЫЛҒАЛДЫҚ (Влажность) - ма-</w:t>
        <w:br/>
        <w:t>териалдардың бойында судыц болуы.</w:t>
        <w:br/>
        <w:t>АУАНЫҢ АБСОЛІОТТІК ЫЛ-</w:t>
        <w:br/>
        <w:t>ҒАЛДЫҒЫ - ылгал ауаның 1 текше</w:t>
        <w:br/>
        <w:t>метрінде болатын су буының граммен</w:t>
        <w:br/>
        <w:t>берілген ылғалдыгы.</w:t>
        <w:br/>
        <w:t>АУА ЫЛҒАЛДЫҒЫ - ауадағы су</w:t>
      </w:r>
    </w:p>
    <w:p>
      <w:r>
        <w:t>буының шамасы.</w:t>
        <w:br/>
        <w:t>АУАНЫҢ САЛЫСТЫРМАЛЫ</w:t>
        <w:br/>
        <w:t>ЫЛҒАЛДЫҒЫ -- ауадағы су буы</w:t>
        <w:br/>
        <w:t>қысымының сол темп-радагы қа-</w:t>
        <w:br/>
        <w:t>ныққан су буының қысымына қаты-</w:t>
        <w:br/>
        <w:t>насымеп анықталатын, үлес Пе иро-</w:t>
        <w:br/>
        <w:t>центпен берілетін ауаның ылгал-</w:t>
        <w:br/>
        <w:t>дылығы.</w:t>
        <w:br/>
        <w:t>ЫЛҒАЛСОРҒЫШ (Эксвпкатор) -</w:t>
        <w:br/>
        <w:t>ауадағы ылғалды оңай сіңіретін зат-</w:t>
        <w:br/>
        <w:t>тарды сақтауға жәпе бояу кептіруге</w:t>
        <w:br/>
        <w:t>арналған зертхапалық сауыт.</w:t>
        <w:br/>
        <w:t>ЫЛҒАЛТҰРАҚТЫЛЫҚ (Влаго-</w:t>
        <w:br/>
        <w:t>стойкость) -- ылғал ауаның үзақ</w:t>
        <w:br/>
        <w:t>әсерінен дененің бетін жапқан</w:t>
        <w:br/>
        <w:t>қабатының бүлінбеу қабілеті.</w:t>
        <w:br/>
        <w:t>ЫНТЫҚТЫЛЫҚ (Сродство) -</w:t>
        <w:br/>
        <w:t>әрекеттесудің әлусттік мүмкіншілігі.</w:t>
        <w:br/>
        <w:t>ЭЛЕКТРОНҒА ЫНТЫҚТЫҚ</w:t>
        <w:br/>
        <w:t>(Сродство к электропу) -- атомдар-</w:t>
        <w:br/>
        <w:t>дың, молекулалардың және анпоп-</w:t>
        <w:br/>
        <w:t>9 ІРІ</w:t>
        <w:br/>
        <w:t>дардың электронды қосып алып,</w:t>
        <w:br/>
        <w:t>түрақты термодинамикалык бөлшек</w:t>
        <w:br/>
        <w:t>түзуге қабілеттігі.</w:t>
        <w:br/>
        <w:t>ХИМИЯЛЫҚ ЫНТЫҚТЫҚ</w:t>
        <w:br/>
        <w:t>(Химическос сродство) -- химиялық</w:t>
        <w:br/>
        <w:t>реакцияда Гиббс энергиясының өз-</w:t>
        <w:br/>
        <w:t>геруінің теріс мәніне тең етіп алын-</w:t>
        <w:br/>
        <w:t>ған күй функциясы; заттардың макро-</w:t>
        <w:br/>
        <w:t>скопиялық жүйеде химиялық әрекет-</w:t>
        <w:br/>
        <w:t>тесулерге түсу мүмкіндігін сипаттайды.</w:t>
        <w:br/>
        <w:t>ЫСПА (Шлиф) - шыны ыдыс-</w:t>
        <w:br/>
        <w:t>тардың арнайы тегістеуден өткен</w:t>
        <w:br/>
        <w:t>аузын жабатын, не басқа тетіктермен</w:t>
        <w:br/>
        <w:t>жалғастыратын алынып-салынатын</w:t>
        <w:br/>
        <w:t>болігі.</w:t>
        <w:br/>
        <w:t>ЫСПАЛАУ (Шлифовапие) -</w:t>
        <w:br/>
        <w:t>қатты беттерді абразивті аспаппен</w:t>
        <w:br/>
        <w:t>өңдеу поцесі.</w:t>
        <w:br/>
        <w:t>І</w:t>
        <w:br/>
        <w:t>ІРТІКТЕНУ (Флокуляция) -</w:t>
        <w:br/>
        <w:t>майдалық фазаның бөлшектері кеуек</w:t>
        <w:br/>
        <w:t>жапалақыта тектес агрегаттар түзетін</w:t>
        <w:br/>
        <w:t>коагулянт түрі, ағынды суларды</w:t>
        <w:br/>
        <w:t>тазартуда қолданылады.</w:t>
        <w:br/>
        <w:t>ІСІНГІШТІК (Набухасмость) -</w:t>
        <w:br/>
        <w:t>әр түрлі материалдардың сүйықтарды</w:t>
        <w:br/>
        <w:t>өздеріне сіңіргенде көлемдерінің</w:t>
        <w:br/>
        <w:t>ұлғаю қасиеті.</w:t>
      </w:r>
    </w:p>
    <w:p>
      <w:r>
        <w:t>ІСІНУ (Набуханис) -- қоршаған</w:t>
        <w:br/>
        <w:t>орталап сұйықты пемесе булы сіңіру</w:t>
        <w:br/>
        <w:t>нәтижесінде қатты дспе көлемінің</w:t>
        <w:br/>
        <w:t>ұлғаюы; бүл қасиет полимерлерге</w:t>
        <w:br/>
        <w:t>және қабатты кристалдық торлы</w:t>
        <w:br/>
        <w:t>кейбір мипесралдарға тон: тоқыма</w:t>
        <w:br/>
        <w:t>технологиясында, былғары өплірі-</w:t>
        <w:br/>
        <w:t>сінде, нан пісіру өнеркәсібінде</w:t>
        <w:br/>
        <w:t>мацызды процесс болып сипалады.</w:t>
        <w:br/>
        <w:t>ІРІЛЕНГІ (Колгулят) -- коллонд-</w:t>
        <w:br/>
        <w:t>тық жүйеден түрақсызданған жағ-</w:t>
        <w:br/>
        <w:t>дайда түзілетін майда фазалы түнба.</w:t>
        <w:br/>
        <w:t>ІРІЛЕПДІРГІ (Коагулянт) - кол-</w:t>
        <w:br/>
        <w:t>лондтиы пемесе майдалы жүйелерге</w:t>
        <w:br/>
        <w:t>қосқанда ірілену туғызатын препарат.</w:t>
        <w:br/>
        <w:t>ІРІЛЕНДІРГІШ (Коагулитор) -</w:t>
        <w:br/>
        <w:t>І) ірілендіргі; 2) ірілендірілу жүргі-</w:t>
        <w:br/>
        <w:t>зілетін аппарат.</w:t>
        <w:br/>
        <w:t>ШЕН</w:t>
        <w:br/>
        <w:t>ШЕНИТ К,Мг(8Р,),“Н,О-- қос</w:t>
        <w:br/>
        <w:t>тұз, калийлі тыңайтқыштарға жатады.</w:t>
        <w:br/>
        <w:t>ШЕП -- белсенді процестер айма-</w:t>
        <w:br/>
        <w:t>ғының шекарасы.</w:t>
        <w:br/>
        <w:t>АДСОРБЦИЯ ШЕБІ -- алсорб-</w:t>
        <w:br/>
        <w:t>пинға қатысатын адсөрбепт кабаты.</w:t>
        <w:br/>
        <w:t>ШИКІ СПИРТ (Спирт-сырец) --</w:t>
        <w:br/>
        <w:t>қүрамына сивуш майларының кос-</w:t>
        <w:br/>
        <w:t>пасы кіретін этапол.</w:t>
        <w:br/>
        <w:t>ШИКІЗАТ (Сырьес) - берілген</w:t>
        <w:br/>
        <w:t>технологияда жұмыс заты болып ке-</w:t>
        <w:br/>
        <w:t>детін технологиялық процестің матс-</w:t>
        <w:br/>
        <w:t>риалдық балансыныц құрылым</w:t>
        <w:br/>
        <w:t>элементі.</w:t>
        <w:br/>
        <w:t>ШИКІҚҰРАМ (Шихта) -- беріл-</w:t>
        <w:br/>
        <w:t>ген қүрамды шикізатты қоспа.</w:t>
        <w:br/>
        <w:t>ШИФЕР -- жасанды қүрылыс</w:t>
        <w:br/>
        <w:t>матерналы, цемент пеп асбестік</w:t>
        <w:br/>
        <w:t>лайдан қысым арқылы жапыпптап</w:t>
        <w:br/>
        <w:t>жасалған плиталар, құрылыста ұй</w:t>
        <w:br/>
        <w:t>тобесінің шатырын жабу үшін қол-</w:t>
        <w:br/>
        <w:t>данылады.</w:t>
        <w:br/>
        <w:t>ШИФФ НЕТІЗДЕРІ - огрга-</w:t>
        <w:br/>
        <w:t>иикалық қосылыстар; ерімтал май</w:t>
        <w:br/>
        <w:t>тәрізді пемесе кристалдық заттар;</w:t>
        <w:br/>
        <w:t>органикалық синтезде, түсті (фотогра-</w:t>
        <w:br/>
        <w:t>фияда бояғыш ретінде, аздап жүнді,</w:t>
        <w:br/>
        <w:t>жібекті бояуда қолданылады.</w:t>
        <w:br/>
        <w:t>ШМАЛЬЫТА -- қара көк түс беру</w:t>
        <w:br/>
        <w:t>үшін қүрамына ҡобальт қосылысы</w:t>
      </w:r>
    </w:p>
    <w:p>
      <w:r>
        <w:t>араласқан шынының ұнтагы, көк</w:t>
        <w:br/>
        <w:t>бояу ретінде қолданылады.</w:t>
        <w:br/>
        <w:t>ШОҒЫР (Плсяда) - пернодтық,</w:t>
        <w:br/>
        <w:t>жүйеде бір-ақ орын алатын элемесит-</w:t>
        <w:br/>
        <w:t>тер тобы, басқаша айтқанда, бір</w:t>
        <w:br/>
        <w:t>элементтің изотоптарының жиыпы.</w:t>
        <w:br/>
        <w:t>ШОЙЫН (Чугун) -- құрамында</w:t>
        <w:br/>
        <w:t>2--4% көміртек бар, темір мен көмір-</w:t>
        <w:br/>
        <w:t>тектіп құймасы, опып құрамында аз</w:t>
        <w:br/>
        <w:t>мөлшерде күкірт, кремний, фосфор,</w:t>
        <w:br/>
        <w:t>марганец, т.б. қоспалар болады, согу-</w:t>
        <w:br/>
        <w:t>ға, сазуға келмейтін морт зат, машина</w:t>
        <w:br/>
        <w:t>жасау өнеркәсібінде көп қолданылады.</w:t>
        <w:br/>
        <w:t>ШУПГУТ -- көмір түзілу процесі</w:t>
        <w:br/>
        <w:t>сатыларының бірінде түзілетін</w:t>
        <w:br/>
        <w:t>антрацит пен графиттің арасыпдагы</w:t>
        <w:br/>
        <w:t>габиғи көмірдің бір түрі. 1879 жылы</w:t>
        <w:br/>
        <w:t>А.А. Иностранцев ашқан.</w:t>
        <w:br/>
        <w:t>316</w:t>
        <w:br/>
        <w:t>ШҮМЕК «Алонж) -- сұйықтық-</w:t>
        <w:br/>
        <w:t>тарды айдап, суытқыштан шыққан</w:t>
        <w:br/>
        <w:t>сүйықтықты жинағышқа бағыттауға</w:t>
        <w:br/>
        <w:t>арналған шыны шүмек.</w:t>
        <w:br/>
        <w:t>ШЫҒЫМ І(Расход) - химиялық</w:t>
        <w:br/>
        <w:t>реакцияның толық жүруінің сипат-</w:t>
        <w:br/>
        <w:t>тамасы, іс жүзінде алынған өпімнің</w:t>
        <w:br/>
        <w:t>мөлшерінің стехиометриялық теңдеу</w:t>
        <w:br/>
        <w:t>арқылы алынатын молшеріне қаты-</w:t>
        <w:br/>
        <w:t>насына тең.</w:t>
        <w:br/>
        <w:t>КВАНТТЫҚ ШЫҒЫМ (Выход</w:t>
        <w:br/>
        <w:t>квантовый) -- молекуланың фото-</w:t>
        <w:br/>
        <w:t>химиялық реакцияға түскен санының</w:t>
        <w:br/>
        <w:t>сіңірілген квант санына қатыпасы.</w:t>
        <w:br/>
        <w:t>ТОК БОЙЫНША ШЫҒЫМ</w:t>
        <w:br/>
        <w:t>(Выход По току) - берілген электрод-</w:t>
        <w:br/>
        <w:t>тық реакцияға сай электролит арқылы</w:t>
        <w:br/>
        <w:t>өтстін электрдің үлесі.</w:t>
        <w:br/>
        <w:t>РАДИАПИЯЛЫҚ-ХИМИЯЛЫҚ</w:t>
        <w:br/>
        <w:t>ШЫҒЫМ (Выход радиационно-</w:t>
        <w:br/>
        <w:t>химический) - 100 эВ иондаушы</w:t>
        <w:br/>
        <w:t>сәулелену эпергиясын заттар сіпірген</w:t>
        <w:br/>
        <w:t>кездегі химиялық жүйелердегі түзіле-</w:t>
        <w:br/>
        <w:t>тіп нс жүмсалатын молекулалардың,</w:t>
        <w:br/>
        <w:t>атомдардың, радикалдардың немесе</w:t>
        <w:br/>
        <w:t>басқа бөлшектердің абсолют мөлшері.</w:t>
        <w:br/>
        <w:t>ШЫЛАНҚҮРАМ (Шликер) -</w:t>
        <w:br/>
        <w:t>спликаттардың сумен қоспасының</w:t>
        <w:br/>
        <w:t>илеген наш тәрізді массасы, кәрлен,</w:t>
        <w:br/>
        <w:t>қышкәрлен, ҡыш, т.б. жасауда</w:t>
        <w:br/>
        <w:t>қолдапылады.</w:t>
        <w:br/>
        <w:t>ШЫМТЕЗЕК (Торф) - жанғыш</w:t>
        <w:br/>
        <w:t>пайдалы қазбалы кең; ерте замапдағы</w:t>
        <w:br/>
        <w:t>өсімдіктер қалдықтарының табиғи</w:t>
      </w:r>
    </w:p>
    <w:p>
      <w:r>
        <w:t>әсерден биохимиялық өзгеріп, ко-</w:t>
        <w:br/>
        <w:t>мірге айпалу процесінің салыстыр-</w:t>
        <w:br/>
        <w:t>малы жас өпімі; отып, тыңайтқыш,</w:t>
        <w:br/>
        <w:t>жылуоқшаулағыш материал, т.б.</w:t>
        <w:br/>
        <w:t>ретінде қолданылады.</w:t>
        <w:br/>
        <w:t>ШЫПАҚ (Ампула) -- толтырыл-</w:t>
        <w:br/>
        <w:t>гапнан кейін аузы түтас бекітілетін</w:t>
        <w:br/>
        <w:t>мойны тар шөлмек.</w:t>
        <w:br/>
        <w:t>ШЫНЫ (Стекло) - балқыма-</w:t>
        <w:br/>
        <w:t>ларды аса суыту арқылы алынатын</w:t>
        <w:br/>
        <w:t>аморфты денелердің жалпы атауы;</w:t>
        <w:br/>
        <w:t>тұтқырлығыныпц жоғарылығына</w:t>
        <w:br/>
        <w:t>байланысты, қатты депелерге тәп</w:t>
        <w:br/>
        <w:t>механикалық қасиеттерді корсетеді</w:t>
        <w:br/>
        <w:t>СаСІ,, Са(ОН), - күрделі кешені.</w:t>
        <w:br/>
        <w:t>Құрамында 28--38% белсенді хлор</w:t>
        <w:br/>
        <w:t>(түз қышқылымен әрекеттескенде</w:t>
        <w:br/>
        <w:t>бөлінетін хлордың мөлшері) бар.</w:t>
        <w:br/>
        <w:t>Күшті тотықтырғыш, органикалық,</w:t>
        <w:br/>
        <w:t>заттармен жапу арқылы әрекеттеседі.</w:t>
        <w:br/>
        <w:t>Зарарсыздандырушы және газсыз-</w:t>
        <w:br/>
        <w:t>дандырушы зат рстінде маталарды</w:t>
        <w:br/>
        <w:t>ағартуда қолданылады.</w:t>
        <w:br/>
        <w:t>ХЛОРАЗИД СІМ, - азотты сутск</w:t>
        <w:br/>
        <w:t>қышқылының хлорлы туыпдысы.</w:t>
        <w:br/>
        <w:t>Түссіз газ, оте күшті қопарылгыш зат.</w:t>
        <w:br/>
        <w:t>ХЛОРАЛЬ ССІ,СНО -- ацсталь-</w:t>
        <w:br/>
        <w:t>дегидтің хлортуындысы, хлороформ,</w:t>
        <w:br/>
        <w:t>инсектицидтер, гербицидтер өндірі-</w:t>
        <w:br/>
        <w:t>сінде қолданылады.</w:t>
        <w:br/>
        <w:t>ХЛОРАМИНДЕР -- қүрамында</w:t>
        <w:br/>
        <w:t>хлор атомы азот атомымен байла-</w:t>
        <w:br/>
        <w:t>нысқан, аммнак пен аминдердің</w:t>
        <w:br/>
        <w:t>хлартуындылары кіретіп химиялық</w:t>
        <w:br/>
        <w:t>қосылыстар.</w:t>
        <w:br/>
        <w:t>ХЛОРАНГИДРИДТЕР -- сумеп</w:t>
        <w:br/>
        <w:t>реакцияласып, тұз қышқылын жәпе</w:t>
        <w:br/>
        <w:t>басқа бір оттекті қышқыл түзетін</w:t>
        <w:br/>
        <w:t>заттар.</w:t>
        <w:br/>
        <w:t>ХЛОРАРГИРИТ АсСІ-- хлоридтер</w:t>
        <w:br/>
        <w:t>класына жататын минерал; күміс</w:t>
        <w:br/>
        <w:t>кені.</w:t>
        <w:br/>
        <w:t>ХЛОРАТ-- қ. Хлораттар.</w:t>
        <w:br/>
        <w:t>КАЛИЙ ХЛОРАТЫ КСІЮ,-</w:t>
        <w:br/>
        <w:t>күшті тотықтырғыш: Қ3, сіріңке</w:t>
        <w:br/>
        <w:t>өңдірісінде, зертханалық жағдайда</w:t>
        <w:br/>
        <w:t>оттекті алуда қолданылады.</w:t>
        <w:br/>
        <w:t>КАЛЬЦИЙ ХЛОРАТЫ Са(СІО,),</w:t>
        <w:br/>
        <w:t>-- қопарылғыш, ылғалды кристалдар,</w:t>
        <w:br/>
        <w:t>пиротехникада тотықтырғыш ретінде,</w:t>
      </w:r>
    </w:p>
    <w:p>
      <w:r>
        <w:t>гербицид, мақта өсімдігіне дсфо-</w:t>
        <w:br/>
        <w:t>лиант, десикант ретінде қолдапы-</w:t>
        <w:br/>
        <w:t>дады.</w:t>
        <w:br/>
        <w:t>НАТРИЙ ХЛОРАТЫ МаС10, -</w:t>
        <w:br/>
        <w:t>Дсфолиант, т.б. ретінде қолданылады.</w:t>
        <w:br/>
        <w:t>ХЛОРАТТАР -- хлорлау қышқыл-</w:t>
        <w:br/>
        <w:t>дың тұҙдары, күшті тотықтырғыш-</w:t>
        <w:br/>
        <w:t>тар.</w:t>
        <w:br/>
        <w:t>ХЛОРБЕНЗОЛ С,Н,СІ- құра-</w:t>
        <w:br/>
        <w:t>мында галогені бар ароматты көмір-</w:t>
        <w:br/>
        <w:t>сутек, органикалық синтезде шикізат</w:t>
        <w:br/>
        <w:t>ретінде, псстицидтер, дәрі-дәрмектік;</w:t>
        <w:br/>
        <w:t>305</w:t>
        <w:br/>
        <w:t>ХЛО</w:t>
        <w:br/>
        <w:t>заттар өндірісінде, еріткіш ретінде</w:t>
        <w:br/>
        <w:t>қолданылады.</w:t>
        <w:br/>
        <w:t>ХЛОРБУТИЛКӨКСАҒЫЗ</w:t>
        <w:br/>
        <w:t>полимерлік тізбектерінде біраз мөл-</w:t>
        <w:br/>
        <w:t>шерде хлор бар галогенденген бутил-</w:t>
        <w:br/>
        <w:t>кҡоксагыз.</w:t>
        <w:br/>
        <w:t>ХЛОРИД- қ. Хлоридтер.</w:t>
        <w:br/>
        <w:t>АЛТЫН (101) ХЛОРИДІ Айсі, -</w:t>
        <w:br/>
        <w:t>кендерден алтын алуда аралық өнім</w:t>
        <w:br/>
        <w:t>ретінде түзіледі.</w:t>
        <w:br/>
        <w:t>АЛЮМИНИЙ ХЛОРИДІ Ас,-</w:t>
        <w:br/>
        <w:t>органикалық синтезде өршіткі рстін-</w:t>
        <w:br/>
        <w:t>де қолданылады.</w:t>
        <w:br/>
        <w:t>АММОНИЙ ХЛОРИДІ МН(СІ--</w:t>
        <w:br/>
        <w:t>азот тыцайтқышы ретінде, талдаулық</w:t>
        <w:br/>
        <w:t>химияда, т.б. жерлерде қолданылады.</w:t>
        <w:br/>
        <w:t>БАРИЙ ХЛОРИДІ ВасІ, -- был-</w:t>
        <w:br/>
        <w:t>ғарыны өңдеп ауырлатуға, ағартуға</w:t>
        <w:br/>
        <w:t>жұмсалады, болаттарды шынық-</w:t>
        <w:br/>
        <w:t>тыруға арпалған құйма құраушы-</w:t>
        <w:br/>
        <w:t>лары, ЗОР ионына рсактив ретінде</w:t>
        <w:br/>
        <w:t>қолданылады.</w:t>
        <w:br/>
        <w:t>КАЛИЙ ХЛОРИДІ КСІ -- калий</w:t>
        <w:br/>
        <w:t>тыңайтқышы ретіпдс, калий гидрок-</w:t>
        <w:br/>
        <w:t>сңді мсп түздарын алуда қолдапылады.</w:t>
        <w:br/>
        <w:t>КАЛЬЦИЙ ХЛОРИДІ Сасі, -</w:t>
        <w:br/>
        <w:t>кальций алуда, құрғатқыш агент</w:t>
        <w:br/>
        <w:t>ретінде, сулы ерітіндісі тоңазытқыш</w:t>
        <w:br/>
        <w:t>агент, антифриз, мүздануға қарсы зат</w:t>
        <w:br/>
        <w:t>ретіпде, т.б. қолданылады.</w:t>
        <w:br/>
        <w:t>КРЕМНИЙ ХЛОРИДІ бісі,-</w:t>
        <w:br/>
        <w:t>ерітіндіде гидролизге ұшырайды;</w:t>
        <w:br/>
        <w:t>шала откізгіш кремний, аморфты</w:t>
        <w:br/>
        <w:t>кремпий диоксидінің, т.б. өндірісінде</w:t>
        <w:br/>
        <w:t>қолданылады.</w:t>
      </w:r>
    </w:p>
    <w:p>
      <w:r>
        <w:t>КҮМІС ХЛОРИДІ АрСІ-- фото-</w:t>
        <w:br/>
        <w:t>материалдардың жарық сезгіш қаба-</w:t>
        <w:br/>
        <w:t>тының. космостық сәулелену детек-</w:t>
        <w:br/>
        <w:t>торларыпып құрауыштары ретінде,</w:t>
        <w:br/>
        <w:t>инфрақызыл диапазонды қүрал-</w:t>
        <w:br/>
        <w:t>дардың оптикалық элементтерін, т.б.</w:t>
        <w:br/>
        <w:t>жасауда қолданылады.</w:t>
        <w:br/>
        <w:t>ҚАЛАЙЫ (11) ХЛОРИДІ 5лС1,-</w:t>
        <w:br/>
        <w:t>органикалык синтезде өршіткі, мата</w:t>
        <w:br/>
        <w:t>бояуда басытқы ретіпде қолланы-</w:t>
        <w:br/>
        <w:t>лады.</w:t>
        <w:br/>
        <w:t>ҚАЛАЙЫ АУ) ХЛОРИДІ 5лСі,-</w:t>
        <w:br/>
        <w:t>қалайы алуда, мата бояуда басытқы</w:t>
        <w:br/>
        <w:t>ІРІ</w:t>
        <w:br/>
        <w:t>ІРІЛЕНУ (Коагуляция) -- кол-</w:t>
        <w:br/>
        <w:t>лоидтық жүйенің майда фаза бөл-</w:t>
        <w:br/>
        <w:t>шектерінің ірірек агрегаттарға бірік-</w:t>
        <w:br/>
        <w:t>тірілуі.</w:t>
        <w:br/>
        <w:t>ІРІТКІ (Флокулянт) -- іртіктену-</w:t>
        <w:br/>
        <w:t>дің жүруіне көмектесетін агент.</w:t>
        <w:br/>
        <w:t>Э</w:t>
        <w:br/>
        <w:t>ЭБОНИТ-- күрамында көп мөл-</w:t>
        <w:br/>
        <w:t>шерде күкірті бар қанықпаған көк-</w:t>
        <w:br/>
        <w:t>сағыздарды ұзақ нулкандағанда</w:t>
        <w:br/>
        <w:t>шығатын қатты өнім.</w:t>
        <w:br/>
        <w:t>ЭБУЛИОСКОПИЯ -- ерітінлініц</w:t>
        <w:br/>
        <w:t>қайнау темп-расының таза еріткіштің</w:t>
        <w:br/>
        <w:t>қайпау темп-расымен салыстырғанда</w:t>
        <w:br/>
        <w:t>жоғарылауын өлшеуге пегізделгеп</w:t>
        <w:br/>
        <w:t>ұшпайтын заттардыц сұйық</w:t>
        <w:br/>
        <w:t>ерітінділеріп физика-химиялық</w:t>
        <w:br/>
        <w:t>зерттеу әдісі.</w:t>
        <w:br/>
        <w:t>ЭБУЛИОСКОПИЯЛЫҚ ТҰ-</w:t>
        <w:br/>
        <w:t>РАҚТЫ -- 1000 г еріткіште 1 моль</w:t>
        <w:br/>
        <w:t>электролит емес зат ерігенде. еріт-</w:t>
        <w:br/>
        <w:t>кіштің қайнау темп-расының</w:t>
        <w:br/>
        <w:t>жоғарылау градусының мәні. Сол мән</w:t>
        <w:br/>
        <w:t>әрбір еріткіш үшін тұрақты шама.</w:t>
        <w:br/>
        <w:t>ЭВТЕКТИКА -- қүрамы эвтекти-</w:t>
        <w:br/>
        <w:t>калық Ітүктеге сәйкес заттар қоспасы.</w:t>
        <w:br/>
        <w:t>ЭЖЕКТОР -- жылжымалы орта-</w:t>
        <w:br/>
        <w:t>пмң кинетикалық энергиясын бас</w:t>
        <w:br/>
        <w:t>ортаға беретін құрал; вакуумдық</w:t>
        <w:br/>
        <w:t>және ағындық сорғыларда пайда-</w:t>
        <w:br/>
        <w:t>ланылады.</w:t>
        <w:br/>
        <w:t>ЭЙЛЕР ТЕҢДЕУЛЕРІ -- илсал-</w:t>
        <w:br/>
        <w:t>дық сұйықтықтың тұрақталған қоз-</w:t>
        <w:br/>
        <w:t>ғалысын бейпелейтін дифферси-</w:t>
        <w:br/>
        <w:t>шпалдық тендеулер.</w:t>
      </w:r>
    </w:p>
    <w:p>
      <w:r>
        <w:t>ЭКОЖҮЙЕ (Экосистсма) -</w:t>
        <w:br/>
        <w:t>жанды және жапсыз құрауыштары</w:t>
        <w:br/>
        <w:t>озара заттар және энергия алмасуы-</w:t>
        <w:br/>
        <w:t>мен байлапысқап биотолан және</w:t>
        <w:br/>
        <w:t>опиц өмір сүру ортасынан түзілген</w:t>
        <w:br/>
        <w:t>бірыңғай кешеп.</w:t>
        <w:br/>
        <w:t>ЭКОЛОГИЯ -- биологиялық</w:t>
        <w:br/>
        <w:t>бірлестіктердің озара және қоршаған</w:t>
        <w:br/>
        <w:t>ортамен қатынастары туралы ғылым.</w:t>
        <w:br/>
        <w:t>ӨНЕРКӘСІПТІК ЭКОЛОГИЯ</w:t>
        <w:br/>
        <w:t>ОЭкология промышлениая) -- адам-</w:t>
        <w:br/>
        <w:t>320</w:t>
        <w:br/>
        <w:t>ның шаруашылық қызметі обьекті-</w:t>
        <w:br/>
        <w:t>лерінің қоршаған артамен өзара</w:t>
        <w:br/>
        <w:t>байланысы туралы ғылым.</w:t>
        <w:br/>
        <w:t>ЭКОЛОГИЯЛЫҚ ҚУЫС (Эко-</w:t>
        <w:br/>
        <w:t>логическая ниша) -- белгілі попу-</w:t>
        <w:br/>
        <w:t>ляцияның өмір сүруіне керекті және</w:t>
        <w:br/>
        <w:t>жеткілікті болатын қоршаған орта-</w:t>
        <w:br/>
        <w:t>ның жағдайлар жиынтығы.</w:t>
        <w:br/>
        <w:t>ЭКСГАУСТЕР -- қысымды азайта</w:t>
        <w:br/>
        <w:t>алатын үлкен онпімділікпен жұмыс</w:t>
        <w:br/>
        <w:t>істейтін таз үрлеғіш.</w:t>
        <w:br/>
        <w:t>ЭКСПЕРИМЕНТ -- зерттеу шы-</w:t>
        <w:br/>
        <w:t>сапыпа белгілі мақсатпен әсер етудің</w:t>
        <w:br/>
        <w:t>нәтижесін талдау арқылы құбы-</w:t>
        <w:br/>
        <w:t>лыстарды зерттеу.</w:t>
        <w:br/>
        <w:t>ОЙША ЭКСПЕРИМЕНТ (Мыс-</w:t>
        <w:br/>
        <w:t>ленный эксперимент) -- модельді</w:t>
        <w:br/>
        <w:t>ойша құру жәпе зерттеу тәсілі.</w:t>
        <w:br/>
        <w:t>ЭКСПОНЕНПИЯ АЛДЫНДАҒЫ</w:t>
        <w:br/>
        <w:t>КӨБЕЙТКІШІ (АРРЕНИУС ТЕҢ-</w:t>
        <w:br/>
        <w:t>ДЕУІ) (Множитель предэкспонсн-</w:t>
        <w:br/>
        <w:t>циальный) -- шексіздікке ұмтылатын</w:t>
        <w:br/>
        <w:t>темп-ра, жылдамдық копстапта-</w:t>
        <w:br/>
        <w:t>сының санына тең болатын Аррениус</w:t>
        <w:br/>
        <w:t>теңдеуінің параметрі.</w:t>
        <w:br/>
        <w:t>ЭКСТРАБУ -- буландырғыш</w:t>
        <w:br/>
        <w:t>құралдан алынатын екіншілік бу.</w:t>
        <w:br/>
        <w:t>ЭКСТРУДАТ -- экструдерден</w:t>
        <w:br/>
        <w:t>сығылып шыгарылатын балқытылған</w:t>
        <w:br/>
        <w:t>термопласт.</w:t>
        <w:br/>
        <w:t>ЭКСТРУДЕР -- полимерлі матс-</w:t>
        <w:br/>
        <w:t>риалдарды балқымадан созуға және</w:t>
        <w:br/>
        <w:t>сығуға арналған машина.</w:t>
        <w:br/>
        <w:t>ЭКСТРУЗИЯ - полимерлік</w:t>
        <w:br/>
        <w:t>материалдардан бүйымдарды нсмесе</w:t>
        <w:br/>
        <w:t>жартылай фабрикаттарды жасап</w:t>
        <w:br/>
        <w:t>шығару әдісі; экструлердің басындағы</w:t>
        <w:br/>
        <w:t>каналы арқылы материалды сығыл</w:t>
        <w:br/>
        <w:t>шығаруға негізделген, қабықшалар,</w:t>
      </w:r>
    </w:p>
    <w:p>
      <w:r>
        <w:t>табақтар, құбырлар жасауда, т.б.</w:t>
        <w:br/>
        <w:t>қолданылады.</w:t>
        <w:br/>
        <w:t>ЭЛАСТИКАЛЫҚ -- аздаған</w:t>
        <w:br/>
        <w:t>күштің әсерінеп материалдардың</w:t>
        <w:br/>
        <w:t>немссе бүйымның ешбір бүлінбестен</w:t>
        <w:br/>
        <w:t>әжептәуір серпімді пішінсізденуге</w:t>
        <w:br/>
        <w:t>ұшырау қабілеті.</w:t>
        <w:br/>
        <w:t>ЭЛАСТОМЕРЛЕР -- көксағыз</w:t>
        <w:br/>
        <w:t>тәрізді полимерлер және олардың</w:t>
        <w:br/>
        <w:t>----------------------- 335</w:t>
        <w:br/>
        <w:t>Оқулық-анықтамалық басылым</w:t>
        <w:br/>
        <w:t>Қазақ тілі терминдерінің салалық ғылыми түсіндірме сөздігі</w:t>
        <w:br/>
        <w:t>ХИМИЯ</w:t>
        <w:br/>
        <w:t>Редакторы Ж. Нүсіпова</w:t>
        <w:br/>
        <w:t>Кәркемдеуші редакторы Ж.Болатаев</w:t>
        <w:br/>
        <w:t>Техникалық редакторы Ж.Түрымбетова</w:t>
        <w:br/>
        <w:t>Корректоры ИН. Досболава</w:t>
        <w:br/>
        <w:t>Компьотерде беттеген /. Оразақынова</w:t>
        <w:br/>
        <w:t>ООхЕНлкыыехты-ш-оФ&gt;</w:t>
        <w:br/>
        <w:t>334</w:t>
        <w:br/>
        <w:t>МАЗМҰНЫ</w:t>
        <w:br/>
        <w:t>алб-шынхә«««Яста</w:t>
        <w:br/>
        <w:t>Қысқарған сөздер</w:t>
        <w:br/>
        <w:t>Пайдаланылған эдебиеттер тізімі</w:t>
        <w:br/>
        <w:t>ЯТР ----------3%</w:t>
      </w:r>
    </w:p>
    <w:p>
      <w:r>
        <w:t>ЯТРОХИМИЯ -- химияны меди-</w:t>
        <w:br/>
        <w:t>цина қызметіне қоюға үмтылған ХУІ</w:t>
        <w:br/>
        <w:t>және ХУП ғасырлардағы химия ғы-</w:t>
        <w:br/>
        <w:t>лымының бағыты мен кезеңі, оның</w:t>
        <w:br/>
        <w:t>басты мақсаты -- дәрі-дәрмектер жа-</w:t>
        <w:br/>
        <w:t>сау деп санаған, негізін қалаушы --</w:t>
        <w:br/>
        <w:t>неміс дәрігері және химигі</w:t>
        <w:br/>
        <w:t>Парацельс.</w:t>
        <w:br/>
        <w:t>ЯШМА -- кремнийлі тау жы-</w:t>
        <w:br/>
        <w:t>нысы; марганец жәнс темір оксид-</w:t>
        <w:br/>
        <w:t>терімен әр түрлі түске боялған,</w:t>
        <w:br/>
        <w:t>қатты зат, сәндік (әшекейлік) асыл</w:t>
        <w:br/>
        <w:t>тас ретінде және химиялық ыдыстар</w:t>
        <w:br/>
        <w:t>жасауда қолданылады.</w:t>
        <w:br/>
        <w:t>331</w:t>
        <w:br/>
        <w:t>ҚЫСҚАРҒАН СӨЗДЕР</w:t>
        <w:br/>
        <w:t>АҚШ -- Америка Құрама Штаты</w:t>
        <w:br/>
        <w:t>е.а-- ескі атау</w:t>
        <w:br/>
        <w:t>ББЗ -- беттік белсенді заттар</w:t>
        <w:br/>
        <w:t>ГФР -- Герман Федерациялық Республикасы</w:t>
        <w:br/>
        <w:t>ДНҚ -- дезоксирибонуклеин қышқылы</w:t>
        <w:br/>
        <w:t>ИЮПАК-- Халықаралық теориялық және қолданбалы химияның одағы.</w:t>
        <w:br/>
        <w:t>Біріккен Ұлттар Ұйымына қарайды.</w:t>
        <w:br/>
        <w:t>ЛБЖ -- лакбояғыш жабындылар</w:t>
        <w:br/>
        <w:t>ЛБМ -- лакбояғыш материалдар</w:t>
        <w:br/>
        <w:t>Мыс., - мысалы</w:t>
        <w:br/>
        <w:t>Н - химиялық қосылыстардың атауларында қолданылатын, оның</w:t>
        <w:br/>
        <w:t>нормаль (тармақталмаған) изомер екендігін көрсететін әріптік қысқарту</w:t>
        <w:br/>
        <w:t>ПӘК-- пайдалы әсер коэфициенті</w:t>
        <w:br/>
        <w:t>РНҚ - рибонкулеин қышқылы</w:t>
        <w:br/>
        <w:t>ст. Нн -- старое названия</w:t>
        <w:br/>
        <w:t>т.б. -- тағы басқа</w:t>
        <w:br/>
        <w:t>темп-ра -- температура</w:t>
        <w:br/>
        <w:t>ТЭҚ -- тетразтилқорғасын</w:t>
        <w:br/>
        <w:t>ЯМР -- ядро магниттік резонанс</w:t>
        <w:br/>
        <w:t>336</w:t>
      </w:r>
    </w:p>
    <w:p>
      <w:r>
        <w:t>Баспаға Қазақстан Республикасы Білім және ғылым министрлігінің</w:t>
        <w:br/>
        <w:t>180000001 мемлекеттік лицензиясы 2003 жылы 7 шілдеде берілген</w:t>
        <w:br/>
        <w:t>ИБ /1633</w:t>
        <w:br/>
        <w:t>Басуға 13.12.07 қол қойылды. Пішімі 60 х 90 1/,. Әріп түрі “Тішез/Кага(һ”.</w:t>
        <w:br/>
        <w:t>Офсеттік басылыс. Қағазы офсеттік. Шартты баспа табағы 21,0.</w:t>
        <w:br/>
        <w:t>Шартты бояулы беттаңбасы 21,5. Есептік баспа табағы 34,31.</w:t>
        <w:br/>
        <w:t>Таралымы 3000 дапа. Тапсырыс /%369.</w:t>
        <w:br/>
        <w:t>“Мектеп” баспасы, 050009, Алматы қаласы, Абай данғылы, 143-үй.</w:t>
        <w:br/>
        <w:t>Факс: 8(327) 277-85-11, 8(327) 277-85-44.</w:t>
        <w:br/>
        <w:t>Тел.: 8(327) 277-82-50, 8(327) 242-26-24.</w:t>
        <w:br/>
        <w:t>Е-тайы шекер тай.ғи</w:t>
        <w:br/>
        <w:t>ХУеһ-өйе: ялууу.пеКТер-К?.</w:t>
        <w:br/>
        <w:t>ЖШС «Полиграфсервис» баспаханасында басылып шығарылды.</w:t>
        <w:br/>
        <w:t>Алматы қ-сы, Зеленая көшесі, 134.</w:t>
        <w:br/>
        <w:t>(т. 233 3253)</w:t>
        <w:br/>
        <w:t>329</w:t>
        <w:br/>
        <w:t>ЭФИРЛЕР -- органикалық қосы-</w:t>
        <w:br/>
        <w:t>лыстардың екі класының жай және</w:t>
        <w:br/>
        <w:t>күрделі эфирлердің жалпы атауы.</w:t>
        <w:br/>
        <w:t>қ. Эфир.</w:t>
        <w:br/>
        <w:t>ЖАЙ ЭФИРЛЕР (Эфиры прос-</w:t>
        <w:br/>
        <w:t>тые) -- органикалық қосылыстар,</w:t>
        <w:br/>
        <w:t>жалпы формуласы К,-О-К,, мүпдағы</w:t>
        <w:br/>
        <w:t>Ж, және В, -- көмірсутекті радикалдар.</w:t>
        <w:br/>
        <w:t>КҮРДЕЛІ ЭФИРЛЕР (Эфиры</w:t>
        <w:br/>
        <w:t>сложные) -- органикалық қосылыс-</w:t>
        <w:br/>
        <w:t>тар; жалпы формуласы К,-СО-О-ЕК,,</w:t>
        <w:br/>
        <w:t>мүндағы КҚ, және ЕК, -- көмірсутекті</w:t>
        <w:br/>
        <w:t>радикалдар.</w:t>
        <w:br/>
        <w:t>ШАЙЫРШЫҚ ЭФИРЛЕР (Эфи-</w:t>
        <w:br/>
        <w:t>ры канифольпные) -- шайыршықтын</w:t>
        <w:br/>
        <w:t>көпатомды сниртгермен (глицерин,</w:t>
        <w:br/>
        <w:t>пептаэритрит, т.б.) әрекеттесу өнім-</w:t>
        <w:br/>
        <w:t>дері; майлы және нитроцеллюлозалы</w:t>
        <w:br/>
        <w:t>ЛБЖ түрлендіргіштері ретіпде қолда-</w:t>
        <w:br/>
        <w:t>нылады.</w:t>
        <w:br/>
        <w:t>ЭФИР САНЫ (Эфирнос число) -</w:t>
        <w:br/>
        <w:t>1 горганикалық зат құрайтын күрделі</w:t>
        <w:br/>
        <w:t>эфирлерді сабындау үшін қажет КОН</w:t>
        <w:br/>
        <w:t>массасы (мг).</w:t>
        <w:br/>
        <w:t>ЭФФУЗИЯ -- кішкене тесіктер</w:t>
        <w:br/>
        <w:t>арқылы газдардың баяу ағуы.</w:t>
        <w:br/>
        <w:t>)(8)</w:t>
        <w:br/>
        <w:t>ТІОГЛОН -- гетероциклді қосылыс;</w:t>
        <w:br/>
        <w:t>грек жаңғақтарының қабығында</w:t>
        <w:br/>
        <w:t>болады, антимикробты және фун-</w:t>
      </w:r>
    </w:p>
    <w:p>
      <w:r>
        <w:t>тицилті белсенділігі бар, медицина</w:t>
        <w:br/>
        <w:t>мен ветеринарияда қолданылады.</w:t>
        <w:br/>
        <w:t>Я</w:t>
        <w:br/>
        <w:t>ЯДРО - қүрылымның орталық</w:t>
        <w:br/>
        <w:t>бөлімі.</w:t>
        <w:br/>
        <w:t>АРОМАТТЫҚ ЯДРО (Ядро аро-</w:t>
        <w:br/>
        <w:t>матичсское) -- химиялық қосылыс</w:t>
        <w:br/>
        <w:t>құрылымының ортасы болып келетін</w:t>
        <w:br/>
        <w:t>ароматты жүйе.</w:t>
        <w:br/>
        <w:t>АТОМДЫҚ ЯДРО (Ядро атом-</w:t>
        <w:br/>
        <w:t>нос) -- нуклид атомының орталық</w:t>
        <w:br/>
        <w:t>қүрылым элементі, өз бойында атом-</w:t>
        <w:br/>
        <w:t>ның басты массасы мен барлық оң</w:t>
        <w:br/>
        <w:t>зарядын шоғырлаған.</w:t>
        <w:br/>
        <w:t>ЯНТ</w:t>
        <w:br/>
        <w:t>ЯДРОЛЫҚ ҚЫС (Ядерная</w:t>
        <w:br/>
        <w:t>зима) -- ядролық қақтығыс туа қалса,</w:t>
        <w:br/>
        <w:t>ауаның шаңдануының ҡүрт артуы</w:t>
        <w:br/>
        <w:t>кезіндегі радиациялық баланстың</w:t>
        <w:br/>
        <w:t>өзгеруі салдарынан туатын орасан кө-</w:t>
        <w:br/>
        <w:t>лемдегі әсірс зардабы бар салқындау.</w:t>
        <w:br/>
        <w:t>ЯДРОЛЫҚ МАГНИТТІК РЕЗО-</w:t>
        <w:br/>
        <w:t>НАНС (ЯМР) - қатты, сүйық және</w:t>
        <w:br/>
        <w:t>газ тәріздес депнелерле радиожиілік</w:t>
        <w:br/>
        <w:t>диапазонындағы электромагниттік</w:t>
        <w:br/>
        <w:t>энергияның резонанстық жұтылуы.</w:t>
        <w:br/>
        <w:t>Мүндай резонанстық жүтылу құбы-</w:t>
        <w:br/>
        <w:t>лысы сыртқы мағнит өрісіне орна-</w:t>
        <w:br/>
        <w:t>ласқап зат ядроларының магне-</w:t>
        <w:br/>
        <w:t>тизмінсе байланысты пайда болады.</w:t>
        <w:br/>
        <w:t>Бұл құбылыстың резонанстық си-</w:t>
        <w:br/>
        <w:t>паты қозталыс мөлшерінің моменті</w:t>
        <w:br/>
        <w:t>мен магниттік моменті бар ялролар-</w:t>
        <w:br/>
        <w:t>дыц қасиетіне сәйкес келеді. ЯМР-</w:t>
        <w:br/>
        <w:t>ядролардың магииттік моментін</w:t>
        <w:br/>
        <w:t>өлшеуге, заттың магииттік қүрылы-</w:t>
        <w:br/>
        <w:t>мын зерттеуде, химиялық, талдауда,</w:t>
        <w:br/>
        <w:t>т.б. кеңінеп пайдаланылады.</w:t>
        <w:br/>
        <w:t>ЯДРОЛЫҚ ОТЫН (Ядерное</w:t>
        <w:br/>
        <w:t>торючсе) -- ядросы ыдырағанда әте</w:t>
        <w:br/>
        <w:t>коп энергия бөліп шығаратын атом-</w:t>
        <w:br/>
        <w:t>дар; ондай атомдарға уранның және</w:t>
        <w:br/>
        <w:t>плутонийдің кейбір изотоптары жата-</w:t>
        <w:br/>
        <w:t>ды, ядролық отын ядролық рсактор-</w:t>
        <w:br/>
        <w:t>ларда қолданылады.</w:t>
        <w:br/>
        <w:t>ЯНТАРЬС, Н.О, - органикалық</w:t>
        <w:br/>
        <w:t>қосылыстар класының минералы;</w:t>
        <w:br/>
        <w:t>қылқап жапырақты ағаштардың</w:t>
        <w:br/>
        <w:t>қазып алынатын шайыры, асыл</w:t>
        <w:br/>
        <w:t>бұйымдар жасап шығаратын материал</w:t>
        <w:br/>
        <w:t>ретінде және құрғақ айдаудан кейін</w:t>
        <w:br/>
        <w:t>янтарь лактары мен бояулар жасауда</w:t>
        <w:br/>
        <w:t>қолданылады.</w:t>
        <w:br/>
        <w:t>ЯНТАРЬ ҚЫШҚЫЛЫ (Янтар-</w:t>
      </w:r>
    </w:p>
    <w:p>
      <w:r>
        <w:t>ная кислота) НООС-СН,-СН,-СООН</w:t>
        <w:br/>
        <w:t>--екі негізді органикалық әлсіз қыш-</w:t>
        <w:br/>
        <w:t>қыл; аз молшерде көптеген өсімдік-</w:t>
        <w:br/>
        <w:t>тер организмінде, яптарьда болады;</w:t>
        <w:br/>
        <w:t>өсімдіктердің тез өсуіне, мол өнім</w:t>
        <w:br/>
        <w:t>беруіне ссбеспкер болады. Янтарь</w:t>
        <w:br/>
        <w:t>қышқылы пластмассалар, шайырлар,</w:t>
        <w:br/>
        <w:t>дәрі-дәрмектер жасау үшін қолда-</w:t>
        <w:br/>
        <w:t>нылады.</w:t>
        <w:br/>
        <w:t>күйде болатын қандай болса да жүйе-</w:t>
        <w:br/>
        <w:t>нің ең аз энергиясы.</w:t>
        <w:br/>
        <w:t>ШІКІ ЭНЕРГИЯ (Энергия внут-</w:t>
        <w:br/>
        <w:t>ренняя) -- берілген жүйеде біртұтас</w:t>
        <w:br/>
        <w:t>қаралған кинетикалық және әлуетті</w:t>
        <w:br/>
        <w:t>знергиядан басқа барлық энергия</w:t>
        <w:br/>
        <w:t>түрлерінің қосындысы болатын</w:t>
        <w:br/>
        <w:t>термодинамикалық күй функциясы.</w:t>
        <w:br/>
        <w:t>ЭНЕРГИЯХИМИЯЛЫҚ ҚАЙТА</w:t>
        <w:br/>
        <w:t>ӨҢДЕУ (Переработка энергохими-</w:t>
        <w:br/>
        <w:t>ческая) -- шикізат өңдеу, нәтиже-</w:t>
        <w:br/>
        <w:t>сінде мақсатты әніммен қоса ың-</w:t>
        <w:br/>
        <w:t>ғайлы түрдегі энергияның алыпуы.</w:t>
        <w:br/>
        <w:t>ЭНЗИМДЕР-- қ. Фермспттер.</w:t>
        <w:br/>
        <w:t>ЭНТАЛЬПИЯ -- қысым мен</w:t>
        <w:br/>
        <w:t>көлем кобейтіндісінің жүйепің ішкі</w:t>
        <w:br/>
        <w:t>энергиясыныц қосындысына тең тер-</w:t>
        <w:br/>
        <w:t>модинамикалық жүйенің күй функ-</w:t>
        <w:br/>
        <w:t>циясы.</w:t>
        <w:br/>
        <w:t>ЭНТРОПИЯ -- Больцман тұ-</w:t>
        <w:br/>
        <w:t>рақтысы мен термодинамикалық</w:t>
        <w:br/>
        <w:t>ықтималдықтың матураль логариф-</w:t>
        <w:br/>
        <w:t>мінің көбейтіндісіне тең термоди-</w:t>
        <w:br/>
        <w:t>намикалық жүйенің күй функциясы.</w:t>
        <w:br/>
        <w:t>ЭНШТЕЙНИЙ -- рәлиоактивті</w:t>
        <w:br/>
        <w:t>химиялық элемент, таңбасы Ев</w:t>
        <w:br/>
        <w:t>(Ешеісілішт), атомдық массасы 254,</w:t>
        <w:br/>
        <w:t>реттік пөмірі 99, --2, “3 тотығу дәрс-</w:t>
        <w:br/>
        <w:t>желері бар; жай зат.</w:t>
        <w:br/>
        <w:t>ЭОЗИН -- оксиксантенлі бояғыш-</w:t>
        <w:br/>
        <w:t>тар, қышқылдық бояғыштар рстінде</w:t>
        <w:br/>
        <w:t>қағазды, жібекті ашық күлгін түске</w:t>
        <w:br/>
        <w:t>бояу үшін, сиялар, қарындаштар,</w:t>
        <w:br/>
        <w:t>косметикалық препараттар, поли-</w:t>
        <w:br/>
        <w:t>графиялық бояулар дайындау үшін,</w:t>
        <w:br/>
        <w:t>қышқылды-негіздік люминесцентті</w:t>
        <w:br/>
        <w:t>және адсорбциялаушы индикатор</w:t>
        <w:br/>
        <w:t>ретінде қолданылады.</w:t>
        <w:br/>
        <w:t>ЭПИТАКСИЯ - астар рстіпде</w:t>
        <w:br/>
        <w:t>алынған кристалдың бетіндегі крис-</w:t>
        <w:br/>
        <w:t>талдану құбылысы.</w:t>
      </w:r>
    </w:p>
    <w:p>
      <w:r>
        <w:t>ЭПОКСИДТЕУ -- арганикалық</w:t>
        <w:br/>
        <w:t>молекулада эпоксидті топ түзілу рсак-</w:t>
        <w:br/>
        <w:t>циясы.</w:t>
        <w:br/>
        <w:t>ЭРБИЙ -- химиялық элсмент,</w:t>
        <w:br/>
        <w:t>таңбасы Ег (лат. Егріпт), атомдық</w:t>
        <w:br/>
        <w:t>массасы 167,27; реттік нөмірі 68,</w:t>
        <w:br/>
        <w:t>балқу темп-расы 15209С, тыгыздығы</w:t>
        <w:br/>
        <w:t>827,</w:t>
        <w:br/>
        <w:t>ЭТИ</w:t>
        <w:br/>
        <w:t>9050 кг/м2, %3 тотығу дәрежесі бар;</w:t>
        <w:br/>
        <w:t>жай зат, күмістей ақ металл, магнит-</w:t>
        <w:br/>
        <w:t>тік құймалар құрауышы ретінде қол-</w:t>
        <w:br/>
        <w:t>данылады.</w:t>
        <w:br/>
        <w:t>ЭРИТРИН Со,|Аз0,,8Н,0 -</w:t>
        <w:br/>
        <w:t>арсенаттар класына жататын мине-</w:t>
        <w:br/>
        <w:t>рал; кобальт және никель кендерінің</w:t>
        <w:br/>
        <w:t>индикаторы.</w:t>
        <w:br/>
        <w:t>ЭССЕНЦИЯЛАР -- 1) өсімдік-</w:t>
        <w:br/>
        <w:t>тердеп алынатын үшкыш эфирлі</w:t>
        <w:br/>
        <w:t>майлар қоспалары; 2) пайдалану</w:t>
        <w:br/>
        <w:t>алдында сумен сүйылтылатын кон-</w:t>
        <w:br/>
        <w:t>цептрациялы ерітінділер мен шай-</w:t>
        <w:br/>
        <w:t>ғындар.</w:t>
        <w:br/>
        <w:t>ЭТАЛОНДЫҚ ТАЗА (Э.Т) -</w:t>
        <w:br/>
        <w:t>эталонды таза реактив.</w:t>
        <w:br/>
        <w:t>ЭТАН С,Н, -- қаныққан көмір-</w:t>
        <w:br/>
        <w:t>сутек, табиғи газ құрауышы. Мұнай-</w:t>
        <w:br/>
        <w:t>дың, табиги газдардың құрамдарында</w:t>
        <w:br/>
        <w:t>болады. Түссіз, иіссіз газ. Суда ері-</w:t>
        <w:br/>
        <w:t>мейді, жақсы жанады. Химиялық</w:t>
        <w:br/>
        <w:t>шикізат.</w:t>
        <w:br/>
        <w:t>ЭТАНОЛ С,Н,ОН - алифатты</w:t>
        <w:br/>
        <w:t>спирт; хлороформ, диэтильді эфир</w:t>
        <w:br/>
        <w:t>өндірісінде, ЛБЖ жәнс дәрілер еріт-</w:t>
        <w:br/>
        <w:t>кіші ретінде, арақ-шарап бүйым-</w:t>
        <w:br/>
        <w:t>дарып және т.б. дайындауда қолда-</w:t>
        <w:br/>
        <w:t>нылады.</w:t>
        <w:br/>
        <w:t>ЭТАНОЛАМИН Н,МСН,СН,ОН</w:t>
        <w:br/>
        <w:t>-- полифупкциялы қосылыс. ББЗ,</w:t>
        <w:br/>
        <w:t>жемірлік тежегіштер синтезінде,</w:t>
        <w:br/>
        <w:t>қышқыл газдардан тазартуда абсор-</w:t>
        <w:br/>
        <w:t>бент рстінде және т.б. қолданылады.</w:t>
        <w:br/>
        <w:t>ЭТЕРИФИКАЦИЯЛАУ - қ. Эте-</w:t>
        <w:br/>
        <w:t>рификациялау реакциясы.</w:t>
        <w:br/>
        <w:t>ЭТИЛ - жинақтық (һормуласы</w:t>
        <w:br/>
        <w:t>С.Н,- және қүрылымы СН-СН,-</w:t>
        <w:br/>
        <w:t>болатын раликал.</w:t>
        <w:br/>
        <w:t>ЭТИЛ СҰЙЫҒЫ -- тетраэтил-</w:t>
        <w:br/>
        <w:t>қорғасынның галоген орыпбасқан</w:t>
        <w:br/>
        <w:t>көмірсутектердегі ерітіндісі. мотор</w:t>
        <w:br/>
        <w:t>майларына детонациялық тұрақ-</w:t>
      </w:r>
    </w:p>
    <w:p>
      <w:r>
        <w:t>тылығын арттыру үшін қосылады.</w:t>
        <w:br/>
        <w:t>ЭТИЛАЦЕТАТ СН,СООС,Н, -</w:t>
        <w:br/>
        <w:t>этанол мен сірке қышқылының</w:t>
        <w:br/>
        <w:t>эфирі; еріткіш, тамақ эссснциялары-</w:t>
        <w:br/>
        <w:t>пың қүрауышы, сабынға жағымды піс</w:t>
        <w:br/>
        <w:t>беретін зат ретінде, т.б. қолданылады.</w:t>
        <w:br/>
        <w:t>ЭТИ</w:t>
        <w:br/>
        <w:t>ЭТИЛБЕНЗОЛ С,Н,С,Н,</w:t>
        <w:br/>
        <w:t>ароматты кемірсутек; стирол әнді-</w:t>
        <w:br/>
        <w:t>рісінде, мотор отынына қоспа ретінде</w:t>
        <w:br/>
        <w:t>және т.б. қолданылады.</w:t>
        <w:br/>
        <w:t>ЭТИЛДЕУ-- органикалық қосы-</w:t>
        <w:br/>
        <w:t>лыстар молекуласындағы сутек</w:t>
        <w:br/>
        <w:t>атомыныц орныпа этил тобын</w:t>
        <w:br/>
        <w:t>С-С,Н.) епгізу.</w:t>
        <w:br/>
        <w:t>ЭТИЛЕН СН,-СН, -- қарапайым</w:t>
        <w:br/>
        <w:t>алкен; ортаникалық синтезде шикі-</w:t>
        <w:br/>
        <w:t>зат, жемістер пісуін жылдамдатуға</w:t>
        <w:br/>
        <w:t>арналған зат ретінде және т.б. қолда-</w:t>
        <w:br/>
        <w:t>пыдады.</w:t>
        <w:br/>
        <w:t>ЭТИЛЕНГЛИКОЛЬ</w:t>
        <w:br/>
        <w:t>НОСН,СН,ОН -- екізтомды али-</w:t>
        <w:br/>
        <w:t>фатты спирт; полимерлер өндірісінде</w:t>
        <w:br/>
        <w:t>қолданылады, арнайы сүйықтар</w:t>
        <w:br/>
        <w:t>күрамына кіреді.</w:t>
        <w:br/>
        <w:t>ЭТИЛЕНДИАМИН</w:t>
        <w:br/>
        <w:t>Н,МСН,СН,МН, - біріншілікті</w:t>
        <w:br/>
        <w:t>алифатты диамин; фунгицидтер, эти-</w:t>
        <w:br/>
        <w:t>лепдиаминтстрасірке қышқылының</w:t>
        <w:br/>
        <w:t>өпдірісінде және су жұмсартуға,</w:t>
        <w:br/>
        <w:t>мүнай тазартуға, т.б. қолданылады.</w:t>
        <w:br/>
        <w:t>ЭТИЛЕНИМИН СН,-СН,-МН-</w:t>
        <w:br/>
        <w:t>екіпшілікті циклді амин; дәрілер</w:t>
        <w:br/>
        <w:t>және полиэтиленпимин синтезіне</w:t>
        <w:br/>
        <w:t>шикізат рстінде қолданылады.</w:t>
        <w:br/>
        <w:t>ЭТИЛЕНОКСИД -- пикллі жай</w:t>
        <w:br/>
        <w:t>эфир; органикалық заттар синтезінде</w:t>
        <w:br/>
        <w:t>және дезинфекциялаушы зат ретінде</w:t>
        <w:br/>
        <w:t>қолданылады.</w:t>
        <w:br/>
        <w:t>ЭТИЛЕИХЛОРГИДРИН</w:t>
        <w:br/>
        <w:t>СІСН,СН,ОН - органикалық</w:t>
        <w:br/>
        <w:t>сиптезде қолданылады.</w:t>
        <w:br/>
        <w:t>ЭТИЛМЕРКАПТАН С,Н,5Н -</w:t>
        <w:br/>
        <w:t>меркаптан, үйықтатқыш зат өпдіру-</w:t>
        <w:br/>
        <w:t>де, түрмыстық газдың одорапты</w:t>
        <w:br/>
        <w:t>ретінде қолданылады.</w:t>
      </w:r>
    </w:p>
    <w:p>
      <w:r>
        <w:t>ЭТИЛСИЛИКАТТАР -- орто-</w:t>
        <w:br/>
        <w:t>крсмпий қышқылы этил эфирінің</w:t>
        <w:br/>
        <w:t>олигомерлер қоспаларының техника-</w:t>
        <w:br/>
        <w:t>лық атауы; металдар қүюға арналған</w:t>
        <w:br/>
        <w:t>пішіндер жасағанда байланыстыр-</w:t>
        <w:br/>
        <w:t>гыштар ретінде қолданылады.</w:t>
        <w:br/>
        <w:t>ЭТИЛЦЕЛЛІОЛОЗА</w:t>
        <w:br/>
        <w:t>ІС,Н,0,0НҢ), (ОС,Н,)|, - термо-</w:t>
        <w:br/>
        <w:t>пласт, этролдар, полиграфиялық</w:t>
        <w:br/>
        <w:t>328</w:t>
        <w:br/>
        <w:t>бояулар, электр оқшаулағыш қабық-</w:t>
        <w:br/>
        <w:t>шалар және лактар өндірісінде, дәрі-</w:t>
        <w:br/>
        <w:t>дәрмектік заттарды қаптауға қолда-</w:t>
        <w:br/>
        <w:t>нылады.</w:t>
        <w:br/>
        <w:t>ЭТИН -- к. Ацетилен.</w:t>
        <w:br/>
        <w:t>ЭТРОЛДАР -- пеллолоза немесе</w:t>
        <w:br/>
        <w:t>этилцеллюлоза ацстатты, ацетопро-</w:t>
        <w:br/>
        <w:t>пионатты, ацетобутираттар және</w:t>
        <w:br/>
        <w:t>нитраттар негізіндегі термопластар;</w:t>
        <w:br/>
        <w:t>штурвалдар, аспаптық тақташалар,</w:t>
        <w:br/>
        <w:t>автомобиль, тікүшақ және кеме</w:t>
        <w:br/>
        <w:t>қүрылысында түтқалар, автоқалам-</w:t>
        <w:br/>
        <w:t>дар, көзілдірік және галантереялық</w:t>
        <w:br/>
        <w:t>бұйымдар өндірісінде қолданылады.</w:t>
        <w:br/>
        <w:t>ЭФЕДРИН - синтездеу жолымен</w:t>
        <w:br/>
        <w:t>алынады. Медицинада қан қысымын</w:t>
        <w:br/>
        <w:t>төмендетуге (гипотонияға) қарсы, т.б.</w:t>
        <w:br/>
        <w:t>ауруларға қолданылады.</w:t>
        <w:br/>
        <w:t>ЭФИР-қ. 1. Эфирлер. 2. Диэтилді</w:t>
        <w:br/>
        <w:t>эфир.</w:t>
        <w:br/>
        <w:t>АЦЕТОСІГРКЕ ЭФИРІ (Эфир</w:t>
        <w:br/>
        <w:t>апетоуксусный) СН,СОСН,СООС,Н,</w:t>
        <w:br/>
        <w:t>-- кетонолдық таутомерлену арқылы</w:t>
        <w:br/>
        <w:t>алыпатын таутомерлер қоспасы; дәрі-</w:t>
        <w:br/>
        <w:t>дәрмектік заттар, бояғыштар, қыш-</w:t>
        <w:br/>
        <w:t>қылдар, кетондар өндірісінде, тамақ</w:t>
        <w:br/>
        <w:t>өнеркәсібінде ароматизатор ретінде</w:t>
        <w:br/>
        <w:t>қолдапылады.</w:t>
        <w:br/>
        <w:t>ДИАЗОСІРКЕ ЭФИРІ (Эфир</w:t>
        <w:br/>
        <w:t>диазоуксусный) М,СНСООС,Н, -</w:t>
        <w:br/>
        <w:t>алифатты диазоқосылыс; концентра-</w:t>
        <w:br/>
        <w:t>циялы күкірт қышқылымен жанасса</w:t>
        <w:br/>
        <w:t>қопарылады, циклопропапды жәпе</w:t>
        <w:br/>
        <w:t>гетероциклді қосылыстар алуға</w:t>
        <w:br/>
        <w:t>қолданыляды.</w:t>
        <w:br/>
        <w:t>ДИЭТИЛДІ ЭФИР (Эфир ди-</w:t>
        <w:br/>
        <w:t>этиловый) С,Н,ОС,Н, -- жай эфир,</w:t>
        <w:br/>
        <w:t>оқ дәрі, майлар, шайырлар өнді-</w:t>
        <w:br/>
        <w:t>рісіпде еріткіш ретінде, ядролық</w:t>
        <w:br/>
        <w:t>реакторлар жүмысының өнімдерінен</w:t>
        <w:br/>
        <w:t>плутоний алуға шайғындатқы ретінде</w:t>
        <w:br/>
        <w:t>қолданылады.</w:t>
      </w:r>
    </w:p>
    <w:p>
      <w:r>
        <w:t>ПЕТРОЛЕЙН ЭФИРІ - қайнау</w:t>
        <w:br/>
        <w:t>темп-расы 40--100%С аралығында</w:t>
        <w:br/>
        <w:t>болатын көмірсутектердің сүйық</w:t>
        <w:br/>
        <w:t>қоспасы; шайырлар, майлар, эфирлі</w:t>
        <w:br/>
        <w:t>майлар еріткіші рстінде қолданы-</w:t>
        <w:br/>
        <w:t>лады.</w:t>
        <w:br/>
        <w:t>325</w:t>
        <w:br/>
        <w:t>касиеттер тән химиялық элементтер</w:t>
        <w:br/>
        <w:t>жиынтығы.</w:t>
        <w:br/>
        <w:t>ЭЛЬБОР-- боразон негізіндегі аса</w:t>
        <w:br/>
        <w:t>қатты композициялық материал.</w:t>
        <w:br/>
        <w:t>ЭЛЮАТ -- элюентте таралған</w:t>
        <w:br/>
        <w:t>және хроматография әлісімен</w:t>
        <w:br/>
        <w:t>зерттелетін зат нсмесе заттар қос-</w:t>
        <w:br/>
        <w:t>пасы.</w:t>
        <w:br/>
        <w:t>ЭЛЮЕВНТ -- хроматографиялық</w:t>
        <w:br/>
        <w:t>талдауда сорбентпен салыстырғанда</w:t>
        <w:br/>
        <w:t>қозғалыста болатын газ тәрізді нс-</w:t>
        <w:br/>
        <w:t>месе сүйық фаза.</w:t>
        <w:br/>
        <w:t>ЭЛЮЦИЯ-- сорбентпен алсорб-</w:t>
        <w:br/>
        <w:t>циялапған немесе оның қүрам бөлігі</w:t>
        <w:br/>
        <w:t>болатын құрауыштарды еріткішпен</w:t>
        <w:br/>
        <w:t>өңдеу жолымен кетіру.</w:t>
        <w:br/>
        <w:t>ЭМАЛЬ-қ. Эмальдар.</w:t>
        <w:br/>
        <w:t>ЭМАЛЬДАР -- 1) бұйым бетіне</w:t>
        <w:br/>
        <w:t>жүқа қабатпеп қондырылатын бей-</w:t>
        <w:br/>
        <w:t>органикалық шыны тәрізді қаптау-</w:t>
        <w:br/>
        <w:t>дар; 2) лактағы пигменттер суспен-</w:t>
        <w:br/>
        <w:t>зиясы түріндегі ЛБЖ (кейде талық-</w:t>
        <w:br/>
        <w:t>тырғыштар).</w:t>
        <w:br/>
        <w:t>АКРИЛЬДІК ЭМАЛЬДАР -</w:t>
        <w:br/>
        <w:t>қ. Полиакрильді.</w:t>
        <w:br/>
        <w:t>АЛКИДТІ ЭМАЛЬДАР-- әлкийті</w:t>
        <w:br/>
        <w:t>лак пегізіндегі эмальдар.</w:t>
        <w:br/>
        <w:t>АСТАРСЫЗ ЭМАЛЬДАР (Эмали</w:t>
        <w:br/>
        <w:t>безгрунтовые) -- астар жасамай-ақ,</w:t>
        <w:br/>
        <w:t>жалатылатып эмальдар.</w:t>
        <w:br/>
        <w:t>ГРУНТТЫҚ ЭМАЛЬДАР (Эмали</w:t>
        <w:br/>
        <w:t>грунтоные) -- бұйым бетінде бірінші</w:t>
        <w:br/>
        <w:t>болып жалатылатын адгезиялығы</w:t>
        <w:br/>
        <w:t>жақсы элементтер.</w:t>
        <w:br/>
        <w:t>КРЕМНИЙОРГАНИКАЛЫҚ</w:t>
        <w:br/>
        <w:t>ЭМАЛЬДАР-- кремнийорганикалық</w:t>
        <w:br/>
        <w:t>лактар негізіндегі эмальдар.</w:t>
        <w:br/>
        <w:t>КӨРКЕМДІК ЭМАЛЬДАР (Эма-</w:t>
        <w:br/>
        <w:t>ли художествснныс) -- әшекейлер</w:t>
        <w:br/>
        <w:t>жасауда түсті металдардан жасалған</w:t>
      </w:r>
    </w:p>
    <w:p>
      <w:r>
        <w:t>бұйымларға жағылатын эмальдар.</w:t>
        <w:br/>
        <w:t>ҚАПТАУШЫ ЭМАЛЬДАР (Эма-</w:t>
        <w:br/>
        <w:t>ли покровтые) -- астарланған қабат</w:t>
        <w:br/>
        <w:t>бетіне қондырылатын эмальдар.</w:t>
        <w:br/>
        <w:t>ҚҰРАЛҒЫЛЫҚ ЭМАЛЬДАР</w:t>
        <w:br/>
        <w:t>(Эмали апларатурпиые) -- химиялық</w:t>
        <w:br/>
        <w:t>аспаптардың беттерін жемірліктен</w:t>
        <w:br/>
        <w:t>қорғауға арпалғап эмальдар.</w:t>
        <w:br/>
        <w:t>ЭМУ</w:t>
        <w:br/>
        <w:t>ПЕРХЛОРВИНИЛЬДІ ЭМАЛЬ-</w:t>
        <w:br/>
        <w:t>ДАР- перхлорвинильді лак негізін-</w:t>
        <w:br/>
        <w:t>дегі эмальдар.</w:t>
        <w:br/>
        <w:t>ПОЛИАКРИЛЬДІ ЭМАЛЬДАР-</w:t>
        <w:br/>
        <w:t>полиакрильді лак негізіндегі</w:t>
        <w:br/>
        <w:t>эмальдар.</w:t>
        <w:br/>
        <w:t>ПОЛИУРЕТАНДЫ ЭМАЛЬ-</w:t>
        <w:br/>
        <w:t>ДАР--полнурстанды лак пегізіндегі</w:t>
        <w:br/>
        <w:t>эмальдар.</w:t>
        <w:br/>
        <w:t>СИНТЕЗДІК ЭМАЛЬДАР -</w:t>
        <w:br/>
        <w:t>синтездік лак негізіндегі эмальдар.</w:t>
        <w:br/>
        <w:t>СУСҮЙЫЛТЫЛЕАН ЭМАЛЬДАР</w:t>
        <w:br/>
        <w:t>(Эмали водоразбавляемыс) -- сумен</w:t>
        <w:br/>
        <w:t>сүйылтылганда коллондтық ерітінді</w:t>
        <w:br/>
        <w:t>беретін синтетикалық қабықша</w:t>
        <w:br/>
        <w:t>түзуші заттар негізіндегі эмальдар.</w:t>
        <w:br/>
        <w:t>ФТОРПЛАСТЫ ЭМАЛЬДАР --</w:t>
        <w:br/>
        <w:t>фтарпласты лак негізіндегі эмальдар.</w:t>
        <w:br/>
        <w:t>ЭПОКСИДТІК ЭМАЛЬДАР --</w:t>
        <w:br/>
        <w:t>эпоксидтік лак негізіндегі эмальдар.</w:t>
        <w:br/>
        <w:t>ЭФИРЦЕЛЛЮЛОЗАЛЫ</w:t>
        <w:br/>
        <w:t>ЭМАЛЬДАР -- эфирцеллолозалы лак</w:t>
        <w:br/>
        <w:t>негізіндегі эмальдар.</w:t>
        <w:br/>
        <w:t>ЭМАЛЬДАУ - бұйым бетіне</w:t>
        <w:br/>
        <w:t>эмаль жалатудың технологиялық</w:t>
        <w:br/>
        <w:t>операшиясы.</w:t>
        <w:br/>
        <w:t>ЭЛЕКТРОСТАТИКАЛЫҚ</w:t>
        <w:br/>
        <w:t>ЭМАЛЬДАУ (Эмалирование электро-</w:t>
        <w:br/>
        <w:t>статическос) -- электростатикалық</w:t>
        <w:br/>
        <w:t>өрісте опа тектес күйде эмальдау.</w:t>
        <w:br/>
        <w:t>ЭЛЕКТР ЖЫЛЫСТАУЛЫҚ</w:t>
        <w:br/>
        <w:t>ЭМАЛЬДАУ (Эмалирование электро-</w:t>
        <w:br/>
        <w:t>форетичсское) -- электр жылыстау</w:t>
        <w:br/>
        <w:t>процесінде суспспзиядан эмальдау.</w:t>
        <w:br/>
        <w:t>ЭМАНАЦИЯ--ралонпың тарихи</w:t>
        <w:br/>
        <w:t>алғашқы атауы.</w:t>
        <w:br/>
        <w:t>ЭМУЛЬГАТОР - 1) эмульга-</w:t>
        <w:br/>
        <w:t>цияны оңайлатушы және эмуль-</w:t>
        <w:br/>
        <w:t>сияларға түрақтылық беруші агент;</w:t>
        <w:br/>
        <w:t>2) эмулычация жүргізетін аспап.</w:t>
      </w:r>
    </w:p>
    <w:p>
      <w:r>
        <w:t>ЭМУЛЬГАЦИЯЛАУ -- эмулыа-</w:t>
        <w:br/>
        <w:t>ция алу мақсатымен диспергирлеу.</w:t>
        <w:br/>
        <w:t>ЭМУЛЬСИЯ -- сұйық майдалық</w:t>
        <w:br/>
        <w:t>ортадап және сұйық майдалық</w:t>
        <w:br/>
        <w:t>фазалан түратын майдалық жүйе.</w:t>
        <w:br/>
        <w:t>КЕРІ ЭМУЛЬСИЯ (Эмульсия</w:t>
        <w:br/>
        <w:t>обратная) -- майдалық фазасы --</w:t>
        <w:br/>
        <w:t>полюсті сұйықтық, ал майдалық</w:t>
        <w:br/>
        <w:t>332</w:t>
        <w:br/>
        <w:t>ПАЙДАЛАНЫЛҒАН ӘДЕБИЕТТЕР ТІЗІМІ</w:t>
        <w:br/>
        <w:t>1. Б.А. Бірімжанов. Химия терминдері “1000 атау”. // Қазақ КСР ҒА хабарлары.</w:t>
        <w:br/>
        <w:t>“Филология және өнер тану”. 1961. 71--87-66.</w:t>
        <w:br/>
        <w:t>2. Краткая химическая энциклопедия. // М.,Т. 1-5. 1961-1967 гг.</w:t>
        <w:br/>
        <w:t>3. Б.А. Бірімжанов., С.Т. Омаров. Химия терминдерінің орысша-қазақша</w:t>
        <w:br/>
        <w:t>сөздігі. // Наука, Алма-Ата, 1969. 395 6.</w:t>
        <w:br/>
        <w:t>4. Энциклопсдический словарь юонаго химика, / Сост. В.А. Крипман.,</w:t>
        <w:br/>
        <w:t>В.В. Станцо. Педагогика, М., 1982. 368 с.</w:t>
        <w:br/>
        <w:t>Нгорганическая химия. Энциклопедия школьника. // Гл. ред.</w:t>
        <w:br/>
        <w:t>И.П. Алимарин. “Советская энциклопедия”. М., 1975. 384 с.</w:t>
        <w:br/>
        <w:t>6. Химический энциклопедический словарь. // Гл. ред. И.Л. Кнунянц, Сов.</w:t>
        <w:br/>
        <w:t>энциклопедия. 1983. 792 с.</w:t>
        <w:br/>
        <w:t>7. Р.А. Лидия, и.т. Основы номенклатуры нсорганических вешеств.</w:t>
        <w:br/>
        <w:t>// Химия. М.,19835, 111 с.</w:t>
        <w:br/>
        <w:t>8. С.Т. Омаров. Химия терминдерінің орысша-қазақша сөздігі.</w:t>
        <w:br/>
        <w:t>Мектеп”, Алматы, 1987. 140 6.</w:t>
        <w:br/>
        <w:t>Н.Ш. Нұрахметов. Элементтер жәнс олардың қосылыстарының класси-</w:t>
        <w:br/>
        <w:t>фикациясы мен атаулары. // КазНИНТИ, 1989. 24 б.</w:t>
        <w:br/>
        <w:t>0. Химия: Справ. материалы. / Под ред. Ю.Д. Третьякова. “Просвешение"</w:t>
        <w:br/>
        <w:t>М., 1988. 223 с.</w:t>
        <w:br/>
        <w:t>Н.Н. Нұрахметов.) Ш.Ш. Шаяхметов. Химия терминдерінің орысша-</w:t>
        <w:br/>
        <w:t>қазақша сөздігі. // Ана тілі. Алматы, 1962. 192 б,</w:t>
        <w:br/>
        <w:t>2. Н.Н. Нұрахметов., ІП.Ш. Шаяхметов. Химиялық сөздік. // “Қайнар”.</w:t>
        <w:br/>
        <w:t>Алматы, 1993. 3206.</w:t>
        <w:br/>
        <w:t>3. Қоқанбаев Ә.Қ. Коллондтық химия терминдерінің орысша-қазақша және</w:t>
        <w:br/>
        <w:t>қазақша-орысша сөздігі. // КазГУ. Алматы, 1993. 62 б.</w:t>
        <w:br/>
        <w:t>4. Химия. Большой энциклопедический словарь. // Гл. ред. И.Л. Кнуиянц.</w:t>
        <w:br/>
        <w:t>“Большая Российская Эпциклопедия”, М., 1998. 792 с.</w:t>
        <w:br/>
        <w:t>5. Қазақша-орысша, орысша-қазақша терминологиялық сөздік. Химия.</w:t>
      </w:r>
    </w:p>
    <w:p>
      <w:r>
        <w:t>Жалпы редакциясын басқарған -- А.Қ. Құсайынов. // Т.13. Рауан,</w:t>
        <w:br/>
        <w:t>Алматы, 2000. 328 6.</w:t>
        <w:br/>
        <w:t>16. Қазақша-орысша, орысша-қазақша терминологиялық сөздік. Механика</w:t>
        <w:br/>
        <w:t>және машинатану. Жалпы редакциясын басқарған -- А.Қ. Құсайынов.</w:t>
        <w:br/>
        <w:t>/Ғ Т.А. Рауан, Алматы, 2000. 328 6.</w:t>
        <w:br/>
        <w:t>17. Қазақша-орысша, орысша-қазақша терминологиялық сөздік. Машина-</w:t>
        <w:br/>
        <w:t>жасау. Жалтты редакциясын басқарған -- А.Қ. Құсайынов. // Т.7. Рауан,</w:t>
        <w:br/>
        <w:t>Алматы, 2000. 288 б.</w:t>
        <w:br/>
        <w:t>18. Қазақша-орысша, орысша-қазақша терминологиялық сөздік. Биология.</w:t>
        <w:br/>
        <w:t>Жалпы редакциясын басқарғап -- А.Қ. Құсайынов. // Т.14. Рауан,</w:t>
        <w:br/>
        <w:t>Алматы, 2000. 302 6.</w:t>
        <w:br/>
        <w:t>19. Қазақша-орысша, орысша-қазақша терминологиялық, сөздік. Медицина.</w:t>
        <w:br/>
        <w:t>Жалпы редакциясын басқарған -- А.Қ. Қүсайыпов. // Т.15. Рауан,</w:t>
        <w:br/>
        <w:t>Алматы, 2000, 320 6.</w:t>
        <w:br/>
        <w:t>20. Қазақша-орысша, орысша-қазақша Терминологиялық, сөздік. Ауыл</w:t>
        <w:br/>
        <w:t>шаруашылығы. Жалпы редакциясын басқарған -- А.Қ. Құсайынов.</w:t>
        <w:br/>
        <w:t>// Т46. Рауан, Алматы, 2000. 296 6.</w:t>
        <w:br/>
        <w:t>21. Қазақша-орысша, орысша-қазақша терминологиялық сөздік. Су</w:t>
        <w:br/>
        <w:t>шаруашылығы. Жалпы редакциясын басқарған -- А.Қ. Құсайынов.</w:t>
        <w:br/>
        <w:t>// Т.17. Рауан, Алматы, 2000. 304 б.</w:t>
        <w:br/>
        <w:t>л</w:t>
        <w:br/>
        <w:t>52)</w:t>
        <w:br/>
        <w:t>22.</w:t>
        <w:br/>
        <w:t>23.</w:t>
        <w:br/>
        <w:t>29,</w:t>
        <w:br/>
        <w:t>30.</w:t>
        <w:br/>
        <w:t>31.</w:t>
        <w:br/>
        <w:t>32;</w:t>
        <w:br/>
        <w:t>33,</w:t>
        <w:br/>
        <w:t>34.</w:t>
        <w:br/>
        <w:t>35.</w:t>
        <w:br/>
        <w:t>36.</w:t>
        <w:br/>
        <w:t>37.</w:t>
        <w:br/>
        <w:t>38.</w:t>
        <w:br/>
        <w:t>9.</w:t>
        <w:br/>
        <w:t>40.</w:t>
        <w:br/>
        <w:t>333</w:t>
        <w:br/>
        <w:t>Қазақша-орысша, орысша-қазақша терминологиялық сөздік. Экология.</w:t>
        <w:br/>
        <w:t>Жалпы редакциясын басқарған -- А.Қ. Құсайынов. // Т.18. Рауан,</w:t>
        <w:br/>
        <w:t>Алматы, 2000. 326 6.</w:t>
        <w:br/>
        <w:t>Қазақша-орысша, орысша-қазақша терминологиялық сөздік. Кен ісі</w:t>
        <w:br/>
        <w:t>және металлургия. Жалпы редакциясын басқарған -- А.Қ. Құсайынов.</w:t>
        <w:br/>
        <w:t>// Т49. Рауан, Алматы, 2000. 200 6.</w:t>
      </w:r>
    </w:p>
    <w:p>
      <w:r>
        <w:t>24. Қазақша-орысша, орысша-қазақша терминологиялық сөздік. Геология,</w:t>
        <w:br/>
        <w:t>геодезия және география. Жалпы рсдакциясын басқарған -</w:t>
        <w:br/>
        <w:t>А.Қ.Құсайынов. // Т.20. Рауан, Алматы, 2000. 352 6.</w:t>
        <w:br/>
        <w:t>2 С.Ы. Ақаев. Терминнің танымдық табиғаты. // “Комплекс”, Алматы.</w:t>
        <w:br/>
        <w:t>2000</w:t>
        <w:br/>
        <w:t>. Жүмаділов Т.Қ., Жұбанов Б.А., Ерғожин Е.Е. Химия терминдерінің ұлттық</w:t>
        <w:br/>
        <w:t>қалыптасуы туралы. // ҚР ҒА Хабарлары. химия сер. 2000, Хе4.</w:t>
        <w:br/>
        <w:t>27. Н.Н. Нұрахметов., А. Нұхыұлы., Р. Хусаинова. Химия терминдерінің</w:t>
        <w:br/>
        <w:t>орысша-қазақша-ағылшынша сөздігі. // Павлодар. 2003. 104 6.</w:t>
        <w:br/>
        <w:t>І / р</w:t>
        <w:br/>
        <w:t>Н.Н. Нұрахметов, С. Шалғымбаев., С. Ы. Ақайұлы. Химия терминдерін</w:t>
        <w:br/>
        <w:t>қазақшалаудың алғашқы тәжірибесі. // Наука и нысшая школа</w:t>
        <w:br/>
        <w:t>Казахстана. 08. 07. 2003.</w:t>
        <w:br/>
        <w:t>Н.Н. Нұрахметов, С. Шалғымбаев., С. Ы. Ақайұлы. Химия терминдерін</w:t>
        <w:br/>
        <w:t>қазақшалаудың алғашқы тәжірибесі. // Наука и высшая школа Казах-</w:t>
        <w:br/>
        <w:t>стана. 15. 07. 2003.</w:t>
        <w:br/>
        <w:t>С.Ы. Ақайұлы. Қиыннан қиыстырар ср данасы немесе термин -- теріні</w:t>
        <w:br/>
        <w:t>терминші илесе екен. // Дала мен қала газеті. Хв38. 23 қыркүйек. 2004 ж.</w:t>
        <w:br/>
        <w:t>Қазақ тілі терминдерінің салалық ғылыми түсіндірме сөздігі: // Жалпы</w:t>
        <w:br/>
        <w:t>редакциясын басқарған -- А.Қ. Құсайынов. Кен ісі және металлургия.</w:t>
        <w:br/>
        <w:t>Мектеп. Алматы. 2003--272 66.</w:t>
        <w:br/>
        <w:t>Н.Н. Нұрахметов. Атаулар жүйесі. // Химия мектепте, 2004. ке2. 50--53 66.</w:t>
        <w:br/>
        <w:t>Н.Н. Нурахметов. Мсталдардың қазақша атаулары. // Химия мектепте,</w:t>
        <w:br/>
        <w:t>2004. Ке3. 18-22 66.</w:t>
        <w:br/>
        <w:t>Н.Н. Нұрахметов., А. Рақышев, Ш. Әбдірахманов, Н. Сейітов,</w:t>
        <w:br/>
        <w:t>Ы. Ақайұлы. Терминді -- термипші, ал терминшіні өзіміз жасауымыз</w:t>
        <w:br/>
        <w:t>керек. // Дала мен қала газеті. 24. 09. 2004, Х538.</w:t>
        <w:br/>
        <w:t>Н.Н. Нұрахметов. Сутек, өттек, коміртек элементтерінің қазақша</w:t>
        <w:br/>
        <w:t>атауларының қалыптасуы. // Химия мектепте, 2004. еб. 11-14 66.</w:t>
        <w:br/>
        <w:t>Н.Н. Нұрахметов. Қазақша атауға ие болған металдар. // Химия мектепте,</w:t>
        <w:br/>
        <w:t>593.2004. 15--16 66.</w:t>
        <w:br/>
        <w:t>Н.Н. Нурахметов. Күрделі бейорганикалық қосылыстардың атаулары.</w:t>
        <w:br/>
        <w:t>Оксидтер. //Химия мектепте. Хә4, 2005. 7-10 66.</w:t>
        <w:br/>
        <w:t>Н.Н. Нұрахметов. Жай заттардың жіктелуі мен атаулары. // Химия</w:t>
        <w:br/>
        <w:t>мектепте. Мә2, 2005. 4-5 65.</w:t>
        <w:br/>
        <w:t>Н.Н. Нұрахметов. Бинарлы - ид қосылыстар мен бейорганикалық күрделі</w:t>
        <w:br/>
        <w:t>заттардың атаулары. // Химия мектепте. «6, 2005. 70--73 66.</w:t>
        <w:br/>
        <w:t>Н.Н. Нұрахметов. Иондардың атаулары. // Химия мектепте. Хе3, 2005.</w:t>
        <w:br/>
        <w:t>3-7 66.</w:t>
        <w:br/>
        <w:t>ЭЛЕ</w:t>
        <w:br/>
        <w:t>электрод бетінде электрохимиялық</w:t>
      </w:r>
    </w:p>
    <w:p>
      <w:r>
        <w:t>тепе-теңдік орнатуға қатысушы ка-</w:t>
        <w:br/>
        <w:t>тионның белсенділігімен апықта-</w:t>
        <w:br/>
        <w:t>латын электродтар.</w:t>
        <w:br/>
        <w:t>ЕКІНШІ ТЕКТІ ЭЛЕКТРОДТАР</w:t>
        <w:br/>
        <w:t>ӨЭлектроды второго типа) - әлуст-</w:t>
        <w:br/>
        <w:t>тері электрод бетінде электрохимия-</w:t>
        <w:br/>
        <w:t>лық тепе-теңдік орпатуға қатысушы</w:t>
        <w:br/>
        <w:t>анионның белсенділігімен анықта-</w:t>
        <w:br/>
        <w:t>латын электродтар.</w:t>
        <w:br/>
        <w:t>ИНДИКАТОРЛЫҚ ЭЛЕКТРОД-</w:t>
        <w:br/>
        <w:t>ТАР (Электроды индикаторныс) -</w:t>
        <w:br/>
        <w:t>электрохимиялык реакция барысын-</w:t>
        <w:br/>
        <w:t>да өзгеретін жүйенің әлустін өлшеу-</w:t>
        <w:br/>
        <w:t>ге арналған салыстыру электрод-</w:t>
        <w:br/>
        <w:t>тарымен жұптала қолданылатын</w:t>
        <w:br/>
        <w:t>электролтар.</w:t>
        <w:br/>
        <w:t>САЛЫСТЫРМАЛЫ ЭЛЕКТРОД-</w:t>
        <w:br/>
        <w:t>ТАР (Электроды сравнения) -- әлует-</w:t>
        <w:br/>
        <w:t>тері түрақты және қайталанбалы, ал</w:t>
        <w:br/>
        <w:t>оларда өтетін электрохимиялық, реак-</w:t>
        <w:br/>
        <w:t>циялар жоғары қайтымды болатын</w:t>
        <w:br/>
        <w:t>электролтар, электрохимияда электрод-</w:t>
        <w:br/>
        <w:t>тық әлуеттерді олшеуге пайдала-</w:t>
        <w:br/>
        <w:t>нылады.</w:t>
        <w:br/>
        <w:t>СТАНДАРТТЫ ЭЛЕКТРОДТАР</w:t>
        <w:br/>
        <w:t>(Электроды стандартпые) - әлуеттері</w:t>
        <w:br/>
        <w:t>стандартты электродтық әлусттерге</w:t>
        <w:br/>
        <w:t>тец болатын электродтар.</w:t>
        <w:br/>
        <w:t>ТОТЫЕУ-ТОТЫҚСЫЗДАНУ</w:t>
        <w:br/>
        <w:t>ЭЛЕКТРОДТАРЫ (Электрады окис-</w:t>
        <w:br/>
        <w:t>аптельно-восстановнительние) -</w:t>
        <w:br/>
        <w:t>электролиттегі химиялық элементтің</w:t>
        <w:br/>
        <w:t>пемесе оның қосылысының бірдей</w:t>
        <w:br/>
        <w:t>тотықтырғыш жәпе татықсыздандыр-</w:t>
        <w:br/>
        <w:t>гиш пішінді ерітіндісімен байлапыста</w:t>
        <w:br/>
        <w:t>болатын салғырт электрондык откіз-</w:t>
        <w:br/>
        <w:t>гіштен (срежс бойынша металл)</w:t>
        <w:br/>
        <w:t>жасалған жүйелер.</w:t>
        <w:br/>
        <w:t>ҮШІНШІ ТЕКТІ ЭЛЕКТРОДТАР</w:t>
        <w:br/>
        <w:t>ӘӘлектроды третьсго порядка) -</w:t>
        <w:br/>
        <w:t>ерімталдау түзбен бірдей катноны бар</w:t>
        <w:br/>
        <w:t>электролит ерітіндісінде болатып екі</w:t>
        <w:br/>
        <w:t>ерімтал түзбеі жапасатып металдат</w:t>
        <w:br/>
        <w:t>жасалған жүйелер.</w:t>
        <w:br/>
        <w:t>ЭЛЕКТРОДТЫҚ ҮЙЕКСІЗДЕ-</w:t>
        <w:br/>
        <w:t>ГІПІ -- химиялық ток көзі жүмыс</w:t>
        <w:br/>
        <w:t>істегенде және электролиз кезінде</w:t>
        <w:br/>
        <w:t>322</w:t>
        <w:br/>
        <w:t>электродтардың үйектелуінің кемуі</w:t>
        <w:br/>
        <w:t>немесе істеп шығуы.</w:t>
        <w:br/>
        <w:t>ЭЛЕКТРОЛИЗЕР (Электроли-</w:t>
        <w:br/>
        <w:t>зер) -- электролиз өткізуге арналған</w:t>
        <w:br/>
        <w:t>құралғы.</w:t>
      </w:r>
    </w:p>
    <w:p>
      <w:r>
        <w:t>ЭЛЕКТРОЛИТТЕР (Электро-</w:t>
        <w:br/>
        <w:t>литы) -- сұйық немесе қатты күйде</w:t>
        <w:br/>
        <w:t>иондық өткізгіштік қабілеті бар</w:t>
        <w:br/>
        <w:t>жүйелер.</w:t>
        <w:br/>
        <w:t>ӘЛСІЗ ЭЛЕКТРОЛИТТЕР (Элек-</w:t>
        <w:br/>
        <w:t>тролиты слабые) -- ерітінділердегі</w:t>
        <w:br/>
        <w:t>электролиттік диссоциациялану</w:t>
        <w:br/>
        <w:t>дәрежесі бірден әлдеқайда аз және</w:t>
        <w:br/>
        <w:t>ерітіндінің концентрациясы әзгер-</w:t>
        <w:br/>
        <w:t>генде бірге өзгеретін электролиттер.</w:t>
        <w:br/>
        <w:t>КҮШТІ ЭЛЕКТРОЛИТТЕР</w:t>
        <w:br/>
        <w:t>(Электролиты сильные) - ерітіп-</w:t>
        <w:br/>
        <w:t>ділердегі электролиттік диссоциация-</w:t>
        <w:br/>
        <w:t>лану дәрежесі бірге тең немесе соған</w:t>
        <w:br/>
        <w:t>жақын болатын электролиттер.</w:t>
        <w:br/>
        <w:t>ҚАТТЫ ЭЛЕКТРОЛИТТЕР</w:t>
        <w:br/>
        <w:t>ОӘЭлектролити твердыс) - жоғары</w:t>
        <w:br/>
        <w:t>иондық электр өткізгіштігі бар ҡрис-</w:t>
        <w:br/>
        <w:t>талдық заттар.</w:t>
        <w:br/>
        <w:t>ЭЛЕКТРОЛИТТІК ҚАПТАУ -</w:t>
        <w:br/>
        <w:t>элсктрыдырау арқылы бір мсталдың</w:t>
        <w:br/>
        <w:t>сыртын скінші металмен қаптау.</w:t>
        <w:br/>
        <w:t>ЭЛЕКТРОМЕТАЛЛУРГИЯ --</w:t>
        <w:br/>
        <w:t>металдарды оксидтерінен тотықсыз-</w:t>
        <w:br/>
        <w:t>дандырумен және электр энергиясын</w:t>
        <w:br/>
        <w:t>жылу көзі ретінде пайдаланып, болат</w:t>
        <w:br/>
        <w:t>және түрлі күрамды құймалар алу-</w:t>
        <w:br/>
        <w:t>мен айналысатын техника саласы.</w:t>
        <w:br/>
        <w:t>ЭЛЕКТРОН -- теріс зарядты және</w:t>
        <w:br/>
        <w:t>тыныштық күйдегі массасы ең аз</w:t>
        <w:br/>
        <w:t>болатиш түрақты қарапайым бол-</w:t>
        <w:br/>
        <w:t>шек, химиялық әрекеттесудің негізгі</w:t>
        <w:br/>
        <w:t>затгық субстраты болып саналады.</w:t>
        <w:br/>
        <w:t>ГИДРАТТАНҒАН ЭЛЕКТРОН</w:t>
        <w:br/>
        <w:t>(Электрон гидратированный) -- сулы</w:t>
        <w:br/>
        <w:t>ортада сольватталған электроп.</w:t>
        <w:br/>
        <w:t>СОЛЬВАТТАНҒАН ЭЛЕКТРОН</w:t>
        <w:br/>
        <w:t>(Электрон сольватированиый) -</w:t>
        <w:br/>
        <w:t>қоршаған молекулаларының полюс-</w:t>
        <w:br/>
        <w:t>тенуі нәтижесінде орта үстап қалған</w:t>
        <w:br/>
        <w:t>электрон; тотығу дәрежелері срекше</w:t>
        <w:br/>
        <w:t>болатын металл иондарының сипте-</w:t>
        <w:br/>
        <w:t>зінде, карбаниондар, т.б. алуда қол-</w:t>
        <w:br/>
        <w:t>данылатын қуатты тотықсыздан-</w:t>
        <w:br/>
        <w:t>дырғыш.</w:t>
        <w:br/>
        <w:t>ЭЛЕКТРОНДАР -- қ. Электрон.</w:t>
        <w:br/>
        <w:t>ВАЛЕНТТІК ЭЛЕКТРОНДАР -</w:t>
        <w:br/>
        <w:t>химиялық байланыстар түзуге қаты-</w:t>
        <w:br/>
        <w:t>сатын немесе қатыса алатын нуклид-</w:t>
        <w:br/>
        <w:t>ті-электрондық жүйелердің элек-</w:t>
      </w:r>
    </w:p>
    <w:p>
      <w:r>
        <w:t>трондары.</w:t>
        <w:br/>
        <w:t>5-ЭЛЕКТРОНДАР -- орбиталь-</w:t>
        <w:br/>
        <w:t>дық квапт саны нөлге тең атомдардың</w:t>
        <w:br/>
        <w:t>электрондары.</w:t>
        <w:br/>
        <w:t>Р-ЭЛЕКТРОНДАР -- орбиталь-</w:t>
        <w:br/>
        <w:t>дық квант саны бірге тең атомдардың</w:t>
        <w:br/>
        <w:t>электрондары.</w:t>
        <w:br/>
        <w:t>а-ЭЛЕКТРОНДАР -- орбиталь-</w:t>
        <w:br/>
        <w:t>дық кван? саны екіге тең атомдардың</w:t>
        <w:br/>
        <w:t>электрондары.</w:t>
        <w:br/>
        <w:t>/ҒЭЛЕКТРОНДАР-- орбитальдық</w:t>
        <w:br/>
        <w:t>квант саны үшке тең атомдардың</w:t>
        <w:br/>
        <w:t>электрондары.</w:t>
        <w:br/>
        <w:t>л-ЭЛЕКТРОНДАР--л-байланыс-</w:t>
        <w:br/>
        <w:t>тар түзуге қатынасатын элсктрондар.</w:t>
        <w:br/>
        <w:t>ЭЛЕКТРОНОГРАФИЯ -- элек-</w:t>
        <w:br/>
        <w:t>трондардың дифракциясына негіз-</w:t>
        <w:br/>
        <w:t>делген зат құрылысын зерттейтін</w:t>
        <w:br/>
        <w:t>эксперименттік әдіс.</w:t>
        <w:br/>
        <w:t>ЭЛЕКТРОСМОС сыртқы</w:t>
        <w:br/>
        <w:t>электр өрісінің әсерінен капиллярлы</w:t>
        <w:br/>
        <w:t>түтікше қабырғаларының бойымен</w:t>
        <w:br/>
        <w:t>немесе кеуек денедегі каналдар беті-</w:t>
        <w:br/>
        <w:t>мен электролиттің сүйық фазасының</w:t>
        <w:br/>
        <w:t>бағытты қозғалуы.</w:t>
        <w:br/>
        <w:t>ЭЛЕКТРОФИЛЬДЕР бос</w:t>
        <w:br/>
        <w:t>орбитальдары бар пемесе электрон-</w:t>
        <w:br/>
        <w:t>дық тығыздығы төмендеу катиондар</w:t>
        <w:br/>
        <w:t>мен молекулалар фрагмепттері.</w:t>
        <w:br/>
        <w:t>ЭЛЕКТРОХИМИЯ - нондық</w:t>
        <w:br/>
        <w:t>жүйелердің (ерітінділер, балқымалар</w:t>
        <w:br/>
        <w:t>немесе қатты электролиттер) фи-</w:t>
        <w:br/>
        <w:t>зика-химиялық қасисттерін, сондай-</w:t>
        <w:br/>
        <w:t>ақ зарядталған бөлшектер (иондар</w:t>
        <w:br/>
        <w:t>және электрондар) қатысымен екі</w:t>
        <w:br/>
        <w:t>фазаның бөліну шекарасында пайда</w:t>
        <w:br/>
        <w:t>болған электрохимиялық құбылыс-</w:t>
        <w:br/>
        <w:t>тарды зерттейтіп химия саласы.</w:t>
        <w:br/>
        <w:t>ЭЛЕКТРӨТКІЗГІШТІК (Элек-</w:t>
        <w:br/>
        <w:t>тропроводность) -- молярлық электр-</w:t>
        <w:br/>
        <w:t>өткізгіштік қүрамында еріген заттың</w:t>
        <w:br/>
        <w:t>323</w:t>
        <w:br/>
        <w:t>ЭЛЕ</w:t>
        <w:br/>
        <w:t>1 молі бар бірлікті қалыңдықты</w:t>
        <w:br/>
        <w:t>электролит ерітіндісінің жайпақ</w:t>
        <w:br/>
        <w:t>қабатының электр өткізгіштігі.</w:t>
        <w:br/>
        <w:t>ЭЛЕКТРСИНТЕЗ - күрделі</w:t>
        <w:br/>
        <w:t>химиялық қосылыстарды электролиз</w:t>
        <w:br/>
        <w:t>арқылы алу әдісі.</w:t>
      </w:r>
    </w:p>
    <w:p>
      <w:r>
        <w:t>ЭЛЕКТРСҮЗГІ (Элехтрофильтр) -</w:t>
        <w:br/>
        <w:t>майдалық фазаның бөлшектеріне</w:t>
        <w:br/>
        <w:t>электр зарядын беріп және одан кейін</w:t>
        <w:br/>
        <w:t>оларды электр өрісінде тұндырып,</w:t>
        <w:br/>
        <w:t>газдарды шаң мен түманнан тазартуға</w:t>
        <w:br/>
        <w:t>арналған құралғы.</w:t>
        <w:br/>
        <w:t>ЭЛЕКТРТАЛДАУ (Электроана-</w:t>
        <w:br/>
        <w:t>лиз) -- заттарды электролиз арқылы</w:t>
        <w:br/>
        <w:t>анықтауға негізделген сандық талдау</w:t>
        <w:br/>
        <w:t>әдісі, мыс, никель, қорғасын, т.б.</w:t>
        <w:br/>
        <w:t>анықтауға және заттар қоспаларын</w:t>
        <w:br/>
        <w:t>бөлуге қолданылады.</w:t>
        <w:br/>
        <w:t>ЭЛЕКТРТАСЫМАЛДАУ (Элек-</w:t>
        <w:br/>
        <w:t>троперспос) -- тұрақты ток өткіз-</w:t>
        <w:br/>
        <w:t>генде электрондық пемесе тесіктік</w:t>
        <w:br/>
        <w:t>өткізгіштікті жүйслер құрауыштарын</w:t>
        <w:br/>
        <w:t>бөлу қүбылысы.</w:t>
        <w:br/>
        <w:t>ЭЛЕКТРТЕРІСТІЛІК (Электро-</w:t>
        <w:br/>
        <w:t>отрицательность) химиялық</w:t>
        <w:br/>
        <w:t>элсмсит атомдарының өздері түзген</w:t>
        <w:br/>
        <w:t>коһалептті байланыстарының полюс-</w:t>
        <w:br/>
        <w:t>тену қабілетінің сандық сипаттамасы</w:t>
        <w:br/>
        <w:t>электртерістік деп аталып, химиялық</w:t>
        <w:br/>
        <w:t>қосылыстардағы электрондық тығыз-</w:t>
        <w:br/>
        <w:t>дық туралы қабылданған теориялық</w:t>
        <w:br/>
        <w:t>болжамдарға сай түрліше етіп көр-</w:t>
        <w:br/>
        <w:t>сетіледі.</w:t>
        <w:br/>
        <w:t>ЭЛЕКТРШӨКТІРУ (Электро-</w:t>
        <w:br/>
        <w:t>осаждение) -- электролит арқылы</w:t>
        <w:br/>
        <w:t>түрақты электр тогы өткенде катод</w:t>
        <w:br/>
        <w:t>бстіпе металдардың электролиттік</w:t>
        <w:br/>
        <w:t>тұпуы.</w:t>
        <w:br/>
        <w:t>ЭЛЕКТРЫДЫРАУ (Электро-</w:t>
        <w:br/>
        <w:t>лиз) - электролиттер ерітінділері</w:t>
        <w:br/>
        <w:t>мен балқымаларында, сондай-ақ</w:t>
        <w:br/>
        <w:t>қатты электролиттерде электрод-</w:t>
        <w:br/>
        <w:t>тардағы электр тогының әсерінен</w:t>
        <w:br/>
        <w:t>жүретін химиялық рсакциялар.</w:t>
        <w:br/>
        <w:t>ЭЛЕМЕНТ қ. Химиялық</w:t>
        <w:br/>
        <w:t>Элемент.</w:t>
        <w:br/>
        <w:t>БІРІНШІЛІКТІ ЭЛЕМЕНТ (Эле-</w:t>
        <w:br/>
        <w:t>мепт первичный) жаңғыр-</w:t>
        <w:br/>
        <w:t>321</w:t>
        <w:br/>
        <w:t>материалдарда пайдаланған кездегі</w:t>
        <w:br/>
        <w:t>темп-ралардың барлық шегінде</w:t>
        <w:br/>
        <w:t>жоғары пластикалық қасиеттерге</w:t>
        <w:br/>
        <w:t>қабілеті сақталады.</w:t>
        <w:br/>
        <w:t>ЭЛАСТОПЛАСТАР -- жоғары</w:t>
        <w:br/>
        <w:t>темп-раларда термопластардың ақ-</w:t>
        <w:br/>
        <w:t>қыштығымен, ал қалыпты темп-рада</w:t>
      </w:r>
    </w:p>
    <w:p>
      <w:r>
        <w:t>резенке тәрізді қасиеттерімен</w:t>
        <w:br/>
        <w:t>сипатталатын полимерлер.</w:t>
        <w:br/>
        <w:t>ЭЛЕКТР ҚОЗҒАУШЫ КҮШ</w:t>
        <w:br/>
        <w:t>(ОӘЭлектродвижушая сила) -- электр</w:t>
        <w:br/>
        <w:t>тізбегіне жалғаптан, табиғаты элек-</w:t>
        <w:br/>
        <w:t>тростатикалық емес энергия көзі. Тек</w:t>
        <w:br/>
        <w:t>қана электростатикалық күштер</w:t>
        <w:br/>
        <w:t>түйық тізбекпен түрақты тоқтың үз-</w:t>
        <w:br/>
        <w:t>діксіз жүруін қамтамасыз ете ал-</w:t>
        <w:br/>
        <w:t>майды. Өйткені бүл күштерлің тұйық</w:t>
        <w:br/>
        <w:t>контур бойымен Зарядты қозғалтуы</w:t>
        <w:br/>
        <w:t>үшін жүмсайтын жүмысы нөлге тең,</w:t>
        <w:br/>
        <w:t>ал ток жүрген кезде, әдетте, энергия</w:t>
        <w:br/>
        <w:t>шытыпы болады. Сондықтан түйық</w:t>
        <w:br/>
        <w:t>контурмен үздіксіз ток жүруі үшін</w:t>
        <w:br/>
        <w:t>электр тізбегінеп тыс басқа бір</w:t>
        <w:br/>
        <w:t>энергия көзі болу керек.</w:t>
        <w:br/>
        <w:t>ЭЛЕКТРДИФФУЗИЯ -қ. Электр-</w:t>
        <w:br/>
        <w:t>тасымалдау.</w:t>
        <w:br/>
        <w:t>ЭЛЕКТРЕТТЕР -- полюстспуді</w:t>
        <w:br/>
        <w:t>тудыратын сыртқы әсерді тоқтатқап-</w:t>
        <w:br/>
        <w:t>нан кейін үзақ уақыт электрленгеп</w:t>
        <w:br/>
        <w:t>күйде болуға қабілетті материалдар</w:t>
        <w:br/>
        <w:t>класы.</w:t>
        <w:br/>
        <w:t>ЭЛЕКТРЖЫЛЫСТАУ (Электро-</w:t>
        <w:br/>
        <w:t>форез) -- сыртқы электр өрісі әсері-</w:t>
        <w:br/>
        <w:t>нен коллоидтық жүйелердің заряд-</w:t>
        <w:br/>
        <w:t>талған бөлшектерініп сүйық ортада</w:t>
        <w:br/>
        <w:t>бағытты қозғалуы.</w:t>
        <w:br/>
        <w:t>ЭЛЕКТРКОРУНД -- электрдо-</w:t>
        <w:br/>
        <w:t>ғалы балқытудан алынатын синте-</w:t>
        <w:br/>
        <w:t>тикалық корунд; отқа тозімді матс-</w:t>
        <w:br/>
        <w:t>риалдар жасауда пайдаланылады.</w:t>
        <w:br/>
        <w:t>ЭЛЕКТРОД - қ. Электролтар.</w:t>
        <w:br/>
        <w:t>ГАЗДЫ ЭЛЕКТРОД (Электрод</w:t>
        <w:br/>
        <w:t>ғазовий) -- электрод бетіпде рсак-</w:t>
        <w:br/>
        <w:t>цияға қатысушылардың бірі газ</w:t>
        <w:br/>
        <w:t>болып келетін электрод.</w:t>
        <w:br/>
        <w:t>СТАНДАРТТЫ СУТЕКТІ ЭЛЕК-</w:t>
        <w:br/>
        <w:t>ТРОД (Стандартный водоролпый</w:t>
        <w:br/>
        <w:t>электрод) -- сутек иондарының бел-</w:t>
        <w:br/>
        <w:t>ЭЛЕ</w:t>
        <w:br/>
        <w:t>сенділігі 1-ге тең жәнс газ күйіндегі</w:t>
        <w:br/>
        <w:t>сутектің қысымы 1,013: 10% Па тең</w:t>
        <w:br/>
        <w:t>болатын сутекті электрод; мұндай</w:t>
        <w:br/>
        <w:t>электродтың потенциалы кез келген</w:t>
        <w:br/>
        <w:t>темп-рада шарт бойынша нөлге тең.</w:t>
        <w:br/>
        <w:t>СУТЕКТІ ЭЛЕКТРОД (Электрод</w:t>
        <w:br/>
        <w:t>водородный) -- платинаның салғырт</w:t>
        <w:br/>
        <w:t>беттерінде сутек атомдары және</w:t>
        <w:br/>
        <w:t>катиондары арасында электрохи-</w:t>
        <w:br/>
        <w:t>миялық, тепе-теңдік орпайтын бірін-</w:t>
        <w:br/>
        <w:t>ші текті газды электрод.</w:t>
        <w:br/>
        <w:t>ФЕРМЕНТТІ ЭЛЕКТРОД (Элек-</w:t>
        <w:br/>
        <w:t>трол ферментный) -- электродтық</w:t>
      </w:r>
    </w:p>
    <w:p>
      <w:r>
        <w:t>рсакцияға қатысушылардың Бірі</w:t>
        <w:br/>
        <w:t>фермент болып келетін электрод.</w:t>
        <w:br/>
        <w:t>ЭЛЕКТРОДИАЛИЗ-- құрамында</w:t>
        <w:br/>
        <w:t>электролиттері бар ерітінділерді балу</w:t>
        <w:br/>
        <w:t>әдісі; электрлік өріс әсеріпен кол-</w:t>
        <w:br/>
        <w:t>лондтық болшектерді және бейолек-</w:t>
        <w:br/>
        <w:t>тролит молекулаларды өткізбейтін</w:t>
        <w:br/>
        <w:t>жарғақ арқылы иондардың өтуіне</w:t>
        <w:br/>
        <w:t>негізделген. Суды түздардан тазар-</w:t>
        <w:br/>
        <w:t>тып, тұшыту процесі. Бүл процесте</w:t>
        <w:br/>
        <w:t>камсра ішіне катод және анод элек-</w:t>
        <w:br/>
        <w:t>тродтары, олардың жанына қатионит</w:t>
        <w:br/>
        <w:t>және анионит қабыршақтары орна-</w:t>
        <w:br/>
        <w:t>тылады. Бастапқы су (ерітінді) сол</w:t>
        <w:br/>
        <w:t>ексуінің ортасыңа түсіріледі. Судағы</w:t>
        <w:br/>
        <w:t>түз катионы электр өрісініц әсерімен</w:t>
        <w:br/>
        <w:t>катиопитке қарай жылжып, ол ар-</w:t>
        <w:br/>
        <w:t>қылы катод орпаласқан кеңістікке</w:t>
        <w:br/>
        <w:t>өтеді. Тұз анионы осындай рстпен</w:t>
        <w:br/>
        <w:t>анод кеңістігіне өтеді. Осының пәти-</w:t>
        <w:br/>
        <w:t>жесінде су катиондардан және анион-</w:t>
        <w:br/>
        <w:t>дардан бірдей тазаланады. Процесс</w:t>
        <w:br/>
        <w:t>үзіліссіз немссе үздікті жүргізілуі</w:t>
        <w:br/>
        <w:t>мүмкін. Бүл процесте элюсит рөлін</w:t>
        <w:br/>
        <w:t>электр тогы атқарады.</w:t>
        <w:br/>
        <w:t>ЭЛЕКТРОДИКА -- екі фазаның</w:t>
        <w:br/>
        <w:t>жанасу шекарасында электрохи-</w:t>
        <w:br/>
        <w:t>миялық қүбылыстарды зерттейтін</w:t>
        <w:br/>
        <w:t>тсориялық электрохимия бөлімі.</w:t>
        <w:br/>
        <w:t>ЭЛЕКТРОДТАР-- электролитпен</w:t>
        <w:br/>
        <w:t>байланыста болатып электропды-</w:t>
        <w:br/>
        <w:t>өткізгіш фазалар (металдар, шала</w:t>
        <w:br/>
        <w:t>өткізгіштер).</w:t>
        <w:br/>
        <w:t>БІРІНШІ ТЕКТІ ЭЛЕКТРОДТАР</w:t>
        <w:br/>
        <w:t>ӨЭлектроды первого рода) -- әлуеттері</w:t>
        <w:br/>
        <w:t>ЭНА</w:t>
        <w:br/>
        <w:t>ортасы -- полюссіз сүйықтық бола-</w:t>
        <w:br/>
        <w:t>тын эмульсия.</w:t>
        <w:br/>
        <w:t>ТІКЕ ЭМУЛЬСИЯ (Эмульсия</w:t>
        <w:br/>
        <w:t>прямая) -- майдалық фазасы -- плюс-</w:t>
        <w:br/>
        <w:t>сіз сұйықтық, ал майдалық ортасы --</w:t>
        <w:br/>
        <w:t>полюсті сұйықтық болатын эмульсия.</w:t>
        <w:br/>
        <w:t>ЭНАНТ -- синтездік талшық;</w:t>
        <w:br/>
        <w:t>қызуға төзімді зат.</w:t>
        <w:br/>
        <w:t>ЭНАНТИОМЕРЛЕР -- молекула-</w:t>
        <w:br/>
        <w:t>лары бір-біріне өзінің айнадағы бей-</w:t>
        <w:br/>
        <w:t>несіне симметриясыз болатын кеңіс-</w:t>
        <w:br/>
        <w:t>тіктік изомерлер.</w:t>
        <w:br/>
        <w:t>ЭНАНТИОМЕТРЛЕУ- қ. Олти-</w:t>
        <w:br/>
        <w:t>калық изомерия.</w:t>
        <w:br/>
        <w:t>ЭНАНТИОТРОПИЯ -- жағдайға</w:t>
        <w:br/>
        <w:t>байланысты тіке және кері бағыт-</w:t>
        <w:br/>
        <w:t>тарда жүретін екі полиморфты түр</w:t>
      </w:r>
    </w:p>
    <w:p>
      <w:r>
        <w:t>өзгерістерінің өздігінен бір-біріне</w:t>
        <w:br/>
        <w:t>айналуы.</w:t>
        <w:br/>
        <w:t>ЭНЕРГЕТИКАЛЫҚ ДЕҢГЕЙ</w:t>
        <w:br/>
        <w:t>(Уровень энергетический) -- атом</w:t>
        <w:br/>
        <w:t>құрамындағы электрондардың жалпы</w:t>
        <w:br/>
        <w:t>энергиясын, соған сай кванттық ка-</w:t>
        <w:br/>
        <w:t>баттың нөмірін беретін үғым; элек-</w:t>
        <w:br/>
        <w:t>троп ядродан неғұрлым қашық орна-</w:t>
        <w:br/>
        <w:t>ласса, соғүрлым жоғары болады,</w:t>
        <w:br/>
        <w:t>сопдықтап оның ядромси байланысы</w:t>
        <w:br/>
        <w:t>әлсіздеу болып келеді.</w:t>
        <w:br/>
        <w:t>ЭНЕРГЕТИКАЛЫҚ ДЕҢГЕЙШЕ</w:t>
        <w:br/>
        <w:t>(Подуровень энергетический) -- атом</w:t>
        <w:br/>
        <w:t>құрамындағы электрондардың бір</w:t>
        <w:br/>
        <w:t>деңгейдегі әр түрлі орбитальдарға</w:t>
        <w:br/>
        <w:t>орналасуын анықтайтын үғым; бір</w:t>
        <w:br/>
        <w:t>эпергстикалық деңгейшседегі элек-</w:t>
        <w:br/>
        <w:t>трондардың энергия қорлары бірдей</w:t>
        <w:br/>
        <w:t>және энергетикалық деңгейшенің</w:t>
        <w:br/>
        <w:t>саны ядродан сыртқа қарай санағап-</w:t>
        <w:br/>
        <w:t>дағы деңгейдің нөміріне тең болалы.</w:t>
        <w:br/>
        <w:t>ЭНЕРГЕТИКАЛЫҚ ДЕҢГЕЙ-</w:t>
        <w:br/>
        <w:t>ШЕЛЕРДІҢ ТУЫНДАУЫ (Вырож-</w:t>
        <w:br/>
        <w:t>дение с энергетических уровней) -</w:t>
        <w:br/>
        <w:t>ең болмаса бір квант санының айыр-</w:t>
        <w:br/>
        <w:t>машылығы бар квант жүйесінің екі</w:t>
        <w:br/>
        <w:t>немесе одан да көп күй сандарының</w:t>
        <w:br/>
        <w:t>эцергияларының тең болуы.</w:t>
        <w:br/>
        <w:t>ЭНЕРГИЯ -- материя қозғалы-</w:t>
        <w:br/>
        <w:t>сының алуан түрлерінің жалпы</w:t>
        <w:br/>
        <w:t>сандық өлшемі.</w:t>
        <w:br/>
        <w:t>326</w:t>
        <w:br/>
        <w:t>БАЙЛАНЫС ЭНЕРГИЯСЫ</w:t>
        <w:br/>
        <w:t>(Энергия снязи) -- заттар арасындағы</w:t>
        <w:br/>
        <w:t>химиялық байланысты үзуге жүмса-</w:t>
        <w:br/>
        <w:t>латын энергияға тең байланыс энер-</w:t>
        <w:br/>
        <w:t>гиясының мәні, химиялық байланыс-</w:t>
        <w:br/>
        <w:t>тың қандайлық берік скендігіп</w:t>
        <w:br/>
        <w:t>сипаттайды.</w:t>
        <w:br/>
        <w:t>БЕЛСЕНДІРУ ЭНЕРГИЯСЫ</w:t>
        <w:br/>
        <w:t>(Энергия активации) -- реагенттерден</w:t>
        <w:br/>
        <w:t>белсендірілген кешендердің бір молі</w:t>
        <w:br/>
        <w:t>түзілгендегі әлуеттік энергияның өз-</w:t>
        <w:br/>
        <w:t>геруімен сипатталатын кинетиқалық</w:t>
        <w:br/>
        <w:t>параметр.</w:t>
        <w:br/>
        <w:t>БЕТТІК ЭНЕРГИЯ (Энергия по-</w:t>
        <w:br/>
        <w:t>верхностная) -- фазалар көлеміндегі</w:t>
        <w:br/>
        <w:t>энергиямен салыстырғанда фазалар</w:t>
        <w:br/>
        <w:t>шекарасындағы беттік қабаттағы</w:t>
        <w:br/>
        <w:t>энергияның артық мөлшері.</w:t>
        <w:br/>
        <w:t>ГЕЛЬМГОЛЬЦ ЭНЕРГИЯСЫ</w:t>
        <w:br/>
        <w:t>(Энергия Гельмгольца) -- ішкі</w:t>
        <w:br/>
        <w:t>энергияның энтропиямен абсолют-</w:t>
        <w:br/>
        <w:t>тік темп-ра көбейтіндісінің арасын-</w:t>
        <w:br/>
        <w:t>дағы айырым болып келетін термо-</w:t>
      </w:r>
    </w:p>
    <w:p>
      <w:r>
        <w:t>динамикалық жүйенің күй функ-</w:t>
        <w:br/>
        <w:t>циясы.</w:t>
        <w:br/>
        <w:t>ГИББС ЭНЕРГИЯСЫ (Энергия</w:t>
        <w:br/>
        <w:t>Гиббсч) -- энтропия мен энтальпия-</w:t>
        <w:br/>
        <w:t>ның абсолюттік темп-радағы көбей-</w:t>
        <w:br/>
        <w:t>тіндісі арасындағы айырым болып</w:t>
        <w:br/>
        <w:t>келетін термодинамикалық жүйенің</w:t>
        <w:br/>
        <w:t>күй функциясы.</w:t>
        <w:br/>
        <w:t>ГИДРАТТАНУ ЭНЕРГИЯСЫ</w:t>
        <w:br/>
        <w:t>(Энергия гидратации) -- суда еріген</w:t>
        <w:br/>
        <w:t>зат молекуласының немесе ионының</w:t>
        <w:br/>
        <w:t>сумен әрекеттесуі нәтижесінде бөлі-</w:t>
        <w:br/>
        <w:t>нстін энергия.</w:t>
        <w:br/>
        <w:t>ИОНДАНУ ЭНЕРГИЯСЫ (Энер-</w:t>
        <w:br/>
        <w:t>гия ионизации) -- электронып үзіп</w:t>
        <w:br/>
        <w:t>шығарып, атомды ионға айналдыруға</w:t>
        <w:br/>
        <w:t>жүмсалатын энергия.</w:t>
        <w:br/>
        <w:t>ҚОЗУ ЭНЕРГИЯСЫ (Энергия</w:t>
        <w:br/>
        <w:t>возбуждения) -- электронды атом</w:t>
        <w:br/>
        <w:t>ядросына жақын орбитадан алыс</w:t>
        <w:br/>
        <w:t>орбитаға кешіруге жұмсалатын энер-</w:t>
        <w:br/>
        <w:t>гия; ондай электрон қозғап, түрақсыз</w:t>
        <w:br/>
        <w:t>күйде болады.</w:t>
        <w:br/>
        <w:t>НӨЛДІК ЭНЕРГИЯ (Энергия</w:t>
        <w:br/>
        <w:t>нулевая) -- ең төменгі энергиялық</w:t>
        <w:br/>
        <w:t>ЭЛЕ</w:t>
        <w:br/>
        <w:t>тылмайтып, бір-ақ рет пайдаланы-</w:t>
        <w:br/>
        <w:t>латын гальвани олементі.</w:t>
        <w:br/>
        <w:t>ВЕСТОН ЭЛЕМЕНТІ (Элемент</w:t>
        <w:br/>
        <w:t>Вестопа) -- электр козғаушы күш-</w:t>
        <w:br/>
        <w:t>теріпің темп-ралық коэффицментінің</w:t>
        <w:br/>
        <w:t>аздығымен және ұзақ уақыт бойы аса</w:t>
        <w:br/>
        <w:t>түрақтылығымен ерекшеленетін</w:t>
        <w:br/>
        <w:t>гальвани элементі.</w:t>
        <w:br/>
        <w:t>ГАЛЬВАНИ ЭЛЕМЕНТІ (Эле-</w:t>
        <w:br/>
        <w:t>мсит гальванический) -- 1) жанасатын</w:t>
        <w:br/>
        <w:t>фазалар жиыптығында ең болмаса бі-</w:t>
        <w:br/>
        <w:t>реуі нондық өткізгіш, ал басқалары</w:t>
        <w:br/>
        <w:t>электрондық болатын жәпе боліпу</w:t>
        <w:br/>
        <w:t>шекарасында электр әлуеттерінің айы-</w:t>
        <w:br/>
        <w:t>рымы пайда болып, соның нәтижесінде</w:t>
        <w:br/>
        <w:t>ашық тізбектің ұштарында электр</w:t>
        <w:br/>
        <w:t>қозгаушы күш туады; 2) бір гальвани</w:t>
        <w:br/>
        <w:t>ұяшығынан түратын химиялық ток көзі.</w:t>
        <w:br/>
        <w:t>ОТЫН ЭЛЕМЕНТІ (Элемент</w:t>
        <w:br/>
        <w:t>топлияный) - отынның тотығу реак-</w:t>
        <w:br/>
        <w:t>ниясының энергиясын электр энер-</w:t>
        <w:br/>
        <w:t>гиясыпа айналдырушы гальвани элс-</w:t>
        <w:br/>
        <w:t>менті; ол үшін беттерінде тотықтыр-</w:t>
        <w:br/>
        <w:t>ғыш Пен тотықсыздайдырғыш ара-</w:t>
        <w:br/>
        <w:t>сындағы химиялық рсакциялар өте-</w:t>
      </w:r>
    </w:p>
    <w:p>
      <w:r>
        <w:t>тін салғырг электрондар пайдаланылады.</w:t>
        <w:br/>
        <w:t>СЕЗІМТАЛ ЭЛЕМЕНТ (Элемент</w:t>
        <w:br/>
        <w:t>чувствительный) -- басқа әсерлердің</w:t>
        <w:br/>
        <w:t>ішінен белгілі әсерлерді бөліп қабыл-</w:t>
        <w:br/>
        <w:t>дайтын тетік.</w:t>
        <w:br/>
        <w:t>ХИМИЯЛЫҚ ЭЛЕМЕНТ (Эле-</w:t>
        <w:br/>
        <w:t>мент химический) -- рст нөмірлері</w:t>
        <w:br/>
        <w:t>бірдей пуклидті электрондардып</w:t>
        <w:br/>
        <w:t>жүйелер жиынтығы.</w:t>
        <w:br/>
        <w:t>ЭЛЕМЕНТТЕР - қ. Элемсит.</w:t>
        <w:br/>
        <w:t>АУЫСПАЛЫ ЭЛЕМЕНТТЕР</w:t>
        <w:br/>
        <w:t>(Элсмонты перехолныс) -- атом-</w:t>
        <w:br/>
        <w:t>дарында ішкі электрондық кабаттары</w:t>
        <w:br/>
        <w:t>а және /-электрондармеп жартылай</w:t>
        <w:br/>
        <w:t>толтырылған химиялық элементтер.</w:t>
        <w:br/>
        <w:t>5-ЭЛЕМЕНТТЕР -- электрондық</w:t>
        <w:br/>
        <w:t>қабаттары з-электропдармен тол-</w:t>
        <w:br/>
        <w:t>тырылатын химиялық элементтер;</w:t>
        <w:br/>
        <w:t>сілтілік және сілтілікжер металдары,</w:t>
        <w:br/>
        <w:t>сондай-ақ сутек элементі жатады.</w:t>
        <w:br/>
        <w:t>р-ЭЛЕМЕНТТЕР -- электронды</w:t>
        <w:br/>
        <w:t>қабаттары р-электрондармен толты-</w:t>
        <w:br/>
        <w:t>рылатын химиялық элементтер; бар-</w:t>
        <w:br/>
        <w:t>324</w:t>
        <w:br/>
        <w:t>лық типтік бейметалдар мен кейбір</w:t>
        <w:br/>
        <w:t>металдар жатады.</w:t>
        <w:br/>
        <w:t>2а-ЭЛЕМЕНТТЕР-- электрондық</w:t>
        <w:br/>
        <w:t>қабаттары 4-электрондармен толты-</w:t>
        <w:br/>
        <w:t>рылатын химиялық элементтер; жай</w:t>
        <w:br/>
        <w:t>депе түрінде металдар болып келеді.</w:t>
        <w:br/>
        <w:t>ЭЛЕМЕНТТЕР -- электрондық</w:t>
        <w:br/>
        <w:t>қабаттары /-электрондармен толты-</w:t>
        <w:br/>
        <w:t>рылатын химиялық элементтер; лан-</w:t>
        <w:br/>
        <w:t>таноидтар және актинондтар қатар-</w:t>
        <w:br/>
        <w:t>ларын түзеді.</w:t>
        <w:br/>
        <w:t>БИОГЕНДІ ЭЛЕМЕНТТЕР -</w:t>
        <w:br/>
        <w:t>организмдер құрамына кіретін және</w:t>
        <w:br/>
        <w:t>белгілі биологиялық фуикциялар</w:t>
        <w:br/>
        <w:t>атқаратын химиялық элементтер.</w:t>
        <w:br/>
        <w:t>СИРЕКЖЕР ЭЛЕМЕНТТЕР</w:t>
        <w:br/>
        <w:t>ӨЭлементы редкоземельныс) -- лан-</w:t>
        <w:br/>
        <w:t>таноидтар, сонымен қатар иттрий,</w:t>
        <w:br/>
        <w:t>лантан және кейде скандий жататын</w:t>
        <w:br/>
        <w:t>элементтер тобыпың жалпы атауы.</w:t>
        <w:br/>
        <w:t>РАДИОАКТИВТІ ЭЛЕМЕНТ-</w:t>
        <w:br/>
        <w:t>ТЕР-- радиоактивті ыдырауға бейім-</w:t>
        <w:br/>
        <w:t>делген химиялық элемепттер.</w:t>
        <w:br/>
        <w:t>ТРАНСУРАНДЫ ЭЛЕМЕНТ-</w:t>
        <w:br/>
        <w:t>ТЕР - Д.И. Менделсев кестесінде</w:t>
        <w:br/>
        <w:t>ұраннан кейін түратын элементтер.</w:t>
      </w:r>
    </w:p>
    <w:p>
      <w:r>
        <w:t>ШАШЫРАҢҚЫ ЭЛЕМЕНТТЕР</w:t>
        <w:br/>
        <w:t>(Әлементы рассеянпыг) -- жеке өз</w:t>
        <w:br/>
        <w:t>минералдарын түзбейтін химиялық</w:t>
        <w:br/>
        <w:t>элементтер.</w:t>
        <w:br/>
        <w:t>ЭЛЕКТРОҢ ЭЛЕМЕНТТЕР (Элс-</w:t>
        <w:br/>
        <w:t>менты электроположитсльнысе) -</w:t>
        <w:br/>
        <w:t>берілген элементпен салыстырғанда</w:t>
        <w:br/>
        <w:t>электртерістіктері төмендеу бөлатын</w:t>
        <w:br/>
        <w:t>химиялық элементтер.</w:t>
        <w:br/>
        <w:t>ЭЛЕКТРТЕРІС ЭЛЕМЕНТТЕР</w:t>
        <w:br/>
        <w:t>(Элементы элсктроотрицательпые) -</w:t>
        <w:br/>
        <w:t>берілген элементпен салыстырғанда</w:t>
        <w:br/>
        <w:t>электртерістіктері жогарырақ бола-</w:t>
        <w:br/>
        <w:t>тып химиялық Элементтер.</w:t>
        <w:br/>
        <w:t>ЭЛЕМЕНТТЕР МИГРАЦИЯСЫ</w:t>
        <w:br/>
        <w:t>(Миграция элементов) - қоршаған</w:t>
        <w:br/>
        <w:t>ортада табиғат күшінің әсеріпен</w:t>
        <w:br/>
        <w:t>немесе адамдардың шаруашылық</w:t>
        <w:br/>
        <w:t>әрексттері пәтижесіпде химиялық</w:t>
        <w:br/>
        <w:t>элементтердің тасымалдануы.</w:t>
        <w:br/>
        <w:t>ЭЛЕМЕНТТЕР ШОҒЫРЫ (Плс-</w:t>
        <w:br/>
        <w:t>яда элементов) -- белгілі бірдей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
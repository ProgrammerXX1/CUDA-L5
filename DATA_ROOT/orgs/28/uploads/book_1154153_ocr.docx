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Маңғыстӛу</w:t>
        <w:br/>
        <w:t>Гүлжауһар</w:t>
        <w:br/>
        <w:t>СЕЙІТЖАН</w:t>
        <w:br/>
        <w:t>Алматы</w:t>
        <w:br/>
        <w:t>2013</w:t>
        <w:br/>
        <w:t>САҒЫНЫШ</w:t>
        <w:br/>
        <w:t>САЗДАРЫ</w:t>
        <w:br/>
        <w:t>(ӘҢГІМЕЛЕР, ӨЛЕҢДЕР, ПОЭМАЛАР,</w:t>
        <w:br/>
        <w:t>ТОЛҒАУЛАР, БАЛЛАДАЛАР, ӘНДЕР)</w:t>
        <w:br/>
        <w:t>ы</w:t>
        <w:br/>
        <w:t>%</w:t>
        <w:br/>
        <w:t>“ч</w:t>
        <w:br/>
        <w:t>1.</w:t>
        <w:br/>
        <w:t>2%</w:t>
        <w:br/>
        <w:t>СЕЙІТЖАН Гүлжауһар Нұрсапақызы 1947 жылы дүниеге</w:t>
        <w:br/>
        <w:t>келген. Белгілі ақын, журналист. Қазақстан Жазушылар</w:t>
        <w:br/>
        <w:t>одағының мүшесі. ҚазМУ-дың журналистика факультетінің</w:t>
        <w:br/>
        <w:t>1971 жылғы түлегі.</w:t>
        <w:br/>
        <w:t>Арнайы жолдамамен Қазыналы түбекке табан тіреген</w:t>
        <w:br/>
        <w:t>Гүлжауһар Нұрсапақызы 1871-1900 жылдары Ақтау</w:t>
        <w:br/>
        <w:t>қалалық теледидарында редактор, облыстық газетте бөлім</w:t>
        <w:br/>
        <w:t>меңгерушісі, 1890-1089 жылдары «Қазақ тілі» қоғамының</w:t>
        <w:br/>
        <w:t>төрайымы, облыстық акімшілікте кеңсе меңгерушісі, ақпарат</w:t>
        <w:br/>
        <w:t>басқармасында бөлім бастығы болып жұмыс жасады.</w:t>
        <w:br/>
        <w:t>Жауапты қызметтерді атқара жүріп, қасиетті қазақ</w:t>
        <w:br/>
        <w:t>жерінің, қазыналы түбектегі жасампаз замандастары, аб-</w:t>
        <w:br/>
        <w:t>зал адамдары жайлы елең және аңгімелерден тұратын оннан</w:t>
        <w:br/>
        <w:t>астам кітап жазды. Гүлжауһар Нұрсапақызының «Тұңғыш»</w:t>
        <w:br/>
        <w:t>деп вталган алғашқы өлеңдер жинағы (1978 ж.), «Ақерке»</w:t>
        <w:br/>
        <w:t>(1981 ж.), «Үміт жағалауы» (1985 ж.), «Жолайырық» (1986</w:t>
        <w:br/>
        <w:t>ж.), «Ғұлайым» (1987 ж.), «Маңғыстауым ғұмырымның ар-</w:t>
        <w:br/>
        <w:t>насы» (1997 ж.), «Жаңаөзен оттары» (2000 ж.), «Маңғыстау</w:t>
        <w:br/>
        <w:t>мұнайшылары» (2002 ж.), «Жер ана перзенттері» (2008 ж.),</w:t>
        <w:br/>
        <w:t>«Жүректегі жазулар» (2009 ж.), «Ана жырлары»(2012 ж.)</w:t>
        <w:br/>
        <w:t>атты кітаптары жарық көрді.</w:t>
      </w:r>
    </w:p>
    <w:p>
      <w:r>
        <w:t>Гүлжауһар Сейітжан аймақ адамдарына кең тараған</w:t>
        <w:br/>
        <w:t>ондаған әндерге сөз жазған ақын.</w:t>
        <w:br/>
        <w:t>УДК 821.512.122</w:t>
        <w:br/>
        <w:t>БЕК 84 (5 Қаз) 7-4</w:t>
        <w:br/>
        <w:t>ГӘ?</w:t>
        <w:br/>
        <w:t>РЕДАКЦИЯ АЛҚАСЫ:</w:t>
        <w:br/>
        <w:t>АЙДАРБАЕВ Алик Серікұлы -</w:t>
        <w:br/>
        <w:t>алқа тарағасы, Маңғыстау облысының өкімі,</w:t>
        <w:br/>
        <w:t>ӘРІПІ Ғалым Бисембіұлы -</w:t>
        <w:br/>
        <w:t>алқа төриғясының арынбасары,</w:t>
        <w:br/>
        <w:t>Қазиқстан Жазушылар одағы Маңғыстау облыстық</w:t>
        <w:br/>
        <w:t>филиалының директоры,</w:t>
        <w:br/>
        <w:t>АЛҚА МҮШЕЛЕРІ:</w:t>
        <w:br/>
        <w:t>ТҰРҒАРАЕН Бекет Тұрғараұлы -</w:t>
        <w:br/>
        <w:t>анң ғылымдарының докторы, профессор.</w:t>
        <w:br/>
        <w:t>ӨТЕГЕНОВ Айтуар Оепанұлы-</w:t>
        <w:br/>
        <w:t>ақын (кітапты құрастырушы.</w:t>
        <w:br/>
        <w:t>жауапты шығарушы-редактор).</w:t>
        <w:br/>
        <w:t>ҚОСБАРМАҚ Рахат Құсайынұлы -</w:t>
        <w:br/>
        <w:t>акын (жауапты редактор).</w:t>
        <w:br/>
        <w:t>МЫҢЖАС Темір Мыңжасұлы-</w:t>
        <w:br/>
        <w:t>ақым.</w:t>
        <w:br/>
        <w:t>ГӨТ Гүлжауһар СЕЙІТЖАН. Құрастырушы: Айтуар Өтегенов.</w:t>
        <w:br/>
        <w:t>-Алматы: ҚАЗақпарат, 2013. -256 бет (Маңғыстау ақын-</w:t>
        <w:br/>
        <w:t>жазушыларының кітапханасы)</w:t>
        <w:br/>
        <w:t>ІБНМ 978-601-03-0179-5</w:t>
        <w:br/>
        <w:t>Өлке қаламгерлерінің шығармаларынан мағлұмат беретін</w:t>
        <w:br/>
        <w:t>«Маңғыстау ақын-жазушыларының кітапханясы» сериясының</w:t>
        <w:br/>
        <w:t>50 томдығы Маңғыстау облысының құрылғанына - 40. Ақтау</w:t>
        <w:br/>
        <w:t>қаласына 50 жыл толуына арналып шығарылып отыр. Бұл томға</w:t>
        <w:br/>
        <w:t>Қазақстан Жазушылар одағының мүшесі, ақын Г.Сейітжанның</w:t>
        <w:br/>
        <w:t>әр кезеңде жазылған әңгіме, өлеңдері мен соңғы кезде жазылған</w:t>
        <w:br/>
        <w:t>шығармалары енгізілді.</w:t>
        <w:br/>
        <w:t>.</w:t>
        <w:br/>
        <w:t>ИЫҚОВ АТЫНДАҒЫ</w:t>
        <w:br/>
        <w:t>Ті бмдннкс овпыстық ҮУДК гі .в12.122</w:t>
        <w:br/>
        <w:t>ӘМБЕБАП КІТАПХАНАСЫ» БК 84(5 Қаз)7-4</w:t>
        <w:br/>
        <w:t>%</w:t>
        <w:br/>
        <w:t>“Теиннікк д кфиделднідей</w:t>
        <w:br/>
        <w:t>ІБВМ 0978-601-03-0179-5 еҚАЗақпарат., 2013</w:t>
      </w:r>
    </w:p>
    <w:p>
      <w:r>
        <w:t>- Ой, айналайын, сал! Сен болмасаң втаңды сол жерде</w:t>
        <w:br/>
        <w:t>кім вскв алады дейсің. Өзі де біліп жатқан шығар-ау, бір ау-</w:t>
        <w:br/>
        <w:t>нап түскен шығар-ау, жарықтық,- деп, жасаураған көздерін</w:t>
        <w:br/>
        <w:t>сүртіп, немересін бетінен сүйді.</w:t>
        <w:br/>
        <w:t>.“Ертеңіне Марат әжесімен бірге көшеге шықты. Омырау"</w:t>
        <w:br/>
        <w:t>ларына орден. медаль таққан кап аталарды көрді.</w:t>
        <w:br/>
        <w:t>- Бұлар да сенің атаң сияқты сағысқа барып, елімізді</w:t>
        <w:br/>
        <w:t>фашистерден қорғаған адамдар. Сен олардың бәрін де атаң</w:t>
        <w:br/>
        <w:t>сияқты сыйлауың керек. - деді әжесі. Кейбіреулерімен сырт-</w:t>
        <w:br/>
        <w:t>тай таныстырып та қояды. Біряадан кейін Марат бұлардың</w:t>
        <w:br/>
        <w:t>мінбеге шығып қалай сөйлегендерін де көрді...</w:t>
        <w:br/>
        <w:t>Түске қарай ажесі мен екеуі үйлеріне қайтып келе жатқан.</w:t>
        <w:br/>
        <w:t>Әжесінің жеңінг жармасып жүрген Мараттың көзіне кенет</w:t>
        <w:br/>
        <w:t>вуыл шетінде жайылып жүрген бір тап түйе түсті. Солардың</w:t>
        <w:br/>
        <w:t>шетін ала жүрген бір ақшыл түйе оның көзіне жылы ұшырап</w:t>
        <w:br/>
        <w:t>кетті. Қасында ботасы да бар секілді. Сирақтарының ара-</w:t>
        <w:br/>
        <w:t>сынан бірдеңе яғараңдайды. Бала әлденеге әжесіне жалт</w:t>
        <w:br/>
        <w:t>қарады. Сөйтсе, әжесінің де екі көзі сол жақта екен. Күн сала</w:t>
        <w:br/>
        <w:t>шұқшиып қарап келеді.</w:t>
        <w:br/>
        <w:t>- Әже, анау кімнің түйесі? - Марат бірдеңені сезгендей</w:t>
        <w:br/>
        <w:t>дегбірсіздене сұряды.</w:t>
        <w:br/>
        <w:t>- Тұра тұр! - деді әжесі, бөгет жасама дегендей, оны</w:t>
        <w:br/>
        <w:t>иығынан баса өзіне тартып.</w:t>
        <w:br/>
        <w:t>Сонан соң қолынан мықтап ұстап алды дв, түйелер жаққа</w:t>
        <w:br/>
        <w:t>қарай дедектей жөнелді.</w:t>
        <w:br/>
        <w:t>жұз</w:t>
        <w:br/>
        <w:t>Сол күні Барақбай ак маяны тұңғыш рет далаға шығарған</w:t>
        <w:br/>
        <w:t>болатын. Түскі шайға енді отыра бергендерінде далада ойнап</w:t>
        <w:br/>
        <w:t>жүрген баласы ентіге жүгіріп үйге кірді.</w:t>
        <w:br/>
        <w:t>- Папа! Біздің түйені Бибі апа үйіне алып кетті!</w:t>
        <w:br/>
        <w:t>- Не дейді? - Барақбай арнынан ұшып тұра берді</w:t>
        <w:br/>
        <w:t>де. кайтадан сылқ етіп отыря кетті. Басы лезде салбырап</w:t>
        <w:br/>
        <w:t>көудесіне барды. «Түйе Бибінікі балды ғой!» деген жалғыз</w:t>
        <w:br/>
        <w:t>ой есеңгіретіп жіберген. Бибі - ағайын болып жүрген сыйлас</w:t>
        <w:br/>
        <w:t>кісілерінің бірі. Оның үстіне бұл бір бұрын-соңды ауылдастар</w:t>
        <w:br/>
        <w:t>арасында жаман аты шықпаған, қайта еңбекқорлығымен,</w:t>
        <w:br/>
        <w:t>вдалдығымен белгілі семьяның адамы.</w:t>
        <w:br/>
        <w:t>- Шешеңді шақыршы, : деді сәлден соң.</w:t>
        <w:br/>
        <w:t>Буы бұрқыраған самауырды көтеріп оның өзі де кіріп келе</w:t>
        <w:br/>
        <w:t>жатқан. Мұның әлем: тапырық түрін керіп, шошып кетті.</w:t>
        <w:br/>
        <w:t>- Не болды, байғұс?!</w:t>
        <w:br/>
        <w:t>гы</w:t>
        <w:br/>
        <w:t>Баракбай аузын мия беріп, баласына қаряған.</w:t>
      </w:r>
    </w:p>
    <w:p>
      <w:r>
        <w:t>Неменеге аңырайып тұрсың?! - деп зірк етті оған шешесі.</w:t>
        <w:br/>
        <w:t>- Бар. даладан Звяиданы тауып әкелі</w:t>
        <w:br/>
        <w:t>Балвя ықылассыз қозғалып үйден шықты.</w:t>
        <w:br/>
        <w:t>- Түйеден вйрылдық, - болды Барақбайдың бар яйтқаны.</w:t>
        <w:br/>
        <w:t>Қара бұжыр бетінде ақ, қарасы тұманданып әрең көрінген</w:t>
        <w:br/>
        <w:t>көздері қызара қалған екен. Бұл - оның ашуланып, қыстығып</w:t>
        <w:br/>
        <w:t>отырғандығының белгісі. Әншейінде күйеуінің мұндай</w:t>
        <w:br/>
        <w:t>түрінен ығысып. ыңғайына жығыла беретін Шәргүл, бұл</w:t>
        <w:br/>
        <w:t>жолы назар аудармады.</w:t>
        <w:br/>
        <w:t>- Не боп қалды, жалған?! - Бір ғана сәтте маңдайы мен</w:t>
        <w:br/>
        <w:t>екі бетінің бүкіл қыртыстары жиырылып-жиырылып түра</w:t>
        <w:br/>
        <w:t>қалды.</w:t>
        <w:br/>
        <w:t>- Бибі үйінеалып кетіпті. Олардыңтүйелеріде жоғалғанын</w:t>
        <w:br/>
        <w:t>бұрын естіп жүріп, неғып ойымв келмеді десеңіші!? Бір</w:t>
        <w:br/>
        <w:t>жағынан Күлеай да қақылдап қалды.</w:t>
        <w:br/>
        <w:t>- Немене?! Сен сонда аты-жәні жоқ, сол кемпірге беріп</w:t>
        <w:br/>
        <w:t>қойғалы отырғаннан саусың ба?! Бір жыл бойы бағып-қағып,</w:t>
        <w:br/>
        <w:t>енді біреудің қолына оп-оңай ұстата салмақсың ба?!- Әйелінің</w:t>
        <w:br/>
        <w:t>көздері шатынап, ұясыңан шығыл бара жатқандай екен.</w:t>
        <w:br/>
        <w:t>Барақбай еріксіз орнынан қозғала бас-тады.</w:t>
        <w:br/>
        <w:t>- Ол малын танымаса, көре сала жабыспайды. Бірақ ба-</w:t>
        <w:br/>
        <w:t>рып қайтайын. Бағып отырғанымыз рас қой, нем кетіп бара-</w:t>
        <w:br/>
        <w:t>ды... - Селқос тартқанымен, алған бетінен қайта алмай үйден</w:t>
        <w:br/>
        <w:t>шықты. Екі білегін сыбанып алған әйелі ере жүрді.</w:t>
        <w:br/>
        <w:t>Бұлар осылай аттанғанда Бибі көшеден ертіп алған екі-</w:t>
        <w:br/>
        <w:t>үш тілеулес кемпірлеріне шай беріп, әңгімені судай сапырып</w:t>
        <w:br/>
        <w:t>отырған.</w:t>
        <w:br/>
        <w:t>- Мен саган құмалақ ашқанымды айттым емес пе, Түйең</w:t>
        <w:br/>
        <w:t>алыста емес, жақын жерде түр, сені ол көріп тұр. сен өзің</w:t>
        <w:br/>
        <w:t>көрмей тұрсың демеп пе едім?! - деп, бірі өзінің сәуегейлігіне</w:t>
        <w:br/>
        <w:t>сендіріп жатса, енді бірі:</w:t>
        <w:br/>
        <w:t>- Апыр-ай, ә! Бұйырған малға дауа жоқ, - деп таңданяды,</w:t>
        <w:br/>
        <w:t>- Із-түзсіз жоғалып кеткен түйе бір күні ботасын ертіп келіп</w:t>
        <w:br/>
        <w:t>тұрады деп кім ойлаған!?</w:t>
        <w:br/>
        <w:t>Осы мезет қорадан дабыр-дүбыр шу естілді. Келіні</w:t>
        <w:br/>
        <w:t>Айгүлдің әлдекімге:</w:t>
        <w:br/>
        <w:t>- Мұныңыз не? Не істеп жатырсыз? - деген наразы үнін</w:t>
        <w:br/>
        <w:t>ести сала Бибі де сүріне-қабына есіктен шыққанында ботасын</w:t>
        <w:br/>
        <w:t>құшақтап жылап жүрген Мараты мен шегіп жатшан түйені</w:t>
        <w:br/>
        <w:t>ӘҢГІМЕЛЕР</w:t>
        <w:br/>
        <w:t>ӘЖЕ МЕН АҚ БОТА</w:t>
        <w:br/>
        <w:t>Барақбайдың түйесі жоғалды. Кәдімгі жарбай інген.</w:t>
        <w:br/>
        <w:t>Арғы тегі буданнан жаратылған бұл жарықтық түйенің</w:t>
        <w:br/>
        <w:t>ішіндегі ең бір көріксізі балатын. Жарбиған ұсқынсыа денесін</w:t>
        <w:br/>
        <w:t>кетеріп тұрған аяқтары да адам көргісіз қисық-қисық.</w:t>
        <w:br/>
        <w:t>Нар түйенікіндей керілген кербез бітімнен ада осы малын</w:t>
      </w:r>
    </w:p>
    <w:p>
      <w:r>
        <w:t>Барақбайдың өзі де түк ұнатпайтын. Көрген сайын көңілі</w:t>
        <w:br/>
        <w:t>талмай, «ой, түрің құрысын» деп, ішінен бір сыбап алатын.</w:t>
        <w:br/>
        <w:t>Енді, міне, қырдағы ағасының малына қосып қойып отырған</w:t>
        <w:br/>
        <w:t>сол түйегі аяқ астынан үшті-күйлі жоғалды да кетті. Қанша</w:t>
        <w:br/>
        <w:t>айтқанмен, өз санатындағы меншігі емес пе, жарбай дегенмен</w:t>
        <w:br/>
        <w:t>де әйтеуір бала-шағаның ырдығы ғой. «Қап, мына жаманды-</w:t>
        <w:br/>
        <w:t>ай», - дейді енді Барақбай. Мұндайды білгенде баяғыда-ақ</w:t>
        <w:br/>
        <w:t>көзін құртып, пұлдап алмаймын ба деп те өкініп қаяды. Оның</w:t>
        <w:br/>
        <w:t>үстіне айелі Шәргүлдің:</w:t>
        <w:br/>
        <w:t>- Ол жамандатқырдың боталайдын кезі де алыс емес, үш-</w:t>
        <w:br/>
        <w:t>төрт айда шұбат ішіп отыратын вдік,- деген сөздерін естіген</w:t>
        <w:br/>
        <w:t>сайын тағы күйінеді.</w:t>
        <w:br/>
        <w:t>Айналадан қарамаған жері жоқ. Мотоциклін дарылда-</w:t>
        <w:br/>
        <w:t>тып, жүруі мүмкін-ау деген жердің барін де сүзіп шыкты. Сол</w:t>
        <w:br/>
        <w:t>маңдағы малды ауылдарды дв аралап қайтты. Көрдік деген</w:t>
        <w:br/>
        <w:t>адам жоқ. Сөйтіп Барақбай мен Шаргүл жаман жарбайлары-</w:t>
        <w:br/>
        <w:t>нан күдер үзе бастаған...</w:t>
        <w:br/>
        <w:t>Автодүкеннің меңгерушісі болып істейтін Барақбай Ок-</w:t>
        <w:br/>
        <w:t>тябрь мейрамының қарсаңында орталықтан шалғай отырған</w:t>
        <w:br/>
        <w:t>отарларға сапарға шығуы кереқ болды. Оны женелтіп тұрып</w:t>
        <w:br/>
        <w:t>келіншегі тағы да:</w:t>
        <w:br/>
        <w:t>- Әй, ана жоғалған жарбайыңды жүрген жеріңнен</w:t>
        <w:br/>
        <w:t>іздестіре келуді ұмытпа! - деп, актем есткертіп қалған.</w:t>
        <w:br/>
        <w:t>- Бұйырған мал болса қайда кетер дейсің?! Шығар бір</w:t>
        <w:br/>
        <w:t>жерден! Қойшы, ей, енді соныңды! - деген бұл да. мұның басы</w:t>
        <w:br/>
        <w:t>Нн</w:t>
        <w:br/>
        <w:t>соқтыққаны несі?!- деп, бұдан ері кідірсе ұрсысып қалатынын</w:t>
        <w:br/>
        <w:t>сезіп, жөнеле берді.</w:t>
        <w:br/>
        <w:t>Содан арңда бірталай күн өтіп, көршісімен болған әлгі бір</w:t>
        <w:br/>
        <w:t>әңгіме, кішкентай қақтығыс ұмытылв бастағанда үйлеріне</w:t>
        <w:br/>
        <w:t>барып отырып тағы да:</w:t>
        <w:br/>
        <w:t>- Үйбай-ау. әлгі біздің қайнағаның түйесі боталапты. Со-</w:t>
        <w:br/>
        <w:t>нысын осы сендердің жарбайларыңмен қатар февральда бота-</w:t>
        <w:br/>
        <w:t>лайды деп отырушы еді. Сендердікі қашан боталайды өзі? - де-</w:t>
        <w:br/>
        <w:t>ген.</w:t>
        <w:br/>
        <w:t>- Ит біле ме, бұл құрғырдың қашан тувтынын! Екі жыл</w:t>
        <w:br/>
        <w:t>көтерейін деп жүрген шығар. - Шәргүл шайы біткен кесесін</w:t>
        <w:br/>
        <w:t>дастарқанға нығарлай қоя салды. Ендігі сөзге әңгіме төркінін</w:t>
        <w:br/>
        <w:t>ауелден ұнатпай отырған Барақбай араласқан.</w:t>
        <w:br/>
        <w:t>- Оу, көрші ақысы деген бар емес пе, осы артық әңгіменің</w:t>
        <w:br/>
        <w:t>не керегі бар? Біздің түйенің жарбай еместігін білмейтіндей</w:t>
        <w:br/>
        <w:t>сөйлейтінің-ай,- деп әйелдің қарсы тіл қатуға шамасын</w:t>
        <w:br/>
        <w:t>келтірмей, бастырмалатып кеткен. - Әнеу күні осы аққұман</w:t>
        <w:br/>
        <w:t>керек деп жүр емес пе едің? Тығып жүрген біреуім бар еді,</w:t>
        <w:br/>
        <w:t>жүрші, ұмытпай тұрғанда соны беріп қояйын.</w:t>
        <w:br/>
        <w:t>Үй иесі кесесін асығыс төңкеріп, орнынан тұрған. Аузын</w:t>
        <w:br/>
        <w:t>ашкан күйі отырып қалған көрші әйел енді «Е... е... свйтші,</w:t>
        <w:br/>
        <w:t>айналайын», - деп, соңынан елпектей жөнеле берді.</w:t>
        <w:br/>
        <w:t>жж»</w:t>
      </w:r>
    </w:p>
    <w:p>
      <w:r>
        <w:t>Көктемнің жанды жадырататын шуақты күндерінің</w:t>
        <w:br/>
        <w:t>бірінде Бибі әженің Мараты тағы дақыдырып келді. Бұл Жеңіс</w:t>
        <w:br/>
        <w:t>күнінің қарсаңы болатын. Әжесі куанып-ақ қалды. Оның</w:t>
        <w:br/>
        <w:t>үстіне немересі Жеңіс күнінің қарсаңында мектептерінде</w:t>
        <w:br/>
        <w:t>болған үлкен жиында птасына ариап тақпвақақығанын айтқан.</w:t>
        <w:br/>
        <w:t>- Қандай тақпақ оқыдың?</w:t>
        <w:br/>
        <w:t>- «Жеңіс» деген.</w:t>
        <w:br/>
        <w:t>- Өзің айттың ба ақимын деп, әлде мұғалімің тапсырда</w:t>
        <w:br/>
        <w:t>ма?</w:t>
        <w:br/>
        <w:t>- Вожатыйымыз аталары соғыста болған балалардың</w:t>
        <w:br/>
        <w:t>бәріне де аталарыңа арнап өлең айтып бересіңдер, немесе</w:t>
        <w:br/>
        <w:t>тақпақ жаттайсыңдар деген.</w:t>
        <w:br/>
        <w:t>- Сосын не болды?</w:t>
        <w:br/>
        <w:t>- «Аталарың сендерге не үйретті?» - деп сұрады. Мен</w:t>
        <w:br/>
        <w:t>втам домбыра үйретті. Егер ал өліп қалмағанда ботам</w:t>
        <w:br/>
        <w:t>жоғалмайтын еді. сосын ол маған ботамды қалай бағу керек</w:t>
        <w:br/>
        <w:t>екенін де үйрететін еді дедім.</w:t>
        <w:br/>
        <w:t>1</w:t>
        <w:br/>
        <w:t>Білдің бе, қандай күш бар емірде бұл, ізгі қасиеттерге</w:t>
        <w:br/>
        <w:t>үндейтін тақырыптарға құрылған. Мәселен. “Ана,</w:t>
        <w:br/>
        <w:t>нәресте және хрусталь" деген балладада дүниеқоңыздық,</w:t>
        <w:br/>
        <w:t>қанағатсыздықтың соңы трагедияға айналып, қос ғұмыр -</w:t>
        <w:br/>
        <w:t>кызы менвнасының өмірден квшкениянышты халісуреттеледі.</w:t>
        <w:br/>
        <w:t>..«Ең бастысы көзінді шел баспасын, көтере алмай бақыт</w:t>
        <w:br/>
        <w:t>пенен барлықты... - деп түйіндейді автор.</w:t>
        <w:br/>
        <w:t>Тот баспайтын алтын кездік сияқты жақсы шығарма да</w:t>
        <w:br/>
        <w:t>жерде қалмайды. Оқырманын ой-ландыратын бұл мазмұнды</w:t>
        <w:br/>
        <w:t>өлеңді ұзақтығынв қарамастан бірде жаңнезендік айтыскер</w:t>
        <w:br/>
        <w:t>ақын, марқұм Жексен Қоңқаш қалалық көркемсал оқушылар</w:t>
        <w:br/>
        <w:t>сайысында жатқа, мәнерлеп оқып, жүлдені жеңіп алған-ды.</w:t>
        <w:br/>
        <w:t>Жырсүйер кауым жақсы бағалаған бұл кітаптяғы тиғы бір</w:t>
        <w:br/>
        <w:t>жетістік - “Ана жырлары" топтамасы. Бір леппен ақылып,</w:t>
        <w:br/>
        <w:t>ар жалынан сәбиге деген махаббат, жүрек лүпілі есіп тұрған</w:t>
        <w:br/>
        <w:t>шумактарда аня бейнесі жақсы самдилған. Әттең, кезінде</w:t>
        <w:br/>
        <w:t>Ақтаудағы облыстық баспаханадан 1000 дана таралыммен</w:t>
        <w:br/>
        <w:t>ғана шыққан бұл кітап капшілікке жетпей қалды-ау...</w:t>
        <w:br/>
        <w:t>Гүлжауһар Нұрсапақызы Сейітжан паззиялық ғана</w:t>
        <w:br/>
        <w:t>емес, прозалық шығармалар да жазған. Жоғарыда аталған</w:t>
        <w:br/>
        <w:t>кітаптарынан басқа оның 1985 жылы “Үміт жағалауы", 1986</w:t>
        <w:br/>
        <w:t>жылы “Жол айырық", 1087 жылы "Гүлайым" ятты влеңдер</w:t>
        <w:br/>
        <w:t>жане вңгімелер кітаптары шықты. Қазыналы түбекте 38 жыл</w:t>
        <w:br/>
        <w:t>еңбек еткен жазушы-журналист ретінде аймақтың йгілі</w:t>
        <w:br/>
        <w:t>адамдары, елдегі елеулі оқиғалар туралы да қалам тартты.</w:t>
        <w:br/>
        <w:t>“Маңғыстау мұнайшылары" (10899 жыл), “Жаңаазен оттары"</w:t>
        <w:br/>
        <w:t>12000 жыл) кітаптары соның айғағы. Олрл мен жер, Отан жай-</w:t>
        <w:br/>
        <w:t>лы ондаған вндерге сөз жазды. Келінде ойлыстың қоғамдық</w:t>
        <w:br/>
        <w:t>өміріне белсенв қатысып, жвс қвлвмгерлерге ақылшы бола</w:t>
        <w:br/>
        <w:t>білді. Бүгінде өлкемізге белгілі вақын-журнялист, Қазақстан</w:t>
      </w:r>
    </w:p>
    <w:p>
      <w:r>
        <w:t>Жазушылар одағының мүшесі.</w:t>
        <w:br/>
        <w:t>Темір Мыңжас,</w:t>
        <w:br/>
        <w:t>Қазақстан Жазушылар адағының мүшесі</w:t>
        <w:br/>
        <w:t>ІП</w:t>
        <w:br/>
        <w:t>қатып жүргенін білмейтіндей, зіркілдеп тұрған Шәргүлге</w:t>
        <w:br/>
        <w:t>реніш білдіріп. Сөйтіп жүріп кеткен. Бірақ бұл жолы да</w:t>
        <w:br/>
        <w:t>жарбайының хабарына қана алмады. Тек қана қайтар жо-</w:t>
        <w:br/>
        <w:t>лында малдағы ағасының үйіне соққан Барақбайдың сол үйде</w:t>
        <w:br/>
        <w:t>өзі де отарынан бөлініп қалған бір топ қойын іздеп жүрген</w:t>
        <w:br/>
        <w:t>ақсақалға кездесіп, соның сөзіне құлағы елең етті.</w:t>
        <w:br/>
        <w:t>- Анау Смағұл дегеннің қарасында бір түйе тұр. Шөбіне</w:t>
        <w:br/>
        <w:t>түскен жерінан ұстап алып байлаған екен. Екі апта балыпты,</w:t>
        <w:br/>
        <w:t>іздеуші келген жақ дейді. Сол болмасын, қарағым. Оныңның</w:t>
        <w:br/>
        <w:t>порымы қандай еді өзі?</w:t>
        <w:br/>
        <w:t>- Жарбай,- деген бұл ойында ештеңе жоқ.</w:t>
        <w:br/>
        <w:t>О, онда ол болмайды. Анау бір көрерге көз керек әсем</w:t>
        <w:br/>
        <w:t>мал. Кәдімгі нар түйенің тұқымы. Әуреленбей-лқ қой онда, ба-</w:t>
        <w:br/>
        <w:t>лам,- деп, жеңгесі қүйган ыстық шайдан жылтырай бастаған</w:t>
        <w:br/>
        <w:t>маңдайын бір сүртіп өткен.</w:t>
        <w:br/>
        <w:t>- Әуреленбей-яқ қой, қаряғым. - Осы сөзді айтып, аття-</w:t>
        <w:br/>
        <w:t>нып бара жатып тя артына бір бұрылған. - Ол жарбай түйе</w:t>
        <w:br/>
        <w:t>емес. Өркеші қандай!? Нағыз кез өркеш, ұзын тірсектің өзі.</w:t>
        <w:br/>
        <w:t>Өзі аппақ-ву. аппак. - ақсақал тағы да әлденелерді шұбырта</w:t>
        <w:br/>
        <w:t>айтып жүріп кеткен.</w:t>
        <w:br/>
        <w:t>- Сен ол шалдың сөзін тыңдама! - Күлай есікті жауып,</w:t>
        <w:br/>
        <w:t>мұның жаныня шал кетер-кетпесте жетіп келген. - Жұрттың</w:t>
        <w:br/>
        <w:t>қандай швруасы бар? Түйе ме? Түйе. Жарбай деп маңдайына</w:t>
        <w:br/>
        <w:t>жазып қойған емес еді ғой сенің малың да. Бар да, алып кел.</w:t>
        <w:br/>
        <w:t>Кімдікі екенін кім біліп жатыр, Қораңа бір кіргізіп алған саң</w:t>
        <w:br/>
        <w:t>көрерміз. Бір кіргізіп алыш өзі.</w:t>
        <w:br/>
        <w:t>Барнкбай үндеген жоқ. Машинасына от алдырды да,</w:t>
        <w:br/>
        <w:t>жүріп кетті.</w:t>
        <w:br/>
        <w:t>2454</w:t>
        <w:br/>
        <w:t>- Әже. менің ақ ботам мар ма? - Бибі әженің қалидан кел-</w:t>
        <w:br/>
        <w:t>гең немересі Марат жүгіріп келіп мойнына асыла кеткен күйі</w:t>
        <w:br/>
        <w:t>какейіндегі сұрағын қойып та үлгірді. Немересін сағынып</w:t>
        <w:br/>
        <w:t>қалған вжесі оны айналып-толғанып жүріп, сұрағанын да ай-</w:t>
        <w:br/>
        <w:t>тып жатыр.</w:t>
        <w:br/>
        <w:t>- Оу, қарағым-ау! Сақталдай жігіт қай мынау!Азамат бол-</w:t>
        <w:br/>
        <w:t>ды деген асы емес пе?! Ақ ботаң өлі жақ, күнім. Әлгі ақ маясы</w:t>
        <w:br/>
        <w:t>құрғырды таба алмай қалдық емес пе? Ал, көне, шеше ғой.</w:t>
        <w:br/>
        <w:t>- Ол қайда, әже? - дейді Марат өзін аймалап енді болып,</w:t>
        <w:br/>
        <w:t>түймелерін ағыта алмай ауреленіп жатқан әжесінің еркіне</w:t>
        <w:br/>
        <w:t>беріле түсіп.</w:t>
      </w:r>
    </w:p>
    <w:p>
      <w:r>
        <w:t>е</w:t>
        <w:br/>
        <w:t>Гүлекең хаттар бөліміне ауысып, мадениет балімін басқару</w:t>
        <w:br/>
        <w:t>менің еншіме тигенде де ол өз көмегін аяған емес.</w:t>
        <w:br/>
        <w:t>19НҢ8 жылы облысымыз таратылып, "Коммунистік жол”</w:t>
        <w:br/>
        <w:t>гвзеті жабылды ди, “балапан бясынн, орынбасары, облыстық</w:t>
        <w:br/>
        <w:t>вкімшілікте кеңсе менгерушісі қызметтерін атқарады.</w:t>
        <w:br/>
        <w:t>І80Н жылғы тамыз айында мен отбасылық жағдайыммен</w:t>
        <w:br/>
        <w:t>Жаңпөленнен Ақтауға қайта кашіп келдім. Қызмет іздеп,</w:t>
        <w:br/>
        <w:t>сал жылдың бяасында ашылған айлыстыкқ ақпарат және</w:t>
        <w:br/>
        <w:t>қоғамдық келісім басқармасына бардым. Алдымнан Гүлекең</w:t>
        <w:br/>
        <w:t>апамыз шыға келді. Жағдайымды білгеннен кейін басқарма</w:t>
        <w:br/>
        <w:t>бастығы Асқар Киікбайұлы Равхннонкя ертіп аптрып, өз</w:t>
        <w:br/>
        <w:t>бөліміне алатынын айтты. Садан апамызбен бір жылдай бірге</w:t>
        <w:br/>
        <w:t>қызмет істедік. Квлік жоқ, облыс орталығының мекеме"</w:t>
        <w:br/>
        <w:t>кәсіпорындары мен ұйымдарын, оқу арындарын жаяу ара-</w:t>
        <w:br/>
        <w:t>лап, іс қағалдарының мемлекеттік тілде жүргізілу барысын</w:t>
        <w:br/>
        <w:t>тексердік. Осындай арбір тексру рейдінен кейін екеуміз де</w:t>
        <w:br/>
        <w:t>квзге түскен кемшіліктер женінде газеттерге мақалалар жа-</w:t>
        <w:br/>
        <w:t>аып, радиа, теледидардан айтып отыратынбыз. Сонымен</w:t>
        <w:br/>
        <w:t>қатар Ақтаудағы мемлекеттік тілдің жағдайын, ҚР “Тіл ту-</w:t>
        <w:br/>
        <w:t>ралы" Заңының орындалысын 1999 жылы облыс акімдігінің</w:t>
        <w:br/>
        <w:t>алқа мажілісіне шығардық. Мұның облыс арталығында ерек-</w:t>
        <w:br/>
        <w:t>ше бір серпіліс туғызғанын айта кеткен жан.</w:t>
        <w:br/>
        <w:t>Көп ұзамай Гүлекең өзінің шығармашылық жұмысқа</w:t>
        <w:br/>
        <w:t>кететінін айтып, бөлім бвстығы міндетін маған табыстады.</w:t>
        <w:br/>
        <w:t>1897 жылы Гүлжауһардың “Манғыстауым - ғұмырымның</w:t>
        <w:br/>
        <w:t>арнасы" деп аталатын влеңдер мен балладалар жинағы</w:t>
        <w:br/>
        <w:t>жарық көрді. Жалпы адам өмірінде, сонымен қатар білдің</w:t>
        <w:br/>
        <w:t>өңіріміздегі оқиғялариғв негізделіп жазылған бұл жинақты</w:t>
        <w:br/>
        <w:t>оқырман қауым жылы қабылдады. Осындағы бір ғаня “Емші</w:t>
        <w:br/>
        <w:t>екен бір-біріне адам деген..." деген өлеңді оқып қараңыз,</w:t>
        <w:br/>
        <w:t>көңілдегі айтылмай жүрген айыңызды дөп басады.</w:t>
        <w:br/>
        <w:t>Қинндай күш бар, білдің бе, ғаламда ерен,</w:t>
        <w:br/>
        <w:t>Дүние, бар тұсыңа хабар берем -</w:t>
        <w:br/>
        <w:t>Емдейді екен бізді ізгі тілек,</w:t>
        <w:br/>
        <w:t>Емші екен бір-біріне адам деген.</w:t>
        <w:br/>
        <w:t>Тәтті сөз, көзқарасың, жақсы әңгімең</w:t>
        <w:br/>
        <w:t>Дәрі екен таптырмайтын, бақсам кілең.</w:t>
        <w:br/>
        <w:t>Шақұса келіншектер баяғыда</w:t>
        <w:br/>
        <w:t>Емделген шығнр балкім бастаңғымен.</w:t>
        <w:br/>
        <w:t>ы. 17</w:t>
        <w:br/>
        <w:t>тұрғыза алмай, ырсылдап жүрген Шәргүлді керді. Бір жақта</w:t>
        <w:br/>
        <w:t>сөлбірейіп Барақбай тұр.</w:t>
        <w:br/>
        <w:t>- Өй, шырақ! Не болды, мұнда неге жүрсіңдер? - болды</w:t>
        <w:br/>
        <w:t>Бибінің аузына түскені.</w:t>
        <w:br/>
        <w:t>- Шеше, мына біздің малымызды байлап алғаның не?</w:t>
        <w:br/>
        <w:t>Соны қуа келіп тұрмыз, - Барақбай нығыздана свйлеген.</w:t>
        <w:br/>
        <w:t>- Ойбай, не ғыл дейсің?! Мен өзімнің жоғалтып жүрген</w:t>
      </w:r>
    </w:p>
    <w:p>
      <w:r>
        <w:t>ақ маямды әкеліп байладым деп отырмын. Мені не қара бас-</w:t>
        <w:br/>
        <w:t>ты?! Ойба, Айгүлжан-ау, мыналар не дейді?! - деп, Бибі шын</w:t>
        <w:br/>
        <w:t>сасуға айналды. - Малға мал мұншама ұқсас болады екен-ау!</w:t>
        <w:br/>
        <w:t>Әй, қарағым, өзің шын айтып тұрсың ба?!</w:t>
        <w:br/>
        <w:t>Оның мына апалақтаған қалпын көрген Шаргүл күшейіп</w:t>
        <w:br/>
        <w:t>кетті.</w:t>
        <w:br/>
        <w:t>- Қолымыздан туғызып, қолымыздан өргізіп отырған</w:t>
        <w:br/>
        <w:t>түйемізді қораңа өкеліп байлап қойғаныңмен қоймай, шын</w:t>
        <w:br/>
        <w:t>айтып тұрмысың дегенің не сөзің? Қалжыңдап түр деймісің,</w:t>
        <w:br/>
        <w:t>ойынымыз тасып бара жатқан ештеңеміз жоқ! Ей, сен ғып</w:t>
        <w:br/>
        <w:t>тұрсың қалшиып?! Алып жүр малыңды! Мәймеңкелеп</w:t>
        <w:br/>
        <w:t>қашанғы тұрайын деп едің?! Бол!</w:t>
        <w:br/>
        <w:t>- Ей, қарағым, ағайынадамбыз, босқа шатыспайық. Менің</w:t>
        <w:br/>
        <w:t>арам оймен әкелген ештеңем жоқ. Жықпай танып тұрсаң,</w:t>
        <w:br/>
        <w:t>алып кете бер. Әркімнің де бір құдайы бар, осынша жасқа</w:t>
        <w:br/>
        <w:t>келгенде біреудің малына жармасыпмаған не көрініпті?!</w:t>
        <w:br/>
        <w:t>Сенсең, құдай куө, өз малым деп жетелеп кеткенмін. - Ойын-</w:t>
        <w:br/>
        <w:t>да түк арамдығы жақ Бибі малдан бұрын ағайын арасының</w:t>
        <w:br/>
        <w:t>кикілжіңінен қарықты. Оның асы халін түсініп, ықтырып</w:t>
        <w:br/>
        <w:t>алғандарына сенген Барақбай мен Шәргүл енді кідірмеуге</w:t>
        <w:br/>
        <w:t>тырысқан. Бірақ құрғыртүйе қорадан шықпай, әлек қылмасы</w:t>
        <w:br/>
        <w:t>бар ма. Өз малы емес екеніне енді-енді күмандана бастаған</w:t>
        <w:br/>
        <w:t>Бибінің кәкірегін бір өкініш дыз еткізгендей балып, іші удай</w:t>
        <w:br/>
        <w:t>ашып қоя берді. Әйтсе де сол бойда айтып қалған сөзінен тана</w:t>
        <w:br/>
        <w:t>алмай, өзін өзі баспақшы балып. үйге кіріп кетті де, балала-</w:t>
        <w:br/>
        <w:t>рын да шақырып алды. Сәлден кейін қорадан шыгып барв</w:t>
        <w:br/>
        <w:t>жатқан түйенің бақ еткен дыбысы естілді.</w:t>
        <w:br/>
        <w:t>Һ4,4.4</w:t>
        <w:br/>
        <w:t>Арада екі-үш күн өткен. Бибі келінінің жұмыстан қатты</w:t>
        <w:br/>
        <w:t>ренжіп келгенін байқады.</w:t>
        <w:br/>
        <w:t>- Не болды, балам? Жүзің неге сынық? - деген енесі,</w:t>
        <w:br/>
        <w:t>- Танымаған болсаңыз, біреудің малына бас-көз жоқ жа-</w:t>
        <w:br/>
        <w:t>бысып неңіз бар еді?!</w:t>
        <w:br/>
        <w:t>«Қ. СЫДИЫҚОВ АТЫНДАҒЫ</w:t>
        <w:br/>
        <w:t>МАҢҒЫСТАУ ОБЛЫСТЫҚ</w:t>
        <w:br/>
        <w:t>ӘМБЕБАЛ КІТАПХАНАСЫ»</w:t>
        <w:br/>
        <w:t>ГҮЛ АПА</w:t>
        <w:br/>
        <w:t>Әдетте халық ақын-жазушыны шығармалары арқылы та-</w:t>
        <w:br/>
        <w:t>ниды. Оны жақсы білмесе де, бетпе бет көрмесе де оқырман</w:t>
        <w:br/>
        <w:t>өзіне ұнаған шығармясы арқылы жақын сырласына, вте-</w:t>
        <w:br/>
        <w:t>не танысынн балайды. Соған қарап қалам иегі текке тер</w:t>
        <w:br/>
        <w:t>төкпегендей бір жасап қалатыны бар...</w:t>
        <w:br/>
        <w:t>Менақын Гүлжауһар Сейітжанды өзін көріп, танысқаннан</w:t>
        <w:br/>
        <w:t>да он жыл бұрын білетінмін десем артық айтқандық емес.</w:t>
        <w:br/>
        <w:t>1974 жылы ҚазМУ-дың журналистика факультетінде оқып</w:t>
        <w:br/>
        <w:t>жүргенімде Семейдің Аягөзінен келген, аласа бойлы. қағілез,</w:t>
        <w:br/>
        <w:t>өзі тас кайнататындай алғырда пысық жігіт, қазірдеон шақты</w:t>
        <w:br/>
        <w:t>кітабы шыққан сатирик жазушы Қазыхан Әшенав біздің ста-</w:t>
      </w:r>
    </w:p>
    <w:p>
      <w:r>
        <w:t>ростамыз болды. Сол бірде төбеден түскендей:</w:t>
        <w:br/>
        <w:t>- Сен адай екенсің ғой, біздің бір әпкеміз сіздің жаққа</w:t>
        <w:br/>
        <w:t>түрмысқа шығып кеткен-ді, - деп қойып қалды. Мен ол кез-</w:t>
        <w:br/>
        <w:t>де Түрікменстанның Красноводск ауданында тұратынмын,</w:t>
        <w:br/>
        <w:t>соны айтқалы ыңғайлана беріп ем, ол сөз тыңдайтындай</w:t>
        <w:br/>
        <w:t>болмады. Дегенмен, сол есім жадымда қалды да, Гүлжауһар</w:t>
        <w:br/>
        <w:t>Сейітжанның қолға түскен өлендерін, әңгімелері мен</w:t>
        <w:br/>
        <w:t>мақалаларын жібермей оқитын болдым. Ал, Қазыхан</w:t>
        <w:br/>
        <w:t>екеуміздің арамыз курстяс жалдастықтван достыққа нйнал-</w:t>
        <w:br/>
        <w:t>ды. Бірер жылдан кейін оның отбасы Аягөзден Алматыға</w:t>
        <w:br/>
        <w:t>көшіп келді. Қала шетінде тұратын он балалы. қашанда ба-</w:t>
        <w:br/>
        <w:t>аарлы бұл шаңырақта жиі болып, дастарқанынан сан рет дам</w:t>
        <w:br/>
        <w:t>татқан едім. Қазыханның ата-анасы қарапайым, өте жайлы</w:t>
        <w:br/>
        <w:t>кісілер еді. Ол кезде Алматыға квшіп бару, орналасып кету</w:t>
        <w:br/>
        <w:t>қиынның қиыны балатын. Бірақ олар қандайда қиындықтан</w:t>
        <w:br/>
        <w:t>да қайыспай өз балаларының болашнғын ойлап, оқыту үшін</w:t>
        <w:br/>
        <w:t>сондай қаламға барды. Ата-ананың арман-мақсаттары орын-</w:t>
        <w:br/>
        <w:t>далып балаларының барлығы да бүгінде жоғары білімді,</w:t>
        <w:br/>
        <w:t>білікті де тәрбиелі азаматтар, сан алуан мамандық иелері. Ай-</w:t>
        <w:br/>
        <w:t>тайын дегенім, Қазыханның үйінде де жақын туыстары сонау</w:t>
        <w:br/>
        <w:t>қияндағы Маңғыстаудың адиайына келін балып кеткен сүйікті</w:t>
        <w:br/>
        <w:t>қызы Гүлжауһар жайында сағынышпен айтып отыраятын-</w:t>
        <w:br/>
        <w:t>ды...</w:t>
        <w:br/>
        <w:t>1971 жылы ҚазМУ-дың журналистика факультетін</w:t>
        <w:br/>
        <w:t>бітірген Гүлжауһар арнайы жолдамамен Маңғыстауға келіп,</w:t>
        <w:br/>
        <w:t>сол жылы өңірдегі алғашқы тележурналист ретінде Ақтау те-</w:t>
        <w:br/>
        <w:t>лестудиясында еңбек жолын бастайды. 1978 жылы осындағы</w:t>
        <w:br/>
        <w:t>19</w:t>
        <w:br/>
        <w:t>каникул күндері тақырыбыня жазған шығармасына «Әжем</w:t>
        <w:br/>
        <w:t>мен ақ ботам» деп, ат қайып, онда өзі тумай жатып жоғалтып</w:t>
        <w:br/>
        <w:t>алған ақ ботасын вжесінің қалай тауып бергенін тілі жеткен-</w:t>
        <w:br/>
        <w:t>ше баяндап еді.</w:t>
        <w:br/>
        <w:t>Мараттың шығармасын класс жетекшісі ең жақсы</w:t>
        <w:br/>
        <w:t>іығарма деп тауып, кластағы балалардың барлығына дауы-</w:t>
        <w:br/>
        <w:t>тап оқып берді...</w:t>
        <w:br/>
        <w:t>ҰЛДЫҢ ОРНЫ</w:t>
        <w:br/>
        <w:t>- Сен мені түсінбейсің бе деп қорқамын. - Талжібек</w:t>
        <w:br/>
        <w:t>пдеқандай бір тың сөз бастар алдындағы әдетімен ұзын</w:t>
        <w:br/>
        <w:t>ірпіктерін бір қағып жіберді. Сонан соң өзінен жауап күте</w:t>
        <w:br/>
        <w:t>нсіз тұрған Мейрамбектің көзіне тура қарағысы келмегендей</w:t>
        <w:br/>
        <w:t>ырындап кеткен.</w:t>
        <w:br/>
        <w:t>- Нені түсінбеймін. Не айтайын деп тұрсың?! - Жігіт үні</w:t>
        <w:br/>
        <w:t>взалана, таусыла шықты. Қыз сәл таңданғандай раймен қою</w:t>
        <w:br/>
        <w:t>ірпіктерін және бір қағып қойып, сұлу қоңыр көздерін бұған</w:t>
        <w:br/>
        <w:t>арай төңкере жалт еткізді.</w:t>
        <w:br/>
        <w:t>- Менің ата-анамды өкпелеткен кезім жоқ. Олардың</w:t>
        <w:br/>
        <w:t>да бетіме жел болып тимегенін айтып едім ғай. - Өзімен-</w:t>
        <w:br/>
        <w:t>өзі сөйлескен ядам секілді, әлгіндегі қырындаған қалпын</w:t>
        <w:br/>
        <w:t>өзгертер емес өзі.</w:t>
        <w:br/>
        <w:t>- Алсолай-ақ делік.- Жігіт қасақана оның қарсы алдына</w:t>
        <w:br/>
        <w:t>барып тұрды. - Мұнымен не айтпақсың?!</w:t>
      </w:r>
    </w:p>
    <w:p>
      <w:r>
        <w:t>Талжібек енді жігітінің ашық келген, ақ мармардай кең</w:t>
        <w:br/>
        <w:t>маңдайына, сонан соң бүкіл сымбатына нұқсан келтіріп</w:t>
        <w:br/>
        <w:t>тұрған кысық көздеріне қарады. Осы бір көздер үшін гана</w:t>
        <w:br/>
        <w:t>өзінің қаншама уақыт байы бір шешімге келе алмай жүргені</w:t>
        <w:br/>
        <w:t>ойына түсті. «Көзде тұрған не бар? Көзі ғана демесең, өзгесым-</w:t>
        <w:br/>
        <w:t>батында бір мін жоқ. Жаны қандай нәзік?! Қандай дарқан?!</w:t>
        <w:br/>
        <w:t>Осыдан өзге кімге шығамын?» Бірақ бүл ойы ғанв еді. Ол</w:t>
        <w:br/>
        <w:t>орындалғанға дейін өлі талай түйіндер шешілуге тиіс. Со-</w:t>
        <w:br/>
        <w:t>лар есіне түсуі мүң, жібіп келе жатқан көңілі қайтадан қатая</w:t>
        <w:br/>
        <w:t>берді.</w:t>
        <w:br/>
        <w:t>- Айтайын дегемім, оларды сендер де ренжітпеңдер. Егер</w:t>
        <w:br/>
        <w:t>солардың көңілін таба алмасандар, мен де жоқпын, . деді</w:t>
        <w:br/>
        <w:t>нықтап. Деді де манадан бері азропарт шарбағына сүйеулі</w:t>
        <w:br/>
        <w:t>тұрған жол қапшығын лып еткізіп қалына алды. Сонан соң</w:t>
        <w:br/>
        <w:t>бұл ең ақырғы сөзім дегендей жүруге ыңғайланған күйінде</w:t>
        <w:br/>
        <w:t>жігіттің көздеріне тағы да тура қарады.</w:t>
        <w:br/>
        <w:t>- Ата-анамның алдынан өту жайына келсек, туыстарыңды</w:t>
        <w:br/>
        <w:t>жібере беруіңе рұқсат. Олар сен туралы біледі. - Осыны ай-</w:t>
        <w:br/>
        <w:t>71</w:t>
        <w:br/>
        <w:t>Осы тектес туыстарының гу-гу сөздерінен басы қатқан</w:t>
        <w:br/>
        <w:t>Мейрвмбек өз үйінен қашып шыққандай болды. Вокзалға</w:t>
        <w:br/>
        <w:t>жақын тұратын. Осы маңдағы ең алдымен баратын жері де</w:t>
        <w:br/>
        <w:t>сол. іші-сыртын бір сүзіп шықпаса, көңілі көншімейтіндей.</w:t>
        <w:br/>
        <w:t>Бұл жолы да сөйтті. Сонан соң ғиня бір бүйірдегі кішкентай</w:t>
        <w:br/>
        <w:t>киоскіге соқты. Бір-екі жаңа газет сатып алды. Енді не істесем</w:t>
        <w:br/>
        <w:t>екен дегендей, жан-жағына қараған. Сонилдай жерге келіп</w:t>
        <w:br/>
        <w:t>тоқтаған үлкен «Икарусқа» көзі түсті. Осы арадан облыс</w:t>
        <w:br/>
        <w:t>орталығына қатынайтын маршруттық автобус. Көп ойланбай-</w:t>
        <w:br/>
        <w:t>ақ соған беттеген. «Жұмысқа ертең кешке шығамын. Аслан</w:t>
        <w:br/>
        <w:t>жұмыстан келсе. ертіп, теңізге барайын».</w:t>
        <w:br/>
        <w:t>Аслан Мейрамбектің мектепте бірге оқыған жолдасы.</w:t>
        <w:br/>
        <w:t>Оның үстіне Асланның келіншегі Гүлнәзия Талжібектің сыр-</w:t>
        <w:br/>
        <w:t>лас достарының бірі. Басындағы жағдай туралы олармен де</w:t>
        <w:br/>
        <w:t>ақылдасқысы келді.</w:t>
        <w:br/>
        <w:t>Досы ұйқтап жатырекен.</w:t>
        <w:br/>
        <w:t>- Оятпай-ақ қойшы. Өзі де таң ата келді. Жұмыстан</w:t>
        <w:br/>
        <w:t>әбден шаршап жүр. Бүгін үйде ғой, қайтып келерсің, - деп,</w:t>
        <w:br/>
        <w:t>Гүлнәзия безек қақты. Мейрамбек оның ендігі сөзін жүре</w:t>
        <w:br/>
        <w:t>тыңдап далаға беттеген.</w:t>
        <w:br/>
        <w:t>- Қайда кеттің? - деп дауыстады соңынан бұл жүгіре ба-</w:t>
        <w:br/>
        <w:t>сып астындағы қабатқа жетіп қалғанда.</w:t>
        <w:br/>
        <w:t>- Теңізге.</w:t>
        <w:br/>
        <w:t>- Мамаңдар келді ме? - Келіншектің де үйде сұрап</w:t>
        <w:br/>
        <w:t>үлгермеген жайды. Білгісі келіп бара жаткан секілді.</w:t>
        <w:br/>
        <w:t>- Иа, - деді де Мейрамбек бұдан әрі бөгелместен жөнеле</w:t>
        <w:br/>
        <w:t>берді. - Қайтарда соғамын, ешқайда кетпеңдер.</w:t>
        <w:br/>
        <w:t>...«Сол күні кешке қонақтарын шығарып салғаннан кейін</w:t>
        <w:br/>
        <w:t>Аслан Гүлнәзиямен екеуі үш мың сомның жайын талқылап</w:t>
      </w:r>
    </w:p>
    <w:p>
      <w:r>
        <w:t>ұзақ отырды.</w:t>
        <w:br/>
        <w:t>- Мен білетін Талжібектің сөзінен қайтуы қиын шығар,</w:t>
        <w:br/>
        <w:t>оның осы айтқаны айтқан. Енді ақшаны тауып береді неме-</w:t>
        <w:br/>
        <w:t>се Мейрамбек онымен қаш айтысады. - Гүлнвзияның келген</w:t>
        <w:br/>
        <w:t>қорытындысы асы.</w:t>
        <w:br/>
        <w:t>- Сен де қайдағыны соғады екенсің, - Аслан келіншегіне</w:t>
        <w:br/>
        <w:t>алара қараған. - Немене, ол сонда Мейрамбекті ақшаға айыр-</w:t>
        <w:br/>
        <w:t>бастай ма?! Сүйгені рас болса, жағдайды түсініп, ата-анасын</w:t>
        <w:br/>
        <w:t>өзі кандіруі керек. Және мектепте бірге оқыған досың, бұл</w:t>
        <w:br/>
        <w:t>арада сенің де ықпалың керек қай деп ойлаймын,</w:t>
        <w:br/>
        <w:t>Гүлназия бірақ ештеңе естімегендей, өз сөзін қайталады:</w:t>
        <w:br/>
        <w:t>- Карерсің, ол сөзінен қайтпайды. Бекерден-бекер ештеңе</w:t>
        <w:br/>
        <w:t>сөйлей салатын қыз ол емес.</w:t>
        <w:br/>
        <w:t>11)</w:t>
        <w:br/>
        <w:t>- Қайдан білейін, жаным. Атаң болса, баяғыда-ақ іздеп</w:t>
        <w:br/>
        <w:t>тауып әкелереді. енді бір құдайдың өзі біледі де қайда қаңғып</w:t>
        <w:br/>
        <w:t>жүргенін. - Әжесі шешіп алған пальтасын бір қарына ілді де</w:t>
        <w:br/>
        <w:t>немересінің суық сорып, албырап тұрған бетінен тағы да бір</w:t>
        <w:br/>
        <w:t>сүйді. - Кәникөлге келеді-ақ деп сдім өзім детүсіме кірген соң.</w:t>
        <w:br/>
        <w:t>Айтқаным келді-ау, құлыным. Өзің кіммен келдің? Шешең</w:t>
        <w:br/>
        <w:t>бар ма? - дей бергені сол болаты. Бұлар тұрған бөлменің есігін</w:t>
        <w:br/>
        <w:t>ашып қызы да кіре берді. Екі ғауі екі құлағында. Ол да внясы-</w:t>
        <w:br/>
        <w:t>мен қашанғы әдетінше құшақтасып амандасты.</w:t>
        <w:br/>
        <w:t>- Ақ бота жоғалып кетті дейді ажем, - Марат өзіне</w:t>
        <w:br/>
        <w:t>бұрылған шешесіне аузын бұртитты. Ботакөз аның ренішінің</w:t>
        <w:br/>
        <w:t>мәнісін түсінбей қалған.</w:t>
        <w:br/>
        <w:t>- Қайдағы ботн айтып тұғаның?</w:t>
        <w:br/>
        <w:t>- Ақ мая аппақ бота тувды. Соны саған беремін демеп пе</w:t>
        <w:br/>
        <w:t>еді әжесі. Соны айтып тұрған шығар. - Бұлардың киімдерін</w:t>
        <w:br/>
        <w:t>шешуге көмектесіп жүрген асы үйдің келіні Айгүл түсіндіріп</w:t>
        <w:br/>
        <w:t>жатыр.</w:t>
        <w:br/>
        <w:t>-- А, сол ма? - Батакөа күлді. - Балам-ау, ол түйе деген</w:t>
        <w:br/>
        <w:t>майда боталайды. Көктемгі каникулға келгеніңде ойнайсың</w:t>
        <w:br/>
        <w:t>деп айтып ем ғой? Мен қайдағы бота деп тұрсам, тумаған бота-</w:t>
        <w:br/>
        <w:t>сын іздеп түр екен ғой.</w:t>
        <w:br/>
        <w:t>- Ол ақ маясы құрғыр жоғалып кетті. Тіпті таптыратын</w:t>
        <w:br/>
        <w:t>емес. - Бибі Мараттыңақ ботаны негеіздеп тұрғанын қайтадан</w:t>
        <w:br/>
        <w:t>түсіндірді. - Анау Барақбайлардың да түйесі жоқ боп кетіпті</w:t>
        <w:br/>
        <w:t>деп жүр ғой...- дей берген. Айгүл сөзін іліп әкетті.</w:t>
        <w:br/>
        <w:t>- Апа-ау, айтпақшы, олардың түйесі табылыпты. Бір</w:t>
        <w:br/>
        <w:t>шопан шөбіне түскен жерінен байлап қойған екен. Барақбай</w:t>
        <w:br/>
        <w:t>жұмыспен барып жүргенінде үстінен шығып, алып келіпті.</w:t>
        <w:br/>
        <w:t>Енді қорасынан шығармай ұстап отырған көрінеді.</w:t>
        <w:br/>
        <w:t>- Е... е... - Бибі таңданғаннан аузының ашыла түскенін</w:t>
        <w:br/>
        <w:t>байқар емес. - Бұйырған мал десеңші. Әнеки, бұйырған мал</w:t>
        <w:br/>
        <w:t>сөйтеді. Аняу да бір құдайға қараған адям екен де. Әйтпесе</w:t>
        <w:br/>
        <w:t>далада жүрген малды қуып жібермей, иесі келгенше байдап</w:t>
      </w:r>
    </w:p>
    <w:p>
      <w:r>
        <w:t>қойып, күтіп отырар ма...</w:t>
        <w:br/>
        <w:t>- Біздің ақ ман дя бір жерде тұрған шығар. Иесі біз</w:t>
        <w:br/>
        <w:t>екенімізді ешкім білмей жүрген шығар... - Манадин бері</w:t>
        <w:br/>
        <w:t>әңгімені үнсіз тыңдап қалған Марвтқа ди жоғалған түйенің</w:t>
        <w:br/>
        <w:t>табылғаны туралы әңгіме ұнаған сияқты. Екі кезін кең ашып,</w:t>
        <w:br/>
        <w:t>жапақ-жапақ етеді. Үлкендер күліп жатыр.</w:t>
        <w:br/>
        <w:t>- О, жарығым сол! - Әжесі оны құшағына тартты. - Не-</w:t>
        <w:br/>
        <w:t>менеге күлесіңдер? Бұл бір дүние іздеп тұр дейсіңдер ме? Ата-</w:t>
        <w:br/>
        <w:t>сынан қалған ақ ботасын іздеп тұр да...</w:t>
        <w:br/>
        <w:t>За</w:t>
        <w:br/>
        <w:t>облыстық газетке ауысып, аға өдеби қызметкер, әдебиет және</w:t>
        <w:br/>
        <w:t>мәдениет бөлімінің меңгерушісі болады.</w:t>
        <w:br/>
        <w:t>Ақын ретіңде кепке танылып, өлең-жырлары республикалық</w:t>
        <w:br/>
        <w:t>басылымдарда жиі көрініп жүрген Гүлжаулардың 10978</w:t>
        <w:br/>
        <w:t>жылы “Жалын" баспасынан "Тұңғыш" ятты өлеңдер жинағы</w:t>
        <w:br/>
        <w:t>жарыққа шықты. Оның туындылары сыршыл көңілдің тұп-</w:t>
        <w:br/>
        <w:t>тұнық, мөлдір сырларындай әсерлі.</w:t>
        <w:br/>
        <w:t>Мәселен, “Адамдар" деген өлеңінде мынадий жолдар бар:</w:t>
        <w:br/>
        <w:t>...Қасиеттер қаншама сыйладыңдар,</w:t>
        <w:br/>
        <w:t>Бәрін алдым сендерден иланыңдар!</w:t>
        <w:br/>
        <w:t>Сендер салған соқпақтан жоқты таптым,-</w:t>
        <w:br/>
        <w:t>Болмаса егер дем берер дарқан әнің,</w:t>
        <w:br/>
        <w:t>Борыш жүгін мен қалай тарта аламын?!</w:t>
        <w:br/>
        <w:t>Жақсылықтан бір нышан болса менде,</w:t>
        <w:br/>
        <w:t>Ода, адамдар, сендердің арқаларың.</w:t>
        <w:br/>
        <w:t>Ағынан жарылып айтылған осынау өлең жолдарын</w:t>
        <w:br/>
        <w:t>ақынның азаматтық ұстанымы дерсіз! “Өлең деген өсекші</w:t>
        <w:br/>
        <w:t>жұртқа жаяр”, деп ұлы Абай айтқандай, ол кей біреулерше,</w:t>
        <w:br/>
        <w:t>өзім болдым, өзім толдымнан аулақ, бар сырын шынайы</w:t>
        <w:br/>
        <w:t>қалпында жайып салып отыр. “Тұңғыштағы" нәзік те,</w:t>
        <w:br/>
        <w:t>қайрат пен қайсарлыққа толы жырлардың қай-қайсысы да</w:t>
        <w:br/>
        <w:t>оқырманын бейжай қалдырмайды.</w:t>
        <w:br/>
        <w:t>Гүлжауһардың 1981 жылы Алматыдағы “Жалын" баспа-</w:t>
        <w:br/>
        <w:t>сынан “Ақерке” деп аталатын жыр жинағы жарық көрді. Бұл</w:t>
        <w:br/>
        <w:t>жинақтан ди кітаптың алғы сөзінде орынды айтылғандай,</w:t>
        <w:br/>
        <w:t>сыршыл ақыннның әр өлеңінен нәзіктік, биязылықтың лебі</w:t>
        <w:br/>
        <w:t>есіп тұрғандай әсер қалдырады...</w:t>
        <w:br/>
        <w:t>Гүлекеңмен жүзбе-жүз кездесудің сәті 10885 жылы түсті.</w:t>
        <w:br/>
        <w:t>Маңғыстау облыстық “Коммунистік жол" газетіне тілші бо-</w:t>
        <w:br/>
        <w:t>лып қызметке тұрғанымди ол редакцияның мәденииет және</w:t>
        <w:br/>
        <w:t>адебиет бөлімін басқарады екен. Сол жылы “Жалын” баспа-</w:t>
        <w:br/>
        <w:t>сынан Қазақстан жас ақындарының "Қарлығаш" деп ата-</w:t>
        <w:br/>
        <w:t>латын жыр жинағы жарыққа шығып, оған маңғыстаулық</w:t>
        <w:br/>
        <w:t>журналист-ақын Ғалым Әріп екеуміздің топтама өлеңдеріміз</w:t>
        <w:br/>
        <w:t>епген болатын. Мұны көрген ақын апамыз қуанып қалды.</w:t>
        <w:br/>
        <w:t>Газеттің бас редакторы Киікбай Мырапғұловқа айтып,</w:t>
        <w:br/>
        <w:t>өзі алғысва жазып, екеуміздің бірнеше өлеңдерімізді</w:t>
        <w:br/>
        <w:t>жариялағаны есімде. Бұл да оның өзінен кейінгі, жасы кіші</w:t>
        <w:br/>
        <w:t>інілеріне деген қамқор көзқарасын көрсетсе керек. Кейіннен</w:t>
      </w:r>
    </w:p>
    <w:p>
      <w:r>
        <w:t>”</w:t>
        <w:br/>
        <w:t>тып, жол қапшығын келесі колына ауыстырды да, сағатына</w:t>
        <w:br/>
        <w:t>бір үңіліп, самолетке отырғызу алаңына қарай жүре берді.</w:t>
        <w:br/>
        <w:t>Дол осы сәтті күтіп тұрғандай-ақ репродуктордан в Маңғышлақ</w:t>
        <w:br/>
        <w:t>- Алматы» рейсімен ұшатындарды самолетке отырғызу</w:t>
        <w:br/>
        <w:t>басталғаны хабарланды. Талжібектің әлгі біз сөздерін сара-</w:t>
        <w:br/>
        <w:t>лап, байыбына әлі барып үлгірмеген жігіт манағы орнында</w:t>
        <w:br/>
        <w:t>қалшиып өлі тұр. Ол өз тізгінін ата-анасының қолынй тастап</w:t>
        <w:br/>
        <w:t>бара жатқанын ұқты. Бірақ неге айтті? Ата-анаға деген құрмет</w:t>
        <w:br/>
        <w:t>белгісі ғана ма бұл? Онда неге салардың алдынан өтсеңдер бол-</w:t>
        <w:br/>
        <w:t>ды демейді?.. «Сен мені түсінбейсің бе деп қорқамын» деуінің</w:t>
        <w:br/>
        <w:t>сыры неде?!</w:t>
        <w:br/>
        <w:t>- Мейрам! - Жігіт селк ете түскен. Дауысқа жалт қарады.</w:t>
        <w:br/>
        <w:t>Ұшу алаңының ортасына қарай беттеген ашық арбадан өзіне</w:t>
        <w:br/>
        <w:t>қол бұлғаған Талжібекті көрді. Үстіндегі көгілдір сулығының</w:t>
        <w:br/>
        <w:t>бір етегі сәл көтеріле бұған күле қарайды. «Жақ! Бөтен ойы</w:t>
        <w:br/>
        <w:t>жоқ!» Жігіт жүрегінің қуана бұлқынып қалғанын сезді.</w:t>
        <w:br/>
        <w:t>жж</w:t>
        <w:br/>
        <w:t>Қыздың жұмбақ сөзінің түйінін Мейрамбек көп ұзамай-ақ</w:t>
        <w:br/>
        <w:t>түсінген. Болашақ қайын жұртына құда түсе барған мұның</w:t>
        <w:br/>
        <w:t>туыстары ол жақтан үлкен өкпе арқалап келді. «Біз бала-</w:t>
        <w:br/>
        <w:t>ны білмейміз. Қызымыздың өзі жаратса болды, жастардың</w:t>
        <w:br/>
        <w:t>шешіміне қарсы келмейміз. Қолымыздағы барымыз да, на-</w:t>
        <w:br/>
        <w:t>рымыз да осы баламыз. Соны қолымыздан ырғап-жырғап</w:t>
        <w:br/>
        <w:t>ұзатсақ - біздің арман сол ғана. Ал бұл үшін қаржы керек.</w:t>
        <w:br/>
        <w:t>Күйеу жігіт жалғыз дегенмен, жанашырсыз емес көрінеді.</w:t>
        <w:br/>
        <w:t>Көп емес, үш мың сом әкеліп берсін де, дайындықтарына</w:t>
        <w:br/>
        <w:t>кірісе берсін. Талжібекжан енді екі-үш айда оқуын бітіріп</w:t>
        <w:br/>
        <w:t>келеді. Сол кезде тойын да жасап беремін», - депті қыз әкесі.</w:t>
        <w:br/>
        <w:t>Қызды сатып беретін баяғының заманы жоқ. Бұл нв</w:t>
        <w:br/>
        <w:t>қылған сауда?!</w:t>
        <w:br/>
        <w:t>Жетім бала мен жесір әйел осыншама ақшаны қайдан ала</w:t>
        <w:br/>
        <w:t>қояды дейді екен?!</w:t>
        <w:br/>
        <w:t>Өмір бойы жинақтаған тиынына мына бір үйін салдырып,</w:t>
        <w:br/>
        <w:t>енді ғана сол үйге келін түсіріп, қызық керем деп отырған</w:t>
        <w:br/>
        <w:t>Айша бейшараның төбесінен жай жай түскендей қылды-ау!</w:t>
        <w:br/>
        <w:t>Осы барып алдынан өткен дегеннің өзі бір ауре. Әйтеуір,</w:t>
        <w:br/>
        <w:t>уәдесі бар қыз болса, алып қашқаннан қызығы жақ. Алар</w:t>
        <w:br/>
        <w:t>болса. артынан туыстары келіп, ойран сялып кетер. Одан</w:t>
        <w:br/>
        <w:t>ештеңе де қирап қалмайды. Құдалардың бір еркелігін көтеріп</w:t>
        <w:br/>
        <w:t>аламыз.</w:t>
        <w:br/>
        <w:t>ІЗ</w:t>
        <w:br/>
        <w:t>- Жыға танымнйтын несі бар дейсіз? Бүл танымаса, мен</w:t>
        <w:br/>
        <w:t>танып түрмын бяғып отырған малымды. - деп салған. Оның</w:t>
        <w:br/>
        <w:t>сөзіне сенбесе де шопан айел адияммен швнпылдасып жатуға</w:t>
        <w:br/>
        <w:t>өзінше арланып, «мейлің» дегендей қалды бір сілтеді. Әлден</w:t>
      </w:r>
    </w:p>
    <w:p>
      <w:r>
        <w:t>соң өз шаруасының күйін күйттеп:</w:t>
        <w:br/>
        <w:t>- Оу, Барақбай шырағым, мына дүкеніңде не бар? Біздің</w:t>
        <w:br/>
        <w:t>кемпір шайым бітіп қалды, басым ауырып отыр деп еді. Он-</w:t>
        <w:br/>
        <w:t>дай ештеңең жоқ па? - деп, жайбарақат сөзге көшті.</w:t>
        <w:br/>
        <w:t>- А? Шай деймісіз? - Барақбайдың іші қылп ете түсті.</w:t>
        <w:br/>
        <w:t>Тұйықтан шығар жолдың ұшығы көрінгендей глеңдеді.</w:t>
        <w:br/>
        <w:t>- Ив, жақсы шайды көрмегенімізге көп болды. Ондайың</w:t>
        <w:br/>
        <w:t>болса, айтсаңшы.</w:t>
        <w:br/>
        <w:t>- Ата, керегіңіз шай болса, табылады. - «Тырнаққа іліну</w:t>
        <w:br/>
        <w:t>деген осы» дегендей, қайнысыня қаряп Кұүлай да негін бір</w:t>
        <w:br/>
        <w:t>қақты. Санан соң қайтадан сайрай жөнелген. - Енді бір бес-</w:t>
        <w:br/>
        <w:t>алты күнде мына билаңыз керегіңіздің барін алып, қайтадан</w:t>
        <w:br/>
        <w:t>оралады. Ал пған дейін мына түйені еш жаққаи жібермеңіз.</w:t>
        <w:br/>
        <w:t>Мұның иесі - осы жігіт. Ұмытып қалмаңыз. - Шопан «ие</w:t>
        <w:br/>
        <w:t>жігітке» бұрылды. Көзіне көзі түсіп кетіп еді, қарасында</w:t>
        <w:br/>
        <w:t>өзгеше бір жат ызғар бар екен. Тіксініп қалды. «Мына ит</w:t>
        <w:br/>
        <w:t>қалай қарайды-ей!?» - деп ойлаған. Бірақ ештеңе дей алма-</w:t>
        <w:br/>
        <w:t>ды. Өзінен жауап күтіп, үнсіз сызданып тұрған айелге қайта</w:t>
        <w:br/>
        <w:t>бұрылып, « болды, болды»е деп, басын изей берді.</w:t>
        <w:br/>
        <w:t>Сейтіп, Барақбай жоғының орнын толтырды. Боаталай-</w:t>
        <w:br/>
        <w:t>тын неме ме екен өзі деп, алғашында күдік білдірген Шаргүл</w:t>
        <w:br/>
        <w:t>де көңілін демдеген. Тек внда-сянда ғанв кейбіреулердің</w:t>
        <w:br/>
        <w:t>аңдаусыз айтып қойған көлденең сөздерінің көңілдерін күпті</w:t>
        <w:br/>
        <w:t>ғып кететінің бар. Түйе влғаш вкелген күні қаралврынни кіргісі</w:t>
        <w:br/>
        <w:t>келмей, көп бұлтарғян. Тіпті влдекайдв қашып құтылғысы</w:t>
        <w:br/>
        <w:t>келгендей, таяпырақтағанда вадері де қатты свясты. Көрші айел</w:t>
        <w:br/>
        <w:t>асыны көріп тұрған. Аузын сылп еткізіп:</w:t>
        <w:br/>
        <w:t>- Мынау өз малдарың би? Бөтен қорнға кіргендей болып</w:t>
        <w:br/>
        <w:t>тұрғаны несі? - деген, «Сендердікі жаман жарбай емес пе еді»</w:t>
        <w:br/>
        <w:t>деуге шайпау Шәргүлден бата алмай. Барақбай:</w:t>
        <w:br/>
        <w:t>- Өз малымыл емей, кімдікі дейсің? Әншейін жатырқап</w:t>
        <w:br/>
        <w:t>қалған ғой, дегенде, Шаргүл:</w:t>
        <w:br/>
        <w:t>- Осы жұрттың несі бар?! Аузына келгенді свйлемей,</w:t>
        <w:br/>
        <w:t>женіне неге жүрмейді бүлі?» - деп сілкінген.</w:t>
        <w:br/>
        <w:t>Мұны естіген көрші айел:</w:t>
        <w:br/>
        <w:t>- Көргенімізді айтқанға да жазықтымыз ба енді?!</w:t>
        <w:br/>
        <w:t>Өздерің білесіңдер не істесеңдер де! О несі, ей?! Қарап тұрып</w:t>
        <w:br/>
        <w:t>17 Ігртілігіі пгімтіллі матер</w:t>
        <w:br/>
        <w:t>- Әже,ақ бота табыла ма?- дедіолендігжесінің құшағына</w:t>
        <w:br/>
        <w:t>тығыла түсіп. Бейне жоғалтқаны түйе емес, бота секілді.</w:t>
        <w:br/>
        <w:t>- Табылады, күнім. Әлі-ақ ақ ботаңмен ойняйтын боласың, -</w:t>
        <w:br/>
        <w:t>деді жесі өзінің сенімі онша болмаса дп, немересінің көңілі үшін</w:t>
        <w:br/>
        <w:t>алдарқатып Жатыр. - Ел ішінен жоғалушы мв еді мал? Бір</w:t>
        <w:br/>
        <w:t>жерінен шығады да бір күні...</w:t>
        <w:br/>
        <w:t>Ұйя</w:t>
        <w:br/>
        <w:t>Барақбайдың түйелі балғаны рас еді. Біряқ бұл өзінің</w:t>
      </w:r>
    </w:p>
    <w:p>
      <w:r>
        <w:t>жяны сүймейтін жаман үй секілді жапырайған жаман жар-</w:t>
        <w:br/>
        <w:t>байы емес, каз омырау, кел өркеш, ұлын тірсек, сымбатты</w:t>
        <w:br/>
        <w:t>ақ мая. Бұл баяғыда жак іздеген жалаушы қарт аңгімелеген</w:t>
        <w:br/>
        <w:t>Смағұлдың кысттяуында тұрған түйе еді. Сол жылы оның</w:t>
        <w:br/>
        <w:t>өзінікі еместігі женіндегі қарияның сөздерін естіп отырса</w:t>
        <w:br/>
        <w:t>да, жеңгесінін қайрауы дем беріп. арі оның көруге кез керек</w:t>
        <w:br/>
        <w:t>көріктілігін аңғарып, нем кетіп баряды, жолай соға кетейін</w:t>
        <w:br/>
        <w:t>деп, арнайы бұрылған. «Айтся, вйтқандай-ақ екен», - де-</w:t>
        <w:br/>
        <w:t>ген, көрген саң қарияның соншамяв тамсана сөйлегенін есіне</w:t>
        <w:br/>
        <w:t>түсіріп. Асыға келіп көргенімен, әлденеге қипақтай берген</w:t>
        <w:br/>
        <w:t>соң оған шопанның:</w:t>
        <w:br/>
        <w:t>- Немене?! Саған түйеңнің сәлемі түзу болмай тұр ма?!-</w:t>
        <w:br/>
        <w:t>дегені бар. Бұл болса неге екенін өзі де түсінбей:</w:t>
        <w:br/>
        <w:t>- Жыға тани алмай тұрғаным, - деп жалтарған. Шопан:</w:t>
        <w:br/>
        <w:t>«Ендеше жығв танығандя келерсің» - дегендей, қалды бір</w:t>
        <w:br/>
        <w:t>сілтеп, қорядан шыға берген. Бірақ сол түйенің ерекше келісті</w:t>
        <w:br/>
        <w:t>кескіні Бнярақбяйдың мазасын алды. Аряға он күн сялып,</w:t>
        <w:br/>
        <w:t>Смағұл кыстяуыня таяғы жеткен. Бұл жолы жанында жеңгесі</w:t>
        <w:br/>
        <w:t>Күлей да бар. Орталыққа ол-пұл алуға барған ол қайнысының</w:t>
        <w:br/>
        <w:t>машинасымен үйіне жетіп алғысы келген. Әрі өздерінің</w:t>
        <w:br/>
        <w:t>қолынян жоғалғнн Бврақбийдың інгенінің орнын толтыру</w:t>
        <w:br/>
        <w:t>мүмкіндігі көрінгеннен бері қаряй жар құлағы жастыққа ти-</w:t>
        <w:br/>
        <w:t>мей кеткен. Бұл жалы дп аның жалға шығуына бір жағынан</w:t>
        <w:br/>
        <w:t>түрткі балған сол еді. Ендігі иесі табылып қалған да шығар.</w:t>
        <w:br/>
        <w:t>Тіпті алып кетті ме деп, іштей свйткенін тілеп келе жатқан</w:t>
        <w:br/>
        <w:t>Барақбай баяғы өзі көрген арнында жай жусап тұрған жау-</w:t>
        <w:br/>
        <w:t>дыр көзді жануарды кергенде екі ұдай сезімге бой алдырды.</w:t>
        <w:br/>
        <w:t>Иа, немене, бұл жолы жығн танитын түрің бар ма? -</w:t>
        <w:br/>
        <w:t>Оның келген шаруасының жийын яйтпай жобалаған Смағұл</w:t>
        <w:br/>
        <w:t>секем пла, жаратыңқырамай қарнды. «Өзіңдікі болмаса не-</w:t>
        <w:br/>
        <w:t>менеге үйіріліп жүрсің?!» дегендей сес бар үнінде. Өзінен өзі</w:t>
        <w:br/>
        <w:t>қуыстанып, күмілжи берген қайнысының Күлай алдын аряп</w:t>
        <w:br/>
        <w:t>кетті.</w:t>
        <w:br/>
        <w:t>ін</w:t>
        <w:br/>
        <w:t>- Енді «алжыған қақпас» атанып отырсыз. Соны естіп</w:t>
        <w:br/>
        <w:t>келдім, - деді, Айгүл жыларман болып.</w:t>
        <w:br/>
        <w:t>Соны айтқан адамның өзі алжыған. Ағайынның арасы-</w:t>
        <w:br/>
        <w:t>на кірбің түспесін дедім, әйтпесе түйенің менікі екенінде дау</w:t>
        <w:br/>
        <w:t>жоқ. - Бибінің де іші толып тұр екен, орынсыз жала күйдіріп</w:t>
        <w:br/>
        <w:t>кетті білем. - Ерегестірмесін. Ерегестіре берсе, сотқа берсем</w:t>
        <w:br/>
        <w:t>де қайтарып аламын түйемді! - деп салды.</w:t>
        <w:br/>
        <w:t>- Япыр-ау, түйе өзіңдікі екеніне көзің жетіп тұрса, кеше</w:t>
        <w:br/>
        <w:t>неге беріп жібердің? Барақбайдікі інген еді, әуелде қорасына</w:t>
        <w:br/>
        <w:t>әрең кіргізіпті, Бибі Шергүлдің айқайынан қорқып өз</w:t>
        <w:br/>
        <w:t>түйесін беріп жіберіпті деп жұрт гу-гу етеді. Өз малымызды</w:t>
        <w:br/>
        <w:t>біреуге беріп қойып, онымен қоймай, жазықсыз сөз естіп,</w:t>
        <w:br/>
        <w:t>біз неге қарап отыруға тиіспіз?! Алты ай қыстай жүрт көзіне</w:t>
        <w:br/>
        <w:t>бір көрсетуге батылдары бармай, жабу жауып, қораларына</w:t>
        <w:br/>
        <w:t>тығып ұстап отырып, енді беттерін ашып алған соң «Алжыған</w:t>
        <w:br/>
        <w:t>қақпас, өз малын танымай, жұрттың малына жармасып, ша-</w:t>
        <w:br/>
        <w:t>тылып жүргенін қарашы!» - деп жүрген көрінеді Күлай.</w:t>
        <w:br/>
        <w:t>- Алжыған кім екенін анықтайық онда, балам. - Бибі</w:t>
        <w:br/>
        <w:t>етегін кағып тастап орнынан тұрған.</w:t>
      </w:r>
    </w:p>
    <w:p>
      <w:r>
        <w:t>...Сөйтіп екі яуылдастың арасындағы түйе дауы басталып</w:t>
        <w:br/>
        <w:t>жүре берді. Сөзбен мәмілеге келтіре алмаған Бибі енді, шы-</w:t>
        <w:br/>
        <w:t>нында да, қарсыластарын сотқа беруге мәжбүр болған.</w:t>
        <w:br/>
        <w:t>Сот процесі төрт күнге созылды. Екі жақ та мүқият</w:t>
        <w:br/>
        <w:t>тыңдалды. Оннан аса куәлардан жауап алынды. Әділ шешімге</w:t>
        <w:br/>
        <w:t>келу үшін бұлтартпайтын дәлел керек еді. Барақбайдың</w:t>
        <w:br/>
        <w:t>түйесінің жарбай екендігін немесе нар түйенің тұқымы</w:t>
        <w:br/>
        <w:t>екендігін анықтаудың өзі қиындап кеткен. Көңіл жықпас</w:t>
        <w:br/>
        <w:t>ағайын, өздері де байқамай, істі одан әрі шиеленістіре түскен.</w:t>
        <w:br/>
        <w:t>Ақыры мәселенің барлығы төрт күндік процеске нүкте</w:t>
        <w:br/>
        <w:t>қоятын жалғыз сұраққа келіп тірелді. Барақбайдың түйесі</w:t>
        <w:br/>
        <w:t>жеті жасар екен де, Бибінің түйесі он жаста болып шықты. Ал</w:t>
        <w:br/>
        <w:t>таласқатүскентүйе ше? Жергіліктізоотехник пен орталықтан</w:t>
        <w:br/>
        <w:t>шақырылған мал маманының анықтамалары жазылған кон-</w:t>
        <w:br/>
        <w:t>верт те ашылды. Таласқа түскен ақ мая да он жаста болып</w:t>
        <w:br/>
        <w:t>шықты!</w:t>
        <w:br/>
        <w:t>Сөйтіп, Барнқбай мүлт кетті. «Қолыңда бір жыл ұстаған</w:t>
        <w:br/>
        <w:t>малдың жасын біліп алмадың ба!» - деп, Шаргүл де ширығып</w:t>
        <w:br/>
        <w:t>баққан. Бірақ ендігінің бөрі де кеш еді. Ботасын еткен аппақ</w:t>
        <w:br/>
        <w:t>мая басқа қораға көшті.</w:t>
        <w:br/>
        <w:t>...Марат осылайша ақ ботасымен қайтадан табысты. Сол</w:t>
        <w:br/>
        <w:t>сол жылғы жазғы каникулдың дв күндерін әжесі мен ақ</w:t>
        <w:br/>
        <w:t>батасының жаныда өткізді. Күзде мектебіне оралғаннан кейін</w:t>
        <w:br/>
        <w:t>7”</w:t>
        <w:br/>
        <w:t>- Иа... ол жағын мен де білемін. Екеумізді таныстырып</w:t>
        <w:br/>
        <w:t>тұрып: «Сендер бір-бірлеріңе сондай үйлесесіңдер, түбінде</w:t>
        <w:br/>
        <w:t>үйленіп тынатын шығарсыңдар».- деп еді, айтқаны келді емес</w:t>
        <w:br/>
        <w:t>пе, - Асланның үнінен күлкі нышаны сезілген. Гүлнозияның</w:t>
        <w:br/>
        <w:t>күлағына құрбысының «Екеуіңде бір ұқсастық бар» деп,</w:t>
        <w:br/>
        <w:t>таңдана шыққан үні естіліп кеткен секілденеді. Талжібектің</w:t>
        <w:br/>
        <w:t>осы бір сөзін үйленгендерінше аузынан шығармяғанымен,</w:t>
        <w:br/>
        <w:t>нейіннен айтып қойған. Ол: »Е, өзің тіпті менен алғашқы</w:t>
        <w:br/>
        <w:t>күннен-ақ дәмелене бастаған екенсің ғой», - деп әзілдеп</w:t>
        <w:br/>
        <w:t>күлген. Қазір де сол өңгімені бұра тартып, өңін лйналды-</w:t>
        <w:br/>
        <w:t>рып отырғанын біле қайды да, әңгіме барысын өзгерту үшін</w:t>
        <w:br/>
        <w:t>әрі көңілінде жүрген бір күдігінің бетін ашып, күйеуімен</w:t>
        <w:br/>
        <w:t>ақылдаспақ ниетпен, құрбысына қатыстыбірсырдың ұшығын</w:t>
        <w:br/>
        <w:t>шығарған.</w:t>
        <w:br/>
        <w:t>- Кейбіреулер Талжібектің мұнысын ескіліктің шырма-</w:t>
        <w:br/>
        <w:t>уынан шыға алмағандық деп те жазғыруы мүмкін. Ал оның</w:t>
        <w:br/>
        <w:t>ата-анасына берген серті бар... - Аслан елең етті.</w:t>
        <w:br/>
        <w:t>...Оныншы класты бітіргеннен кейін үлкені Талжібекті</w:t>
        <w:br/>
        <w:t>алыстағы қалаға оқуға аттандырған Мақсым қартты</w:t>
        <w:br/>
        <w:t>ағайындары құптамай:</w:t>
        <w:br/>
        <w:t>- Оқуды сырттай да ақи бермей ме осы күнде. Бәлен жыл</w:t>
        <w:br/>
        <w:t>бойы далада жүрген қыз сол жақтан біреуді табады два, тайып</w:t>
        <w:br/>
        <w:t>тұрады. Оны несіне оқуға жіберіп отырсың? - дескен.</w:t>
        <w:br/>
        <w:t>Бірақ баласын бетінен қайырғысы келмеген Мәкең:</w:t>
        <w:br/>
        <w:t>- Менің қызымның есі бар. Бізді тастап алысқа кете</w:t>
        <w:br/>
        <w:t>қоймас. Оқуын бітірген соң ең құрығанда қолымда екі жыл</w:t>
      </w:r>
    </w:p>
    <w:p>
      <w:r>
        <w:t>жұмыс істеп, асыраймын деп отыр. Сөйтіп қызығын көрсетсе</w:t>
        <w:br/>
        <w:t>жетпей ме? - деп, кінәмшіл ағайынды тыйып тастаған.</w:t>
        <w:br/>
        <w:t>Бірақ Бвлжібек айтқанында тұрмады. Оқуын бітірмей-ақ</w:t>
        <w:br/>
        <w:t>тұрмысқа шықты. Семьялы адамның жайы белгілі, ата“ана-</w:t>
        <w:br/>
        <w:t>сына демалысының өзінде бірде келсе, бірде келе алмады.</w:t>
        <w:br/>
        <w:t>Осыны көрген ағайынның:</w:t>
        <w:br/>
        <w:t>- Иа, есі бар екен, оқуын бітірген соң күйеуін ерте келіп</w:t>
        <w:br/>
        <w:t>бірге бағатын шығар сендерді, - деген кекесінін естіген сайын</w:t>
        <w:br/>
        <w:t>әкесінің үнсіз құнжыңдап, теріс айналып кететінін көрген</w:t>
        <w:br/>
        <w:t>Талжібектің зығырданы қайнайтын,</w:t>
        <w:br/>
        <w:t>- Япыр-ау. осы кісілер неге соншалықты күйінеді?</w:t>
        <w:br/>
        <w:t>Өздерінің қызы тұрмысқа шықпай, өздерін асырап отыр ма?</w:t>
        <w:br/>
        <w:t>Сіздер қой десеңіздерші?! - деп, шешесінен қинала өтінетін.</w:t>
        <w:br/>
        <w:t>- Е. айналайын, жұрт не демейді. Өздерің аман болыңдар.</w:t>
        <w:br/>
        <w:t>- Көзіне жас алып, врі карай үндемей қалатын анасын қызы</w:t>
        <w:br/>
        <w:t>енді қалай сергітуді білмей сасатын.</w:t>
        <w:br/>
        <w:t>21</w:t>
        <w:br/>
        <w:t>- Алты жылға яяқ бясыпты ғой. Сол уақыттың ішінде</w:t>
        <w:br/>
        <w:t>қарайласып тұрған боларсын? Студентке көмек көптік етпейді</w:t>
        <w:br/>
        <w:t>ғой. - Сынай қадалған жанардың уытына шыдай алмағандай,</w:t>
        <w:br/>
        <w:t>жігіт қайтадан төмен бұғып, кесесін қолына ала берді.</w:t>
        <w:br/>
        <w:t>- Онда кімнің қандай жұмысы бар? - деп күңк етті сонан</w:t>
        <w:br/>
        <w:t>соң.</w:t>
        <w:br/>
        <w:t>- Әрине, біздің жұмысымыз жоқ. Тіпті ол турясында</w:t>
        <w:br/>
        <w:t>ешқашан ойланып ға көрмеппіз. Бірақ қазір сұрауымның</w:t>
        <w:br/>
        <w:t>мәнісі бар. Ол сенен бір де бір сом алған емеспін дейді, сол рас</w:t>
        <w:br/>
        <w:t>па?</w:t>
        <w:br/>
        <w:t>Мейрамбек таңдана бнисын көтерді.</w:t>
        <w:br/>
        <w:t>- Мүмкін емес, Алғашында бас тартқаны рас, маған ақша</w:t>
        <w:br/>
        <w:t>салуыңды қой деп, қайта-қайта өтініш жасап жүрген. Бірақ...</w:t>
        <w:br/>
        <w:t>кейіннен ол туралы әңгіме доғарылған.</w:t>
        <w:br/>
        <w:t>- Сен де өз дегеніңнен қайтпай, ай сайын айлығыңнан</w:t>
        <w:br/>
        <w:t>жіберіп тұрдың ғай, иа, солай ма?</w:t>
        <w:br/>
        <w:t>- Барлығы қанша болды деп ойлайсың?</w:t>
        <w:br/>
        <w:t>- Білмеймін. Санаған емеспін.</w:t>
        <w:br/>
        <w:t>- Ендеше өзіңнің үйлену тайына жететіндей жиналыптау</w:t>
        <w:br/>
        <w:t>- Өйткені сенің әрбір сәлемдеменді ол өзі алмай, кассаға</w:t>
        <w:br/>
        <w:t>аудара беріпті, түсіндің бе?!</w:t>
        <w:br/>
        <w:t>- Сонда?!</w:t>
        <w:br/>
        <w:t>- Сонда оның намысқойлығы арқасында саған қажетті</w:t>
        <w:br/>
        <w:t>қаржы дайын болып түр.</w:t>
        <w:br/>
        <w:t>- Керегі жоқ. Мен ешкімнен алмаймын да, ешкімге</w:t>
        <w:br/>
        <w:t>бермеймін де!</w:t>
      </w:r>
    </w:p>
    <w:p>
      <w:r>
        <w:t>- Алмайсың да, бермейсің де. Бәрі орнына сенсіз-ақ келіп</w:t>
        <w:br/>
        <w:t>тұр...</w:t>
        <w:br/>
        <w:t>- Сен араласпа деймін!</w:t>
        <w:br/>
        <w:t>- Неге?</w:t>
        <w:br/>
        <w:t>-«Оларсолтүні үзақдауласты. Бірлқсолдаудыңбірсезінен</w:t>
        <w:br/>
        <w:t>де зіл сезілген жоқ. ақыры Алматыдан оза атына аударылған</w:t>
        <w:br/>
        <w:t>ақшаны Талжібектің үйіне апарып беру Гүлнәзияға тапсы-</w:t>
        <w:br/>
        <w:t>рылды. Бұл ұлдың орнын жоқтаған әке көңілін жұбатам деп</w:t>
        <w:br/>
        <w:t>жаны ышқынған перзент үшін берілген «қалыңмалдың» түрі</w:t>
        <w:br/>
        <w:t>еді. Олар сол күні «Баламынң қызығын көрудің жолы осы</w:t>
        <w:br/>
        <w:t>ғвна деп біліппін, бірақ оным ағаттық екенін түсіндім». - деп,</w:t>
        <w:br/>
        <w:t>Максым қарттың одан бас тартатынын білген жоқ.</w:t>
        <w:br/>
        <w:t>Жяж</w:t>
        <w:br/>
        <w:t>Сол жылы шілде аптабы қайтып, тамыздың теңіз</w:t>
        <w:br/>
        <w:t>желі желпіген тамаша күндерінің бірінде Талжібек пен</w:t>
        <w:br/>
        <w:t>7а</w:t>
        <w:br/>
        <w:t>Свйтіп жүргенде Талжібек те мектеп бітірді. Жап-жақсы</w:t>
        <w:br/>
        <w:t>аяқтаған оқуын внді мұның да одан әрі жалғастырғысы кел"</w:t>
        <w:br/>
        <w:t>ген. Бұл жолы ағайындарының наразылығы тіпті күшейіп</w:t>
        <w:br/>
        <w:t>кетті. Әсіресе әкесінің інісі Әріпжанның айелі Қатшаға бұл</w:t>
        <w:br/>
        <w:t>жай бәрінен де қатты батқан сияқты:</w:t>
        <w:br/>
        <w:t>- Бір қызыңды оқытып, мұратына жеткіздің. Саған енді</w:t>
        <w:br/>
        <w:t>оның бес тиындық та пайдасы жоқ. Мынау да ертең сөйтеді.</w:t>
        <w:br/>
        <w:t>«Алдыңғы арбя қалай жүрсе, саңғы арба да салай жүретінін»</w:t>
        <w:br/>
        <w:t>білмеуші ме едің?! Сонда мына ку бас болып қалатын екеуіңді</w:t>
        <w:br/>
        <w:t>мен бағып-қағуым керек екен ғой. ӘЙ! - Енді ол күйеуіне тап</w:t>
        <w:br/>
        <w:t>берген. - Айтсаңшы мыналарыңня! Қызды оқытам дегенді</w:t>
        <w:br/>
        <w:t>қойыңдар деп неге айтпайсың, ойбай?!</w:t>
        <w:br/>
        <w:t>Сол кезде көптен бері іштен тынып, арең жүрген Талжібек</w:t>
        <w:br/>
        <w:t>шыдай алмай кетті. Орнынан ұшып тұрып:</w:t>
        <w:br/>
        <w:t>- Бізге неге қайта-қайта ақыл айтып, «жанашыр» бола</w:t>
        <w:br/>
        <w:t>береді десем, менің әке-шешем бағусыз қалады деп қорқады</w:t>
        <w:br/>
        <w:t>екенсіз ғой. Қателесесіз! Олареш уақытта даешкімнің қалына</w:t>
        <w:br/>
        <w:t>қарамайды. Олар үшін мазаңызды кетірмеңіз! - деген сөздерді</w:t>
        <w:br/>
        <w:t>дірілдеген даусымен әрең айтып үлгірді де, әкесінің алдына</w:t>
        <w:br/>
        <w:t>құлай кетті...</w:t>
        <w:br/>
        <w:t>- Әке! Әкетай! Кет деңізші мына кісілерге! Мен еш</w:t>
        <w:br/>
        <w:t>уақытта да сендерді тастап кетпеймін! Еш уақытта да сендерді</w:t>
        <w:br/>
        <w:t>ренжітпеймін! Оқуға да бармай-ақ қояйын! - деп, солқ-солқ</w:t>
        <w:br/>
        <w:t>етті.</w:t>
        <w:br/>
        <w:t>- Құдай маған сені неге ұл ғып бермеді екен?! - деп, әкесі</w:t>
        <w:br/>
        <w:t>де күңіреніп кетіп еді. Қатша мен Әріпжан енді бір-біріне</w:t>
        <w:br/>
        <w:t>аңыраса қарап, есік жаққа қарай жылыстап бара жатты...</w:t>
        <w:br/>
        <w:t>Көп ұзамай Талжібек оқуға аттанған. Жолы болып,</w:t>
        <w:br/>
        <w:t>апасы оқыған дәрігерлік институттың емдеу факультетіне</w:t>
        <w:br/>
        <w:t>түсті. Бірақ оның көкірегіне сониу бір күннің мұңды күйі</w:t>
        <w:br/>
        <w:t>сол қалпында сақталып қалыпты. Әсіресе ағайындарының</w:t>
      </w:r>
    </w:p>
    <w:p>
      <w:r>
        <w:t>бұларға не себепті бұлданплтынын түсінгені-ақ жанына аяздай</w:t>
        <w:br/>
        <w:t>бататын үлкен бір дертке айналды. Қарлған көз тойғандай екі</w:t>
        <w:br/>
        <w:t>қызы бар екеніне қарамастан, ата-анасының неліктен ұлды</w:t>
        <w:br/>
        <w:t>жақтайтынын даол енді түсінді. Кейде көңіліне: «Әке-шешем</w:t>
        <w:br/>
        <w:t>мені қанша өлпештегенімен, мен олар үшін тек қана уақытша</w:t>
        <w:br/>
        <w:t>алданыш екенмін-ау. Ұлдың арны бөлек екен-ау. Мен ол</w:t>
        <w:br/>
        <w:t>олқылықты толтыра алармын ба?!» - деген ой орала қалса,</w:t>
        <w:br/>
        <w:t>жаны қысылып кеткендей қиналады.</w:t>
        <w:br/>
        <w:t>Сөйтіп жүрген Твалжібек қалай да туыстары алдында</w:t>
        <w:br/>
        <w:t>Мақсым мен Биғанның мартебесін көтеруді арман етті. Ол осы</w:t>
        <w:br/>
        <w:t>бір ойын жүзеге асыруды жылдар бойы жоспарлады десек те</w:t>
        <w:br/>
        <w:t>у%</w:t>
        <w:br/>
        <w:t>Мейрамбектің үйлену тойы өтті. Жастардың тілегі бойын-</w:t>
        <w:br/>
        <w:t>шая тай далада жасалған. Теңіз жағасында қаз-катар тігілген</w:t>
        <w:br/>
        <w:t>аппақ шатырлардың, ең артаңғысынди екеуінің втя-анасы</w:t>
        <w:br/>
        <w:t>бастаған сыйлы қонақтар жайғасқан.</w:t>
        <w:br/>
        <w:t>Әншейінде өзіндей коп шалдардан айырмашылығы</w:t>
        <w:br/>
        <w:t>жақ Мақсым ақсақалдың жүзі бұл свтте ерекше нұрлы.</w:t>
        <w:br/>
        <w:t>Кемпірі Биған мен құдяғиы Айша ортясынди судий тасып</w:t>
        <w:br/>
        <w:t>отырған оған тайға жиналғандай қызыға дв, қызғана дв</w:t>
        <w:br/>
        <w:t>карнийтындияй. Талжібектің екінші вкесі ретінде өздеріне жап-</w:t>
        <w:br/>
        <w:t>сарлас орняласқан Әріпжанғв енді оның жалтақтайтын түрі</w:t>
        <w:br/>
        <w:t>көрінбейді.</w:t>
        <w:br/>
        <w:t>- Талжібек қайда орналасты? - деген қонақтардың бірінің</w:t>
        <w:br/>
        <w:t>сұрағыня шоқша сақалды сипап қайып, маңғаздана тіл қатты.</w:t>
        <w:br/>
        <w:t>- Дәм тартся, баріміз де енді сол балалардың ыңғайымен</w:t>
        <w:br/>
        <w:t>облыс орталығына көшсек деп отырмыз. Талжібегім -</w:t>
        <w:br/>
        <w:t>жолдамамен келген жас маман. Мейрвимбегім - маңдай</w:t>
        <w:br/>
        <w:t>алды теміржалшы. Мен өзім Ұлы Отан соғысына бастан-</w:t>
        <w:br/>
        <w:t>аяқ қатысқан адаммын. Мыняу жұлдызым жанв бар. Ол</w:t>
        <w:br/>
        <w:t>кеудесіндегі Еңбек Қызыл Туарденін қастерлей бірсипап өтті.</w:t>
        <w:br/>
        <w:t>- Төрт-бес бөлмелі бір пәтердің кілтін ұстауға қақыларың бар</w:t>
        <w:br/>
        <w:t>деді ғой кеше басшылар. Қаляны дв көрелік бір. Солай ма,</w:t>
        <w:br/>
        <w:t>құдағи? Өзің айтшы мына кісілерге.</w:t>
        <w:br/>
        <w:t>- Талжібекжаннын тілегі ғай. Бәріміз де соған ризамыз,</w:t>
        <w:br/>
        <w:t>қарағым. - Айша әлгіндегі сұрақ иесіне қарап құдасының</w:t>
        <w:br/>
        <w:t>сөзін құптай басын изеді.</w:t>
        <w:br/>
        <w:t>Мұны естіген Әріпжан мен Қатша төмен қарасты. Мей-</w:t>
        <w:br/>
        <w:t>рамбек пен Талжібектің де, плирдың втн-вннлнрының да</w:t>
        <w:br/>
        <w:t>бір шаңырақтың астында тұруға келіскендерінен бұрын да</w:t>
        <w:br/>
        <w:t>хабарланған. Бірақ сеніңкіремей жүрген-ді. Ендіплардың иіні</w:t>
        <w:br/>
        <w:t>түскен мына түрлерін көріп, қонақтардың басаған ыдыстары-</w:t>
        <w:br/>
        <w:t>на тамақ салып жүрген Гүлнәзин «Солай ма екен, бөлемдер?!</w:t>
        <w:br/>
        <w:t>Талжібек вман жүрсе, өлі талай тұқырарсыңдар», - дегендей,</w:t>
        <w:br/>
        <w:t>төр жаққа мерейлене көз тастаған.</w:t>
        <w:br/>
        <w:t>Осы мезет көрші сталдан біреу вн бистады. Ол биқыт ту-</w:t>
        <w:br/>
        <w:t>ралы вн еді. Қанақтар сілтідей тынған күйі енді саған құлақ</w:t>
        <w:br/>
        <w:t>түрді. Теңіз үстінде қалықтай түсіп, внді ол біртіндеп көтеріле</w:t>
        <w:br/>
        <w:t>берді... көтеріле берді...</w:t>
      </w:r>
    </w:p>
    <w:p>
      <w:r>
        <w:t>/А</w:t>
        <w:br/>
        <w:t>артықайтпас едік. Каникул мен мереке күндерін үйіндеоткізу</w:t>
        <w:br/>
        <w:t>ал үшін бұлжымайтын тәртіпке айналған. Келген сайын</w:t>
        <w:br/>
        <w:t>Маңғыстаудың көп қазақ вуылдарының бірінде тұратын атя-</w:t>
        <w:br/>
        <w:t>анасын шексіз қуанышқа бөлейтін. Әкесі салған кішкентай</w:t>
        <w:br/>
        <w:t>ғани жатаған үйлерінің іші-сыртын женге келтіріп, үй іші</w:t>
        <w:br/>
        <w:t>мен ауланы жұтындырып, кемпір мен шалдың киімін ретке</w:t>
        <w:br/>
        <w:t>келтіріптыным таппайтын. Онысы айналасындағылардың нв-</w:t>
        <w:br/>
        <w:t>зарын кеп аударяды-ақ. Мақсым мен Биған дп, осыны көрген</w:t>
        <w:br/>
        <w:t>көпшілік те жап-жас қыздың вта-пиясына деген қалтқысыз</w:t>
        <w:br/>
        <w:t>пейілін танып, рилнлық білдіретін. Бірақ Талжібектің өзі</w:t>
        <w:br/>
        <w:t>бұған қанағаттанбайтын секілді. «Былайғы жұрт не айласа</w:t>
        <w:br/>
        <w:t>ди осы Әріпжан мен Қатшаның ішін күйдіретіндей бір нарсе</w:t>
        <w:br/>
        <w:t>істесем-аяу деп қиялдяйды. Ал ондай іс сол аға-жеңгесінің</w:t>
        <w:br/>
        <w:t>ұғымы дарежесіне сәйкесуі керек қой.</w:t>
        <w:br/>
        <w:t>- Мен білсем, - деді Гүлнәзия, - ол мұны соларға деген</w:t>
        <w:br/>
        <w:t>ерегеспен істеп жүр. Сандықтан егер Мейрвмбектің вқшядан</w:t>
        <w:br/>
        <w:t>қысылғандай жағдайы болсв, жігіттерді ұйымдастырып,</w:t>
        <w:br/>
        <w:t>көмектескен дұрыс.</w:t>
        <w:br/>
        <w:t>- Ақылыңнан айналайын, сол! - Әншейінде біреуге қарыз</w:t>
        <w:br/>
        <w:t>беру жайында сва шығн қалса да зыр қағатын келіншегінің</w:t>
        <w:br/>
        <w:t>мына пейілін Аслан қуана құпдаты. Бірақ дерін десе де, лезде</w:t>
        <w:br/>
        <w:t>алденеге басылып қалған. - Бірақ...</w:t>
        <w:br/>
        <w:t>- Небірағы бар? Егер Мейрамбектің өзі қалай шешерекен,</w:t>
        <w:br/>
        <w:t>алдымен соны біліп алайық десең, бұл да жан емес демеймін.</w:t>
        <w:br/>
        <w:t>Жаңа ашылып ештеңе айтпады. ...Дегенмен, Талжібектей</w:t>
        <w:br/>
        <w:t>қыздан айрылу бәрінен де қиын шығар.</w:t>
        <w:br/>
        <w:t>- Енді барібір Талжібектің өзі айтпаған сырды оған білдіру</w:t>
        <w:br/>
        <w:t>мүмкін емес. Егер де жағдай тіпті қиынға айннялып бира жатса,</w:t>
        <w:br/>
        <w:t>тағы да көрерміз. Бұл өзі бір есептен махваббиттың беріктігіне</w:t>
        <w:br/>
        <w:t>де сын болып тұр ғой.</w:t>
        <w:br/>
        <w:t>Гүлнвлия ди күйеуінің бұл свзіне келісетіндігін білдірді.</w:t>
        <w:br/>
        <w:t>жж</w:t>
        <w:br/>
        <w:t>Мейрамбектің қаттаулы жатқан қазынасы, шынында да,</w:t>
        <w:br/>
        <w:t>жақ еді. Бар твапгқан-таянғанынн станция басынан жақсыляп</w:t>
        <w:br/>
        <w:t>тұрып үй тұрғызып алған. Бар байлығы да сол. Әкесінен ер-</w:t>
        <w:br/>
        <w:t>терек қалған мұны осіріп, сақтаған шешесіне де жасаған</w:t>
        <w:br/>
        <w:t>жақсылығының бірі асы деп есептейтін өзі. Теміржалшы</w:t>
        <w:br/>
        <w:t>мамандығын алып, армия қатарындағы барышын втеп келіп,</w:t>
        <w:br/>
        <w:t>үй салып, пулының белді бір азаматтары қатарына қасылдым</w:t>
        <w:br/>
        <w:t>деген аның ендігі үлкен шаруясы үйлену десек, аның да төбесі</w:t>
        <w:br/>
        <w:t>алыс көрінбейтін. Өзі баяғыдан ұнатып, свйлесіп жүретін</w:t>
        <w:br/>
        <w:t>ВАДИМ</w:t>
        <w:br/>
        <w:t>Таңертеңгі сағат тоғызды сақты. Дал асы кезде ал күндегі</w:t>
        <w:br/>
        <w:t>әдетінше бесінші қабатқа көтерілген. Маңдайшясында</w:t>
        <w:br/>
        <w:t>«Бас дарігер» деген жазуы бар есіктің алдында лифт жаққв</w:t>
        <w:br/>
        <w:t>тағатсыздана қараған үшеуді көрген. Олардың ересек екеуі</w:t>
        <w:br/>
        <w:t>түрегеліп тұрда, үшіншісі, ан жеті жастар шамнсындағы уыз-</w:t>
        <w:br/>
        <w:t>дай қызекеуінің ортасындағы квтеріп жүруге ынғайластырып</w:t>
        <w:br/>
        <w:t>жасалған орындықта отыр.</w:t>
      </w:r>
    </w:p>
    <w:p>
      <w:r>
        <w:t>«Тым жасекен» ,- депойлады бұл. Сол мезет ұзын еркектің</w:t>
        <w:br/>
        <w:t>серіктеріне «келді» деп, сыбыр вте түскенін құлағы шалды.</w:t>
        <w:br/>
        <w:t>Кеше өзіне жалығып кеткен қвзиқстандық мехвниаятарды</w:t>
        <w:br/>
        <w:t>таныған.</w:t>
        <w:br/>
        <w:t>- Қызық ауыр науқас. Жүруден қалғанынн үш жыл бол-</w:t>
        <w:br/>
        <w:t>ды, - деген ол.</w:t>
        <w:br/>
        <w:t>- Маған рентген суреттері керек және өзім қарамасам бол-</w:t>
        <w:br/>
        <w:t>майды, - деген Вадим</w:t>
        <w:br/>
        <w:t>Петрович...</w:t>
        <w:br/>
        <w:t>Профессор олардың жанына келіп сәлемдесті де, қыздың</w:t>
        <w:br/>
        <w:t>иығынан ақырын ғана қағып, жымиып қайды.</w:t>
        <w:br/>
        <w:t>- Суреттерді әкелдіңіздер ме?</w:t>
        <w:br/>
        <w:t>Суреттер салынған қара конвертті қыздың әкесі сол бойда</w:t>
        <w:br/>
        <w:t>ұстата берді.</w:t>
        <w:br/>
        <w:t>- Мінеки...</w:t>
        <w:br/>
        <w:t>Осы арада біраз күте тұруларыңызға турв келеді. Мен</w:t>
        <w:br/>
        <w:t>казір... - Ол кабинетінің биік есігін жайлап ашты да, лезде</w:t>
        <w:br/>
        <w:t>ғайып болды.</w:t>
        <w:br/>
        <w:t>Самалға профессор соншамн бір мейірімді, соншама бір</w:t>
        <w:br/>
        <w:t>қарапайым жан сияқты кврінген. Жанына әлдекандий бір</w:t>
        <w:br/>
        <w:t>шапағатты нұрқұйылып кеткендей, жадырапсвлийерді. Ол ту-</w:t>
        <w:br/>
        <w:t>ралы бүгінге дейін естіген квп жақсы сөздерінің де растығына</w:t>
        <w:br/>
        <w:t>көзі жете бастағандай. «Айтатыны жоқ, ғажайып адам.</w:t>
        <w:br/>
        <w:t>Колынан барі келеді», - деген пл жайындн бір адам аузының</w:t>
        <w:br/>
        <w:t>суы құрып. Өзі де сол кісінің қалынан емделіп шыққан екен.</w:t>
        <w:br/>
        <w:t>«Қайда тап болғаныңды. қандай ядимға бара жатқаныңды алі</w:t>
        <w:br/>
        <w:t>взің де білмейсің». Сал кезде-як қыздың көңілінде үміт аты</w:t>
        <w:br/>
        <w:t>жылтеткен. Енді аның өлін каргеннен кейін көңілінің арныға</w:t>
        <w:br/>
        <w:t>бастағанына тағы қуянды.</w:t>
        <w:br/>
        <w:t>Арада жарты сағат өткенде Самал екінші палатадағы</w:t>
        <w:br/>
        <w:t>биік ақ төсекке арналастырылды. Бір таң қалғаны, мұндағы</w:t>
        <w:br/>
        <w:t>төсектердің әрбіреуінің үстінде екі жағынан Да мықтап</w:t>
        <w:br/>
        <w:t>бекітілген жұмыр темірлер бар. Кәдімгі оқтау тектес келген</w:t>
        <w:br/>
        <w:t>7!</w:t>
        <w:br/>
        <w:t>ты екен?! Шынымен-ақ кездейсоқ жайдың құрбаны болдық</w:t>
        <w:br/>
        <w:t>па?!» Шегіп балған темекі тұқылын лақтырып жіберіп тағы</w:t>
        <w:br/>
        <w:t>тұрды... Ылғи осы.</w:t>
        <w:br/>
        <w:t>ж%ж</w:t>
        <w:br/>
        <w:t>- Мамам қалай? - Малік жұмыстан келген бойда далп-</w:t>
        <w:br/>
        <w:t>да кірдің суын төгіп жүрген келіншегінен шешесінің халін</w:t>
        <w:br/>
        <w:t>сұрады. Біраздан бері сырқаттанып жатқан.</w:t>
        <w:br/>
        <w:t>- Бұрынғысынша секілді. Дәрігер келіп вді, қайтарып</w:t>
        <w:br/>
        <w:t>жіберді. Сені сұраған.</w:t>
        <w:br/>
        <w:t>Соңғы кездері үйдің бүкіл тауқыметі басына түскен</w:t>
      </w:r>
    </w:p>
    <w:p>
      <w:r>
        <w:t>келіншегінің мұрны сорайып жүдеп бара жатқанын</w:t>
        <w:br/>
        <w:t>байқады. Бес бала тапса да ет ала алмай қалған ашаң денесі</w:t>
        <w:br/>
        <w:t>бұрынғысынан да азып, семіп кеткен сияқты.</w:t>
        <w:br/>
        <w:t>Мәлік бір ғана сәттің ішінде, басынан жүгіріп өткен</w:t>
        <w:br/>
        <w:t>ойларының ізін шалдырғысы келмегендей, тез бұрылып, үйге</w:t>
        <w:br/>
        <w:t>кірді. Ана өңі бүгін күндегісінен солғын керінбеген. Қабаттай</w:t>
        <w:br/>
        <w:t>тасталған құс жастықтарғв басын сәл қисайта қойып, жеңіл</w:t>
        <w:br/>
        <w:t>тыныстайды. Неге екені белгісіз, Мәлікке кенет ол осы</w:t>
        <w:br/>
        <w:t>жатқанына енді тұрмайтындай көрініп кетті. «Шынымен-</w:t>
        <w:br/>
        <w:t>ақ...» Көзіне тығылған жасты көрсеткісі келмеген күйі тез ба-</w:t>
        <w:br/>
        <w:t>рып шешесін құшақтады дв, жанына қисая кетті.</w:t>
        <w:br/>
        <w:t>- Балапаным.. Балапаным... - Ананың арбиған</w:t>
        <w:br/>
        <w:t>саусақтары ұлын үзақ яймаляды. Бір кезде олар жігіттің</w:t>
        <w:br/>
        <w:t>маңдай тұсына келіп тірелді де, басыңды көтерші дегендей</w:t>
        <w:br/>
        <w:t>ишара жасады. Сонан соң оның алгінде ғана көз жасымен</w:t>
        <w:br/>
        <w:t>шайылып өткен жанарына дер гала қарады.</w:t>
        <w:br/>
        <w:t>- Сен осы неге томаға-тұйық ьолып кеттің, балам?</w:t>
        <w:br/>
        <w:t>- “Жай, - деді Мөлік сәлден соң ғана.</w:t>
        <w:br/>
        <w:t>- Семьяңа да бейілің шамалы. Мына бес бала тұрғанда</w:t>
        <w:br/>
        <w:t>сенің оған қарайтын тіпті жөнің жоқ. Олар болмаса қайтер</w:t>
        <w:br/>
        <w:t>едің?!</w:t>
        <w:br/>
        <w:t>Манадан бергі кеудесінде лықсыған ыстық сезімі тарты-</w:t>
        <w:br/>
        <w:t>лв қалғандай ұлының сәтте ширап кеткенін сезді. Сөзінің</w:t>
        <w:br/>
        <w:t>ұнамай қалғаны кәміл. Қоя қойған.</w:t>
        <w:br/>
        <w:t>- Менің айтып отырғаным теріс пе? - Ана енді қос</w:t>
        <w:br/>
        <w:t>қолымен тізесін құшақтай қарсы алдына тесірейе қалған</w:t>
        <w:br/>
        <w:t>мұның өздігінен жауап қатпасын сезіп, сөзін жалғастыра</w:t>
        <w:br/>
        <w:t>берді. - Балалығың енді бітті. Өстіп жатып мен өліп кетсем,</w:t>
        <w:br/>
        <w:t>осы шаңырақтың бар билігі саған көшеді. Санда да осылай,</w:t>
        <w:br/>
        <w:t>аз</w:t>
        <w:br/>
        <w:t>балаларың мен келіншегіңді телміртіп қойып, тұнжырап</w:t>
        <w:br/>
        <w:t>жүре бересің бе?..</w:t>
        <w:br/>
        <w:t>Баласы райын сал жұмсартқандай көрінде анаға. Соны</w:t>
        <w:br/>
        <w:t>пайдаланып, ақылын айта бастаған.</w:t>
        <w:br/>
        <w:t>- Сөйт, карашығым. Үй ішіңе мейірімді бол. Әкең</w:t>
        <w:br/>
        <w:t>байғұстың сен екеуміз дегенде шығарда жаны баска емес пв</w:t>
        <w:br/>
        <w:t>еді. Сондай бол. Семьяғя одан қымбат ештеңе жоқ.</w:t>
        <w:br/>
        <w:t>- Мама, мен енді кішкентай емеспін ғой...</w:t>
        <w:br/>
        <w:t>- Жарығым сол, соны білсең жетеді. Әлгі Ғайни қайда</w:t>
        <w:br/>
        <w:t>жүр? Бізге шайды жасап беріңдер де, өздерің ана шақырған</w:t>
        <w:br/>
        <w:t>жерге жүре беріңдер,- деп, бисын жастықтан көтерді.</w:t>
        <w:br/>
        <w:t>Жаулығын түзей бастады.</w:t>
        <w:br/>
        <w:t>- Кім шақырыпты?</w:t>
        <w:br/>
        <w:t>- Мұрат ағганікі. - Есіктен Ғайни керінді. - Кішкене</w:t>
        <w:br/>
        <w:t>ұлдарының туған күні ғой. Қанат бүгін онға толды.</w:t>
        <w:br/>
        <w:t>Қарлығаштар да келіп жатыр.</w:t>
      </w:r>
    </w:p>
    <w:p>
      <w:r>
        <w:t>- Үйдің ішін бір сат үнсіздік басты. Мұрат деген -</w:t>
        <w:br/>
        <w:t>бұлардың араларында үй жақ жақын көршісі. Қарлығаш -</w:t>
        <w:br/>
        <w:t>солардың үлкен қызы. Осы кішкентай інісі беске толды деп</w:t>
        <w:br/>
        <w:t>той жасап жатқанда Алматыдан оның тұрмысқа шығатыны</w:t>
        <w:br/>
        <w:t>жайлы хабар жеткен. «Олардың да юбилейі екен ғой биыл», -</w:t>
        <w:br/>
        <w:t>деп ойлады Мәлік көңілінде жатталып қалған осы бір жайды</w:t>
        <w:br/>
        <w:t>ойша шолып өтіп. Сонан соң жеңіл күрсініп орнынан тұрды</w:t>
        <w:br/>
        <w:t>да, далаға бет алды. Ғайни корядан мотоциклін алып шығып,</w:t>
        <w:br/>
        <w:t>бір жаққа жүруге дайындала бастағанын көрді де, өзінен жау-</w:t>
        <w:br/>
        <w:t>ап ала алмасын біліп, енесіне жүгірді.</w:t>
        <w:br/>
        <w:t>- Апа, ана балаңыз кеткелі жатыр. Мұрат ағаның өзі де</w:t>
        <w:br/>
        <w:t>қайта-қайта айтып еді. Ұят болды-ау...</w:t>
        <w:br/>
        <w:t>- Шақыршы, мен шақырады де.</w:t>
        <w:br/>
        <w:t>- Бірақ Ғайни үйден қайтадан шыққанда, Мәлік</w:t>
        <w:br/>
        <w:t>мотоциклімен ағызып, бірталай жерге барып қалған.</w:t>
        <w:br/>
        <w:t>- Өзің бара бер. Келсе, жіберермін, - деді Сақып келініне</w:t>
        <w:br/>
        <w:t>қатқылдау. «Осы күнге дейін бір еркекті ауыздықтап ала</w:t>
        <w:br/>
        <w:t>алмай жүрген өзің де бір!..» - Келіні аны қабағынан-ақ</w:t>
        <w:br/>
        <w:t>түсінгендей, астыңғы ернін ауырта тістеген күйі кете берді...</w:t>
        <w:br/>
        <w:t>ж%ж</w:t>
        <w:br/>
        <w:t>Өмір бойы жер төсекте жатып үйренген Сақып бала-</w:t>
        <w:br/>
        <w:t>ларымен бірге асты-үсті бірдей тақтайланған төрт бөлмелі</w:t>
        <w:br/>
        <w:t>үйге кіргенде де бұрынғы әдетінен ажырай алмаган.</w:t>
        <w:br/>
        <w:t>Кіреберістегі шағын бәлмеге текемет төсетіп, айналдыра</w:t>
        <w:br/>
        <w:t>корпе жайгызған. Қазір осында өзінің қос қанатының астына</w:t>
        <w:br/>
        <w:t>4%</w:t>
        <w:br/>
        <w:t>се, сол инстөтті менің Мәлігім де бітіріп шығатын еді-ау. Жаз-</w:t>
        <w:br/>
        <w:t>мыш деген осы ғай, сірә!» - Сақып күбірлеп сөйлеп жатқанын</w:t>
        <w:br/>
        <w:t>байквимай қалды.</w:t>
        <w:br/>
        <w:t>- «Әже» - деп, дәл жанында жатқан бір немересі бері</w:t>
        <w:br/>
        <w:t>қарай вунап түсті. Сонда барып: «Ойбу, күнім-ау, сені оятып</w:t>
        <w:br/>
        <w:t>жібердім бе?!» - деген абыржып.</w:t>
        <w:br/>
        <w:t>Даладан мотоциклдің дарылдаған үні естілді. Әне, Малік</w:t>
        <w:br/>
        <w:t>қараны ашты. Енді үйге беттеп келеді. Есік тарс етіп ашылған.</w:t>
        <w:br/>
        <w:t>Ұлы ауыяғы үйдг кідіріп яяғын шешті. «Қайдан келді екен?»</w:t>
        <w:br/>
        <w:t>Күрсінді. Сонан соң: «Өй, жарығым-ай, бұзылып кетпесе жа-</w:t>
        <w:br/>
        <w:t>рар еді»,- деді қамығып.</w:t>
        <w:br/>
        <w:t>Мәлік қарсы бөлмеге кіріп, тоңазытқыштан көже алып</w:t>
        <w:br/>
        <w:t>ішкендей болды. Ас үйден шығып, төрге қарай ола бергенінде</w:t>
        <w:br/>
        <w:t>анасы дыбыстады:</w:t>
        <w:br/>
        <w:t>- Малік, Макен!</w:t>
        <w:br/>
        <w:t>- Бірдеңе керек пе, мама?</w:t>
        <w:br/>
        <w:t>Жақындап келген ұлына шешесі ысырылып жанынан</w:t>
        <w:br/>
        <w:t>арын босатты.</w:t>
        <w:br/>
        <w:t>- Отыршы.</w:t>
      </w:r>
    </w:p>
    <w:p>
      <w:r>
        <w:t>Ұлы басы салбыраған күйі жанына келіп отырды. Манағы</w:t>
        <w:br/>
        <w:t>бір қалпы.</w:t>
        <w:br/>
        <w:t>- Шақырған жерге неге бармадың?</w:t>
        <w:br/>
        <w:t>Мәлікке шешесінің көршінің атын атамай, қайта-қайта</w:t>
        <w:br/>
        <w:t>«Шақырған жер» дегені күлкілі көрініп кетті. Әлденені</w:t>
        <w:br/>
        <w:t>көңіліне алғанда осылай сөйлейтінін білетін Мәлік бұл жолы</w:t>
        <w:br/>
        <w:t>мұның мані неде екен деп ойлағаны сол еді, шешесінің өзі ай-</w:t>
        <w:br/>
        <w:t>тып берді.</w:t>
        <w:br/>
        <w:t>- Қолымдағы екі кәмпитімнің саған біреуін берсем,</w:t>
        <w:br/>
        <w:t>екіншісін соған сақтап жүріп қолымнан өсірген ана вуру</w:t>
        <w:br/>
        <w:t>қыздары үйге кіріп шығуға да жарамады. Аурулыгғын</w:t>
        <w:br/>
        <w:t>құдайдан кврмесе, менен көре ме екен, сорлы бала. - Терег-</w:t>
        <w:br/>
        <w:t>зеден түскен ай жарығынан оның көзіне жас келіп қалғаны</w:t>
        <w:br/>
        <w:t>көрінді.</w:t>
        <w:br/>
        <w:t>«Сарылып күндіз-түні төсекте жатқан соң көрінген</w:t>
        <w:br/>
        <w:t>нәрсені көңіліне алады-ау. Әйтпесе Қарлығаш біздің үйге</w:t>
        <w:br/>
        <w:t>жүгіріп келе қоймайтын болғалы қашан!?» - деп ойлады</w:t>
        <w:br/>
        <w:t>Мөлік. Бірақ аянасының жвдау көңілін жұбатуға тырысып:</w:t>
        <w:br/>
        <w:t>- Оның несіне ренжисіз, мама? Той жасап жатқан үй,</w:t>
        <w:br/>
        <w:t>қолы тимеген шығар,- дей салған. Сонан соң көңілге алатын-</w:t>
        <w:br/>
        <w:t>дай дәнеңе жоғын дәлелдей түскігі келіп, - ол Сізге не деп</w:t>
        <w:br/>
        <w:t>ренжиді? Аурусың, балама жолама депсізбе?! Күйеу таңдаған</w:t>
        <w:br/>
        <w:t>өзі емес пе, - деп қосып қайды. Көзін жұмып, үнсіз қалған</w:t>
        <w:br/>
        <w:t>7в</w:t>
        <w:br/>
        <w:t>Жйж</w:t>
        <w:br/>
        <w:t>Аслан мен Гүлиозия он сегіз шақырым жердегі қаладан</w:t>
        <w:br/>
        <w:t>Мейрамбектің аулына жеткенде кеш түсіп, көз байланып</w:t>
        <w:br/>
        <w:t>қалған. «Жигулиді» үй сыртына қаңтарып қойып, ішке енсе,</w:t>
        <w:br/>
        <w:t>іздеген жігіттері шешесімен екеуі дастарқан басында шай-</w:t>
        <w:br/>
        <w:t>суларын ішіп отыр екен. Олар қонақтарға мвз-майрам болыса</w:t>
        <w:br/>
        <w:t>орындарынан тұра-тұра келді. Сәлден соң барі үстел басына</w:t>
        <w:br/>
        <w:t>қайта жайғасқан.</w:t>
        <w:br/>
        <w:t>- Келін түсіретін ауылсыздар, бірақ тым-тырыс жатып</w:t>
        <w:br/>
        <w:t>алдыңыздар. Еш хабар ала алмаған соң, бүгін жүмыстан</w:t>
        <w:br/>
        <w:t>келе осылай тартып кеттік. - Аслан түнделетіп келген</w:t>
        <w:br/>
        <w:t>шаруаларының шетін шығарды.</w:t>
        <w:br/>
        <w:t>- Иа, айналайын. Сондай бір ниетіміз бар, бірақ... - үлкен</w:t>
        <w:br/>
        <w:t>кісі «айтайын ба, влде өзің айтасың ба?» дегендей баласына</w:t>
        <w:br/>
        <w:t>қарап сәл кідірді. Ол әлгіндегі жап-жарқын қалыптан тез</w:t>
        <w:br/>
        <w:t>өзгеріп, төмен қарап кеткен.</w:t>
        <w:br/>
        <w:t>- Құдалар сөзін Мейрамбектен естігенбіз. Тегі, Сіздерге</w:t>
        <w:br/>
        <w:t>олардың сұрағының тауып беру қиын соғып отырған шығар...</w:t>
        <w:br/>
        <w:t>- «Қиын болғанмен - көнейік. Бәрінен адам қымбат»</w:t>
        <w:br/>
        <w:t>деп отырмын мынв балама. Неше жыл әуреленіп жүріп</w:t>
        <w:br/>
        <w:t>қалқитқан мынау баспанасын сатып жібердім сол үшін. Енді</w:t>
        <w:br/>
        <w:t>соның тиын-тебенін апарып, болашақ ата-енеңнің алақанына</w:t>
        <w:br/>
        <w:t>сал десем, барғысы жоқ.</w:t>
        <w:br/>
        <w:t>- Дұрыс, Мейрамбек. Апа, Сіз үйдің ақшасын қайырып</w:t>
      </w:r>
    </w:p>
    <w:p>
      <w:r>
        <w:t>беріңіз. - Келгеннен бері аңгімеге көп араласпай тымпи"</w:t>
        <w:br/>
        <w:t>ып қана отырған Гүлнвазияның мына сөзі үй иелерін жалт</w:t>
        <w:br/>
        <w:t>қаратты. - Аша, рас айтамын. Үйді алатын кісі алыс тұра ма?</w:t>
        <w:br/>
        <w:t>Онда Аслан машинасымен апарып келсін.</w:t>
        <w:br/>
        <w:t>- Түкке түсінсем, бұйырмасын. Сен онымен не айтқың</w:t>
        <w:br/>
        <w:t>келіп отыр? - Аслан келіншегіне алая қараған. Бірақ ол</w:t>
        <w:br/>
        <w:t>мұның сөзіне еш мән бермеген сияқты. Қайтадан сөз бастады.</w:t>
        <w:br/>
        <w:t>- Апа, Сіздің біле бермеуініз мүмкін. Бірақ Талжібек өте</w:t>
        <w:br/>
        <w:t>намысқой қыз. Айтшы, Мейрамбек. Солай ғой?</w:t>
        <w:br/>
        <w:t>- Солай екенін балаңыз жақсы біледі. Оның казіргідей эя-</w:t>
        <w:br/>
        <w:t>мандаешкімге сатылып та кеткісі келмейді. Бірақ ата-пнасын</w:t>
        <w:br/>
        <w:t>ренжіткісі жақ. - Гүлназия енді үнсіз атырған жігітке көзінің</w:t>
        <w:br/>
        <w:t>астымен қарап қойып және сұрақ берді.</w:t>
        <w:br/>
        <w:t>- Мейрамбек. сен Армиядан келген жылы ол қай курста</w:t>
        <w:br/>
        <w:t>еді?</w:t>
        <w:br/>
        <w:t>- Сол жылы түскен. - Басын көтеріп келіншекке қабақ</w:t>
        <w:br/>
        <w:t>шыта қарады. «Оны негв сұрадың?» деп тұр көздері.</w:t>
        <w:br/>
        <w:t>за</w:t>
        <w:br/>
        <w:t>анагының бетінен бір сүйіп, орнынан тұрды. - Ал, мама, мен</w:t>
        <w:br/>
        <w:t>ұйқтауға кеттім. Сен де дем ал.</w:t>
        <w:br/>
        <w:t>Бірақ Сақыптың ұйқысы келмеді. Баласының әлгі бір</w:t>
        <w:br/>
        <w:t>бейғам айтыла салған «оған сен аурусың, балама жолама</w:t>
        <w:br/>
        <w:t>депсің бе» деген сөздері жүрегін түйреп кеткен сияқтанды.</w:t>
        <w:br/>
        <w:t>Сонда бұл мұның қандай күйде де одан бас тартпас едім дегені</w:t>
        <w:br/>
        <w:t>ме екен?! Саолай-ау. Мұның басы әлі күнге дейін неге салбы-</w:t>
        <w:br/>
        <w:t>райды десем... Ал егер сонау бір жайларды білсе ше? Онда не</w:t>
        <w:br/>
        <w:t>дер еді?</w:t>
        <w:br/>
        <w:t>Сақыптың өлденеден жаны түршікті. Ішкі дүниесінен бір</w:t>
        <w:br/>
        <w:t>сұп-суық жел жүгіріпаткендей сезіліп, денесі тоңязи бастаған.</w:t>
        <w:br/>
        <w:t>Сосын түйе жүнінен жасалған жеп-жеңіл шейі көрпесін басы-</w:t>
        <w:br/>
        <w:t>на тарс бүркеніп алды. Көз алдына тағы да сонау өткен күндер</w:t>
        <w:br/>
        <w:t>елестері келе бастады...</w:t>
        <w:br/>
        <w:t>Шынына келгенде, айтарлықтай ештеңе жоқ. Бұл</w:t>
        <w:br/>
        <w:t>Қарлығашқа еш уақытта да аурусың, енді менің баламның</w:t>
        <w:br/>
        <w:t>теңі емессің демеген. Бұрынғысынша қолында барын аузы-</w:t>
        <w:br/>
        <w:t>на тосатын. Каникулға келгенінде жұрттан бұрын жүгіріп</w:t>
        <w:br/>
        <w:t>жететін де өзі. Мәліктің әскерде жүріп жазған хаттарын да</w:t>
        <w:br/>
        <w:t>сақтап қайып оқытатын. Тек қана... бір жолы сандық түбіне</w:t>
        <w:br/>
        <w:t>салып тастаған бір топ қағаздарын көрсетті. Мәлікпен бір кла-</w:t>
        <w:br/>
        <w:t>ста оқыған қыздың онымен бірге түскен суреті бар екен.</w:t>
        <w:br/>
        <w:t>Аудан орталығында оқыған соңғы екі жылының бірінде</w:t>
        <w:br/>
        <w:t>түссе керек. Қарлығаш қызды танымаған. Түк білмегенсіп,</w:t>
        <w:br/>
        <w:t>кім екенін сұраған бұған «кластасы ғой» деген де қоя салған.</w:t>
        <w:br/>
        <w:t>Бірақ сезімтал ана оның назік жүзінен жүгіріп өткен бір</w:t>
        <w:br/>
        <w:t>толқынды аңғарып та үлгірді. Солай боларын алдын-ала есеп-</w:t>
        <w:br/>
        <w:t>теп қойған.</w:t>
        <w:br/>
        <w:t>Қыз өңінде кірбің пайда боли бастаған екен, «темірді</w:t>
        <w:br/>
        <w:t>қыяған кезде соқ» дегендей, екінші ретте бір бума ескі хаттар-</w:t>
        <w:br/>
        <w:t>ды вкеліп тастаған оның алдына. Бұлардың артында да сурет</w:t>
        <w:br/>
        <w:t>сыртындағы «Б» қол қайғандары көп-тұғын. Қарлығаш бұл</w:t>
      </w:r>
    </w:p>
    <w:p>
      <w:r>
        <w:t>жолы бір ойға бекініп алғандай сыр бермеді. «Кімдікі екен?</w:t>
        <w:br/>
        <w:t>Не жазыпты?» деген сұрақтарға өз ұққанын айтып жауап</w:t>
        <w:br/>
        <w:t>берді де, үйіне кетіп қалды. Ертеңіне оқуына аттанған...</w:t>
        <w:br/>
        <w:t>Бар болғаны сол. Бірақ, әйтеуір, өзінің ауру келінді</w:t>
        <w:br/>
        <w:t>қаламайтынын ұқтырған. Аңғарымпаз, арі такаппар қыздың</w:t>
        <w:br/>
        <w:t>барін түсініп кеткеніне де, енді қайтып Мәлікке жолама-</w:t>
        <w:br/>
        <w:t>сын білді. Солай болды да қойды. Баласы әскер қатарынан</w:t>
        <w:br/>
        <w:t>оралғаннан кейін бірталай қоналып жүрді. «Ұмытады. Бәрі</w:t>
        <w:br/>
        <w:t>де ұмтылады?» - деп түйді ол.</w:t>
        <w:br/>
        <w:t>Талжібегіне шексіз сенетін. Енді келіп оның мынадай шарт</w:t>
        <w:br/>
        <w:t>қоюына түсінбей дал. «Менің жай-күйімді білмейтін адам</w:t>
        <w:br/>
        <w:t>емес. Соншаақшяны кайдан алады деп айлайды екен?!» Оңды-</w:t>
        <w:br/>
        <w:t>солды вйтылган көлденең жұрттың көп әңгімесі көкейіне</w:t>
        <w:br/>
        <w:t>қанбай, алгедей ғіштеңе айлап таба алмай, әбден сергелдеңге</w:t>
        <w:br/>
        <w:t>түсіп жүргенінде, жұмыстан жаңн аралған анясы бірде қасына</w:t>
        <w:br/>
        <w:t>шақырып алды.</w:t>
        <w:br/>
        <w:t>- Ал, құлыным, не айың бар? Жасың отызға жақындады.</w:t>
        <w:br/>
        <w:t>Жаман шешең қартайып келеді. Отырвмыз бв енді екеуміз</w:t>
        <w:br/>
        <w:t>өстіп? - Анасының әңгімесі не жөнінде екенін түсінді, әрине.</w:t>
        <w:br/>
        <w:t>Түсінсе де:</w:t>
        <w:br/>
        <w:t>- Маған салсаң, сенің амандығыңнан артық ештеңе керегі</w:t>
        <w:br/>
        <w:t>жоқ, мама. Жүре берем. Саған да менің көз алдыңда жүргенім</w:t>
        <w:br/>
        <w:t>жетпей ме? - деді.</w:t>
        <w:br/>
        <w:t>- Жақ, құлыным. Жер ортадан асқан кісіге жалғыз ұлға</w:t>
        <w:br/>
        <w:t>қарап отырған жетпейді ғкен. - Айша баласын өзіне тартып,</w:t>
        <w:br/>
        <w:t>басынан құшақтады. Сен тым үлкейіп кеттің. Әр нәрсенің өз</w:t>
        <w:br/>
        <w:t>орны бар. Сенің әке атинатын, менің әже болатын кезім келді.</w:t>
        <w:br/>
        <w:t>Үйленуің керек.</w:t>
        <w:br/>
        <w:t>Ұлы үндемеген күйі көзін жұмып, алдына жатв кетті.</w:t>
        <w:br/>
        <w:t>Айша оның басынан сипвяп сал атырды да, тұрғызып алды.</w:t>
        <w:br/>
        <w:t>- Бері қарашы өзің! - Баласы малдасын құрып қарсы ал-</w:t>
        <w:br/>
        <w:t>дына отыра қалды. Еркелеген түрі.</w:t>
        <w:br/>
        <w:t>- Сен ғой менің баламсың. Ана сөзін қайтарятын күйге</w:t>
        <w:br/>
        <w:t>жеттің бе, соны айтшы.</w:t>
        <w:br/>
        <w:t>- Өзіңіз бір балағв аке болғанға дейін сенің билігің бұл</w:t>
        <w:br/>
        <w:t>үйге жүрмейді деуші едіңіз ғой.</w:t>
        <w:br/>
        <w:t>- Соған әлі де бас ие ме екен менің ұлым?</w:t>
        <w:br/>
        <w:t>- Енді жөні бар жерде...</w:t>
        <w:br/>
        <w:t>- Жоқ, сен тура жауап бер!</w:t>
        <w:br/>
        <w:t>- Ал, жарайды. Сіздің сөзіңізге өлі де бас иемін.</w:t>
        <w:br/>
        <w:t>- Міне, солай. Енді менің бұйрығымды тыңда. Мынау үйге</w:t>
        <w:br/>
        <w:t>сенің қанша еңбек сіңіргеніңді менен артық ешкім білмейді.</w:t>
        <w:br/>
        <w:t>Бірақ вдамғя үй жалдис емес. Адам жолдас. Дендерің сау бол-</w:t>
        <w:br/>
        <w:t>св, алітялай үйсалып аларсыңдар. Ал әзірше мұны сату керек.</w:t>
        <w:br/>
        <w:t>Өзі тура үш мың тұрады екен. Алушы да бар. Ақшасы да әлір.</w:t>
        <w:br/>
        <w:t>Кешіктірмей құданың сұрағанын апарып береміз. - Баласының</w:t>
        <w:br/>
        <w:t>бақшия қалған көздерін аңғармағандай, етегін бір сілкіп, ана</w:t>
      </w:r>
    </w:p>
    <w:p>
      <w:r>
        <w:t>арнынан тұрды. Ұлы аузын ашып үлгергенше, есік алдынан</w:t>
        <w:br/>
        <w:t>көк көйлектің етегі көлбең етіп көрінбей кетті...</w:t>
        <w:br/>
        <w:t>ағ.</w:t>
        <w:br/>
        <w:t>Өмірде есесі кеткен жинс еді бұл. Квкірегінде тұншыққан</w:t>
        <w:br/>
        <w:t>арманы мен үміті, тілегі мен талвнбы қайтадан балапандай</w:t>
        <w:br/>
        <w:t>талпына бастаған бойжеткеннің бар қызығы алдында бо-</w:t>
        <w:br/>
        <w:t>латын. Какірегінде өмірге қайта келген жанның ой-сезімі</w:t>
        <w:br/>
        <w:t>лапылдаған Самал келешегіне қарай құлшына қадам басты.</w:t>
        <w:br/>
        <w:t>жйж</w:t>
        <w:br/>
        <w:t>- Вадим Петрович! Вадим Петрович! - Ауруханя үйінен</w:t>
        <w:br/>
        <w:t>шыға бергенінде ол өзін шақырған таныс дауысты естіді.</w:t>
        <w:br/>
        <w:t>“ Сізді бір кісі күтіп отыр. Шығып кеткеніңізді байқамай</w:t>
        <w:br/>
        <w:t>қалыппыз,</w:t>
        <w:br/>
        <w:t>-Кім?</w:t>
        <w:br/>
        <w:t>- Баяғыда әке-шешесі кетеріп акелетін қыз есіңізде ме?</w:t>
        <w:br/>
        <w:t>Жүре алмайтын...</w:t>
        <w:br/>
        <w:t>- Ондайлар кеп қой, - профессор екі айлы күймен кідіре</w:t>
        <w:br/>
        <w:t>берген. Оның қатты шаршаған түріне қарап, медгестра енді</w:t>
        <w:br/>
        <w:t>жолынан кідірткеніне өкіне бастаған. Осы мезет баспалдақпен</w:t>
        <w:br/>
        <w:t>бірдеңеден құр қалғандай асыға түсіп келе жатқан үштер</w:t>
        <w:br/>
        <w:t>шамясындағы бала керінді.</w:t>
        <w:br/>
        <w:t>- Вадим! Вадим деймін! Ал қазір құлайсың. Кімге айтып</w:t>
        <w:br/>
        <w:t>тұрмын?! Вадим! - Соңынан естілген әйел даусы соншама</w:t>
        <w:br/>
        <w:t>асыққан бала соңынан оның да қатты жүріп келе жатқанын</w:t>
        <w:br/>
        <w:t>аңғартты. Іле өзі де көрінген. Жиырма төрт-жиырма</w:t>
        <w:br/>
        <w:t>бестердегі жап-жас келіншек баланы қуып жетті де. қолынан</w:t>
        <w:br/>
        <w:t>мықтап ұстай берді...</w:t>
        <w:br/>
        <w:t>Сол мезет ... Ввдим Петровичті керді. Келіншек енді су-</w:t>
        <w:br/>
        <w:t>ылдай бетіне төгілген мойыл шашатарын бір қолымен кейін</w:t>
        <w:br/>
        <w:t>ысырған күйі қалт тұрып қалған. Суылдай төгілген қара ша-</w:t>
        <w:br/>
        <w:t>шатар профессордың есіне Қазақстаннан келген баяғы балау-</w:t>
        <w:br/>
        <w:t>са қызды түсірген.</w:t>
        <w:br/>
        <w:t>Әлдене айтуға оқтала бергенінде нурухана үйін басына</w:t>
        <w:br/>
        <w:t>көтере айқайлаған балня даусы шықты:</w:t>
        <w:br/>
        <w:t>- Мама! Мама! Дедушкам қайда менің? Мнмя! - Ол</w:t>
        <w:br/>
        <w:t>қолындағы ақ хялвятты жылы жүзді адям бейнеленген га-</w:t>
        <w:br/>
        <w:t>зет қиындысына бір, алдында тұрған бейтаныс ядамға бір</w:t>
        <w:br/>
        <w:t>жалтақтай берді. Оларгв жнқындай түскен Вадим Петро-</w:t>
        <w:br/>
        <w:t>вич газет қиындысындағы өзінің бейнесін танып, істің мән"</w:t>
        <w:br/>
        <w:t>жайын енді каныға бастаған күйі алдында тұрған сабиге қарай</w:t>
        <w:br/>
        <w:t>елжірей ұмтылған. Баля да оның құшағына қойып кетті.</w:t>
        <w:br/>
        <w:t>- Атам! Менің атам сенсің бе?! - дейді тұншыға сыбырлап.</w:t>
        <w:br/>
        <w:t>- Вадим! Менің кішкентай Вадимім! - Профеггор жасау-</w:t>
        <w:br/>
        <w:t>рай қалған көздерінен мейірім шуағын төге сәбиді құшағына</w:t>
        <w:br/>
        <w:t>қыса түсті. Олардың жанында жасаураған көздерінде бақыт</w:t>
        <w:br/>
        <w:t>нұры ойнап сұлу жүзін камкерген қара шашы иығына суыл-</w:t>
        <w:br/>
        <w:t>дай төгіліп Самал тұрды...</w:t>
      </w:r>
    </w:p>
    <w:p>
      <w:r>
        <w:t>4?</w:t>
        <w:br/>
        <w:t>деп ерегестіретін каракөз Бағилаш келді көз алдына. Бұлар</w:t>
        <w:br/>
        <w:t>солай суретке түскен. «Сен мұны сақтауға қорқасың?!» - де"</w:t>
        <w:br/>
        <w:t>ген сонан соң. Онда тұрған не бар?! Бұл - карықпяаған. Көп</w:t>
        <w:br/>
        <w:t>уақытқа дейін хат та жазып жүрді. «Б.» деп қана қол қоятын.</w:t>
        <w:br/>
        <w:t>Ақыры мұның жүрегін жібіте алмаған. Оның жүрегінде</w:t>
        <w:br/>
        <w:t>Қарлығаштан өзгеге орын жоқ еді ғой! Ақыры не болды?!</w:t>
        <w:br/>
        <w:t>Мәлік агаш түбінде ұзақ тұрды. Әрбіреуін бір ұстап.</w:t>
        <w:br/>
        <w:t>аялағысы келетіндей. «Оның түк кінәсі жақ! Түк кінәсі жоқ!»</w:t>
        <w:br/>
        <w:t>дейтін секілді ағаш жапырақтары жарыса сыбырлап...</w:t>
        <w:br/>
        <w:t>РҰҚСАТ ҚАҒАЗ</w:t>
        <w:br/>
        <w:t>Камшат аявод директорының қабылдау бөлмесінде ұзақ</w:t>
        <w:br/>
        <w:t>отырды. Іште өтіп жатқан жиналыс оған ұшы-қиырсыз, тіпті</w:t>
        <w:br/>
        <w:t>бүгін бітпейтіндей көрінді. Жазу машинкасын тынымсыз</w:t>
        <w:br/>
        <w:t>тықылдатқан хатшы қыздың көзін ала беріп, ішіне жиналған</w:t>
        <w:br/>
        <w:t>ыстық демін бір шығарып қояды. Сөйтеді де кайтадан отыра-</w:t>
        <w:br/>
        <w:t>ды сарғайып. Біраздан кейін бұған да аздап бойы үйренейін</w:t>
        <w:br/>
        <w:t>деді. Бірақ манағы бір өрекпіген қобалжуы бәрібір басылатын</w:t>
        <w:br/>
        <w:t>емес. Неге соншалықты дегбірсізденеді?! Жүрегі неге сонша</w:t>
        <w:br/>
        <w:t>өрекпиді?!І Бұрын-соңды мұндай үлкен адамның алдына кіріп</w:t>
        <w:br/>
        <w:t>көрмегендіктен бе?! Солай шығар-ау? Шамасы. Әлі мектеп</w:t>
        <w:br/>
        <w:t>қабырғасынан да шығып үлгерген жоқ. Ана алақанының жы-</w:t>
        <w:br/>
        <w:t>луынан өзге не көрді!? Әлде жасы он сегізге толып, оң-солын</w:t>
        <w:br/>
        <w:t>айыра бастаған шағында өзінің туған әкесімен алғаш рет</w:t>
        <w:br/>
        <w:t>жүздескелі атырғандықтан ба екен?!</w:t>
        <w:br/>
        <w:t>Ол әлі де ұзақ күтті. Көкірегін кернеген ауыр сезім сәл-сал</w:t>
        <w:br/>
        <w:t>ыдырап, көңілі енді шын орнына түсе бастаған сияқтянды.</w:t>
        <w:br/>
        <w:t>Осы сапарға алғаш жиналардағы батылдықты да қайдатан</w:t>
        <w:br/>
        <w:t>түйсінген. Сонда ғана ол өз үстіндегі жұпыны шыт көйлек</w:t>
        <w:br/>
        <w:t>пен жайпақ өкшелі көнелеу туфлидің мынау кең де жарық,</w:t>
        <w:br/>
        <w:t>бай жабдықты бөлмедегі салтанатқа үйлеспейтінін сезінді.</w:t>
        <w:br/>
        <w:t>Тіпті айнектері жарқ-жұрқ еткен биік терезелердің өзі мұның</w:t>
        <w:br/>
        <w:t>қораштығын әшкерелей түсейін дегендей еңселеніп кетіпті.</w:t>
        <w:br/>
        <w:t>Тәргі бөлме есігінің астымен жорғалап, белгісіз жаққа сіңіп</w:t>
        <w:br/>
        <w:t>жоғалған өрнекті кілемше де мұның сирек коретін нәрсесі...</w:t>
        <w:br/>
        <w:t>Камшат кенет салтанатында бір міні жоқ үлкен бөлменің</w:t>
        <w:br/>
        <w:t>бұрышында шүйкедей болып қана отырған өзін көріп, селк ете</w:t>
        <w:br/>
        <w:t>түсті. Байқамай көлі түсіп кеткен қарғы беттегі шар айнадан</w:t>
        <w:br/>
        <w:t>бетін тез бұрып акетті де, енді ол жаққа қарамауға бекінді...</w:t>
        <w:br/>
        <w:t>Осы мезетте оған акесімен арасы сәт сайын алшақтап</w:t>
        <w:br/>
        <w:t>бара жатқан секілденді. Бір қызығы, бүған өзі соншалықты</w:t>
        <w:br/>
        <w:t>ИИН ИЯЕ НЕКЕ ыыры 41</w:t>
        <w:br/>
        <w:t>жамандағандай сөйлеппін-ау!?» - деп, іші кәдімгідей жылып</w:t>
        <w:br/>
        <w:t>қалған. Көңілінің түбінде бір түйткіл бар секілді. Қарлығаш</w:t>
        <w:br/>
        <w:t>туралы сөз бола қалса, өзінің айыпты адамдай қыбыжықтап,</w:t>
        <w:br/>
        <w:t>төменшік тарта қалатындығын аңғарғин. Бұрын мұндай күйді</w:t>
        <w:br/>
        <w:t>тезірек есінен шығаруға тырыситын-ды, бұл жолы өйтпеді.</w:t>
        <w:br/>
        <w:t>Қайта ойындағысының бәрін орын-орынына қойып, саралап</w:t>
        <w:br/>
        <w:t>алғысы келетіндей ме, қалай?</w:t>
      </w:r>
    </w:p>
    <w:p>
      <w:r>
        <w:t>Сөйтіп жатып қай меагілде ұйқтап кеткенін аңғарған жоқ.</w:t>
        <w:br/>
        <w:t>жжй</w:t>
        <w:br/>
        <w:t>Сақып барған сайын әлсірей түсті. Бұдан үш-терт жыл</w:t>
        <w:br/>
        <w:t>бұрын дүниеден өткен шалын жиі еске ялуды шығарды.</w:t>
        <w:br/>
        <w:t>Мәлік жұмыстан бос уақытында оның жанына шықпай үзақ</w:t>
        <w:br/>
        <w:t>отыратын. Қолынан сусын береді. Айтқан ақылын жалықпай</w:t>
        <w:br/>
        <w:t>тыңдайды. Көбінесе анасының арбиған арық қолдарына бетін</w:t>
        <w:br/>
        <w:t>төсеп, ұзақ үнсіз қалады. Бір күні:</w:t>
        <w:br/>
        <w:t>- Балам, шыныңды айтшы, сен осы уақытқа дейін сонау</w:t>
        <w:br/>
        <w:t>бір бала күннің татті елесін ұмыта алмай жүрсің-ау деймін.</w:t>
        <w:br/>
        <w:t>Ауылға Қарлығаш келсе балды, неге үйден безіп кетесің? -</w:t>
        <w:br/>
        <w:t>деді.</w:t>
        <w:br/>
        <w:t>Ұлы жауап күткен анасыныңалақанынбетінебұрынғыдан</w:t>
        <w:br/>
        <w:t>да қаттырақ басып отыра берді.</w:t>
        <w:br/>
        <w:t>- Құлыным, - деді Сақып, бұл сұраққа жауап болма-</w:t>
        <w:br/>
        <w:t>сын сезіп,- бекер өйтесің. Ол байғұстың түк кінәсі жоқ.</w:t>
        <w:br/>
        <w:t>Сенің алдыңда түк кінәсі жоқ. - Шешесі көзін сүртті. Мәлік</w:t>
        <w:br/>
        <w:t>ештеңеге түсінбей анасының бетіне аңыра қараған.</w:t>
        <w:br/>
        <w:t>- Онымен не демексің, мама?</w:t>
        <w:br/>
        <w:t>- Осы сенің сандығыңның түбінде баяғы бір хаттар мен су-</w:t>
        <w:br/>
        <w:t>реттер әлі бар ма?</w:t>
        <w:br/>
        <w:t>- Қайсы?</w:t>
        <w:br/>
        <w:t>- Сенің қызбен түскен суретіңді айтамын.</w:t>
        <w:br/>
        <w:t>- Жатыр ғой.</w:t>
        <w:br/>
        <w:t>- Армияда жүргенде мен соны алайын деп жүрген қызың</w:t>
        <w:br/>
        <w:t>сияқтандырып Қарлығашқа көрсеткенмін. - Сақып күрсінді.</w:t>
        <w:br/>
        <w:t>- Ол сол суреттен гері менің ниетімді шет көрген болу керек.</w:t>
        <w:br/>
        <w:t>- Ниетімді?!</w:t>
        <w:br/>
        <w:t>- Ауру қыздан сені ажыратайын дегенмін, күнім. Бәрі</w:t>
        <w:br/>
        <w:t>өзің үшін еді гой, неге маған бұлай қарайсың, ботам?</w:t>
        <w:br/>
        <w:t>Мәлік орнынан атып тұрып, үйден шығып кетті. Дәл</w:t>
        <w:br/>
        <w:t>іргедегі үш теректің жанына келген. Ойына интернаттағы</w:t>
        <w:br/>
        <w:t>күндері оралды. «Сен менімен суретке түсуге қорқасың?!» -</w:t>
        <w:br/>
        <w:t>87</w:t>
        <w:br/>
        <w:t>- Бізді ертең топырақ әкелуге жібергелі жатыр. Басқа</w:t>
        <w:br/>
        <w:t>жақтан вагондармен әкелінген тапырақ Ақтауда жеткілікті</w:t>
        <w:br/>
        <w:t>көрінеді.</w:t>
        <w:br/>
        <w:t>Мәліктің сөзіне Қарлығаш қуанып кеткен.</w:t>
        <w:br/>
        <w:t>Сейтіп бұлардың үйінің влдында да үш шыбық</w:t>
        <w:br/>
        <w:t>атырғызылды. Ал Қарлығаштың бұл іске зейінін салғаны</w:t>
        <w:br/>
        <w:t>санша, екі жылдың ішінде ауланы қаршаған шарбяғын ай-</w:t>
        <w:br/>
        <w:t>налдыра ағнш егіп шығып еді. Мәлік те оған күн-түн демей</w:t>
      </w:r>
    </w:p>
    <w:p>
      <w:r>
        <w:t>көмектесетін...</w:t>
        <w:br/>
        <w:t>Ив. екеуінің достығы ерекше еді-ау. Бір-біріне құрақ</w:t>
        <w:br/>
        <w:t>ұшып тұратын. Сондв қандай еді осы Мөлік?! Қапіргідей</w:t>
        <w:br/>
        <w:t>тұнжырайтын шақтары балушы мивді?! Уһ,өмір-ай десеңші?..</w:t>
        <w:br/>
        <w:t>Сақып түра-тұра өзінің шаршағанын сезді. Қабырғаға</w:t>
        <w:br/>
        <w:t>сүйене жүріп, ептеп немерелерінің жанынан өткен. Төсегіне</w:t>
        <w:br/>
        <w:t>өрең жетіңп, жөнделіп жатып қалды. Көршідегі шу көбейе</w:t>
        <w:br/>
        <w:t>түскен. Қонақтар отыря беруден жалығып, далағи шыққан-</w:t>
        <w:br/>
        <w:t>ву деп айлап қойды. Іле мудыква жіберілді. Сақып енді</w:t>
        <w:br/>
        <w:t>шалқасынан жатқан күйі құлақтарын жаба, қолдарын</w:t>
        <w:br/>
        <w:t>жоғары жіберді. Ойына жаңағы бір бұлдыр елестер қайтвдян</w:t>
        <w:br/>
        <w:t>келе бастаған...</w:t>
        <w:br/>
        <w:t>Мәлігі мен Қарлығаштың қатар келе жатқанын көрсе</w:t>
        <w:br/>
        <w:t>жаны сүйінетін еді ол кезде. Екеуі де сұңғақ байлы, керікті</w:t>
        <w:br/>
        <w:t>балатын. Ұлының бас бітімі сопақші келген, Қарлығншп</w:t>
        <w:br/>
        <w:t>дөңгелек жүзді. Санда да екеуінің вңдерінен бір үйлесімділік</w:t>
        <w:br/>
        <w:t>сезіліп тұратын. Ұлы - қаратары, Қарлығаш - яққұба.</w:t>
        <w:br/>
        <w:t>Екеуінің де шаштары қара. Мәліктің көздері қоңырқай,</w:t>
        <w:br/>
        <w:t>кішілеу вді де, Қарлығаштың жанары ашық, адемі болатын.</w:t>
        <w:br/>
        <w:t>Әсіресе күле қарағанында ерекше нұрланып кететін.</w:t>
        <w:br/>
        <w:t>Екі жылдай санхазда жұмыс істеген Малік аскер қатарына</w:t>
        <w:br/>
        <w:t>аттанатын жылы Қарлығаш тв ан жылдықты бітірген. Оның</w:t>
        <w:br/>
        <w:t>алғаш ауырв бваствгян жылы дв гол. Буынғн түскен сырқат</w:t>
        <w:br/>
        <w:t>ап-вдемі талысып келе жатқан жас қызды қатты жүдетіп,</w:t>
        <w:br/>
        <w:t>аяқ астынан жүре алмай қнлатындай күйге ұшыратты.</w:t>
        <w:br/>
        <w:t>Қарыққан атп-анасы керші облыстағы сол кездегі ятышулы</w:t>
        <w:br/>
        <w:t>бола бастаған жаңа санатарийге апарып емдетіп қайтқанмен,</w:t>
        <w:br/>
        <w:t>мұның бір ұзяққна кеткен сырқат екенін дәрігерлер бірден</w:t>
        <w:br/>
        <w:t>білген. Айтқандары дәл келді. Анғынеркін басып кеткенімен,</w:t>
        <w:br/>
        <w:t>сал салқын тисе, қабағы кіржие бвстайтын. Осылайша ара-</w:t>
        <w:br/>
        <w:t>дп бір жыл өткенде внда-санди ақсап, аря-тұра жатып қалып</w:t>
        <w:br/>
        <w:t>жүрген қыз оқуға вттанды. Мәлік екеуі бұрынна айтып</w:t>
        <w:br/>
        <w:t>жүретін мұнайшының оқуына түскен. «Егер сонда өзінен ғкі</w:t>
        <w:br/>
        <w:t>жыл кейін ақыған Қарлығашқи қарайламяй, бірден ақуға кет-</w:t>
        <w:br/>
        <w:t>4</w:t>
        <w:br/>
        <w:t>Сөйтіп жүргенде құлағына бір сыбыс тиді. Баласы</w:t>
        <w:br/>
        <w:t>Қарлығаштың осында жұмыс істеп жүрген дос қызын ұстап:</w:t>
        <w:br/>
        <w:t>«Маған ти? Әлде саған да дипломды жігіт керек пе?!» - депті.</w:t>
        <w:br/>
        <w:t>Қыз үйіне жылап барыпты. Сақып енді Қарлығаштың айну</w:t>
        <w:br/>
        <w:t>себебін ұлының қалай ұққанын білді. Сөйтті де осы сөзді өзі</w:t>
        <w:br/>
        <w:t>де құлағына сіңіре түсті.</w:t>
        <w:br/>
        <w:t>- Оқыған қыз, оқыған жігіт іздейді де. Маған ондай</w:t>
        <w:br/>
        <w:t>келін керегі жоқ. Өзің оқимын десең бара бер, бірақ қолыма</w:t>
        <w:br/>
        <w:t>осындағы нөп шөпжелкенің біреуін кіргізіп беріп кет. Енді</w:t>
        <w:br/>
        <w:t>қартайғанда соқайып жалғыз отыратын жайым жоқ,- дейтін</w:t>
        <w:br/>
        <w:t>қит етсе.</w:t>
        <w:br/>
        <w:t>Алайда ұлының да оқуға құлқы болмады. Атағы аймақты</w:t>
        <w:br/>
        <w:t>дүрілдеткен мұнайшы балсам деген арманы Қарлығашпен</w:t>
        <w:br/>
        <w:t>бірге кеткендей, үнсіз қалды. Сонан көп ұзамай үйленді. Ана-</w:t>
        <w:br/>
        <w:t>сы өзі қолайлап жүрген бір внуылдастарының монтиған қызын,</w:t>
        <w:br/>
        <w:t>осы Ғайниды влып берді. Кішкентайлары дүниеге келді. Бірақ</w:t>
        <w:br/>
        <w:t>Сақып баласының сонау бір шат күндері де сонымен бірге өзі</w:t>
        <w:br/>
        <w:t>де қапа болып жүретін. Келе-келе оның басы салбыраған осы</w:t>
      </w:r>
    </w:p>
    <w:p>
      <w:r>
        <w:t>бір қалпына өзі де, айналасындағылар да үйреніп бара жат-</w:t>
        <w:br/>
        <w:t>ты. Тіпті Мәлік ешқашан жарқылдап күліп, жадырап сөйлеп</w:t>
        <w:br/>
        <w:t>көрмегендей, Енді сөйте қалса, ерсі көрінетіндей елестейді.</w:t>
        <w:br/>
        <w:t>Ой, дүние-ай, десеңші...</w:t>
        <w:br/>
        <w:t>Қарлығаш тұрмысқа шыққалы екі жүз шақырымдай</w:t>
        <w:br/>
        <w:t>жердегі мұнайшылар қаласында тұрады. Күйеуі мен екеуі бір</w:t>
        <w:br/>
        <w:t>оқуды бітірген дейді. Екі ұлы бар. Өзі де көп емделеді. Ата-</w:t>
        <w:br/>
        <w:t>анасына жиі келіп тұрады. «Ауру болса да, ажарын бермейді</w:t>
        <w:br/>
        <w:t>өзі, - деп, Сақып ернін сылп еткізді. - Біздің сау келініміз</w:t>
        <w:br/>
        <w:t>ауру секілді қайта».</w:t>
        <w:br/>
        <w:t>- Әже... - кішкентай немересі тағы да ұйқысырап, бауы-</w:t>
        <w:br/>
        <w:t>рына қарай тығыла түсті.</w:t>
        <w:br/>
        <w:t>Кішкентай саусақтарымен омырауын тырмалап жатыр.</w:t>
        <w:br/>
        <w:t>«Емшек іздеп жатыр-ну. Шешпесі алі жоқ». тағы дн күбір ете</w:t>
        <w:br/>
        <w:t>түскен. Соны күтіп тұрғандай-ақ сыртқы есіктің сықырлап</w:t>
        <w:br/>
        <w:t>ашылғанын сезді. Ғийни аяғының ұшынан басып бұларға</w:t>
        <w:br/>
        <w:t>жақындаған. Енесінің ояу жатқанын аңғарып қалыпты.</w:t>
        <w:br/>
        <w:t>- Әлі үйктаған жоқсыз ба?</w:t>
        <w:br/>
        <w:t>- Жоқ. Мына немені алып кетші, омырау іздеп жатыр.</w:t>
        <w:br/>
        <w:t>Тарқадыңдар ма?</w:t>
        <w:br/>
        <w:t>- Иә. Қарлығаш Сізге кіріп шыға алмадым, ренжіп</w:t>
        <w:br/>
        <w:t>қалмады ма, - деп жатыр.</w:t>
        <w:br/>
        <w:t>- Е, жарайды, - деді, «қайтер дейсің» дегені сияқты. Өзі</w:t>
        <w:br/>
        <w:t>ішінен мана асығыстау айтылған сөзін ойлады. «Мәліккесоны</w:t>
        <w:br/>
        <w:t>САҚЫПТЫҢ СЫРЫ</w:t>
        <w:br/>
        <w:t>«Осы сен көрген сайын негесырт айналасың?!» - Ол қабағы</w:t>
        <w:br/>
        <w:t>салбырап бұрыла берген мұның шынтағынан ұстай алды. -</w:t>
        <w:br/>
        <w:t>Менің түк кінам жоқ. Сенбейсің бе?!»</w:t>
        <w:br/>
        <w:t>Бұл оның жүзіне амалсыз қараған. Шамдай жанған қос</w:t>
        <w:br/>
        <w:t>жанар бұған айрықша жарқырай қадалып тұо екен. Оларды</w:t>
        <w:br/>
        <w:t>ап-анық көргендігі саншалық, оянғаннан кейін де біразға</w:t>
        <w:br/>
        <w:t>дейін каа алдынан кетпей жүрді,</w:t>
        <w:br/>
        <w:t>Иә. бұл түсі болатын. Мәлік одан кейін де біраз елеңдеп,</w:t>
        <w:br/>
        <w:t>мазасы кеткен. Бірақ мұның күткеніндей ештеңе де болған</w:t>
        <w:br/>
        <w:t>жоқ. Күндер бұрынғысынша ақырын сырғаняп өте берді. Бұл</w:t>
        <w:br/>
        <w:t>таңертең сөлбірейіп жұмысына кетіп бара жатады. Кештетіп</w:t>
        <w:br/>
        <w:t>сөлбірейіп кайтып келе жатады. СөлбірейЙіп келіп дастарқан</w:t>
        <w:br/>
        <w:t>басына отырады. Шуылдай бастаған балаларын бір айқаймен</w:t>
        <w:br/>
        <w:t>жым қылады да, сүт қатқан күрең шайды терлеп-тепшіп</w:t>
        <w:br/>
        <w:t>ұзақ сораптайды. Баяғы сөлбірейген күйі барібір өзгермейді.</w:t>
        <w:br/>
        <w:t>Келіншегінің тиіп-қашты әңгімелерін тыңдағансиды.</w:t>
        <w:br/>
        <w:t>Кейбіреуін естімейді де, бірақ басын изеп қоюдан танбайды.</w:t>
        <w:br/>
        <w:t>Бір кезде сөзге шешесі араласады.</w:t>
        <w:br/>
        <w:t>- Меңіреу адамша не ғып отырсын?! - Үнінен ұрысқаны</w:t>
        <w:br/>
        <w:t>да, жақсы көріп атырғаны да білінбейді.</w:t>
        <w:br/>
        <w:t>- Не істедім?! - дейді бұл отырған бойы.</w:t>
        <w:br/>
        <w:t>- Не істеуін керек еді?! Айтқан сөзге жауап қатып</w:t>
      </w:r>
    </w:p>
    <w:p>
      <w:r>
        <w:t>шүйіркелесіп отырмайсыңдар ма?!</w:t>
        <w:br/>
        <w:t>Сөзін сөйлейтін кісі табылғанына марқайып, келіншегі</w:t>
        <w:br/>
        <w:t>осы арада бір сөйлеп қалады. Бұл бался кекесінмен бір мырс</w:t>
        <w:br/>
        <w:t>ете түгеді. Сөйтеді де, алдындағы кесені төңкере салып,</w:t>
        <w:br/>
        <w:t>дастарканнан кейін ысырылады. Содан соң арындығын итеріп</w:t>
        <w:br/>
        <w:t>тастап, есікке бет алады.</w:t>
        <w:br/>
        <w:t>- Шаршайды ғой. Күні байы үй бетін көрмейді. Соахоздың</w:t>
        <w:br/>
        <w:t>бар жұмысын өзі бітіретіндей, түскі асты да даладан ішіп</w:t>
        <w:br/>
        <w:t>жүре береді. - Шешесінің өзін ақтай сөйлеген сөздері соңынан</w:t>
        <w:br/>
        <w:t>жетіп жатады.</w:t>
        <w:br/>
        <w:t>«Сен асы көрген сайын неге сырт айналасың?!» - сонау</w:t>
        <w:br/>
        <w:t>бір қоңыржай үн тағы да құлағына келгендей. Темекі шегіп.</w:t>
        <w:br/>
        <w:t>қораның шарбағына сүйенген күйі, бір аяғын демалдырып</w:t>
        <w:br/>
        <w:t>қойып ұзат тұрды. «Менің түк кінәм жақ!» Тағы ля сол бір</w:t>
        <w:br/>
        <w:t>үнге құлақ түреді. «Түсіме неге кірді екен”! Бұл сөзді неге айт-</w:t>
        <w:br/>
        <w:t>никельденген ақ темір. Биіктігі сонша, жақтян күйінде со-</w:t>
        <w:br/>
        <w:t>зыла қилсаң аяқ-қалың дв жете қоймас. Бұл не үшін қажет</w:t>
        <w:br/>
        <w:t>екен деп таңданып житқаныңда ең түкпірдегі бір айелдің</w:t>
        <w:br/>
        <w:t>аяғын ақ жамылғыдаян жасалған вспяғя салып, сол темірге</w:t>
        <w:br/>
        <w:t>іліп қойғанын көрді. Сонан соң барып, өл төсегіне де,</w:t>
        <w:br/>
        <w:t>өзгелердікіне де жаппай орнатылған жұмыр темірлер сырына</w:t>
        <w:br/>
        <w:t>түсіне бастаган.</w:t>
        <w:br/>
        <w:t>- Қай жақтансың, қызым? - Сол жағында жатқан егде</w:t>
        <w:br/>
        <w:t>әйелдің сұрағына орай Спмал жөнін айтты. Біраздан кейін өзі</w:t>
        <w:br/>
        <w:t>де ар нәрсені сұрастыруға көшкен.</w:t>
        <w:br/>
        <w:t>- Сен мазясызданба, - десті оған жаян таныстары, - Вадим</w:t>
        <w:br/>
        <w:t>Петровичтің қалыня түстім дегенше, жазылдым дей бер. Бәрі</w:t>
        <w:br/>
        <w:t>де орнына келеді. Бүл кісінің қалы алтын...</w:t>
        <w:br/>
        <w:t>- Самал, - деген бірде өзін Галя деп таныстырған жас әйел.</w:t>
        <w:br/>
        <w:t>- Екеуміздің арамызда қандай айырмашылық бар? Қарашы...</w:t>
        <w:br/>
        <w:t>- Ол төсектен түсіп, әрлі-берлі жүре бастады. Жаңа ғана ба:</w:t>
        <w:br/>
        <w:t>сыня қолын жастанып, жайбарақат жатқан адамның лып етіп</w:t>
        <w:br/>
        <w:t>түрегеліп, енді ойнақтап жүріп кеткеніне қызыға қараған Свя-</w:t>
        <w:br/>
        <w:t>мал: «Мұның қай жерінде ауру бар? Мұнда ылғи мүгедектер</w:t>
        <w:br/>
        <w:t>түседі демейтін бе еді?» деп ойлаған.</w:t>
        <w:br/>
        <w:t>- Жер мен көктей, - деді санан саң Галяның сұрағына жа-</w:t>
        <w:br/>
        <w:t>уап беріп. - Сен - жүре аласың, мен - мүгедекпін, мешелмін.</w:t>
        <w:br/>
        <w:t>- Осы сөздерді айтқанда көзіне мөлдіреп жас келді.</w:t>
        <w:br/>
        <w:t>- Жермен көктей? Міне,ендеше қара!- Ол қызыл жапырақ</w:t>
        <w:br/>
        <w:t>гүлді шыт халатының тізелерін жауып тұрған етегін түріп</w:t>
        <w:br/>
        <w:t>жіберіп, мұның жанынв жетіп келді. Самал жіңішке қиғаш</w:t>
        <w:br/>
        <w:t>қасты қабвғын сал түйген күйі оның керсеткен жеріне үңіліп</w:t>
        <w:br/>
        <w:t>еді, екі тізенің үстін орай қапталына қарата шығып кеткен</w:t>
        <w:br/>
        <w:t>қос тыртықты көрді.</w:t>
        <w:br/>
        <w:t>- Пышақ ізі ғой.. - лыпып жүгіріп жүрген мынву</w:t>
        <w:br/>
        <w:t>адамның екі бірдей операцияны бастан кешкенін шамалаған</w:t>
        <w:br/>
        <w:t>ол аузы ашыла таңданып қалған.</w:t>
        <w:br/>
        <w:t>- Кашан жасаттың?</w:t>
      </w:r>
    </w:p>
    <w:p>
      <w:r>
        <w:t>- Жеті жыл балды.</w:t>
        <w:br/>
        <w:t>- Қазір неге жатырсың?</w:t>
        <w:br/>
        <w:t>- Жай емделіп. Дәрігерлер бақылар отырады. Операция:</w:t>
        <w:br/>
        <w:t>дан кейінгі жағдайды олар білуі керек қой. Әрі кеңес беріп,</w:t>
        <w:br/>
        <w:t>ұмыт қалдырмайды.</w:t>
        <w:br/>
        <w:t>... Арада бірнеше апта өтті. Осы мерзім ішінде Самалдың</w:t>
        <w:br/>
        <w:t>да бірнеше жылдар бойы өзінен алшақтай түскен татті</w:t>
        <w:br/>
        <w:t>ойлары қайтадан қайырыла бастаған. Оның ең үлкен</w:t>
        <w:br/>
        <w:t>себебі - өз еркімен жүріп-тұруға деген үміттің тұтануы.</w:t>
        <w:br/>
        <w:t>Айналасындағылардың әңгімелері де, профессор мен емдеуші</w:t>
        <w:br/>
        <w:t>дәрігердің ықыласы, бұл үмітті күн санап нығайта берді. Си-</w:t>
        <w:br/>
        <w:t>мал енді қолынан тастамайтын кішкентай айнасынан өзінің</w:t>
        <w:br/>
        <w:t>зе</w:t>
        <w:br/>
        <w:t>келіп тығылдғандаяй, екі жағында томпиып - томпиып ұйқтап</w:t>
        <w:br/>
        <w:t>жатқан немерелеріне қарап, өзінің осы ісіне тағы бір ризалық</w:t>
        <w:br/>
        <w:t>сезінді. «Әр ағаштя біреуінің дамаланып жатқанының несі</w:t>
        <w:br/>
        <w:t>жақсы», - деп бір қойды. Ерлі-зайыптының двекі төсекте екі</w:t>
        <w:br/>
        <w:t>жаққа қарап жатқанын ерсі көреді. Өз балаларының дв ғкі</w:t>
        <w:br/>
        <w:t>төсекті екі босағаға апарып салғанын ұнатпайды. Бірақ аларға</w:t>
        <w:br/>
        <w:t>да не десін. Енді келіп, міне... Ол күрсініп алды. Екеуінің</w:t>
        <w:br/>
        <w:t>жарасып бірге қыдырып келетін немегв бір маз-мейрям бо-</w:t>
        <w:br/>
        <w:t>лып шүйіркелесіп атыритын кезі сирек-ау. Тіпті сондай бір</w:t>
        <w:br/>
        <w:t>сөттерін көргені есінде де жоқ. Ұлы сөйлесе дүнк ете түседі.</w:t>
        <w:br/>
        <w:t>Келінінде көбінеге үн жақ. Күйеуінің салқындығынин біресе</w:t>
        <w:br/>
        <w:t>бір баламен, біресе үш бвлвмен шұбырып, төркініне де кетіп</w:t>
        <w:br/>
        <w:t>жүрді. Бірақ қийтнядан келе берді гай, бейшара. Жүкті балып</w:t>
        <w:br/>
        <w:t>барып, өзі қыр соңынан қалмай жүріп тиген саң да шыдай-</w:t>
        <w:br/>
        <w:t>тын шығар-ау. Әйтпесе таркінінде айлап жатып алғанында</w:t>
        <w:br/>
        <w:t>артынан бір бармаған күйгудің жібуін күтті дейсің бе?!</w:t>
        <w:br/>
        <w:t>Япыр-ау, ойлап көрсек, бірна вавп тартқан екен-ау өзі де. Өй,</w:t>
        <w:br/>
        <w:t>пендешілік-ай десеңші. Кетіп қалып, сүйретіліп қайтадан</w:t>
        <w:br/>
        <w:t>келгенін табаляғандай, қыр көрсете зіркілдеумен жүріппіз-ву</w:t>
        <w:br/>
        <w:t>өліне. Санда да бұл байғұсқа бір обал болды-ву демеген екенбіз.</w:t>
        <w:br/>
        <w:t>Әй, пендешілік-ай десеңші...</w:t>
        <w:br/>
        <w:t>Сақып төсегінде ұзақ деңбекшіді. Тіпті мязасы кеткен соң</w:t>
        <w:br/>
        <w:t>дірілдеген тізелерін әрең игеріп, терезенің ялдыня келген.</w:t>
        <w:br/>
        <w:t>Карші үйдің дабыр-дұбырына құлақ түрді. Аулвға кіргізіп</w:t>
        <w:br/>
        <w:t>қайган алектр шамның жарығы талай жерге жетіп тұр. Бірақ</w:t>
        <w:br/>
        <w:t>шарбақтың баын қуялай егілген теректердің қвалқасынан</w:t>
        <w:br/>
        <w:t>вштеңе көрінбеді. Сақып енді бір мезет осы теректердің</w:t>
        <w:br/>
        <w:t>қалай отырғызылғанын ойлады. Жерінде құм мен тастан өлге</w:t>
        <w:br/>
        <w:t>көп ештеңе байқалмайтын бүл веңірде яғаш есіру тіпті айғп</w:t>
        <w:br/>
        <w:t>келмейтін іс еді ғай. Бврін Қаплығаш бастаған...</w:t>
        <w:br/>
        <w:t>- Біздің мектептің төңірегін көгалдандырғалы жатыр.</w:t>
        <w:br/>
        <w:t>Құмды яазяайтып, арнынн тапырақ, көң әкеліп төксе, ағаш</w:t>
        <w:br/>
        <w:t>асіруге боляды екен. Ақтаудың ағаштарының бәрі де осылай</w:t>
        <w:br/>
        <w:t>егілген дейді, - деп келді бір күні.</w:t>
        <w:br/>
        <w:t>- Онда біз деегейік, - дедісол жылы онжылдықты бітіріп,</w:t>
        <w:br/>
        <w:t>санхолда жұмыс істеп жүрген Мәлік. Қарлығаш не айтса да</w:t>
        <w:br/>
        <w:t>құптай кетуге азір тұратынын білетін бұл енді аның ағаш</w:t>
        <w:br/>
        <w:t>отырғызуға да кірісетініне күмнндиянбаған. Бірниқ мұндай құм</w:t>
        <w:br/>
        <w:t>жайлаған жерге соның өсиетіне сенбеген,</w:t>
      </w:r>
    </w:p>
    <w:p>
      <w:r>
        <w:t>- Топырақты қайдан аласың? Маңғыстаудың жерінің</w:t>
        <w:br/>
        <w:t>бәрі осы емес пе? - деген сол себепті балалар босқа вуреленіп</w:t>
        <w:br/>
        <w:t>жүр ме деп,</w:t>
        <w:br/>
        <w:t>ЗІ</w:t>
        <w:br/>
        <w:t>адамға үркектей қарайтын салғын көздерінің үмітпен жан-</w:t>
        <w:br/>
        <w:t>данн түскенін керетін. Езуіне де жиі-жиі күлкі үйірілетінін</w:t>
        <w:br/>
        <w:t>байқады. Ал түнге қарай палатадағылардың бері ұйқыға</w:t>
        <w:br/>
        <w:t>кетіп, тынышталған кезде ва үйін, таныстары мен достарын</w:t>
        <w:br/>
        <w:t>айына алатын.</w:t>
        <w:br/>
        <w:t>Самалдың үй ішінің Алматыға көшіп барғанына онша</w:t>
        <w:br/>
        <w:t>көп бола қоймаған. Алғашынди тұңғыштарының буын-бу-</w:t>
        <w:br/>
        <w:t>ыны ауыра бастағанын жай салқын тидіге жарып, көп мән</w:t>
        <w:br/>
        <w:t>бере қоймаған ата-анасы ауру салмағы көбейсе бастаған соң</w:t>
        <w:br/>
        <w:t>шын қорқайын деді. Емдетпеген санаторийлері де жоқ. Си-</w:t>
        <w:br/>
        <w:t>рек кездесетін, қолға оңай түсе бермейтін талай дәрі-дармекті</w:t>
        <w:br/>
        <w:t>де ішкізіп көрді. Қаратпаған дәрігері де қалмаған. Бірақ</w:t>
        <w:br/>
        <w:t>Самалдың дертіне дауа табылмады. Міне. сол кезде барып</w:t>
        <w:br/>
        <w:t>басқа амалы қалмаған әкесі қолдағы мар малын, үй-жайын</w:t>
        <w:br/>
        <w:t>сатып, мұны Алматыға әкелген.</w:t>
        <w:br/>
        <w:t>Қызының жайы жанына қатты батқан аке оның</w:t>
        <w:br/>
        <w:t>денсаулығынтүзету үшінберінедеөзірболатын. Клиникалардың</w:t>
        <w:br/>
        <w:t>табалдырығын тоздырды. Талай профессорлармен де кездесті.</w:t>
        <w:br/>
        <w:t>Өкінішке орвй, осы бір аурудың алдында бері де дәрменсіз</w:t>
        <w:br/>
        <w:t>болып шыға берді. Барінен де әбден күдер үзген ол бірде</w:t>
        <w:br/>
        <w:t>Москваға СССР Денсаулық сақтау министрлігіне хат жазды.</w:t>
        <w:br/>
        <w:t>«Қаратпаған дәрігер қалмады. Енді қайда барамын? Шыны-</w:t>
        <w:br/>
        <w:t>мен мүгедек болып қалмақ па?!» деген сөздер бар еді хатта.</w:t>
        <w:br/>
        <w:t>Кап ұзамай оған жауап келді. Бұларды Москваға шақырып</w:t>
        <w:br/>
        <w:t>еді. Сол хаттан олар тұңғыш рет Вадим Петрович пен оның</w:t>
        <w:br/>
        <w:t>атақты бөлімшесі жайында білді...</w:t>
        <w:br/>
        <w:t>Екінші палата есігін ашқанына жиырма бір күн болды</w:t>
        <w:br/>
        <w:t>дегенде ұзын, жіңішке қол арбаға салып, Самалды операция</w:t>
        <w:br/>
        <w:t>бөлмесіне алып кетті.</w:t>
        <w:br/>
        <w:t>Сол бір үміт шырағының мықтап жарқыраған күні</w:t>
        <w:br/>
        <w:t>еді ол. Алғашында бүгіліп қалған аяқтың түп-түзу болып</w:t>
        <w:br/>
        <w:t>жатқанына жаны сүйінген Самалға бір күндері орнынан</w:t>
        <w:br/>
        <w:t>тұруға рұқсатетілді. Табанының жерге тигенін алғаш сезінген</w:t>
        <w:br/>
        <w:t>күні қыз жанары жасқа шыланды. Бұл - жан дүниесін кер"</w:t>
        <w:br/>
        <w:t>неген қуаныштың гина емес, алғыстың да жасы болатын.</w:t>
        <w:br/>
        <w:t>Өзіне қайта-қайта жаудырап қарай берген мөп-мөлдір қос</w:t>
        <w:br/>
        <w:t>қарашықтың не айтқысы келгенін Вадим Петрович сал</w:t>
        <w:br/>
        <w:t>сәтінде-ақ жазбай таныған. «Нағыз өмір қайтвя оралды деген</w:t>
        <w:br/>
        <w:t>осы, қызым», - деген ол бұған мейірлене қарап тұрып.</w:t>
        <w:br/>
        <w:t>Алғашқы қуаныш екіншісіне жалғасты. Тағы бір күндері</w:t>
        <w:br/>
        <w:t>кезек екінші аяққа келді. Самал сөйтіп бір күндері жүре ба-</w:t>
        <w:br/>
        <w:t>стады. Алдымен балдаққа сүйеніп, қана бір-екі қадам жасай-</w:t>
        <w:br/>
        <w:t>тын ол арада бір жыл өткенде өмірге қайта келгендей, ерекше</w:t>
        <w:br/>
        <w:t>күй кешкен. Біртіндеп бері де артта қалды.</w:t>
        <w:br/>
        <w:t>41</w:t>
        <w:br/>
        <w:t>- Осы үйге менімен бірге фәшеспен соғысатын Күшіктайдың</w:t>
      </w:r>
    </w:p>
    <w:p>
      <w:r>
        <w:t>ұлымын деп келіп жүретін жігіт қайда? - деген әкесі кенет</w:t>
        <w:br/>
        <w:t>бұрынғы әңгімесін қоя қойып.</w:t>
        <w:br/>
        <w:t>Зүбәайра тағы қызарды.</w:t>
        <w:br/>
        <w:t>- Осында дейді ғой.</w:t>
        <w:br/>
        <w:t>- Жұмысым сенімен бір жерде демеп пе еді?</w:t>
        <w:br/>
        <w:t>- Ив, әке. Бір жерде еді бұрын. Кейіннен ауысып кетті.</w:t>
        <w:br/>
        <w:t>Қазір жаңа кен орны ашылған басқармада.</w:t>
        <w:br/>
        <w:t>- «Қаламқаста» ма?</w:t>
        <w:br/>
        <w:t>Зүбайра басын изеді.</w:t>
        <w:br/>
        <w:t>- Е-е. Әкесі өліп қалды ғой, марқұм. Шешесі алі тірі ме</w:t>
        <w:br/>
        <w:t>екен?</w:t>
        <w:br/>
        <w:t>Қызы бетіне үрке қараған. Мына тергеудің соңы</w:t>
        <w:br/>
        <w:t>жақсылыққа сақся жарар еді дейтіндей.</w:t>
        <w:br/>
        <w:t>- Шешесі тірі ме екен деймін?!</w:t>
        <w:br/>
        <w:t>- Бар шығар.</w:t>
        <w:br/>
        <w:t>- Әйелі, баласы бар дейді ғой өзінің?!</w:t>
        <w:br/>
        <w:t>- Күшіктай, марқұм, жақсы адамеді. Бірге жүріп от кешіп</w:t>
        <w:br/>
        <w:t>едік... - Әкесі мазасыздана түсіп, шынтағындағы жастығын</w:t>
        <w:br/>
        <w:t>көтере түрегеліп отырды. Әлденеге демалысы жиілеп,</w:t>
        <w:br/>
        <w:t>көмейіне тығылған ашу барын ұқтыра, тізелерін уқаляды.</w:t>
        <w:br/>
        <w:t>- Әке! Сізге не балды?! Тынышталыңызшы! - Мұндай</w:t>
        <w:br/>
        <w:t>ашуланудыңсоңы негеапарып соғатынын жақсы білетін қызы</w:t>
        <w:br/>
        <w:t>шын қорқайын деді.- Неайтқалы отырсыз, әке, қойыңызшы!</w:t>
        <w:br/>
        <w:t>- Білемін, қызым. Мен борін де білемін. Ол ит сені алдап</w:t>
        <w:br/>
        <w:t>кетті ғай. Құлыным-ау, қалай алдандың?! Құлыным-ау... -</w:t>
        <w:br/>
        <w:t>Екі көзін жас жун еңкілдеген әкенің сол бір мүсәпір халіне</w:t>
        <w:br/>
        <w:t>жаны ауыра, бұл да қолдарымен бетін бнсн берді...</w:t>
        <w:br/>
        <w:t>жжж</w:t>
        <w:br/>
        <w:t>Өзі істейтін мұнай-газ өндіру басқармасына Сайран алғаш</w:t>
        <w:br/>
        <w:t>жұмысқа келгенде Зүбейра іштей қатты қобалжыған. Бір кез-</w:t>
        <w:br/>
        <w:t>де өзімен бір мектепте оқыған толқынды қара шашты. ұзын</w:t>
        <w:br/>
        <w:t>жігіт бұған бала кезден-ақ ұнайтын, Көз тартарлық болып</w:t>
        <w:br/>
        <w:t>ержетіп, айналасындағы қатар құрбылары арасынан яжа-</w:t>
        <w:br/>
        <w:t>рымен де, сүйектілігімен де ертерек ерекшеленген жас емес-</w:t>
        <w:br/>
        <w:t>тін. Түрлі мерекелерге арай өтетін мектептегі би кештерінде</w:t>
        <w:br/>
        <w:t>жүрегі лүпілдей жүріп талай рет билегендері де есінде.</w:t>
        <w:br/>
        <w:t>Мүмкін оның саңы балауса махаббатқа да ұласар еді...</w:t>
        <w:br/>
        <w:t>ч</w:t>
        <w:br/>
        <w:t>Сәлден кейін бұлар автобусқа келіп отырды. Қайырболат</w:t>
        <w:br/>
        <w:t>Хансұлумен қатар орналасып, сөзге тартты.</w:t>
        <w:br/>
        <w:t>- Геологтар поселкесінде кімнің үйіне бира жатырсыз?</w:t>
      </w:r>
    </w:p>
    <w:p>
      <w:r>
        <w:t>- Қалай кімдікіне? Өл үйіме блрлмын...</w:t>
        <w:br/>
        <w:t>- Салай ма? Кешіріңіз, мен бұрын біздің ауылдан сізді</w:t>
        <w:br/>
        <w:t>көрмеген секілді едім. Сол себепті туыстарының үйіне барн</w:t>
        <w:br/>
        <w:t>жатқан жоқ па вкен деп айлап қалғаным. Сізді тіпті баласы</w:t>
        <w:br/>
        <w:t>бар адам деген ойымда жоқ еді. - Хансұлу өпін жігіттің танып</w:t>
        <w:br/>
        <w:t>қалғанын сезіп, қызарып кетті.</w:t>
        <w:br/>
        <w:t>- Меңің гүл сыйлағанымды айтасып ғой. Өнеріңіз ұнаған</w:t>
        <w:br/>
        <w:t>соң ықылас білдіруді барышым дап есептеген едім. Оның</w:t>
        <w:br/>
        <w:t>үстіне менің күйеуіме қатты ұқсайды екенсіз. Ал менен қайда</w:t>
        <w:br/>
        <w:t>бвра жатырсыз деп сұрнуыңыз жан. Менің мұнда үйім бар</w:t>
        <w:br/>
        <w:t>деп айтуға хақым да жақ шығар. - Осыны айтты да, мүдіріп</w:t>
        <w:br/>
        <w:t>қалды.</w:t>
        <w:br/>
        <w:t>- Түсінбедім. Егер үйіңіз балса, бұлай деуіңізге не себеп?</w:t>
        <w:br/>
        <w:t>- Мүмкін, сіз аны білмейтін шығарсыз. Мен Халел деген</w:t>
        <w:br/>
        <w:t>жігіттің келіншегімін.</w:t>
        <w:br/>
        <w:t>- Сіз... Хансұлумысыз? - Қайырболаттың көздері үлкейіп</w:t>
        <w:br/>
        <w:t>бара жатыр еді.</w:t>
        <w:br/>
        <w:t>- Иә, - деді Хансұлу күрсініп. Сосын: «Менің атағым жай-</w:t>
        <w:br/>
        <w:t>ылып болған екен», - деп күйіне ойлап қойды.</w:t>
        <w:br/>
        <w:t>- Біржолата келе жатырсыз бв?</w:t>
        <w:br/>
        <w:t>- Ив, қуып жібермесе, сол үйдің босағасында қаламын. -</w:t>
        <w:br/>
        <w:t>Бұл жолы Хансұлудың үні нық шықты.</w:t>
        <w:br/>
        <w:t>- Мүмкін қалмассыз. Арада бірер жыл өткен соң өз</w:t>
        <w:br/>
        <w:t>қызындайетіп біреуге ұзатуы да мүмкінғой, а? Ондайларааба?</w:t>
        <w:br/>
        <w:t>- Қайырболаттың өңіне кувқы күлкі жүгіре қалыпты. Бұған</w:t>
        <w:br/>
        <w:t>сынай да, күле қарайды. Хансұлудың вңі де сал жылығандай.</w:t>
        <w:br/>
        <w:t>Бірак үндеген жоқ. Олай болса қарсылығым жақ дейтіндей.</w:t>
        <w:br/>
        <w:t>Автобус бірқалыпты дүрілмен өлі ағызып келеді. Хансұлу</w:t>
        <w:br/>
        <w:t>кеудесін кернеген әлдеқандай бір жайлы сешімді сезінген</w:t>
        <w:br/>
        <w:t>сяйын, алдында қамсыз пысылдаған бөбегінің маңдайын</w:t>
        <w:br/>
        <w:t>құшырланн иіскеп қаяды. Ал алдында қанша қарасаң да</w:t>
        <w:br/>
        <w:t>жалықтырмастай жарқыраған түп-түзу всфальт жатыр.</w:t>
        <w:br/>
        <w:t>Көзіне өз ошинғының түтіні елестеген Хансұлу қайта-қайта</w:t>
        <w:br/>
        <w:t>тесіліп, көкжиекке қарай береді. «Қашан жетер екем», - деп</w:t>
        <w:br/>
        <w:t>асығып келеді.</w:t>
        <w:br/>
        <w:t>44</w:t>
        <w:br/>
        <w:t>қарата асықпай жақындады. «Таныды ма екен?!» - деген ой</w:t>
        <w:br/>
        <w:t>жүгіріп өтті Камшаттың басынан.</w:t>
        <w:br/>
        <w:t>- Төрлет, қызым. Менде жұмысың бар ма еді?!</w:t>
        <w:br/>
        <w:t>«Қайдан танысын?! Өздерінің бір жұмысшысы деп тұрған</w:t>
        <w:br/>
        <w:t>шығар. Әлде жұмыс іздеп жүрген біреу деп қалды ма екен?!»</w:t>
        <w:br/>
        <w:t>Камшят оның сұрағына еш жауап қатпастан, босағадағы</w:t>
        <w:br/>
        <w:t>жұмсақ арындықтардың біреуіне дыбыссыз отыра кетті. «Енді</w:t>
        <w:br/>
        <w:t>неге тұр өзі?!» Көзін алмайды. Шынымен-ақ шырамытқаны</w:t>
        <w:br/>
        <w:t>ма?! Бірақ...мені еш уақыттн дв көрген жоқ қой! Мамама</w:t>
        <w:br/>
        <w:t>ұқсатуы мүмкін емес пе?!» Әне, пқыры ол да өзінің орнына ба-</w:t>
        <w:br/>
        <w:t>рып отырды.</w:t>
      </w:r>
    </w:p>
    <w:p>
      <w:r>
        <w:t>- Мұнда келші, айнам. Міно, мына жерге... - Ол өзінің</w:t>
        <w:br/>
        <w:t>қарсысында тұрған орындықты нұсқады.</w:t>
        <w:br/>
        <w:t>- Жақ, рахмет. Маған осы жер де жарайды. Сізде азғантай</w:t>
        <w:br/>
        <w:t>ғана шаруам болып келіп ем...</w:t>
        <w:br/>
        <w:t>- Айта гой.</w:t>
        <w:br/>
        <w:t>- Мен - Ғалияның қызымын. Атым - Камшат. - Енді</w:t>
        <w:br/>
        <w:t>бұған не дер екенсің дегендей, бөгеле берген.</w:t>
        <w:br/>
        <w:t>Анау адамның тягы два орнынан тұрып өзіне қарай келе</w:t>
        <w:br/>
        <w:t>жатқанын көрді. Көрді де, төмен қарады. Өзінің «баленішенің</w:t>
        <w:br/>
        <w:t>баласымын» деп, әкесінің емес, шешесінің атын атап</w:t>
        <w:br/>
        <w:t>отырғанына ол осы арада тұңғыш рет ыңғайсызданған. Уы-</w:t>
        <w:br/>
        <w:t>тын бұрын сеабеген осы бір сөзбен ғанв өмір бойы жат болып</w:t>
        <w:br/>
        <w:t>келген, дүниедегі осынау бір ең қымбат адамының алдында</w:t>
        <w:br/>
        <w:t>өзінің қораштығын, алдеқандай бір сырт көзден жасырып</w:t>
        <w:br/>
        <w:t>жүрген кемістігін ашып қойғандай, көмейіне әлдене тығыла</w:t>
        <w:br/>
        <w:t>қалды.</w:t>
        <w:br/>
        <w:t>- Өзім де солай-ау деп ойлап едім. Шешеңнен аумай</w:t>
        <w:br/>
        <w:t>қалыпсың...</w:t>
        <w:br/>
        <w:t>Дөл жанынан шыққан мына үн Камшатты тез ширатып</w:t>
        <w:br/>
        <w:t>жіберген. Әлсіздік мінез танытуға оның хақысы жоқ бола-</w:t>
        <w:br/>
        <w:t>тын. Олай ету өзін. ең бастысы. анасын қорлау деп түсінді ол.</w:t>
        <w:br/>
        <w:t>Көмейіне тығылған өксікті азорляна жұтып, туған акесінің</w:t>
        <w:br/>
        <w:t>бетіне түңғыш рет жақыннан тура қараған.</w:t>
        <w:br/>
        <w:t>- Биыл мектепті бітіремін. Екі-үш күннен кейін соңғы ем-</w:t>
        <w:br/>
        <w:t>тихан. Соған байланысты... - Тез-тез сөйлей бастаған Квмшат</w:t>
        <w:br/>
        <w:t>кенет өзінің тағы да маяясы кете бастағанын сезді. Бойын</w:t>
        <w:br/>
        <w:t>бекітіп алу үшін бөгеле берген, назары тағы да тамен түсіп</w:t>
        <w:br/>
        <w:t>кетті. Кенет ... оның асыға басып орнына беттегенін керді.</w:t>
        <w:br/>
        <w:t>Жүрісі шып-ширақ. Мамасының «жүрісің вкеңе тартқан»</w:t>
        <w:br/>
        <w:t>дейтінін есіне алды бұл да сергіп.</w:t>
        <w:br/>
        <w:t>аз</w:t>
        <w:br/>
        <w:t>шалған бір жайды айтқанында алдымен көпшілікке қосыла</w:t>
        <w:br/>
        <w:t>мәз болды да, іле өзінен-өзі қуыстанып, қызарып кетті.</w:t>
        <w:br/>
        <w:t>Хансүлу өстіп өзінен-өзі қысылып отырып, айтысушылардың</w:t>
        <w:br/>
        <w:t>арындарынан тұрып, бір-бірімен қал алысып жвтқандарын</w:t>
        <w:br/>
        <w:t>бір-ақ көрді. Ілң-шала айтысты жүргізуші:</w:t>
        <w:br/>
        <w:t>-Келесі айтыгсушылар дайындалғанша облысымыздың</w:t>
        <w:br/>
        <w:t>белгілі внерпиязы, геолог Қайырболат Аманжоловтың арын-</w:t>
        <w:br/>
        <w:t>дауында бір күй тыңдаңыздар, - деп хабарлады. Сол-ақ екен</w:t>
        <w:br/>
        <w:t>сахнаға... ол шыға келді. Үстіндегі манағы киімдері жақ. Ою-</w:t>
        <w:br/>
        <w:t>лап тігілген ұлттық киім киіпті. Басында - құндыз бөрік. Ол</w:t>
        <w:br/>
        <w:t>мүның көзіне тағы да оттай бясылды. «Қазақша киім сондвй</w:t>
        <w:br/>
        <w:t>жарасады екен. Оркестрге қатысып жүргенінде Халел де асы-</w:t>
        <w:br/>
        <w:t>лай киінуші еді... Оған да осылий әсем үйлесетін...» Бір мезет</w:t>
        <w:br/>
        <w:t>Хансұлу ойына әлдене түсіп кеткендей, жан-жағыни қарап</w:t>
        <w:br/>
        <w:t>абыржи көз салды. Сөйтті де өзінен төрт-бес арын әрірек, шет</w:t>
        <w:br/>
        <w:t>жақта атырған он екі-ан үш жнсар баланы көрді. Қалында бір</w:t>
        <w:br/>
        <w:t>шақ қызғалдақ. Әлдекімге бергелі күтіп отырған балсв керек.</w:t>
        <w:br/>
        <w:t>Хансұлу ойланбастан соған қарай жылжыды. Құлағына жігіт</w:t>
        <w:br/>
        <w:t>тартып отырған күйдің сазы келді. Бірақ көңілі онда емес.</w:t>
      </w:r>
    </w:p>
    <w:p>
      <w:r>
        <w:t>- Әй, бала, гүлді кімге әкелдің? - деп сыбырлады оның</w:t>
        <w:br/>
        <w:t>жанындағы бос орынға отыра қалып.</w:t>
        <w:br/>
        <w:t>- Ақмаралға. - Бала көзін сахнадан алмаған күйі жауап</w:t>
        <w:br/>
        <w:t>берді. Оның домбырашы внерін беріле қызықтап отырғаны</w:t>
        <w:br/>
        <w:t>белгілі еді.</w:t>
        <w:br/>
        <w:t>- Сен былай істе. - Хансұлу бір қолымен баланың</w:t>
        <w:br/>
        <w:t>қолындағы гүлді алуғв ыңғайланып, екінші қалымен оған</w:t>
        <w:br/>
        <w:t>ақша тықпалады. - Ақмнралға басқа гүл алып кел. Ал</w:t>
        <w:br/>
        <w:t>мыняуыңды маған бер, жарай ма?</w:t>
        <w:br/>
        <w:t>- Ағам ұрсады, гүлді Ақмаралға ғана бер деген...</w:t>
        <w:br/>
        <w:t>- Ұрыспайды! - Хансұлу оның ағасының ұрыспайтын</w:t>
        <w:br/>
        <w:t>адам екенін білетін жандай қайырып тастип, жалына түсті.</w:t>
        <w:br/>
        <w:t>Сен жақсысың ғой. Мен ана нғаға беруім керек еді, үлгермей</w:t>
        <w:br/>
        <w:t>қаламын ғой гүл алып келуге! Барв ғой енді. - Бала босай</w:t>
        <w:br/>
        <w:t>қалды.</w:t>
        <w:br/>
        <w:t>- Менің өзім де осы ағаға гүл сыйлағым келіп отыр еді.</w:t>
        <w:br/>
        <w:t>Алыңыз! - Гүлін ұстата салды. Сол кезде күй де аяқталып.</w:t>
        <w:br/>
        <w:t>жұрт дуылдата қол соғып кетті. Хансұлу да жеделдете басып,</w:t>
        <w:br/>
        <w:t>сахнаға беттеген...</w:t>
        <w:br/>
        <w:t>Ертеңіне жергілікті теледидардан Қайырболатты Хансұлу</w:t>
        <w:br/>
        <w:t>үшінші рет керді. Каркеманерпаздар үйірмелері мүшелерінің</w:t>
        <w:br/>
        <w:t>концертінде өнер керсеткен.</w:t>
        <w:br/>
        <w:t>лып жүретін жайым жоқ. Машина дайын тұр, біржола алып</w:t>
        <w:br/>
        <w:t>кетеміз. - Хансұлу кеудесінің терең түкпірінің тағы да бір</w:t>
        <w:br/>
        <w:t>үлкен наразылықтың ұшқынын аңғарып қалды. Осы кезде</w:t>
        <w:br/>
        <w:t>ананың қатқыл қолы оны итермелеп, далаға алып шығып еді.</w:t>
        <w:br/>
        <w:t>Жұлқысуға дәрмені жоқ келіншек еңіреген күйі алға түсті.</w:t>
        <w:br/>
        <w:t>Осылайша, қаралы үйді одан сайын қан қақсатып бұлар</w:t>
        <w:br/>
        <w:t>кете берді... Ең болмасв қырқын өткізіп келсеміші! Жылын</w:t>
        <w:br/>
        <w:t>күтейіндеп негеайтпадым?!Нвдегенынжықболғанмын?!Анам</w:t>
        <w:br/>
        <w:t>- ақ болсын, бірақ неге бір рет менің пікірімді тыңдамады?!</w:t>
        <w:br/>
        <w:t>Мен де бала емеспін ғай! Мен де анв емеспін бе?! Енемді зар</w:t>
        <w:br/>
        <w:t>еңіреген күйі кеудеден итеріп жатқанда, датім қалай шыда:</w:t>
        <w:br/>
        <w:t>ды? Баласынан айрылып, қан жұтып отырған жандардың</w:t>
        <w:br/>
        <w:t>үйінен үңірейтіп, дүние-мүлкін ала қашқанымызға жол бал-</w:t>
        <w:br/>
        <w:t>сын!</w:t>
        <w:br/>
        <w:t>Хансұлу баласын бауырыни басқан күйі ұзақ отырды. Ара-</w:t>
        <w:br/>
        <w:t>тұра көзінен ашы жас тамып-тамып кетеді. Бір кезде өзінен"</w:t>
        <w:br/>
        <w:t>өзі қатты қорланып, еңіреп жылар жіберді. Оның жылағынан</w:t>
        <w:br/>
        <w:t>қорқып баласы да шар ете қалып еді.</w:t>
        <w:br/>
        <w:t>- Қайдым! Қойдым, көкешім! - деп, аны алдилей орны-</w:t>
        <w:br/>
        <w:t>нан тұрды. Бетіне қарап еді, ұлы да өлі кемсеңдеген күйі өзіне</w:t>
        <w:br/>
        <w:t>қарап қалған екен. «Жылама, мамв!е - дейтін секілді сәби</w:t>
        <w:br/>
        <w:t>көздері.</w:t>
        <w:br/>
        <w:t>ж%жж</w:t>
        <w:br/>
        <w:t>Қолынни кішірек қара чемодан ұстаған, енді ғана апыл-</w:t>
        <w:br/>
        <w:t>тапыл жүре бастаған сәбиін жетелеген Хансұлу қаланың</w:t>
        <w:br/>
        <w:t>орталық микроаудандарының біріндегі бес қабатты үйдің ал-</w:t>
      </w:r>
    </w:p>
    <w:p>
      <w:r>
        <w:t>дында таксиге мініп жатты.</w:t>
        <w:br/>
        <w:t>- Автостанцияға жеткізіп салсаңыз болды, -дедіол орныға</w:t>
        <w:br/>
        <w:t>беріп, жөн сұраған шоферге. Он шақты минуттан кейін такси-</w:t>
        <w:br/>
        <w:t>ден түсіп қалды. Чемоданын жанына қойып, баласын қолына</w:t>
        <w:br/>
        <w:t>енді ала берген оны:</w:t>
        <w:br/>
        <w:t>- Мен көмектесіп жіберейін, - деген бейтаныс үнтоқтатты.</w:t>
        <w:br/>
        <w:t>Қараса, дал жанында Қайырбалат түр.</w:t>
        <w:br/>
        <w:t>- Чемаоданыңызды алып жүруге рұқсат етіңіз, - деді ол</w:t>
        <w:br/>
        <w:t>аңтарыла қарнған мұны сөзіме түсінбей қалды ма дегендей. -</w:t>
        <w:br/>
        <w:t>Көмектесіп жіберейін.</w:t>
        <w:br/>
        <w:t>- Рақмет. - Хансұлу оған «чемаданым міне түре дегендей</w:t>
        <w:br/>
        <w:t>сәл шетке ығысты.</w:t>
        <w:br/>
        <w:t>- Қайда баратын едіңіз?</w:t>
        <w:br/>
        <w:t>- Геолагтар поселкесіне.</w:t>
        <w:br/>
        <w:t>- А, онда жолымыз бір болды.</w:t>
        <w:br/>
        <w:t>-- --- ---------- --- « ОыыныныынысыШЕҢ</w:t>
        <w:br/>
        <w:t>қапаланн да қойған жоқ. «Мен онымен тіл табысайын деп</w:t>
        <w:br/>
        <w:t>келіп отырған жоқпын ғой». Ол өзін осылай жұбатып қойды.</w:t>
        <w:br/>
        <w:t>Осы оймен ғана көңілін демдегендей. Сәлден кейін хат-</w:t>
        <w:br/>
        <w:t>шы қыздың электр машинка үстінде ойнаған саусақтарын</w:t>
        <w:br/>
        <w:t>қызықтап кеткен...</w:t>
        <w:br/>
        <w:t>Бір кезде әлдеқайдан қоңырау без-без етті. Саусақтары</w:t>
        <w:br/>
        <w:t>машинка үстінде тынымсыз әсем билеп отырған хатшы қыз</w:t>
        <w:br/>
        <w:t>барін тастай салып, төрдегі үлкен есікке қарай асығыс бет</w:t>
        <w:br/>
        <w:t>алды. Сәлден соң қолына алдебір кағаздарды ұстап, қайтадан</w:t>
        <w:br/>
        <w:t>шыға келді де, дереу қоңырау шалуға кірісті. Енді бір сәтте</w:t>
        <w:br/>
        <w:t>Кәмшат «машина» деген сөзді естіп қалған. Сол-ақ екен өлінің</w:t>
        <w:br/>
        <w:t>неше айдан бергі бүкіл толғанысы. өзі аз балғалы қабылдаған</w:t>
        <w:br/>
        <w:t>шешімі, басқа облыстан шаршап-шалдығып әрең жеткендігі -</w:t>
        <w:br/>
        <w:t>бәрі-бәрі бекер кететіндей көрініп, мазасызданып кетті. Мұның</w:t>
        <w:br/>
        <w:t>аяқ астынан Маңғыстаудан сонау қиыр шетке қандай себеп-</w:t>
        <w:br/>
        <w:t>пен сапар шеккеніне түсінбей, аң-таң болған анасының кейпі</w:t>
        <w:br/>
        <w:t>көз алдына елестеп өтті. Ал бірнеше күннен кейінгі соңғы ем-</w:t>
        <w:br/>
        <w:t>тихан ше?!</w:t>
        <w:br/>
        <w:t>Кәмшат оз шаруасының қазір бітпесе, ешқашан да</w:t>
        <w:br/>
        <w:t>бітпейтіндігін жақсы түсінді. Өйткені жұмыс күні аяқталуға</w:t>
        <w:br/>
        <w:t>жақын. Ал мұның еншісіндегі алда тұрған екі күн - демалыс.</w:t>
        <w:br/>
        <w:t>Алдымен қандай амал ойлап табарын білмей, шиыршық</w:t>
        <w:br/>
        <w:t>атқан ой толқыны әсерімен орнынан тұрып кетті. Мойнына</w:t>
        <w:br/>
        <w:t>асып алған ұзын баулы қызыл сөмкесін бұлғақтатып, әрлі-</w:t>
        <w:br/>
        <w:t>берлі жүріп алды. Хатшы қыз машинкасын қоя салып, бір-екі</w:t>
        <w:br/>
        <w:t>рет алайыңқырап қарап еді, өз ойымен әуре Кәмшвт оны тіпті</w:t>
        <w:br/>
        <w:t>байқаған дв жоқ. Міне, іштегі кісілер де біртіндеп шыға ба-</w:t>
        <w:br/>
        <w:t>стады. Біреу... екеу...үшеу...он бір...жиырма...жиырма үш...</w:t>
        <w:br/>
        <w:t>жиырма сегіз...УҺ! Бітті-ау, әйтеуір! Осы мезет мұның төргі</w:t>
        <w:br/>
        <w:t>кабинетке оқталғанын байқап қалған хатшы қыздың өткір</w:t>
        <w:br/>
        <w:t>даусы саңқ етті:</w:t>
        <w:br/>
        <w:t>- Мен Сізге мана ескерттім ғой. Ол кісінің уақыты жақ.</w:t>
      </w:r>
    </w:p>
    <w:p>
      <w:r>
        <w:t>Жұмысыңыз болса, дүйсенбі күні келіңіз...</w:t>
        <w:br/>
        <w:t>Камшіпт енді бөгелген жоқ. Хатшы қыз оған дүйсенбі күні</w:t>
        <w:br/>
        <w:t>емес, осы дәл қазір кіріп қалыңыз деп асықтырып тұрғандай-</w:t>
        <w:br/>
        <w:t>ақ жүгіре басып ішке қойды дй кетті.</w:t>
        <w:br/>
        <w:t>- Саламатсыз ба?</w:t>
        <w:br/>
        <w:t>Үстелінің үстін жүре жинастырып, жұмыс бөлмесінен</w:t>
        <w:br/>
        <w:t>шығуға ыңгайланған ұзын бойлы көзілдірікті кісі мұның</w:t>
        <w:br/>
        <w:t>салемін ала берді де, қалт тұра қалды. Сонан соң көзілдірігін</w:t>
        <w:br/>
        <w:t>дұрыстап қойып, ат шаптырым кабинеттің арғы бетінен бері</w:t>
        <w:br/>
        <w:t>4з</w:t>
        <w:br/>
        <w:t>- Биыл мектеп бітіремін дейсің, а? Иә, мамаң әдейі маған</w:t>
        <w:br/>
        <w:t>жолық деген ғой. Дұрыс. Өте дұрыс істегенсің. Келгенің</w:t>
        <w:br/>
        <w:t>жақсы болды. Қазір... мен қазір... - Үстелінің суырмасынан</w:t>
        <w:br/>
        <w:t>әлдеқандай бір қойын кітапшаны алып шығып, әкесі әлденені</w:t>
        <w:br/>
        <w:t>асығыс іздестіре бастады. - Өзің қайсысын қалайсың? Кім</w:t>
        <w:br/>
        <w:t>болғың келеді? Ұялма, қайда барғың келсе де айт...</w:t>
        <w:br/>
        <w:t>Камшат түсінбеген, сұраулы жүзін жоғары көтерді.</w:t>
        <w:br/>
        <w:t>- Оқуды айтам. Қайсы оқуға барғың келеді?</w:t>
        <w:br/>
        <w:t>- Политқа деп жүрмін...</w:t>
        <w:br/>
        <w:t>- 9... ә... Онда тіпті жақсы болды. Оның ректорын</w:t>
        <w:br/>
        <w:t>мен жақсы танимын, Қарашы, тіпті, сөтінің келе қалуын.</w:t>
        <w:br/>
        <w:t>Түсетініңе сене бер. Мен тіпті қазір-ақ... қазір-ақ қоңырау</w:t>
        <w:br/>
        <w:t>шала қояйын. Е, көрдің бе, номері де жүр, міне. - Әкесі сол</w:t>
        <w:br/>
        <w:t>бойда телефон тұтқасына ұмтылған. Оның асып-сасқан</w:t>
        <w:br/>
        <w:t>қимылына таңырқай қараған Камшат мынау адамнын өз</w:t>
        <w:br/>
        <w:t>келісін неменеге жорығанын енді ганв түсіне бастады.</w:t>
        <w:br/>
        <w:t>- Маған... Мен үшін ешкімге де қоңырау шалудың қажеті</w:t>
        <w:br/>
        <w:t>жоқ. Ешқандай да ректорға қоңырау шалмаңыз! - Кәмшат</w:t>
        <w:br/>
        <w:t>шыр-шыр етіп, орнынан қалай ұшып тұра келгенін өзі де</w:t>
        <w:br/>
        <w:t>аңдамай қалды.</w:t>
        <w:br/>
        <w:t>- Керегі жоқ?! Енді неге келдің? Әлде қаржы керек пе?</w:t>
        <w:br/>
        <w:t>Камшат әлдеқандай бір ашы нәрсенің өзегін оңдырмай</w:t>
        <w:br/>
        <w:t>тіліп бара жатқанын сезді.</w:t>
        <w:br/>
        <w:t>Көзіне келіп қалған жасты әрең іркіп:</w:t>
        <w:br/>
        <w:t>- Жоқ. Бізге ештеңе де керек емес. Квмелеттік аттестат</w:t>
        <w:br/>
        <w:t>алатын күнім жақын. Әлі паспортым да жоқ. Оларға сіздің</w:t>
        <w:br/>
        <w:t>емес, мамамның фамилиясымен жазылғым келіп еді," деді.</w:t>
        <w:br/>
        <w:t>Бір мезет кабинет ішін қапысыз тыныштық кернеді.</w:t>
        <w:br/>
        <w:t>Кәмшат өзін жаңа ғанв көргендей тесіле қалған қос жанарға</w:t>
        <w:br/>
        <w:t>тағы да бір армансыз қарады. Бірақ бұл жолы көңілі әбден</w:t>
        <w:br/>
        <w:t>орныққандығы білініп, жайбарақат түр.</w:t>
        <w:br/>
        <w:t>- Рұқсат кагваға келген екенсің ғой...</w:t>
        <w:br/>
        <w:t>- Ив, фамилиямды өзгерту үшін Сіздің келісіміңіз керек</w:t>
      </w:r>
    </w:p>
    <w:p>
      <w:r>
        <w:t>екен.</w:t>
        <w:br/>
        <w:t>- Келісемін... Әрине, келісемін...</w:t>
        <w:br/>
        <w:t>Сәлден соң қызының қолына рұқсат қағазын ұстатқан</w:t>
        <w:br/>
        <w:t>әке ауыр ой үстінде отырып қалды. Оның кенет салмақтана</w:t>
        <w:br/>
        <w:t>түскен мұңлы көздері әлдебір өкініш сазын шерткендей,</w:t>
        <w:br/>
        <w:t>Жүрегін белгісіз сезім оты шарпығанымен, Камшат бұдан</w:t>
        <w:br/>
        <w:t>әрі кабеинетте қалудың ретін таппады. Жұмбақ әке өзінің</w:t>
        <w:br/>
        <w:t>ЕІ</w:t>
        <w:br/>
        <w:t>кеп күттірген жақ. Бүгін Әділдің калада екенін, түскі асқа</w:t>
        <w:br/>
        <w:t>келіп қалуы мүмкін екенін ойлап тұрып, алдына бумв-бу-</w:t>
        <w:br/>
        <w:t>ма ақшалардың томпылдап түсе бастағанын бір байқады.</w:t>
        <w:br/>
        <w:t>Сумкасының артын ыңғайлап, санап ала бастаған. Бір кез-</w:t>
        <w:br/>
        <w:t>де... өзі алуға тиісті бумасын алып болса да, әлі де томпыл-</w:t>
        <w:br/>
        <w:t>дай түсіп жатқан көкали қағаздарға қарап, мелшиді де қалды.</w:t>
        <w:br/>
        <w:t>Асып кетті ғой деп айтайын десе, алденеге булығып, даусы</w:t>
        <w:br/>
        <w:t>шығатын емес. Тіпті көбейіп барады. Мұнда үн жоқ. Бітті -ауі</w:t>
        <w:br/>
        <w:t>Сумкасына бумаларды асығыс нығыздап сплып алып, дегбірі</w:t>
        <w:br/>
        <w:t>кеткен Алтын сыртқа шығып, бір «УҺ!» деді. «Бір нолы Бір</w:t>
        <w:br/>
        <w:t>нольден ғана қателесті!» Әрі қарнй ойлпауғн жүрегі дауаламай,</w:t>
        <w:br/>
        <w:t>ол жеделдете бясып, турв үйіне тартты. Банк қызметкерінің</w:t>
        <w:br/>
        <w:t>сол байди-ақ мүлт кеткенін біліп қалып, із кесетінін ал свз-</w:t>
        <w:br/>
        <w:t>ген де, ойлнған дв жақ. Тіпті взінің не істеп, не қайғаны да</w:t>
        <w:br/>
        <w:t>есінде онша қалмаған секілді. Әйтеуір үйге барып қуыс-</w:t>
        <w:br/>
        <w:t>қуыстың бәрін какала қағяздармен толтырғаны, ентігіп, енді</w:t>
        <w:br/>
        <w:t>бала бергенінде есіктің қаңырауының шар ете түскені, сау</w:t>
        <w:br/>
        <w:t>етіп бірнеше адамның кіріп келгені, милиционердің қызыл</w:t>
        <w:br/>
        <w:t>ала иықтары ғана есінде. Өзінің екі көзі алвқтап, тіл қатуға</w:t>
        <w:br/>
        <w:t>мұршасы келмей, отыра кеткенін Біледі. Барі де қас пен</w:t>
        <w:br/>
        <w:t>калдің арасында ғана балғандай. «Апырау, мяған сонша не</w:t>
        <w:br/>
        <w:t>көрінді?!» деген ай қылаң береді. «Неме жетпей жатыр еді?»</w:t>
        <w:br/>
        <w:t>Бірақ көңілінің түбінде мызғымайтын бір жалмауыз жатқан</w:t>
        <w:br/>
        <w:t>секілденеді. «Келгірсіме!» дейтіндей ол бұған алар қарап.</w:t>
        <w:br/>
        <w:t>Алтын ернін тістеп, жым болды. Әлдекімнен қарғанғысы</w:t>
        <w:br/>
        <w:t>келгендей, жары мен баласын алады ғсіне. Бірақ күйеуінің</w:t>
        <w:br/>
        <w:t>ызғарлы кейпінен взге ештеңг елестемейді. «Абырайымды ай-</w:t>
        <w:br/>
        <w:t>рвндай тактің ғай!» - дейтіндей жартыаралдың маңдайалды</w:t>
        <w:br/>
        <w:t>мұнайшылардың бірі бұған жиіркене қарап. «Жоқ! Ол енді</w:t>
        <w:br/>
        <w:t>маған жоқ» Осы Бір ғянн ой санасын асып түскендей болған</w:t>
        <w:br/>
        <w:t>Алтын тұңғыш рет өзегі өртене ашы жасын төгіп жіберді.</w:t>
        <w:br/>
        <w:t>Жяй</w:t>
        <w:br/>
        <w:t>Әділ оның бар жағдайына көп ұзамай-ақ қанды. Асхат</w:t>
        <w:br/>
        <w:t>екеуіне есік алдынан жолыққан екі-үш көрші өйелдің бұларға</w:t>
        <w:br/>
        <w:t>мүсіркей қарап, күбірлесуінен-аяқ шошынған ол, жандарына</w:t>
        <w:br/>
        <w:t>жетіп бврып. Алтынды керметіңдер ме деп сұраған. Әйелдер,</w:t>
        <w:br/>
        <w:t>шынында да, шет жағасын білетін болып шықты. Араларын-</w:t>
        <w:br/>
        <w:t>да милиционгрі бар бір адамдардың оны машинаға отырғызып</w:t>
        <w:br/>
        <w:t>алып кеткенін айтты.</w:t>
        <w:br/>
        <w:t>- Өзің білетін шығар деп, үндемей түр едік. Шүйінші</w:t>
        <w:br/>
        <w:t>сұрағандай, ыңғайсыз әңгімені қалай айтарсың? - деп</w:t>
        <w:br/>
        <w:t>қайтқан. Осы келісте олар бұл үйдің есігін екінші рет ашқан.</w:t>
        <w:br/>
        <w:t>Әуелде бір көңілдері суып қалган құда-құдағиларының бұл</w:t>
      </w:r>
    </w:p>
    <w:p>
      <w:r>
        <w:t>келісіне сол себепті де ауыл адамдары ерекше назар аударған.</w:t>
        <w:br/>
        <w:t>Бірақ олардың ризашылығы ұзаққа бармады.</w:t>
        <w:br/>
        <w:t>- Көзімнің ағы мен қарасындай екі баламның бірі еді.</w:t>
        <w:br/>
        <w:t>Жат жұрттық балп ғой деп, баска түскенге көніп жүруші едік.</w:t>
        <w:br/>
        <w:t>Енді оны бұл үйде қалдыра алмаймын жесір қатын атанып,</w:t>
        <w:br/>
        <w:t>жетім бала болып отырғанына төзе алмаймын. Бұларға қарап</w:t>
        <w:br/>
        <w:t>отырған жоқсыздар, бясқа да балаларыңыз бир екен. Құда-</w:t>
        <w:br/>
        <w:t>құдағи, рұқсат беріңдер. Мен балаларымды алып қайтамын.</w:t>
        <w:br/>
        <w:t>- Сөйтіп анасы келген күннің ертесіне-ақ қаралы жандардың</w:t>
        <w:br/>
        <w:t>алдына үлкен мәселе қойған. Алғашында мұндайды көрмеген</w:t>
        <w:br/>
        <w:t>жүрт аңтарылып қалып еді, ауылдың сыйлы кемпірлерінің</w:t>
        <w:br/>
        <w:t>бірі сөздің байыбыни тез барып:</w:t>
        <w:br/>
        <w:t>- Қарағым, бұл сөзіңе түсіне алмадық. Хансұлу сіздің</w:t>
        <w:br/>
        <w:t>балаңыз емес пе?! Ең болмаса каделері өткенше артын күтсін</w:t>
        <w:br/>
        <w:t>дегенге барып, бірінен соң бірі сөйлеп кеп берді.</w:t>
        <w:br/>
        <w:t>- «Естімеген елде көп» деген осы екен-пу, бұл қай сөзі?!</w:t>
        <w:br/>
        <w:t>- Үйбай-ау, ең болмаса қырқы өтсе бірсәрі-ау!</w:t>
        <w:br/>
        <w:t>- Ері өлген әйелдің өзі қалай кетеді?! Оның үйі осы емес</w:t>
        <w:br/>
        <w:t>пе?</w:t>
        <w:br/>
        <w:t>Бірақ анасының шешімі берік екен. Ендігі сөзді естігісі</w:t>
        <w:br/>
        <w:t>келмегендей, орнынан тезтұрды да, басы салбыраған күйі ора-</w:t>
        <w:br/>
        <w:t>малымен бетін басып отырған мұның иығынан бір нұқыды:</w:t>
        <w:br/>
        <w:t>- Тұр. бар да жинал! Тәжікелесіп отыратын уақыт жок!</w:t>
        <w:br/>
        <w:t>деді зілмен. Ана сөзін жерге тастап, бөтен елдің алдын-</w:t>
        <w:br/>
        <w:t>да жігерін жасытуға Хансұлудың батылы қайдан жетсін?!</w:t>
        <w:br/>
        <w:t>Сүйретіліп орнынан тұрды. Сүйретіліп жүріп, киім-кешегін</w:t>
        <w:br/>
        <w:t>жинады. Сүйретіліп жүріп, баласын киіндірді.</w:t>
        <w:br/>
        <w:t>- Қарағым-ау! Шынымен бізді тастап кеткенің бе?! Шы-</w:t>
        <w:br/>
        <w:t>нымен, Халелімнің отын өшіргенің бе?! - деп, аңырап келе</w:t>
        <w:br/>
        <w:t>жатқан анасын көрді бір кезде.</w:t>
        <w:br/>
        <w:t>- Құдағи. енді жылатпаңыз қызымды! Осы жылағаны</w:t>
        <w:br/>
        <w:t>да жетеді қалған өміріне! - Анасы оны иығынан құшақтай</w:t>
        <w:br/>
        <w:t>қайтадан кері шығарып жібергеніне де бақырайып қарап тұра</w:t>
        <w:br/>
        <w:t>беріпті.</w:t>
        <w:br/>
        <w:t>- Неғып тұрсың мелшиіп!? Болсаң, баланы алда машинаға</w:t>
        <w:br/>
        <w:t>бар. Қазір мебельдерді тиейміз!</w:t>
        <w:br/>
        <w:t>- Мама! - деді ал осы арада тұңғыш рет анасына тіке қарап,</w:t>
        <w:br/>
        <w:t>«Кейін деалмаймыз ба?!» деген сұсты сұрақ түреді көмейінде.</w:t>
        <w:br/>
        <w:t>- Бар! - Анасы оның не айтқысы келгенін сезді. Бүған</w:t>
        <w:br/>
        <w:t>алара қарады дв, қайтадан бұйырды. - Қайта-қайта әуре бо-</w:t>
        <w:br/>
        <w:t>46</w:t>
        <w:br/>
        <w:t>жұмбақ өмірімен, жұмбақ отырысымен үлкен санді бөлме</w:t>
        <w:br/>
        <w:t>ішінде қала берді. Қолындағы бір жапырақ қағаз оның туған</w:t>
        <w:br/>
        <w:t>әкесімен арадағы соңғы байланысын да үзіп кеткен. Көмейіне</w:t>
        <w:br/>
        <w:t>тығылған өксікті шығарып алмяу үшін ұзын сәнді дәліздің</w:t>
        <w:br/>
        <w:t>бойымен жүгіре басып, кетіп бара жатқан өзіне манағы кер-</w:t>
        <w:br/>
        <w:t>без замандасының таңдана қарап қалғанын да байқаған</w:t>
      </w:r>
    </w:p>
    <w:p>
      <w:r>
        <w:t>жоқ. Тек қана заулім үйдің соңғы есігін серіпкенде барып,</w:t>
        <w:br/>
        <w:t>тұншықтырған көз жасының ағытыла жөнелгенін білді.</w:t>
        <w:br/>
        <w:t>Бұл көз жасы қыз көңілін талай рет жасытқанымен, кейде</w:t>
        <w:br/>
        <w:t>белгісіз, татті үміттерге де бой ұрғызатын әке бейнесінжоқтап,</w:t>
        <w:br/>
        <w:t>шын қиналудан туған еді. Өйткені өзі іздеп келген рұқсат</w:t>
        <w:br/>
        <w:t>қағаз, оны әке деу хақынан да біржолата айырған-ды...</w:t>
        <w:br/>
        <w:t>ӨСЕК ҚҰРБАНЫ</w:t>
        <w:br/>
        <w:t>Өзімен танысып тұрып бір жігіттің: «Зүбайра деген</w:t>
        <w:br/>
        <w:t>есіміңіз адемі екен», - дегені бар, Есімінің гана емес, өзінің</w:t>
        <w:br/>
        <w:t>де әдемі екенін ерте сезіп еді-ау бұл. Сол әдеміліктен не пай-</w:t>
        <w:br/>
        <w:t>да көрді?! Қыз болып бой түзей бастаған шақтарында қанша</w:t>
        <w:br/>
        <w:t>сәнденсе де, үсті-бастарын көңіліндегідей ретке кедтіре алмай</w:t>
        <w:br/>
        <w:t>ауреге түсетін кейбір құрбылары мұнын, қаршадай кезінен-ақ</w:t>
        <w:br/>
        <w:t>жұтынып тұрған бейнесіне қызығатындарын еш жасырмай-</w:t>
        <w:br/>
        <w:t>тын. Дене бітімі қолмен құйғандай жып-жинақы. Шыбықтай</w:t>
        <w:br/>
        <w:t>бұралған дейтіндер осындай-яқ шығар. Сұңғақ бойлы, жасы</w:t>
        <w:br/>
        <w:t>отыздан асса да, аққұба ашық жүзі қап-қара көздеріне әсем</w:t>
        <w:br/>
        <w:t>үйлесіп, өлі де көрген жанды үйіріп тұратынын жақсы</w:t>
        <w:br/>
        <w:t>сезінеді. Бірақ амал не, одан тапқан олжасы шамалы-яқ...</w:t>
        <w:br/>
        <w:t>Бүгін демалысы. Ертерек тұрған ол таң атпай жатып</w:t>
        <w:br/>
        <w:t>қайдағы бір көңілсіз ойлардың меңдей бастағанын сезінсе де,</w:t>
        <w:br/>
        <w:t>дағдысынан жаңылғысы келмеді. Алдымен әкесінің кірлеген</w:t>
        <w:br/>
        <w:t>киімдерін суғн салып, қойды. Екі бөлменің ішін жарқырата</w:t>
        <w:br/>
        <w:t>жуып, төсеніштерді қағып-сілкіді. Содан соң шай қамдай</w:t>
        <w:br/>
        <w:t>бастаған.</w:t>
        <w:br/>
        <w:t>- Шешең түсіме еніп жүр. Маған бірдеңені «қызыңа</w:t>
        <w:br/>
        <w:t>айтсаңшы, айт» деп болмайды. Қарағым-ау, мен саған нені</w:t>
        <w:br/>
        <w:t>айтуым көрек еді?! - Әкесі буы бұрқырыған кесені алдына ала</w:t>
        <w:br/>
        <w:t>беріп, бұған сұрнумен қинала қарады.</w:t>
        <w:br/>
        <w:t>Зүбайра қызарып кеткен.</w:t>
        <w:br/>
        <w:t>- Қайдан білейін. Өзіңіз бір нөрсе айтқыңыз келіп</w:t>
        <w:br/>
        <w:t>жүрмесеңіз, - деді де, үнсіз отырып қалды.</w:t>
        <w:br/>
        <w:t>аз</w:t>
        <w:br/>
        <w:t>Зүбайрн да сол күнді асыға күтті. Қапысыз дайындалды.</w:t>
        <w:br/>
        <w:t>Кесуге кимай, желкесіне түйе салып жүрген, не әрі емес,</w:t>
        <w:br/>
        <w:t>не бері емес бір тұтам бұрымын ойланбастан жоқ қылды.</w:t>
        <w:br/>
        <w:t>Күлтелене түсіп, алма мойынды қытықтаған қысқа шаш</w:t>
        <w:br/>
        <w:t>сүйкімді жылтырап. нәзік өңіне үйлесе кеткен. Отыздағы</w:t>
        <w:br/>
        <w:t>емес, он тоғыздағы қыздай үлбіреген, мүсіні көз тартқан ол</w:t>
        <w:br/>
        <w:t>сол күні кімнің де болса көзін сүріндіргендей еді. Өздері «су</w:t>
        <w:br/>
        <w:t>трикотин» деп әзілдей атайтын матадан тігілген, солк ездегі</w:t>
        <w:br/>
        <w:t>ең сәнді көйлектің үшкілдей ойылған омырауынан жарқырай</w:t>
        <w:br/>
        <w:t>көрінген аршын төс, ақсары жұқа өңіндегі қиылған қара қас</w:t>
        <w:br/>
        <w:t>пен үлбіреген гүл-ерін, екі беттің ұшында ойнаған алқызыл</w:t>
        <w:br/>
        <w:t>бояу бұрын байқалмаған әсерлілікпен құлпыра көз тартады.</w:t>
        <w:br/>
        <w:t>Әп дегеннен-ақ мұны биге шақырушылар кебейіп кет-</w:t>
        <w:br/>
        <w:t>кен. Бірнешеуін кері қайтарып барып, ортаға кербездене</w:t>
        <w:br/>
        <w:t>шықты. Қазір де бірқалыпты байсалды қалпы. Сол мінезінен</w:t>
        <w:br/>
        <w:t>қаймығып, ашық өзілдей алмайтындардың кабінің сырты-</w:t>
        <w:br/>
        <w:t>нан тесілетін жымысқы көзқарастарын айтпай-ақ сезетін</w:t>
        <w:br/>
        <w:t>Зүбәйра, ешқайсысына да ілтипат жасап тұр-ау деп кеңіл</w:t>
      </w:r>
    </w:p>
    <w:p>
      <w:r>
        <w:t>бөлген жоқ. Столдың алыс бұрышында үсті-үстіне темекі со-</w:t>
        <w:br/>
        <w:t>рып, әлденеге ойлана түскен Сайранды керді.</w:t>
        <w:br/>
        <w:t>Әне, бір кезде ол да орнынан тұрды-ау. Костюмін</w:t>
        <w:br/>
        <w:t>түймеленіп, еауіндегі темекісін алып сөндірді. Сөйтті де</w:t>
        <w:br/>
        <w:t>билеушілерге қарсы беттеді. Әлдеқандай бір ішкі сезім</w:t>
        <w:br/>
        <w:t>қуатымен Зүбайра оның әзіне келе жатқанын бірден-ақ сезді.</w:t>
        <w:br/>
        <w:t>- Билейміз бе?</w:t>
        <w:br/>
        <w:t>Қыз осы сөзді ғана естіген... Одан кейінгінің бәрі де тұман</w:t>
        <w:br/>
        <w:t>ішіндегідей бұлдыр...</w:t>
        <w:br/>
        <w:t>Үйіне ертеңіне таң ата оралған ол тұяқ серіппестен ұйқтап</w:t>
        <w:br/>
        <w:t>әбден тынығып алғаннан кейін ұзақ уақыт мең-зең күйде</w:t>
        <w:br/>
        <w:t>отырып, бәрін де егжей-тегжейлі есіне түсіруге тырысты. Со-</w:t>
        <w:br/>
        <w:t>нан соң ғана иығынан бір ауыр жүк түскендей сезініп, жаны</w:t>
        <w:br/>
        <w:t>жадырай бастаған.</w:t>
        <w:br/>
        <w:t>Арада біраз күн вткән соң, Зүбәйра әкесін санлторийге</w:t>
        <w:br/>
        <w:t>шығарып салды. Үйде жалғыз қалған қыз өзін енді шындап</w:t>
        <w:br/>
        <w:t>ивктей бастаған жігітті бір күні үйіне шақырды.</w:t>
        <w:br/>
        <w:t>- Сен мені кешір, Зүбайра. - Сайранның бұл сөзінің</w:t>
        <w:br/>
        <w:t>мәнісін күңгірттеу ғана аңдаса да, сыр бергісі келмей, қарсы</w:t>
        <w:br/>
        <w:t>сұрақ қойды.</w:t>
        <w:br/>
        <w:t>- Не үшін?</w:t>
        <w:br/>
        <w:t>-Адам тағдырымен ойнағандардың қатарында</w:t>
        <w:br/>
        <w:t>жүргендігім үшін. Сенің саңыңнан ерген сөздің бүкіл өміріңе</w:t>
        <w:br/>
        <w:t>таңба саларын ойламағаным үшін...</w:t>
        <w:br/>
        <w:t>КТ НЕЕ</w:t>
        <w:br/>
        <w:t>сен көрдің бе! - деді оныншы класта оқитын інісі баласын</w:t>
        <w:br/>
        <w:t>тамақтандырып отырған бұған бұрылмиған күйі, өзге біреуден</w:t>
        <w:br/>
        <w:t>сұрап отырғандай. Онысынан - ақ өзінің бейтаныс жігітке гүл</w:t>
        <w:br/>
        <w:t>сыйлағянын оның естіп келіп отырғанын және жақтырмай</w:t>
        <w:br/>
        <w:t>қалғанын біле қойды. Әйтсе де түк білмегенсіп:</w:t>
        <w:br/>
        <w:t>- Мен қайсыбірін танимын? Көрсем корген шығармын, -</w:t>
        <w:br/>
        <w:t>деген әдей! жайбарақат. Інісі мырс вте түсті. Бірақ үндеген жоқ.</w:t>
        <w:br/>
        <w:t>Тек сәлден соң тұрып бара жатып қана:</w:t>
        <w:br/>
        <w:t>- Бұрынғының әйелдері күйеулері қайтыс болған соң бір</w:t>
        <w:br/>
        <w:t>жылға дейін қара жамылады деуші еді, қазіргілер жарты жыл</w:t>
        <w:br/>
        <w:t>болмай жатып қызық іздейтін балыпты ғой, - деп қалды.</w:t>
        <w:br/>
        <w:t>Інісінің бұрынғының әйелдері ері өлгенде қалай азв</w:t>
        <w:br/>
        <w:t>тұтатынын біле бермейтінін, әйтсе де өзінің осы халін</w:t>
        <w:br/>
        <w:t>үнатпайтындықтан тиісіп тұрғанын Хансұлу жақсы түсінді.</w:t>
        <w:br/>
        <w:t>Соңғы кездері реті келе қалса өз наразылығын білдіре коюға</w:t>
        <w:br/>
        <w:t>әзір тұрған оған бұл жолы да дәйекті ештеңе айта алмай, оты-</w:t>
        <w:br/>
        <w:t>рып қалды. Көмейіне тығылған реніш жасын үнсіз жұтып,</w:t>
        <w:br/>
        <w:t>тамағын жаңа ішіп болған кішкентай ұлын кеудесіне қыса</w:t>
        <w:br/>
        <w:t>берген.</w:t>
        <w:br/>
        <w:t>- Ей, сен өз жөніңді біл деп қашанғы айтамын?! Жиыр-</w:t>
        <w:br/>
        <w:t>ма үшке жаңа шыққан жұрттың қызы әлі үйінде жүр. Бұл</w:t>
      </w:r>
    </w:p>
    <w:p>
      <w:r>
        <w:t>сонда он жетіде бір гүлі ашылмай жатып басына қара жамы-</w:t>
        <w:br/>
        <w:t>лып отыруы керек пе еді? - Әдетінше шешесі арн түсе кетті.</w:t>
        <w:br/>
        <w:t>Шешесі сөйлей бастағаннан тұрып кетіп, есікке барып қалған</w:t>
        <w:br/>
        <w:t>Еркін тағы да бұрылмаған күйі кідіре түсті де:</w:t>
        <w:br/>
        <w:t>- Он сегіз жасында үйден қашып кетпей-ақ сол жұрттың</w:t>
        <w:br/>
        <w:t>қызынша жиырма үшіне дейін үйде жүрсе кім қумақ еді?</w:t>
        <w:br/>
        <w:t>Олай болғанда сіз де елде жоқ заңды шығарып, біреудің ада-</w:t>
        <w:br/>
        <w:t>мын үйге өкеліп отырмяс едіңіз, - деп. шыға жөнелді.</w:t>
        <w:br/>
        <w:t>- Қап, мына ұлды-аЙ! Не істесем екен мұны, а?! - Шешесі</w:t>
        <w:br/>
        <w:t>аһылвады да қалды.</w:t>
        <w:br/>
        <w:t>- Мен сөйтуді де құдайдан сұраппын ба?! Мен сөйте гөр,</w:t>
        <w:br/>
        <w:t>жасаған, деп тілеппін бе?! Бесіктен белі шықпай жатып</w:t>
        <w:br/>
        <w:t>біреудің азағырғанына көнсе, оган да мен айыптымын ба?!</w:t>
        <w:br/>
        <w:t>Уыздай күйінде біреудің босағасында қалай қалдырмақпын?!</w:t>
        <w:br/>
        <w:t>Әкесі шай ішіп отырған кесесін төңкере салып, теріс яйнал-</w:t>
        <w:br/>
        <w:t>ды. Әйелі қояр болмаған соң:</w:t>
        <w:br/>
        <w:t>- Болды енді, істеріңді істеп алып сонша күңіренбей! Маза</w:t>
        <w:br/>
        <w:t>бер! - деп дүңк вте түскен. Хансұлу кішкентайын көтеріп,</w:t>
        <w:br/>
        <w:t>келесі бөлмеге кетті. Көзінен парлаған жас екі бетін жуып</w:t>
        <w:br/>
        <w:t>бара жатыр...</w:t>
        <w:br/>
        <w:t>67</w:t>
        <w:br/>
        <w:t>күмілжиді. Әділ олардың барлық жағдайды да жақсы біліп</w:t>
        <w:br/>
        <w:t>тұрғандарын сезді, бірақ одан әрі ештеңе сұраған жоқ. Асхат-</w:t>
        <w:br/>
        <w:t>ты көрші патерде тұратын көршісіне тапсырды да, әзі дереу</w:t>
        <w:br/>
        <w:t>милицияға тартқан. Сұрястырв жүріп, бар жағдайға қанды.</w:t>
        <w:br/>
        <w:t>Бірақ Алтынға жолығуға рұқсатты ертеңіне ғана алган.</w:t>
        <w:br/>
        <w:t>- Кешір мені! Кешір! - деп, еңірей берген келіншегінің</w:t>
        <w:br/>
        <w:t>шашы қобырап, жылағаннан бұзыла түскен түрі Әділдің</w:t>
        <w:br/>
        <w:t>аығырданын қайнатқандай еді. Ол осы бір сөтке дейін</w:t>
        <w:br/>
        <w:t>әлденеге үміттеніп, қателескенге сайып тұрған. Есіктің темір</w:t>
        <w:br/>
        <w:t>торынан қос қолдай ұстап, дәрменсіз еңіреген өйел түрі оның</w:t>
        <w:br/>
        <w:t>сөзсіз кінолі екендігін айқын ұқтырған сәтте есеңгіреп барв</w:t>
        <w:br/>
        <w:t>жатқандай әсерде қалды.</w:t>
        <w:br/>
        <w:t>- Не көрінді?! - болды оның алғашқы тіл қатуы.</w:t>
        <w:br/>
        <w:t>Жауап берерліктей Алтында хал көрінбеді.</w:t>
        <w:br/>
        <w:t>- Есіңде болғын, - деді бір кезде күйеуі, - бұдан былай</w:t>
        <w:br/>
        <w:t>сенің балаң да, күйеуің де жоқ! Асхатқа сені машина басып,</w:t>
        <w:br/>
        <w:t>вліп қалды деймін! Мазалаушы болми! - Әрбір сөзін шегелей</w:t>
        <w:br/>
        <w:t>айтып балып, кілт бұрылып жүріп кетті.</w:t>
        <w:br/>
        <w:t>Көктемнің соңғы күндерінің зілсіз салқынына қарап</w:t>
        <w:br/>
        <w:t>кие салған аппақ жұка курткасының қиғаш қалталарына</w:t>
        <w:br/>
        <w:t>салынған қолдары әлденеге тастай түйіліп, қалтасының түбін</w:t>
        <w:br/>
        <w:t>тесердей кере түсіпті. Ұзын бойы иіліп, сәл еңкіш тартқандай.</w:t>
        <w:br/>
        <w:t>Оның осы кеткені кеткен екенін енді ғана анық пайымдаған</w:t>
        <w:br/>
        <w:t>Алтын:</w:t>
        <w:br/>
        <w:t>- Әділ! Жаным! - деп, ышқына айқайлап жіберді.</w:t>
        <w:br/>
        <w:t>Әділ бұрылған жоқ. Ол қазір Асхатының алдынвин жүгіріп</w:t>
        <w:br/>
        <w:t>шығатынын, сосын шешесін сұрайтынын ойлап кеткен.</w:t>
      </w:r>
    </w:p>
    <w:p>
      <w:r>
        <w:t>Кавшеге шыққан соң жаздың келіп қалғанын есіне алды.</w:t>
        <w:br/>
        <w:t>Асхатынта берген уәдесі есіне түсті айына. «Биыл жазда</w:t>
        <w:br/>
        <w:t>саған Москва мен Ленингрядты көрсетемін. Сен мектепке</w:t>
        <w:br/>
        <w:t>барғанша машина да сатып аламыз. Сонан соң сал машина-</w:t>
        <w:br/>
        <w:t>мен Қазақстаннның барлық көрікті жерлерін арялатамыз.</w:t>
        <w:br/>
        <w:t>Самарқан мен Ташкентті көрсетеміз,» - деуші еді-ау бала-</w:t>
        <w:br/>
        <w:t>сына. Енді не істейді? Анасының мынаяу ісі өмір бойы бетіне</w:t>
        <w:br/>
        <w:t>шіркеу болатын болды-ау!Оны қазіралдағанмен, кейін бәрібір</w:t>
        <w:br/>
        <w:t>естімей мв? «Жоқ... жоқ... ең бастысы, қазір жанын жарала-</w:t>
        <w:br/>
        <w:t>мау. Жане бес жасар балаға не деп түсіндірерсің?! Мамаң алыста</w:t>
        <w:br/>
        <w:t>жұмыста деу керек болар». - деп шешті де, біреудің үйінде оның</w:t>
        <w:br/>
        <w:t>өзін күтіп жаутаңдап отырғаны есіне түсіп, адымдай басты.</w:t>
        <w:br/>
        <w:t>Оның келешек өмірінің бар жауапкершілігі өзінің мойнында</w:t>
        <w:br/>
        <w:t>ғана қалғанын ол осы мезет жүрегі ауыра сезінген.</w:t>
        <w:br/>
        <w:t>І.Е</w:t>
        <w:br/>
        <w:t>Зүбайрв жеңіл күрсінді. Бірақ көкірегі бұрынғысынан</w:t>
        <w:br/>
        <w:t>еркін тыныстайтын сияқты.</w:t>
        <w:br/>
        <w:t>- Ойлағанда не істейсің? Бәріне де өзім кінәлімін. Сөзге</w:t>
        <w:br/>
        <w:t>тиек берген өзім емес пе?!</w:t>
        <w:br/>
        <w:t>- Жоқ. Зүбойра, соңыни сөз ертпей жүріп-ак абыройсыз</w:t>
        <w:br/>
        <w:t>қалатындар бар гой. Сенің жағдайың керісінше болып шықса,</w:t>
        <w:br/>
        <w:t>менің жаным қалай ауырмайды. Ех! - Ол әлдекімге кектене</w:t>
        <w:br/>
        <w:t>сөйлеп, орнынан тұрып кетті. Кенте мұның жанына жетіп</w:t>
        <w:br/>
        <w:t>келген.</w:t>
        <w:br/>
        <w:t>- Свнен бірдеңе сұрауға бола ма?</w:t>
        <w:br/>
        <w:t>- Сұра.</w:t>
        <w:br/>
        <w:t>- Өткендегі той есіңде ме? Сен сонда менің кезіме түсуге</w:t>
        <w:br/>
        <w:t>соншалықты құштар болған секілді көрінесің маған. Рас па?</w:t>
        <w:br/>
        <w:t>- Иә.</w:t>
        <w:br/>
        <w:t>- Неге?</w:t>
        <w:br/>
        <w:t>- Неге екенін сен білесің.</w:t>
        <w:br/>
        <w:t>- Кінәгіл екеніңді дәлелдеу үшін ғай?</w:t>
        <w:br/>
        <w:t>- Ал енді не күтесін?</w:t>
        <w:br/>
        <w:t>- Ештеңе де. Сені шақырғаным да сол, ештеңе</w:t>
        <w:br/>
        <w:t>күтпейтінімді түсіндіру ғана. Сол үшін ақымақ көруің де</w:t>
        <w:br/>
        <w:t>мүмкін. Кінәсіз екенін маған емес, басқа бір басы бос біреуге</w:t>
        <w:br/>
        <w:t>дәлелдеп, соған неге шығып влмяйды дейтін де шығарсың.</w:t>
        <w:br/>
        <w:t>Жүрегімнің қалағаны вуелден бір сен екенсің. Сенсең осы</w:t>
        <w:br/>
        <w:t>уақытқа дейін өзге еп жанға ішім жылыған емес. Бәрі де мені</w:t>
        <w:br/>
        <w:t>іштей твлкек етіп, мазақтауға дайын тұратындай көрінеді.</w:t>
        <w:br/>
        <w:t>Сол себепті де, міне, әлі жалғызбын. - Қыз көзіне мөлтілдеп</w:t>
        <w:br/>
        <w:t>жас келіп, теріс айналды. Сәлден кейін босаңсыған көнілін</w:t>
        <w:br/>
        <w:t>басып, салмақпен сөзін жалғастырды.</w:t>
        <w:br/>
        <w:t>- Сайран, мен өсектің құрбанымын гой. Өмірден опық</w:t>
        <w:br/>
        <w:t>жеген бишара емес екенімді тым құрыса бір адамның, сенің</w:t>
        <w:br/>
        <w:t>білгеніңді қалап едім. Көздегеніме жеттім деп тұрмын. Ал</w:t>
        <w:br/>
        <w:t>бұдан былай мені мазалямассың,. Енді свмья бұзған жексұрын</w:t>
      </w:r>
    </w:p>
    <w:p>
      <w:r>
        <w:t>атанғым келмейді. Мені сыйласап, сөйт. Енді іздеме.</w:t>
        <w:br/>
        <w:t>Бұдан әрі аялдауға хақысы жоқ екенін Сайран да</w:t>
        <w:br/>
        <w:t>түсінген. Кейіннен хал-жағдай білуге келдім деп бір-екі рет</w:t>
        <w:br/>
        <w:t>кіріп шыққаны бар, бірақ жай ғана достық қарым-қатынас</w:t>
        <w:br/>
        <w:t>жасаудың оңай еместігі білінген соң екеуі де мұндай кездесу-</w:t>
        <w:br/>
        <w:t>ден тартына бастады. Көп ұзамнй Сайранның жұмысы да басқа</w:t>
        <w:br/>
        <w:t>жерге вуысып, аралары мүлде алшақтаған. Ол тіпті мұның</w:t>
        <w:br/>
        <w:t>екіқабат болып қалғанынан ди, баласын балалар үйіне беріп</w:t>
        <w:br/>
        <w:t>келгенінен де бейхабар. Іші біліне бастасымен өкпе ауруыня</w:t>
        <w:br/>
        <w:t>411</w:t>
        <w:br/>
        <w:t>шалдығып, влденеше айға емделуге кеттім деп, қаладан тай-</w:t>
        <w:br/>
        <w:t>ып тұрған мұның жағдайын алғашында біреу сезсе, біреу сез-</w:t>
        <w:br/>
        <w:t>беген. Бірак жұрттан сыр жасыру мүмкін бе?! Некесіз туған</w:t>
        <w:br/>
        <w:t>Пбаладин айналасындигылардың бері де хабардир еместігіне</w:t>
        <w:br/>
        <w:t>Зүбөйраның өзі де сенбейді. Онысынан соншалықты қысылып</w:t>
        <w:br/>
        <w:t>тн жүрген жайы жақ секілді. Тіпті гаоңғы келдері нврестесі</w:t>
        <w:br/>
        <w:t>жатса-тұса есінен шықпай, өзін іздеп жылап житқандай</w:t>
        <w:br/>
        <w:t>алаңдайтынды шығарды. Сағына ма-ау..</w:t>
        <w:br/>
        <w:t>Жжж%</w:t>
        <w:br/>
        <w:t>- Әке, мен ешкімге алданған жоқпын,” деген қызы, скеуі</w:t>
        <w:br/>
        <w:t>біраз жылап, қам көңілдерін сергітіп алған соң. - Алданвятын</w:t>
        <w:br/>
        <w:t>жастан кеттім ғой...</w:t>
        <w:br/>
        <w:t>- Айналайын, осы мені ұлдың қалына жібер де, бағыңды</w:t>
        <w:br/>
        <w:t>байламай, біреуге тұрмысқа шығып кет дегелі қашан?!</w:t>
        <w:br/>
        <w:t>Шешең марқұм маған соны айт деп жүрген шығар. Мон айт-</w:t>
        <w:br/>
        <w:t>пай жүрмін бе оын?! - Әкесінің көңілі тағы босай бастағанын</w:t>
        <w:br/>
        <w:t>көріп оны жұбатуға асықты.</w:t>
        <w:br/>
        <w:t>- Мен сізді тастап еш жаққа да кетпеймін. Бағыңды байла-</w:t>
        <w:br/>
        <w:t>ма дейсіз, кім біліпті сол бақтың қай жақта екенін. Мен үшін</w:t>
        <w:br/>
        <w:t>мазаланбаңыз, әке. Мүмкін өзімнің сізге көмегім тигенін</w:t>
        <w:br/>
        <w:t>бақыт санайтын шығармын мен. Келіннің қолына барғанда</w:t>
        <w:br/>
        <w:t>күйіңіз қалай боларына көзіңіз жете мғ? Одан да сізге бірдеңе</w:t>
        <w:br/>
        <w:t>айтайыншы, аке. Тыңдаңызшы... - Айтсам бн, айтпасам ба</w:t>
        <w:br/>
        <w:t>дегендей, кідіре түскен қызының жүгі тағы да қызарып барв</w:t>
        <w:br/>
        <w:t>жатқаны аңғарылды.</w:t>
        <w:br/>
        <w:t>- Иә? - Көзіне үйіріле берген жасты қолымен бір іліп тас-</w:t>
        <w:br/>
        <w:t>тап, сөзге құлақ түрді.</w:t>
        <w:br/>
        <w:t>- Әке, немере әкеліп берейін бе? Екеумізге де алданыш...</w:t>
        <w:br/>
        <w:t>- А?! Ол қайда?!</w:t>
        <w:br/>
        <w:t>- Бір жерде.</w:t>
        <w:br/>
        <w:t>Әке сөз астарын түсінген. Үнсіз отырып қалды. Кенет</w:t>
        <w:br/>
        <w:t>дастарқанның бір шетінен өзінің Зүбіші секілді сүп-сүйкімді</w:t>
        <w:br/>
        <w:t>аппақ бала бұған қарай талпынғандай керініп кетті. Сал бір</w:t>
        <w:br/>
        <w:t>елеспен бірге мұның жұпыны бөлмесінің іші де сәулеленіп</w:t>
        <w:br/>
        <w:t>бара жатқандай жүрегі елжіреген сол қызына жылнмсырай</w:t>
        <w:br/>
        <w:t>бұрылған. Жауап күткен күйі жиудырап қина отырып қалған</w:t>
        <w:br/>
        <w:t>Яүбайра бір кезде вкесінің сазыли түсіп, дәрменсіз қалтыраған</w:t>
        <w:br/>
        <w:t>қалдарын көрді. Олар бейне өзіне оң сипар тілегендей, жүрегі</w:t>
        <w:br/>
        <w:t>алып-ұшып арнынин көтеріле берді...</w:t>
      </w:r>
    </w:p>
    <w:p>
      <w:r>
        <w:t>“</w:t>
        <w:br/>
        <w:t>сағатына қарады. Асхаттың балалар бақшасынан алынвтын</w:t>
        <w:br/>
        <w:t>уақытыболып кетіпті. Айтпақшы, осыунқытқадейінпларнеге</w:t>
        <w:br/>
        <w:t>үйде жақ? Алтын баланы алып, дүкенге кетті мг екен? Вала-</w:t>
        <w:br/>
        <w:t>сы мен келіншегі келе жатқан жақ пв вкен, қарайыншы деген</w:t>
        <w:br/>
        <w:t>оймен кухня арқылы балконға өткен. Мұндағы көрініс аның</w:t>
        <w:br/>
        <w:t>каңілін тіптен күптендіре түсті. Картоп пен пияа салынғнни</w:t>
        <w:br/>
        <w:t>екі жәшіктің екеуі де төңкеріліп жатыр. Бялкондиғы сталдың</w:t>
        <w:br/>
        <w:t>астындв жинаулы тұрғин еск! ғазет-журналдардың бәрі ша-</w:t>
        <w:br/>
        <w:t>шылып қалыпты. Біреулер алдене іздегенге ұқсайды. Бірақ</w:t>
        <w:br/>
        <w:t>кім? Іздейтін нелері бар бұл үйде?!</w:t>
        <w:br/>
        <w:t>Әділ дереу кері жүгіріп, енді ұйқтайтын бөлмеге күрді.</w:t>
        <w:br/>
        <w:t>Шифоньерді қарап еді, пузы кілттенбей, жай гянва жабы</w:t>
        <w:br/>
        <w:t>ла салыпты. Ашып қарап, ондағы заттардың ди алынып,</w:t>
        <w:br/>
        <w:t>қайта салынғандығын аңғарды. Жоғнры полквдв әйелінің</w:t>
        <w:br/>
        <w:t>алтыннан соғылған пөшекей бұйымдары салынған қорап</w:t>
        <w:br/>
        <w:t>тұратын. Ол арнында екен. Ұры түссе, саны неге алмаған?!</w:t>
        <w:br/>
        <w:t>Апырау бала қайда? Алтын неге кешікті? Шағын ғанв бір</w:t>
        <w:br/>
        <w:t>мекемеде касгирлік қызмет атқаратын келіншегінің үйге</w:t>
        <w:br/>
        <w:t>жұмыстан кешігіп келген кезі есінде жоқ. Әсіресе мұның</w:t>
        <w:br/>
        <w:t>жетпіс шақырым жерде жұмыста емес, қала ішінде жүрген</w:t>
        <w:br/>
        <w:t>күндерінде мүмкіндігінше үйде болуға тырысатын. Бүгін не</w:t>
        <w:br/>
        <w:t>болды?</w:t>
        <w:br/>
        <w:t>Әділ енді байыз таппай, сыртқа ұмтылған. Сыртқы есіктің</w:t>
        <w:br/>
        <w:t>тұтқасынан үстяй бергені сол еді, телефон шар ете түсті.</w:t>
        <w:br/>
        <w:t>Бақшадан екен:</w:t>
        <w:br/>
        <w:t>- Асхатикті неге алмай жатырсыздар? - дейді төрбиеші.</w:t>
        <w:br/>
        <w:t>Бір сағаттан бері санымен отырмын. Сіздер келмеді деп өзі</w:t>
        <w:br/>
        <w:t>жылап қалды.</w:t>
        <w:br/>
        <w:t>- Қазір барамын, - деген жалғыз ауыз сөзбен Әділ еңді</w:t>
        <w:br/>
        <w:t>ұлын алып келуге жөнеле берді.</w:t>
        <w:br/>
        <w:t>жж</w:t>
        <w:br/>
        <w:t>Бұл кезде Алтын есік-терезесі темір тормен мықтвп</w:t>
        <w:br/>
        <w:t>бекітілген кішкентий бөлмеде отырған. Ойсыздау көздерін</w:t>
        <w:br/>
        <w:t>бір нүктеге қадап ойланғансиды. Бірақ бумп-бумн кокали</w:t>
        <w:br/>
        <w:t>кағаздардан басқа ештеңе ойынн түсер емес. Күйінген</w:t>
        <w:br/>
        <w:t>адамның қалпын жасап, жылниғысы да келеді, бірняк онысы-</w:t>
        <w:br/>
        <w:t>нан дивештеңе шықпады. Акыры қалын қусырынып, мелшиіп</w:t>
        <w:br/>
        <w:t>отырды да, өзінің бүгінгі басынан кешкендерін көз алдынян</w:t>
        <w:br/>
        <w:t>өткізе бастады.</w:t>
        <w:br/>
        <w:t>Бөрі де ойда-жоқта басталды. Банкіден біраз ақша алуы</w:t>
        <w:br/>
        <w:t>керек балитын. Барса, кезек күтіп тұрған адам екеу-ақ екен,</w:t>
        <w:br/>
        <w:t>48</w:t>
        <w:br/>
        <w:t>Сол жылы Сайран бұларға дене тәрбиесінен беретін</w:t>
        <w:br/>
        <w:t>мұғалім болып келді. Алдында ғана пенсияға кеткен, өздеріне</w:t>
        <w:br/>
        <w:t>төрт жыл бойына класс жетекшісі болған апайларының орнын</w:t>
        <w:br/>
        <w:t>да сол басты. Спортпен де шұғылданатын, музыкадан да хаба-</w:t>
        <w:br/>
        <w:t>ры мол, әр нәрсеге икемді жас жігіт класс балаларын бірден</w:t>
      </w:r>
    </w:p>
    <w:p>
      <w:r>
        <w:t>үйіріп әкетті. Келген күннен-вқ көп жұлдыздың артасында</w:t>
        <w:br/>
        <w:t>жарқыраған Шолпандай көзге түсетін Зүбайра көздерімен</w:t>
        <w:br/>
        <w:t>оныңкөздері де ұшырасып қалаберетін. Алғашында қызбетіне</w:t>
        <w:br/>
        <w:t>қызыл жүгіріп қана жанарын аударып акетіп жүрсе де. сол</w:t>
        <w:br/>
        <w:t>бір қарастардың жанға жайлы шуағы бар екенін сезген. Бірақ</w:t>
        <w:br/>
        <w:t>содан қашып құтылуды ойламапты. Айтқаны - заң, лебізі -</w:t>
        <w:br/>
        <w:t>бұйрық, класс жетекшінің хақысы дя қаймықтыра берді ме,</w:t>
        <w:br/>
        <w:t>кім білсін... Келе-келе алғашқы бейкүнга қарастардың еке-</w:t>
        <w:br/>
        <w:t>уара құпия сырға айналып бара жатқанын бір-ақ аңғарған.</w:t>
        <w:br/>
        <w:t>Балалығы ма. әлсіздігі ме, әйтсе де твтеннен келген тегеурінді</w:t>
        <w:br/>
        <w:t>жұмбақ сезімге тойтарыс бере алмағандай көрінді.</w:t>
        <w:br/>
        <w:t>Оқу жылы аяқталмай-ақ мектепте шу шықты. Мұғалім</w:t>
        <w:br/>
        <w:t>мен оқушы арасындағы «махаббат» бүкіл аймаққа айгіленді.</w:t>
        <w:br/>
        <w:t>Әншейінде қыздарға келген бүкіл хатты тексеріп, екі оқушы</w:t>
        <w:br/>
        <w:t>бір-біріне күле қараса да, әлденеге жорамалдап, соданбірастар</w:t>
        <w:br/>
        <w:t>іздеп тұратын, не пәленің бәрін де қыздардың басына үйіп-</w:t>
        <w:br/>
        <w:t>төгуге әзір, қазақ тілі пәнінің мұғалімі бұл жолы тіптен ерлеп</w:t>
        <w:br/>
        <w:t>кеткен. Зүбайраны «ақпын» деп шырылдағанына қарамай,</w:t>
        <w:br/>
        <w:t>директордың алдынан бір-ақ шығарды. Тоғызыншы кластың</w:t>
        <w:br/>
        <w:t>жетекшісі педсоветке түсті. Одан мектептен қуылды. Сөйтіп</w:t>
        <w:br/>
        <w:t>бәрі де тынған сияқты көрінген. Бірақ Зүбайраның басына</w:t>
        <w:br/>
        <w:t>байланған жаман втақ өмірлік серігіне айналып бара жатты.</w:t>
        <w:br/>
        <w:t>Енді Сайран өзіне аспандағы айдан да алыс екенін бірден-ақ</w:t>
        <w:br/>
        <w:t>түсінді. Түсінді де ұмытқысы келді. Өмір деген қызық қой,</w:t>
        <w:br/>
        <w:t>арада он жыл өткенде санау бір «жаман атымен» сол күйі оты-</w:t>
        <w:br/>
        <w:t>рып қалған Зүбайра онымен қайта жолықты. Жолықты да,</w:t>
        <w:br/>
        <w:t>қобалжыды. Мектепке барган ұлы, аршыған жұмыртқадай</w:t>
        <w:br/>
        <w:t>келіншегі бар екенін білсе де, соны ғана армандады. Бір</w:t>
        <w:br/>
        <w:t>рет сүріне жаздағаны үшін ғана өксуге айналған өмірінің</w:t>
        <w:br/>
        <w:t>бар олқысы сонымен ғана өзінің пәктігін двлелдесе, бұған</w:t>
        <w:br/>
        <w:t>мысқылдай қарап, мазаққа айналдырғысы келген талайларда</w:t>
        <w:br/>
        <w:t>кеткен есесі қайтатындай құштарланды.</w:t>
        <w:br/>
        <w:t>Сөйтіп жүргенде бұлармен жұмыстас қатардағы бір</w:t>
        <w:br/>
        <w:t>мұнайшының елу жылдық тойы келіп қалды. Мұндай той-</w:t>
        <w:br/>
        <w:t>ларды қаладан аулақтау салынған демалыс қалашығында,</w:t>
        <w:br/>
        <w:t>көк теңіздің жағасында еткізу дәстүрге еніп келе жатқан.</w:t>
        <w:br/>
        <w:t>Бұл жолы да солай етуге ұйғарылды. Әлденені сезгендей</w:t>
        <w:br/>
        <w:t>БІР НОЛЬДІҢ ТАРИХЫ</w:t>
        <w:br/>
        <w:t>Әділ сол күні үйге әдеттегісінен ертерек келген. Партия-</w:t>
        <w:br/>
        <w:t>шаруашылық пктивінің жиналысы ияқталысымен басқа</w:t>
        <w:br/>
        <w:t>сі! жаққа бұрылған жақ. Кәсіпарындар жанынан қосалқы</w:t>
        <w:br/>
        <w:t>шаруншылықтар ұйымдастыруға байланысты сөйлеген</w:t>
        <w:br/>
        <w:t>сөзінің көпшілікке ұнағанына көңілі талып, соны тезірек</w:t>
        <w:br/>
        <w:t>келіншегімен бөлісуге де асыққан. Алда-жалда осындай бір</w:t>
        <w:br/>
        <w:t>бір көңілі көтерілген кездерде әңгіме бастай қалса, оның:</w:t>
        <w:br/>
        <w:t>- Е, жарайды, не істесеп де өлің біл. Маған айтеуір осы</w:t>
        <w:br/>
        <w:t>үйге ай сайын жеткізіп тұратын тиын-тебеніңді азайтпиасаң</w:t>
        <w:br/>
        <w:t>болғаны,-дейтінідебар.Әдеттеондайсөзге қатты қапаланатын</w:t>
        <w:br/>
        <w:t>Әділ бүгін де сойтер деп ойлаған жоқ. Қосалқы шаруашылық</w:t>
        <w:br/>
        <w:t>дегеннің алі мұның көкейінде көптен бері жүрген кейбір ойла-</w:t>
        <w:br/>
        <w:t>рымен тым ұқсас келгеніне қайран қала сүйінген.</w:t>
        <w:br/>
        <w:t>- Осы біздің жеріміз құм. Жеміс өсіру қиын дейміз, бірақ</w:t>
        <w:br/>
        <w:t>кап күтімсіл-ақ біздің сол құмдақ далямызда өсірілген қауын-</w:t>
        <w:br/>
        <w:t>қарбыздың төттілігі тіл үйіреді. Саны неге каптеп екпеске?!</w:t>
      </w:r>
    </w:p>
    <w:p>
      <w:r>
        <w:t>Анау Шымкент секілді облыстардағы кейбір канторлардың</w:t>
        <w:br/>
        <w:t>алды-арты жеміс-жидектен көз тұндырады дейді. Біздің</w:t>
        <w:br/>
        <w:t>өлкенің өзінде де бақ өсіріп отырғандар аз емес. Сандай-</w:t>
        <w:br/>
        <w:t>ларды неге көбейтпеске!? - деп айта жүретін. Әйткенмен</w:t>
        <w:br/>
        <w:t>саларының бәрі әншейін әңгіме болып қала беретін. Енді</w:t>
        <w:br/>
        <w:t>сал айларын партияның өзі өзі мақұлдап, сал жалды нұсқап</w:t>
        <w:br/>
        <w:t>отыр. Рас, партиялық документте айтылған жайлар оның</w:t>
        <w:br/>
        <w:t>ойларынан аумақты да көрнекті. Бірақ Әділ өз ниетінің со-</w:t>
        <w:br/>
        <w:t>нымен үндес болғанына қуанған. Сондықтин да болар, ак-</w:t>
        <w:br/>
        <w:t>тив жыналысындағы оның сөздері де ерекше әсерлі, табиги</w:t>
        <w:br/>
        <w:t>ШЫҒЫП еді.</w:t>
        <w:br/>
        <w:t>Неге екені! белгісіз, үйіне кіре бере-ақ оның ізгі ойлармен</w:t>
        <w:br/>
        <w:t>лепірген көңілі влдеқандий бір тосын сезіммен секем алып,</w:t>
        <w:br/>
        <w:t>бұзылып бнрва жатты. Әншейінде қаншамн шашылып жатса</w:t>
        <w:br/>
        <w:t>да, көзіне оттай басылып, өз от басының ыстық лебі жанын</w:t>
        <w:br/>
        <w:t>бауряйтын жігіт көңілі дал кизір бір жайсыл күйді еміс-еміс</w:t>
        <w:br/>
        <w:t>сезетін секілді. Бірақ нвге? Мүмкін дал есік көзінде линолеум</w:t>
        <w:br/>
        <w:t>бетін айғыздаған іздер балар? Бұлай дейін десе, кісі келмей</w:t>
        <w:br/>
        <w:t>жүрген үй емес қой деп және ойлайды. Ауданиан келіп жата-</w:t>
        <w:br/>
        <w:t>тын ағайынднр мұндай суреттің талайын салып кетіп жүрген</w:t>
        <w:br/>
        <w:t>жоқ па? Оған неменеге елегізеді? Үйдің іші ретсіз шашылып,</w:t>
        <w:br/>
        <w:t>қайтидан ретсіздеу асығыс жиналв сялган секілді. Әйтгуір,</w:t>
        <w:br/>
        <w:t>Алтынның күндегі жинасынан өзгеше. Әлде саған қабалжыды</w:t>
        <w:br/>
        <w:t>ма? Үйіндегі өзгерісті неменеге жарырын білмей сәл тұрды да,</w:t>
        <w:br/>
        <w:t>о”</w:t>
        <w:br/>
        <w:t>ӨЗ ОШАҒЫҢНЫҢ ТҮТІНІ</w:t>
        <w:br/>
        <w:t>Оны тұңғыш рет облыстық ақындар айтысында көрді.</w:t>
        <w:br/>
        <w:t>Алғашында көліне Халелінің нақ өзі секілденіп кеткен.</w:t>
        <w:br/>
        <w:t>Адамның адамғн егіздің сыңарындай ұқсай беретіндігін ол</w:t>
        <w:br/>
        <w:t>осы жолы білді. Бірақ есін тез жиды. Өрекпіген көңілін ба-</w:t>
        <w:br/>
        <w:t>сып, қызыққа жиналған қалың топтың арасына сіңіп кетті.</w:t>
        <w:br/>
        <w:t>Қаланың ең көрнекті жеріндегі қызыл тастан қаланған әсем</w:t>
        <w:br/>
        <w:t>сарайға да мұның тұңғыш рет келуі болатын. Рас, Маңқыстау</w:t>
        <w:br/>
        <w:t>өзінің кір жуып, кіндік кескен жері. Туғвн топырағы осы</w:t>
        <w:br/>
        <w:t>бір әсем қаладан кап ялыс тн емес. Оның алғашқы үйлері са-</w:t>
        <w:br/>
        <w:t>лынып біткенде - ақ мұның ата-анасы осында көшіп келіп,</w:t>
        <w:br/>
        <w:t>жергілікті тұрғындардан алғашқылардың бірі балып, иен</w:t>
        <w:br/>
        <w:t>тұрған пәтерлердің бірінің кілтін алған. Иа, сол кезде салы-</w:t>
        <w:br/>
        <w:t>нып біткен үйлерге қоныстандыратын адамды көп іздеп табу</w:t>
        <w:br/>
        <w:t>үшін сарсылатын еді ау жұрт. Қалір айтсаң, күлкілі секілді.</w:t>
        <w:br/>
        <w:t>Ал мынау сарай салына бастаған кезде... Ол кезде Хансұлу</w:t>
        <w:br/>
        <w:t>тұрмысқа шығып, мұнайлы ауданға кеткен.</w:t>
        <w:br/>
        <w:t>Ол өзімен-өзі болып ұзақ жүрді. Әйнек қабырғаларды</w:t>
        <w:br/>
        <w:t>жағалап, сырттағы үйлерге, ағаштарға, ерсілі-қарсылы</w:t>
        <w:br/>
        <w:t>жүрген адамдарға көз салды. Жоғарыда сямсаған люстра-</w:t>
        <w:br/>
        <w:t>ларды тамашяляады. Бір бүйірдегі жұрт кіріп-шығып жатқан</w:t>
        <w:br/>
        <w:t>есікке жақындап еді. үлкен залдың қабырғаларын жағалай</w:t>
        <w:br/>
        <w:t>қойылған көп аквариумды керді. Сол арада титімдей</w:t>
        <w:br/>
        <w:t>балықтардың қимылын қызықтап, біраз аялдады. Осы ак-</w:t>
        <w:br/>
        <w:t>вариумдар бөлмесінің есігінен шыға берген. Кенет... оны</w:t>
        <w:br/>
        <w:t>тағы көрді. Ұлын бойлы. Иықты да келбетті. Енді аңғарды,</w:t>
        <w:br/>
        <w:t>шетелдік джинси киіпті. Этикеткасы сонадайдан көзге түседі.</w:t>
        <w:br/>
        <w:t>«Қазір тіпті көзайнектердің де атикеткясын алмай киетін</w:t>
        <w:br/>
        <w:t>болғаны несі екен? Әлде басқа елден өкелінгенін көрсету үшін</w:t>
        <w:br/>
        <w:t>бе екен?! - деген ой басына оралды. сол-ақ екен, санқойлау</w:t>
        <w:br/>
        <w:t>құрбысының: «Кешегі кеште джинси киген жігіттер көп бол-</w:t>
        <w:br/>
        <w:t>ды»,-деген сөзі есіне түсіп кетті. Мынаудасондай «күштінің»</w:t>
      </w:r>
    </w:p>
    <w:p>
      <w:r>
        <w:t>бірі болар деп мырс етіп, теріс айналн берген.</w:t>
        <w:br/>
        <w:t>Көп кешікпей көпшілікішкекіріпорналастыда, айтысбас-</w:t>
        <w:br/>
        <w:t>талып кетті. Айтыс дегенің қызық балады екен. Екі жақтың</w:t>
        <w:br/>
        <w:t>бір-біріне айтқан шымшыма сөздері, өз ауданының намысын</w:t>
        <w:br/>
        <w:t>қарғап, еңбек адамдирын мақтан етуі Хансұлуға әбден ұнады.</w:t>
        <w:br/>
        <w:t>Ақындардың бірі мұның бұрынғы аулынан екен. Бұрынғы</w:t>
        <w:br/>
        <w:t>деп отырғаны - өзінің келін болып түсіп, кетіп қалған жері.</w:t>
        <w:br/>
        <w:t>Сондай ауылдас ақынның қарсылясы кенет мұның құлағы</w:t>
        <w:br/>
        <w:t>5,41</w:t>
        <w:br/>
        <w:t>... Ол кезде Хансұлу. шынында да. он сегізге жаңа толған</w:t>
        <w:br/>
        <w:t>бүлдіршін қыз болатын. Жай ғана күлімсіреуден асатын</w:t>
        <w:br/>
        <w:t>тасыраң мінезі жоқ. ядамға қашан көрсең де иба сақтай жылы</w:t>
        <w:br/>
        <w:t>карайтын мойыл көзді, жас шыбықтай балғын денесі сүп-</w:t>
        <w:br/>
        <w:t>сүйкімді аның кімге болса да ұнауы мүмкін еді. Бірақ Халел-</w:t>
        <w:br/>
        <w:t>ден баска оның ойында ешкім қалмапты.</w:t>
        <w:br/>
        <w:t>Сол күні ата-аналары мен мұғалімдерінен жасырып</w:t>
        <w:br/>
        <w:t>биге барып жүрген оныншы кластың үш-төрт қызы мұны</w:t>
        <w:br/>
        <w:t>да қояр-қоймий ертіп кеткен. Оның үстіне Октябрь мерекесі</w:t>
        <w:br/>
        <w:t>күндері болатын. Киноға баря-бара жалыққан, түрлі кешкі</w:t>
        <w:br/>
        <w:t>бас қосуларға баруға анясы рұқсат етпейтін Хансұлу оншв</w:t>
        <w:br/>
        <w:t>көп қарсыласқан жоқ. Анасын тұңғыш рет қыздармен киноға</w:t>
        <w:br/>
        <w:t>барып қайтамын деп алдап, үйден шыққан. Сол күні Халел-</w:t>
        <w:br/>
        <w:t>мен танысып қайтты. Екі жүз шақырымдай жердегі аудан</w:t>
        <w:br/>
        <w:t>орталығында тұряды екен. Армия қатарынан оралғанынв</w:t>
        <w:br/>
        <w:t>көп болмапты. Мерекеге байланысты облыстық байкауға</w:t>
        <w:br/>
        <w:t>қатысятын бір топ көркемөнерпяздармен бірге келіпті. Өзі</w:t>
        <w:br/>
        <w:t>шофер көрінеді. Хансұлу оны бірден ұнатты. Сол жылы қыс</w:t>
        <w:br/>
        <w:t>бойы Халел түрлі жұмыстарын сылтауратып, кейде демалыс</w:t>
        <w:br/>
        <w:t>күндері де жиі келіп тұрды. Мектеп бітіру кешіне шақырған</w:t>
        <w:br/>
        <w:t>Хансұлудың ұсынысына да қуяна келісті.</w:t>
        <w:br/>
        <w:t>- Сол күнітаң атқанша қыдырамын, - деп уәдеберген бірде</w:t>
        <w:br/>
        <w:t>бұл, әншейінде бірер сағаттан артық уақыт бөле алмағанына</w:t>
        <w:br/>
        <w:t>қынжылып. Сол бір күнді екеуі де асыға күтіп еді... Сол бір</w:t>
        <w:br/>
        <w:t>таңды қол ұстаса қарсы алған екеуі енді қайтадан ажырасуға</w:t>
        <w:br/>
        <w:t>дәттері шыдамай, сод күнгі автобусцен жігіттің аулына втта-</w:t>
        <w:br/>
        <w:t>нып кеткен...</w:t>
        <w:br/>
        <w:t>Саншама асығулары да тегін емес екен. Барі аяқ астынан</w:t>
        <w:br/>
        <w:t>болды. Бір күні Халел жұмыстан келіп, есіктен кіре құлап</w:t>
        <w:br/>
        <w:t>түсті де, содан қайта тұрмады. «Жүрегі ауырады екен. өзі</w:t>
        <w:br/>
        <w:t>білмей жүріпті», - дейді дәрігерлер. Жасқа әлі тола қоймаған</w:t>
        <w:br/>
        <w:t>ұлын құшақтай Хансұлу сөйтіп қала берді.</w:t>
        <w:br/>
        <w:t>Хабар тиісімен мұның атя-анасы да жеткен. Келулері</w:t>
        <w:br/>
        <w:t>орынды-ақ еді. «Жалғыз күйеу билалары емес пе. екеуі де</w:t>
        <w:br/>
        <w:t>келіпті. Оларғн да оңай дейсіңбе?! Қызымыл әлдекімге кетті</w:t>
        <w:br/>
        <w:t>деп әуелде ренжігенімен, мұндайда қайдан шыдасын?!» - деп,</w:t>
        <w:br/>
        <w:t>көпшілік риза балысып қалған. Әжептауір беделді қызметтер</w:t>
        <w:br/>
        <w:t>атқаратын атв-анасыныңалғашында қызының мектеп бітірер-</w:t>
        <w:br/>
        <w:t>бітірместен үйден қашып кеткеніне қатты ренжігені де рас</w:t>
        <w:br/>
        <w:t>балатын. Осы күйлерін немерелі болғаннан кейін барып әрең</w:t>
        <w:br/>
        <w:t>майындағандай жағдайлары бар еді. Халел қайтыс болар-</w:t>
        <w:br/>
        <w:t>дан екі ай бұрын ғана қыздарының төсек-орнын әкеліп беріп</w:t>
      </w:r>
    </w:p>
    <w:p>
      <w:r>
        <w:t>ез</w:t>
        <w:br/>
        <w:t>ӨЛЕҢДЕР</w:t>
        <w:br/>
        <w:t>КҮН МЕН БҰЛТ</w:t>
        <w:br/>
        <w:t>Құба жонда жөнелді сағым ойнап,</w:t>
        <w:br/>
        <w:t>Жарысып,</w:t>
        <w:br/>
        <w:t>Еркіндікке көсіліп,</w:t>
        <w:br/>
        <w:t>Құмарлана алысып.</w:t>
        <w:br/>
        <w:t>Ұлзақ уақыт қапаста қалып қойған торғайдай,</w:t>
        <w:br/>
        <w:t>Шексіздіклен - даламен,</w:t>
        <w:br/>
        <w:t>Емірене табысып...</w:t>
        <w:br/>
        <w:t>Шуағымен дүниені мейірлене аймалап,</w:t>
        <w:br/>
        <w:t>Іздегендей әлдене,</w:t>
        <w:br/>
        <w:t>Жүгіреді «қайдалап».</w:t>
        <w:br/>
        <w:t>Осы кезде алыстан келе жатты бұлт төніп,</w:t>
        <w:br/>
        <w:t>Жарқылдата,</w:t>
        <w:br/>
        <w:t>Қолдағы айбалтасын,</w:t>
        <w:br/>
        <w:t>Қайрап ап...</w:t>
        <w:br/>
        <w:t>Күннің сол сәт қабағы шытынды да,</w:t>
        <w:br/>
        <w:t>Ал ғана,</w:t>
        <w:br/>
        <w:t>Соңғы рет қарады,</w:t>
        <w:br/>
        <w:t>Сағым жаққа,</w:t>
        <w:br/>
        <w:t>Наздана...</w:t>
        <w:br/>
        <w:t>Сасын оны ертті де,</w:t>
        <w:br/>
        <w:t>Ар жағына бұлттардың,</w:t>
        <w:br/>
        <w:t>Кете берді жайымен,</w:t>
        <w:br/>
        <w:t>Маң-маң басып жаа-қабақ...</w:t>
        <w:br/>
        <w:t>Аспан қалды қап-қара болды-дағы,</w:t>
        <w:br/>
        <w:t>Түтігіп,</w:t>
        <w:br/>
        <w:t>Дала жатты шөліркеп,</w:t>
        <w:br/>
        <w:t>Бір сусынды күтініп.</w:t>
        <w:br/>
        <w:t>Сәлден кейін шелектеп,</w:t>
        <w:br/>
        <w:t>ыы 79</w:t>
        <w:br/>
        <w:t>Жан жүрек пен Күн нұрын.</w:t>
        <w:br/>
        <w:t>Тарту еткен жарық дүние.</w:t>
        <w:br/>
        <w:t>Он сегіз мың ғаламды,</w:t>
      </w:r>
    </w:p>
    <w:p>
      <w:r>
        <w:t>Маған бейне солар Жердің ұстап тұрған кіндігін...</w:t>
        <w:br/>
        <w:t>Бабалардан қалған бөрі -</w:t>
        <w:br/>
        <w:t>Әдет-ғұрпың, салтың да,</w:t>
        <w:br/>
        <w:t>Айырбасқа жүрмейтұғын ешбір асыл,</w:t>
        <w:br/>
        <w:t>Алтынға.</w:t>
        <w:br/>
        <w:t>Кісілікті, киелі мен вулиені пір тұтқан,</w:t>
        <w:br/>
        <w:t>Қайталанбас қасиеті қалып қойған халқымда...</w:t>
        <w:br/>
        <w:t>Бабалардан қвлған бері -</w:t>
        <w:br/>
        <w:t>Ән менен күй,</w:t>
        <w:br/>
        <w:t>Жыр. терме.</w:t>
        <w:br/>
        <w:t>Кішісіне - ілтипаты,</w:t>
        <w:br/>
        <w:t>Сый-күрметі - үлкенге.</w:t>
        <w:br/>
        <w:t>Ықыласты меймандостық,</w:t>
        <w:br/>
        <w:t>Инабатты. ибалы</w:t>
        <w:br/>
        <w:t>Қасиеттер қалды олардан,</w:t>
        <w:br/>
        <w:t>Арман болған сырт елге...</w:t>
        <w:br/>
        <w:t>Бабалардан қалған бері -</w:t>
        <w:br/>
        <w:t>Тілім,</w:t>
        <w:br/>
        <w:t>Дінім,</w:t>
        <w:br/>
        <w:t>Қонысым,</w:t>
        <w:br/>
        <w:t>Көркейткен де салар ту ғып туыстықтың өрісін.</w:t>
        <w:br/>
        <w:t>Бұл дүниенің сан қызығын тарту еткен влшеусіз,</w:t>
        <w:br/>
        <w:t>Алдарыңда борыштымыз деп ұғамыз сол үшін.</w:t>
        <w:br/>
        <w:t>Бабалардан қалған бәрі -</w:t>
        <w:br/>
        <w:t>Соларменен бір қаным.</w:t>
        <w:br/>
        <w:t>Соның күйі - тартатыным,</w:t>
        <w:br/>
        <w:t>Соның әні - шырқарым.</w:t>
        <w:br/>
        <w:t>Есімдерің есімізде мәңгілікке жатталар,</w:t>
        <w:br/>
        <w:t>0. бабалар,</w:t>
        <w:br/>
        <w:t>Аруақтарың жебеп жүрсін ұрпағын...</w:t>
        <w:br/>
        <w:t>к</w:t>
        <w:br/>
        <w:t>Сәулесі көзіңді үялтып,</w:t>
        <w:br/>
        <w:t>Дүниені жарыққа малыпты.</w:t>
        <w:br/>
        <w:t>Біртіндеп күн бойын үзартып,</w:t>
        <w:br/>
        <w:t>Қуантты еңбекші халықты...</w:t>
        <w:br/>
        <w:t>Жарқыл бар көздерде ерек бір.</w:t>
        <w:br/>
        <w:t>Көктеммен бір келген биыл да.</w:t>
        <w:br/>
        <w:t>Бақтарда балаусв терек түр,</w:t>
        <w:br/>
        <w:t>Сабырмен бас изеп құйынға...</w:t>
      </w:r>
    </w:p>
    <w:p>
      <w:r>
        <w:t>Бұлақтар қосылып шулайды.</w:t>
        <w:br/>
        <w:t>Жатса ди, табанын мұз қарып,</w:t>
        <w:br/>
        <w:t>Тек қана өр теңіз тулайды.</w:t>
        <w:br/>
        <w:t>Дидарын көктемнің қызғанып...</w:t>
        <w:br/>
        <w:t>жжж</w:t>
        <w:br/>
        <w:t>Күн сүйіп,</w:t>
        <w:br/>
        <w:t>Көкірегің жарқылдаған,</w:t>
        <w:br/>
        <w:t>Өр кеудең бұйраланған,</w:t>
        <w:br/>
        <w:t>Алтын далам.</w:t>
        <w:br/>
        <w:t>Болмайды сенің сиқыр ауеніңе,</w:t>
        <w:br/>
        <w:t>Ермеген,</w:t>
        <w:br/>
        <w:t>Елікпеген,</w:t>
        <w:br/>
        <w:t>Талпынбаған.</w:t>
        <w:br/>
        <w:t>Томсарады жартастар бұйык түсіп,</w:t>
        <w:br/>
        <w:t>Бұрқанып жатқаныңда күйіп-пісіп...</w:t>
        <w:br/>
        <w:t>Мәа болар тек ақ шаңқан шағалалар,</w:t>
        <w:br/>
        <w:t>Төсіңді кайта-қайта, сүйіп-құшып...</w:t>
        <w:br/>
        <w:t>Жайлатып көкірекке көркем үміт,</w:t>
        <w:br/>
        <w:t>Сырлы саз дидарынан мол төгіліп,</w:t>
        <w:br/>
        <w:t>Сен менің тербелесің көз алдымда</w:t>
        <w:br/>
        <w:t>Мөлдір аспан үстіңнен төңкеріліп.</w:t>
        <w:br/>
        <w:t>Дүние әуеніңнен ән тыңдаған,</w:t>
        <w:br/>
        <w:t>Ғасырлар қасигтің сарқылмаған.</w:t>
        <w:br/>
        <w:t>Күн ару көтеріліп барвды, әне,</w:t>
        <w:br/>
        <w:t>Орнатып төскейіне алтын баған...</w:t>
        <w:br/>
        <w:t>Жжжж</w:t>
        <w:br/>
        <w:t>Шалқар кейпің,</w:t>
        <w:br/>
        <w:t>Кең тынысың,</w:t>
        <w:br/>
        <w:t>Өр тұлғаң.</w:t>
        <w:br/>
        <w:t>Ман сыйлаған тірлікке,</w:t>
        <w:br/>
        <w:t>Сән сыйлаған,</w:t>
        <w:br/>
        <w:t>Мұнай көзін тереңнен аршиды адим.</w:t>
        <w:br/>
        <w:t>Жапан түзде ертегі қала салып,</w:t>
        <w:br/>
        <w:t>Естен кетпес жасады сан сый мяған...</w:t>
        <w:br/>
        <w:t>Твлайлптрды келтірген жарқын жүзге,</w:t>
        <w:br/>
        <w:t>Мұнай деген қап-қара алтын бізге.</w:t>
        <w:br/>
        <w:t>Мұнай іздеп кеземіз қиырларды,</w:t>
        <w:br/>
        <w:t>Ыстық шілде,</w:t>
        <w:br/>
        <w:t>Қатал қыс,</w:t>
        <w:br/>
        <w:t>Алтын күзде...</w:t>
      </w:r>
    </w:p>
    <w:p>
      <w:r>
        <w:t>Қап-қара қан жүгіртіп тамырына,</w:t>
        <w:br/>
        <w:t>Қара алтынның боялып сяғымына,</w:t>
        <w:br/>
        <w:t>Қолын солған алемдік биіктерге,</w:t>
        <w:br/>
        <w:t>Сүйінемін Маңғыстау алыбыма...</w:t>
        <w:br/>
        <w:t>ЖАҢБЫРЛЫ КЕШ</w:t>
        <w:br/>
        <w:t>Антенналар - бұрымдар төбесінде,</w:t>
        <w:br/>
        <w:t>Мойнында,</w:t>
        <w:br/>
        <w:t>Ұзын. қысқа түрі бар,</w:t>
        <w:br/>
        <w:t>Енінің де, байдың да.</w:t>
        <w:br/>
        <w:t>Агайынды жандардай,</w:t>
        <w:br/>
        <w:t>Үйіріліп жағада,</w:t>
        <w:br/>
        <w:t>Сұлу үйлер жылап тұр,</w:t>
        <w:br/>
        <w:t>Жаңбырлы кеш қайнында...</w:t>
        <w:br/>
        <w:t>Жаңбыр бүгін жауды дн,</w:t>
        <w:br/>
        <w:t>Бір қызықты көрді алай -</w:t>
        <w:br/>
        <w:t>Жалтырасфальт үстінде тым асыға жорғалап,</w:t>
        <w:br/>
        <w:t>Маңғыстниуға бітпеген инйдв болып бұлақтар,</w:t>
        <w:br/>
        <w:t>Аяқтарды ілгері бастырмайды.</w:t>
        <w:br/>
        <w:t>Жалды орап...</w:t>
        <w:br/>
        <w:t>Жаңбырлы кеш қалғиды,</w:t>
        <w:br/>
        <w:t>Бей-жай күйге бөленген,</w:t>
        <w:br/>
        <w:t>Тербетіліп әуенмен,</w:t>
        <w:br/>
        <w:t>Бір емес өлеңнен.</w:t>
        <w:br/>
        <w:t>Шырайменен маңызды бір іс қамдар,</w:t>
        <w:br/>
        <w:t>Жинап алып пысығын ұлыстан бар,</w:t>
        <w:br/>
        <w:t>Жерді зерлеп тұрғандай,</w:t>
        <w:br/>
        <w:t>Бойын созып,</w:t>
        <w:br/>
        <w:t>Табан тіреп аспанға күміс талдар...</w:t>
        <w:br/>
        <w:t>жжй</w:t>
        <w:br/>
        <w:t>Арасына жаз қыстың сына қағып,</w:t>
        <w:br/>
        <w:t>Балауса тал желпінді тұра қалып.</w:t>
        <w:br/>
        <w:t>Алғаш жауған ақ жаңбыр Маңғыстнуди,</w:t>
        <w:br/>
        <w:t>Терезеден барады жылап ағып...</w:t>
        <w:br/>
        <w:t>Каңілдерде оятып қанатты арман,</w:t>
        <w:br/>
        <w:t>Майда шуақ шапағат тарвтты алдан.</w:t>
        <w:br/>
        <w:t>Көктем келді ерекше бүл маңайға</w:t>
        <w:br/>
        <w:t>Қара алтынның лебімен, қанаттанған.</w:t>
        <w:br/>
        <w:t>Көк желеңін көктемнің киіп кетіп</w:t>
        <w:br/>
        <w:t>Жас шыбықтар кайды елін сүйікті етіп.</w:t>
        <w:br/>
        <w:t>Кәсіледі кең дала, көз алдымда,</w:t>
      </w:r>
    </w:p>
    <w:p>
      <w:r>
        <w:t>Мұнаралар шоқтығын биіктетіп.</w:t>
        <w:br/>
        <w:t>Серуен құрса қыз жігіт жаға бойлап,</w:t>
        <w:br/>
        <w:t>Бүлкілдейді көк теңіз сағағы ойнап</w:t>
        <w:br/>
        <w:t>Жағаласып,</w:t>
        <w:br/>
        <w:t>Жарысып ерке толқын,</w:t>
        <w:br/>
        <w:t>Көрік қосып,</w:t>
        <w:br/>
        <w:t>Сан беріп,</w:t>
        <w:br/>
        <w:t>Салады ойнак...</w:t>
        <w:br/>
        <w:t>Дала шалқар,</w:t>
        <w:br/>
        <w:t>Күн сұлу.</w:t>
        <w:br/>
        <w:t>Коңіл биік.</w:t>
        <w:br/>
        <w:t>Тыңдайтындай бар алем сөзіңді ұйып.</w:t>
        <w:br/>
        <w:t>Жер-ананың жаңғырған жаңа кейпін,</w:t>
        <w:br/>
        <w:t>Алғандайсың бір сатке өзің киіп...</w:t>
        <w:br/>
        <w:t>жұй</w:t>
        <w:br/>
        <w:t>Көңілде квктемдей бір шуақ,</w:t>
        <w:br/>
        <w:t>Бар кірбің аулаққа қашыпты.</w:t>
        <w:br/>
        <w:t>Кабелек гүлдерді шымшылап,</w:t>
        <w:br/>
        <w:t>Алғашқы базарын ашыпты...</w:t>
        <w:br/>
        <w:t>154!</w:t>
        <w:br/>
        <w:t>Бетті қари шыжғырған,</w:t>
        <w:br/>
        <w:t>Күн квзінен қаштым да...</w:t>
        <w:br/>
        <w:t>Аптап қысқан далада тарылған-ды тынысым,</w:t>
        <w:br/>
        <w:t>Күн шыжғырып.</w:t>
        <w:br/>
        <w:t>Көз қарып,</w:t>
        <w:br/>
        <w:t>Мандымаған жүрісім -</w:t>
        <w:br/>
        <w:t>Теңіз енді аймалап,</w:t>
        <w:br/>
        <w:t>Салқын,</w:t>
        <w:br/>
        <w:t>Сүлу ернімен.</w:t>
        <w:br/>
        <w:t>Әлдиледі тербетіп,</w:t>
        <w:br/>
        <w:t>Сылдыр,</w:t>
        <w:br/>
        <w:t>Сұлу күміс үн...</w:t>
        <w:br/>
        <w:t>Айналайын, табиғат,</w:t>
        <w:br/>
        <w:t>Теңізіңнен, шеліңнен,</w:t>
        <w:br/>
        <w:t>Бірде апшыны қуырса,</w:t>
        <w:br/>
        <w:t>Бірде рахат көрінген.</w:t>
        <w:br/>
        <w:t>Ыстық, суық сезініп,</w:t>
        <w:br/>
        <w:t>Ысылып біз келеміз,</w:t>
        <w:br/>
        <w:t>Қызығың да сонда екен,</w:t>
        <w:br/>
        <w:t>Қымбатсың да сонымен...</w:t>
      </w:r>
    </w:p>
    <w:p>
      <w:r>
        <w:t>МАҢҒЫСТАУ КӨКТЕМІ</w:t>
        <w:br/>
        <w:t>Жел қамшыдай үйіріп жаңбырыңды,</w:t>
        <w:br/>
        <w:t>Су-су бұрым. жандармен,</w:t>
        <w:br/>
        <w:t>Талға ілінді.</w:t>
        <w:br/>
        <w:t>Ару кеактем, асыға, жерге жетіп,</w:t>
        <w:br/>
        <w:t>Сағынышпен құшқандай,</w:t>
        <w:br/>
        <w:t>Әрбір ұлды...</w:t>
        <w:br/>
        <w:t>Жел айдаған жіп - бұлақ, жағалап қыр,</w:t>
        <w:br/>
        <w:t>Тау-талқындар, шашынш тағады ақ гүл.</w:t>
        <w:br/>
        <w:t>Жаңбырлы жел көктемнен хабар айтып,</w:t>
        <w:br/>
        <w:t>Тереземді қос қолдап сабалап тұр...</w:t>
        <w:br/>
        <w:t>Айналайын, көктемім, айналайын,</w:t>
        <w:br/>
        <w:t>Құшақ ашқан қашан да, майға дәйім.</w:t>
        <w:br/>
        <w:t>Шалшық судан шашаңдап қол көтерген,</w:t>
        <w:br/>
        <w:t>Қандай әсем ақ моншақ, майда қайың...</w:t>
        <w:br/>
        <w:t>еә</w:t>
        <w:br/>
        <w:t>Тұяғы от,</w:t>
        <w:br/>
        <w:t>Қимылдары серпінді,</w:t>
        <w:br/>
        <w:t>Ерлер ылғи еншілеген еркімді.</w:t>
        <w:br/>
        <w:t>Солвр менің көкірегіме шам жаққан,</w:t>
        <w:br/>
        <w:t>Солар мені сымбатымн келтірді...</w:t>
        <w:br/>
        <w:t>Қарашы өзің бір сатке,</w:t>
        <w:br/>
        <w:t>Ойландағы,</w:t>
        <w:br/>
        <w:t>Алтыным қанша мынау қаймамдағы...</w:t>
        <w:br/>
        <w:t>Бүгінде өркен жайсам облыс боп,</w:t>
        <w:br/>
        <w:t>Санай бер,</w:t>
        <w:br/>
        <w:t>Алда қанша тайлар барын...</w:t>
        <w:br/>
        <w:t>Қарашы влің бір сәт жоғарыдан,</w:t>
        <w:br/>
        <w:t>Әлі де жасыл бауға толады маң.</w:t>
        <w:br/>
        <w:t>Қойным - қазына,</w:t>
        <w:br/>
        <w:t>Даламда- мыңғырған мил,</w:t>
        <w:br/>
        <w:t>Келешек құдіретін мен содан ұғам...</w:t>
        <w:br/>
        <w:t>Білгің келсе,</w:t>
        <w:br/>
        <w:t>Шежіре көп айтатұғын,</w:t>
        <w:br/>
        <w:t>Өмір үшін бал татып,</w:t>
        <w:br/>
        <w:t>Май татыдым.</w:t>
        <w:br/>
        <w:t>Оу, адамдар,</w:t>
      </w:r>
    </w:p>
    <w:p>
      <w:r>
        <w:t>Сендерге басымды ием,</w:t>
        <w:br/>
        <w:t>Алдырмаңдар ешқашан қайта тыным...</w:t>
        <w:br/>
        <w:t>ҚАРА АЛТЫНЫ ХАЛҚЫМНЫҢ...</w:t>
        <w:br/>
        <w:t>Мұнай, мұнай....</w:t>
        <w:br/>
        <w:t>Сары май...</w:t>
        <w:br/>
        <w:t>Қап-қара май.</w:t>
        <w:br/>
        <w:t>Келбетіне халқымның жаққан арий.</w:t>
        <w:br/>
        <w:t>Бейнеті мол қазақтың жерін кеулеп,</w:t>
        <w:br/>
        <w:t>Бақытына айналған баққа қарай...</w:t>
        <w:br/>
        <w:t>Мұнай, мұнай...</w:t>
        <w:br/>
        <w:t>Қара алтын қазынамыз...</w:t>
        <w:br/>
        <w:t>Қаталдау табиғаттың назы нағыз.</w:t>
        <w:br/>
        <w:t>Қан тамырдай таралған тамырлардан,</w:t>
        <w:br/>
        <w:t>Карвкашқыл жер қанын ағызамыз...</w:t>
        <w:br/>
        <w:t>БА.</w:t>
        <w:br/>
        <w:t>Бар қаһарын төкті де,</w:t>
        <w:br/>
        <w:t>Маңғаа тартты көк жүзі,</w:t>
        <w:br/>
        <w:t>Тұрғандай іс бітіріп...</w:t>
        <w:br/>
        <w:t>..«Тағат таппай бір кезде,</w:t>
        <w:br/>
        <w:t>Бұлттар көшті жаңкіліп,</w:t>
        <w:br/>
        <w:t>Моп-момақан бап қалды,</w:t>
        <w:br/>
        <w:t>Жаңбырдан соң кел тынып.</w:t>
        <w:br/>
        <w:t>Сусындаған кең далп кеуде кере күрсінді,</w:t>
        <w:br/>
        <w:t>Тек аспанди байқалды влдеқандай олқылық...</w:t>
        <w:br/>
        <w:t>Осы кезде,</w:t>
        <w:br/>
        <w:t>Күн кайта шыға берді күлімдеп,</w:t>
        <w:br/>
        <w:t>Қуаныштан бар дүние кетті бір сәт дірілдеп.</w:t>
        <w:br/>
        <w:t>Күн мен бұлтқа кең дала қарвды да кезекпен,</w:t>
        <w:br/>
        <w:t>Деді «маған ецпқашан жат емессің бірің де...»</w:t>
        <w:br/>
        <w:t>МАҢҒЫСТАУ СӨЗІ</w:t>
        <w:br/>
        <w:t>Менің кеудем сыр сандық-тын,</w:t>
        <w:br/>
        <w:t>Қазына-тын,</w:t>
        <w:br/>
        <w:t>Болатұғын бірақ тірлік яз да тым.</w:t>
        <w:br/>
        <w:t>Жиырмасыншы ғасыр берген ұлы күн,</w:t>
        <w:br/>
        <w:t>Келіп ақыр, маған-дағы жазды атын...</w:t>
        <w:br/>
        <w:t>Казақтың мен бұрышы емес қараңғы,</w:t>
        <w:br/>
        <w:t>Жарығымын,</w:t>
      </w:r>
    </w:p>
    <w:p>
      <w:r>
        <w:t>Жақын откен жаранды.</w:t>
        <w:br/>
        <w:t>Сан ғасырлар іркіп келген үнімді,</w:t>
        <w:br/>
        <w:t>Шығардым да,</w:t>
        <w:br/>
        <w:t>Күмбірлеттім даламды...</w:t>
        <w:br/>
        <w:t>Білгің келсе,</w:t>
        <w:br/>
        <w:t>Шежіремді тыңдағын,</w:t>
        <w:br/>
        <w:t>Шет емеспін мен амірге бір қадым.</w:t>
        <w:br/>
        <w:t>Ілестіріп келем қайта барлығын,</w:t>
        <w:br/>
        <w:t>Тарих даусын,</w:t>
        <w:br/>
        <w:t>Бүкіл өлем ырғағын...</w:t>
        <w:br/>
        <w:t>Ғ7</w:t>
        <w:br/>
        <w:t>Жоғарыдан себелеп,</w:t>
        <w:br/>
        <w:t>Көлшік болган тамшылар</w:t>
        <w:br/>
        <w:t>Доңғалактан ұшады,</w:t>
        <w:br/>
        <w:t>Қайта өзгеріп,</w:t>
        <w:br/>
        <w:t>Төменнен...</w:t>
        <w:br/>
        <w:t>«Қандырсыншы шөлін бір,</w:t>
        <w:br/>
        <w:t>мынау ялап»</w:t>
        <w:br/>
        <w:t>Деп тұрма ең...</w:t>
        <w:br/>
        <w:t>Құйдың, жаңбыр, шелектеп,</w:t>
        <w:br/>
        <w:t>Кенелзені кептірген...</w:t>
        <w:br/>
        <w:t>Шыт жаңа бой жуынған қарағанда қалама,</w:t>
        <w:br/>
        <w:t>Алып-ұшып жүрегім,</w:t>
        <w:br/>
        <w:t>Бала болып кеттім мен...</w:t>
        <w:br/>
        <w:t>жжз</w:t>
        <w:br/>
        <w:t>Аптап қысқан қаланың -</w:t>
        <w:br/>
        <w:t>Тарылғандай тамыры,</w:t>
        <w:br/>
        <w:t>Бет шарпиды Бар тұстан,</w:t>
        <w:br/>
        <w:t>Күннің ыстық жалыны.</w:t>
        <w:br/>
        <w:t>Өткір сәуле, қарасаң,</w:t>
        <w:br/>
        <w:t>Жанарыңды қариды,</w:t>
        <w:br/>
        <w:t>Емін-еркін көрсетпей,</w:t>
        <w:br/>
        <w:t>Шақырымнан арыны...</w:t>
        <w:br/>
        <w:t>Көшелерде көбейіп,</w:t>
        <w:br/>
        <w:t>Әйнектердің жарқылы,</w:t>
        <w:br/>
        <w:t>Шапқылаған сәбидің</w:t>
        <w:br/>
        <w:t>Баяулады қарқыны.</w:t>
        <w:br/>
        <w:t>Шлшымынға сіңіріп,</w:t>
        <w:br/>
        <w:t>Күннің құрғақ нісін...</w:t>
        <w:br/>
        <w:t>Дүниеге қараймыз</w:t>
        <w:br/>
        <w:t>Көзілдірік арқылы...</w:t>
      </w:r>
    </w:p>
    <w:p>
      <w:r>
        <w:t>Уақыт мүжіп, пйналған,</w:t>
        <w:br/>
        <w:t>Жағасында тас құмға,</w:t>
        <w:br/>
        <w:t>Майда толқып,</w:t>
        <w:br/>
        <w:t>Сусиды табанымның астында.</w:t>
        <w:br/>
        <w:t>Құшағына теңіздің қойып кеттім,</w:t>
        <w:br/>
        <w:t>Алаңсыз,</w:t>
        <w:br/>
        <w:t>87</w:t>
        <w:br/>
        <w:t>Бері бірдей,</w:t>
        <w:br/>
        <w:t>Кімнен осы артық кім...</w:t>
        <w:br/>
        <w:t>Бәрі бірдей,</w:t>
        <w:br/>
        <w:t>Бұл көпке ортақ шарт,</w:t>
        <w:br/>
        <w:t>Ұққын.</w:t>
        <w:br/>
        <w:t>Тек қана сен залымдау боп туыпсың,</w:t>
        <w:br/>
        <w:t>Мен аңқылдақ нвғашыма тартыппын...</w:t>
        <w:br/>
        <w:t>Сол себепті бас қамын көп ойладың,</w:t>
        <w:br/>
        <w:t>Қуандың ғой,</w:t>
        <w:br/>
        <w:t>Кілтін берсе қойманың.</w:t>
        <w:br/>
        <w:t>Ал, мен қасқа,</w:t>
        <w:br/>
        <w:t>Күтем әлі зарығып,</w:t>
        <w:br/>
        <w:t>Жерде болар ізгіліктің тойларын...</w:t>
        <w:br/>
        <w:t>Бәрі бірдей...</w:t>
        <w:br/>
        <w:t>Иа, барі адамның,</w:t>
        <w:br/>
        <w:t>Шырағым-ау,</w:t>
        <w:br/>
        <w:t>Сөзге неге қадалдын...</w:t>
        <w:br/>
        <w:t>Жақсының тек тот баспайды жүрегін,</w:t>
        <w:br/>
        <w:t>Қара дейді жан дүниесі жаманның,</w:t>
        <w:br/>
        <w:t>Ал, айтпесе, бәрі бірдей адамның.</w:t>
        <w:br/>
        <w:t>ҚАМШЫ</w:t>
        <w:br/>
        <w:t>Әкем Нұүрсапаға</w:t>
        <w:br/>
        <w:t>Зіл жинаған бойына, сес сіміріп,</w:t>
        <w:br/>
        <w:t>Ессіз де келеді ол естіні ұрып.</w:t>
        <w:br/>
        <w:t>Сөз үЙірсе қамшыдай ана аузымен</w:t>
        <w:br/>
        <w:t>Екпінінен соның-ақ өстім ығып.</w:t>
        <w:br/>
        <w:t>Қамшы. дүре дегенді жайып халық,</w:t>
        <w:br/>
        <w:t>Дойыр, дырау қаруын қойыпты алып.</w:t>
        <w:br/>
        <w:t>Табы өшсе де арқадан кей кездері</w:t>
      </w:r>
    </w:p>
    <w:p>
      <w:r>
        <w:t>Кетеді әлі қамшы сөз сойып салып.</w:t>
        <w:br/>
        <w:t>Зіл жинаған бойына, сес сімірген,</w:t>
        <w:br/>
        <w:t>Қамшы айыбын қазағым кешті мүлдем.</w:t>
        <w:br/>
        <w:t>Қамшы үйіріп қатынды сабайтұғын,</w:t>
        <w:br/>
        <w:t>Қондырмайды қаңсы енді ескіні іргем.</w:t>
        <w:br/>
        <w:t>Он саусвғы өнер күйін төгіткен,</w:t>
        <w:br/>
        <w:t>Бір келіншек тұрады екен Қошақта...</w:t>
        <w:br/>
        <w:t>Сүйіндірген яжарымен маңды өрі,</w:t>
        <w:br/>
        <w:t>Еңбегіне зейнет құйған таңдары,</w:t>
        <w:br/>
        <w:t>Зейнеп втты сал әдемі келіншек,</w:t>
        <w:br/>
        <w:t>Аты шулы жылқышының жан жары...</w:t>
        <w:br/>
        <w:t>Кеуде толы сырларыңды Пірге ұғып,</w:t>
        <w:br/>
        <w:t>Қуянысып,</w:t>
        <w:br/>
        <w:t>Тай балардай,</w:t>
        <w:br/>
        <w:t>Дүрлігіп,</w:t>
        <w:br/>
        <w:t>Ол тақыған баскұрлар мен баулардан</w:t>
        <w:br/>
        <w:t>Қарап тұрар бұлбұл сайрап,</w:t>
        <w:br/>
        <w:t>Күн күліп...</w:t>
        <w:br/>
        <w:t>Артық бейнет көрер бәлкім,</w:t>
        <w:br/>
        <w:t>Кім ермек,</w:t>
        <w:br/>
        <w:t>Ал келіншек қиял құсым түлер деп,</w:t>
        <w:br/>
        <w:t>Дала кейпін алашаға түсірсе -</w:t>
        <w:br/>
        <w:t>Кактем болып,</w:t>
        <w:br/>
        <w:t>Сыр шертеді гүл-өрнек...</w:t>
        <w:br/>
        <w:t>Бабамыздан қалған осы нақ мұра</w:t>
        <w:br/>
        <w:t>Зейнептің шын жаныня тым жақты ма-</w:t>
        <w:br/>
        <w:t>Киіз үйді тігіп койды ұядай,</w:t>
        <w:br/>
        <w:t>Бау-бантиктің неше түрін тақты дв.</w:t>
        <w:br/>
        <w:t>Өнер десе батя бере жайған қол,</w:t>
        <w:br/>
        <w:t>Бұл өңірде жақсы дәстүр,</w:t>
        <w:br/>
        <w:t>Сайран мол.</w:t>
        <w:br/>
        <w:t>Зейнептің сол махаббатын пн етіп,</w:t>
        <w:br/>
        <w:t>Маңғыстаудың көрмесіне айналды ол...</w:t>
        <w:br/>
        <w:t>ӘБІШ АҒА</w:t>
        <w:br/>
        <w:t>Ұрпақтарды тамсантқан сымбвт, нері</w:t>
        <w:br/>
        <w:t>ҒЕұмырыңыз тірліктің түрлі ақпары.</w:t>
        <w:br/>
        <w:t>Тәуелсіз ел төрінде жарқыраған</w:t>
        <w:br/>
        <w:t>бұл ғасырдың Өзіңіз бір мақтаны.</w:t>
      </w:r>
    </w:p>
    <w:p>
      <w:r>
        <w:t>Тапталды екен аяққа қанша қыздың намысы,</w:t>
        <w:br/>
        <w:t>Анлаған арманын кетпей жатып Күн шалып,</w:t>
        <w:br/>
        <w:t>Қанша опасыз айелдің жүрегіне салмақ сап,</w:t>
        <w:br/>
        <w:t>Зорлықпенен арының жағасына жармасты-ақ!?</w:t>
        <w:br/>
        <w:t>Қанша жүрек таналып аяулы ыстық сезімнен,</w:t>
        <w:br/>
        <w:t>Қорлық мүжіп санасын қалды екен қан қақсап?!</w:t>
        <w:br/>
        <w:t>Тірі көміп, тұқыртып атя-внаның ақ басын,</w:t>
        <w:br/>
        <w:t>Көрсетпесін тағдырың қара нист тақтасын.</w:t>
        <w:br/>
        <w:t>Айналайын, қыздар-ай, қыл көпірдей жолыңда</w:t>
        <w:br/>
        <w:t>Әйел сыйлап көрмеген азғындардан сақтасын...</w:t>
        <w:br/>
        <w:t>ДӘМДЕСТІК</w:t>
        <w:br/>
        <w:t>Үлкенді- яға, кіші-іні,</w:t>
        <w:br/>
        <w:t>Құрдасым деп жастыны</w:t>
        <w:br/>
        <w:t>Сырласымын дос тұтып,</w:t>
        <w:br/>
        <w:t>Ұмытылып бас мұңы.</w:t>
        <w:br/>
        <w:t>Өз үйіндей көр келсең аунап-қунап,</w:t>
        <w:br/>
        <w:t>Жатсынба,</w:t>
        <w:br/>
        <w:t>Отауымда менің де қазағымның дәстүрі.</w:t>
        <w:br/>
        <w:t>Дастарханым жаюлы,</w:t>
        <w:br/>
        <w:t>Қашан келсең барым азір,</w:t>
        <w:br/>
        <w:t>Суымайды қазаным, созылса да таңға жыр.</w:t>
        <w:br/>
        <w:t>Әңгіменің дүкенін қыздыра отыр,</w:t>
        <w:br/>
        <w:t>Қысылмай,</w:t>
        <w:br/>
        <w:t>Дастарханы қазақтың сұрап тұрар дәмді әзіл.</w:t>
        <w:br/>
        <w:t>Шәйі көрпе төсеймін,</w:t>
        <w:br/>
        <w:t>Жастық тастап шынтаққа,</w:t>
        <w:br/>
        <w:t>Күй тыңдай түр,</w:t>
        <w:br/>
        <w:t>Қуырдақ өзір болар мұрсатта.</w:t>
        <w:br/>
        <w:t>Жаныңдамыз,</w:t>
        <w:br/>
        <w:t>Қазір ең маңыздысы біл үшін</w:t>
        <w:br/>
        <w:t>Қонақ қамы,</w:t>
        <w:br/>
        <w:t>Өзгедей іс болмайды бүл шақта.</w:t>
        <w:br/>
        <w:t>7%</w:t>
        <w:br/>
        <w:t>Сені көріп қайта оралған секілді,</w:t>
        <w:br/>
        <w:t>Асатаяқ, сыбызғы мен шертерлер...</w:t>
        <w:br/>
        <w:t>Ашықтықтан ажырамасын көгі елдің,</w:t>
        <w:br/>
        <w:t>Таусылмасын сырлы сяаға болер күн.</w:t>
        <w:br/>
        <w:t>Аймағымда мәңгі көктеп тұрсын тек,</w:t>
        <w:br/>
        <w:t>Сен баптаған бәйтерегі өнердің...</w:t>
      </w:r>
    </w:p>
    <w:p>
      <w:r>
        <w:t>МАҢҒЫСТАУЛЫҚ АҒАЛАР</w:t>
        <w:br/>
        <w:t>(Тілеген Өрісбасвқа)</w:t>
        <w:br/>
        <w:t>Мамықтай ақ көбігі бетінде ұйып,</w:t>
        <w:br/>
        <w:t>Қалатын бал шұбаты келін құйып,</w:t>
        <w:br/>
        <w:t>Отырса -</w:t>
        <w:br/>
        <w:t>Маңғыстауда аз ағалар,</w:t>
        <w:br/>
        <w:t>Сезінеді өзін патша,</w:t>
        <w:br/>
        <w:t>Жерін - биік...</w:t>
        <w:br/>
        <w:t>Демейді ауыл - шалғай, атым - арық,</w:t>
        <w:br/>
        <w:t>Машина, самолеті жатыр ағып.</w:t>
        <w:br/>
        <w:t>Керексе жылқыларын үйірінен</w:t>
        <w:br/>
        <w:t>Арқардай отырады атып алып...</w:t>
        <w:br/>
        <w:t>Ағызып еңбегімен бұлақ қырдан,</w:t>
        <w:br/>
        <w:t>Зейнеттен несібені сұраттырған.</w:t>
        <w:br/>
        <w:t>Сүйдіріп кекіректі сал самалға,</w:t>
        <w:br/>
        <w:t>Даланың дархандығын мұрат қылған...</w:t>
        <w:br/>
        <w:t>Келтірсе домбыраның құлақ күйін,</w:t>
        <w:br/>
        <w:t>Сұлу үн елестетіп бұлақ биін,</w:t>
        <w:br/>
        <w:t>Кеудені сұлу сазға толтырғанда,</w:t>
        <w:br/>
        <w:t>Оларға дүние құны бір-ақ тиын.</w:t>
        <w:br/>
        <w:t>Шұбатсыа жүрмейді,</w:t>
        <w:br/>
        <w:t>Емес шарапқұмар,</w:t>
        <w:br/>
        <w:t>Байлығын тауыспайды санап бұлар.</w:t>
        <w:br/>
        <w:t>Баптаған жүйрігінің бөйгесіне,</w:t>
        <w:br/>
        <w:t>«Волгаға» мініп келіп,</w:t>
        <w:br/>
        <w:t>Қарап тұрар...</w:t>
        <w:br/>
        <w:t>ОРЫН АҒА</w:t>
        <w:br/>
        <w:t>71</w:t>
        <w:br/>
        <w:t>(Маңғыстаудың өнер бағбаны Орын Құлсаршевқа)</w:t>
        <w:br/>
        <w:t>Орын аға - арнын тапқан өнерден,</w:t>
        <w:br/>
        <w:t>Өнерімен өсіп-өніп,</w:t>
        <w:br/>
        <w:t>Көгерген.</w:t>
        <w:br/>
        <w:t>Күймен бірге күмбірлесе ол егер,</w:t>
        <w:br/>
        <w:t>Көзін алмай,</w:t>
        <w:br/>
        <w:t>Қол соғады көрермен...</w:t>
        <w:br/>
        <w:t>Мәңгі орнығу әуезді,</w:t>
        <w:br/>
        <w:t>Әсем тұғырға,</w:t>
        <w:br/>
        <w:t>Өнерменен егіз деген ұғым ба...</w:t>
      </w:r>
    </w:p>
    <w:p>
      <w:r>
        <w:t>Дирижер да,</w:t>
        <w:br/>
        <w:t>Күйші де өзі,</w:t>
        <w:br/>
        <w:t>Өнердің</w:t>
        <w:br/>
        <w:t>Еш түрінен жиренбеген ғұмырда...</w:t>
        <w:br/>
        <w:t>Орын аға,</w:t>
        <w:br/>
        <w:t>Жақсылыққа жаршысың.</w:t>
        <w:br/>
        <w:t>Үлгі болды өзгелерге қанша ісің...</w:t>
        <w:br/>
        <w:t>Қаншама жыл тер төктің сен татсын деп,</w:t>
        <w:br/>
        <w:t>Әр көкірек әсемдіктің тамшысын.</w:t>
        <w:br/>
        <w:t>Танылатын көңілдерде жаз бары,</w:t>
        <w:br/>
        <w:t>Тіршіліктің сен оятқан аа ба әні.</w:t>
        <w:br/>
        <w:t>Қаншама жыл тер төктің сен қалсын деп,</w:t>
        <w:br/>
        <w:t>Әр жүректе сұлулықтың саздары...</w:t>
        <w:br/>
        <w:t>Өнер десе ерге жүзер арманы,</w:t>
        <w:br/>
        <w:t>Шәкірттерің майысқан бал бармағы,</w:t>
        <w:br/>
        <w:t>Ойда-қырда домбырасын шалқытып,</w:t>
        <w:br/>
        <w:t>Каншяа рет қабыз болып сарнады...</w:t>
        <w:br/>
        <w:t>Жылдар бойы өрген өрен ізіңнен,</w:t>
        <w:br/>
        <w:t>Маңғыстауға маржин болды тізілген.</w:t>
        <w:br/>
        <w:t>Салтанатың арта түсер арқашан</w:t>
        <w:br/>
        <w:t>Өнер сүйген ауылдас,</w:t>
        <w:br/>
        <w:t>Ұл-қызыңмен.</w:t>
        <w:br/>
        <w:t>Сан дарынға елі танып, еркем дер.</w:t>
        <w:br/>
        <w:t>Жол аштың сен, мақтан тұтар ертеңдер.</w:t>
        <w:br/>
        <w:t>Сенде ерек сұлулық бар мол тұнған.</w:t>
        <w:br/>
        <w:t>Оның сенің,</w:t>
        <w:br/>
        <w:t>Тазалығың тұп-тұнық,</w:t>
        <w:br/>
        <w:t>Бұйра-бүйра көкірегіңде толқыған.</w:t>
        <w:br/>
        <w:t>Жиегіңді ашық аспан көмкеріп,</w:t>
        <w:br/>
        <w:t>Ол да саған түр әсемдік төңкеріп.</w:t>
        <w:br/>
        <w:t>Алаулайды күннің жарқын сәулесі,</w:t>
        <w:br/>
        <w:t>Кешкілікте баратқандай өртеніп.</w:t>
        <w:br/>
        <w:t>Ашылады мына аймақта мол сәнің,</w:t>
        <w:br/>
        <w:t>Тұнңғиығың жұлдыздарға толса мың.</w:t>
        <w:br/>
        <w:t>От көңілім жарқылдайды менің де,</w:t>
        <w:br/>
        <w:t>Дал өзімнен шашылғандай сол сағым...</w:t>
        <w:br/>
        <w:t>КҮЗГІ ЖАПЫРАҚ</w:t>
        <w:br/>
        <w:t>Жаз дәурені азайып қалғасын ба,</w:t>
        <w:br/>
        <w:t>Селдіреген жапырак тал басында,</w:t>
        <w:br/>
        <w:t>Жер-ананың койнына жөнеледі,</w:t>
        <w:br/>
        <w:t>Шайқалақтап ауаның арбасында...</w:t>
      </w:r>
    </w:p>
    <w:p>
      <w:r>
        <w:t>Алыс тартып, азайып жігер, қызық,</w:t>
        <w:br/>
        <w:t>Сар түсінен сарала жыр өргізіп,</w:t>
        <w:br/>
        <w:t>Жапырақтар қоштясв қол бұлғайды,</w:t>
        <w:br/>
        <w:t>Жаа әлемнен біржола, күдерді үзіп...</w:t>
        <w:br/>
        <w:t>Жапырақтар...</w:t>
        <w:br/>
        <w:t>Сарыала жапырақтар...</w:t>
        <w:br/>
        <w:t>Әрбірінде қаншама жатырақпар...</w:t>
        <w:br/>
        <w:t>Күнің өтіп барады-ау...</w:t>
        <w:br/>
        <w:t>Күнің өтіп,</w:t>
        <w:br/>
        <w:t>Шашу болып соңғы рет шашырап қал...</w:t>
        <w:br/>
        <w:t>Жапырақ тал басында селдіреген.</w:t>
        <w:br/>
        <w:t>Жаңа ғана бүр жарған өндір өлең...</w:t>
        <w:br/>
        <w:t>Жаз қызуы жасартып кетіп еді,</w:t>
        <w:br/>
        <w:t>Күз қазаны қуырып,</w:t>
        <w:br/>
        <w:t>Солды денең...</w:t>
        <w:br/>
        <w:t>п</w:t>
        <w:br/>
        <w:t>76</w:t>
        <w:br/>
        <w:t>Төккен шақта әуелі жыр нөпір ғып,</w:t>
        <w:br/>
        <w:t>құдіретті таңірім күрт Өкім ғып -</w:t>
        <w:br/>
        <w:t>ұлы жолдың басына айналыпты</w:t>
        <w:br/>
        <w:t>«Алтын шуақ» көмкерген «Бір шөкім бүлт».</w:t>
        <w:br/>
        <w:t>Тексіздікті - адамға дұшпан аты</w:t>
        <w:br/>
        <w:t>теже, - дейтін ұрпаққа нұсқа хаты.</w:t>
        <w:br/>
        <w:t>«Шыңыраудың» тұңғиық тереңдері,</w:t>
        <w:br/>
        <w:t>елжіреткен жүректі «Құсқанаты».</w:t>
        <w:br/>
        <w:t>Қойнауына тарихтың алып кіріп,</w:t>
        <w:br/>
        <w:t>Құпия сырларына қанықтырып.</w:t>
        <w:br/>
        <w:t>Кеткендей сәулесімен жан сарайды,</w:t>
        <w:br/>
        <w:t>«Үркер» мен «Елең-алаң» жарық қалып.</w:t>
        <w:br/>
        <w:t>Тізгіндеген шақтарда ой - алыпты,</w:t>
        <w:br/>
        <w:t>Алуан түске сан сурет баялыпты.</w:t>
        <w:br/>
        <w:t>Замананың сырлары сұхбат болып,</w:t>
        <w:br/>
        <w:t>Аруымыз ұйқыдан ояныпты.</w:t>
        <w:br/>
        <w:t>Айналдырған ұлылық қорғанына</w:t>
        <w:br/>
        <w:t>Талант деген орман бв, ордалы ма-</w:t>
        <w:br/>
        <w:t>бірге түлеп заманмен құйылыпты</w:t>
        <w:br/>
        <w:t>құнар қосып жылдардың қорларына.</w:t>
        <w:br/>
        <w:t>Бақыт кейде десек те азапты-нұр,</w:t>
        <w:br/>
        <w:t>Өмір Сізге сыйлапты ғажап ғұмыр.</w:t>
        <w:br/>
        <w:t>Қаламменен, Біліммен, Парасятпен</w:t>
        <w:br/>
        <w:t>Көтердіңіз биікке қазақты бір.</w:t>
      </w:r>
    </w:p>
    <w:p>
      <w:r>
        <w:t>Сан елге тән қасиет, ғұрыпты ұғып,</w:t>
        <w:br/>
        <w:t>Кемеңгер кейпіңізді шын ұқтырып</w:t>
        <w:br/>
        <w:t>Танытып талай тұста келесіз Сіз</w:t>
        <w:br/>
        <w:t>Вніктін, кемелділік, біліктілік.</w:t>
        <w:br/>
        <w:t>Жылытса жүректерді жан шуағы.</w:t>
        <w:br/>
        <w:t>біліммен көңіл кірі аршылады.</w:t>
        <w:br/>
        <w:t>Нұр шашсын деп Әлемге сыйға тартқан</w:t>
        <w:br/>
        <w:t>Сияқтысыз Маңғыстау шамшырағы.</w:t>
        <w:br/>
        <w:t>Жағаңыз - жайлау, баста - құндыз бөрік,</w:t>
        <w:br/>
        <w:t>Тамсанады үрпақтар - ұл-қыз көріп.</w:t>
        <w:br/>
        <w:t>Аспанымның шырайын келтір мәңгі,</w:t>
        <w:br/>
        <w:t>Жүр аға, мәңгілікке жұлдыз болып.</w:t>
        <w:br/>
        <w:t>-З</w:t>
        <w:br/>
        <w:t>ҚЫЗ НАМЫСЫ</w:t>
        <w:br/>
        <w:t>Бір қылығы, бір сөзі, бір-ақ сәтте қас қағым,</w:t>
        <w:br/>
        <w:t>Хабар беріп үлгірер болмысынан қасқаның.</w:t>
        <w:br/>
        <w:t>Қалай-қалай вдемі әдіптеген, қазағым,</w:t>
        <w:br/>
        <w:t>«“Қылдың жолы жіңішке» дгген сөздің астарын.</w:t>
        <w:br/>
        <w:t>Солар үшін жүректе уайым жиып зіл батпан.</w:t>
        <w:br/>
        <w:t>Барар жерің біреу деп, кіріп-шығар бір қақпаң.</w:t>
        <w:br/>
        <w:t>Иба сақтап алдында ықыласын жоғалтпай,</w:t>
        <w:br/>
        <w:t>Келінге айтып ақылын, қыздарына тыңдатқан.</w:t>
        <w:br/>
        <w:t>Қыз өсірген жылдарын деп есептеп қиын шақ,</w:t>
        <w:br/>
        <w:t>Жаны нуырар ята-ана күзетіпті үйін сақ.</w:t>
        <w:br/>
        <w:t>Әлі күнге отырар «арлы бол, - деп, - карағым», -</w:t>
        <w:br/>
        <w:t>Қылдарына қазағым қырық үйден тыйым сап.</w:t>
        <w:br/>
        <w:t>Күлу менен жүруде қойып оған көп талап,</w:t>
        <w:br/>
        <w:t>Балапандай баулыпты әлі ұшпаған көкқанат.</w:t>
        <w:br/>
        <w:t>Аналардың ибасын зердесіне сіңіріп,</w:t>
        <w:br/>
        <w:t>Ұяңдыққа үйреткен, инабатпен нақталап.</w:t>
        <w:br/>
        <w:t>Ақтарылып кетуге дайын ылғи бүкіл лек,</w:t>
        <w:br/>
        <w:t>Шелектегі айрандай, толып тұрған шүпілдеп,</w:t>
        <w:br/>
        <w:t>Қазақ кыздың ұятын маңдайдағы таңбадай,</w:t>
        <w:br/>
        <w:t>Ғұмыр бойы жер етер қабылдаған үкім деп.</w:t>
        <w:br/>
        <w:t>Бірақ оның жабысқан тағдырына талақтай,</w:t>
        <w:br/>
        <w:t>Айықпайды-ау бір қауіп, қызыл тілі жалақтай.</w:t>
        <w:br/>
        <w:t>Қанша қорлық көрсетті ааты әйел балғаны,</w:t>
        <w:br/>
        <w:t>Тым құрыса, жауызды сәбилікке қаратпай.</w:t>
        <w:br/>
        <w:t>Қызекенін анасы, қызекенін баласы</w:t>
        <w:br/>
        <w:t>Жестесіне жеткізбей көргенсіздік санасы,</w:t>
        <w:br/>
        <w:t>Азғындардың тырнағы жарақаттап,</w:t>
        <w:br/>
        <w:t>Адамдық</w:t>
        <w:br/>
        <w:t>Қасиетке канша рет дақ түсірді,</w:t>
        <w:br/>
        <w:t>Қарашы!</w:t>
        <w:br/>
        <w:t>АҺ, Жүрегім!</w:t>
        <w:br/>
        <w:t>Жүрегім, қысыласың мұншалық,</w:t>
        <w:br/>
        <w:t>Қорлықпенен кетпеген арымылға кім сарып!?7</w:t>
      </w:r>
    </w:p>
    <w:p>
      <w:r>
        <w:t>7!</w:t>
        <w:br/>
        <w:t>ЖЕР ҚАНЫ</w:t>
        <w:br/>
        <w:t>Адыраспан, пы жусян,</w:t>
        <w:br/>
        <w:t>Бауырында - құм шағыл,</w:t>
        <w:br/>
        <w:t>Кешіп жүрген шақтарында,</w:t>
        <w:br/>
        <w:t>Төбеде ойнап нұр-сағым,</w:t>
        <w:br/>
        <w:t>Сан мың метр тереңдікте алтын дария бұрканып,</w:t>
        <w:br/>
        <w:t>Сан мың ғасыртепкілепті Жер-анвның кұрсяғын...</w:t>
        <w:br/>
        <w:t>Баз жиденің тармақ талы,</w:t>
        <w:br/>
        <w:t>Жерге мәңгі бас ұрған.</w:t>
        <w:br/>
        <w:t>Бұйырғын мен боз бидайық,</w:t>
        <w:br/>
        <w:t>Ақ шөп яжар қашырған.</w:t>
        <w:br/>
        <w:t>Жүзген, жыңғыл,</w:t>
        <w:br/>
        <w:t>Түйесіңір,</w:t>
        <w:br/>
        <w:t>Сексеуіл мен құсқонбас,</w:t>
        <w:br/>
        <w:t>Сұғанақкөв көп дұшпаннан жұмақ кілтін</w:t>
        <w:br/>
        <w:t>жасырған...</w:t>
        <w:br/>
        <w:t>Сан мың метр тереңдіктен</w:t>
        <w:br/>
        <w:t>Жердің қанын емізген,</w:t>
        <w:br/>
        <w:t>Түсінікті,</w:t>
        <w:br/>
        <w:t>Дұшпандардың дала үмітін неге үзген.</w:t>
        <w:br/>
        <w:t>Перзентіне сақтаған ал ен байлығын влшеусіз,</w:t>
        <w:br/>
        <w:t>Бір жүз отыз екі метр тереңде де теңізден...</w:t>
        <w:br/>
        <w:t>Далам менің одан өткен тапқырлықты таппяған,</w:t>
        <w:br/>
        <w:t>Қазақ үшін қазынасын тереңдерде сақтаған.</w:t>
        <w:br/>
        <w:t>Алтын дария теңіздерін ақ тастармен камкеріп,</w:t>
        <w:br/>
        <w:t>Ажарсыздиу алып жерін алтын құммен қаптаған...</w:t>
        <w:br/>
        <w:t>Байлығымен пйналдырар алынбайтын қамалға,</w:t>
        <w:br/>
        <w:t>Жарқыратып жағатұғын оттары бар сан алда.</w:t>
        <w:br/>
        <w:t>Қазақ сынды қарапайым,</w:t>
        <w:br/>
        <w:t>Бірақ іші сыр сандық,</w:t>
        <w:br/>
        <w:t>Таңғажайып даналық бар менің ұлы даламда...</w:t>
        <w:br/>
        <w:t>ЗЕЙНЕПТІҢ КИІЗ ҮЙІ</w:t>
        <w:br/>
        <w:t>Ән салдырған Тастемір мен Досатқа,</w:t>
        <w:br/>
        <w:t>Көрік қосып осы атқа,</w:t>
        <w:br/>
        <w:t>Маңғыстауда,</w:t>
        <w:br/>
        <w:t>Су құямын қолыңа,</w:t>
        <w:br/>
        <w:t>Жұмсақ сүлгі ұсынып,</w:t>
      </w:r>
    </w:p>
    <w:p>
      <w:r>
        <w:t>Жасым үлкен болса да,</w:t>
        <w:br/>
        <w:t>Қонақ үшін кішіріп.</w:t>
        <w:br/>
        <w:t>Еркелесең сыйымды дейін ерсі болса да.</w:t>
        <w:br/>
        <w:t>Көз жасырар елемей,</w:t>
        <w:br/>
        <w:t>Тұпса-дағы іш үғып.</w:t>
        <w:br/>
        <w:t>Қалақ әзір қашаннан қонақ келсе күтімге,</w:t>
        <w:br/>
        <w:t>Бәрі-бөрі алдыңда,</w:t>
        <w:br/>
        <w:t>Тойғаныңша ішіп-же.</w:t>
        <w:br/>
        <w:t>Дәмдес болдық екеуміз мың күн сәлем алысар,</w:t>
        <w:br/>
        <w:t>Асымды ішіп тек қана аяғына түкірме...</w:t>
        <w:br/>
        <w:t>БӘРІ БІРДЕЙ АДАМНЫҢ</w:t>
        <w:br/>
        <w:t>Бәрі бірдей, бәрі бірей адамның,</w:t>
        <w:br/>
        <w:t>Ей, шырағым, сөзге неге қадалдың...</w:t>
        <w:br/>
        <w:t>Біреуі тек өмір күйін шертеді,</w:t>
        <w:br/>
        <w:t>Біреуі тек құйыршығы заманның,</w:t>
        <w:br/>
        <w:t>Ал, айтпесе,</w:t>
        <w:br/>
        <w:t>Бәрі бірдей адамның...</w:t>
        <w:br/>
        <w:t>Артықтығы жақ ешкімнің ешкімнен,</w:t>
        <w:br/>
        <w:t>Артықнын деп,</w:t>
        <w:br/>
        <w:t>Келсін қанша сес қылғын.</w:t>
        <w:br/>
        <w:t>Алам болсаң,</w:t>
        <w:br/>
        <w:t>Уакыт салар таңбасын,</w:t>
        <w:br/>
        <w:t>Ескіртер-ақ.</w:t>
        <w:br/>
        <w:t>Келмесе де ескіргің...</w:t>
        <w:br/>
        <w:t>Ив, адамның бір-бірінен жоқ кемі,</w:t>
        <w:br/>
        <w:t>Қарсы келіп,</w:t>
        <w:br/>
        <w:t>Көбейтпейін вкпені.</w:t>
        <w:br/>
        <w:t>Тек біреуі көпке шашып сәулесін,</w:t>
        <w:br/>
        <w:t>Біреуінің у болады тәккені,</w:t>
        <w:br/>
        <w:t>Ал, әйтпесе, бір-бірінен жақ кемі...</w:t>
        <w:br/>
        <w:t>Жақсы, жаман әдет жаннан шықпай ма,</w:t>
        <w:br/>
        <w:t>Ұшып бүгін кетсең-дағы тіпті Айға.</w:t>
        <w:br/>
        <w:t>Қалған жоқ қой...</w:t>
        <w:br/>
        <w:t>Қалған жоқ бұл екі ұғым,</w:t>
        <w:br/>
        <w:t>Біреуінен таппасақ та түк пайда...</w:t>
        <w:br/>
        <w:t>7!</w:t>
      </w:r>
    </w:p>
    <w:p>
      <w:r>
        <w:t>1%</w:t>
        <w:br/>
        <w:t>Топырақтан қайта орнап сан басыңа,</w:t>
        <w:br/>
        <w:t>Айналарсың тіршілік жалғасына,</w:t>
        <w:br/>
        <w:t>Жер-внаның қойнына жөнеле бер,</w:t>
        <w:br/>
        <w:t>Отырып ап, ауаның арбасына...</w:t>
        <w:br/>
        <w:t>ҚЫСТА</w:t>
        <w:br/>
        <w:t>Қара... кара...</w:t>
        <w:br/>
        <w:t>Дала неткен...</w:t>
        <w:br/>
        <w:t>Дала неткен көрікті...</w:t>
        <w:br/>
        <w:t>Аппақ әлем билеп алып бара жатыр ерікті...</w:t>
        <w:br/>
        <w:t>Түніменен терезенің отырып ап түбіне,</w:t>
        <w:br/>
        <w:t>Аяз ата,</w:t>
        <w:br/>
        <w:t>Әйнегіне сурет салып беріпті...</w:t>
        <w:br/>
        <w:t>Бейнелепті дала шабін,</w:t>
        <w:br/>
        <w:t>Таудың биік шыңдарын,</w:t>
        <w:br/>
        <w:t>Сілемдердің көкке мойын соза өр қарап тұрғанын.</w:t>
        <w:br/>
        <w:t>Төрге ұстаған түскиіздей,</w:t>
        <w:br/>
        <w:t>Әне бір түс бедері,</w:t>
        <w:br/>
        <w:t>Көрсетпектей табиғатта таңғажайып сырбарын...</w:t>
        <w:br/>
        <w:t>Қалың жауған қар соңынан ауа қандай тұп-тұнық,</w:t>
        <w:br/>
        <w:t>Салғырт күйді бара жатыр әлдеқайда ықтырып.</w:t>
        <w:br/>
        <w:t>Талдар басқа бүркеп алған,</w:t>
        <w:br/>
        <w:t>Ақ желекті сілкіген,</w:t>
        <w:br/>
        <w:t>Балаларға торғайлар мөз,</w:t>
        <w:br/>
        <w:t>Қуана шық-шық күліп...</w:t>
        <w:br/>
        <w:t>Жуасып қап асау баран.</w:t>
        <w:br/>
        <w:t>Қол апартпас жалына,</w:t>
        <w:br/>
        <w:t>Күн шығыпты...</w:t>
        <w:br/>
        <w:t>Күн шығыпты. дүние күткен зарыға..</w:t>
        <w:br/>
        <w:t>Тек қана үйлер табесінен жел үрлеген ақ ұнтақ,</w:t>
        <w:br/>
        <w:t>Опалап түр Жер-ананың ақша жүлін тағы да...</w:t>
        <w:br/>
        <w:t>БАБАЛАРҒА</w:t>
        <w:br/>
        <w:t>Бабалардан қалған барі -</w:t>
        <w:br/>
        <w:t>Ауа, жер, су, тірлігім,</w:t>
        <w:br/>
        <w:t>Сыйлады олар сезім отын,</w:t>
      </w:r>
    </w:p>
    <w:p>
      <w:r>
        <w:t>Нршеу теріс, нешеу болды аң қадам,</w:t>
        <w:br/>
        <w:t>Саняй нлмай күндерімді сарлаған.</w:t>
        <w:br/>
        <w:t>Немен енді талтырамын көңілді,</w:t>
        <w:br/>
        <w:t>Қанағятсыл өмірде бір талмаған.</w:t>
        <w:br/>
        <w:t>Сыпырырып сол дегенде зілдей мұң,</w:t>
        <w:br/>
        <w:t>Құйғым келіп жүрегінг күн мейірін.</w:t>
        <w:br/>
        <w:t>Күндіз-түн сығып берген сөлімді,</w:t>
        <w:br/>
        <w:t>Сәбиімнен кім шығарып білмеймін.</w:t>
        <w:br/>
        <w:t>Жүректердің жайса-дағы құр дауын,</w:t>
        <w:br/>
        <w:t>Қоя ала ма бвакытқа қол бұлғауын.</w:t>
        <w:br/>
        <w:t>Кім біліпті қиыр-шиыр жалдарда,</w:t>
        <w:br/>
        <w:t>Сыналмаған махаббаттың тұрлауын.,</w:t>
        <w:br/>
        <w:t>Іздеймін деп қымбатымды ең керек,</w:t>
        <w:br/>
        <w:t>Ұмтылсам да ертеңіме ентелеп,</w:t>
        <w:br/>
        <w:t>Кім біліпті желаяқ бұл уақыттың</w:t>
        <w:br/>
        <w:t>Енді қанша қуаларын желкелеп.</w:t>
        <w:br/>
        <w:t>жжҡ</w:t>
        <w:br/>
        <w:t>Тағы айналып жяз келді,</w:t>
        <w:br/>
        <w:t>Тағы айналып жаз келер.</w:t>
        <w:br/>
        <w:t>Көп пе енді, аз бн енді,</w:t>
        <w:br/>
        <w:t>Жаз бен қыстар түстенер.</w:t>
        <w:br/>
        <w:t>Белгісіз-яу бірақ-та,</w:t>
        <w:br/>
        <w:t>Күн өткізу - ол мұң ба?</w:t>
        <w:br/>
        <w:t>Әмір койған сұраққа,</w:t>
        <w:br/>
        <w:t>Жауап тауып болдың ба?</w:t>
        <w:br/>
        <w:t>Арман деген арман ақ,</w:t>
        <w:br/>
        <w:t>Шықпяды ма тяғы үзік.</w:t>
        <w:br/>
        <w:t>Үмітімді арқалап,</w:t>
        <w:br/>
        <w:t>Кеткен жақ па қира үзіп.</w:t>
        <w:br/>
        <w:t>Шиыр қылып қорамды із,</w:t>
        <w:br/>
        <w:t>Еге алдым бв тал шыбық?</w:t>
        <w:br/>
        <w:t>Жауапты ек деп соған біз,</w:t>
        <w:br/>
        <w:t>Қай құдықты аяршыдық?</w:t>
        <w:br/>
        <w:t>Десек-тағы нәзікпіз,</w:t>
        <w:br/>
        <w:t>Бұздырды мв сан бірлік.</w:t>
        <w:br/>
        <w:t>Түссін гұмыр жалында бар сынаққа,</w:t>
        <w:br/>
        <w:t>Карсін бөрін, шықсын тауға, қыратқа.</w:t>
        <w:br/>
        <w:t>Тіл біткеннің бәрін білсін қаласа,</w:t>
        <w:br/>
        <w:t>Ең алдымен қазақ болсын бірақ та!</w:t>
        <w:br/>
        <w:t>Қалақ болу ұлы мүрат қазаққа,</w:t>
        <w:br/>
        <w:t>Су біткен де сүйкімді ғай тала ақса.</w:t>
        <w:br/>
        <w:t>Өзіңді өзің сыйлатая алмай өзгеге,</w:t>
        <w:br/>
        <w:t>Ей қазағым, қала көрме мазаққа!</w:t>
      </w:r>
    </w:p>
    <w:p>
      <w:r>
        <w:t>Мың қуаныш сыйлап келген ар мұңға,</w:t>
        <w:br/>
        <w:t>Бой алдырмай кері тартқан тағдырға,</w:t>
        <w:br/>
        <w:t>Анв тілдің мәртебесін үстейік</w:t>
        <w:br/>
        <w:t>Армандардың ұлы көші алдында...</w:t>
        <w:br/>
        <w:t>ЖҮРЕГІМ</w:t>
        <w:br/>
        <w:t>Тіршіліктің ақтарып сап сандығын,</w:t>
        <w:br/>
        <w:t>Ауыр саған сезіп, білу барлығын.</w:t>
        <w:br/>
        <w:t>Зұлымдықтың, сатқындықтың салмағы,</w:t>
        <w:br/>
        <w:t>Неге саған түседі екен, жалғызым...</w:t>
        <w:br/>
        <w:t>Кетеді вмір сабақтары сұрыңды ап,</w:t>
        <w:br/>
        <w:t>Өте алмайсың деп қасынан бірін жат.</w:t>
        <w:br/>
        <w:t>Ата-анадан безіп шыққан сорлының,</w:t>
        <w:br/>
        <w:t>Темір қолы тұрды сені сығымдап...</w:t>
        <w:br/>
        <w:t>Шаттығыңның кезі болмай тыныш күн,</w:t>
        <w:br/>
        <w:t>Кувнити алмай ұлы күні ұлыстың,</w:t>
        <w:br/>
        <w:t>Саби көріп, лақтырылған далаға,</w:t>
        <w:br/>
        <w:t>Тоңған күзгі жапырақтай бүрістім...</w:t>
        <w:br/>
        <w:t>Жорғалады жанарыңнан бар шуақ,</w:t>
        <w:br/>
        <w:t>Озегіңе у тамады тамшылап -</w:t>
        <w:br/>
        <w:t>Өліп бара жатса ормандар өртеніп,</w:t>
        <w:br/>
        <w:t>Өліп бара жатса теңіз қансырап...</w:t>
        <w:br/>
        <w:t>Болып кенет үміт нәрсіз, арман сап,</w:t>
        <w:br/>
        <w:t>Үздігесің өр намыс пен арды аңсап -</w:t>
        <w:br/>
        <w:t>Ой-санасы бір-ақ тұтам жандардан.</w:t>
        <w:br/>
        <w:t>Ана тілім зәбір керіп қалған шақ...</w:t>
        <w:br/>
        <w:t>91</w:t>
        <w:br/>
        <w:t>ТҮЛКІ ЗАМАН</w:t>
        <w:br/>
        <w:t>Сыйлап эвман жаңалықтың түр-түрін,</w:t>
        <w:br/>
        <w:t>Бір күніме ұқсамады бір күнім.</w:t>
        <w:br/>
        <w:t>Аңтарылам, айтар сөзді табя алмай,</w:t>
        <w:br/>
        <w:t>Ертеңдерім қадай қалса кірпігін...</w:t>
        <w:br/>
        <w:t>Бәрі жаңа - ойым, санам, ісім де,</w:t>
        <w:br/>
        <w:t>Қайшылықтар қайнап жатыр ішімде.</w:t>
        <w:br/>
        <w:t>Бар ұққаным - талай ажаман» «жақсы» боп,</w:t>
        <w:br/>
        <w:t>Түлкі заман қалып қойды күшінде.</w:t>
        <w:br/>
        <w:t>Шырқын бұзып. өмір-өзен сәнді аққан,</w:t>
        <w:br/>
        <w:t>Айырылды байып пенен салмақтан.</w:t>
        <w:br/>
        <w:t>Алаяқтар шаң жұқтырмай табанға,</w:t>
        <w:br/>
        <w:t>Алыпсатар самсап шықты жан-жақтан.</w:t>
        <w:br/>
        <w:t>Қатты тіпті қазағымның серпіні,</w:t>
        <w:br/>
        <w:t>Елеңдетпей немеренің ерке үні,</w:t>
        <w:br/>
        <w:t>Арқаланып, арак сатты көшеде,</w:t>
        <w:br/>
        <w:t>Мұсылман боп, арала үстар кемпірі...</w:t>
        <w:br/>
        <w:t>Жүрегіне ұяламай шырайлы ән,</w:t>
        <w:br/>
        <w:t>Қажыса да, қайтар емес райдан.</w:t>
      </w:r>
    </w:p>
    <w:p>
      <w:r>
        <w:t>Жұртты алдап, су сатса да бәрібір,</w:t>
        <w:br/>
        <w:t>Пенде болып, қорықпады құдайдан...</w:t>
        <w:br/>
        <w:t>Күні туып, вағындық пен ұрлықтың,</w:t>
        <w:br/>
        <w:t>Сатқын болды. табынатын бір амықтым».</w:t>
        <w:br/>
        <w:t>Ұл мен қыздан, безіп шықты жарынан,</w:t>
        <w:br/>
        <w:t>Қызығы үшін азғантай күн тірліктің...</w:t>
        <w:br/>
        <w:t>Қара бастың қамын әркім күйттеді.</w:t>
        <w:br/>
        <w:t>Атақ керек, байлық керек үйткені...</w:t>
        <w:br/>
        <w:t>Шабаланып. шалғайыма жармасты,</w:t>
        <w:br/>
        <w:t>Ауылымның абалаған иттері...</w:t>
        <w:br/>
        <w:t>Адам біткен бері көсем, ақылды-ақ,</w:t>
        <w:br/>
        <w:t>Жас балалар сөз бермейді, тақылдап.</w:t>
        <w:br/>
        <w:t>Құдайларын ұмытпаған санаулы-ақ,</w:t>
        <w:br/>
        <w:t>Ақырламан қалды ма, шын, жақындап...</w:t>
        <w:br/>
        <w:t>МЕЗГІЛ. АДАМ. ҒҰМЫР.</w:t>
        <w:br/>
        <w:t>Кеше деген кешг емес былтыр енді,</w:t>
        <w:br/>
        <w:t>Жаңа белге шығарды бұл күн елді.</w:t>
        <w:br/>
        <w:t>Өмір жаңа ан бастады уақыт жайлы,</w:t>
        <w:br/>
        <w:t>Уақыт салды тың жерге жыл түренді.</w:t>
        <w:br/>
        <w:t>Кеше деген бір күні жылдың вткен,</w:t>
        <w:br/>
        <w:t>Көшкен сауле өткенге пұрлы беттен.</w:t>
        <w:br/>
        <w:t>Жинайды аны тағы да мезгіл көші,</w:t>
        <w:br/>
        <w:t>Жоинайды оны тағы да тірлік еткен.</w:t>
        <w:br/>
        <w:t>Әр сағаттың өткенде бар қазығы.</w:t>
        <w:br/>
        <w:t>Бүгінгінің кешеде қалды азығы.</w:t>
        <w:br/>
        <w:t>Бір біріне ғұмыр боп жалғасиды,</w:t>
        <w:br/>
        <w:t>Тіршілікте күндердің салған ізі.</w:t>
        <w:br/>
        <w:t>Уақытқи мен қараймын, уақыт - маған,</w:t>
        <w:br/>
        <w:t>Қайғы жұтам кей күні бақыт табам.</w:t>
        <w:br/>
        <w:t>Кеше менен бүгінсіз қайғы-мұңсыз,</w:t>
        <w:br/>
        <w:t>Тіршіліктің у, балын татып па адам.</w:t>
        <w:br/>
        <w:t>Бір күні ашық, бір күні күңгірт далам,</w:t>
        <w:br/>
        <w:t>Бақыт дәмін таттым да, мұң да ұрттағам.</w:t>
        <w:br/>
        <w:t>Шүкір етіп өтсін деп ғұмырыма,</w:t>
        <w:br/>
        <w:t>Екеуін де сыйлағин тірлік маған.</w:t>
        <w:br/>
        <w:t>Айтая алмаймығ қайғымен қаным Бір деп,</w:t>
        <w:br/>
        <w:t>Үміт жүрер жанымда жалынды үрлеп.</w:t>
        <w:br/>
        <w:t>Біреуімен тек қана квалсаң егер,</w:t>
        <w:br/>
        <w:t>Киын болар адамға өлін білмек.</w:t>
        <w:br/>
        <w:t>Қиын жүру - ылги тек көріктеніп,</w:t>
        <w:br/>
        <w:t>Қайғы тұрса тек ылғи теніп келіп.</w:t>
        <w:br/>
        <w:t>Сондықтан да шығяр-ау тағдыа бізге,</w:t>
        <w:br/>
        <w:t>Жүретіні екеуін бөліп беріп.</w:t>
        <w:br/>
        <w:t>жжй</w:t>
        <w:br/>
        <w:t>Кім біліпті не сыйларын жаңа күн,</w:t>
      </w:r>
    </w:p>
    <w:p>
      <w:r>
        <w:t>Сезінем бе салтанатын, сәні, әрін.</w:t>
        <w:br/>
        <w:t>Қалдан келер не бар көңіл тоғайтар.</w:t>
        <w:br/>
        <w:t>Неше ойдың шырағданын жағямын.</w:t>
        <w:br/>
        <w:t>Н4</w:t>
        <w:br/>
        <w:t>Тәтті сөз, көзқарасың, жақсы әңгімең,</w:t>
        <w:br/>
        <w:t>Дәрі екен таптырмайтын бақсям кілең.</w:t>
        <w:br/>
        <w:t>Ішқұса келіншектер баяғыда</w:t>
        <w:br/>
        <w:t>Емделген шығяр, бәлкім, астаңғымен,</w:t>
        <w:br/>
        <w:t>Білдің бе,</w:t>
        <w:br/>
        <w:t>Кандай күш бир өмірде бұл...</w:t>
        <w:br/>
        <w:t>Себеді ол жаныңа - нұр,</w:t>
        <w:br/>
        <w:t>Көңілге - гүл.</w:t>
        <w:br/>
        <w:t>Сіңірсең жақсылардың шарапатын,</w:t>
        <w:br/>
        <w:t>Сергірсің,</w:t>
        <w:br/>
        <w:t>Ойың всіп, терің кеңір.</w:t>
        <w:br/>
        <w:t>Күлме сен,</w:t>
        <w:br/>
        <w:t>Ойлама деп айын бөрі,</w:t>
        <w:br/>
        <w:t>Хақ мұны әркімнің-ақ мойындары.</w:t>
        <w:br/>
        <w:t>...Шынымен жүрген мүмкін сен шығарсың,</w:t>
        <w:br/>
        <w:t>Шипа боп бүкіл дертке бойымдағы...</w:t>
        <w:br/>
        <w:t>АБАЙҒА</w:t>
        <w:br/>
        <w:t>Талабы мен зердесі тамсандырған талайды,</w:t>
        <w:br/>
        <w:t>Тани алған ұлының ұлысына балайды.</w:t>
        <w:br/>
        <w:t>Санасына халқының саңылау болсам деп кеткен,</w:t>
        <w:br/>
        <w:t>Бір казақтан туса да,</w:t>
        <w:br/>
        <w:t>Әлем білген Абайды.</w:t>
        <w:br/>
        <w:t>«Мыңмен жалғыз алысқан», қинар демей бүл ісім,</w:t>
        <w:br/>
        <w:t>Айыптапты жарамсақ күй кешкенді күні үшін.</w:t>
        <w:br/>
        <w:t>Күйкі тірлік,</w:t>
        <w:br/>
        <w:t>Мылжыңмен бос сандалған жастарға;</w:t>
        <w:br/>
        <w:t>«Өнер үйрен, - депті ол, - еңбек ет,</w:t>
        <w:br/>
        <w:t>Сол- ырысың».</w:t>
        <w:br/>
        <w:t>Надандыққа күйініп,</w:t>
        <w:br/>
        <w:t>Жалқаулықты мінепті,</w:t>
        <w:br/>
        <w:t>Талаптыға сүйініп,</w:t>
        <w:br/>
        <w:t>Арнапты ақ тілекті.</w:t>
        <w:br/>
        <w:t>Өмір жолы әрқашан дя бұралаң,</w:t>
      </w:r>
    </w:p>
    <w:p>
      <w:r>
        <w:t>Жығылған көп, жалда қалған, құлаған.</w:t>
        <w:br/>
        <w:t>Бірак тұрып үлкен жолдың бойында</w:t>
        <w:br/>
        <w:t>Жеңілем деп ойламайды-ау. сірә, адам.</w:t>
        <w:br/>
        <w:t>Күндер. күндер...</w:t>
        <w:br/>
        <w:t>Бастан қанша өттіңдер,</w:t>
        <w:br/>
        <w:t>Қанша рет шаттыгыма бектіңдер.</w:t>
        <w:br/>
        <w:t>Өтті кгтті-ну акініш, мұң арқалап</w:t>
        <w:br/>
        <w:t>Оралмайтын...</w:t>
        <w:br/>
        <w:t>Оралмайтын көп күндер...</w:t>
        <w:br/>
        <w:t>Құттысын да, сәтсізін де өңгерген</w:t>
        <w:br/>
        <w:t>Күндерімнің саңына ерген мен мерген.</w:t>
        <w:br/>
        <w:t>Келіңдерші...</w:t>
        <w:br/>
        <w:t>Келіңдерші, күндерім,</w:t>
        <w:br/>
        <w:t>Бақытымды бөлісейін сендермен...</w:t>
        <w:br/>
        <w:t>ҰРПАҚ ДӘСТҮРІ</w:t>
        <w:br/>
        <w:t>Күндер аулап жандардай жарыстағы,</w:t>
        <w:br/>
        <w:t>Мазалап тіршіліктің таныс қамы-</w:t>
        <w:br/>
        <w:t>Жал шығып,</w:t>
        <w:br/>
        <w:t>Жұрттың барі келіп жатты</w:t>
        <w:br/>
        <w:t>Жүздесіп нғайынмен влыстяғы.</w:t>
        <w:br/>
        <w:t>Білгелі халін жақын-жұратының,.</w:t>
        <w:br/>
        <w:t>Бермеген баласына бұ да тыным.</w:t>
        <w:br/>
        <w:t>«Әке, менің кетуім қалай болмақ</w:t>
        <w:br/>
        <w:t>Адам жоқта арныма тұратұғын?»</w:t>
        <w:br/>
        <w:t>Деген сөзге бірақ теп тақтлды да,</w:t>
        <w:br/>
        <w:t>Сүйіне көз тастады «сотқарыня»,</w:t>
        <w:br/>
        <w:t>Қыдырыстың қызығы естен шығып,</w:t>
        <w:br/>
        <w:t>Алаңдап тұрған іске, көп қамынн.</w:t>
        <w:br/>
        <w:t>«Барібір ертсем маған жалға кімді,</w:t>
        <w:br/>
        <w:t>Жасаймын взім-дағы сал қамымды.</w:t>
        <w:br/>
        <w:t>Балам-ау. білмей қалған екенмін-ау</w:t>
        <w:br/>
        <w:t>Сенің де елге керек балғаныңды.</w:t>
        <w:br/>
        <w:t>Сен сияқты ол ізгіні көп күтті ме,</w:t>
        <w:br/>
        <w:t>Іздеді ме тірлікке ман шарқ ұрып...</w:t>
        <w:br/>
        <w:t>Сен сияқты бір куанып, бір налып,</w:t>
        <w:br/>
        <w:t>Қайғырды ма жерге беріп жақынды.</w:t>
        <w:br/>
        <w:t>Жасып қалып. одан қайта шыңдалып,</w:t>
        <w:br/>
        <w:t>Көрді ме екен алты бөліп ақылды...</w:t>
        <w:br/>
        <w:t>Білем... білем жеткізбес ол жанға да,</w:t>
        <w:br/>
        <w:t>Өйткені ол мақрұм қалған жүректен.</w:t>
        <w:br/>
        <w:t>Сол себепті ойран болса сан қала,</w:t>
        <w:br/>
        <w:t>Қиналмайды ол,</w:t>
      </w:r>
    </w:p>
    <w:p>
      <w:r>
        <w:t>Адам қолы гүл еккен...</w:t>
        <w:br/>
        <w:t>Қантегістен болса да әлем сан ығыр,</w:t>
        <w:br/>
        <w:t>Селт етпейді, шіркін уякыт, бұған да.</w:t>
        <w:br/>
        <w:t>Аспан құлап, жер қозғалса - барібір,</w:t>
        <w:br/>
        <w:t>Салмайды да, алдап, түлкі бұлаңға...</w:t>
        <w:br/>
        <w:t>Түк білместей жылжиды тек ілгері,</w:t>
        <w:br/>
        <w:t>Түк сезбестей, аумайды бір қалыптан.</w:t>
        <w:br/>
        <w:t>«Жеп ананың» жараланған күндері.</w:t>
        <w:br/>
        <w:t>Адамдардың қиын шағы тарыққан...</w:t>
        <w:br/>
        <w:t>Бәрібір ғой кір шалса да Айды аппақ,</w:t>
        <w:br/>
        <w:t>Опат болсын қандай арман самғамақ -</w:t>
        <w:br/>
        <w:t>Тарих қаня атын беріп,</w:t>
        <w:br/>
        <w:t>Мәңгілікке сол тастайды таңбалап...</w:t>
        <w:br/>
        <w:t>о.Йығыңда қылшылдаған қырық бір,</w:t>
        <w:br/>
        <w:t>Әлде өмірдің шын болмысын қате ұқтым...</w:t>
        <w:br/>
        <w:t>Самайыңда аппақ бояу тұнып тұр,</w:t>
        <w:br/>
        <w:t>Шаңы мл екен аулап өткен уақыттың...</w:t>
        <w:br/>
        <w:t>ЕМШІ ЕКЕН БІР-БІРІНЕ</w:t>
        <w:br/>
        <w:t>АДАМ ДЕГЕН...</w:t>
        <w:br/>
        <w:t>Қандай күш бар, білдің бе. ғаламда ерен.</w:t>
        <w:br/>
        <w:t>Дүние, бар тұсыңа хабар берем -</w:t>
        <w:br/>
        <w:t>Емдейді екен бізді ізгі тілек,</w:t>
        <w:br/>
        <w:t>Емші екен бір-біріне адам деген...</w:t>
        <w:br/>
        <w:t>а</w:t>
        <w:br/>
        <w:t>за</w:t>
        <w:br/>
        <w:t>Еске түссе, аралады ойға анам,</w:t>
        <w:br/>
        <w:t>Шаруа қамдар, тұрып алып ерте елден.</w:t>
        <w:br/>
        <w:t>Жинап тастап, түнде ұстаған ұршығын,</w:t>
        <w:br/>
        <w:t>Тығып сиыр бауырына тұмсығын,</w:t>
        <w:br/>
        <w:t>Отыратын күрпілдете сүт сауып,</w:t>
        <w:br/>
        <w:t>Іліп тастап, түсіп кетсе қылшығын...</w:t>
        <w:br/>
        <w:t>Қайталанар қанша жыл бұл,</w:t>
        <w:br/>
        <w:t>Қанша апта,</w:t>
        <w:br/>
        <w:t>Қызыл сиыр, анашымды шаршатпа...</w:t>
        <w:br/>
        <w:t>Таң бозында ертіп шығып жүр ылғи,</w:t>
        <w:br/>
        <w:t>Твкеметтей қызыл гүлді алқапка...</w:t>
        <w:br/>
        <w:t>ДОДА</w:t>
        <w:br/>
        <w:t>Жылы жерде бой күтіп, тәттіні ішіп,</w:t>
        <w:br/>
        <w:t>Баптанбаған, болмаған әккі, пысық.</w:t>
        <w:br/>
        <w:t>Жапан түзде мал бағып біздің қазақ,</w:t>
        <w:br/>
        <w:t>Қасқырменен үйренген қақтығысып...</w:t>
      </w:r>
    </w:p>
    <w:p>
      <w:r>
        <w:t>Қойшы атанған, кейде ынжық һәм жуасың,</w:t>
        <w:br/>
        <w:t>«Бері тарт, - деп тағыға, - қанды басың,»</w:t>
        <w:br/>
        <w:t>Қақпан құрған сайылмен,</w:t>
        <w:br/>
        <w:t>Жекпе-жекте,</w:t>
        <w:br/>
        <w:t>Қасқыр соғып, майлаған қанжығасын...</w:t>
        <w:br/>
        <w:t>Малды ауылды торласи менмен бері,</w:t>
        <w:br/>
        <w:t>Басталғандай қиянат сергелдеңі.</w:t>
        <w:br/>
        <w:t>Бас тіктірген ажвлғн сол тағыны,</w:t>
        <w:br/>
        <w:t>Дода жасап мәз балған жеңгендері...</w:t>
        <w:br/>
        <w:t>Жекпе-жектің бітіріп шартына рух,</w:t>
        <w:br/>
        <w:t>Құмарынан шығяды өркімі анық.</w:t>
        <w:br/>
        <w:t>Қолға түскен бөріні бір-бірінен,</w:t>
        <w:br/>
        <w:t>Дада-дода болғанша, тартып алып...</w:t>
        <w:br/>
        <w:t>Шежіре етіп, айтса егер мұны талмай,</w:t>
        <w:br/>
        <w:t>Бірі ерлік деп, қағады бірі таңдай.</w:t>
        <w:br/>
        <w:t>Көкпар жасап есіне алады әлі,</w:t>
        <w:br/>
        <w:t>Жекпе-жегін қазағым ұмыта алмай...</w:t>
        <w:br/>
        <w:t>Дос көңілін жазықсыз,</w:t>
        <w:br/>
        <w:t>Неше марте қалдырдық.</w:t>
        <w:br/>
        <w:t>Түкке алғысыз әр күнім,</w:t>
        <w:br/>
        <w:t>Дей алмиймын бірін нар.</w:t>
        <w:br/>
        <w:t>Ойлап кетсем барлығын,</w:t>
        <w:br/>
        <w:t>Төбе құйқам шымырлар.</w:t>
        <w:br/>
        <w:t>жая</w:t>
        <w:br/>
        <w:t>Шығарып саялсям-дағы жарқын үнмен,</w:t>
        <w:br/>
        <w:t>Сезілмей құн жетпейтін нарқы бірден,</w:t>
        <w:br/>
        <w:t>Ешқашан қайтып енді арялмайтын,</w:t>
        <w:br/>
        <w:t>Қоштаспай қалай жүргем ар күніммен.</w:t>
        <w:br/>
        <w:t>Шынымен болғаны ма салқын қаным,</w:t>
        <w:br/>
        <w:t>Оп-оңай ұмыттым ба жарқылдарын.</w:t>
        <w:br/>
        <w:t>Жаныңның свлін сығып бермедің деп,</w:t>
        <w:br/>
        <w:t>Өкпелеп кеткен жақ па алтындарым.</w:t>
        <w:br/>
        <w:t>Салақтық үшін бәлкім сөктің налып,</w:t>
        <w:br/>
        <w:t>Өтімен жанарыңның өттің қарып.</w:t>
        <w:br/>
        <w:t>Кезінде ұстап қала влмвған соң,</w:t>
        <w:br/>
        <w:t>Жоғымды іздеп жүрген кеттің бе алып.</w:t>
        <w:br/>
        <w:t>Бүгін де бір таң атты, кеш те келер,</w:t>
        <w:br/>
        <w:t>Ойда өшіп, квялир екен есте нелер.</w:t>
        <w:br/>
        <w:t>Қайтермін ұнамаса өңіріңе,</w:t>
        <w:br/>
        <w:t>Өрнектеп салып берген кестем егер.</w:t>
        <w:br/>
        <w:t>Әр күнім мен қонақтар оң босаға,</w:t>
        <w:br/>
        <w:t>Әйтеуір маған мекен болды осы ара.</w:t>
        <w:br/>
        <w:t>Өкпелей алмайды екем ешқашан мен,</w:t>
        <w:br/>
        <w:t>Көңілім толса мейлі, толмаса дв...</w:t>
        <w:br/>
        <w:t>Рила ма емес пе әлде жылдар мяған,</w:t>
      </w:r>
    </w:p>
    <w:p>
      <w:r>
        <w:t>Толды мн шаттыққа алде ызғарға маң.</w:t>
        <w:br/>
        <w:t>Әйтеуір тірлік құрғақ шактярымда,</w:t>
        <w:br/>
        <w:t>Уақыттың құлы вкенмін тырбаңдиған.</w:t>
        <w:br/>
        <w:t>жжж</w:t>
        <w:br/>
        <w:t>Қайтемін бұл жүрегім теңдесе мұң.</w:t>
        <w:br/>
        <w:t>Адасқандай бойында кең кешенін.</w:t>
        <w:br/>
        <w:t>Жатады енді тып-тыныш сөре бойлап,</w:t>
        <w:br/>
        <w:t>Қызу қанды шақтарын, көнені ойлап.</w:t>
        <w:br/>
        <w:t>Сауырынан сәуріктің сыйпасв маз,</w:t>
        <w:br/>
        <w:t>Жүретін шақ кетті алыс, төбеде ойнап.</w:t>
        <w:br/>
        <w:t>Үйіретін қасқырға аңшы-мерген,</w:t>
        <w:br/>
        <w:t>Қап-қара боп қак тұрған тамшы термен,</w:t>
        <w:br/>
        <w:t>Қыаыл күрең тобылғы қайда қазір,</w:t>
        <w:br/>
        <w:t>Қара қайыс қатырып қамшыны арген.</w:t>
        <w:br/>
        <w:t>Намыс буса кек алған аорлағаннан,</w:t>
        <w:br/>
        <w:t>Кеуделері толған күй, толған арман...</w:t>
        <w:br/>
        <w:t>Бабаларым қолынан тастамаған,</w:t>
        <w:br/>
        <w:t>Бес қарудың бірі енді ол қолда қалған.</w:t>
        <w:br/>
        <w:t>Қамшы...</w:t>
        <w:br/>
        <w:t>Қамшы өткеннен сыр ұқтырған,</w:t>
        <w:br/>
        <w:t>Кетті ойды кейінге бұрып тұлғаң,</w:t>
        <w:br/>
        <w:t>...Сені көрсем әкешім түседі еске</w:t>
        <w:br/>
        <w:t>Тар жарғанын үстінде күліп тұрған...</w:t>
        <w:br/>
        <w:t>ТЕКЕМЕТ</w:t>
        <w:br/>
        <w:t>Жылдар қуып, кетседағы ескіріп,</w:t>
        <w:br/>
        <w:t>Әлі есте, қалған кезім ес кіріп-</w:t>
        <w:br/>
        <w:t>Текеметті жайып тастап, үстіне</w:t>
        <w:br/>
        <w:t>Төсек салып жүретінмін кешкілік...</w:t>
        <w:br/>
        <w:t>Аппақ киіз, қызыл ернек ар жері -</w:t>
        <w:br/>
        <w:t>Ауыл үйге көрік берер сәнді еді.</w:t>
        <w:br/>
        <w:t>Қимылымды бағып менің сонда әкем,</w:t>
        <w:br/>
        <w:t>Отыратын әңгіме етіп әрнені.</w:t>
        <w:br/>
        <w:t>Содан кейін</w:t>
        <w:br/>
        <w:t>«Келші бермен, балам» - деп,</w:t>
        <w:br/>
        <w:t>Сүйер еді, впкендей бір самал леп.</w:t>
        <w:br/>
        <w:t>Өн бойыма жылу тарар еді онда,</w:t>
        <w:br/>
        <w:t>Арналғандай бар ықылас магян тек...</w:t>
        <w:br/>
        <w:t>Аппақ киіз, қызыл өрнек көмкерген,</w:t>
        <w:br/>
        <w:t>Қызғалдақтай қыраттардан мен терген.</w:t>
        <w:br/>
        <w:t>өз</w:t>
      </w:r>
    </w:p>
    <w:p>
      <w:r>
        <w:t>Қымыздай сан қуаныш шалап болып,</w:t>
        <w:br/>
        <w:t>Еңсемді көтертпеді сырқат мына.</w:t>
        <w:br/>
        <w:t>Күн кештім ептеп-септеп, дәнекерлеп,</w:t>
        <w:br/>
        <w:t>Қатардан қалмайын деп жане терлеп.</w:t>
        <w:br/>
        <w:t>Алдымда бақыт күтіп тұрған шығар,</w:t>
        <w:br/>
        <w:t>Бір күні көрген азап бері өтер деп.</w:t>
        <w:br/>
        <w:t>Бірақ та жеткізбеді-ау сол бір шырақ.</w:t>
        <w:br/>
        <w:t>Таңдайға басып тұрып тәттілігін</w:t>
        <w:br/>
        <w:t>Сезбеген бұл өмірдің болдым шын-ақ...</w:t>
        <w:br/>
        <w:t>жж»</w:t>
        <w:br/>
        <w:t>Жазығым бар алдында менің кімнің,</w:t>
        <w:br/>
        <w:t>Тым ерте үлесімнің кемін білдім.</w:t>
        <w:br/>
        <w:t>Өмірдің маған тартқан «сыйларынан»</w:t>
        <w:br/>
        <w:t>Есімді білмей жатып жеріп жүрдім.</w:t>
        <w:br/>
        <w:t>Өмірдің қымбаттығы бек мағлұм</w:t>
        <w:br/>
        <w:t>Десе де көп нөсерді өпті арыным.</w:t>
        <w:br/>
        <w:t>Саусағы қабырғама батқан сәттер</w:t>
        <w:br/>
        <w:t>Тудым ба азап үшін деп налыдым.</w:t>
        <w:br/>
        <w:t>Қойнында қалып қойып тұман, қардың,</w:t>
        <w:br/>
        <w:t>Туғанда жас басыма жыларман күн-</w:t>
        <w:br/>
        <w:t>Әкенің қамқорлығын қораш көріп,</w:t>
        <w:br/>
        <w:t>Ананың мейіріне күмәндандым.</w:t>
        <w:br/>
        <w:t>Өкпелеп жүрдім бірақ, таппадым түк,</w:t>
        <w:br/>
        <w:t>Ауру адан шошып, жатпады үркіп.</w:t>
        <w:br/>
        <w:t>Болымсыз қуаныштың қызығын да</w:t>
        <w:br/>
        <w:t>Қимастан жіберетін жатқа бүркіп.</w:t>
        <w:br/>
        <w:t>Сұп-суық желі алдымнан ескен мұңның,</w:t>
        <w:br/>
        <w:t>Қылуын тостым ылғи от жанымның.</w:t>
        <w:br/>
        <w:t>Балалық бақытынан шала таттым,</w:t>
        <w:br/>
        <w:t>Аналық қуанышты көп сяғындым.</w:t>
        <w:br/>
        <w:t>жж%</w:t>
        <w:br/>
        <w:t>Кемшілік жетіп жатыр бір басымда,</w:t>
        <w:br/>
        <w:t>Міні көп істерімнің тұлғасында.</w:t>
        <w:br/>
        <w:t>Соңында өткен күннің қалдым талай</w:t>
        <w:br/>
        <w:t>Қол бұлғап өкінішпен қыр басында.</w:t>
        <w:br/>
        <w:t>ІСІ</w:t>
        <w:br/>
        <w:t>жж</w:t>
        <w:br/>
        <w:t>Қинаймын кейде орынсыз жан «шыбынды» -</w:t>
        <w:br/>
        <w:t>Көпсініп кваге ілінбес тамшы мұңды.</w:t>
        <w:br/>
        <w:t>Ойлама алаңғасар емес пе деп,</w:t>
        <w:br/>
        <w:t>Аңқылдап айта салсам бар шынымды.</w:t>
        <w:br/>
        <w:t>Қалқан ғып қара басқа өз жүрегін</w:t>
        <w:br/>
        <w:t>Танимын жүргендердің озбыр өңін.</w:t>
        <w:br/>
        <w:t>Аяман маймеңкеге басқан жаннан</w:t>
        <w:br/>
        <w:t>Көңілде тыпыршыған сөздің оғын.</w:t>
        <w:br/>
        <w:t>Тұрамын жалған күлсең жаратпай тым,</w:t>
        <w:br/>
        <w:t>Кезім аз артын ойлап алақтайтын.</w:t>
      </w:r>
    </w:p>
    <w:p>
      <w:r>
        <w:t>Мінезім жаман ба екен осы менің,</w:t>
        <w:br/>
        <w:t>Еш жанның бет-жүзіне қаратпайтын.</w:t>
        <w:br/>
        <w:t>Жерінде шындығына жетер күшің</w:t>
        <w:br/>
        <w:t>Қажет те болмас жасау бекер қысым.</w:t>
        <w:br/>
        <w:t>Дегенмен турашылдау, қайран мінез,</w:t>
        <w:br/>
        <w:t>Бір күні орға жығып кетермісің...</w:t>
        <w:br/>
        <w:t>ж%а%ҡ</w:t>
        <w:br/>
        <w:t>Шырт ұйқыдан оятады бір ойларым кейбірде,</w:t>
        <w:br/>
        <w:t>Шыр айналып сосын оны шығара алмаймын ұзақ түн.</w:t>
        <w:br/>
        <w:t>Қанғанынша құмары бір шарласыншы деймін бе-</w:t>
        <w:br/>
        <w:t>Асықпаймын ағытуға кілтін сол ой-тұзақтың.</w:t>
        <w:br/>
        <w:t>Деймін сосын өзіме ұрсып: «Дәл мұныңды құптаман»,-</w:t>
        <w:br/>
        <w:t>Бұдан былай ақыл-биге бағынуға бекінем.</w:t>
        <w:br/>
        <w:t>Сол ойларым, шындыгында, қажет емес түк маған,</w:t>
        <w:br/>
        <w:t>Шаршап босқа күндерімнің берекесін кетірем.</w:t>
        <w:br/>
        <w:t>Ұрсын кейде сәбиімді жылатып та жүрмін мен,</w:t>
        <w:br/>
        <w:t>Жас төккенде бірақ ылғи ауырады жүрегім.</w:t>
        <w:br/>
        <w:t>«Түгің жақ қой, түгің жоқ қой, жарығым-ау бүлдірген,</w:t>
        <w:br/>
        <w:t>Кім табады, - деймін сосын, қаталдықтың бүл емін?»»</w:t>
        <w:br/>
        <w:t>Сапар шегіп кап жүрдің де Алтай, Кавказ, Қырымда,</w:t>
        <w:br/>
        <w:t>Күдік артып сан тамсардым,</w:t>
        <w:br/>
        <w:t>Назым жүрді қатталып,</w:t>
        <w:br/>
        <w:t>Кімнің кімге өкпесі үлкен болар еді, шынында,</w:t>
        <w:br/>
        <w:t>Жан сырымды егер менің қарай алсаң ақтарып.</w:t>
        <w:br/>
        <w:t>Бул</w:t>
        <w:br/>
        <w:t>Арай тұтып тұрса да аппақ арманың,</w:t>
        <w:br/>
        <w:t>Қауіптерге толы ылги жан-жағын.</w:t>
        <w:br/>
        <w:t>Ойсыз біреу бас қатырып жатпастан,</w:t>
        <w:br/>
        <w:t>Ойнап тұрып, салып алды қармағын...</w:t>
        <w:br/>
        <w:t>..Күндерімнің бірі кетіп, бірі кеп,</w:t>
        <w:br/>
        <w:t>Ауыртса да, түйреп олар мың рет-</w:t>
        <w:br/>
        <w:t>Сан майданини алып шығып келесің,</w:t>
        <w:br/>
        <w:t>Қан жоса боп, жүрек деген құдірет ...</w:t>
        <w:br/>
        <w:t>Жжаж</w:t>
        <w:br/>
        <w:t>Жүрек, жүрек, сен жайлы сөз тіпті көп,</w:t>
        <w:br/>
        <w:t>Бірін тас деп, енді бірін санай жатар түктіге.</w:t>
        <w:br/>
        <w:t>Бірақ мейлі, өз жүрегім сау болсын!</w:t>
        <w:br/>
        <w:t>Не демейді жүрт, түге.</w:t>
        <w:br/>
        <w:t>ӘЙ, сонда да қызық қой бұл тақырып,</w:t>
      </w:r>
    </w:p>
    <w:p>
      <w:r>
        <w:t>Біреу күліп, біреу одан зардап шегер аһ ұрып.</w:t>
        <w:br/>
        <w:t>О, мейлі, айтпайыншы сондайды,</w:t>
        <w:br/>
        <w:t>Жамандықты шақырып.</w:t>
        <w:br/>
        <w:t>Жоқ. жоқ неге, жаман айтпай жақсы жоқ,</w:t>
        <w:br/>
        <w:t>Айтпасаң да ажал жетсе жарып кетер тасыр оқ.</w:t>
        <w:br/>
        <w:t>Бұл жүректер сезіп қойғыш әуелден,</w:t>
        <w:br/>
        <w:t>Кетер сейтіп бақсы боп,</w:t>
        <w:br/>
        <w:t>Жүрек. Жүрек, өз қолыңда біз бүгін,</w:t>
        <w:br/>
        <w:t>Кейде еркінсіп, билеп кетіп жүрсек тағы тізгінін.</w:t>
        <w:br/>
        <w:t>Тек әйтеуір өз шегіңнен шықпашы,</w:t>
        <w:br/>
        <w:t>Сонда мен дг ізгімін.</w:t>
        <w:br/>
        <w:t>УАҚЫТ</w:t>
        <w:br/>
        <w:t>Уақыт жайлы көп ойладым бас қатып -</w:t>
        <w:br/>
        <w:t>Қызықтым ба қайсар, жүйрік қалпына...</w:t>
        <w:br/>
        <w:t>Жүрмесе де табаныма тас батып,</w:t>
        <w:br/>
        <w:t>Қалып барам, қайырылмяды ол артына...</w:t>
        <w:br/>
        <w:t>Білем, білем жеткізбейді ол тіпті де,</w:t>
        <w:br/>
        <w:t>Мұраты оның оза беру алқынып.</w:t>
        <w:br/>
        <w:t>7</w:t>
        <w:br/>
        <w:t>Жаязың бітіп. жетсе де күз де келіп,</w:t>
        <w:br/>
        <w:t>Қала ғой, бармай-ақ қай бізге еріп.</w:t>
        <w:br/>
        <w:t>Жөнеле бер, құлыным. ертеңіне</w:t>
        <w:br/>
        <w:t>Еңбек пен ерлік салған ізбен еріп.</w:t>
        <w:br/>
        <w:t>Айналдым ақылынан, саянясынан,</w:t>
        <w:br/>
        <w:t>Адям бап ортақ іске жаны ашыған.</w:t>
        <w:br/>
        <w:t>Әйтгуір бейбіт күннің қамы ғани</w:t>
        <w:br/>
        <w:t>Айырсын әкелерді баласынан!»</w:t>
        <w:br/>
        <w:t>ОЙ ЖҮГІРТСЕМ АЙНАЛАМА</w:t>
        <w:br/>
        <w:t>Ақыл-теңіз, зұлымдық та шексіз-ақ,</w:t>
        <w:br/>
        <w:t>Өмір жібін алар қатар есті ұзақ.</w:t>
        <w:br/>
        <w:t>Бір-біріне тізгін бермей келеді,</w:t>
        <w:br/>
        <w:t>Жүзіне ақыл силмяса ди еш сызат.</w:t>
        <w:br/>
        <w:t>Ақыл теңіз, шапағатты дарытқан,</w:t>
        <w:br/>
        <w:t>Әуеніне қалдау тауып халықтан.</w:t>
        <w:br/>
        <w:t>Ал зұлымдық бейкүна пак тірліктің</w:t>
        <w:br/>
        <w:t>Қызығы мен қуанышын арытқан.</w:t>
        <w:br/>
        <w:t>Ой жүгіртсек айналаға тінткілеп,</w:t>
        <w:br/>
        <w:t>Шығар шақ аз жан семіріп, жұрт түлеп.</w:t>
        <w:br/>
        <w:t>Қайғырмайды екен шын-ақ жан семіріп, жұрт түлеп.</w:t>
        <w:br/>
        <w:t>Қайғырмайды екен іпын-ақ ешкім де</w:t>
        <w:br/>
        <w:t>Яұлымдығым жазықсызды құртты деп...</w:t>
        <w:br/>
        <w:t>Әлде бітпей ақ, қараның сеп, мені</w:t>
      </w:r>
    </w:p>
    <w:p>
      <w:r>
        <w:t>Болн ма адам сезімінің ермегі-</w:t>
        <w:br/>
        <w:t>Таңдыайында қалу үшін мәңгілік</w:t>
        <w:br/>
        <w:t>ҰҮмытылмастай ашы тағдыр кермегі.</w:t>
        <w:br/>
        <w:t>жжж</w:t>
        <w:br/>
        <w:t>Өмірге келмесем де сорлы балып,</w:t>
        <w:br/>
        <w:t>Мұң жолы жатыр врттв мол күреліп.</w:t>
        <w:br/>
        <w:t>Отызға жетпей жатып, аяқ ақсап,</w:t>
        <w:br/>
        <w:t>Сүй-сүйрік свусактврда салды көрік.</w:t>
        <w:br/>
        <w:t>Жүрекке шемен болып мүң қаттың да.</w:t>
        <w:br/>
        <w:t>Алмады шаттығым да шырқап тұра.</w:t>
        <w:br/>
        <w:t>АНА ТІЛІМ</w:t>
        <w:br/>
        <w:t>Ана тілім - арман тілі, ар- тілі,</w:t>
        <w:br/>
        <w:t>Тиген қилы замандардың салқыны.</w:t>
        <w:br/>
        <w:t>Орыстардың орманында өртеніп,</w:t>
        <w:br/>
        <w:t>Озбырлықтың жалын оты шарпыды...</w:t>
        <w:br/>
        <w:t>Ана тілі - арман тілі қазақтың.</w:t>
        <w:br/>
        <w:t>Құрбаны боп заман туған мазақтың,</w:t>
        <w:br/>
        <w:t>Мартебеңе қосып бәрін жоғалттың,</w:t>
        <w:br/>
        <w:t>Бойыңдағы не бір асыл ғажаптың...</w:t>
        <w:br/>
        <w:t>Шешен тілім, өткір тілім, өрт тілім,</w:t>
        <w:br/>
        <w:t>Аркалаған қазағымның көп мұңын.</w:t>
        <w:br/>
        <w:t>Жабы қылып, тапап, жермен жексен ғып,</w:t>
        <w:br/>
        <w:t>Жасыттық-ау. биік еді шоқтығын...</w:t>
        <w:br/>
        <w:t>Айырмасы өткеніңмен Жер мен Көк,</w:t>
        <w:br/>
        <w:t>Жан жараңды береді кім енді емдеп...</w:t>
        <w:br/>
        <w:t>Сауығуға керек екен қанша жыл,</w:t>
        <w:br/>
        <w:t>Енді қанша жыл жүресің телмеңдеп...</w:t>
        <w:br/>
        <w:t>Биікке ұш, сүңгі тағы тереңге,</w:t>
        <w:br/>
        <w:t>Табыстырдық бүгін қайта сені елге.</w:t>
        <w:br/>
        <w:t>Үркектеме, бойыңды жаз, қабақты аш,</w:t>
        <w:br/>
        <w:t>Ұмтылатын кезің келді кемелге...</w:t>
        <w:br/>
        <w:t>Ана тілім - назды, сұлу, ардақтым,</w:t>
        <w:br/>
        <w:t>Бағың тусын, басындай-ақ бармақтың.</w:t>
        <w:br/>
        <w:t>Сен болмасаң қазағымның ғұмырын</w:t>
        <w:br/>
        <w:t>Ертеңіне апарады жалғап кім...</w:t>
        <w:br/>
        <w:t>Сені айлаймын, сені Іздеймін ғаламнан,</w:t>
        <w:br/>
        <w:t>Сенен тәтті тілді әлемнен таба алман.</w:t>
        <w:br/>
        <w:t>Қайталанбас сенің ыстық жүрегің</w:t>
        <w:br/>
        <w:t>Қазағымның жүрегінен жаралған.</w:t>
        <w:br/>
        <w:t>Астам ойлар торламасын санаңды,</w:t>
        <w:br/>
        <w:t>Жарық күнде балып ниет қараңғы.</w:t>
        <w:br/>
        <w:t>Ей, Әкелер! Ей Аналар! Айырма</w:t>
        <w:br/>
        <w:t>Ана тілдің уызынан балаңды!</w:t>
        <w:br/>
        <w:t>Мінезім бар алынбас тас қамалдай,</w:t>
        <w:br/>
        <w:t>Келемін, бұғып, қашып, жаскана алмай.</w:t>
      </w:r>
    </w:p>
    <w:p>
      <w:r>
        <w:t>Ренжимін. қуанамын, бірақ тағы</w:t>
        <w:br/>
        <w:t>Пенде де болып жүрем басқалардай,</w:t>
        <w:br/>
        <w:t>Рас...</w:t>
        <w:br/>
        <w:t>Рас, қайтемін құр мақтанып,</w:t>
        <w:br/>
        <w:t>Жыл да аз-ақ күн бұлғақтадық</w:t>
        <w:br/>
        <w:t>Әттеген-ай дегізген сан өкініш</w:t>
        <w:br/>
        <w:t>Көкіректің түбінде жүр қатталып,</w:t>
        <w:br/>
        <w:t>Білмеймін таптырды ма бар керегі,</w:t>
        <w:br/>
        <w:t>Нешеуі балды жастың мәртебелі.</w:t>
        <w:br/>
        <w:t>Қараймыз өткенге емес,</w:t>
        <w:br/>
        <w:t>Ертеңге ылғи,</w:t>
        <w:br/>
        <w:t>Жайқалып тұрса үміттің нен терегі.</w:t>
        <w:br/>
        <w:t>Жылдарым аз ба екен бұл көп емес пе,</w:t>
        <w:br/>
        <w:t>Алдым ба айналдырып сені елеске.</w:t>
        <w:br/>
        <w:t>Әйтеуір ғұмыр кештім деп жүргенім,</w:t>
        <w:br/>
        <w:t>Уақыттың қуалаған желі емес пе?!</w:t>
        <w:br/>
        <w:t>Жылдарым жыртып алған жырық парақ,</w:t>
        <w:br/>
        <w:t>Әкеттің балғын күйді ұрып-талап.</w:t>
        <w:br/>
        <w:t>Қалдым мен соңдарыңда қиралаңдап,</w:t>
        <w:br/>
        <w:t>Сияқты сыры өшпеген сынық табақ.</w:t>
        <w:br/>
        <w:t>Түк те емес самайдың да ағарғаны,</w:t>
        <w:br/>
        <w:t>Болмаса жүректерде қалар дағы.</w:t>
        <w:br/>
        <w:t>Басыма қанша жақсы күн туса да,</w:t>
        <w:br/>
        <w:t>Ажардың қиын енді жаңармағы.</w:t>
        <w:br/>
        <w:t>Тірліктің сүрінсем де бір тасына,</w:t>
        <w:br/>
        <w:t>Бірі демеп шығарды қырқасына.</w:t>
        <w:br/>
        <w:t>Ризамын туған жердің топырағына</w:t>
        <w:br/>
        <w:t>Бастырмай жүрсе де ылғи ұлпасына.</w:t>
        <w:br/>
        <w:t>Десем де емен биік шың, жай төбемін,</w:t>
        <w:br/>
        <w:t>Жылдарым түрған биік бәйтерегім.</w:t>
        <w:br/>
        <w:t>Ризамын ар күніне тіршіліктің,</w:t>
        <w:br/>
        <w:t>Өмірге келмей қалсам қайтар едім?!</w:t>
        <w:br/>
        <w:t>юэ</w:t>
        <w:br/>
        <w:t>Көңілде ақ сазандай туласа үміт</w:t>
        <w:br/>
        <w:t>Кіреуке, кірбіңдерді жуды асығып.</w:t>
        <w:br/>
        <w:t>Қалған күн вкінішті құр уыстап,</w:t>
        <w:br/>
        <w:t>Бәрі де ғайып болды буға сіңіп.</w:t>
        <w:br/>
        <w:t>Келгенмен қайнап, тасып, бұрқылдағым,</w:t>
        <w:br/>
        <w:t>Көмейде талай рет іркілді әнім.</w:t>
        <w:br/>
        <w:t>Созғылап тагдырым да көрді талай,</w:t>
        <w:br/>
        <w:t>Әйтеуір жұқарсам да жыртылмадым.</w:t>
        <w:br/>
        <w:t>Деп айта алмасам да әр құтты күнім,</w:t>
        <w:br/>
        <w:t>Тек осы болды-ау менің мықтылығым.</w:t>
        <w:br/>
        <w:t>Маңдайда жарқыраған жұлдызым бар,</w:t>
        <w:br/>
        <w:t>Кейбірде біреу үшін тіпті «ұлымын».</w:t>
      </w:r>
    </w:p>
    <w:p>
      <w:r>
        <w:t>Жүрсе де ақылшылар қасымда кіл.</w:t>
        <w:br/>
        <w:t>Кемшілік жетеді, ива, басымда бұл.</w:t>
        <w:br/>
        <w:t>Жемтік қып жіберем деп үміттенем,</w:t>
        <w:br/>
        <w:t>Күн болған айналған да құзғын бастан.</w:t>
        <w:br/>
        <w:t>Үміттің алдап соғып талайлары,</w:t>
        <w:br/>
        <w:t>Тілектің желкілдемей сан айдары -</w:t>
        <w:br/>
        <w:t>Алты қырасып кеткен сол бір шақтар,</w:t>
        <w:br/>
        <w:t>Ауырта жүрегімді қарайды әлі.</w:t>
        <w:br/>
        <w:t>Қалайда керек екен жанға тірлік,</w:t>
        <w:br/>
        <w:t>Десең де бойыңда жоқ, бар батырлы.</w:t>
        <w:br/>
        <w:t>Талай түн кірпік ілмей, сырқыраған</w:t>
        <w:br/>
        <w:t>Сүйектің зарын тыңдап таң атырдық.</w:t>
        <w:br/>
        <w:t>Арманға жеткізер деп бір күндері</w:t>
        <w:br/>
        <w:t>Әмірдің мойытпады кірбіңдері.</w:t>
        <w:br/>
        <w:t>Ауру аяк тұсап артқа тартса,</w:t>
        <w:br/>
        <w:t>Сананың сергектігі білдірмеді.</w:t>
        <w:br/>
        <w:t>Бір күлсем, он бес рет күрсіндіріп,</w:t>
        <w:br/>
        <w:t>Өмір-ау мені талай жүрсің бүріп.</w:t>
        <w:br/>
        <w:t>Сонда да көзді тартып ертеңімен</w:t>
        <w:br/>
        <w:t>Келеді үміт-шырақ ұмсындырып...</w:t>
        <w:br/>
        <w:t>жж</w:t>
        <w:br/>
        <w:t>Көп көрдім тіршіліктің азабын мен,</w:t>
        <w:br/>
        <w:t>Демедім бірақ, өмір. ғажабың кем.</w:t>
        <w:br/>
        <w:t>Қиыр жолда қыспаққа ап қинасаң да,</w:t>
        <w:br/>
        <w:t>Былғанбадым, арыммен тазамын мен.</w:t>
        <w:br/>
        <w:t>ЕМ ва</w:t>
        <w:br/>
        <w:t>“Ұлы Абай ұлылық пірі екенін сезбестен,</w:t>
        <w:br/>
        <w:t>Қан жылаған жүрекпен қазақ мұңын жыр етті.</w:t>
        <w:br/>
        <w:t>Ұлы Абай!</w:t>
        <w:br/>
        <w:t>О, Абай!</w:t>
        <w:br/>
        <w:t>Зармен өткен ғұмырсың,</w:t>
        <w:br/>
        <w:t>Надандықпен алысып,</w:t>
        <w:br/>
        <w:t>Түнге айналған күнің шын.</w:t>
        <w:br/>
        <w:t>Тұрсың бізге влі сен бағыт беріп,</w:t>
        <w:br/>
        <w:t>Жон сілтеп,</w:t>
        <w:br/>
        <w:t>Дейсің алі бақшаңның арам шөбі жұлынсын.</w:t>
        <w:br/>
        <w:t>Перлентіміз біз бүгін жаңа,</w:t>
        <w:br/>
        <w:t>Озық ортаның.</w:t>
        <w:br/>
        <w:t>Беріп жатыр звманым талай білім,</w:t>
        <w:br/>
        <w:t>Мол тәлім.</w:t>
      </w:r>
    </w:p>
    <w:p>
      <w:r>
        <w:t>Сен іздеген қазына қайда бірақ,</w:t>
        <w:br/>
        <w:t>Білмеймін,</w:t>
        <w:br/>
        <w:t>Сен вңсяған биіктік алыс пв деп қорқамын.</w:t>
        <w:br/>
        <w:t>КҮНДЕР</w:t>
        <w:br/>
        <w:t>Қымбат күндер ұясындай үміттің,</w:t>
        <w:br/>
        <w:t>Болар кейде ордасындай бүліктің.</w:t>
        <w:br/>
        <w:t>Өмір көшін вткергенде сендерден,</w:t>
        <w:br/>
        <w:t>Қалады екен,</w:t>
        <w:br/>
        <w:t>Тау суындай, тұнық кім...</w:t>
        <w:br/>
        <w:t>Кімдер жанын ұрындырмай ызғарға,</w:t>
        <w:br/>
        <w:t>Мұхиттағы кемелердей,</w:t>
        <w:br/>
        <w:t>Жүгзді алға.</w:t>
        <w:br/>
        <w:t>Кім сппарын батяды екен қаймықпай,</w:t>
        <w:br/>
        <w:t>Алдан күткен тұңғиықтар,</w:t>
        <w:br/>
        <w:t>Құзбарда...</w:t>
        <w:br/>
        <w:t>Арман гүлін солдырмвған көп пе екен,</w:t>
        <w:br/>
        <w:t>Кімде жүрек әуелгідей отты екен.</w:t>
        <w:br/>
        <w:t>Қандай ядвм көңілінің құсасын</w:t>
        <w:br/>
        <w:t>Қайта акеліп өздеріңе текті екен...</w:t>
        <w:br/>
        <w:t>0?</w:t>
        <w:br/>
        <w:t>Ізгілікті деймін қалай өзіме мен: «Аңсама!»,</w:t>
        <w:br/>
        <w:t>Белгілі ғой, ойлап көрші, осылардан ұтпасым.</w:t>
        <w:br/>
        <w:t>Барін терең ұғып тұрып, қайталадым қашпама,</w:t>
        <w:br/>
        <w:t>Шығара алмай қолдан тіпті әлсіздіктің тұтқасын.</w:t>
        <w:br/>
        <w:t>Қайтв орнына келтірдім деп</w:t>
        <w:br/>
        <w:t>Жүрер бәрін бұзып ап,</w:t>
        <w:br/>
        <w:t>Ойлап тұрсақ</w:t>
        <w:br/>
        <w:t>Басымызда қанша олқылық бар мына.</w:t>
        <w:br/>
        <w:t>Билей алмай жүріп өзін,</w:t>
        <w:br/>
        <w:t>Адам дегеп қызық-ақ,</w:t>
        <w:br/>
        <w:t>өзгеге ақыл айтқылса егер жан салмайды-ау алдына...</w:t>
        <w:br/>
        <w:t>Кейбір күйді түсіндіру тым қиын,</w:t>
        <w:br/>
        <w:t>Ақыл-ойдың вйтқанына бағынбай.</w:t>
        <w:br/>
        <w:t>Іс қылдым да-</w:t>
        <w:br/>
        <w:t>Ерегеске тұнды үйім,</w:t>
        <w:br/>
        <w:t>Санда-дағы таби нялмады жаным жай.</w:t>
        <w:br/>
        <w:t>Аласұрып торға түскен торғайдай,</w:t>
        <w:br/>
        <w:t>Кейде тіпті кең дүниеге сыймадым.</w:t>
        <w:br/>
        <w:t>Іздеймін бе бір керемет -</w:t>
      </w:r>
    </w:p>
    <w:p>
      <w:r>
        <w:t>Ол қандай?</w:t>
        <w:br/>
        <w:t>Нені аңсадым?</w:t>
        <w:br/>
        <w:t>Жанды неге қинадым?</w:t>
        <w:br/>
        <w:t>Табиғаттай дархандықтан дәмем бе -</w:t>
        <w:br/>
        <w:t>Айналамнан таба алмай бір серікті,</w:t>
        <w:br/>
        <w:t>Шаттығымды шашу етіп әлемге</w:t>
        <w:br/>
        <w:t>Шашып-шашып жібергім де келіпті.</w:t>
        <w:br/>
        <w:t>Шіркін кеңіл,</w:t>
        <w:br/>
        <w:t>Сырың сенің тым терен,</w:t>
        <w:br/>
        <w:t>Төттің де бар,</w:t>
        <w:br/>
        <w:t>Бар ашың мен сортацың.</w:t>
        <w:br/>
        <w:t>Бар күйіңе құлып салып іркер вм,</w:t>
        <w:br/>
        <w:t>Самарқаулық салқынынан қарқамын....</w:t>
        <w:br/>
        <w:t>ыы</w:t>
        <w:br/>
        <w:t>Теңселеді айларым қалатындай.</w:t>
        <w:br/>
        <w:t>Шығара алмай өмірдің енді есебін.</w:t>
        <w:br/>
        <w:t>Теңселеді ойларым ауыр басып,</w:t>
        <w:br/>
        <w:t>Аспан сынды бұлт тұнған жауынға асық.</w:t>
        <w:br/>
        <w:t>Ыдыратам қалайша іргелерін,</w:t>
        <w:br/>
        <w:t>Жөеңкілу үшін қыр мен тауынңды асып.</w:t>
        <w:br/>
        <w:t>Ойлар...</w:t>
        <w:br/>
        <w:t>Ойлар...</w:t>
        <w:br/>
        <w:t>Мұңменен қабаттасқан.</w:t>
        <w:br/>
        <w:t>Өмір өріп, санамен сабақтасқан.</w:t>
        <w:br/>
        <w:t>Елестейді көзіме баркемік боп,</w:t>
        <w:br/>
        <w:t>Ал кейде жаралғандай ғажап тастан.</w:t>
        <w:br/>
        <w:t>Жарқылдап, сүйінеді жан жүрегім,</w:t>
        <w:br/>
        <w:t>Кейбірін көтере алмай талды белім.</w:t>
        <w:br/>
        <w:t>Қиыр-шиыр ойлардың іздерінен,</w:t>
        <w:br/>
        <w:t>Шимай болып көңілім қалды менің.</w:t>
        <w:br/>
        <w:t>жжж</w:t>
        <w:br/>
        <w:t>Өткен күндер жоғалған секілді үміт,</w:t>
        <w:br/>
        <w:t>Шашақталған шақтардың шетін бүгін.</w:t>
        <w:br/>
        <w:t>Жым-жылас боп сырт қарап жөнеледі,</w:t>
        <w:br/>
        <w:t>Қарамастан кейінге бетін бұрып.</w:t>
        <w:br/>
        <w:t>Өткен күндер секілді көшкен арман,</w:t>
        <w:br/>
        <w:t>Елес беріп жаңаның ескегі алдан.</w:t>
      </w:r>
    </w:p>
    <w:p>
      <w:r>
        <w:t>Ұмытасың сен де тез, ұмытасың,</w:t>
        <w:br/>
        <w:t>Кей сәттерді талмап тек есте қалған.</w:t>
        <w:br/>
        <w:t>Өткен күндер мен келер күн - жалғас барі,</w:t>
        <w:br/>
        <w:t>Жаңа келсе, ескіні дарға асқаны.</w:t>
        <w:br/>
        <w:t>Тіршілікке қарасам бір үмітпен,</w:t>
        <w:br/>
        <w:t>Мелгім менен гүмырдың арбасқаны.</w:t>
        <w:br/>
        <w:t>Талап жасап, армандап алға баскан,</w:t>
        <w:br/>
        <w:t>Қала алмайды ғұмырды жалғамастан.</w:t>
        <w:br/>
        <w:t>Сондықтан да келеді ядимменен,</w:t>
        <w:br/>
        <w:t>Мәртебесін бөлісіп заңғар аспан.</w:t>
        <w:br/>
        <w:t>Кеудесіне бабалар құйып теңіз,</w:t>
        <w:br/>
        <w:t>Сол күндерден жасппты түйіп негіз.</w:t>
        <w:br/>
        <w:t>Өткен шаққа табанды тіреп тұрып,</w:t>
        <w:br/>
        <w:t>Құмартамыз қашан да биікке біз.</w:t>
        <w:br/>
        <w:t>ТРЬ</w:t>
        <w:br/>
        <w:t>Қарап тұрмын қарсыны</w:t>
        <w:br/>
        <w:t>Қиып түскен қылтадан.</w:t>
        <w:br/>
        <w:t>Жай отына шарпылып,</w:t>
        <w:br/>
        <w:t>Жалын болып бір шығар.</w:t>
        <w:br/>
        <w:t>Жұлқып қашып, шарт ұрып,</w:t>
        <w:br/>
        <w:t>Тістесуге құлшынар,</w:t>
        <w:br/>
        <w:t>Іліп түссе қармағы</w:t>
        <w:br/>
        <w:t>Ойнап шығып күш кенен,</w:t>
        <w:br/>
        <w:t>Сөздің сырлы салмағы</w:t>
        <w:br/>
        <w:t>Мартебесін үстеген.</w:t>
        <w:br/>
        <w:t>Отырғанда көк құшып,</w:t>
        <w:br/>
        <w:t>Жанарында сан ұшқын</w:t>
        <w:br/>
        <w:t>Шапка кетсе от түгіп,</w:t>
        <w:br/>
        <w:t>Козар шоғы нямыстың.</w:t>
        <w:br/>
        <w:t>Қолпаштауға үйреткен,</w:t>
        <w:br/>
        <w:t>Етсе-дағы көпке елең,</w:t>
        <w:br/>
        <w:t>Ондай шақта түйдекпен</w:t>
        <w:br/>
        <w:t>Шашырайды отты влен.</w:t>
        <w:br/>
        <w:t>Дайын тұрся қалтада</w:t>
        <w:br/>
        <w:t>Ұтқыр жауап, тапқырой-</w:t>
        <w:br/>
        <w:t>Кеуіп тұрған аңқаңа</w:t>
        <w:br/>
        <w:t>Тамып кеткен тәтті ғай.</w:t>
        <w:br/>
        <w:t>Бір-ақ шауып тастайтын</w:t>
        <w:br/>
        <w:t>Сөзден бялтв саптайды ол.</w:t>
        <w:br/>
        <w:t>Байгам күйің қашты яйқын,</w:t>
        <w:br/>
        <w:t>Тамашаға батпай гөр...</w:t>
        <w:br/>
        <w:t>КІЛТ ПЕН ҚИЯЛ</w:t>
        <w:br/>
        <w:t>Тербетіп түн мамықтай бесігінде,</w:t>
      </w:r>
    </w:p>
    <w:p>
      <w:r>
        <w:t>Теңізіне тыныштық батырады.</w:t>
        <w:br/>
        <w:t>Кілт салынған үйімнің есігінде</w:t>
        <w:br/>
        <w:t>Тіршіліктің бар күйі тақырады.</w:t>
        <w:br/>
        <w:t>ӨЗЕН МҰНАЙШЫЛАРЫНЫҢ</w:t>
        <w:br/>
        <w:t>ЖЫРЫ</w:t>
        <w:br/>
        <w:t>Саясынан тыныс тауып, тыншыған,</w:t>
        <w:br/>
        <w:t>Мұнаралар тал-қайыңдий гыңсыған.</w:t>
        <w:br/>
        <w:t>Аптап, ызғар кенішінде Өзеннің,</w:t>
        <w:br/>
        <w:t>Керек ылғи мұнайшыға шын шыдам.</w:t>
        <w:br/>
        <w:t>Мұнай мен газ- ұраным,</w:t>
        <w:br/>
        <w:t>Мұнай мен гна- жырәнім.</w:t>
        <w:br/>
        <w:t>Сарқылмағай ешқашан,</w:t>
        <w:br/>
        <w:t>Алтын дария - бұлағым.</w:t>
        <w:br/>
        <w:t>Сан күресте дәмін татқан жеңістің,</w:t>
        <w:br/>
        <w:t>Өзен кені ұясындай тек істің.</w:t>
        <w:br/>
        <w:t>Құбырлары ақ тілектей айшықтап,</w:t>
        <w:br/>
        <w:t>Құшаққа алған асты менен Жер үстін.</w:t>
        <w:br/>
        <w:t>Өзеніммен егіз туып жарқын күн,</w:t>
        <w:br/>
        <w:t>Біреулерге жетіп, кейде артылдым.</w:t>
        <w:br/>
        <w:t>Үстем етіп, азат елдің мерейін,</w:t>
        <w:br/>
        <w:t>Ырыс, құты атана бер халқымның.</w:t>
        <w:br/>
        <w:t>АБЫЛ АҚЫН</w:t>
        <w:br/>
        <w:t>Хас жорғадай тайпалы, сылаңдаған,</w:t>
        <w:br/>
        <w:t>Жыр тізгіні қолынан шығармаған,</w:t>
        <w:br/>
        <w:t>Өлецінің шуағын елге шашып,</w:t>
        <w:br/>
        <w:t>Байғгя нарді жинаған мың арнадан.</w:t>
        <w:br/>
        <w:t>Абыл ақын сөзге еш тосылмастан,</w:t>
        <w:br/>
        <w:t>Күйкі тірлік үніне қасылмастан-</w:t>
        <w:br/>
        <w:t>Дұшпанының мяйып қып бар үмітін,</w:t>
        <w:br/>
        <w:t>Мерей сыйлап, сыйпаған досын бастан.</w:t>
        <w:br/>
        <w:t>Болмаса да өзгенің еш кемдігі,</w:t>
        <w:br/>
        <w:t>Ажарланған сеспенен, күшпен күні</w:t>
        <w:br/>
        <w:t>Шанжарларың ақыннан қаймығыпты,</w:t>
        <w:br/>
        <w:t>Бәсең тартып міл бақпас үстемдігі.</w:t>
        <w:br/>
        <w:t>163</w:t>
        <w:br/>
        <w:t>109</w:t>
        <w:br/>
        <w:t>Адамдықтың мерейін менсінбеген</w:t>
        <w:br/>
        <w:t>Бетбақтықты өзгедей жеңсін немен.</w:t>
        <w:br/>
        <w:t>Орақ ауыз. от тілді Қашағандар</w:t>
        <w:br/>
        <w:t>Сопылардың снавсын берсін деген.</w:t>
        <w:br/>
        <w:t>Көрсетпей-вақ деңайбат, жойыт қылык,</w:t>
        <w:br/>
        <w:t>Надандарды төбеден қойыпты ұрып,</w:t>
        <w:br/>
        <w:t>Әділетті суырып алған талай</w:t>
        <w:br/>
        <w:t>Іштарлықтың төбесін айып тұрып.</w:t>
      </w:r>
    </w:p>
    <w:p>
      <w:r>
        <w:t>Құдіретті, күшті Алла келістіріп,</w:t>
        <w:br/>
        <w:t>Келтірген соң қисынын тегіс біліп,</w:t>
        <w:br/>
        <w:t>Иемденіп қалыпты Қашяғандар</w:t>
        <w:br/>
        <w:t>Ең қымбатын бақыттың жерүстілік.</w:t>
        <w:br/>
        <w:t>МҰНАЙ-ГАЗДЫҢ СҰЛТАНЫ...</w:t>
        <w:br/>
        <w:t>(Жақсылық Смағұлұлына)</w:t>
        <w:br/>
        <w:t>Желтоқсанның сол күні,</w:t>
        <w:br/>
        <w:t>Ұмытылып,</w:t>
        <w:br/>
        <w:t>Өзге тірлік ол - пұлы,</w:t>
        <w:br/>
        <w:t>Тыныштықты құшақтаған бір ұлды,</w:t>
        <w:br/>
        <w:t>Әкеліпті,</w:t>
        <w:br/>
        <w:t>Тіршіліктің толқыны...</w:t>
        <w:br/>
        <w:t>Шөліркеген,</w:t>
        <w:br/>
        <w:t>Таңдайына ақ тамып,</w:t>
        <w:br/>
        <w:t>Жақсы сөзге жаны ніген,</w:t>
        <w:br/>
        <w:t>Шат халық,</w:t>
        <w:br/>
        <w:t>Карточканы жоя келген ұлына,</w:t>
        <w:br/>
        <w:t>Жақсылық деп,</w:t>
        <w:br/>
        <w:t>Ат қайыпты,</w:t>
        <w:br/>
        <w:t>Мақтанып...</w:t>
        <w:br/>
        <w:t>Атын қойған,</w:t>
        <w:br/>
        <w:t>Қуаныштан,</w:t>
        <w:br/>
        <w:t>Толғанып,</w:t>
        <w:br/>
        <w:t>Келешекке сүлу үміт жолданып,</w:t>
        <w:br/>
        <w:t>Сол балаға Жақсылық деп,</w:t>
        <w:br/>
        <w:t>Ат берген,</w:t>
        <w:br/>
        <w:t>Әлі күнгі мақтанады гал халық...</w:t>
        <w:br/>
        <w:t>І56</w:t>
        <w:br/>
        <w:t>Куа бұған талайлардың ақ басы,</w:t>
        <w:br/>
        <w:t>Куә бұған бақытты өмір бақшасы.</w:t>
        <w:br/>
        <w:t>«Өзенмұнайгнзды» алып қолынп,</w:t>
        <w:br/>
        <w:t>Аланды ол Жаңанпеннің патшасы...</w:t>
        <w:br/>
        <w:t>Жетібайдың кезген талай кенішін,</w:t>
        <w:br/>
        <w:t>«Өзенмүнай» көрген талай жеңісін.</w:t>
        <w:br/>
        <w:t>Мұнай, газдың игеріп бар сырларын,</w:t>
        <w:br/>
        <w:t>Туған елге тарту еткен жемісін...</w:t>
        <w:br/>
        <w:t>Жақсы күнмен егіз туған Жақсылық,</w:t>
        <w:br/>
        <w:t>Күтеді алі жақсы хабар,</w:t>
      </w:r>
    </w:p>
    <w:p>
      <w:r>
        <w:t>Жақсы үміт.</w:t>
        <w:br/>
        <w:t>Нұрлы ақыл,</w:t>
        <w:br/>
        <w:t>Жақсы іс пен зерделі ой,</w:t>
        <w:br/>
        <w:t>Келеді оны талай квшке бас қылып...</w:t>
        <w:br/>
        <w:t>Тұғыры бар алда алі қонбаған,</w:t>
        <w:br/>
        <w:t>Жолдары бар,</w:t>
        <w:br/>
        <w:t>Ой-қиялын торлаған.</w:t>
        <w:br/>
        <w:t>Ол бүгінгі жаңи қазақ үлгісі,</w:t>
        <w:br/>
        <w:t>Жетілдіріп,</w:t>
        <w:br/>
        <w:t>Жаңа авман сомдаған...</w:t>
        <w:br/>
        <w:t>Көбейсін деп,</w:t>
        <w:br/>
        <w:t>Өркен жайып ұрпағы.</w:t>
        <w:br/>
        <w:t>Бата беріп,</w:t>
        <w:br/>
        <w:t>Тілекшілер тұр тағы.</w:t>
        <w:br/>
        <w:t>Өркен жайып,</w:t>
        <w:br/>
        <w:t>Жарқырай бер кашан дп,</w:t>
        <w:br/>
        <w:t>Жарқырай Бер, Мұнай мен Гал сұлтаны...</w:t>
        <w:br/>
        <w:t>ӨМІР</w:t>
        <w:br/>
        <w:t>Өмір деген таусылмайтын бір ағын,</w:t>
        <w:br/>
        <w:t>Көзіңді ашып көрген жарық, шырағың.</w:t>
        <w:br/>
        <w:t>Бақыт пенен махаббаттан дам татар</w:t>
        <w:br/>
        <w:t>Тіршіліктік мекен-жайың, тұрағың.</w:t>
        <w:br/>
        <w:t>Өмір деген тағдырыңның есігі,</w:t>
        <w:br/>
        <w:t>Тұңғиық пен биіктердің кесімі.</w:t>
        <w:br/>
        <w:t>Алақанда аялайды адамды</w:t>
        <w:br/>
        <w:t>Елжіргген сағыныштың бесігі.</w:t>
        <w:br/>
        <w:t>Қойны талы жиренішке, үмітке,</w:t>
        <w:br/>
        <w:t>Жасампяасдық ерлік пенен бүлікке.</w:t>
        <w:br/>
        <w:t>Басып қалсац сарт еткізер маңдайға,</w:t>
        <w:br/>
        <w:t>Өмір деген мылтықтағы шүріппе.</w:t>
        <w:br/>
        <w:t>Өмір - бақыт, қуанышың, шаттығың,</w:t>
        <w:br/>
        <w:t>Бірде кірлеу,</w:t>
        <w:br/>
        <w:t>Бірде аппақ пак күнің.</w:t>
        <w:br/>
        <w:t>Дүние есігін ашатұғын «іңгемен»</w:t>
        <w:br/>
        <w:t>Бұл дүниеден үзілетін ақтық үн.</w:t>
        <w:br/>
        <w:t>Өмір деген лүп-лүп саққан тамырлар,</w:t>
        <w:br/>
        <w:t>Жүректерде влаулағян жалындар.</w:t>
        <w:br/>
        <w:t>Белуардан малшынып бір жүретін</w:t>
        <w:br/>
        <w:t>Қаңтардағы күреп болмас қалың қар.</w:t>
      </w:r>
    </w:p>
    <w:p>
      <w:r>
        <w:t>Өмір деген аяғыңнан тұру нық,</w:t>
        <w:br/>
        <w:t>Жүректерге жолдар адан жылуды ұқ.</w:t>
        <w:br/>
        <w:t>Қанша ашы болса-дағы тірлігің,</w:t>
        <w:br/>
        <w:t>Ешкашан да солмайтұғын сұлулық!</w:t>
        <w:br/>
        <w:t>СУЫРЫПСАЛМА</w:t>
        <w:br/>
        <w:t>Суырып сап, шегелеп,</w:t>
        <w:br/>
        <w:t>Көңілі өсіп от құмар,</w:t>
        <w:br/>
        <w:t>Ақын деген керемет</w:t>
        <w:br/>
        <w:t>Сөзден семсер сақтырар.</w:t>
        <w:br/>
        <w:t>Шабыс хабар жеткізіп,</w:t>
        <w:br/>
        <w:t>Бәрібір деп карт, балаң</w:t>
        <w:br/>
        <w:t>Көзі жанып, ет қызып</w:t>
        <w:br/>
        <w:t>Бөйгеден бас тартпаған.</w:t>
        <w:br/>
        <w:t>Жылт еткенде жан сыры</w:t>
        <w:br/>
        <w:t>Жақындатпай бір табан.</w:t>
        <w:br/>
        <w:t>ІЮ?</w:t>
        <w:br/>
        <w:t>ТЕ</w:t>
        <w:br/>
        <w:t>Барады әлдеқайда жағаласып,</w:t>
        <w:br/>
        <w:t>Күн күле қарайды оған қабақ ашып.</w:t>
        <w:br/>
        <w:t>...Менің де от көңілім алып ұшып,</w:t>
        <w:br/>
        <w:t>Кеткендей соларменен араласып.</w:t>
        <w:br/>
        <w:t>55,44</w:t>
        <w:br/>
        <w:t>Тып-тыныш-ақ,</w:t>
        <w:br/>
        <w:t>Толқын біткен сап бопты.</w:t>
        <w:br/>
        <w:t>Жаймашуақ,</w:t>
        <w:br/>
        <w:t>«Қойдық», - деп тұрақ-кекті.</w:t>
        <w:br/>
        <w:t>Аппак көбік.</w:t>
        <w:br/>
        <w:t>Ақ моншақтар төгілген,</w:t>
        <w:br/>
        <w:t>Көңілдердің түпкірінде қап кетті.</w:t>
        <w:br/>
        <w:t>Көз тартады теңіз қазір көкпеңкак,</w:t>
        <w:br/>
        <w:t>Жарқырайды,</w:t>
        <w:br/>
        <w:t>Көңіліңнен төккенде от.</w:t>
        <w:br/>
        <w:t>Жарқ-жүрқ сол суреттің алдында,</w:t>
        <w:br/>
        <w:t>Тұрасың сен,</w:t>
        <w:br/>
        <w:t>Бастан күйің өткен деп.</w:t>
        <w:br/>
        <w:t>Қарай берем,</w:t>
        <w:br/>
        <w:t>Сүлу еді су қандай,</w:t>
        <w:br/>
        <w:t>Иір-иір әлденені жуғандай,</w:t>
        <w:br/>
        <w:t>....Ұлақ уақыт қарап қалдым мен оған,</w:t>
        <w:br/>
        <w:t>Ойға шомып,</w:t>
        <w:br/>
        <w:t>Мен де санда туғандай,</w:t>
      </w:r>
    </w:p>
    <w:p>
      <w:r>
        <w:t>Ұз%</w:t>
        <w:br/>
        <w:t>Желмен бірге долданыпты көк теңіз,</w:t>
        <w:br/>
        <w:t>Мүндай шақта один пайди жақ деңіз.</w:t>
        <w:br/>
        <w:t>Тек ашулы дидарына көз салып,</w:t>
        <w:br/>
        <w:t>Тұрайын мен өзге ойға боп негіз.</w:t>
        <w:br/>
        <w:t>Көкке шапшып,</w:t>
        <w:br/>
        <w:t>Бет қаратпай толқыны.</w:t>
        <w:br/>
        <w:t>Өрекпиді өршелене солқылы,</w:t>
        <w:br/>
        <w:t>Еске түсіп сонда кейбір адамдар,</w:t>
        <w:br/>
        <w:t>Ұйқың қашар,</w:t>
        <w:br/>
        <w:t>Көпе-корнеу ол түні.</w:t>
        <w:br/>
        <w:t>Буырқанған алып толқын жұлқынып,</w:t>
        <w:br/>
        <w:t>Жағалауға ұрып еді,</w:t>
        <w:br/>
        <w:t>Бүкіл дүйе тып-тыныш,</w:t>
        <w:br/>
        <w:t>Дала түнек,</w:t>
        <w:br/>
        <w:t>Әрбір есік күзетіп тұр аймағын.</w:t>
        <w:br/>
        <w:t>Әрбірінде бардай бір дара тілек,</w:t>
        <w:br/>
        <w:t>Құпиялар қымтаған шырайларын.</w:t>
        <w:br/>
        <w:t>Тып-тыныш әлемдегі шекаралар-</w:t>
        <w:br/>
        <w:t>Кілт салынған үйлердің есіктері.</w:t>
        <w:br/>
        <w:t>Әрбіреуі күтеді жеке хибар,</w:t>
        <w:br/>
        <w:t>Әрбірінің өзінше несіптері.</w:t>
        <w:br/>
        <w:t>Күн менен кілт шекара салды-дяғы,</w:t>
        <w:br/>
        <w:t>Әр бұрыштн жап біткен қалды бұғып.</w:t>
        <w:br/>
        <w:t>Бай жазып тек қиялдың нрғымняғы,</w:t>
        <w:br/>
        <w:t>Шгкараның барінен қарғиды нық.</w:t>
        <w:br/>
        <w:t>Көтеріліп барады қанатында,</w:t>
        <w:br/>
        <w:t>Ізгі айлар, пвк сезім, жігерлі, ашық.</w:t>
        <w:br/>
        <w:t>Белгісіз жүрген күйдің санатында</w:t>
        <w:br/>
        <w:t>Сенімдердің қақпасын жіберді ашып...</w:t>
        <w:br/>
        <w:t>Тыныштықты кентеттен бұзып түнгі</w:t>
        <w:br/>
        <w:t>Тарс етті есік...</w:t>
        <w:br/>
        <w:t>Қозғалып жүрек кенет.</w:t>
        <w:br/>
        <w:t>Жалғыз-ақ нұр жүректен сызып нұрды,</w:t>
        <w:br/>
        <w:t>Қалды тек жанды жалғыз тілек демеп.</w:t>
        <w:br/>
        <w:t>Адам үшін шаттық мол, тыныш күн,</w:t>
        <w:br/>
        <w:t>Бақыт күтіп тұр алда деп сене бер -</w:t>
        <w:br/>
        <w:t>Қияр ек-ау тамырын қарқыныштың</w:t>
        <w:br/>
        <w:t>Кілттенбестей сенімге жетсек егер...</w:t>
        <w:br/>
        <w:t>ӨМІР ТУРАЛЫ</w:t>
        <w:br/>
        <w:t>Өмір деген ойлағам</w:t>
      </w:r>
    </w:p>
    <w:p>
      <w:r>
        <w:t>Кал-дария деп бұрын мен</w:t>
        <w:br/>
        <w:t>Есептемей ауелгі шақтарымды сүрінген.</w:t>
        <w:br/>
        <w:t>Бәрін күтіп ертеңнен,</w:t>
        <w:br/>
        <w:t>Бүгінгі бос күндерді</w:t>
        <w:br/>
        <w:t>Жоалбасы деп алдағы қиялыма жүгінгем.</w:t>
        <w:br/>
        <w:t>19</w:t>
        <w:br/>
        <w:t>ШІ!</w:t>
        <w:br/>
        <w:t>жхж</w:t>
        <w:br/>
        <w:t>Ойымда жоқ менің де, сенің де өлім,</w:t>
        <w:br/>
        <w:t>Есептейміз қанша дән себілгенін,</w:t>
        <w:br/>
        <w:t>Сұлулықты қызықтап небір керім.</w:t>
        <w:br/>
        <w:t>Деп қойып жақсылыққа сенімді едім.</w:t>
        <w:br/>
        <w:t>Ойымызда жақ біздің жұмақ, тамұқ,</w:t>
        <w:br/>
        <w:t>Бірімізге біріміз сыр ақтарып,</w:t>
        <w:br/>
        <w:t>Талай боздақ жатқанда құлап қалып,</w:t>
        <w:br/>
        <w:t>Көңіл айтып кімдерді жұбатпадық.</w:t>
        <w:br/>
        <w:t>Ұштасқандай бұл ғұмыр мәңгілікпен,</w:t>
        <w:br/>
        <w:t>Мвгабіз шаққи көңілді өн жібіткен.</w:t>
        <w:br/>
        <w:t>Қалжырятып жүректі сан күдікпен,</w:t>
        <w:br/>
        <w:t>Өмір кештік пендеге тән ғұрыппен.</w:t>
        <w:br/>
        <w:t>Табынуды қоя алмай күші барға,</w:t>
        <w:br/>
        <w:t>Шектен шықтық байда қан ысығанда.</w:t>
        <w:br/>
        <w:t>Боялғанда қара жер түсі қанға-</w:t>
        <w:br/>
        <w:t>Дедік: шүкір, аманбыз,</w:t>
        <w:br/>
        <w:t>Шүкір, алла...</w:t>
        <w:br/>
        <w:t>Бәрібір тайыз, әлде білікті адам,</w:t>
        <w:br/>
        <w:t>Тұйық пвя алде сырын құлыптаған-</w:t>
        <w:br/>
        <w:t>Құлы болып кетеді-ау бір басының,</w:t>
        <w:br/>
        <w:t>Адам, сіра бар ма екен мұны ұқпаған.</w:t>
        <w:br/>
        <w:t>«Бис мерлік жан бар ғой десем егер,</w:t>
        <w:br/>
        <w:t>Жандар шығар құлайын ұмытпаған...</w:t>
        <w:br/>
        <w:t>ҚАЗАҚТЫҢ КЕЛІНДЕРІ</w:t>
        <w:br/>
        <w:t>«Ерке бала», «Кенжетай», «Мырза жігіт»,</w:t>
        <w:br/>
        <w:t>Дейді жеңге қайнысын ырда қылып.</w:t>
        <w:br/>
        <w:t>Инабат пен ықылас астарынан,</w:t>
        <w:br/>
        <w:t>Жанға жайлы ерекше бір нла үғып.</w:t>
        <w:br/>
        <w:t>Әзілдесе тыңдайды қайынды ұйып,</w:t>
        <w:br/>
        <w:t>Сыр айтады қыз, жігіт жайында үйіп.</w:t>
        <w:br/>
        <w:t>Жанқын одан жаны жоқ,</w:t>
        <w:br/>
        <w:t>Өбектейді,</w:t>
        <w:br/>
        <w:t>Бар тәттісін ұсына шайын құйып.</w:t>
      </w:r>
    </w:p>
    <w:p>
      <w:r>
        <w:t>Мүлгисің,</w:t>
        <w:br/>
        <w:t>Ұмыт болып, жүректегі у қайғы.</w:t>
        <w:br/>
        <w:t>Түйдектелген сезім қалып саңында,</w:t>
        <w:br/>
        <w:t>Шулайды тек теңіз оң мен солында.</w:t>
        <w:br/>
        <w:t>Бірте-бірте ұмыт болып өзгесі,</w:t>
        <w:br/>
        <w:t>Түсінесің тұрған күшті қолыңда.</w:t>
        <w:br/>
        <w:t>0, теңізім, Тула мейлің жарқырай,</w:t>
        <w:br/>
        <w:t>Қарсы тұрмас ешкім сенің қалпыңа.</w:t>
        <w:br/>
        <w:t>Айдыныңда мың сан толқын ойнайды,</w:t>
        <w:br/>
        <w:t>Жарқ-жұрқ етіп,</w:t>
        <w:br/>
        <w:t>Сыр жасыра артына.</w:t>
        <w:br/>
        <w:t>Сырға толы, жыырға толы өз тұлғаң,</w:t>
        <w:br/>
        <w:t>Үн-түнсіз-аяқ қанша ғасыр оздырған.</w:t>
        <w:br/>
        <w:t>Талай сойқан болып сенің төсіңде.</w:t>
        <w:br/>
        <w:t>Талай адам құлап,</w:t>
        <w:br/>
        <w:t>Сенде көз жұмған.</w:t>
        <w:br/>
        <w:t>Саз емес, ау.</w:t>
        <w:br/>
        <w:t>Қайғы-мұңнан туған жай,</w:t>
        <w:br/>
        <w:t>Қалатұғын жүректердеу бардай...</w:t>
        <w:br/>
        <w:t>Қарағанды жадырата беріңдер,</w:t>
        <w:br/>
        <w:t>Толқын...</w:t>
        <w:br/>
        <w:t>Толқын жаңа туғандай...</w:t>
        <w:br/>
        <w:t>АҚКЕТІГІМ - АРҚАУЫ</w:t>
        <w:br/>
        <w:t>ӘН-ЖЫРЫМНЫҢ</w:t>
        <w:br/>
        <w:t>Өзге емес ел атағин Ақкетігім,</w:t>
        <w:br/>
        <w:t>Соны айтканда басқа ой жапты есігін.</w:t>
        <w:br/>
        <w:t>Ақкетік уақыт өзі ойып салған,</w:t>
        <w:br/>
        <w:t>Басқа емес өзіңе сай сәтті есігің.</w:t>
        <w:br/>
        <w:t>Сұлулық еккен сенің келбетіңе,</w:t>
        <w:br/>
        <w:t>Как теңіз бір бүйірде тербетіле,</w:t>
        <w:br/>
        <w:t>Талай асыл өзіңде күн кешіпті</w:t>
        <w:br/>
        <w:t>Сәулесі түсер бүкіл жер бетіне.</w:t>
        <w:br/>
        <w:t>Айналайын Ақкетік келбетіңнен,</w:t>
        <w:br/>
        <w:t>Еңбегінен халқымның жерге сіңген.</w:t>
        <w:br/>
        <w:t>Күлкі ғып. БЕЛДЕН ЕНЕНІ:</w:t>
        <w:br/>
        <w:t>Шашыратты оны сонда әлдекім,</w:t>
        <w:br/>
        <w:t>Тұрған қарап, жымыңдады жұрт ұғып...</w:t>
        <w:br/>
        <w:t>жж</w:t>
        <w:br/>
        <w:t>Толқын ұрып,</w:t>
        <w:br/>
        <w:t>Бірқалыпты ырғақпен,</w:t>
      </w:r>
    </w:p>
    <w:p>
      <w:r>
        <w:t>Ән салғанын,</w:t>
        <w:br/>
        <w:t>Жағалауда тыңдап па еңі</w:t>
        <w:br/>
        <w:t>Теңіз шуы дейді оны біреулер,</w:t>
        <w:br/>
        <w:t>Жай шу емес,</w:t>
        <w:br/>
        <w:t>Ол әсемдік, сымбатпен.</w:t>
        <w:br/>
        <w:t>Жүгіреді жағалауда жарысып,</w:t>
        <w:br/>
        <w:t>Жарастығы мол бір күймен табысып.</w:t>
        <w:br/>
        <w:t>Қайда жартып барасыңдар,</w:t>
        <w:br/>
        <w:t>Толқындар,</w:t>
        <w:br/>
        <w:t>Бір тыным жоқ теңізбенен алысып.</w:t>
        <w:br/>
        <w:t>Жалт-жұлт етіп,</w:t>
        <w:br/>
        <w:t>Сағым түссе жарқырап,</w:t>
        <w:br/>
        <w:t>Зерлегендей,</w:t>
        <w:br/>
        <w:t>Судың бетін алтын ақ.</w:t>
        <w:br/>
        <w:t>Кетеді оның жүзі кенет нұрланып,</w:t>
        <w:br/>
        <w:t>Кереметін дүниенің бар тартып ап...</w:t>
        <w:br/>
        <w:t>224</w:t>
        <w:br/>
        <w:t>Ойнайды ол.</w:t>
        <w:br/>
        <w:t>Толқындары көкпеңкек.</w:t>
        <w:br/>
        <w:t>Жарқырайды,</w:t>
        <w:br/>
        <w:t>Күн аспаннан төккенде от.</w:t>
        <w:br/>
        <w:t>Жалт-жұлт етсе,</w:t>
        <w:br/>
        <w:t>Көк теңізді әсемдей,</w:t>
        <w:br/>
        <w:t>Қараңызшы</w:t>
        <w:br/>
        <w:t>Мойын бұрмай өткен жоқ...</w:t>
        <w:br/>
        <w:t>Буырқанып,</w:t>
        <w:br/>
        <w:t>Бірде тасып, тулайды,</w:t>
        <w:br/>
        <w:t>Айналаға тыным бермей,</w:t>
        <w:br/>
        <w:t>Шулайды.</w:t>
        <w:br/>
        <w:t>Құлақ түре дыбысына,</w:t>
        <w:br/>
        <w:t>Қонаққа шақырғанбыз таныстарды</w:t>
        <w:br/>
        <w:t>Ұлы ақын ғұмыр кешіп болған жерге.</w:t>
        <w:br/>
        <w:t>Кез келді десек егер басты нықтар,</w:t>
        <w:br/>
        <w:t>Сен оған шашуыңды шаштырып қал.</w:t>
        <w:br/>
        <w:t>Шахталық Зейнолла бар, Жұмат та бар,</w:t>
        <w:br/>
        <w:t>Хайролла, Лаззят пен Жақсылықтар.</w:t>
        <w:br/>
        <w:t>Тұрғандар риэв боп кеңдігіне,</w:t>
        <w:br/>
        <w:t>Еяжап-ну ақыл-парасат кеңдігі де.</w:t>
        <w:br/>
        <w:t>Серік нен Айкүмістің жүзі жарқын,</w:t>
        <w:br/>
        <w:t>Жел еседі айдарынан енді міне,</w:t>
      </w:r>
    </w:p>
    <w:p>
      <w:r>
        <w:t>Күн туды, жаңа кезең, жаңа ааман,</w:t>
        <w:br/>
        <w:t>Ұл менен қызда туды жан анадан.</w:t>
        <w:br/>
        <w:t>ХХІ ғасырдың бастауы бұл,</w:t>
        <w:br/>
        <w:t>Жаңылғандай есептен санамаған.</w:t>
        <w:br/>
        <w:t>Үйімде отыр мадым ұйып менде,</w:t>
        <w:br/>
        <w:t>Сыйлығым осы болды сүйікті елге.</w:t>
        <w:br/>
        <w:t>Арайлы Аққкетікке ақ тілегім</w:t>
        <w:br/>
        <w:t>Шырқай бер, биіктерден биіктерге</w:t>
        <w:br/>
        <w:t>Шырқай бер, биіктерден биіктерге!</w:t>
        <w:br/>
        <w:t>МАҢҒЫСТАУ ДЕГЕН КИЕЛІ ҚАЗЫҚ</w:t>
        <w:br/>
        <w:t>АТ БАЙЛАР</w:t>
        <w:br/>
        <w:t>Маңғыстау қара алтынды аймағымсың,</w:t>
        <w:br/>
        <w:t>Атына ерлік туын байладың шын.</w:t>
        <w:br/>
        <w:t>Алыстан қарағанның көзін тартқан</w:t>
        <w:br/>
        <w:t>Сен менің қолымдағы байрағымсың.</w:t>
        <w:br/>
        <w:t>Сұлудың ақ жүзіндей жарқылдаған,</w:t>
        <w:br/>
        <w:t>Қап-қара майгабеккен алтын далам.</w:t>
        <w:br/>
        <w:t>Теңізің мөлдіреген айнадайын,</w:t>
        <w:br/>
        <w:t>Әр тасың мармар сұлу алтындиған.</w:t>
        <w:br/>
        <w:t>Мұнайы «Қара алтын» қазынамыз,</w:t>
        <w:br/>
        <w:t>Қаталдау табиғаттың назы нағыз.</w:t>
        <w:br/>
        <w:t>Халықтың игілігі-ен байлығы</w:t>
        <w:br/>
        <w:t>Қара қошқыл жер нерін ағызамыз.</w:t>
        <w:br/>
        <w:t>ІЗ</w:t>
        <w:br/>
        <w:t>Мағынасыз сағаттар ғұмырдағы тамшы деп,</w:t>
        <w:br/>
        <w:t>Көкірегім ертеңге сақтап жүрген ән шіреп,</w:t>
        <w:br/>
        <w:t>Аңғал-саңғал өткенім,</w:t>
        <w:br/>
        <w:t>Жол ортадан асыппын,</w:t>
        <w:br/>
        <w:t>Мысым енді құрыды өкініштен қамшы жеп.</w:t>
        <w:br/>
        <w:t>Ойдан, қырдан там-тұмдап,</w:t>
        <w:br/>
        <w:t>Жинаған бар білімді</w:t>
        <w:br/>
        <w:t>Талғнжау ғып,</w:t>
        <w:br/>
        <w:t>Дегенде бойым енді жылынды,</w:t>
        <w:br/>
        <w:t>Өтіп кеттік мәреден деген сөзді айта алмай</w:t>
        <w:br/>
        <w:t>Қашқкақтайды ұстатпай уақыт деген жырынды...</w:t>
        <w:br/>
        <w:t>ҡйж%</w:t>
        <w:br/>
        <w:t>Жуғанда батпан кіріңді</w:t>
        <w:br/>
        <w:t>Жуыла алмай қырсығып</w:t>
        <w:br/>
        <w:t>Тонадың қанша күнімді</w:t>
        <w:br/>
        <w:t>Күлкісін күйбің тіршілік.</w:t>
        <w:br/>
        <w:t>Сағыныш құшақ ашқанда</w:t>
        <w:br/>
        <w:t>Сәулесін іздеп жаныңның</w:t>
        <w:br/>
        <w:t>Алдымнан шығып басқа арна</w:t>
      </w:r>
    </w:p>
    <w:p>
      <w:r>
        <w:t>Сыйыннан қанша қағылдым.</w:t>
        <w:br/>
        <w:t>Сан түзеп, сергіп, сызданбай,</w:t>
        <w:br/>
        <w:t>Куаныштарды шаң басып.</w:t>
        <w:br/>
        <w:t>Денсаулықты ерттеп міне алмай,</w:t>
        <w:br/>
        <w:t>Жалына келем жармасып.</w:t>
        <w:br/>
        <w:t>Болады қалай орынды,</w:t>
        <w:br/>
        <w:t>Берсең де бойға кісілік.</w:t>
        <w:br/>
        <w:t>Арманға созған қолымды</w:t>
        <w:br/>
        <w:t>Берірек қойдың ысырып.</w:t>
        <w:br/>
        <w:t>Жағалау-теңіз тәрізді</w:t>
        <w:br/>
        <w:t>Жарысып, мәңгі қосылмай,</w:t>
        <w:br/>
        <w:t>Өтеймін деген парызды</w:t>
        <w:br/>
        <w:t>Пенденің күйі осындай...</w:t>
        <w:br/>
        <w:t>ІС4</w:t>
        <w:br/>
        <w:t>Қоңсысы бап арқашан ақыл-нардың,</w:t>
        <w:br/>
        <w:t>Сайылын соккян ұлы батырлардың.</w:t>
        <w:br/>
        <w:t>Құртқан талай жүйкесін ерлігімен</w:t>
        <w:br/>
        <w:t>Баймағамбет сұлтандай пақырлардың.</w:t>
        <w:br/>
        <w:t>Кезі болмай еш жерде мүдіретін,</w:t>
        <w:br/>
        <w:t>Тіліміздің тасытқан күдіретін,</w:t>
        <w:br/>
        <w:t>Өткірлігін жетеге жеткізіпті,</w:t>
        <w:br/>
        <w:t>Қалмасын деп қызыл сөз тірі жетім.</w:t>
        <w:br/>
        <w:t>Асып түсіп айтқаны бір-бірінен,</w:t>
        <w:br/>
        <w:t>Дарялықтың лебі есіп тірлігінен</w:t>
        <w:br/>
        <w:t>Абыл вкын келеді от боп ұшып</w:t>
        <w:br/>
        <w:t>Рух таратып маңгілік түндігінен.</w:t>
        <w:br/>
        <w:t>Ұя сала алмастан жанына түн,</w:t>
        <w:br/>
        <w:t>Тау суындай тасқындап, ағылатын.</w:t>
        <w:br/>
        <w:t>Неше ғасыр өтсе де Жер бетінде</w:t>
        <w:br/>
        <w:t>Адайдың бас ақыны - Абыл ақын!</w:t>
        <w:br/>
        <w:t>ҚАШАҒАНҒА</w:t>
        <w:br/>
        <w:t>Құдіретті, күшті Алля, шыныңда да,</w:t>
        <w:br/>
        <w:t>Бірін сорлы жасаған, бірін дана</w:t>
        <w:br/>
        <w:t>Пендесінің ішінен Қашағанға</w:t>
        <w:br/>
        <w:t>Аян берген түсінде Қыдыр биба.</w:t>
        <w:br/>
        <w:t>Аян берген халқыңның ұлысың деп,</w:t>
        <w:br/>
        <w:t>Қозы бағып жүргенде күні үшін тек,</w:t>
        <w:br/>
        <w:t>Жалшы балып жүргенде жаны жүдеп,</w:t>
        <w:br/>
        <w:t>Үмітіне тағыпты күміс ілгек.</w:t>
        <w:br/>
        <w:t>Жаныңдағы жайнаған жалынды ұғып,</w:t>
        <w:br/>
        <w:t>Қасиетін беріпті дарындылық.</w:t>
        <w:br/>
        <w:t>Ықыласын аямай төгіпті Алла</w:t>
        <w:br/>
        <w:t>Ізгілігін, пактігін барін біліп.</w:t>
        <w:br/>
        <w:t>Жүрегіне күншуақ сіңіріпті,</w:t>
        <w:br/>
        <w:t>Дархан пейіл, зерделі ой бірігіпті.</w:t>
        <w:br/>
        <w:t>Даналығын халқының бойға жинап,</w:t>
      </w:r>
    </w:p>
    <w:p>
      <w:r>
        <w:t>Көркемдепті тамаша тіршілікті.</w:t>
        <w:br/>
        <w:t>18</w:t>
        <w:br/>
        <w:t>Жүретін еңбек десе дабыл қағып,</w:t>
        <w:br/>
        <w:t>Кететін мал соңынан «сан ұрланып»,</w:t>
        <w:br/>
        <w:t>Мемлекетік сыйлықтың иегері</w:t>
        <w:br/>
        <w:t>Ел есінде Ер-аға Табылғанов.</w:t>
        <w:br/>
        <w:t>Туса егер топырағында арда құлын.</w:t>
        <w:br/>
        <w:t>Бағы бар-дейді ғой жүрт бармағының.</w:t>
        <w:br/>
        <w:t>Сенде бар Шахта атты орта мектеп</w:t>
        <w:br/>
        <w:t>Ұшырған Әбіш атты саңлақ ұлын.</w:t>
        <w:br/>
        <w:t>Аймағым айналяйын кең мекенім,</w:t>
        <w:br/>
        <w:t>Сенемін еңбегімнің сенде екенін.</w:t>
        <w:br/>
        <w:t>Сенің күнің мәңгілік туып келеді.</w:t>
        <w:br/>
        <w:t>Жаңалық болмақ емес елде тегін.</w:t>
        <w:br/>
        <w:t>Ойласам көз алдымда тұрады олар,</w:t>
        <w:br/>
        <w:t>Жандай-ақ менен келіп сұрақ алар,</w:t>
        <w:br/>
        <w:t>Айқыш-ұйқыш кемелер жүзіп жүрген,</w:t>
        <w:br/>
        <w:t>Теңізде елестейді мұнаралар.</w:t>
        <w:br/>
        <w:t>Қаласы көз тартатын қаряғанда,</w:t>
        <w:br/>
        <w:t>Өзгерген өзгеше пак балаларда.</w:t>
        <w:br/>
        <w:t>Айнала жаңаша күй, жаңа орта</w:t>
        <w:br/>
        <w:t>Дейтіндей өлеңіңді маған арна.</w:t>
        <w:br/>
        <w:t>Таңыркайды. карайды бар адамдар,</w:t>
        <w:br/>
        <w:t>Қабылданып жатқандай жаңа заңдар.</w:t>
        <w:br/>
        <w:t>Танысыңдар дегендей жаңа күнде,</w:t>
        <w:br/>
        <w:t>Бәрін көріп қуана аралаңдар.</w:t>
        <w:br/>
        <w:t>Форт- Шевченко атаған қалаларын,</w:t>
        <w:br/>
        <w:t>Ұмытпасын, - деп кейін балаларым.</w:t>
        <w:br/>
        <w:t>Әлі де бізбен бірге Ұлы Кобаврь</w:t>
        <w:br/>
        <w:t>Суретші, ақын ол дана дарын.</w:t>
        <w:br/>
        <w:t>Фарт пенен Черкаск бауырластар</w:t>
        <w:br/>
        <w:t>Барғанмын кездескен-ді тәуір достар.</w:t>
        <w:br/>
        <w:t>Тілейміз бар жақсылық екі елге-де</w:t>
        <w:br/>
        <w:t>Замандастар, таныстар, қауымдастар.</w:t>
        <w:br/>
        <w:t>Он бес жыл біз барғалы орманды елге,</w:t>
        <w:br/>
        <w:t>Көз тастап тамсанғанбыз қорған белге.</w:t>
        <w:br/>
        <w:t>Ш</w:t>
        <w:br/>
        <w:t>Бақ егіп кек майсалы айнаалғ</w:t>
        <w:br/>
        <w:t>Сонымен өзгелерден дербес ірген.</w:t>
        <w:br/>
        <w:t>Аккетік Адайымның мекені бұл,</w:t>
        <w:br/>
        <w:t>Ал кәне тарихты жете ұғын.</w:t>
        <w:br/>
        <w:t>Зерделі Есбол-аға тұрғын болған,</w:t>
        <w:br/>
        <w:t>Жерлестер ұмытпас-ау бекем ұлын,</w:t>
      </w:r>
    </w:p>
    <w:p>
      <w:r>
        <w:t>Кітап жазған тарихи қаласына,</w:t>
        <w:br/>
        <w:t>Арнаған соны баланың баласына.</w:t>
        <w:br/>
        <w:t>Өткен өмір ертеңгі сари жал-деп.</w:t>
        <w:br/>
        <w:t>Құйып вткен солардың санасына.</w:t>
        <w:br/>
        <w:t>Білмедік кім келгенін сонда мұнда,</w:t>
        <w:br/>
        <w:t>Әміршілдер болған ғой соңдарында.</w:t>
        <w:br/>
        <w:t>Навопетровск атанса алғашында</w:t>
        <w:br/>
        <w:t>Есте ғой Форт-Алексвнндровск болғаны да.</w:t>
        <w:br/>
        <w:t>Білмедім қаса ялам-деп өзге нені,</w:t>
        <w:br/>
        <w:t>Ол фоарттың рвяс көпке төзбегені.</w:t>
        <w:br/>
        <w:t>Тарасқа 125 жыл болған шақта</w:t>
        <w:br/>
        <w:t>Шевченко Фарты болып өзгереді.</w:t>
        <w:br/>
        <w:t>Келеді басып бәрін Ақкетігім,</w:t>
        <w:br/>
        <w:t>Ақкетік деген сенің жақсы есімің.</w:t>
        <w:br/>
        <w:t>Тербелсін деймін сенің нақ төсіңде</w:t>
        <w:br/>
        <w:t>Аналар аялаған ақ бесігің.</w:t>
        <w:br/>
        <w:t>Дәл саған өкпелемес Тарас атам.</w:t>
        <w:br/>
        <w:t>Атты ғай жер бетінде жаңаша таң.</w:t>
        <w:br/>
        <w:t>Лүпіл қаққан жүректер шырқасыншы</w:t>
        <w:br/>
        <w:t>Күй келген көңіл менен парасатты өн.</w:t>
        <w:br/>
        <w:t>Болмасын мәңгі есімдер солар ғайып,</w:t>
        <w:br/>
        <w:t>Мақтануғя ісімен болар ылайық.</w:t>
        <w:br/>
        <w:t>Орден алсп Мұхан аға, Несібелі</w:t>
        <w:br/>
        <w:t>Еңбек ері Із-ағн Оралбаев.</w:t>
        <w:br/>
        <w:t>Тітіркене қозғалып ой-арманда,</w:t>
        <w:br/>
        <w:t>Дүние алтын нұрғн боялғанда,</w:t>
        <w:br/>
        <w:t>Сауле шашып тұрмаймн айналаға,</w:t>
        <w:br/>
        <w:t>«Ұйқыдағы аруы» оянғанда.</w:t>
        <w:br/>
        <w:t>117</w:t>
        <w:br/>
        <w:t>Барлығы-барлығы бар сұрағаның,</w:t>
        <w:br/>
        <w:t>Майлығы, сулығы дв бұл араның.</w:t>
        <w:br/>
        <w:t>Айналды өр еңбектің ортасына</w:t>
        <w:br/>
        <w:t>Сазіндей Әбіш аға - Ғұламаның.</w:t>
        <w:br/>
        <w:t>Не балмады плкеде бұрын мынау,</w:t>
        <w:br/>
        <w:t>Балса да бірде мұздақ, бірде қырау.</w:t>
        <w:br/>
        <w:t>Қырымның 40 ерін үзбей жырлап,</w:t>
        <w:br/>
        <w:t>Тауысн алмаған жер Мұрын жырау.</w:t>
        <w:br/>
        <w:t>Шебер қолды Зейнепті білесің бе?</w:t>
        <w:br/>
        <w:t>Сан арнекті ашекей үлесінде.</w:t>
        <w:br/>
        <w:t>Серігі оның Тілеген Өрісбаен,</w:t>
        <w:br/>
        <w:t>Сөйгүліктер орден мен тұр есімде.</w:t>
        <w:br/>
        <w:t>Жарқырап жақындады қиядағы,</w:t>
        <w:br/>
        <w:t>Кап нарсе құшағына сыя алады.</w:t>
        <w:br/>
        <w:t>Швт өмір, шалқар кеңіл болған жерде,</w:t>
        <w:br/>
        <w:t>Көбеймей ме бақыттың ұялары.</w:t>
        <w:br/>
        <w:t>Айналаға қозғалыс жарсяп ішкі,</w:t>
      </w:r>
    </w:p>
    <w:p>
      <w:r>
        <w:t>Шығармауға сыртка түк жар салысты.</w:t>
        <w:br/>
        <w:t>Бүкіл әлем каз салып байлығына,</w:t>
        <w:br/>
        <w:t>Қызығын тамашалип таямсаныпты.</w:t>
        <w:br/>
        <w:t>Жыр еткен төскейіңде өні бабам,</w:t>
        <w:br/>
        <w:t>Көрінеді кайын сапты қамшы маған.</w:t>
        <w:br/>
        <w:t>Уақыттың сабалиған ауыр сыны,</w:t>
        <w:br/>
        <w:t>Бақыттан бал ағызды тамшылаған.</w:t>
        <w:br/>
        <w:t>Ежелден айгілі елге Ақкетігім,</w:t>
        <w:br/>
        <w:t>Келеді тербетумен Ақ бесігін.</w:t>
        <w:br/>
        <w:t>Төрің дайын,</w:t>
        <w:br/>
        <w:t>Төсегің салулы боп,</w:t>
        <w:br/>
        <w:t>Бұйырса деймін ылги бақ несібің.</w:t>
        <w:br/>
        <w:t>Как теңіз күндіз-түні иіскеген,</w:t>
        <w:br/>
        <w:t>Жағалау жвады өзіңе тиісті влең.</w:t>
        <w:br/>
        <w:t>Ибаш-апа басшы боп бүл қалада</w:t>
        <w:br/>
        <w:t>Халқына тіршілікте сый істеген.</w:t>
        <w:br/>
        <w:t>Атағын аймағымның асқақтатқан,</w:t>
        <w:br/>
        <w:t>Ұстатпас енді ешкімге ауыздықты.</w:t>
        <w:br/>
        <w:t>Таралып мың сан тарау жалдарыңда,</w:t>
        <w:br/>
        <w:t>Кап ұлтты қойның талы қызбен-ұлға.,</w:t>
        <w:br/>
        <w:t>Көтердің сенде еңсе Маңғыстауым,</w:t>
        <w:br/>
        <w:t>Қазак елі тәуелсіз болғанында.</w:t>
        <w:br/>
        <w:t>Алданып құшып қалған көп сағымды,</w:t>
        <w:br/>
        <w:t>Ұрпағың қызу қанды, от жалынды.</w:t>
        <w:br/>
        <w:t>Намыстың туын ұстап ЖаңаӨзеннен</w:t>
        <w:br/>
        <w:t>Түгендеп шықты сенің жоқтарыңды.</w:t>
        <w:br/>
        <w:t>Біз елдің шекарасы теңіздегі.</w:t>
        <w:br/>
        <w:t>Маңғыстау ұлылықпен егізбе едің?</w:t>
        <w:br/>
        <w:t>Әйтеуір бұл арада қалып жатыр,</w:t>
        <w:br/>
        <w:t>Ешқашан қайталанбас соны іздері.</w:t>
        <w:br/>
        <w:t>Теміржол Шалқар-Ақтау таңдағаны,</w:t>
        <w:br/>
        <w:t>Қосады ауыл-ел мен бар қаланы.</w:t>
        <w:br/>
        <w:t>Құла дүз, құтты қоныс болып енді</w:t>
        <w:br/>
        <w:t>Қос құрлық біз арқылы жалғанады.</w:t>
        <w:br/>
        <w:t>Құйыл күш. Асыл сезім қайрат талма,</w:t>
        <w:br/>
        <w:t>Бойға қуат құяды байрақтарда.</w:t>
        <w:br/>
        <w:t>Құрықта., Ақтау менен Баутинде</w:t>
        <w:br/>
        <w:t>Жарқыраса теңіздің айлақтары.</w:t>
        <w:br/>
        <w:t>Ақтауым әуеледің асқақтадың</w:t>
        <w:br/>
        <w:t>Келесін ізгіліктің бастап бөрін.</w:t>
        <w:br/>
        <w:t>Каспийдің жағасында сұлу қала,</w:t>
        <w:br/>
        <w:t>Тамсанттың қарағанда қас қақпадым.</w:t>
        <w:br/>
        <w:t>Жып-жылы жымиғандай дала мына,</w:t>
        <w:br/>
        <w:t>Шашып тұр алтын арай алабына,</w:t>
        <w:br/>
        <w:t>Жоол бойы қаптап кетті қайың-талдар.</w:t>
        <w:br/>
        <w:t>Үлбіреп гүл өскендей сабағына.</w:t>
        <w:br/>
        <w:t>Қашаннан жерің жұмақ сырың тұнық,</w:t>
      </w:r>
    </w:p>
    <w:p>
      <w:r>
        <w:t>Алғандай тереңіне шырын құйып.</w:t>
        <w:br/>
        <w:t>Жар болып Бекет Ата қай кезде де “</w:t>
        <w:br/>
        <w:t>Енді әлем тыңдап жатыр жырыңды ұйып.</w:t>
        <w:br/>
        <w:t>191</w:t>
        <w:br/>
        <w:t>177</w:t>
        <w:br/>
        <w:t>Қояйын мен сөзіме санді нүкте,</w:t>
        <w:br/>
        <w:t>Тұрсыншы жұлдыз жайнап, таң күліп те.</w:t>
        <w:br/>
        <w:t>Маңғыстауым, мақтаным, алтын ордам</w:t>
        <w:br/>
        <w:t>Жайнай бер, жасара бер мәңгілікке,</w:t>
        <w:br/>
        <w:t>ТАБИҒАТ МЕНІҢ СЫРЛАСЫМ</w:t>
        <w:br/>
        <w:t>Мұнда жер бусанбайды жазғытұрым,</w:t>
        <w:br/>
        <w:t>Сайлардан жүгірмейді бұлақтар да,</w:t>
        <w:br/>
        <w:t>Бірак тв табиғаттың нвады түрін</w:t>
        <w:br/>
        <w:t>Көріп қал,</w:t>
        <w:br/>
        <w:t>Кактемгі үнге құлақ сал да.</w:t>
        <w:br/>
        <w:t>Боларған шөп шықпаған қырғн да алі,</w:t>
        <w:br/>
        <w:t>Лайсаң бола алмайды тым құрыса маң.</w:t>
        <w:br/>
        <w:t>Тек қана балғын терек бүр жарады,</w:t>
        <w:br/>
        <w:t>Бұрымын дауыл жұлып,</w:t>
        <w:br/>
        <w:t>Құм құрсаған.</w:t>
        <w:br/>
        <w:t>Келгендей желектерін бүркенгісі,</w:t>
        <w:br/>
        <w:t>Тарқатып үйеңкі тал бұрымдарын.</w:t>
        <w:br/>
        <w:t>Киінген қызыл-жасыл үлкен-кіші</w:t>
        <w:br/>
        <w:t>Көресің теңіз жаққа шұбырғанын.</w:t>
        <w:br/>
        <w:t>Сияқты маңғяа жүзді Ардақты ана,</w:t>
        <w:br/>
        <w:t>Көк теңіз козғалады байыпты, нық.</w:t>
        <w:br/>
        <w:t>Қарайды биік үйлер салмақтанн,</w:t>
        <w:br/>
        <w:t>Бет-жүлін жауын-суға шайып тұрып,</w:t>
        <w:br/>
        <w:t>Даланың шаң-тозаңын мол уыстап,</w:t>
        <w:br/>
        <w:t>Сал самал құм үстінде жүгіреді.</w:t>
        <w:br/>
        <w:t>Кактемгі шырақтарын қолына ұстап,</w:t>
        <w:br/>
        <w:t>Тұңғиық түн теңізге үңіледі...</w:t>
        <w:br/>
        <w:t>ж“.</w:t>
        <w:br/>
        <w:t>Жаңбыр нәзік саусағымен шертеді;</w:t>
        <w:br/>
        <w:t>Тырс, тырс...</w:t>
        <w:br/>
        <w:t>Тырс-тырс...</w:t>
        <w:br/>
        <w:t>Қайтарсің бұл еркені...</w:t>
        <w:br/>
        <w:t>Жер-ананың бетін жуа келдіме</w:t>
        <w:br/>
        <w:t>Табиғаттың тазалықшы көркемі...?</w:t>
        <w:br/>
        <w:t>9.</w:t>
        <w:br/>
        <w:t>Ей, менің әнші далам, жыршы далам,</w:t>
      </w:r>
    </w:p>
    <w:p>
      <w:r>
        <w:t>Кімдер бар өздеріңнен сыр сұраған.</w:t>
        <w:br/>
        <w:t>Оларға жеткізіңдер не ғажапты,</w:t>
        <w:br/>
        <w:t>Алдында әсемдік кім шыдаған.</w:t>
        <w:br/>
        <w:t>Бұл өлке маңғаз жатқан баяғыдан,</w:t>
        <w:br/>
        <w:t>Болмаса да сұлулық саялы маң.</w:t>
        <w:br/>
        <w:t>Сызылтып жататұғын ан сап желі</w:t>
        <w:br/>
        <w:t>Күн сүйетін айтеуір аяғынан.</w:t>
        <w:br/>
        <w:t>Жағасын оның қанша араладық,</w:t>
        <w:br/>
        <w:t>Қаншама күн өткенін санамады.</w:t>
        <w:br/>
        <w:t>Лықсиды бір ілгері, бірде кейін,</w:t>
        <w:br/>
        <w:t>Көк теңіз жағалауға қарап алып.</w:t>
        <w:br/>
        <w:t>Аймақ бұл мәңгі өшпес босағам бар,</w:t>
        <w:br/>
        <w:t>Өнердің өлмес жолын жасаған бар.</w:t>
        <w:br/>
        <w:t>Мәңгілік нұрын шашқан күндей жарық,</w:t>
        <w:br/>
        <w:t>Өскінбай, Абыл, Есір, Қашағандар.</w:t>
        <w:br/>
        <w:t>Тағдырды. тарихты тыңдаықшы,</w:t>
        <w:br/>
        <w:t>Кім батыр. кімдер басшы кім байыпты.</w:t>
        <w:br/>
        <w:t>Әлиев атты әскердің қолбасшысы</w:t>
        <w:br/>
        <w:t>Кім білмейді ел басқарған Мыңбаевты.</w:t>
        <w:br/>
        <w:t>Төсіңде талай сенің тұр емендер,</w:t>
        <w:br/>
        <w:t>Маңғыстау талай ерлер түлеген жер.</w:t>
        <w:br/>
        <w:t>Өсірді мәртебең мен мерейіңді</w:t>
        <w:br/>
        <w:t>Тайшықтар. Ержігіттер, Тілегендер.</w:t>
        <w:br/>
        <w:t>Күріш, Сержан, Ізбасар ағаларым,</w:t>
        <w:br/>
        <w:t>Онердің биік шыңы бағалары.</w:t>
        <w:br/>
        <w:t>Ағасы асы топтың Орын-көкем</w:t>
        <w:br/>
        <w:t>Түрлендіріп жіберген сана бағын.</w:t>
        <w:br/>
        <w:t>Роза, Рухия мен Тамаралар,</w:t>
        <w:br/>
        <w:t>Шаңырақтың шаттығы жан аналар.</w:t>
        <w:br/>
        <w:t>Домбыра, ән мен күйдің кұдіреті</w:t>
        <w:br/>
        <w:t>Жандардай көрінеді маған олар.</w:t>
        <w:br/>
        <w:t>Әділбек Наталия, Ердос мықты,</w:t>
        <w:br/>
        <w:t>Әлемдік сайыстарда үздік шықты.</w:t>
        <w:br/>
        <w:t>ПТА</w:t>
        <w:br/>
        <w:t>Тайсақтайтын балмайды айла, амалы,</w:t>
        <w:br/>
        <w:t>Кішік жанға бірінші яйналады.</w:t>
        <w:br/>
        <w:t>Кірпігімен көздерін көлеңкелеп,</w:t>
        <w:br/>
        <w:t>Жолын кеспей өткізіп қайнағаны.</w:t>
        <w:br/>
        <w:t>«Көсе аға» деп, болса егер сақал қырған,</w:t>
        <w:br/>
        <w:t>Талайларды күлкіге шашалдырған.</w:t>
        <w:br/>
        <w:t>Күйеуінің есімін ауызға алмай,</w:t>
        <w:br/>
        <w:t>«Өзіміздің үйдегі» атандырған.</w:t>
        <w:br/>
        <w:t>Түскен жерін шаттыққа қарық қылған,</w:t>
        <w:br/>
        <w:t>Оларға өмір сын күйін сан ұқтырған.</w:t>
        <w:br/>
        <w:t>Қабағынан атаның сыр ұқтырып,</w:t>
        <w:br/>
        <w:t>Емеурінін ененің таныттырған.</w:t>
      </w:r>
    </w:p>
    <w:p>
      <w:r>
        <w:t>Түйіп ішке жақын кім, алысың кім,</w:t>
        <w:br/>
        <w:t>Бола білген жақшысы намысыңның.</w:t>
        <w:br/>
        <w:t>Келі түйіп, құрт жайып, күбі пісіп,</w:t>
        <w:br/>
        <w:t>Оң қалына айналған абысынның.</w:t>
        <w:br/>
        <w:t>ТЕҢІЗ ӘУЕНДЕРІ</w:t>
        <w:br/>
        <w:t>Күн саулесі ойнайды бет жүзінде</w:t>
        <w:br/>
        <w:t>Сық-сық күліп,</w:t>
        <w:br/>
        <w:t>Жымыңдап кетті мүлде.</w:t>
        <w:br/>
        <w:t>Ғажайып келмес еді дал асындай,</w:t>
        <w:br/>
        <w:t>Қолынан,</w:t>
        <w:br/>
        <w:t>Ең бір шебер,</w:t>
        <w:br/>
        <w:t>Ептінің де.</w:t>
        <w:br/>
        <w:t>Ойнайды толқын сүлу су бетінде,</w:t>
        <w:br/>
        <w:t>Міні жоқ жалт-жүлтеткен суретінде.</w:t>
        <w:br/>
        <w:t>Ол бейне мың құбылған келбетімен,</w:t>
        <w:br/>
        <w:t>Теңізді сұлулыққа үйретуде.</w:t>
        <w:br/>
        <w:t>Ойнайды мың сан толқын ырғатылып,</w:t>
        <w:br/>
        <w:t>Ажары көз тартатын сырға тұнып,</w:t>
        <w:br/>
        <w:t>Ұдайы жарқ-жұрқ еткен келбетімен,</w:t>
        <w:br/>
        <w:t>Иығын бір шығарып,</w:t>
        <w:br/>
        <w:t>Бір батырып.</w:t>
        <w:br/>
        <w:t>АЗАТТЫҚ ЖЫРЫ</w:t>
        <w:br/>
        <w:t>Табыстырған вділет, теңдігіме,</w:t>
        <w:br/>
        <w:t>Қол жеткіздік қазақтың елдігіне.</w:t>
        <w:br/>
        <w:t>Құтты болсын күттірген жаңа авман,</w:t>
        <w:br/>
        <w:t>Алаттығым аңсаған келді. міне.</w:t>
        <w:br/>
        <w:t>Аспан зеңгір қарасам,</w:t>
        <w:br/>
        <w:t>Қызығың көп саннсам.</w:t>
        <w:br/>
        <w:t>Жаны жайсаң, халқым-ау,</w:t>
        <w:br/>
        <w:t>Таусылмасын тамашаң.</w:t>
        <w:br/>
        <w:t>Боп жүргенде күлкің аз, уайым басым,</w:t>
        <w:br/>
        <w:t>Жаңа күнің жақсылық дайындасын.</w:t>
        <w:br/>
        <w:t>Кәсіп қалған қалыңды көп дүниені,</w:t>
        <w:br/>
        <w:t>Тоқшылықтың жалынан айырмасын.</w:t>
        <w:br/>
        <w:t>Болсақ-тағы сан ығыр,</w:t>
        <w:br/>
        <w:t>Көктемдердің жвны гүл.</w:t>
        <w:br/>
        <w:t>Айналайын, халқым-ау,</w:t>
        <w:br/>
        <w:t>өмір қымбат бәрібір.</w:t>
        <w:br/>
        <w:t>Сұры қашып қанппв рет тірлігіңнің,</w:t>
        <w:br/>
        <w:t>Қанша рет бір тұрып, бірбүгілдің.</w:t>
        <w:br/>
        <w:t>Енді қанша келсе де күңгірт авман,</w:t>
        <w:br/>
        <w:t>Берекесі қашпаягын бірлігіннің.</w:t>
        <w:br/>
        <w:t>Артып елдік айбынын,</w:t>
        <w:br/>
        <w:t>Жарқырасын АйЙ-күнің.</w:t>
      </w:r>
    </w:p>
    <w:p>
      <w:r>
        <w:t>Ырыс құйып, халқым-ау,</w:t>
        <w:br/>
        <w:t>Үстей берсін байлығың.</w:t>
        <w:br/>
        <w:t>Тереміз деп сенейік ырыс гүлін,</w:t>
        <w:br/>
        <w:t>Твзімділік дегенің ұлы іс бүгін.</w:t>
        <w:br/>
        <w:t>Аман болсын еліміз алдыменен,</w:t>
        <w:br/>
        <w:t>Тілейікші авманның Тыныштығын.</w:t>
        <w:br/>
        <w:t>ІЗӘ</w:t>
        <w:br/>
        <w:t>198</w:t>
        <w:br/>
        <w:t>Әлдиі мен әлде айтқан оның бүл,</w:t>
        <w:br/>
        <w:t>Көтерілер дей ме содан көңіл дүр...</w:t>
        <w:br/>
        <w:t>Сәлемі немесе бұл жеткізген</w:t>
        <w:br/>
        <w:t>Күн жайлаған ұлы әлемнің көгілдір?...</w:t>
        <w:br/>
        <w:t>Ел қуантар жақсылықтың өзі ме-</w:t>
        <w:br/>
        <w:t>Құлақ түрем тырс-тырс жаңбыр сөзіне.</w:t>
        <w:br/>
        <w:t>Қарағандай қарап тұрмын мен оган</w:t>
        <w:br/>
        <w:t>Дархан пейіл молшылықтың көзіне...</w:t>
        <w:br/>
        <w:t>Толастамай нәзік спусақ тырсылы,</w:t>
        <w:br/>
        <w:t>Тагілуде табиғаттың бір сыры.</w:t>
        <w:br/>
        <w:t>Үй ішінен жауап қатып тұр аған,</w:t>
        <w:br/>
        <w:t>Сағат пенен жүрегімнің дүрсілі...</w:t>
        <w:br/>
        <w:t>яз</w:t>
        <w:br/>
        <w:t>Бет қарып, суық тілін жалаңдатқан,</w:t>
        <w:br/>
        <w:t>Билейсің, қарлы құйын амыраулап.</w:t>
        <w:br/>
        <w:t>Бейне қыс ойынындай табандатқан.</w:t>
        <w:br/>
        <w:t>Сәні кіріп шаттанған, қоңыраулап.</w:t>
        <w:br/>
        <w:t>Жүздесуге өзіңмен жан шыдамас,</w:t>
        <w:br/>
        <w:t>Ығысамыз қызулы қалпыңды ұғып.</w:t>
        <w:br/>
        <w:t>Қарлы құйын ершелен, қамшыға бас,</w:t>
        <w:br/>
        <w:t>Эстрвдаң тұрғанда алқындырып.</w:t>
        <w:br/>
        <w:t>Міне, тағы бір құйын кетті алақтай,</w:t>
        <w:br/>
        <w:t>Дей тұрғандай. «Үйге қайт! Барды киін!»</w:t>
        <w:br/>
        <w:t>... мен бүгін тұрғаным бет қаратпай,</w:t>
        <w:br/>
        <w:t>Жан дүниемде менің де карлы құйын...</w:t>
        <w:br/>
        <w:t>жжж</w:t>
        <w:br/>
        <w:t>Жаа дәурені азайып қалғасын ба,</w:t>
        <w:br/>
        <w:t>Селдіргген жапырақ тал басында.</w:t>
        <w:br/>
        <w:t>Жер-ннаның қайнына жөнелді, ане,</w:t>
        <w:br/>
        <w:t>Отырып ап ауаның арбасына.</w:t>
        <w:br/>
        <w:t>Алыс тартып, язайып жігер, қызық,</w:t>
        <w:br/>
        <w:t>Сар түсінен сарала жыр өргізіп.</w:t>
        <w:br/>
        <w:t>Жапырақтар қаштаса қал бұлғайды.</w:t>
        <w:br/>
        <w:t>Жаз-әлемнен бір жола күдерді үзіп.</w:t>
        <w:br/>
        <w:t>Жапырақтар...</w:t>
        <w:br/>
        <w:t>Сарыала жапырақтар...</w:t>
      </w:r>
    </w:p>
    <w:p>
      <w:r>
        <w:t>жж</w:t>
        <w:br/>
        <w:t>Жарқын жүзді, жайдары, шапағатты,</w:t>
        <w:br/>
        <w:t>Көзді тартып. бойдағы қуат, көрік-</w:t>
        <w:br/>
        <w:t>Жер - ананың келді ізгі махаббаты,</w:t>
        <w:br/>
        <w:t>Жапырақ пен гүл болып,</w:t>
        <w:br/>
        <w:t>Шуақ болып...</w:t>
        <w:br/>
        <w:t>Мол дайындап өрнектік гүл. жібегін.</w:t>
        <w:br/>
        <w:t>Табиғатқа жазыпты көңілді үнін.</w:t>
        <w:br/>
        <w:t>Жер тербейді жылытп Күн жүрегін,</w:t>
        <w:br/>
        <w:t>Алма ағаштың ақ канат нәзік гүлін.</w:t>
        <w:br/>
        <w:t>Келе жатыр Маңғыстау аңызяғы,</w:t>
        <w:br/>
        <w:t>Қыс сүйегі қалыпты қаусап кәрі.</w:t>
        <w:br/>
        <w:t>Жаңбыр суын жерге үнсіз тамызады</w:t>
        <w:br/>
        <w:t>Үйеңкінің сүп-сүйір саусақтары...</w:t>
        <w:br/>
        <w:t>454</w:t>
        <w:br/>
        <w:t>Көктем келді,</w:t>
        <w:br/>
        <w:t>Көктемнің бүгін таңы,</w:t>
        <w:br/>
        <w:t>Билейді ғажайып бір сын ынтаны.</w:t>
        <w:br/>
        <w:t>Табиғат шапағатын құйып жанға</w:t>
        <w:br/>
        <w:t>Алваурап ұсынады гүлін тағы.</w:t>
        <w:br/>
        <w:t>Құдырет кеп көктем деп аталатын,</w:t>
        <w:br/>
        <w:t>Жаңғыртыпты қайтадан жаһан атын.</w:t>
        <w:br/>
        <w:t>Гүл шоқтары жүр тағы тасымалдап</w:t>
        <w:br/>
        <w:t>Жүректердің жылуын, махаббатын.</w:t>
        <w:br/>
        <w:t>Таң...</w:t>
        <w:br/>
        <w:t>Көктемнің гажайып бүгін таңы,</w:t>
        <w:br/>
        <w:t>Ұсынады ол нәзік гүлін тағы.</w:t>
        <w:br/>
        <w:t>Жас жүректің лүпілін, қуанышын,</w:t>
        <w:br/>
        <w:t>Тереңірек хақ оның ұғынары...</w:t>
        <w:br/>
        <w:t>Ұй%</w:t>
        <w:br/>
        <w:t>Наліктігін, пәктігін, ізгілігін ұқтырып,</w:t>
        <w:br/>
        <w:t>Мөлдірейді күн көктем жанарындай тұп-тұнық.</w:t>
        <w:br/>
        <w:t>Ынтымақтың,</w:t>
        <w:br/>
        <w:t>Бірліктің.</w:t>
        <w:br/>
        <w:t>Махаббаттың бұлағы,</w:t>
        <w:br/>
        <w:t>Қарсы аламын мен сені аяғымнан тік тұрып...</w:t>
        <w:br/>
        <w:t>9)</w:t>
        <w:br/>
        <w:t>АРУ</w:t>
        <w:br/>
        <w:t>Табынбаған атына оның ер тегін,</w:t>
        <w:br/>
        <w:t>Басталады содан ғажап ертегің.</w:t>
      </w:r>
    </w:p>
    <w:p>
      <w:r>
        <w:t>Бабам қазақ қастерлеген қызды ерек,</w:t>
        <w:br/>
        <w:t>Ару деген АЙ мүсінді керкемін.</w:t>
        <w:br/>
        <w:t>Көздессе де тағдырынан сан қысым,</w:t>
        <w:br/>
        <w:t>Қайратымен сүйіндірсе тал мүсін.</w:t>
        <w:br/>
        <w:t>Бабам қазақ көрсе көзі таятын,</w:t>
        <w:br/>
        <w:t>Ару деген ажарлы әрі арлысын.</w:t>
        <w:br/>
        <w:t>Ойлылықпен тартымды ғой бет пішін,</w:t>
        <w:br/>
        <w:t>Ақыл жоқта көз қуантпас еш мүсін.</w:t>
        <w:br/>
        <w:t>Бабам қазақ ең алдымен қызының,</w:t>
        <w:br/>
        <w:t>Ару деген көркіне сай естісін.</w:t>
        <w:br/>
        <w:t>Ат қойыпты саған, құрбым, Ару деп,</w:t>
        <w:br/>
        <w:t>Тұратындай содан әсем ан улеп.</w:t>
        <w:br/>
        <w:t>Солай ғана тербе ылғи көңілді,</w:t>
        <w:br/>
        <w:t>Ессін алдан ан-самалдай ару леп.</w:t>
        <w:br/>
        <w:t>Дүниеден сан ару қыздар өтті, өтер,</w:t>
        <w:br/>
        <w:t>Мынау халық: ондай қайда деп кетер.</w:t>
        <w:br/>
        <w:t>Көрсет бізге боалмысыңның қырларын,</w:t>
        <w:br/>
        <w:t>Ару есім телінбейді тек бекер.</w:t>
        <w:br/>
        <w:t>Тіршілікте өткен күннен қалуда із,</w:t>
        <w:br/>
        <w:t>Біз де соған қосулармыз, алумыз.</w:t>
        <w:br/>
        <w:t>Арамызда жүргеніне сендіріпі,</w:t>
        <w:br/>
        <w:t>Бабам қазақ сыйлап кеткен ару қыз...</w:t>
        <w:br/>
        <w:t>ЖЕҢГЕТАЙ</w:t>
        <w:br/>
        <w:t>Майлыбай мен Бибіажарға)</w:t>
        <w:br/>
        <w:t>Қондырғалы қайнымның аспанына Ай,</w:t>
        <w:br/>
        <w:t>Жеңгетай боламын деп,</w:t>
        <w:br/>
        <w:t>Сасқаным-ай.</w:t>
        <w:br/>
        <w:t>Жауаптылық сездірген,</w:t>
        <w:br/>
        <w:t>Қысталаңда,</w:t>
        <w:br/>
        <w:t>Не салды, - деп, қорқыппын, - басқа құдай,</w:t>
        <w:br/>
        <w:t>13у.</w:t>
        <w:br/>
        <w:t>Айнымайтын алуан күйлі тайгадан,</w:t>
        <w:br/>
        <w:t>Жүрек сыры көрінбейді айнадан.</w:t>
        <w:br/>
        <w:t>Кейбірде ол катпар-катпар жер сынды,</w:t>
        <w:br/>
        <w:t>Өртке бастар жанартяулар жайлаған...</w:t>
        <w:br/>
        <w:t>НАУРЫЗ</w:t>
        <w:br/>
        <w:t>Көтеріп қыс түсірген ұнжырғасын,</w:t>
        <w:br/>
        <w:t>Ұзартқан бой жаздырып күн мырзасын,</w:t>
        <w:br/>
        <w:t>Оятқан Жер-ананы ұйқысынан</w:t>
        <w:br/>
        <w:t>Наурыз депті қазақ жылдың басын.</w:t>
      </w:r>
    </w:p>
    <w:p>
      <w:r>
        <w:t>Талаппен елге құтты,</w:t>
        <w:br/>
        <w:t>Ізгі,</w:t>
        <w:br/>
        <w:t>Ардақты</w:t>
        <w:br/>
        <w:t>Қадайтын жерге түрен біз бармақты</w:t>
        <w:br/>
        <w:t>Наурыз келеді екен жылда бізге</w:t>
        <w:br/>
        <w:t>Із тастай қадамына қызғалдақты.</w:t>
        <w:br/>
        <w:t>Ажыратып қыспен ірге жұраттықтан,</w:t>
        <w:br/>
        <w:t>Батырдай қатал, үлкен сынақта ұтқан,</w:t>
        <w:br/>
        <w:t>Айнымас табиғаттың анасындай</w:t>
        <w:br/>
        <w:t>Мәңгілік тіршілікті мұрат тұтқан.</w:t>
        <w:br/>
        <w:t>Бұл күні сәлем беріп, төс қағысып,</w:t>
        <w:br/>
        <w:t>Бір-бірін еске алар, дос табысып.</w:t>
        <w:br/>
        <w:t>Наурыз көже құйып қазанынан,</w:t>
        <w:br/>
        <w:t>Отырар жарастықпен қостап ішіп.</w:t>
        <w:br/>
        <w:t>Адамның мерекелі, шат күлкісі,</w:t>
        <w:br/>
        <w:t>Жайдары үй арасы,</w:t>
        <w:br/>
        <w:t>Бақтың іші.</w:t>
        <w:br/>
        <w:t>Сандықта жатып қалған,</w:t>
        <w:br/>
        <w:t>Әжелердің,</w:t>
        <w:br/>
        <w:t>Алмасты көк пүліші,</w:t>
        <w:br/>
        <w:t>Ак пүліші...</w:t>
        <w:br/>
        <w:t>Қолқалап,</w:t>
        <w:br/>
        <w:t>Жердің жүзін мүн баспауын,</w:t>
        <w:br/>
        <w:t>Болсын деп сырлас халық,</w:t>
        <w:br/>
        <w:t>Сыйлас - қауым,</w:t>
        <w:br/>
        <w:t>Құратын жасампаздық салтанатын,</w:t>
        <w:br/>
        <w:t>Қазағым осы депті жыл бастауын...</w:t>
        <w:br/>
        <w:t>ІЗІ</w:t>
        <w:br/>
        <w:t>Айтпағымды сағыздай сазан бердім мүмкін мен,</w:t>
        <w:br/>
        <w:t>Болса-дағы мәнісі аз, ал өңімде күлкім кем.</w:t>
        <w:br/>
        <w:t>У сезімді алде сол шая түссін дедім бе,</w:t>
        <w:br/>
        <w:t>Көңілімнің түбінде лай судай іркілген.</w:t>
        <w:br/>
        <w:t>Тұрды да сасын түйіліп.</w:t>
        <w:br/>
        <w:t>Құйыла берді жас болып.</w:t>
        <w:br/>
        <w:t>Кенеттен бейғам күй ығып,</w:t>
        <w:br/>
        <w:t>Елжіреп кетті тас кеңіл.</w:t>
        <w:br/>
        <w:t>Сенімнен сезім нар алып,</w:t>
        <w:br/>
        <w:t>Сұлулық біткен тең келмей.</w:t>
        <w:br/>
        <w:t>Жан дүнием шықты жаңарып,</w:t>
        <w:br/>
        <w:t>Жайраңдап көктем келгендей.</w:t>
        <w:br/>
        <w:t>ЖҮРЕК СЫРЫ</w:t>
      </w:r>
    </w:p>
    <w:p>
      <w:r>
        <w:t>Жүрек неге ауырады қимаса,</w:t>
        <w:br/>
        <w:t>Қыстай ма екен сезім ішке сыймаса,</w:t>
        <w:br/>
        <w:t>Сағынышын,</w:t>
        <w:br/>
        <w:t>Ықыласын көп күндер,</w:t>
        <w:br/>
        <w:t>Такпей-шашапай,</w:t>
        <w:br/>
        <w:t>Шашыратпай жинаса?</w:t>
        <w:br/>
        <w:t>Күткен бейне көлге түспей қамықсаң,</w:t>
        <w:br/>
        <w:t>Жаның неге тыпыршиды зярықсаң?</w:t>
        <w:br/>
        <w:t>Секілденіп сол тірліктің кіндігі,</w:t>
        <w:br/>
        <w:t>Әлемдегі бага жетпес жарық шам...</w:t>
        <w:br/>
        <w:t>Белек қағып,</w:t>
        <w:br/>
        <w:t>Ала болып сабырдан,</w:t>
        <w:br/>
        <w:t>Қасірет ішіп,</w:t>
        <w:br/>
        <w:t>Сегіледі қабырғаң.</w:t>
        <w:br/>
        <w:t>Асықтырып,</w:t>
        <w:br/>
        <w:t>Өлегіңді өртейді,</w:t>
        <w:br/>
        <w:t>Ыстық жалын лап-лап ұрып тамырдан.</w:t>
        <w:br/>
        <w:t>Көңіл неге қабалжиды күпті боп,</w:t>
        <w:br/>
        <w:t>Кей шақтарда ваябы оның тіпті көп</w:t>
        <w:br/>
        <w:t>Жалғыз күйдің құрбаны боп кетеді-ау,</w:t>
        <w:br/>
        <w:t>Бұл өмірде жоқтай өлге құт-тілек.</w:t>
        <w:br/>
        <w:t>Сол мезетте күн қайта шыға берді күлімдеп,</w:t>
        <w:br/>
        <w:t>Қуанғаннан бар маңай кетті бір сәт дірілдеп.</w:t>
        <w:br/>
        <w:t>Күн мен бұлтқа кең дала қарады да кезекпен:</w:t>
        <w:br/>
        <w:t>Деді: «Маған вшқашан жат емессің бірің де!»</w:t>
        <w:br/>
        <w:t>О. ұлы күн қарайсың күнде осылай кешкілік,</w:t>
        <w:br/>
        <w:t>Садан бері талай күн кетсе-днғы ескіріп-</w:t>
        <w:br/>
        <w:t>Несыйқырың бар сенің,</w:t>
        <w:br/>
        <w:t>Көздесу сол сәттерде</w:t>
        <w:br/>
        <w:t>Оянады көңілде сжелгі бір ескі үміт...</w:t>
        <w:br/>
        <w:t>Арайланып, толғанып қалам содан арқашан,</w:t>
        <w:br/>
        <w:t>Садан қуат тарайды есім кетіп шаршасам.</w:t>
        <w:br/>
        <w:t>Көңілім бір тояттап, нұрланады жанарым-</w:t>
        <w:br/>
        <w:t>Сол үмітте тұрғандай бүкіл мұрвт, барша сан.</w:t>
        <w:br/>
        <w:t>Тереземнен кешкілік қарап тұрсың тяғы да,</w:t>
        <w:br/>
        <w:t>Қуаныштың шамы мая, үмітіңнің таңы ма?</w:t>
        <w:br/>
        <w:t>Жоқ влде ал арман ба, нұр құйсын деп жаныма,</w:t>
        <w:br/>
        <w:t>Іліп қойған суарып қиялымның қанына...</w:t>
        <w:br/>
        <w:t>Жа%</w:t>
        <w:br/>
        <w:t>Өршігендей қар менен құйын өні</w:t>
        <w:br/>
        <w:t>Маңғыстауға каря жон қысы келіп.</w:t>
      </w:r>
    </w:p>
    <w:p>
      <w:r>
        <w:t>Үн-түнсіз жағалнулар бұйығады</w:t>
        <w:br/>
        <w:t>Көгілдір кектем шуы түгіне еніп.</w:t>
        <w:br/>
        <w:t>Тегістері бір жала қақырап күз,</w:t>
        <w:br/>
        <w:t>Алып кетті аймақтан бар шырайды.</w:t>
        <w:br/>
        <w:t>Желпіне алмай балғын тал жапырақсыз,</w:t>
        <w:br/>
        <w:t>Жел втінде дәрменсіз қалтырайды.</w:t>
        <w:br/>
        <w:t>Қытымыр сырын алғаш қыс ұқтырып,</w:t>
        <w:br/>
        <w:t>Алыпты суық лебі орап бақты.</w:t>
        <w:br/>
        <w:t>Қарсыл жер, қара суық құшаққа алып,</w:t>
        <w:br/>
        <w:t>Тәбеге сұрғыл аспан қонақтапты.</w:t>
        <w:br/>
        <w:t>Тапжыла алмний, бұзаудай арқандағы,</w:t>
        <w:br/>
        <w:t>Қара жандар іздейді қарлы ішігін.</w:t>
        <w:br/>
        <w:t>Қара жерді жаратпай қантардағы,</w:t>
        <w:br/>
        <w:t>Қабиғы кіржиеді шаңғышының.</w:t>
        <w:br/>
        <w:t>123</w:t>
        <w:br/>
        <w:t>ЕШ</w:t>
        <w:br/>
        <w:t>ҚЫСТАЛАҢДА ТАНЫРСЫҢ</w:t>
        <w:br/>
        <w:t>ҚАСИЕТІН ІЗГІНІҢ</w:t>
        <w:br/>
        <w:t>Еш армансыз өткен адам жоқ па шын-ақ өмірден,</w:t>
        <w:br/>
        <w:t>Дегеніне жете алмай қанша көз жас төгілген.</w:t>
        <w:br/>
        <w:t>Қаламасын қаншалық - құтылған жақ өлімнен,</w:t>
        <w:br/>
        <w:t>Қанша қимас болса да қазып алмас көріңнен.</w:t>
        <w:br/>
        <w:t>Өлім деген өртейді өзегіңді от болып,</w:t>
        <w:br/>
        <w:t>Арашалап қалмайды ешкімді ешкім көп болып.</w:t>
        <w:br/>
        <w:t>Қанша жайсаң, даналар өкінішпен кетті өліп,</w:t>
        <w:br/>
        <w:t>Қанша қима - гұмырын беретіндер жақ бөліп.</w:t>
        <w:br/>
        <w:t>Амалың жоқ, шара жоқ қайғырсаң да қаншалық,</w:t>
        <w:br/>
        <w:t>Бере алмайды өліге ешбір тірі жан салып.</w:t>
        <w:br/>
        <w:t>Тәтті дамді сезе алмас ешкім де құр тамсанып,</w:t>
        <w:br/>
        <w:t>Басқа түссе, зұлматты қуа алмассың қамшы алып.</w:t>
        <w:br/>
        <w:t>Жармассаң да жастық шақ ұстатпайды тізгінін,</w:t>
        <w:br/>
        <w:t>Оралмайды қаншалық іздесең де қыз күнің.</w:t>
        <w:br/>
        <w:t>Бір күніңе татымас ойсыз өткен мың күнің,</w:t>
        <w:br/>
        <w:t>Қысталаңда танырсың қасиетін ізгінің.</w:t>
        <w:br/>
        <w:t>Аңсап жүрсең ылғи да жақсылықтың жарқылын,</w:t>
        <w:br/>
        <w:t>Бейімдейсің сен оған ғұмырыңның тәртібін.</w:t>
        <w:br/>
        <w:t>Тигізбесең, жаныңа жат дүниенің салқынын,</w:t>
        <w:br/>
        <w:t>Текшеленер көз тартып, қоштасатын әр күнің,</w:t>
        <w:br/>
        <w:t>Қуанарсың тірліктің үйренгендей бар тілін,</w:t>
        <w:br/>
        <w:t>Әрқашан да есіңде сақта соны, алтыным...</w:t>
        <w:br/>
        <w:t>Буын-буын тәтті ұйқыға елжіреп,</w:t>
        <w:br/>
        <w:t>Көк пердені бірі көріп, бірі ұстап,</w:t>
        <w:br/>
        <w:t>Алақанға салып бейне кең, жібек,</w:t>
        <w:br/>
        <w:t>Тербегендей,</w:t>
      </w:r>
    </w:p>
    <w:p>
      <w:r>
        <w:t>Бейғам еркін тыныстап,</w:t>
        <w:br/>
        <w:t>Рахат-теніз тұңғиығын шарлауда,</w:t>
        <w:br/>
        <w:t>Шырылдап тек уақыт - жұлдыз ұрысқақ.</w:t>
        <w:br/>
        <w:t>Рахат-теңіз тереңіне шым батып,</w:t>
        <w:br/>
        <w:t>Татті ұйқыға еш алаңсыз тіл қатып.</w:t>
        <w:br/>
        <w:t>Ұмытарсың бұл дүниенің шаттығын,</w:t>
        <w:br/>
        <w:t>Қайғысын да, көздің жасын құрғатып.</w:t>
        <w:br/>
        <w:t>6</w:t>
        <w:br/>
        <w:t>Ұзақ ғұмыр тілесер тойшы қауым,</w:t>
        <w:br/>
        <w:t>Аспанының тілейді ашықтығын.</w:t>
        <w:br/>
        <w:t>Ақ тілектер көл-көсір ақтарылып,</w:t>
        <w:br/>
        <w:t>Жат тілектер үлгірер шаққа бұғып.</w:t>
        <w:br/>
        <w:t>Ата-ананың жүрегі лүпілдейді,</w:t>
        <w:br/>
        <w:t>Көзге елестеп нәресте жаққан үміт.</w:t>
        <w:br/>
        <w:t>Ән-күймен. шат күлкімен таңды атырып,</w:t>
        <w:br/>
        <w:t>Қыазвды шілдехана ардақ ғұрып.</w:t>
        <w:br/>
        <w:t>Ұлы дырду үстінде қояды жүрт</w:t>
        <w:br/>
        <w:t>Бір сүйкімді есімді таңдап тұрып.</w:t>
        <w:br/>
        <w:t>Шай қайнатып, қой сойып, күбі пісіп,</w:t>
        <w:br/>
        <w:t>Абысындар қалар бір жүгірісіп.</w:t>
        <w:br/>
        <w:t>Ыдыс-аяқ оң-солды сабылады,</w:t>
        <w:br/>
        <w:t>Қоярдай жұрт бәрін жеп, бүгін ішіті.</w:t>
        <w:br/>
        <w:t>Иіп ылғи алдында тау-шың басын,</w:t>
        <w:br/>
        <w:t>Ете алмайтын өзгенің даусын басым -</w:t>
        <w:br/>
        <w:t>Шілдехана бітпесін жер бетінде</w:t>
        <w:br/>
        <w:t>Шілдехана қызығы таусылмасын...</w:t>
        <w:br/>
        <w:t>БАЛАМА ТІЛЕК</w:t>
        <w:br/>
        <w:t>Тіршіліктің азабын аз тартқам жоқ мен,</w:t>
        <w:br/>
        <w:t>Күнім,</w:t>
        <w:br/>
        <w:t>Денсаулықтан төмен тұр өмірдегі теңдігім.</w:t>
        <w:br/>
        <w:t>Бүйірімнен түртеді сол ақауым кейбірде,</w:t>
        <w:br/>
        <w:t>Жартымсыз бір сәтті іске келе қалса кергігім...</w:t>
        <w:br/>
        <w:t>Тіршіліктің азабын вә тартқам жоқ мен, күнім,</w:t>
        <w:br/>
        <w:t>Мұқалғам жоқ. әйтсе де,</w:t>
        <w:br/>
        <w:t>Болар ма солп ерлпігім...</w:t>
        <w:br/>
        <w:t>Әйтсе-дағы есем бар садан кеткен өмірге,</w:t>
        <w:br/>
        <w:t>Сен болмасаң,</w:t>
        <w:br/>
        <w:t>Толтырар ол есемді енді кім...</w:t>
        <w:br/>
        <w:t>Сұряйтыным сондықтан -</w:t>
        <w:br/>
        <w:t>Күнім менің. яуырма!</w:t>
      </w:r>
    </w:p>
    <w:p>
      <w:r>
        <w:t>Әрбірінде қаншама жатыр ақпар!?</w:t>
        <w:br/>
        <w:t>Күнің өтіп барады-ау...</w:t>
        <w:br/>
        <w:t>Күнің өтіп...</w:t>
        <w:br/>
        <w:t>Шашу болып соңғы рет шашырип қал...</w:t>
        <w:br/>
        <w:t>Жапырақ тал басында селдірғген,</w:t>
        <w:br/>
        <w:t>Жана ғана бүр жарған өндір өлең.</w:t>
        <w:br/>
        <w:t>Жал қызуы жасартып кетіп еді,</w:t>
        <w:br/>
        <w:t>Күз қазаны қуырып,</w:t>
        <w:br/>
        <w:t>Солды денең...</w:t>
        <w:br/>
        <w:t>Тапырақтан қайта арнап сән басыңа,</w:t>
        <w:br/>
        <w:t>Айналарсың тіршілік жалғасына.</w:t>
        <w:br/>
        <w:t>Жер-аннның қойныня жеанеле бер,</w:t>
        <w:br/>
        <w:t>Отырып аяп ауаның арбасына...</w:t>
        <w:br/>
        <w:t>834</w:t>
        <w:br/>
        <w:t>Аптап қысқан қаланың тарылғандвй тамыры,</w:t>
        <w:br/>
        <w:t>Бет шарпиды бар тұстан күннің ыстық жалыны.</w:t>
        <w:br/>
        <w:t>Өткір сауле қарасаң жанарыңды қариды,</w:t>
        <w:br/>
        <w:t>Емін-еркін көрсетпеу шақырымның арыны.</w:t>
        <w:br/>
        <w:t>Көшелерде көбейіп әйнектердің жарқылы.</w:t>
        <w:br/>
        <w:t>Шапқылаған сәбидің баяулайды қарқыны.</w:t>
        <w:br/>
        <w:t>Шашымызғн сіңіріп күннің құрғақ иісін,</w:t>
        <w:br/>
        <w:t>Дүнивге қараймыа көзілдірік арқылы...</w:t>
        <w:br/>
        <w:t>Күннің сол сөт қабағы шытынды Да вал ғана,</w:t>
        <w:br/>
        <w:t>Соңғы рет карады сағым жаққа наздана.</w:t>
        <w:br/>
        <w:t>Сосын оны ертті де,</w:t>
        <w:br/>
        <w:t>Ар жағына бұлттардың</w:t>
        <w:br/>
        <w:t>Кете берді жайынп маң-маң басып жаз-қабвқ...</w:t>
        <w:br/>
        <w:t>Аспан қалды қап-қара болды-дағы түтігіп,</w:t>
        <w:br/>
        <w:t>Дала жатты шөліркеп,</w:t>
        <w:br/>
        <w:t>Бір сусынды күтініп.</w:t>
        <w:br/>
        <w:t>Селден кейін шелектеп бар қаһарын төкті де,</w:t>
        <w:br/>
        <w:t>Маңғаз тартты көк жүзі тұрғандай іс бітіріп.</w:t>
        <w:br/>
        <w:t>...Тағат таппай бір кезде,</w:t>
        <w:br/>
        <w:t>Бұлттар кешті жөңкіліп,</w:t>
        <w:br/>
        <w:t>Моп-момақан боп қалды жаңбырдан соң көл тынып.</w:t>
        <w:br/>
        <w:t>Сусындаған кең дала кеуде кере күрсінді,</w:t>
        <w:br/>
        <w:t>Көк жүзінде байқалды әлдеқандай олқылық...</w:t>
        <w:br/>
        <w:t>Жүрмеу үшін жүректер жетімсіреп,</w:t>
        <w:br/>
        <w:t>Бал дейді жұрт жеңгетай екінші рет.</w:t>
        <w:br/>
        <w:t>Жеаудір көздер бірақ тв тұратындай,</w:t>
      </w:r>
    </w:p>
    <w:p>
      <w:r>
        <w:t>«Өзім іздеп керейік,</w:t>
        <w:br/>
        <w:t>Кешірші», -деп...</w:t>
        <w:br/>
        <w:t>ЕКІ ҚАНЖАР</w:t>
        <w:br/>
        <w:t>Жүрегіме екі қанжар қадалды,</w:t>
        <w:br/>
        <w:t>жүрегімді екі қанжар тілді кеп...</w:t>
        <w:br/>
        <w:t>Жайылды ма маған деген адалдық,</w:t>
        <w:br/>
        <w:t>Мойыныңда әлде басқа бір білек...</w:t>
        <w:br/>
        <w:t>Екі қанжар...</w:t>
        <w:br/>
        <w:t>Жамандық бұл деймін бе?!</w:t>
        <w:br/>
        <w:t>Неге мөлдір көңілімді кір етті?!</w:t>
        <w:br/>
        <w:t>Бейкүна, пак қызғаныш тя кейбірде</w:t>
        <w:br/>
        <w:t>Қанжар болып түйрей ме екен жүректі...</w:t>
        <w:br/>
        <w:t>Не сыры бар біле алмадым түстің бұл,</w:t>
        <w:br/>
        <w:t>Көңілімнен бірақ ұзақ кетпеді.</w:t>
        <w:br/>
        <w:t>Жан дүниеге түсті де жат ұшқын бір,</w:t>
        <w:br/>
        <w:t>Киілді лез белгісіз мұң шекпені.</w:t>
        <w:br/>
        <w:t>Ұйқы қашты...</w:t>
        <w:br/>
        <w:t>Сырласайық кел, жүрек,</w:t>
        <w:br/>
        <w:t>Жасырайын сенен оның мен несін -</w:t>
        <w:br/>
        <w:t>Түсте керген екі қанжар енді кеп,</w:t>
        <w:br/>
        <w:t>Жыртар ма екен мұңның мұнар пердесін...</w:t>
        <w:br/>
        <w:t>ШІЛДЕХАНА</w:t>
        <w:br/>
        <w:t>Сәби келді, дүниеге сәби келді,</w:t>
        <w:br/>
        <w:t>Бір-бір хабар тарайды ар үйге енді.</w:t>
        <w:br/>
        <w:t>Бір-бір шаттық құшақтап туыс жандар.</w:t>
        <w:br/>
        <w:t>Күй табақтар ойнайды «Наригенді».</w:t>
        <w:br/>
        <w:t>Той болады. қуаныш тасып бүгін,</w:t>
        <w:br/>
        <w:t>Абыр-сабыр күшейер, кашып тыным.</w:t>
        <w:br/>
        <w:t>1/9</w:t>
        <w:br/>
        <w:t>жжж</w:t>
        <w:br/>
        <w:t>Басқан сайын вяяғымды,</w:t>
        <w:br/>
        <w:t>Ізіме су іркілді.</w:t>
        <w:br/>
        <w:t>Өзен де өз күшіне еніп</w:t>
        <w:br/>
        <w:t>Мұзды сырып жұлынды.</w:t>
        <w:br/>
        <w:t>Жан біткендей ұйқыдағы табиғатқа кенеттен.</w:t>
        <w:br/>
        <w:t>Қыс көрпесі бірте-бірте жұқарды дя, жыртылды.</w:t>
        <w:br/>
        <w:t>Айырылды қаһарынан ызғарлы қыс кешегі.</w:t>
        <w:br/>
        <w:t>Майда ғана өбіп беттен көктем лебі еседі.</w:t>
        <w:br/>
        <w:t>Дүр сілкініп сыйда ағаштар, қуаныса сыбырлап,</w:t>
        <w:br/>
        <w:t>«Кез де келді көріктенер, күтіне бере,- деседі.</w:t>
      </w:r>
    </w:p>
    <w:p>
      <w:r>
        <w:t>Жадыраңқы жасаң, жұмсақ табиғат бір түрге енді,</w:t>
        <w:br/>
        <w:t>Соныменен көңілім де бірге түлеп түрленді.</w:t>
        <w:br/>
        <w:t>Сүйем, көктем, сол үшін де әкелесің сен маған</w:t>
        <w:br/>
        <w:t>Арманшыл жас жүрегіме серік болар гүлдерді.</w:t>
        <w:br/>
        <w:t>ҚЫЗ Сыны</w:t>
        <w:br/>
        <w:t>1990 жылы Ақтау қаласында өткен алғашқы</w:t>
        <w:br/>
        <w:t>«Қызсынында» оқылған сынаққа түскен қыздардың Кіріспе сөзі</w:t>
        <w:br/>
        <w:t>Қандаймыз біз: мықты алде нашярмыз,</w:t>
        <w:br/>
        <w:t>Өмір жалғап, іздеріңді басармыз.</w:t>
        <w:br/>
        <w:t>Той тойлатып, думандатып бір күні,</w:t>
        <w:br/>
        <w:t>Атн-ананың жоралғысын жасармыз.</w:t>
        <w:br/>
        <w:t>Қандаймыз біз: көріңіздер ал бүгін,</w:t>
        <w:br/>
        <w:t>Ақылды дв, ажарды да - барлығын.</w:t>
        <w:br/>
        <w:t>Сұлулықты қыз атынан құшақтап,</w:t>
        <w:br/>
        <w:t>Алып шықтық алдарыңа бар мінін.</w:t>
        <w:br/>
        <w:t>Болса-дағы ниет түзу, арман ақ,</w:t>
        <w:br/>
        <w:t>Ой-қиялға бітірсе де ән қанат.</w:t>
        <w:br/>
        <w:t>Замананың сан бұралаң жалдары,</w:t>
        <w:br/>
        <w:t>Бізді-дағы кетті анық таңбалап.</w:t>
        <w:br/>
        <w:t>Десек-тағы заманымыз жаңғырды,</w:t>
        <w:br/>
        <w:t>Табылмастан дұрыстыққа мәңгі үлгі.</w:t>
        <w:br/>
        <w:t>Өз халқының әдебінен қол үзіп,</w:t>
        <w:br/>
        <w:t>Ана тілден айырылды сан құрбы.</w:t>
        <w:br/>
        <w:t>м Қ аЕЙ</w:t>
        <w:br/>
        <w:t>Қырқаны күз керуені барады асып,</w:t>
        <w:br/>
        <w:t>Қағады терезені жаңбыр әлі.</w:t>
        <w:br/>
        <w:t>Күндермен күреңқабақ жағаласып,</w:t>
        <w:br/>
        <w:t>Шат өмірдің шуы тек жаңғырады...</w:t>
        <w:br/>
        <w:t>хаж</w:t>
        <w:br/>
        <w:t>Қара...қара...</w:t>
        <w:br/>
        <w:t>Дала неткен...дала неткен көрікті,</w:t>
        <w:br/>
        <w:t>Аппақ алем билеп алып бара жатты ерікті.</w:t>
        <w:br/>
        <w:t>Түніменен терезенің отырып ап түбіне</w:t>
        <w:br/>
        <w:t>Аяз пта әйнегіне сурет салып беріпті.</w:t>
        <w:br/>
        <w:t>Бейнелепті дала шөбін, таудың биік шыңдарын,</w:t>
        <w:br/>
        <w:t>Сілемдердің мойнын соав көкке қарап тұрғанын...</w:t>
        <w:br/>
        <w:t>Төрге ұстаған түскиіздей енді бір түс бедері,</w:t>
        <w:br/>
        <w:t>Керсеткендей табиғатта таңғижайып сыр барын...</w:t>
        <w:br/>
        <w:t>Қалың жауған қар соңынан ауа қандай тұп-тұнық!?</w:t>
        <w:br/>
        <w:t>Салғырт күйді барады ол алдеқайда ықтырып.</w:t>
        <w:br/>
        <w:t>Талда басқа бүркеп алған ақ желекті сілкіген</w:t>
        <w:br/>
        <w:t>Балаларға торғайлар маз,</w:t>
      </w:r>
    </w:p>
    <w:p>
      <w:r>
        <w:t>Қуана шық-шық күліп...</w:t>
        <w:br/>
        <w:t>Жоуасып қап асау боран, қол апартпас жалына,</w:t>
        <w:br/>
        <w:t>Күн шығыпты...</w:t>
        <w:br/>
        <w:t>Күн шығыпты, дүние күткен зарыға.</w:t>
        <w:br/>
        <w:t>Тек кана үйлер төбесінен ұшырған үнтағы</w:t>
        <w:br/>
        <w:t>Жер ананың ақша бетін опалап тұр тағы да...</w:t>
        <w:br/>
        <w:t>ж%%</w:t>
        <w:br/>
        <w:t>Ақ мамық көктем: деммен күмістеніп,</w:t>
        <w:br/>
        <w:t>Жатыр жерақ күмістен ырысты еміп.</w:t>
        <w:br/>
        <w:t>Іштің шерін тарқатып будақ булар,</w:t>
        <w:br/>
        <w:t>Дүние жарқырады, тыныс кеміп.</w:t>
        <w:br/>
        <w:t>Ап -ашық қабағынан құйылып ән,</w:t>
        <w:br/>
        <w:t>Күн ару қарар күліп миығынан.</w:t>
        <w:br/>
        <w:t>Шапаны жер-ананың тоз-тоз балған</w:t>
        <w:br/>
        <w:t>Баряды сыпырылып иығынан.</w:t>
        <w:br/>
        <w:t>Жай кеткен көз салмайтын көп ешкімге,</w:t>
        <w:br/>
        <w:t>Казінің алды қыстың көгіс мүлде.</w:t>
        <w:br/>
        <w:t>Такаппар, сықыр-сықыр күй жоғалып,</w:t>
        <w:br/>
        <w:t>Жасық қар жылап жатыр жол үстінде...</w:t>
        <w:br/>
        <w:t>5</w:t>
        <w:br/>
        <w:t>Өстік солай қыз болып...</w:t>
        <w:br/>
        <w:t>Билауса шақ қызықтарын біз анда,</w:t>
        <w:br/>
        <w:t>Көбінесе қиялдан тек іздедік.</w:t>
        <w:br/>
        <w:t>Ұштық сосын,</w:t>
        <w:br/>
        <w:t>Он сегізге жас талып,</w:t>
        <w:br/>
        <w:t>Жүрдік сосын,</w:t>
        <w:br/>
        <w:t>Жастық буға мас балып.</w:t>
        <w:br/>
        <w:t>Кеттік сосын алыс-алыс тұстарға,</w:t>
        <w:br/>
        <w:t>Бір-бір үйлік шаңыраққа бас балып.</w:t>
        <w:br/>
        <w:t>Бірде ұрсып,</w:t>
        <w:br/>
        <w:t>Енді бірде наз қылып,</w:t>
        <w:br/>
        <w:t>Дейді анам енді мені жазғырып,</w:t>
        <w:br/>
        <w:t>«Отауыңды неге жақын тікпедің,</w:t>
        <w:br/>
        <w:t>Қандай сайтан кетті сені язғырып...</w:t>
        <w:br/>
        <w:t>Ауылдық бір жанға неге шықпадың,</w:t>
        <w:br/>
        <w:t>Алыс кеттің,</w:t>
        <w:br/>
        <w:t>Бар мн сонда ұтқаның?!»...</w:t>
        <w:br/>
        <w:t>- дейді... дейді... дейді мені жазғырып,</w:t>
        <w:br/>
        <w:t>ал мені оны былай ғана құптадым:</w:t>
      </w:r>
    </w:p>
    <w:p>
      <w:r>
        <w:t>Рас,</w:t>
        <w:br/>
        <w:t>Иә,</w:t>
        <w:br/>
        <w:t>Алыс кеттім дам айдап,</w:t>
        <w:br/>
        <w:t>Маған қарсы шығып тұр гой бар айғақ.</w:t>
        <w:br/>
        <w:t>Әйтсе-дағы ұмытпаймын сендерді,</w:t>
        <w:br/>
        <w:t>Келем ылғи...</w:t>
        <w:br/>
        <w:t>Жүрем ылғи қарайлап...</w:t>
        <w:br/>
        <w:t>КҚарийлаймын пуылдасқа, бауырға,</w:t>
        <w:br/>
        <w:t>Сағынудың өзі кейде ауыр да.</w:t>
        <w:br/>
        <w:t>Сал жиірек жібергенде кештерге,</w:t>
        <w:br/>
        <w:t>Мүмкін мен де жүрер ме ғдім ауылда...</w:t>
        <w:br/>
        <w:t>Мен бәрін де өз свзіңнен түймеп пе ем</w:t>
        <w:br/>
        <w:t>Сөйтіп жүріп сан сезімді күйреткем.</w:t>
        <w:br/>
        <w:t>Ауылдастың көңілде атын өшіріп,</w:t>
        <w:br/>
        <w:t>Сен емес пе ең квталдыққа үйреткен?і</w:t>
        <w:br/>
        <w:t>Келеді ғой...</w:t>
        <w:br/>
        <w:t>Келеді ғой бізге влің,</w:t>
        <w:br/>
        <w:t>Сездірмеші сонда да ашу-ызғарын...</w:t>
        <w:br/>
        <w:t>Мен сияқты кап қыспаққа влмя енді,</w:t>
        <w:br/>
        <w:t>Жақын жерде жүрсін десең қыздарынң..</w:t>
        <w:br/>
        <w:t>147</w:t>
        <w:br/>
        <w:t>Айып тағып жатсаң да жасықсың деп, ерсің деп,</w:t>
        <w:br/>
        <w:t>Тұратұғын кезі көп адасқанға жөн сілтеп.</w:t>
        <w:br/>
        <w:t>Оң, терісін дап бясып ойната алар қолында,</w:t>
        <w:br/>
        <w:t>Нысанасын жібермес өккі мерген болсын деп.</w:t>
        <w:br/>
        <w:t>НАМЫС</w:t>
        <w:br/>
        <w:t>Мақсат мүлдем. ойларым мен арманым,</w:t>
        <w:br/>
        <w:t>Қанша гүлдеп, қанша баяғы жанғанын.</w:t>
        <w:br/>
        <w:t>өлшейді екен мені әкелген артаның,</w:t>
        <w:br/>
        <w:t>безбенімен тірлігімнің салмағын.</w:t>
        <w:br/>
        <w:t>Мартебесін адвм деген ардақты ат,</w:t>
        <w:br/>
        <w:t>Ұстадым ба, былғадым ба арды аппақ.</w:t>
        <w:br/>
        <w:t>Алуан сынға свлып өзі аңды-сол,</w:t>
        <w:br/>
        <w:t>Өмір мені кереді екен салмақтап.</w:t>
        <w:br/>
        <w:t>Мұны ұқпай-ақ жүріп соған алаңдап,</w:t>
        <w:br/>
        <w:t>Намыс туы болмағандай маган жат.</w:t>
        <w:br/>
        <w:t>Мәнін терең түсінбейтін кезде де,</w:t>
        <w:br/>
        <w:t>Катарымнан қалдырмапты ал табандап.</w:t>
        <w:br/>
        <w:t>Өз ісіне жауапсыздау жау санап,</w:t>
        <w:br/>
        <w:t>Тексеруші ем бвстваларда ар сабақ.</w:t>
        <w:br/>
        <w:t>Бірге жүрген, бір кластв ақитын,</w:t>
        <w:br/>
        <w:t>Көрші қыздың «екі» ялғанын яр санап.</w:t>
      </w:r>
    </w:p>
    <w:p>
      <w:r>
        <w:t>Қыа балған соң бір ұят деп бір мұңым,</w:t>
        <w:br/>
        <w:t>Бірге куып қабақтағы кірбіңін.</w:t>
        <w:br/>
        <w:t>Себеп іздеп, түсіндіріп, ақтаушы см,</w:t>
        <w:br/>
        <w:t>Қалайсыздау мінездерін құрбының.</w:t>
        <w:br/>
        <w:t>Бөліп жүрген қуанышын таңдардың,</w:t>
        <w:br/>
        <w:t>Сенген досым соққы керіп, қалган күн.</w:t>
        <w:br/>
        <w:t>Хал білем деп табылмаса жанымнан,</w:t>
        <w:br/>
        <w:t>Сырт айналса - мойындауға арландым.</w:t>
        <w:br/>
        <w:t>Намыс қуып, суайтпенен алыстық,</w:t>
        <w:br/>
        <w:t>Сөзге келдік пысықпенен қаны ыстық.</w:t>
        <w:br/>
        <w:t>Талай рет килігіппіз дау-шарға,</w:t>
        <w:br/>
        <w:t>Жаығымпазбен тілдесуді намыс қып,</w:t>
        <w:br/>
        <w:t>1/8</w:t>
        <w:br/>
        <w:t>Төріме шық, сүйіктім, мартебем боп, үміт боп,</w:t>
        <w:br/>
        <w:t>Жүрегіме өзіңнің жалыныңдай тұныпты от.</w:t>
        <w:br/>
        <w:t>Жанарымды, жанымды шаттығыңмен суар да,</w:t>
        <w:br/>
        <w:t>Пак күйлерді өзіңдей көңіліме күліп төк!</w:t>
        <w:br/>
        <w:t>Лепіремін содан мен, қуаныш боп тасам да,</w:t>
        <w:br/>
        <w:t>Кел, көктемім керілген,</w:t>
        <w:br/>
        <w:t>Шаттық шашып бас алға!</w:t>
        <w:br/>
        <w:t>Жібек жел мен ұлпа ауа жадыратқан дүниені</w:t>
        <w:br/>
        <w:t>Жұмсак болғым келеді мен өзіңдей қашан да...</w:t>
        <w:br/>
        <w:t>Ізгілік пен мейірім, жасампаздық-қаруың,</w:t>
        <w:br/>
        <w:t>Іздейсің сен тіршілік мұратының дәруін.</w:t>
        <w:br/>
        <w:t>ізгі болғым келеді мен өзіңдей әрқашан,</w:t>
        <w:br/>
        <w:t>Ынтымағын әлемнің арқалаған, аруым...</w:t>
        <w:br/>
        <w:t>Ж%жж</w:t>
        <w:br/>
        <w:t>Құба жонда жөнелді сағым ойнап. жарысып,</w:t>
        <w:br/>
        <w:t>Еркіндікке көсіліп, құмарлана алысып.</w:t>
        <w:br/>
        <w:t>Ұзақ уақыт қапаста қалып қайған торғайдай,</w:t>
        <w:br/>
        <w:t>Шексіздікпен, даламен емірене табысып...</w:t>
        <w:br/>
        <w:t>Шуяғымен дүниені емірене аймалап,</w:t>
        <w:br/>
        <w:t>Іздегендей алдене, жүгіреді «қайдалап».</w:t>
        <w:br/>
        <w:t>Осы мезет алыстан келе жатты бұлт төніп,</w:t>
        <w:br/>
        <w:t>Жарқылдата қолдағы айбалтасын қайрап ап...</w:t>
        <w:br/>
        <w:t>Уақыт мүжіл айналған жағасында тас құмға</w:t>
        <w:br/>
        <w:t>Майда толқын сусыған аяғымның астында.</w:t>
        <w:br/>
        <w:t>Құшағына теңіздің қойып кеттім алаңсыз,</w:t>
        <w:br/>
        <w:t>Бетті қари шыжғырған Күн көзінен қаштым да...</w:t>
        <w:br/>
        <w:t>Аптап қысқан далада тарылған-ды тынысым,</w:t>
        <w:br/>
        <w:t>Күн шыжғырып, көз қарып мандымлған жүрісім-</w:t>
        <w:br/>
        <w:t>Теңіз енді аймалап, салқын сұлу ернімен,</w:t>
        <w:br/>
        <w:t>Әлдилейді тербетіп сылдыр сүлу күміс үн...</w:t>
        <w:br/>
        <w:t>Айналайын, табиғат, теңізіңнен, шөліңнен,</w:t>
      </w:r>
    </w:p>
    <w:p>
      <w:r>
        <w:t>Бірде апшыны қуырғса, бірде рахат көрінген,</w:t>
        <w:br/>
        <w:t>Ыстық, суык сезініп,</w:t>
        <w:br/>
        <w:t>Ысылып біз келеміз,</w:t>
        <w:br/>
        <w:t>Қызығың да сонда екен.</w:t>
        <w:br/>
        <w:t>Қымбатың да сонымен...</w:t>
        <w:br/>
        <w:t>гыЧ</w:t>
        <w:br/>
        <w:t>Шықея егер,</w:t>
        <w:br/>
        <w:t>Туыс, жат барі ысқырып,</w:t>
        <w:br/>
        <w:t>Білмейсің жақын баи әлде алыс па үміт,</w:t>
        <w:br/>
        <w:t>Жеңгелік жасаған сол бір күндерім,</w:t>
        <w:br/>
        <w:t>Кетті айтеуір екеуін тибыстырып.</w:t>
        <w:br/>
        <w:t>Таныстықтың ширатып жібін бұлар,</w:t>
        <w:br/>
        <w:t>Той жасатты қазаққа,</w:t>
        <w:br/>
        <w:t>Шығын құмар.</w:t>
        <w:br/>
        <w:t>Тай дегенде,</w:t>
        <w:br/>
        <w:t>Ку басты домалвятып,</w:t>
        <w:br/>
        <w:t>Әлмисақтан жол салған бұрынғылар.</w:t>
        <w:br/>
        <w:t>Екіншісі көбейтіп бір баланы,</w:t>
        <w:br/>
        <w:t>Үйлерінде сан сәби іңгаляды.</w:t>
        <w:br/>
        <w:t>Отырып ап енді мен марқаямын,</w:t>
        <w:br/>
        <w:t>Игерген бір жандай-ақ тың даланы.</w:t>
        <w:br/>
        <w:t>Сияқты бірі құлын,</w:t>
        <w:br/>
        <w:t>Бірі ақ елік,</w:t>
        <w:br/>
        <w:t>Шаңыраққа сый етіп бұла көрік.</w:t>
        <w:br/>
        <w:t>Бара қалсам,</w:t>
        <w:br/>
        <w:t>Шуласып бір топ бала,</w:t>
        <w:br/>
        <w:t>Дәумамалап алдымнан шығады өріп.</w:t>
        <w:br/>
        <w:t>Келінім мен қайным да жүгірісіп,</w:t>
        <w:br/>
        <w:t>Құр шайын да тарқаймыз күліп ішіп.</w:t>
        <w:br/>
        <w:t>Қыз салмакты,</w:t>
        <w:br/>
        <w:t>Түрі де өзімдей ғай,</w:t>
        <w:br/>
        <w:t>Саған тартқан жылпос деп ұлы пысық.</w:t>
        <w:br/>
        <w:t>Жұпты таппай,</w:t>
        <w:br/>
        <w:t>Қандай сор, семсең жүрек,</w:t>
        <w:br/>
        <w:t>Кім талпынбас,</w:t>
      </w:r>
    </w:p>
    <w:p>
      <w:r>
        <w:t>Көтерем еңсемді деп.</w:t>
        <w:br/>
        <w:t>Қорқамын мен...</w:t>
        <w:br/>
        <w:t>Қорқнмын бұл сәттілік,</w:t>
        <w:br/>
        <w:t>Болған шығар деп мүмкін ең соңғы рет.</w:t>
        <w:br/>
        <w:t>Өз отауын қаншама жан сяғынып,</w:t>
        <w:br/>
        <w:t>Жеңгетайын күтіп жүр қанпия жігіт.</w:t>
        <w:br/>
        <w:t>Келді қанша үміттің қақпасына,</w:t>
        <w:br/>
        <w:t>Тілек қуып арман мен сан сабылып,</w:t>
        <w:br/>
        <w:t>137</w:t>
        <w:br/>
        <w:t>Тоңдырмайтын боранда, әл бермейтін дауылда</w:t>
        <w:br/>
        <w:t>Серік болсын өзіңе денсаулық пен өр талап</w:t>
        <w:br/>
        <w:t>Белдерінде өмірдің, арман-тілек тауында.</w:t>
        <w:br/>
        <w:t>Каөрсең-дағы өмірдің қанша, суық, ыстығын</w:t>
        <w:br/>
        <w:t>Көлеңкем боп калма сен,</w:t>
        <w:br/>
        <w:t>Менен биік ұш, күнім.</w:t>
        <w:br/>
        <w:t>Қадамыңды нық бассаң алаңдамай, сеніммен</w:t>
        <w:br/>
        <w:t>Қуат алам мен содан,</w:t>
        <w:br/>
        <w:t>Сонда мен де күштімін.</w:t>
        <w:br/>
        <w:t>Тіршіліктің азабын аз тартқам жоқ мен, күнім,</w:t>
        <w:br/>
        <w:t>Анаң жайлы жадағай болмас бірақ сенде үғым.</w:t>
        <w:br/>
        <w:t>Сене күтер үмітім ортайтпайды сш менің</w:t>
        <w:br/>
        <w:t>Бір өзіңмен толтырам істерімнің кемдігін.</w:t>
        <w:br/>
        <w:t>Сен жылытасың жанымды, жылытса егер Жерді</w:t>
        <w:br/>
        <w:t>Күн,</w:t>
        <w:br/>
        <w:t>Сен - бақытым, қызығым,</w:t>
        <w:br/>
        <w:t>Сен - аналық теңдегін.</w:t>
        <w:br/>
        <w:t>Өмірім де ертеңгі, үмітім де өзіңсің-</w:t>
        <w:br/>
        <w:t>Әрқашан да ұш биік, денің сау боп, сен, күнім!</w:t>
        <w:br/>
        <w:t>АНАМА НАЗ</w:t>
        <w:br/>
        <w:t>Күндер зырлап,</w:t>
        <w:br/>
        <w:t>Көктем келіп,</w:t>
        <w:br/>
        <w:t>Күз келіп.</w:t>
        <w:br/>
        <w:t>Ауылда өстік,</w:t>
        <w:br/>
        <w:t>Ұяң болып, қыз балып.</w:t>
        <w:br/>
        <w:t>Кештерге де барушы едік ұяла,</w:t>
        <w:br/>
        <w:t>Шешелер көп бермейтұғын бізге ерік.</w:t>
        <w:br/>
        <w:t>Сұрайтынбыз ұзақ-ұзақ жалынып,</w:t>
      </w:r>
    </w:p>
    <w:p>
      <w:r>
        <w:t>Ашуланып,</w:t>
        <w:br/>
        <w:t>Басылғанша арыны.</w:t>
        <w:br/>
        <w:t>Жұмбақ тұнып ар кеш шыққан шуына,</w:t>
        <w:br/>
        <w:t>Телміртетін тайлы үйдің жарығы.</w:t>
        <w:br/>
        <w:t>Тыйымы көп қысастыққа біз көніп,</w:t>
        <w:br/>
        <w:t>Өстік солай...</w:t>
        <w:br/>
        <w:t>Ата-ана, сендерден жоқ жан ыстық,</w:t>
        <w:br/>
        <w:t>Құшағыңда қуанышпен табыстық.</w:t>
        <w:br/>
        <w:t>Бірақ қайдан шықты қыздар тұратын,</w:t>
        <w:br/>
        <w:t>Қазақпын деп айтуды да намыс қып!?</w:t>
        <w:br/>
        <w:t>Сана кандай, мініміз бар қаншалық,</w:t>
        <w:br/>
        <w:t>Салмақтайық алуан ойға жан салып.</w:t>
        <w:br/>
        <w:t>Ата-ана, бірге толқы бізбенен,</w:t>
        <w:br/>
        <w:t>Ренжіме, қала алмасаң тамсанып.</w:t>
        <w:br/>
        <w:t>Ойла!</w:t>
        <w:br/>
        <w:t>Ойла тек бізде ме бар кіне!?</w:t>
        <w:br/>
        <w:t>Тыңда! Қира!</w:t>
        <w:br/>
        <w:t>Мүкіс кетіп, қалғыма!</w:t>
        <w:br/>
        <w:t>Бойжсеткен боп, есейдік деп қыз болып,</w:t>
        <w:br/>
        <w:t>Тұңғыш рет шығып тұрмыз алдыңа.</w:t>
        <w:br/>
        <w:t>Талшыбық қыз,</w:t>
        <w:br/>
        <w:t>Шынар кыз бен қайың қыз,</w:t>
        <w:br/>
        <w:t>Өздеріннің Күндеріңбіз, Айыңбыз!</w:t>
        <w:br/>
        <w:t>Қандаймыз біз?!</w:t>
        <w:br/>
        <w:t>Ал салыңдар сарапқа,</w:t>
        <w:br/>
        <w:t>Қарсы алыңдар,</w:t>
        <w:br/>
        <w:t>Сындарыңа дайынбыз...</w:t>
        <w:br/>
        <w:t>СЕЗІМДІ ТОТ БАСАДЫ</w:t>
        <w:br/>
        <w:t>Сезімді тат басады, тот басады,</w:t>
        <w:br/>
        <w:t>Балады оның дня жас, қатпа шағы,</w:t>
        <w:br/>
        <w:t>Оның да жұлдыздары жанып кейде,</w:t>
        <w:br/>
        <w:t>Басынан күні өтіп, бақ қашады.</w:t>
        <w:br/>
        <w:t>Сен мұны ойладың ба, ойламадың,</w:t>
        <w:br/>
        <w:t>Егеді ол шабыт болып бойға дарын.</w:t>
        <w:br/>
        <w:t>Шырқатар кейде үздіксіз арқасы бар,</w:t>
        <w:br/>
        <w:t>аншідей басылмаған тойдағы арын.</w:t>
        <w:br/>
        <w:t>Шақтарын таусып алып шат, тамаша,</w:t>
        <w:br/>
        <w:t>Тозады-ву бұл да күтіп, баптамаса.</w:t>
        <w:br/>
        <w:t>Кейбірде аспанға ұша шарықтаса,</w:t>
        <w:br/>
        <w:t>Кейбірде жусаннан дв жатты аласа.</w:t>
      </w:r>
    </w:p>
    <w:p>
      <w:r>
        <w:t>Буынды алса татті ұйқыдай бал сезім,</w:t>
        <w:br/>
        <w:t>Күй тексе де қайтара алмяс әр сөзін.</w:t>
        <w:br/>
        <w:t>Бал сезім мен бал ұйқыға себепсіз,</w:t>
        <w:br/>
        <w:t>Қоя алар кандай адам қарсы өзін.</w:t>
        <w:br/>
        <w:t>Өлең жаздым мен төттілер жайында,</w:t>
        <w:br/>
        <w:t>Бой алдырмай мүң мен сары уайымға.</w:t>
        <w:br/>
        <w:t>Тәтті сезім, ұмыттырма басқаны,</w:t>
        <w:br/>
        <w:t>Тәтті ұйқы, тәтті өмірден айырма...</w:t>
        <w:br/>
        <w:t>сөз</w:t>
        <w:br/>
        <w:t>Ақктарғысы келсе де айтпас адам көп шынын,</w:t>
        <w:br/>
        <w:t>Талай сөзді іркем деп менің де сол өшті үнім.</w:t>
        <w:br/>
        <w:t>Әр адаммен арқалай сөйлессем де ашылмай,</w:t>
        <w:br/>
        <w:t>Құлыптаулы жататын көңірсіген жоқ сырым,</w:t>
        <w:br/>
        <w:t>Сұхбат серті бірімен жетеді кеп күттіре,</w:t>
        <w:br/>
        <w:t>Екіншісі кездейсоқ құрылады түп-түге.</w:t>
        <w:br/>
        <w:t>Ең қызығы, қарашы, ажарындай әркімнің,</w:t>
        <w:br/>
        <w:t>Бір-біріне айтарым ұқсамайды тіпті де.</w:t>
        <w:br/>
        <w:t>Бір әңгіме өрілсе, бұрымындай сұлудың,</w:t>
        <w:br/>
        <w:t>Біреуінің арнасын ортақ бетке бұру мұң.</w:t>
        <w:br/>
        <w:t>Шірік жіптей біреуі үзіледі бырт етіп,</w:t>
        <w:br/>
        <w:t>Бұзып жолын жанына құйылатын жылудың.</w:t>
        <w:br/>
        <w:t>Шыға келіп бұрыштан қол жұмсардай жоқ қасым,</w:t>
        <w:br/>
        <w:t>Сескенбеймін мылтығын оқтамасын, ақтасын.</w:t>
        <w:br/>
        <w:t>Кей әңгіме бірақ ти атып шығар кенеттен,</w:t>
        <w:br/>
        <w:t>Бұзып жарып бүркеулі сырларыңның топсасын,</w:t>
        <w:br/>
        <w:t>Күндіз-түні мазалап қоймай жүрсе беймаав үн.</w:t>
        <w:br/>
        <w:t>Қалдырнды-ау қардағы қаяндайын ойға ізін.</w:t>
        <w:br/>
        <w:t>Соншяима сөз бұрқақтап, жауып берсе кенеттен,</w:t>
        <w:br/>
        <w:t>Қайда бұғып тұрғанын ұқпай қалам кейде өзім.</w:t>
        <w:br/>
        <w:t>Сал дегенің бабамның қалдырған мол дастаны,</w:t>
        <w:br/>
        <w:t>Шешендіктің шарықтап шығатұғын аспаны.</w:t>
        <w:br/>
        <w:t>Құралы да, мүлік те, бесқару да емес пе,</w:t>
        <w:br/>
        <w:t>Толып тұрса оқ-дәрі оқшантайда бастағы.</w:t>
        <w:br/>
        <w:t>ІІ</w:t>
        <w:br/>
        <w:t>367.</w:t>
        <w:br/>
        <w:t>Дуниеден мынну өзгеше сырлы тарап үн,</w:t>
        <w:br/>
        <w:t>Биіктен тұңғыш махаббвт жаққа қарадым.</w:t>
        <w:br/>
        <w:t>Ол болса сонау ағыста қалт-құлт сырғанап,</w:t>
        <w:br/>
        <w:t>Сат сайын менен алыстай нғып баряды...</w:t>
        <w:br/>
        <w:t>УАҚЫТ ЖҮЙРІК...</w:t>
        <w:br/>
        <w:t>Бәрі өткінші,</w:t>
        <w:br/>
        <w:t>Қайтемін қуып, күнім,</w:t>
      </w:r>
    </w:p>
    <w:p>
      <w:r>
        <w:t>Ертең алыс - бүгінгі жуықтығынң.</w:t>
        <w:br/>
        <w:t>Үміт қызық берінен,</w:t>
        <w:br/>
        <w:t>Жүр одан да,</w:t>
        <w:br/>
        <w:t>Әлі алда деп лвазатты,</w:t>
        <w:br/>
        <w:t>Уытты күн,</w:t>
        <w:br/>
        <w:t>Бері өткінші,</w:t>
        <w:br/>
        <w:t>Тұрақ жоқ қызықта түк,</w:t>
        <w:br/>
        <w:t>Қиял суда жүрер тек жүзіп - батып.</w:t>
        <w:br/>
        <w:t>Әткен күндер оқ болып ұшыпты да,</w:t>
        <w:br/>
        <w:t>Көп мейрамды,</w:t>
        <w:br/>
        <w:t>Тарихқа тізіпті атып.</w:t>
        <w:br/>
        <w:t>Қуанышкая болсаң да,</w:t>
        <w:br/>
        <w:t>Қалқам, асық,</w:t>
        <w:br/>
        <w:t>Барі өткінші қайтесің жанталасып.</w:t>
        <w:br/>
        <w:t>Уақыт - жүйрік,</w:t>
        <w:br/>
        <w:t>Одан да сол шіркіннің,</w:t>
        <w:br/>
        <w:t>Бос жібермей тізгінін,</w:t>
        <w:br/>
        <w:t>Қал талясып.</w:t>
        <w:br/>
        <w:t>СҮЙГЕНДЕРДІ ҚАДІРЛЕ...</w:t>
        <w:br/>
        <w:t>Махвббатты қарлама,</w:t>
        <w:br/>
        <w:t>Сүйгендерді қадірле.</w:t>
        <w:br/>
        <w:t>Сүймегенді зарлама,</w:t>
        <w:br/>
        <w:t>Жол берме еш жебірге.</w:t>
        <w:br/>
        <w:t>«Сүйем» деген жігітті,</w:t>
        <w:br/>
        <w:t>«Сүйгішін» деп, күлдің сен.</w:t>
        <w:br/>
        <w:t>194</w:t>
        <w:br/>
        <w:t>жж</w:t>
        <w:br/>
        <w:t>Күндей күліп шықтың сен...</w:t>
        <w:br/>
        <w:t>Таң бап атып тұрдың сен...</w:t>
        <w:br/>
        <w:t>Кешір мені -</w:t>
        <w:br/>
        <w:t>Күттірсем,</w:t>
        <w:br/>
        <w:t>Қуана алмай, құр күлсем.</w:t>
        <w:br/>
        <w:t>Дүр сілкініп түлепсің -</w:t>
        <w:br/>
        <w:t>Шексілдей ғой шаттығың.</w:t>
        <w:br/>
        <w:t>Мен десенің тілекшің -</w:t>
        <w:br/>
        <w:t>Басылмасын аптығың.</w:t>
        <w:br/>
        <w:t>Сүю деген адамға</w:t>
      </w:r>
    </w:p>
    <w:p>
      <w:r>
        <w:t>Сондай ғажап бұйым ба еңі?</w:t>
        <w:br/>
        <w:t>Қанат бітті маған да</w:t>
        <w:br/>
        <w:t>Сенің дархан күйіңнен.</w:t>
        <w:br/>
        <w:t>Шын-ақ қазір таптың ба</w:t>
        <w:br/>
        <w:t>Сезіміңнің оттығын!?</w:t>
        <w:br/>
        <w:t>Мұң қақпағын жаптың да,</w:t>
        <w:br/>
        <w:t>Нұр сәулесін төкті Күн.</w:t>
        <w:br/>
        <w:t>ӘІ? Недейсің!?</w:t>
        <w:br/>
        <w:t>Үндеме!</w:t>
        <w:br/>
        <w:t>Ұқктым барін көзіңнен.</w:t>
        <w:br/>
        <w:t>Жүрек деген түрмеде</w:t>
        <w:br/>
        <w:t>Оянды сыр көз ілген.</w:t>
        <w:br/>
        <w:t>Менің де шат кезім - Күн,</w:t>
        <w:br/>
        <w:t>Куанышпысз, азілміз.</w:t>
        <w:br/>
        <w:t>Құдіретті сезімнің</w:t>
        <w:br/>
        <w:t>Тұтқынымыз қазір біз...</w:t>
        <w:br/>
        <w:t>Ұжж</w:t>
        <w:br/>
        <w:t>Ақ төсекке күндіз-түні арқандалып,</w:t>
        <w:br/>
        <w:t>Дәрігердің жүзіне жаутаң қағып-</w:t>
        <w:br/>
        <w:t>Сағат тілін шығарып салдық біраз,</w:t>
        <w:br/>
        <w:t>Келе алмадың, сен, бүгін қалқам неғып?!</w:t>
        <w:br/>
        <w:t>Ақ төсектен күндіз-түні ұзай алмай,</w:t>
        <w:br/>
        <w:t>Кейде шыдай, кей кейде шыдай алмай -</w:t>
        <w:br/>
        <w:t>..Ей, досым,</w:t>
        <w:br/>
        <w:t>Есіңде ме сол бір кезің...</w:t>
        <w:br/>
        <w:t>Селт етпес бвсқа қауіп төндірсе мың...</w:t>
        <w:br/>
        <w:t>Ендеше сонда үстемдік құрып тұрған</w:t>
        <w:br/>
        <w:t>Нұрлы ақыл,</w:t>
        <w:br/>
        <w:t>Ыстық жүрек, мөлдір сезім...</w:t>
        <w:br/>
        <w:t>ӘСЕМ ҚОҢЫР</w:t>
        <w:br/>
        <w:t>«Әсем қаңыр» күй менің жаным сүйген,</w:t>
        <w:br/>
        <w:t>Кұүдіретіне барыншв басымды игем.</w:t>
        <w:br/>
        <w:t>Тыңдағанда желбіреп жібек жалы</w:t>
        <w:br/>
        <w:t>Бір сұлу ат шығады қалың шиден...</w:t>
        <w:br/>
        <w:t>Жайдары жаа шуяғы бүркеп мезет</w:t>
        <w:br/>
        <w:t>Шиден қашқан қоянды үркек тежеп,</w:t>
        <w:br/>
        <w:t>Баз жорға ат шығады қалықтап тек,</w:t>
        <w:br/>
        <w:t>Ауада терт аякты сілтеп кезек...</w:t>
        <w:br/>
        <w:t>Жолын қарай тек соның бұйықты да ел,</w:t>
        <w:br/>
        <w:t>Дір етпестен көкпенкек ұйыпты көл.</w:t>
      </w:r>
    </w:p>
    <w:p>
      <w:r>
        <w:t>Ал жануар келеді жортып ұшып,</w:t>
        <w:br/>
        <w:t>Жанарына аймақты құйып түгел.</w:t>
        <w:br/>
        <w:t>Тұлпар қалып таулармен иықтасып,</w:t>
        <w:br/>
        <w:t>Алдынан бар көлденең түйықты ашып.</w:t>
        <w:br/>
        <w:t>Әлдеқайда вр кеуде ұмтылады,</w:t>
        <w:br/>
        <w:t>Тұяқтары шалғынға тиіп, қашып...</w:t>
        <w:br/>
        <w:t>...Тыңдасам осы күйді тарқап мұңым,</w:t>
        <w:br/>
        <w:t>Кейдргі күйін кешем салт аттының.</w:t>
        <w:br/>
        <w:t>Сар дала, саумал ауа беттен өбіп,</w:t>
        <w:br/>
        <w:t>Алғандай мен ғанң емес, алқап тыным.</w:t>
        <w:br/>
        <w:t>Жаныма соның ыстық тамып қаны,</w:t>
        <w:br/>
        <w:t>Елестеп даламның ши, жарықтары,</w:t>
        <w:br/>
        <w:t>Сар желіп сар даладя бара жатам,</w:t>
        <w:br/>
        <w:t>Саңымда күйбең тірлік қалып бөрі.</w:t>
        <w:br/>
        <w:t>Сезімнің сол мөлдірін швлдеп ішіп,</w:t>
        <w:br/>
        <w:t>Отырмын күйсандықпен терде ысып.</w:t>
        <w:br/>
        <w:t>Шықты, вне. боз жорға вт тағы андыздай,</w:t>
        <w:br/>
        <w:t>Керімсал кең далада көлбеп ұшып...</w:t>
        <w:br/>
        <w:t>144</w:t>
        <w:br/>
        <w:t>СЫРЛАСУ</w:t>
        <w:br/>
        <w:t>Тұн сырласым келді тағы шам кетеріп жай басып,</w:t>
        <w:br/>
        <w:t>Қалдырыпты сыртта жалғы как аспанды айлы, ашық.</w:t>
        <w:br/>
        <w:t>Енді отырмыз оңашада үнсіз ғана ұғысып,</w:t>
        <w:br/>
        <w:t>Ғашықтардай кездесетін күнде узде байласып.</w:t>
        <w:br/>
        <w:t>Шам түбіне мен үңілсем, ол да төніп желкеден,</w:t>
        <w:br/>
        <w:t>Батырады қиял деген тұңғиыққа ең терең.</w:t>
        <w:br/>
        <w:t>Отырамын тағы да сол орнымда ойға алып</w:t>
        <w:br/>
        <w:t>Сал тереңнен қандай асыл шығардым деп ертемен.</w:t>
        <w:br/>
        <w:t>Алғаннан соң тапқанымды Іріктеп я жіліктеп,</w:t>
        <w:br/>
        <w:t>Деймін тағы сырласымя: «Кел, жайымды біліп кет.»</w:t>
        <w:br/>
        <w:t>Ылғи маған оралады ол,</w:t>
        <w:br/>
        <w:t>«Отырайық тағы да, -</w:t>
        <w:br/>
        <w:t>Дейді сосын, - үнсіз ғана»,</w:t>
        <w:br/>
        <w:t>Үнсіз ғана кіріп кеп...</w:t>
        <w:br/>
        <w:t>ӘРБІРЕУДІ АЛҒА</w:t>
        <w:br/>
        <w:t>СҮЙРЕП ӘР КЕМЕ...</w:t>
        <w:br/>
        <w:t>Мен ядаммын...</w:t>
        <w:br/>
        <w:t>Сен адамсың...</w:t>
        <w:br/>
        <w:t>Біз неге-</w:t>
        <w:br/>
        <w:t>Сяғян, маған дейміз шаттық іздеме...</w:t>
        <w:br/>
        <w:t>Хақылы аған...</w:t>
      </w:r>
    </w:p>
    <w:p>
      <w:r>
        <w:t>Хақылы оған бері де,</w:t>
        <w:br/>
        <w:t>Үлкен-кіші, жігіт деме, қыз деме...</w:t>
        <w:br/>
        <w:t>Мен - адаммын,</w:t>
        <w:br/>
        <w:t>Сен - адамсың,</w:t>
        <w:br/>
        <w:t>Біз неге,</w:t>
        <w:br/>
        <w:t>Саған, мнған дейміз шаттық Іздеме.</w:t>
        <w:br/>
        <w:t>Қуаныштар сусыны ғай жүректің,</w:t>
        <w:br/>
        <w:t>Қажетсінер ядам оны жүзде де.</w:t>
        <w:br/>
        <w:t>Сен - пысықсың,</w:t>
        <w:br/>
        <w:t>Мен - ақылды, ол - білгір,</w:t>
        <w:br/>
        <w:t>Ал мынау ше,</w:t>
        <w:br/>
        <w:t>һза</w:t>
        <w:br/>
        <w:t>Жа%ж</w:t>
        <w:br/>
        <w:t>Сүйікті жүзің елестеп,</w:t>
        <w:br/>
        <w:t>Елеңдеп қалсам әркімге -</w:t>
        <w:br/>
        <w:t>Бәрі де өзің емес боп,</w:t>
        <w:br/>
        <w:t>Сағына түстім бәлкім мен.</w:t>
        <w:br/>
        <w:t>Ұмытқым тағы келіп мен,</w:t>
        <w:br/>
        <w:t>Өршіді ойда таласым.</w:t>
        <w:br/>
        <w:t>Күн өткен сайын неліктен</w:t>
        <w:br/>
        <w:t>Ыстық боп тіпті барасың!?</w:t>
        <w:br/>
        <w:t>Қиял да, ой да, арман да -</w:t>
        <w:br/>
        <w:t>Өзің боп елес тізбегім,</w:t>
        <w:br/>
        <w:t>Өзіммен өзім қалғанда</w:t>
        <w:br/>
        <w:t>Өзімнен сені іздедім.</w:t>
        <w:br/>
        <w:t>Отырып ылғи бал ашам.</w:t>
        <w:br/>
        <w:t>Мақсатсыз түзхге құр лағып.</w:t>
        <w:br/>
        <w:t>Өңімде теріс қарасам,</w:t>
        <w:br/>
        <w:t>Түсіме ендің ұрланып...</w:t>
        <w:br/>
        <w:t>Ұж%</w:t>
        <w:br/>
        <w:t>Жүрегімде гүл жапырақ дірілдейді демменен,</w:t>
        <w:br/>
        <w:t>Ырғағына қалып мен де бірге тербелем.</w:t>
        <w:br/>
        <w:t>Жақұт құшқан жанарыңның жарқылдаған сәттерін</w:t>
        <w:br/>
        <w:t>Елестетіп: «Жаным!» - деймін</w:t>
        <w:br/>
        <w:t>Жеткізер деп желге мен.</w:t>
        <w:br/>
        <w:t>Жан дүниеге Күннің аппақ сәулесіндей құйып нұр,</w:t>
        <w:br/>
        <w:t>Тіл үйірер тәтті шырын көкірегімде ұйып түр.</w:t>
        <w:br/>
        <w:t>Кетіп тұрған сияқтанып мені алдымда асыға</w:t>
        <w:br/>
        <w:t>Табысам деп өзім күткен көптен аңсап биік бір.</w:t>
        <w:br/>
        <w:t>Кездесер-ау бір қуаныш...</w:t>
      </w:r>
    </w:p>
    <w:p>
      <w:r>
        <w:t>Кездесер-ву бүгін анк,</w:t>
        <w:br/>
        <w:t>Шығармын мен қарсы алдынан...</w:t>
        <w:br/>
        <w:t>Шығармын мен гүлді ап.</w:t>
        <w:br/>
        <w:t>Елегізген көңілімнің ауеніне елжіреп:</w:t>
        <w:br/>
        <w:t>«Келші, күткен бақыттарым, келші» - деймін сыбырлап...</w:t>
        <w:br/>
        <w:t>144</w:t>
        <w:br/>
        <w:t>Нвамысымды сатқан жоқпын сыйға еріп,</w:t>
        <w:br/>
        <w:t>Жүрек сөлі біреу - сүйдік, сүймедік.</w:t>
        <w:br/>
        <w:t>Илікпедім көңіліме жақпаса,</w:t>
        <w:br/>
        <w:t>Біреулердің мансабынан именіп.</w:t>
        <w:br/>
        <w:t>Иілмедім, кез болса да жылаған,</w:t>
        <w:br/>
        <w:t>Намысқа ие балар мендей бір адам.</w:t>
        <w:br/>
        <w:t>Керек болса, құдайдың да көліне,</w:t>
        <w:br/>
        <w:t>Сол себепті тура қарап тұра алам.</w:t>
        <w:br/>
        <w:t>ҚЫЗЫҚТАУ</w:t>
        <w:br/>
        <w:t>Тыныштықтың көрпесін жамбасы илеп,</w:t>
        <w:br/>
        <w:t>Манвураған сал түнді таңға сүйреп.</w:t>
        <w:br/>
        <w:t>Сағат тілі тағатсыз қуалайды,</w:t>
        <w:br/>
        <w:t>Бұлттан шық деп кербел ай сарбас үйрек.</w:t>
        <w:br/>
        <w:t>Ай да жүзіп барады таңға қарай,</w:t>
        <w:br/>
        <w:t>Қимылында аскақтық бар ма қалай?!</w:t>
        <w:br/>
        <w:t>Жұлдыздармен безенген алып аспан,</w:t>
        <w:br/>
        <w:t>Жамыраған шамдары сан қаладай.</w:t>
        <w:br/>
        <w:t>Деп ойласам, - қала да, халық та бар,</w:t>
        <w:br/>
        <w:t>Жұлдыздары - жаққан от, жарық фонарь.</w:t>
        <w:br/>
        <w:t>Арасында жүргендей жұлдыздардың,</w:t>
        <w:br/>
        <w:t>Әрбірінен Ай жүр ме алып хнбар.</w:t>
        <w:br/>
        <w:t>Бір біріне болмас деп менен жақсы,</w:t>
        <w:br/>
        <w:t>Мен - сұлумын, сенде вжар деген тапшы.</w:t>
        <w:br/>
        <w:t>Дегендей тартыс туса, іштерінде,</w:t>
        <w:br/>
        <w:t>Апырай, не болмақшы, не болмақшы?!</w:t>
        <w:br/>
        <w:t>Жымың-жымың жоғалса наз айтқаны,</w:t>
        <w:br/>
        <w:t>Менсінбесе жақ қой деп мал айтпағы.</w:t>
        <w:br/>
        <w:t>Аңдысуға кешсе ггер бір бірімен,</w:t>
        <w:br/>
        <w:t>Анау гсем жарығын нлайтқалы.</w:t>
        <w:br/>
        <w:t>Көрген жанды толқыһып, бұл санді алап,</w:t>
        <w:br/>
        <w:t>Млуыспайды қылығын мың сан ТАҢ ат.</w:t>
        <w:br/>
        <w:t>Дәл осындай жердегі қалалар да.</w:t>
        <w:br/>
        <w:t>Кандай әсем сыртынан тұрсаң карап.</w:t>
        <w:br/>
        <w:t>Алзабымен аурудың алыстым мен,</w:t>
      </w:r>
    </w:p>
    <w:p>
      <w:r>
        <w:t>Женіңді де еш жақтан сұрай алмай.</w:t>
        <w:br/>
        <w:t>Қар жауды жапақ-жапақ далада аппақ,</w:t>
        <w:br/>
        <w:t>Ал менің көңілімде қара батпақ.</w:t>
        <w:br/>
        <w:t>Ой киял жүре алмады аяқ алып,</w:t>
        <w:br/>
        <w:t>Кім маған жан сарайды аралатпақ!7</w:t>
        <w:br/>
        <w:t>Сен келсең ерер едім жетегіне,</w:t>
        <w:br/>
        <w:t>Аяндап арман таудың етегіне.</w:t>
        <w:br/>
        <w:t>Осылай қайран күндер қайырылмастан</w:t>
        <w:br/>
        <w:t>Күттіре...</w:t>
        <w:br/>
        <w:t>Өкіндіре кетеді де...</w:t>
        <w:br/>
        <w:t>жжж</w:t>
        <w:br/>
        <w:t>Сағынып жүрек сыздатса</w:t>
        <w:br/>
        <w:t>Қуалап өзге бар күйді-</w:t>
        <w:br/>
        <w:t>Кездескен шақта жүзді отша</w:t>
        <w:br/>
        <w:t>Самала сезім шарпиды.</w:t>
        <w:br/>
        <w:t>Шапқылап жетсе бір хабар</w:t>
        <w:br/>
        <w:t>Оятып алау жалынды.</w:t>
        <w:br/>
        <w:t>Жүгірер ыстық жылғалар</w:t>
        <w:br/>
        <w:t>Қуалап тамыр-тамырды.</w:t>
        <w:br/>
        <w:t>Қуаныш жуған жүректің</w:t>
        <w:br/>
        <w:t>Демінен өрген жақұтты ой</w:t>
        <w:br/>
        <w:t>Сағыныш деген ұлы екпін</w:t>
        <w:br/>
        <w:t>Жаныңды өпсе бақыт қой...</w:t>
        <w:br/>
        <w:t>Сағыныш, шаттық алмасып,</w:t>
        <w:br/>
        <w:t>Жаныңның шөлі қанбаса,</w:t>
        <w:br/>
        <w:t>Көңілді жатса қар басып,</w:t>
        <w:br/>
        <w:t>Қызықтың бері далбаса...</w:t>
        <w:br/>
        <w:t>жая</w:t>
        <w:br/>
        <w:t>Жүзіңді бір кіреуке мұң шалыпты</w:t>
        <w:br/>
        <w:t>Іштегі көлеңкеден хабар беріп.</w:t>
        <w:br/>
        <w:t>Көктемнің ерке желі тұрса мықты</w:t>
        <w:br/>
        <w:t>Бәрі де кетер еді-ау жанарда еріп.</w:t>
        <w:br/>
        <w:t>84)</w:t>
        <w:br/>
        <w:t>148</w:t>
        <w:br/>
        <w:t>МАХАББАТ</w:t>
        <w:br/>
        <w:t>Десек те всыл ұлмыз, ару кызбыз -</w:t>
        <w:br/>
        <w:t>Алдында махаббаттың қарусызбыз.</w:t>
        <w:br/>
        <w:t>Әрқашан - жис болсақ та, көріміз де,</w:t>
        <w:br/>
        <w:t>Жүректің сусынына пәруміз біз...</w:t>
        <w:br/>
        <w:t>Заманның қыздарымыз. ұлдарымыз,</w:t>
        <w:br/>
        <w:t>Биікпіз, Алатаудай тұлғалымыз.</w:t>
        <w:br/>
        <w:t>Бірақ та махаббаттан аласамыз,</w:t>
        <w:br/>
        <w:t>Сүйіскен жүректердің құрбанымыз...</w:t>
      </w:r>
    </w:p>
    <w:p>
      <w:r>
        <w:t>Болмайды махаббатта жарыс, бәйге,</w:t>
        <w:br/>
        <w:t>Бірақ та ешкім одан қалыспайды.</w:t>
        <w:br/>
        <w:t>Махаббатсыз жүректер шөліркейді,</w:t>
        <w:br/>
        <w:t>Махаббатсыз тілектер қабыспайды...</w:t>
        <w:br/>
        <w:t>Жүреміз жыр ғып егіп, гүл ғып тағып,</w:t>
        <w:br/>
        <w:t>Кірпіктен махаббат боп тұрдық тамып.</w:t>
        <w:br/>
        <w:t>Махаббаттың саулесін сағынады</w:t>
        <w:br/>
        <w:t>Жер бетінің тоқымдай құрлықтары.</w:t>
        <w:br/>
        <w:t>Махаббат керек сиған, маған дв, оған,</w:t>
        <w:br/>
        <w:t>Ешқашан толастамас ғаламда ол ән.</w:t>
        <w:br/>
        <w:t>Қорқамын соның нәзік сабағы үшін,</w:t>
        <w:br/>
        <w:t>Ғұмыры үшін мен саның алаң болам.</w:t>
        <w:br/>
        <w:t>Ұлым десін, ай жүзді қызым десін,</w:t>
        <w:br/>
        <w:t>Махаббатсыз сәуле жоқ жүзінде шын.</w:t>
        <w:br/>
        <w:t>Жүректерде, свняда,</w:t>
        <w:br/>
        <w:t>Жер бетінде сабағы үзілмесін...</w:t>
        <w:br/>
        <w:t>КӨҢІЛДЕГІ КӨЛЕҢКЕЛЕР</w:t>
        <w:br/>
        <w:t>Бұлт торласа көк аспанды, көлеңкелер басса егер</w:t>
        <w:br/>
        <w:t>Ашу отын жарқылдата, долылана ол жис төгер.</w:t>
        <w:br/>
        <w:t>Көкіректерді бар қоқыстан беретұғын тазалап</w:t>
        <w:br/>
        <w:t>Болса ғай бір дал осындай сесті, сұсты хас шебер.</w:t>
        <w:br/>
        <w:t>Ақыл-ойдың сауле шашар қасиетін тұмшалап,</w:t>
        <w:br/>
        <w:t>Қаншама жан пәнделікті мықтылыққа жүр санап,</w:t>
        <w:br/>
        <w:t>2!</w:t>
        <w:br/>
        <w:t>жжаж</w:t>
        <w:br/>
        <w:t>Бір өкініш сыздатып жан жүректі.</w:t>
        <w:br/>
        <w:t>Ыстық бір сезімімді жаңбыр етті.</w:t>
        <w:br/>
        <w:t>Осы рет ұмыт қыларбеәрін-бәрін</w:t>
        <w:br/>
        <w:t>Аңсадым тап-таза бір таңғы Лепті.</w:t>
        <w:br/>
        <w:t>Бір өкініш жайлап ап тыншытпады,</w:t>
        <w:br/>
        <w:t>Ой салады, қинайды шымшып тағы.</w:t>
        <w:br/>
        <w:t>Білемін...</w:t>
        <w:br/>
        <w:t>Білемін мен бұл-</w:t>
        <w:br/>
        <w:t>Жүректе</w:t>
        <w:br/>
        <w:t>Аяулы бір сезімнің тұншыққаны.</w:t>
        <w:br/>
        <w:t>Діреткенде жүректің құрыш қылы</w:t>
        <w:br/>
        <w:t>Жойылған-ды сонымен тыныштығы.</w:t>
        <w:br/>
        <w:t>Тұтады дя қайтса лез сөніп кетті</w:t>
        <w:br/>
        <w:t>Жалт еткен сал сезімнің біп ұшқыны.</w:t>
        <w:br/>
        <w:t>Сол еді ойға қамап, мазалаған,</w:t>
        <w:br/>
        <w:t>Артық па жалғыздықтың азабы одан!?</w:t>
        <w:br/>
        <w:t>Қасиетті сезімді тарік етіп,</w:t>
      </w:r>
    </w:p>
    <w:p>
      <w:r>
        <w:t>Қол көтерсе, шынымен, таза ма адам!?</w:t>
        <w:br/>
        <w:t>Ендеше жүрек қайда талпынады,</w:t>
        <w:br/>
        <w:t>Нені аңсап,</w:t>
        <w:br/>
        <w:t>Неге бола шарқ ұряды!?</w:t>
        <w:br/>
        <w:t>Тарқамайды неліктен бір-ақ жолда</w:t>
        <w:br/>
        <w:t>Тірліктің бұл көңілдің бвр құмары!?</w:t>
        <w:br/>
        <w:t>жж</w:t>
        <w:br/>
        <w:t>Қай жакта жоғалттым сөзіңнің сиқырлы тұманын,</w:t>
        <w:br/>
        <w:t>Қай тұста қалдырдым көзімнің сәулелі шырағын.</w:t>
        <w:br/>
        <w:t>Құйылып кетті екен қандай жат арнаға</w:t>
        <w:br/>
        <w:t>Сен келсең байымды билейтін бір ағын.</w:t>
        <w:br/>
        <w:t>Сен емес бұл күнде, соларды іздеймін, сағынам,</w:t>
        <w:br/>
        <w:t>Күндерім қайда деп кенелген шаттыққа, жарыған.</w:t>
        <w:br/>
        <w:t>Сен келдің тағы да,</w:t>
        <w:br/>
        <w:t>Айттың сол баяғы сыр толы сөздерді.</w:t>
        <w:br/>
        <w:t>Мен тұрдым жүрегім салар ма екен деп тағы да ән.</w:t>
        <w:br/>
        <w:t>Қымбатсың,</w:t>
        <w:br/>
        <w:t>Ыстық әлі сол бұрынғы қалпында,</w:t>
        <w:br/>
        <w:t>ІІ</w:t>
        <w:br/>
        <w:t>Деймін мен өзіме: «Қуаншы! Швттаншы! Жарқылда!»</w:t>
        <w:br/>
        <w:t>Бірақ та селт етпей сабырмен карадым мен саған,</w:t>
        <w:br/>
        <w:t>Тұрғандай: «Жетер!» деп сеспенен біреу дал артымда.</w:t>
        <w:br/>
        <w:t>Жаа</w:t>
        <w:br/>
        <w:t>Діріл қаққан сезімнің жапырағы</w:t>
        <w:br/>
        <w:t>Тереңінде жүректің жатыр, әні.</w:t>
        <w:br/>
        <w:t>Мүмкін емес сияқты карінеді-ау</w:t>
        <w:br/>
        <w:t>Бір күні оның тазып, қақырары.</w:t>
        <w:br/>
        <w:t>Как жүзінен көз тартси талысқан Ай,</w:t>
        <w:br/>
        <w:t>Айдын көлмен қуана тоғысты арай.</w:t>
        <w:br/>
        <w:t>Көңіл шіркін сүйіне врекпіген</w:t>
        <w:br/>
        <w:t>Басылмайтын сияқты-ау соны ұстамай.</w:t>
        <w:br/>
        <w:t>Таяса да кей шақта өтіне тым,</w:t>
        <w:br/>
        <w:t>Шарпымайды-яу сезімнің оты бетін.</w:t>
        <w:br/>
        <w:t>Суынарын көңілдің сезбеп едік</w:t>
        <w:br/>
        <w:t>Сұлулықтан сабыншя көпіретін.</w:t>
        <w:br/>
        <w:t>жұя</w:t>
        <w:br/>
        <w:t>Сенімен шат,</w:t>
        <w:br/>
        <w:t>Тек сенімен бірге едім,</w:t>
        <w:br/>
        <w:t>Қайдасың сен, не ойлайсың, білмедім.</w:t>
        <w:br/>
        <w:t>Жүректі де жылытатын бүгінде</w:t>
        <w:br/>
        <w:t>Тек сен ғана шырай берген күндерім...</w:t>
      </w:r>
    </w:p>
    <w:p>
      <w:r>
        <w:t>Тек сен ғана шырай берген түндерім...</w:t>
        <w:br/>
        <w:t>Қуансям ди асып-тасып врнямнан,</w:t>
        <w:br/>
        <w:t>Мендегі күй пдатұғын жалғаннан.</w:t>
        <w:br/>
        <w:t>Өмір байы жоқ іздеген көңілдің</w:t>
        <w:br/>
        <w:t>Қалағаны сен бе екен деп қарманғам,</w:t>
        <w:br/>
        <w:t>Шынымен-ақ самал болсаң ығар мүң</w:t>
        <w:br/>
        <w:t>Дрген едім,</w:t>
        <w:br/>
        <w:t>Қуантпады құмар күн.</w:t>
        <w:br/>
        <w:t>Кім біледі квзді жұмып бвріне</w:t>
        <w:br/>
        <w:t>Өзімді-өзім алдаған да шығармын.</w:t>
        <w:br/>
        <w:t>Иа, өмір, шаттығыңмен бірге аурең,</w:t>
        <w:br/>
        <w:t>Түнін тыныш болса, өткен күн даумен.</w:t>
        <w:br/>
        <w:t>Еш алаңсыз...</w:t>
        <w:br/>
        <w:t>Еш алаңсыз күй кешіп,</w:t>
        <w:br/>
        <w:t>Алданған да шығар мүмкін бір даурен...</w:t>
        <w:br/>
        <w:t>м</w:t>
        <w:br/>
        <w:t>Достығына белгі деп астындағы атты алмисып,</w:t>
        <w:br/>
        <w:t>Жаңа туған сабиге бір-бір тұяқ арнасып,</w:t>
        <w:br/>
        <w:t>Баба жалын ұрпағы өлі ұстанып келеді,</w:t>
        <w:br/>
        <w:t>Сый жасаса алдымен түлігіне жармасып.</w:t>
        <w:br/>
        <w:t>Барымта деп бір-бірін жаудай шапқан,</w:t>
        <w:br/>
        <w:t>Түн тарып,</w:t>
        <w:br/>
        <w:t>Күн өтсе де жүр әлі мал соңында бірге еріп.</w:t>
        <w:br/>
        <w:t>Ақ шағылдар ішінде аптап қысып.</w:t>
        <w:br/>
        <w:t>Жел айдап,</w:t>
        <w:br/>
        <w:t>Әлі таумен тілдесіп,</w:t>
        <w:br/>
        <w:t>Төрт түлікпен күн көріп.</w:t>
        <w:br/>
        <w:t>Үйренсе де өмірден шат тұрмыстың әр жолын,</w:t>
        <w:br/>
        <w:t>Босатпайды матап мнл өз қамымен бар қолын.</w:t>
        <w:br/>
        <w:t>Қайырылар өзгеден қайыр жақ бұл түлікке..</w:t>
        <w:br/>
        <w:t>Қанға сіңген кәсіптен қалғысы жоқ алде аның...</w:t>
        <w:br/>
        <w:t>НҰРЛЫ АҚЫЛ, ЫСТЫҚ</w:t>
        <w:br/>
        <w:t>ЖҮРЕК, МӨЛДІР СЕЗІМ...</w:t>
        <w:br/>
        <w:t>(Абайды оқыған соң)</w:t>
        <w:br/>
        <w:t>Нұрлы ақыл, ыстық жүрек, мөлдір сезім -</w:t>
        <w:br/>
        <w:t>Бастаушы салар дейді жөн білсе кім.</w:t>
        <w:br/>
        <w:t>Ал бұларсыз іс қылған құр айқаймен</w:t>
        <w:br/>
        <w:t>Солар тек үзілгенше өндіршегін.</w:t>
        <w:br/>
        <w:t>Бұл күнде болып жүрген баршаға жыр,</w:t>
        <w:br/>
        <w:t>Нұрлы ақыл Абай айтқан қайда казір!</w:t>
        <w:br/>
        <w:t>Сөз қадірі жоғалып, қазақ десе</w:t>
        <w:br/>
        <w:t>Кибейді үстірт ұғым, жаңсақ өзіл.</w:t>
      </w:r>
    </w:p>
    <w:p>
      <w:r>
        <w:t>Өзгермейді-ау тіршілік үкімменен,</w:t>
        <w:br/>
        <w:t>Құр газбен жақ жыртығын бүтіндеген.</w:t>
        <w:br/>
        <w:t>Тойдырады иінін жыртылса да,</w:t>
        <w:br/>
        <w:t>Ыстық жүрек, мейір, нұр шүпілдеген.</w:t>
        <w:br/>
        <w:t>Көндіріп өз ырқына таңмойынды,</w:t>
        <w:br/>
        <w:t>Жан сергітіп, сергітер сол бойыңды.</w:t>
        <w:br/>
        <w:t>Ақыл, сезімді ұқпаса, депті Абай,</w:t>
        <w:br/>
        <w:t>Түк те өнбес қанша қу жорға ойынды.</w:t>
        <w:br/>
        <w:t>Яжж</w:t>
        <w:br/>
        <w:t>Бірінің жайын біргуі мүлде кеш ұғып</w:t>
        <w:br/>
        <w:t>Қаляды екен жүректер кейде кешігіп.</w:t>
        <w:br/>
        <w:t>«бір күндер қымбат болған бір осы бейнені</w:t>
        <w:br/>
        <w:t>Мүлде ұмыт енді!</w:t>
        <w:br/>
        <w:t>Көңіліңнен жой!</w:t>
        <w:br/>
        <w:t>Кес үміт!»</w:t>
        <w:br/>
        <w:t>Ішімнен атой салады біреу өңшетеп,</w:t>
        <w:br/>
        <w:t>Жалынып тұрмын басқа ғай, ол емес деп.</w:t>
        <w:br/>
        <w:t>Ашу мен ақыл белдескен осы сәттерде</w:t>
        <w:br/>
        <w:t>Кетеді өткен аяулы сәттер елестеп.</w:t>
        <w:br/>
        <w:t>Міне, біз тұрмыз -</w:t>
        <w:br/>
        <w:t>Өзеннің бойы, жарқабақ.</w:t>
        <w:br/>
        <w:t>Сүйкімді назбен әзілді бүтін жаңқалап.</w:t>
        <w:br/>
        <w:t>Сүт көңілдерге бақыттан құйып бал шырын,</w:t>
        <w:br/>
        <w:t>Қуаныш, лалзаят біткенді бүкіл арқалап.</w:t>
        <w:br/>
        <w:t>Міне, біз жүрміз өзенді үнсіз жағалап,</w:t>
        <w:br/>
        <w:t>Гүл тұнып тұрар, құлпырып тұрар бар алап.</w:t>
        <w:br/>
        <w:t>Келеміз бізді опасыз деген көктайғақ</w:t>
        <w:br/>
        <w:t>Талдырмасын деп сезімдерімізді тағалап.</w:t>
        <w:br/>
        <w:t>Біз күлген шақта бұлақтар сылдыр қағатын,</w:t>
        <w:br/>
        <w:t>Қырда таң атып,</w:t>
        <w:br/>
        <w:t>Бүршігін гүлдер жаратын.</w:t>
        <w:br/>
        <w:t>Шаттықтың жасы жаннрды сулап кетсе егер</w:t>
        <w:br/>
        <w:t>Дүниеден бүкіл нұр балып тамшы таматын.</w:t>
        <w:br/>
        <w:t>Ол кезде солай боп біздің жанымыз</w:t>
        <w:br/>
        <w:t>Гүл күреп жүрдік,</w:t>
        <w:br/>
        <w:t>Күлкімен жүрдік баріміз.</w:t>
        <w:br/>
        <w:t>Ұялар деген ойда да балдай бір сәтке</w:t>
        <w:br/>
        <w:t>Көңілге келіп қара бұлт пенен көрі күз.</w:t>
        <w:br/>
        <w:t>Ендігім, міне, қалдырмай соның бірін де,</w:t>
        <w:br/>
        <w:t>Отырмын тастап жүректі мүлде тілімдеп.</w:t>
        <w:br/>
        <w:t>Кешегі шаттық акініш болып жаралап,</w:t>
      </w:r>
    </w:p>
    <w:p>
      <w:r>
        <w:t>Гүл пткан квңіл пйналып кетті іріңге.</w:t>
        <w:br/>
        <w:t>Мен үшін барлық қалғандай қызық тиусылып,</w:t>
        <w:br/>
        <w:t>Тек қана сыртқа шығатын көңіл даусы нық.</w:t>
        <w:br/>
        <w:t>Сандағы мынау құлпырып тұрар дүние</w:t>
        <w:br/>
        <w:t>Бүгін ол емес -</w:t>
        <w:br/>
        <w:t>Өзен де баяу, тау сұлық.</w:t>
        <w:br/>
        <w:t>ІБІ</w:t>
        <w:br/>
        <w:t>ізУу</w:t>
        <w:br/>
        <w:t>жә</w:t>
        <w:br/>
        <w:t>Үмітімнің аяғын тұсадым ба -</w:t>
        <w:br/>
        <w:t>Айналдырып шаттықты құса-мұңға.</w:t>
        <w:br/>
        <w:t>Каңіліме орнатып шөл аптабын,</w:t>
        <w:br/>
        <w:t>Тек сагыныш қалдырып құшағымда.</w:t>
        <w:br/>
        <w:t>Тынышымды кетірдім тек отырып,</w:t>
        <w:br/>
        <w:t>Әр сыбдырға құлағым неге түрік.</w:t>
        <w:br/>
        <w:t>Наге итерем кеудеңнен. түсінбеймін,</w:t>
        <w:br/>
        <w:t>Жоқтарыма соңынан сене тұрып.</w:t>
        <w:br/>
        <w:t>Өткінші деп қараймын бәріне де,</w:t>
        <w:br/>
        <w:t>Мәңгіліктің сезбестен мәні неде.</w:t>
        <w:br/>
        <w:t>Менің күткен бақытым кетті ме өтіп,</w:t>
        <w:br/>
        <w:t>Ертеңде өлде одан әріде ме.</w:t>
        <w:br/>
        <w:t>Сенбісің ол,</w:t>
        <w:br/>
        <w:t>Білмеймін алыс па әлі,</w:t>
        <w:br/>
        <w:t>Бәрі бөтен сияқты, таныс бәрі.</w:t>
        <w:br/>
        <w:t>Кеп көлеңке ербеңдеп мазамды алды,</w:t>
        <w:br/>
        <w:t>Арманмын деп мен күткен ғарыштяғы...</w:t>
        <w:br/>
        <w:t>жх%</w:t>
        <w:br/>
        <w:t>Үзбе, жаным,</w:t>
        <w:br/>
        <w:t>Үлзбе еш менен күдер,</w:t>
        <w:br/>
        <w:t>Сен ғанасың іздерім,</w:t>
        <w:br/>
        <w:t>Шақырарым.</w:t>
        <w:br/>
        <w:t>Шаттықпенен суар да демеп жібер,</w:t>
        <w:br/>
        <w:t>Солғын тартқан жанымның жапырағын.</w:t>
        <w:br/>
        <w:t>Күдеріңді үзсең сен, қиын халім,</w:t>
        <w:br/>
        <w:t>Үйлеспейді ешқандай сән басыма.</w:t>
        <w:br/>
        <w:t>Қуаныш боп кел-дағы,</w:t>
        <w:br/>
        <w:t>Құйыл, жаным,</w:t>
        <w:br/>
        <w:t>Көңілімнің ортайған арнасына.</w:t>
      </w:r>
    </w:p>
    <w:p>
      <w:r>
        <w:t>Айыбы бола ма өкен мұның тегі,</w:t>
        <w:br/>
        <w:t>Сезінемін ып-ыстық тілек табын.</w:t>
        <w:br/>
        <w:t>Қурап калған үмітті тірілтеді</w:t>
        <w:br/>
        <w:t>Білгенім сенде өзімдік жүрек барын.</w:t>
        <w:br/>
        <w:t>Жердің өзі сыртқа тепкен тастанды,</w:t>
        <w:br/>
        <w:t>Жетімдердің зарын әлем жастанды.</w:t>
        <w:br/>
        <w:t>Кіндік қаны тамған жерді құшақтап</w:t>
        <w:br/>
        <w:t>Жақ болды адам тітірентіп аспанды.</w:t>
        <w:br/>
        <w:t>Сілкінді Жер!</w:t>
        <w:br/>
        <w:t>Тулады ол тым қатты,</w:t>
        <w:br/>
        <w:t>Қалыптасқан бұзып әсем ырғақты.</w:t>
        <w:br/>
        <w:t>Ерен апат адамдарды уыстап,</w:t>
        <w:br/>
        <w:t>Құшағына алды қала, гүл бақты.</w:t>
        <w:br/>
        <w:t>Айбат шегіп, сескендіріп, сазармай,</w:t>
        <w:br/>
        <w:t>Бар аймаққа айтып келген ажалдай.</w:t>
        <w:br/>
        <w:t>Жер сілкінді қопарылып тереңнен,</w:t>
        <w:br/>
        <w:t>Топырақты қайнатқан бір қазандай.</w:t>
        <w:br/>
        <w:t>Келсе-дағы, келмесе де ұғынған,</w:t>
        <w:br/>
        <w:t>Еске салып қысқалығын ғұмырдың:</w:t>
        <w:br/>
        <w:t>«Не қалдырды, - деп, Жер-ана тұрғандай, -</w:t>
        <w:br/>
        <w:t>Ертеңнің еншісіне бүгінгінің?!»</w:t>
        <w:br/>
        <w:t>Жазиралы, дархан, әсем жай құтты</w:t>
        <w:br/>
        <w:t>Болған мына Жерден адам қаймықты.</w:t>
        <w:br/>
        <w:t>«Ысырап еттің, - деп, Жер-ана тұрғандай, -</w:t>
        <w:br/>
        <w:t>Қолдарыңа берген қазына, байлықты!»</w:t>
        <w:br/>
        <w:t>Өтей алмай қарыз бенен парызды</w:t>
        <w:br/>
        <w:t>Жүргендерге қатты ауырып жан ізгі.</w:t>
        <w:br/>
        <w:t>Ыла-кектен қалшылдаған Жер-ана</w:t>
        <w:br/>
        <w:t>Үстай алмай қалған өзін тәрізді...</w:t>
        <w:br/>
        <w:t>ӘСЕРЛІ СӨЗ</w:t>
        <w:br/>
        <w:t>Керсете алған көңілдерден күліп бой,</w:t>
        <w:br/>
        <w:t>Айналайын әсерлі сөз, білікті ой.</w:t>
        <w:br/>
        <w:t>Таза болса, мөлдір болса екеуі</w:t>
        <w:br/>
        <w:t>Жан сусынды қандыратын тұнық қой.</w:t>
        <w:br/>
        <w:t>Айналайын, әсерлі сөз, ақылды ай,</w:t>
        <w:br/>
        <w:t>Жалтақтамай көрсететін батыл бой.</w:t>
        <w:br/>
        <w:t>Байлығымен көл бұл бір.</w:t>
        <w:br/>
        <w:t>Бірақ та біз ортаға сап барінен,</w:t>
        <w:br/>
        <w:t>Жоинай алмяй келеміз-ву, мөлдір нұр.</w:t>
        <w:br/>
        <w:t>Әрбіреуді алға сүйреп ар кеме,</w:t>
      </w:r>
    </w:p>
    <w:p>
      <w:r>
        <w:t>Өз шаттығын байлап аркім дартеге.</w:t>
        <w:br/>
        <w:t>Өзі шыққан табешігін нйналып,</w:t>
        <w:br/>
        <w:t>Саны Өзінше кореді ексн мартебе...</w:t>
        <w:br/>
        <w:t>Жеке мұрат,</w:t>
        <w:br/>
        <w:t>Жеке мүдде,</w:t>
        <w:br/>
        <w:t>Жеке дау,</w:t>
        <w:br/>
        <w:t>Болмас кейде ізгіліккегкі арау.</w:t>
        <w:br/>
        <w:t>Шылвуына шырматылып жүргенде,</w:t>
        <w:br/>
        <w:t>Өмір шіркін малақ етіп кетеді-ау...</w:t>
        <w:br/>
        <w:t>ҚАЗАҚ ПЕН ТӨРТ ТҮЛІК</w:t>
        <w:br/>
        <w:t>Төрт түлік мал,</w:t>
        <w:br/>
        <w:t>Қазақтың төрт құбыласын жайлаған,</w:t>
        <w:br/>
        <w:t>Бірін сойып,</w:t>
        <w:br/>
        <w:t>Біреуін белдеуіне байлаған.</w:t>
        <w:br/>
        <w:t>Есен-саулық сұрасса,</w:t>
        <w:br/>
        <w:t>Аман ба деп мал-жаның,</w:t>
        <w:br/>
        <w:t>Адам түгіл,</w:t>
        <w:br/>
        <w:t>Шарувның жайын білген,</w:t>
        <w:br/>
        <w:t>Әй, бабам.</w:t>
        <w:br/>
        <w:t>Қамымен сал малының айға түсіп,</w:t>
        <w:br/>
        <w:t>Қыр асқан,</w:t>
        <w:br/>
        <w:t>Тіршілігі жылдан жыл,</w:t>
        <w:br/>
        <w:t>Ғасырларға ұласқан.</w:t>
        <w:br/>
        <w:t>Төрт түлік мал саңында салпақтаған халқымның,</w:t>
        <w:br/>
        <w:t>Талай-талай халіне куггер ғой бұл аспан.</w:t>
        <w:br/>
        <w:t>Біреулердің алдынан жағып мялы сан шырақ,</w:t>
        <w:br/>
        <w:t>Таңдайыняа өтіпті тірлік балы тамшылап.</w:t>
        <w:br/>
        <w:t>Байлығынн құл болған барын яяп өзінен,</w:t>
        <w:br/>
        <w:t>Жолда қалып біреулер өліпті ғай қансырап.</w:t>
        <w:br/>
        <w:t>149</w:t>
        <w:br/>
        <w:t>Күш болсашы өлемде бір жарқыратып сананы</w:t>
        <w:br/>
        <w:t>Бәрін бірге тоғыстырар тым болмаса бір сағат.</w:t>
        <w:br/>
        <w:t>Сонда дүние өзгереді, өзгереді шын, білем,</w:t>
        <w:br/>
        <w:t>Оянады талай ізгі ой орманы мүлгіген,</w:t>
        <w:br/>
        <w:t>Бір-бірінің жан жарасын тырнамай-ақ, мәпелеп,</w:t>
        <w:br/>
        <w:t>Бірін-бірі жүретұғын көрер ме ем сал күнді мен.</w:t>
        <w:br/>
        <w:t>Туысымғ-ау, досым менің, ей, адамдар - бөріміз</w:t>
        <w:br/>
        <w:t>Көп ойларды көлеңкелеп туармыз-ау алі біз.</w:t>
      </w:r>
    </w:p>
    <w:p>
      <w:r>
        <w:t>Содан бәлкім ағарады шашымыз де ертерек,</w:t>
        <w:br/>
        <w:t>Содан бөлкім емес біздің ойдағыдай халіміз.</w:t>
        <w:br/>
        <w:t>Жүрсек-тағы еш алаңсыз, көрмегендей бұрын түк,</w:t>
        <w:br/>
        <w:t>Содан кейде қайгы жұттық. қатерге де ұрындық.</w:t>
        <w:br/>
        <w:t>Белгісіз-ау көлеңкеден шыға келер қай күні</w:t>
        <w:br/>
        <w:t>Лас көңілдің тереңінде бұғып жатқан зұлымдық.</w:t>
        <w:br/>
        <w:t>«Жақсылыққа жақынсың ба, жамандықтың кімісің?!»-</w:t>
        <w:br/>
        <w:t>Деп сұраса жерге қарар жанның күні құрысын.</w:t>
        <w:br/>
        <w:t>Алдарыңда жиі-жиі ақтарылғым келеді,</w:t>
        <w:br/>
        <w:t>Көңілдегі көлеңкелер тарылтсын деп тынысын...</w:t>
        <w:br/>
        <w:t>ЖЕР СІЛКІНІСІНЕН СОҢҒЫ ОЙ</w:t>
        <w:br/>
        <w:t>Асау тайдай тулайды екен жер кейде,</w:t>
        <w:br/>
        <w:t>Білмен бірақ ал да аптығып, терлей ме.</w:t>
        <w:br/>
        <w:t>Сауырынан ұстатпайтын тұлпардың</w:t>
        <w:br/>
        <w:t>Тізгініне жармасқандай ел бейне.</w:t>
        <w:br/>
        <w:t>Жыртылғанда тігісінен қақырап,</w:t>
        <w:br/>
        <w:t>Балағына қан тамшылар шашырап.</w:t>
        <w:br/>
        <w:t>Азан-қазан зар илеген жандарды,</w:t>
        <w:br/>
        <w:t>Ж&lt;ұтады екен жүздеп, мыңдап нтырап.</w:t>
        <w:br/>
        <w:t>О, құдірет!</w:t>
        <w:br/>
        <w:t>Болады екең мұндай да,</w:t>
        <w:br/>
        <w:t>Жасалмайды екен аған бір де айла.</w:t>
        <w:br/>
        <w:t>Жазыла ма оның салған жарасы,</w:t>
        <w:br/>
        <w:t>Ол ағызған көздің жасы құрғай ма?!</w:t>
        <w:br/>
        <w:t>Қуылмай қалды ма екен көңіл кірі,</w:t>
        <w:br/>
        <w:t>Жүр әлде белгісіз бір күдік мүжіп.</w:t>
        <w:br/>
        <w:t>Кір болса жуып вкет, өмір нұры,</w:t>
        <w:br/>
        <w:t>Қуаныш жетесікті бұзып кіріп.</w:t>
        <w:br/>
        <w:t>Тұр мүмкін алда бізді бір бақ күтіп,</w:t>
        <w:br/>
        <w:t>Кейбірде пәс көңіл боп жасығанмен.</w:t>
        <w:br/>
        <w:t>Мұңайған сәттеріңді қымбат тұтып,</w:t>
        <w:br/>
        <w:t>Шаттанған сөттеріңе асығам мен...</w:t>
        <w:br/>
        <w:t>жия</w:t>
        <w:br/>
        <w:t>Жүрегімді ауырттың неге менің,</w:t>
        <w:br/>
        <w:t>Жарқылдай келгенде әлде елемедім.</w:t>
        <w:br/>
        <w:t>Қалағаным бір ғана сен едің ғой,</w:t>
        <w:br/>
        <w:t>Не дейін мен,</w:t>
        <w:br/>
        <w:t>Не десем сенер едің!?</w:t>
        <w:br/>
        <w:t>Жанарымнан салқындық таныдың ба,</w:t>
        <w:br/>
        <w:t>Таба еттің вкпе атты тар ұғымға.</w:t>
        <w:br/>
        <w:t>Жүрегімді ауырттың неге менің,</w:t>
        <w:br/>
        <w:t>Жалған ұшқын болды ма жалынымда!?</w:t>
        <w:br/>
        <w:t>Салмағымен жаныша салғырт ығып</w:t>
        <w:br/>
        <w:t>Өткен сәттер соңында қалдым тынып.</w:t>
      </w:r>
    </w:p>
    <w:p>
      <w:r>
        <w:t>Кеттің бе әлде ып-ыстық жүрегіңмен</w:t>
        <w:br/>
        <w:t>Жүрмін бе деп самарқау жанға ынтығып.</w:t>
        <w:br/>
        <w:t>Біле алмадым,</w:t>
        <w:br/>
        <w:t>Не кетті көңіліңде,</w:t>
        <w:br/>
        <w:t>Белгілі қапамның бүл жөні кімге?</w:t>
        <w:br/>
        <w:t>Сыздайды айтеуір бір ауыр сезім</w:t>
        <w:br/>
        <w:t>Жүрегімнің кішкентай бөлігінде.</w:t>
        <w:br/>
        <w:t>жж%</w:t>
        <w:br/>
        <w:t>Дала күңгірт,</w:t>
        <w:br/>
        <w:t>Үй іші адан дп өткен,</w:t>
        <w:br/>
        <w:t>Мен де сандай көңілсіз болам деп пе ем?!</w:t>
        <w:br/>
        <w:t>Қашан менің жанымда жаз шығады,</w:t>
        <w:br/>
        <w:t>Қашан келіп жаныма қонар көктем?!</w:t>
        <w:br/>
        <w:t>Дала күңгірт,</w:t>
        <w:br/>
        <w:t>Көңіл де күңгірт бүгін,</w:t>
        <w:br/>
        <w:t>197</w:t>
        <w:br/>
        <w:t>Әлі біткен жоқтай-ау жым-жырт түнім.</w:t>
        <w:br/>
        <w:t>Қашан маган шаттық нүр әкеледі,</w:t>
        <w:br/>
        <w:t>Қашан маған келеді бір құтты күн...</w:t>
        <w:br/>
        <w:t>Жжжж</w:t>
        <w:br/>
        <w:t>Күтемін бір күнді</w:t>
        <w:br/>
        <w:t>Күтемін үмітпен,</w:t>
        <w:br/>
        <w:t>Көңілге шұғылалы қуаныш іріккен.</w:t>
        <w:br/>
        <w:t>Әл мүмкін келеді сәулелі таңдармен,</w:t>
        <w:br/>
        <w:t>Ол мүмкін келеді жаңбырлы бұлтпен.</w:t>
        <w:br/>
        <w:t>Гүліндей құлпырған райхан бағымның,</w:t>
        <w:br/>
        <w:t>Күтемін сел күнді,</w:t>
        <w:br/>
        <w:t>Сол күнді сағындым.</w:t>
        <w:br/>
        <w:t>Бар мұңнан жандағы арылғым келеді,</w:t>
        <w:br/>
        <w:t>Жылдармен тотыққан бар мұңнан арылғым...</w:t>
        <w:br/>
        <w:t>жж%</w:t>
        <w:br/>
        <w:t>...Самал соқты.</w:t>
        <w:br/>
        <w:t>Жан сарайды желпіді.</w:t>
        <w:br/>
        <w:t>Кызыл шапақ нұрға малды пердесін.</w:t>
        <w:br/>
        <w:t>Бақыт қысқан жүрегімнің ентігі</w:t>
        <w:br/>
        <w:t>Қағып қалды сал сезімнің делбесін.</w:t>
        <w:br/>
        <w:t>Сол бір мезет шыландық та шаттыққа,</w:t>
        <w:br/>
        <w:t>Тәтті тұман ой-сананы торлады.</w:t>
        <w:br/>
        <w:t>Сен екеуміз жанға сусын таптық та,</w:t>
      </w:r>
    </w:p>
    <w:p>
      <w:r>
        <w:t>Қоршап алды ұлы ләззат орманы.</w:t>
        <w:br/>
        <w:t>Кенелгендей ыстық шалқар пейілге,</w:t>
        <w:br/>
        <w:t>Салқындықтың сегілген-ді көбесі.</w:t>
        <w:br/>
        <w:t>Әлем бізден қалып еді кейінде,</w:t>
        <w:br/>
        <w:t>Уақыт бізге емес еді төреші.</w:t>
        <w:br/>
        <w:t>Ғайып болды бері...</w:t>
        <w:br/>
        <w:t>Барі кенеттен.</w:t>
        <w:br/>
        <w:t>Сылып алған шаттығымды не меніңТі</w:t>
        <w:br/>
        <w:t>Қуаныштың түйнектері сен еккен</w:t>
        <w:br/>
        <w:t>Қайда кетті?!</w:t>
        <w:br/>
        <w:t>Қайда кетті, білмедім.</w:t>
        <w:br/>
        <w:t>Ыстық күйлер орынына мұз қатып,</w:t>
        <w:br/>
        <w:t>Көкіректе толас тапты бар дүбір.</w:t>
        <w:br/>
        <w:t>Жүрегімді әлсін-влсін сыздатып,</w:t>
        <w:br/>
        <w:t>Жан дүнием қуыс болып қалды бір...</w:t>
        <w:br/>
        <w:t>Ізз</w:t>
        <w:br/>
        <w:t>жжаж</w:t>
        <w:br/>
        <w:t>«Қайырлы күн!» - дедің сен күліп тұрып,</w:t>
        <w:br/>
        <w:t>Дедің де кеттің бәрін ұмыттырып.</w:t>
        <w:br/>
        <w:t>Кеудеңде дірілдеген ыстық күйді</w:t>
        <w:br/>
        <w:t>Демің де жанарың да тұр ұқтырып.</w:t>
        <w:br/>
        <w:t>Ұшқалақ күйін жүрек кешір деді,</w:t>
        <w:br/>
        <w:t>Түйіннің бұл мендегі шешілгені.</w:t>
        <w:br/>
        <w:t>Қырандай қиядағы, асыл құсым.</w:t>
        <w:br/>
        <w:t>Кинадың үнсіздікпен несін мені...</w:t>
        <w:br/>
        <w:t>ж%ҡ%</w:t>
        <w:br/>
        <w:t>Жымисаң жанарыңда Күн күледі,</w:t>
        <w:br/>
        <w:t>Қабаққа таң шапяғы іркіледі.</w:t>
        <w:br/>
        <w:t>Бүгін түн, жасырмастан айтшы, жаным,</w:t>
        <w:br/>
        <w:t>Жаныңның түкпірінде кім түнеді?</w:t>
        <w:br/>
        <w:t>Күлсең сен шашыратып тап шапағын,</w:t>
        <w:br/>
        <w:t>Таң болып мен де саған қарсы атамын.</w:t>
        <w:br/>
        <w:t>Ұзақ түн,</w:t>
        <w:br/>
        <w:t>Жасырмастан айтшы, жаным,</w:t>
        <w:br/>
        <w:t>Кім сенің қиялыңды шаршатарың!?</w:t>
        <w:br/>
        <w:t>ж%а%</w:t>
        <w:br/>
        <w:t>Көңілімде дүдамал бар.</w:t>
        <w:br/>
        <w:t>Күмән бар,</w:t>
        <w:br/>
        <w:t>Күңгірт тартты кеудемдегі нұр аңғар.</w:t>
        <w:br/>
        <w:t>Не өзгерді бұл әлемде мен үшін -</w:t>
      </w:r>
    </w:p>
    <w:p>
      <w:r>
        <w:t>Жүрегімнен сұраңдар.</w:t>
        <w:br/>
        <w:t>Көңілімде шаттығым бар,</w:t>
        <w:br/>
        <w:t>Бір ән бар,</w:t>
        <w:br/>
        <w:t>Майымаймын -</w:t>
        <w:br/>
        <w:t>Ұрысыңдар, сынаңдар.</w:t>
        <w:br/>
        <w:t>Не өзгерді бұл алемде мен үшін -</w:t>
        <w:br/>
        <w:t>Жүрегімнен сұраңдар.</w:t>
        <w:br/>
        <w:t>Бір татқызып ашцы менен тәттіні,</w:t>
        <w:br/>
        <w:t>Алабұртып,</w:t>
        <w:br/>
        <w:t>Басталмастан аптығы</w:t>
        <w:br/>
        <w:t>Менің мүлде ойыншық қып алды-ву</w:t>
        <w:br/>
        <w:t>Жүрегімнің мұңы менен шаттығы...</w:t>
        <w:br/>
        <w:t>Жібіткендей кебірсіген таңдайды,</w:t>
        <w:br/>
        <w:t>Жүгегіме замаәм құйып жатыр ғой.</w:t>
        <w:br/>
        <w:t>Келіп кенет құдіретімен сергіткен,</w:t>
        <w:br/>
        <w:t>Құтқарушым секілденіп мен күткен.</w:t>
        <w:br/>
        <w:t>Жадыратты жанымды олар қайтадан</w:t>
        <w:br/>
        <w:t>Табыстырып дархан пейіл, кеңдікпен,</w:t>
        <w:br/>
        <w:t>Айналайын қызыл сөзі қазақтың,</w:t>
        <w:br/>
        <w:t>Сені естіп мейірлендім, маз-ақпын.</w:t>
        <w:br/>
        <w:t>Болмаса егер әсерлі сөз, ақылды ой,</w:t>
        <w:br/>
        <w:t>Туар ма еді сезімге бай гажап күн?</w:t>
        <w:br/>
        <w:t>Аяқталмай басталған сыр іңірден,</w:t>
        <w:br/>
        <w:t>Жан дүнием бал шәрбитын сімірген.</w:t>
        <w:br/>
        <w:t>Жандай достың ғажап терең сөздерін</w:t>
        <w:br/>
        <w:t>Қанат етіп ұшып жүрмін бүгін мен.</w:t>
        <w:br/>
        <w:t>Алуан әзіл, арман ойлар бүкіл кеп</w:t>
        <w:br/>
        <w:t>Жан дүнием толып еді шүпілдеп.</w:t>
        <w:br/>
        <w:t>Алзып-тозған, алба-жұлба көңілім,</w:t>
        <w:br/>
        <w:t>Как көйлегін алды содан бүтіндеп...</w:t>
        <w:br/>
        <w:t>МАХАББАТ КҮЙІ</w:t>
        <w:br/>
        <w:t>Махаббатпен неге ылғи бірге мүң.</w:t>
        <w:br/>
        <w:t>Тоғысады жолдар неге, білмедім.</w:t>
        <w:br/>
        <w:t>Өмір бойы көлеңкедей көлбеңдеп,</w:t>
        <w:br/>
        <w:t>Кетуге мязамды тек жүр ме едіңі?</w:t>
        <w:br/>
        <w:t>Қандай күйден жарқыраған жанарың,</w:t>
        <w:br/>
        <w:t>Неге соған келеді ылғи қарағым?</w:t>
        <w:br/>
        <w:t>Неге сонда кірпігімнен қорған сап,</w:t>
        <w:br/>
        <w:t>ҚКигым келді балғын сезім сабағын?</w:t>
        <w:br/>
        <w:t>Бір жұмбак сыр көкіректерде көктеді,</w:t>
        <w:br/>
        <w:t>Шарпығандай жастық шақтың от лебі.</w:t>
        <w:br/>
        <w:t>Неге бірақ сырт ийналдық екеуміз,</w:t>
        <w:br/>
        <w:t>Жүректердің қуанышы көп пе еді...</w:t>
      </w:r>
    </w:p>
    <w:p>
      <w:r>
        <w:t>ім</w:t>
        <w:br/>
        <w:t>іна</w:t>
        <w:br/>
        <w:t>Үлпілдеген үмітті,</w:t>
        <w:br/>
        <w:t>Қуаныш па - бүлдірсең?!</w:t>
        <w:br/>
        <w:t>Сезімдерден гүл еккен,</w:t>
        <w:br/>
        <w:t>Сергектікті білмепті.</w:t>
        <w:br/>
        <w:t>Сүйе алмаған жүрекпен,</w:t>
        <w:br/>
        <w:t>Пак каңілді кірлі етті.</w:t>
        <w:br/>
        <w:t>Қаламнися жүрегін,</w:t>
        <w:br/>
        <w:t>Ұнатпасаң өзің де.</w:t>
        <w:br/>
        <w:t>Іштегінің түгелін,</w:t>
        <w:br/>
        <w:t>Көрсетпей ме көзің де.</w:t>
        <w:br/>
        <w:t>Кеңілден бер қанысты,</w:t>
        <w:br/>
        <w:t>Адамдық бір ғұрыпқа.</w:t>
        <w:br/>
        <w:t>Сүйгендерге борышты,</w:t>
        <w:br/>
        <w:t>Екеніңді ұмытпа!</w:t>
        <w:br/>
        <w:t>ӨЗІМ ТУРАЛЫ</w:t>
        <w:br/>
        <w:t>Қолымда - қаламым,</w:t>
        <w:br/>
        <w:t>Алдымда - жол даңғыл.</w:t>
        <w:br/>
        <w:t>Кұйылып тұратын оңнан нұр, солдан - нүр.</w:t>
        <w:br/>
        <w:t>Аспаным яряайлы,</w:t>
        <w:br/>
        <w:t>Көңіл де зәңгір-ақ,</w:t>
        <w:br/>
        <w:t>Кеудемде тағулы максатты арман гүл.</w:t>
        <w:br/>
        <w:t>Талаптың қашан да сүйрейді өрге яты,</w:t>
        <w:br/>
        <w:t>Жүректе сандай ер талаптың қалхаты.</w:t>
        <w:br/>
        <w:t>Қолымда - қалямым.</w:t>
        <w:br/>
        <w:t>Алдымда - жол даңғыл.</w:t>
        <w:br/>
        <w:t>Келемін мен де бір Отанның солдаты.</w:t>
        <w:br/>
        <w:t>Ісім - оң, біледі, сенеді шартарап,</w:t>
        <w:br/>
        <w:t>Жетелеп келеді Ілгері ар талап.</w:t>
        <w:br/>
        <w:t>Кеудемде жүрегім соғады бұлқынып,</w:t>
        <w:br/>
        <w:t>Келемін взімше ел жүгін арқалап.</w:t>
        <w:br/>
        <w:t>Жылтырап алыстан үміттің шырағы,</w:t>
        <w:br/>
        <w:t>Қуантып, күш беріп, іцақырып тұрады.</w:t>
        <w:br/>
        <w:t>Ұмтылам мен де аған мақсатты ту етіп,</w:t>
        <w:br/>
        <w:t>Ашылып көкейде бақыттың бұлағы.</w:t>
        <w:br/>
        <w:t>Алдымда тек қанв жақсылық - сенемін,</w:t>
        <w:br/>
        <w:t>ПОЭМАЛАР</w:t>
        <w:br/>
        <w:t>МҰНАЙШЫ</w:t>
        <w:br/>
        <w:t>1964 жылы Өзен мұнай-газ өндіру басқармасын құрыл, оның тұңғыш</w:t>
        <w:br/>
        <w:t>бастығы болған атақты мұнайшы, белгілі қаламгер Рахмет Өтесіновке ар-</w:t>
        <w:br/>
        <w:t>налады.</w:t>
      </w:r>
    </w:p>
    <w:p>
      <w:r>
        <w:t>Аңыз өмір</w:t>
        <w:br/>
        <w:t>Ғұмыры оның аңыз ба,</w:t>
        <w:br/>
        <w:t>Ертегі ме,</w:t>
        <w:br/>
        <w:t>Шықты, әйтеуір,</w:t>
        <w:br/>
        <w:t>Өмірдің ең төріне.</w:t>
        <w:br/>
        <w:t>Жаңяөзенде жайқалған тіршіліктің,</w:t>
        <w:br/>
        <w:t>Ұқсайды енді желбіреп,</w:t>
        <w:br/>
        <w:t>Желкеніне.</w:t>
        <w:br/>
        <w:t>Өрге қарай домалап алғаш тасы,</w:t>
        <w:br/>
        <w:t>Атанды деп, (болса да бар басқасы)-</w:t>
        <w:br/>
        <w:t>Атыраудың алмастай ақ кездігі,</w:t>
        <w:br/>
        <w:t>Маңғыстаудың маңдайлы,</w:t>
        <w:br/>
        <w:t>Марқасқасы...</w:t>
        <w:br/>
        <w:t>Рухы оның жаралған күрестерден,</w:t>
        <w:br/>
        <w:t>Ғұмырына содан мол үлес берген.</w:t>
        <w:br/>
        <w:t>Көрінбесе егер ол сәуле шашып,</w:t>
        <w:br/>
        <w:t>Ұлылығын ұлының кім ескерген...</w:t>
        <w:br/>
        <w:t>Балады ғай десең де жас та мықты,</w:t>
        <w:br/>
        <w:t>Қиын шақта қаймықпай қасқарыпты.</w:t>
        <w:br/>
        <w:t>Жиырмада үйіріп басқарманы,</w:t>
        <w:br/>
        <w:t>Ауданыңды отызда басқарыпты.</w:t>
        <w:br/>
        <w:t>Өмір аны сынақтан мың өткізген,</w:t>
        <w:br/>
        <w:t>Жүрек қылын сан рет дір еткізген.</w:t>
        <w:br/>
        <w:t>Иығына зіл батпан жүгін артып,</w:t>
        <w:br/>
        <w:t>Қары талар салмақтан білекті езген.</w:t>
        <w:br/>
        <w:t>ПІЗ</w:t>
        <w:br/>
        <w:t>Ғажабын төкті өзі жүрек енді,</w:t>
        <w:br/>
        <w:t>Сан сезім көкіректен түргеледі.</w:t>
        <w:br/>
        <w:t>Әлгінде қарадүрсін тұрған дүние</w:t>
        <w:br/>
        <w:t>Айналып тылсым сырға жүре берді.</w:t>
        <w:br/>
        <w:t>Шер қалмай енді мүлде тарқамаған,</w:t>
        <w:br/>
        <w:t>Күй кетті Жер бетінде анталаған,</w:t>
        <w:br/>
        <w:t>Бар алем осы сатте үйіп-төгіп</w:t>
        <w:br/>
        <w:t>Бергендей қасиетін сарқа маған.</w:t>
        <w:br/>
        <w:t>Қос шектің қасиеті жүгіндіріп,</w:t>
        <w:br/>
        <w:t>Көңілдің әкеткендей түгін қырып.</w:t>
        <w:br/>
        <w:t>..О досым, сенің-дағы бір қырыңды</w:t>
        <w:br/>
        <w:t>Бұл менің отырғаным бүгін біліп...</w:t>
        <w:br/>
        <w:t>Жж%ҡұ%</w:t>
        <w:br/>
        <w:t>Екі ішек, тоғыз перне сыналаған,</w:t>
        <w:br/>
        <w:t>Сарқырап сыр төгесің құламадан.</w:t>
        <w:br/>
        <w:t>Сен бейне кеп жүректің бар асылын,</w:t>
        <w:br/>
        <w:t>Жинаған бір кеудеге бір-ақ адам!</w:t>
        <w:br/>
        <w:t>Уақыттың жебеуімен ауыр сыны,</w:t>
      </w:r>
    </w:p>
    <w:p>
      <w:r>
        <w:t>Бойыңа тұнып қапты дәуір сыры.</w:t>
        <w:br/>
        <w:t>Заманың ақ құс болса, о домбыра.</w:t>
        <w:br/>
        <w:t>Сен бапсың оның алтын қауырсыны.</w:t>
        <w:br/>
        <w:t>ЖАЗ</w:t>
        <w:br/>
        <w:t>Бермейтүғын жаны ылзғарлы жатқа қол,</w:t>
        <w:br/>
        <w:t>Жөис келіншек алтын-күміс таққан ол.</w:t>
        <w:br/>
        <w:t>Жашдың жанын көрем десең сыртқа шық,</w:t>
        <w:br/>
        <w:t>Ай жамылып дала ла жүр, бакта бол.</w:t>
        <w:br/>
        <w:t>Мінезге бай сол келіншек ақ тамақ,</w:t>
        <w:br/>
        <w:t>Қонақжай-ақ танытпайтын жат қабақ,</w:t>
        <w:br/>
        <w:t>Қалы кілем төсеп тастап алдыңнан,</w:t>
        <w:br/>
        <w:t>Күтіп тұрар дархан күліп, шат қарап.</w:t>
        <w:br/>
        <w:t>Қойып алға теңіз, өзен, көл - леген,</w:t>
        <w:br/>
        <w:t>Жуар бетті жылы-жұмсақ қолменен.</w:t>
        <w:br/>
        <w:t>Тілегімнің Ай, Күнін таба алам ба,</w:t>
        <w:br/>
        <w:t>Жұлдыздарым шашылып қайда қалдың...</w:t>
        <w:br/>
        <w:t>Айдындар көп келбеті тамсандырар,</w:t>
        <w:br/>
        <w:t>Сезімталды твмсянтып, ан салдырар-</w:t>
        <w:br/>
        <w:t>Жоғалтып алдым би әлде дал солардай</w:t>
        <w:br/>
        <w:t>Қайталанбнс күндерді бар сан құрар.</w:t>
        <w:br/>
        <w:t>Сезілмейді бір ұшқын жүрегімде,</w:t>
        <w:br/>
        <w:t>Жыларым да белгісіз күлерім де.</w:t>
        <w:br/>
        <w:t>Ешнарсе толтырмайды көңілімді,</w:t>
        <w:br/>
        <w:t>Несіне келдім анда бұл вмірге...</w:t>
        <w:br/>
        <w:t>ТІРШІЛІК</w:t>
        <w:br/>
        <w:t>Тамаша ма өмір сүру, қиын ба,</w:t>
        <w:br/>
        <w:t>Зуылднған жел ме, өлде құйын ба?</w:t>
        <w:br/>
        <w:t>Үлгермеген секілдімін соны аңдап,</w:t>
        <w:br/>
        <w:t>Сапырылыс тек айтеуір миымда.</w:t>
        <w:br/>
        <w:t>Көп күн өтті бастан алде аз-ақ па,</w:t>
        <w:br/>
        <w:t>Келзікпесін жек көру мен мазаққа,</w:t>
        <w:br/>
        <w:t>Өзгесі өзі-ақ орнына кеп жатпай мя</w:t>
        <w:br/>
        <w:t>Басы аман, малы түгел казаңқа.</w:t>
        <w:br/>
        <w:t>Ұнатпася жаныменен сүйіп кім,</w:t>
        <w:br/>
        <w:t>Біреуге ашық, біреуге тым тұйықпын.</w:t>
        <w:br/>
        <w:t>Жүргенімде бір жығылып, бір тұрып</w:t>
        <w:br/>
        <w:t>Сан ондықтың басына су құйыппын.</w:t>
        <w:br/>
        <w:t>Қуанышты ұстямаппын уыстап,</w:t>
        <w:br/>
        <w:t>Күндерім аз олып шыққан ту үстап.</w:t>
        <w:br/>
        <w:t>Кеудемді тек қарайтқан жоқ ешқашан</w:t>
        <w:br/>
        <w:t>Менмендіктің вркекірек буы ыстап,</w:t>
        <w:br/>
        <w:t>Елемей-ақ бұл дүниенің тар-кеңін,</w:t>
        <w:br/>
        <w:t>Жүрсем-дағы акінішім бар менің.</w:t>
        <w:br/>
        <w:t>Алуан-алуан тіршіліктің қызығы</w:t>
        <w:br/>
        <w:t>Шым-шымдап тек татырыпты дәмдерін.</w:t>
        <w:br/>
        <w:t>ЕЛІ</w:t>
      </w:r>
    </w:p>
    <w:p>
      <w:r>
        <w:t>УШ</w:t>
        <w:br/>
        <w:t>Қажет алуан жайды екшесғм, кіріп кеп,</w:t>
        <w:br/>
        <w:t>Мазамды алды қажетсізі ұрланып.</w:t>
        <w:br/>
        <w:t>Ең құндысын қанжығинма байлар ем,</w:t>
        <w:br/>
        <w:t>Деп отыр ем, туар-як деп сайлы өлең.</w:t>
        <w:br/>
        <w:t>Қажетсізі тағы шықты ойнақтап</w:t>
        <w:br/>
        <w:t>Жылпоас сынды ат оздырған айламен...</w:t>
        <w:br/>
        <w:t>жай</w:t>
        <w:br/>
        <w:t>Салмақ кеп жүрегіме түскен бүгін,</w:t>
        <w:br/>
        <w:t>Жұбатпа адалдығым, іскерлігім.</w:t>
        <w:br/>
        <w:t>Қуантса күтпеген күй кенет жайлап,</w:t>
        <w:br/>
        <w:t>Мүжиді жанға шақпас іштен мұңым.</w:t>
        <w:br/>
        <w:t>Алаң ғып және бір жай тыншытпады,</w:t>
        <w:br/>
        <w:t>Күдіктің сап түзеді ыршып барі.</w:t>
        <w:br/>
        <w:t>Ал кеңіл арекпиді жайлауына</w:t>
        <w:br/>
        <w:t>Тұрғандай квктем келіп, гүл шыққалы.</w:t>
        <w:br/>
        <w:t>Тірілді неге кенет сұлық демім,</w:t>
        <w:br/>
        <w:t>Әлі де ыстық па едің, тұнық ия едің</w:t>
        <w:br/>
        <w:t>Уақыттың кеудесінде өлді деген</w:t>
        <w:br/>
        <w:t>Жеткізбей жүрген сұлу үміттерім.</w:t>
        <w:br/>
        <w:t>Көп салмақ жүрегіме түсті бүгін,</w:t>
        <w:br/>
        <w:t>Тірліктің қуанышын, құшты мұңын.</w:t>
        <w:br/>
        <w:t>Сезімдер түрлі-түрлі тайталасып,</w:t>
        <w:br/>
        <w:t>Сынауда төзімімнің күштілігін.</w:t>
        <w:br/>
        <w:t>Тез, жүрек, тез баріне қалжырама,</w:t>
        <w:br/>
        <w:t>Қуан да қайғыға да қан жылама.</w:t>
        <w:br/>
        <w:t>Сонда мен бір күн бәлкім байлап берем,</w:t>
        <w:br/>
        <w:t>Шаттықтың ең серкесін қанжығаға.</w:t>
        <w:br/>
        <w:t>жж%</w:t>
        <w:br/>
        <w:t>Сағым безіп бврады жарқылдаған,</w:t>
        <w:br/>
        <w:t>Қылғаныштан шығар-ау аркім де оған.</w:t>
        <w:br/>
        <w:t>Сағым сынды көп саттер өмірімде</w:t>
        <w:br/>
        <w:t>Кеткен шығар білінбей бәлкім маған.</w:t>
        <w:br/>
        <w:t>Барі сұлу Ай, Жұлдыз, қайнаған Күн,</w:t>
        <w:br/>
        <w:t>Сұлулыққа құшағын жаймаған кім.</w:t>
        <w:br/>
        <w:t>177 ӘШЛАЛЫАН</w:t>
        <w:br/>
        <w:t>) Бір күн қызық деп сенсем де бір күннен,</w:t>
        <w:br/>
        <w:t>Адымдамай баяу, бақа тырбыңмен.</w:t>
        <w:br/>
        <w:t>Әркімге ва басы қайғы бұл күнде</w:t>
        <w:br/>
        <w:t>Аяғымды нық баса влмай жүрмін ман.</w:t>
      </w:r>
    </w:p>
    <w:p>
      <w:r>
        <w:t>Өмір деген үлкен жолда сан тармақ</w:t>
        <w:br/>
        <w:t>Жүрегіме арман-пырақ арқандап,</w:t>
        <w:br/>
        <w:t>Көздеген өз биігіме жетем деп,</w:t>
        <w:br/>
        <w:t>Жолсыз жерде келем әлі қалтаңдап...</w:t>
        <w:br/>
        <w:t>КЕҢДІК</w:t>
        <w:br/>
        <w:t>Жомарт жүрек, кең пейіл, дархан жаны,</w:t>
        <w:br/>
        <w:t>Адам талай құрсауды талқандады.</w:t>
        <w:br/>
        <w:t>Ұға білсе қасіретін қандасының,</w:t>
        <w:br/>
        <w:t>Өзгесінің түк емес, қалқам бері...</w:t>
        <w:br/>
        <w:t>Ашу-ызаң қазандай қайнағанда,</w:t>
        <w:br/>
        <w:t>Әлсіздігін өзгенің пайдаланба.</w:t>
        <w:br/>
        <w:t>Түсінесің барін де сондн өзіңдей,</w:t>
        <w:br/>
        <w:t>Қанппа пенде жүрсе де айналаңда.</w:t>
        <w:br/>
        <w:t>Жеңе білген пейіл мен жан тарлығын,</w:t>
        <w:br/>
        <w:t>Көңіліне қандырмнс қаңтар күнін.</w:t>
        <w:br/>
        <w:t>Шешер барін ақылмен, мейіріммен</w:t>
        <w:br/>
        <w:t>Бәрі қымбат идамға, қалкням, мұның.</w:t>
        <w:br/>
        <w:t>«Адпм күні адаммен», білесің бе,</w:t>
        <w:br/>
        <w:t>Сактағайсгың кастерлеп мұны есіңде.</w:t>
        <w:br/>
        <w:t>Өрлігінің кеудесін басыңқырап,</w:t>
        <w:br/>
        <w:t>Кеңдігіңді лақтырма күресінге.</w:t>
        <w:br/>
        <w:t>Бұл өмірдің қашан да дайын сыны,</w:t>
        <w:br/>
        <w:t>Содан ата-анаңның уәйімшілі.</w:t>
        <w:br/>
        <w:t>Кездестірді тағдырың бүгін саған</w:t>
        <w:br/>
        <w:t>Бабаларың көрмеген қайыршыны.</w:t>
        <w:br/>
        <w:t>Алтын балық ілігер қармағына</w:t>
        <w:br/>
        <w:t>Басыңды иіп қайырым заңдарына,</w:t>
        <w:br/>
        <w:t>«Тигізе гөр. тәңір», - деп шапағатын!,</w:t>
        <w:br/>
        <w:t>Жеті теңге тастай жүр алдарына...</w:t>
        <w:br/>
        <w:t>ІЕБ1</w:t>
        <w:br/>
        <w:t>Өшпегендей жан ұйытқан жақсы леп,</w:t>
        <w:br/>
        <w:t>Еш мойынға оратылмай ақ білек.</w:t>
        <w:br/>
        <w:t>Тіршіліктің қазанында шыжғырған</w:t>
        <w:br/>
        <w:t>Болмағандай ыстық жүрек, пәк тілек.</w:t>
        <w:br/>
        <w:t>Жылдар мені өз отына шарпылған</w:t>
        <w:br/>
        <w:t>Келеді айдап тура жолмен тартылған.</w:t>
        <w:br/>
        <w:t>Сол бір шаққв жеткізем деп тездетіп</w:t>
        <w:br/>
        <w:t>Алдап-сулап,</w:t>
        <w:br/>
        <w:t>Алып кейде алқымнан...</w:t>
        <w:br/>
        <w:t>Ажяж</w:t>
        <w:br/>
        <w:t>Өлең жазу-өрмек тоқу гүл құрап,</w:t>
        <w:br/>
        <w:t>Алтын іздеу жерді терең бұрғылап,</w:t>
        <w:br/>
        <w:t>Көкжиектен көлбең еткен айлардан</w:t>
        <w:br/>
        <w:t>Бұлақ жасау ағып жатқан сылдырап...</w:t>
        <w:br/>
        <w:t>Өлең жазу -</w:t>
      </w:r>
    </w:p>
    <w:p>
      <w:r>
        <w:t>Жүрекжарды сырменен</w:t>
        <w:br/>
        <w:t>Жиһаз жонып. отау тігу іргеден.</w:t>
        <w:br/>
        <w:t>Жыр боп ағып керегіңе жараса</w:t>
        <w:br/>
        <w:t>Кем демесің үлде менен бүлдеден.</w:t>
        <w:br/>
        <w:t>Өлең жаздым жүрегімді жайып сап,</w:t>
        <w:br/>
        <w:t>Оқы оның әрбір сөзін байыптап,</w:t>
        <w:br/>
        <w:t>Кешір бірақ сала алмасам суретін</w:t>
        <w:br/>
        <w:t>Көңілдегі көп сезімге лайықтап.</w:t>
        <w:br/>
        <w:t>Кеуде соғып пенделікке бас ұрып,</w:t>
        <w:br/>
        <w:t>Дауға барып, көрсете алман асылық.</w:t>
        <w:br/>
        <w:t>Көз алдымда көлбеп-квалбеп ойларым</w:t>
        <w:br/>
        <w:t>Гүл сияқты жаста болды шашылып.</w:t>
        <w:br/>
        <w:t>Өлең деген күншуақ қой тілдегі,</w:t>
        <w:br/>
        <w:t>Самал жел ғой желпитұғын іргені!</w:t>
        <w:br/>
        <w:t>Болды маған көлбең етіп сұлулық</w:t>
        <w:br/>
        <w:t>Ізгі ойдың есіп өтсе бір лебі...</w:t>
        <w:br/>
        <w:t>174</w:t>
        <w:br/>
        <w:t>Тұсау салып ақ қанатты арманға</w:t>
        <w:br/>
        <w:t>Үстемдік кеп алқымынан алғанда</w:t>
        <w:br/>
        <w:t>Шеңгелінде жанұшыра шырқыряп,</w:t>
        <w:br/>
        <w:t>Ізгілікке қол созғаны жалған ба?!</w:t>
        <w:br/>
        <w:t>Іздедік біз оны ауыр жолдардан,</w:t>
        <w:br/>
        <w:t>Соны ойлаудан көкірекке талды арман.</w:t>
        <w:br/>
        <w:t>Қан майданда қырғын салып сол үшін,</w:t>
        <w:br/>
        <w:t>Мұраты мен намысы елдің қорғалған.</w:t>
        <w:br/>
        <w:t>Жауыздыққа нысана боп арнайы</w:t>
        <w:br/>
        <w:t>Күндер де өткен нашарлаған хал-жайы.</w:t>
        <w:br/>
        <w:t>Қиын-қыстау талай тұстан келеді ол</w:t>
        <w:br/>
        <w:t>Жарып шығып жарқыраған маңдайы.</w:t>
        <w:br/>
        <w:t>Кейде тәтті, кейде ашы шындығым,</w:t>
        <w:br/>
        <w:t>Солмасыншы есте сенің бір гүлің.</w:t>
        <w:br/>
        <w:t>Жүректерге жігер құйып, қуат боп</w:t>
        <w:br/>
        <w:t>Сайрашы ылғи, қызыл тілді бұлбұлым!</w:t>
        <w:br/>
        <w:t>ДОМБЫРА</w:t>
        <w:br/>
        <w:t>Жан досым, тартшы тағы домбыраңды,</w:t>
        <w:br/>
        <w:t>Күйлерің тамаша ғой... сол бір әлгі...</w:t>
        <w:br/>
        <w:t>Кеудемде қуыс жатқан жерлер болса,</w:t>
        <w:br/>
        <w:t>Дейін мен соларыңмен толды мәңгі.</w:t>
        <w:br/>
        <w:t>Жан досым, тартшы тағы күйлеріңді,</w:t>
        <w:br/>
        <w:t>Бір әуен еніп кетті үйге мұңлы.</w:t>
        <w:br/>
        <w:t>Сол маған өткен күннен ғазал айтқан,</w:t>
        <w:br/>
        <w:t>Сол менің бұра тартқан бүйрегімді.</w:t>
        <w:br/>
        <w:t>Күмбір күй бара жатыр балбыратып,</w:t>
        <w:br/>
        <w:t>Мына үйде келе атқандай таң нұры атып.</w:t>
      </w:r>
    </w:p>
    <w:p>
      <w:r>
        <w:t>Осы сәт бұл кеудеде жалғыз тілек,</w:t>
        <w:br/>
        <w:t>Жалғыз-ақ осы күйде бар мұраты.</w:t>
        <w:br/>
        <w:t>Жүрегіне нұр құйды жаралғаннан шаттық ан,</w:t>
        <w:br/>
        <w:t>Бақытыңның шырағын қарсы алдыңнан жақты Отан.</w:t>
        <w:br/>
        <w:t>Көңіліне ештеңе түсірмесін көлеңке,</w:t>
        <w:br/>
        <w:t>Ақтаудың құмында серең қаққан ақ ботам.</w:t>
        <w:br/>
        <w:t>ӨЗІММЕН ӨЗІМ ҚАЛҒАНДА...</w:t>
        <w:br/>
        <w:t>Сырғанайды сездірмей сагаттарым,</w:t>
        <w:br/>
        <w:t>Байқамаймын кеш батып, таң атқанын.</w:t>
        <w:br/>
        <w:t>Көріп, білген санада жатталып тек,</w:t>
        <w:br/>
        <w:t>Қалдыруда ойда сыз, қабақта мұң.</w:t>
        <w:br/>
        <w:t>Қауырсынын ұшырып қанаттарым,</w:t>
        <w:br/>
        <w:t>Шығара алмай сыртынв жан аптабын.</w:t>
        <w:br/>
        <w:t>Пенделіктің шаңына ілесем деп,</w:t>
        <w:br/>
        <w:t>Қанша уақыт құр босқа далақтадым.</w:t>
        <w:br/>
        <w:t>Талабымның жазықсыз сағы сынып,</w:t>
        <w:br/>
        <w:t>Сынды қанша сытырлап қамыс үміт.</w:t>
        <w:br/>
        <w:t>Аласапыран заманда алпарысып,</w:t>
        <w:br/>
        <w:t>Жақсылықтар іздедім жан ұшырып.</w:t>
        <w:br/>
        <w:t>Жау тигендей ойрандап гүл бағыма,</w:t>
        <w:br/>
        <w:t>Айналдым ба өлде бір құрбанына.</w:t>
        <w:br/>
        <w:t>Түсіне алмай дал болдым қанша рет,</w:t>
        <w:br/>
        <w:t>Замананың құйтырқы сырларына.</w:t>
        <w:br/>
        <w:t>Қанша рет бойымның бұзып қанын,</w:t>
        <w:br/>
        <w:t>Сағым болып жоғалды қызыққаным.</w:t>
        <w:br/>
        <w:t>Тақ-тұк болды таңдайға меймілдемей,</w:t>
        <w:br/>
        <w:t>Карсем деген пенде боп қызықтарым.</w:t>
        <w:br/>
        <w:t>Жоғалмасын, жоғалсын тамаша үміт,</w:t>
        <w:br/>
        <w:t>Оабас еш жан аяманнан дара шығып,</w:t>
        <w:br/>
        <w:t>Аласапыран уақыттың құшағында,</w:t>
        <w:br/>
        <w:t>Өтем бәлкім осылай аласұрып.</w:t>
        <w:br/>
        <w:t>Жжий</w:t>
        <w:br/>
        <w:t>Күн өтеді, түн етеді - алуан ізі артында,</w:t>
        <w:br/>
        <w:t>Алпарыста қанша пенде ілесе алмай қарқынға,</w:t>
        <w:br/>
        <w:t>ІБ4</w:t>
        <w:br/>
        <w:t>Сенесін, алдымда тек қана керегім.</w:t>
        <w:br/>
        <w:t>Заманым сыйлайды мен үшін берін де,</w:t>
        <w:br/>
        <w:t>Бойымда барымды мен де оған беремін.</w:t>
        <w:br/>
        <w:t>Талаптың қашан да сүйрейді өрге аты,</w:t>
        <w:br/>
        <w:t>Жүректе сондай ар талаптың қолхаты.</w:t>
      </w:r>
    </w:p>
    <w:p>
      <w:r>
        <w:t>Қолымда - қаламым,</w:t>
        <w:br/>
        <w:t>Алдымда - жол даңғыл,</w:t>
        <w:br/>
        <w:t>Келемін мен де бір Отанның солдаты.</w:t>
        <w:br/>
        <w:t>жұй</w:t>
        <w:br/>
        <w:t>Алв алмайды тағдыр еш бәрін менен,</w:t>
        <w:br/>
        <w:t>Биікпін мен рухыммен. арыммен.</w:t>
        <w:br/>
        <w:t>Сондақтан да қадамым нықтау менің,</w:t>
        <w:br/>
        <w:t>Сондықтан дя жүзім шат, енім де ерен.</w:t>
        <w:br/>
        <w:t>Көтерермін тағдырдың батпан жүгін,</w:t>
        <w:br/>
        <w:t>Солдырсам да арманның таққан гүлін.</w:t>
        <w:br/>
        <w:t>Бірақ маған бәрібір қымбат өмір,</w:t>
        <w:br/>
        <w:t>Жүрегімде адалдық жатталды ұғым.</w:t>
        <w:br/>
        <w:t>Кездесермін қиындық, шырғалаңға,</w:t>
        <w:br/>
        <w:t>Таусылмайтын ешқашан бұл ғаламда.</w:t>
        <w:br/>
        <w:t>Ізгілікті бірақ мен жоғалтпаспын.</w:t>
        <w:br/>
        <w:t>Ұзамаспын шындықтан бір кадам да.</w:t>
        <w:br/>
        <w:t>Ала алмайды тағдыр еш бәрін менен,</w:t>
        <w:br/>
        <w:t>Алса-дағы қымбатын дарын деген.</w:t>
        <w:br/>
        <w:t>Тік ұстаймын еңсемді сондықтан да,</w:t>
        <w:br/>
        <w:t>вйткені мен биікпін арымменен!</w:t>
        <w:br/>
        <w:t>ТІЛЕК</w:t>
        <w:br/>
        <w:t>Таса болсаң көзімнен қорқамын-ау,</w:t>
        <w:br/>
        <w:t>Қорқамын</w:t>
        <w:br/>
        <w:t>Қайғы-жегі өзімнен табардай бір ортағын.</w:t>
        <w:br/>
        <w:t>Жүрегімді жылытқан Күнім менің сен бе едің,</w:t>
        <w:br/>
        <w:t>Күндіз-түні соңымда томпаң қаққан торпағым.</w:t>
        <w:br/>
        <w:t>Болмағандай еш сәби сен сняқты бұрын шат,</w:t>
        <w:br/>
        <w:t>Тауыспасын қызығын,</w:t>
        <w:br/>
        <w:t>Тауыспасын шырын шақ.</w:t>
        <w:br/>
        <w:t>Жанарыңның жарқылын сөндірмесін ештеңе,</w:t>
        <w:br/>
        <w:t>Құлдыраңдап соңымда шауып жүрген құлыншақ.</w:t>
        <w:br/>
        <w:t>ім</w:t>
        <w:br/>
        <w:t>Жүзінен қайсар от шашырап,</w:t>
        <w:br/>
        <w:t>Айнала дүлейден сақтана,</w:t>
        <w:br/>
        <w:t>Мұнайдың өзенін бақылап</w:t>
        <w:br/>
        <w:t>Жүрді ол сан рет вахтада.</w:t>
        <w:br/>
        <w:t>Сүйетін ісінің азабын,</w:t>
        <w:br/>
        <w:t>Қуаныш, қызығын - бәрін де</w:t>
        <w:br/>
        <w:t>Ерекше асы бір қазағың,</w:t>
        <w:br/>
        <w:t>Не болар ертең тек,</w:t>
        <w:br/>
        <w:t>Мәлім бе...</w:t>
        <w:br/>
        <w:t>Қиын, иә...</w:t>
      </w:r>
    </w:p>
    <w:p>
      <w:r>
        <w:t>Қиын мұнда бұл жұмығ,</w:t>
        <w:br/>
        <w:t>Төзімділік керек ылғи,</w:t>
        <w:br/>
        <w:t>Қашан да.</w:t>
        <w:br/>
        <w:t>Тұрған шақта іске ынта,</w:t>
        <w:br/>
        <w:t>Құлшыныс,</w:t>
        <w:br/>
        <w:t>Рахметің одан, сірә, сасар ма...</w:t>
        <w:br/>
        <w:t>Міне тағы суы тапшы,</w:t>
        <w:br/>
        <w:t>Азық та,</w:t>
        <w:br/>
        <w:t>(ондай шақта бастық қана жазықты, ө!?)</w:t>
        <w:br/>
        <w:t>Машиналар келіп болмас мұндайда,</w:t>
        <w:br/>
        <w:t>Ал іс бітпес байлап қойса қазыққа...</w:t>
        <w:br/>
        <w:t>ЖАссығады ойдағысы бола алмай,</w:t>
        <w:br/>
        <w:t>Біріс оңса.</w:t>
        <w:br/>
        <w:t>Екіншісі оңалмай.</w:t>
        <w:br/>
        <w:t>Көз аштырмас ақ боранда адасып,</w:t>
        <w:br/>
        <w:t>Ұшақ жүрер арын тауып қона алмай.</w:t>
        <w:br/>
        <w:t>Ойлар да көп өткізетін електен,</w:t>
        <w:br/>
        <w:t>(шешілсе егер ғалымдарға теңелткен).</w:t>
        <w:br/>
        <w:t>Ал бұл болса астың қамын да ойлайды,</w:t>
        <w:br/>
        <w:t>Суларын да бөліп беріп шелекпен.</w:t>
        <w:br/>
        <w:t>Бітер жұмыс ... өткізер бар жарлығын,</w:t>
        <w:br/>
        <w:t>Барі қиын, шындығында, дәл бүгін.</w:t>
        <w:br/>
        <w:t>Ал бір жақтан кешіп келмек әкесі,</w:t>
        <w:br/>
        <w:t>Бала-шаға бір көрем деп барлығын.</w:t>
        <w:br/>
        <w:t>Ғажап та ғой жақындарың жаныңда</w:t>
        <w:br/>
        <w:t>Болып жатса - сәбилерің, жарың да.</w:t>
        <w:br/>
        <w:t>Аппақ шаңның арасынан күндіз-түн</w:t>
        <w:br/>
        <w:t>Үміт, тілек жылтырар тек жылғадай.</w:t>
        <w:br/>
        <w:t>Сонда да ай жоқ сөтке қабақ шытынбақ:</w:t>
        <w:br/>
        <w:t>Қарқытся да шаңды боран құтыңды ап,</w:t>
        <w:br/>
        <w:t>Аппақ шаңға аузы мұрның бітеліп,</w:t>
        <w:br/>
        <w:t>Құрастырған үй тұрса да сықырлап.</w:t>
        <w:br/>
        <w:t>Іске деген құлшыныстан қомданды:</w:t>
        <w:br/>
        <w:t>Елестетіп ұзын асфальт жолдарды,</w:t>
        <w:br/>
        <w:t>Сап түзеген биік үйлер тізбегін,</w:t>
        <w:br/>
        <w:t>Көгалдар мен жапырақты орманды...</w:t>
        <w:br/>
        <w:t>Қуат құйып бойға арман, жастығы,</w:t>
        <w:br/>
        <w:t>Тірлігінің елең болмай басқа үні,</w:t>
        <w:br/>
        <w:t>Елестейді қара алтынның дариясы,</w:t>
        <w:br/>
        <w:t>Теңіз балып аққан мұнай тасқыны.</w:t>
        <w:br/>
        <w:t>Елестейді адамдар швт, жайдары,</w:t>
        <w:br/>
        <w:t>Маңғыстаудың қайта туған аймағы.</w:t>
      </w:r>
    </w:p>
    <w:p>
      <w:r>
        <w:t>Елестердің төбесінен желбіреп.</w:t>
        <w:br/>
        <w:t>Көрінгендей ұлы жеңіс байрағы...</w:t>
        <w:br/>
        <w:t>Жж%ж%ж</w:t>
        <w:br/>
        <w:t>Өзендік кеннің бар жеріне</w:t>
        <w:br/>
        <w:t>Жатады сол жанға жол түсіп.</w:t>
        <w:br/>
        <w:t>Жел жалап жол үстін еріне,</w:t>
        <w:br/>
        <w:t>Тұрады дала алау-өрт ішіп.</w:t>
        <w:br/>
        <w:t>Айнала құм-боран жүгіріп,</w:t>
        <w:br/>
        <w:t>өзге бар тіршілік мүлгиді.</w:t>
        <w:br/>
        <w:t>Сұлбасы әреңдеп білініп,</w:t>
        <w:br/>
        <w:t>«КамАЗ»-дар. «КрАЗ»-дарілбиді.</w:t>
        <w:br/>
        <w:t>Басынан сан кешкен бұл күйді.</w:t>
        <w:br/>
        <w:t>Секілді даланың нарлары.</w:t>
        <w:br/>
        <w:t>Машина кештері ілбиді,</w:t>
        <w:br/>
        <w:t>Талтүсте жарқырап фарлары.</w:t>
        <w:br/>
        <w:t>Табиғат-ананың ермегі-</w:t>
        <w:br/>
        <w:t>Үйреніп құм-боран, құм-желге,</w:t>
        <w:br/>
        <w:t>Түбектің қаһарман ерлері</w:t>
        <w:br/>
        <w:t>Қасқайып барады рульдерде.</w:t>
        <w:br/>
        <w:t>үт</w:t>
        <w:br/>
        <w:t>Сыр бермеген,</w:t>
        <w:br/>
        <w:t>Бірақ еш сыр бермеген,</w:t>
        <w:br/>
        <w:t>Жағаласып бойды езген күндерменен.</w:t>
        <w:br/>
        <w:t>Шыдяған ол бәріне сынақтардың,</w:t>
        <w:br/>
        <w:t>Сау болсын деп, әйтеуір,</w:t>
        <w:br/>
        <w:t>Мінген кемем...</w:t>
        <w:br/>
        <w:t>Сол бір жап-жас мұнайшы,</w:t>
        <w:br/>
        <w:t>Жұмыскерді,</w:t>
        <w:br/>
        <w:t>Жаратқандай бастауға ұлы істерді.</w:t>
        <w:br/>
        <w:t>Басқарма ашып Өзенде мұнай,</w:t>
        <w:br/>
        <w:t>Газға,</w:t>
        <w:br/>
        <w:t>Жаңа өзендей қалаға тыныс берді.</w:t>
        <w:br/>
        <w:t>Тарихында қалды енді таңбаланып,</w:t>
        <w:br/>
        <w:t>Көкірегінде аянған арман алып.</w:t>
        <w:br/>
        <w:t>Жанын салған соларға жан берем деп,</w:t>
        <w:br/>
        <w:t>Рахмет аты жүр енді самғап ағып.</w:t>
        <w:br/>
        <w:t>Өтеймін деп адамдық парыздарды,</w:t>
        <w:br/>
        <w:t>Әкелді ол өмірге сан ізгі әнді.</w:t>
        <w:br/>
        <w:t>Жүріп өткен іздері сайрап қалған</w:t>
        <w:br/>
        <w:t>Аңыз оның өмірі...</w:t>
        <w:br/>
        <w:t>Аңыз мәңгі...</w:t>
        <w:br/>
        <w:t>ҮМІТТІ КҮНДЕР</w:t>
      </w:r>
    </w:p>
    <w:p>
      <w:r>
        <w:t>Сол күндерін үмітке бай, арман көп</w:t>
        <w:br/>
        <w:t>Қалай айтар тарих болып қалған деп.</w:t>
        <w:br/>
        <w:t>Сондағысы күрестің ең тәттісі,</w:t>
        <w:br/>
        <w:t>Дәрменсіздеу күндерінен алған кек.</w:t>
        <w:br/>
        <w:t>Сол бір жап-жас мұнайшы жұмыскерді</w:t>
        <w:br/>
        <w:t>Санда атқан армандардың ақ таңы.</w:t>
        <w:br/>
        <w:t>Сол күндерде шаттық жүрек жадырап,</w:t>
        <w:br/>
        <w:t>Жеңістері дүрсілдеткен қақпаны.</w:t>
        <w:br/>
        <w:t>Сол күндерде бойда қуат бүлқынып,</w:t>
        <w:br/>
        <w:t>Ойран болған көңілдегі мың күдік.</w:t>
        <w:br/>
        <w:t>Жаңа күндер жүгірген-ді алдынан,</w:t>
        <w:br/>
        <w:t>Қуаныштан бір сүрініп, бір тұрып.</w:t>
        <w:br/>
        <w:t>Бірақ тозақ...</w:t>
        <w:br/>
        <w:t>Тура тозақ бұл маңай,</w:t>
        <w:br/>
        <w:t>Іс бітпестей тәуекел деп, шыңдамай.</w:t>
        <w:br/>
        <w:t>іее</w:t>
        <w:br/>
        <w:t>Тіршіліктің сол жолында айналады марқұмға,</w:t>
        <w:br/>
        <w:t>Қанша пенде,</w:t>
        <w:br/>
        <w:t>Қанша пенде ес жимаған қалпында.</w:t>
        <w:br/>
        <w:t>Ойхой, дүние, жеткізбейсің,</w:t>
        <w:br/>
        <w:t>Шек те, шетте жоқ сенде.</w:t>
        <w:br/>
        <w:t>Ұрындырдың қанша жылды ес жидырмай от, селге.</w:t>
        <w:br/>
        <w:t>Жеткізбен деп еш түбіме қанша жолды өтсең де,</w:t>
        <w:br/>
        <w:t>Ұмтылдырдың сан берікті еш жақсы деп кештен де.</w:t>
        <w:br/>
        <w:t>Ұғына алмай құштарлығы соры әлде бағы ма,</w:t>
        <w:br/>
        <w:t>Байлық шіркін күле түссе, байимын деп тағы да.</w:t>
        <w:br/>
        <w:t>Қанша пенде ғайып болды қанағатсыз барына,</w:t>
        <w:br/>
        <w:t>Енді ғана қол жеткенде тұлпарының жалына.</w:t>
        <w:br/>
        <w:t>Шіркін дүнне мың құбылып, қызыл-жасыл малынған,</w:t>
        <w:br/>
        <w:t>Қорып сені қанша пенде қызғаныштан тарынған.</w:t>
        <w:br/>
        <w:t>Дегізбестен: дүние - боқ, артық емес арымнан,</w:t>
        <w:br/>
        <w:t>Дегізбестен: басым қымбат, садақа деп жанымнан...</w:t>
        <w:br/>
        <w:t>Қанша пенде сені қуған тәпік етті бәрін де,</w:t>
        <w:br/>
        <w:t>Уа, адамдар, білсең егер...</w:t>
        <w:br/>
        <w:t>Білсең егер мәлімде...</w:t>
        <w:br/>
        <w:t>КЕЙДЕ...</w:t>
        <w:br/>
        <w:t>Бір күндері тірлік біткен сарқылып,</w:t>
        <w:br/>
        <w:t>Қалар тыныш жүрген күндер шақ ұрып.</w:t>
        <w:br/>
        <w:t>Көзі біткен жылғалардай кебеді-ау</w:t>
        <w:br/>
        <w:t>Лұп-лүп соққан тамыр біткен тартылып.</w:t>
        <w:br/>
        <w:t>Жатса-дағы жер сілкініп, тау құлап,</w:t>
        <w:br/>
        <w:t>Түк сеабестен, сарсытпастан дау құлақ.</w:t>
        <w:br/>
        <w:t>Бір күн жерде жатамын-ау қаңқа боп,</w:t>
        <w:br/>
        <w:t>Иттен қалған сүйектердей саудырап.</w:t>
      </w:r>
    </w:p>
    <w:p>
      <w:r>
        <w:t>Жеңіп шығып, жетпей қалып бірде өлім</w:t>
        <w:br/>
        <w:t>Алысқаным. ұрылғаным, ұрғаным</w:t>
        <w:br/>
        <w:t>Балмағандай, сезбегендей ешқашан</w:t>
        <w:br/>
        <w:t>Бұл өмірдің ең құйтырқы сырларын.</w:t>
        <w:br/>
        <w:t>187.</w:t>
        <w:br/>
        <w:t>Жабырқайды-ау күйін кәріп бірақ та,</w:t>
        <w:br/>
        <w:t>Алданып жүр екен ғой деп сағымға...</w:t>
        <w:br/>
        <w:t>Ал оларсыз жүре алар бұл қалай,</w:t>
        <w:br/>
        <w:t>Ұйықтар қалай тыныштығын ұрламай,.</w:t>
        <w:br/>
        <w:t>Бис қатырып жүргенінде солайша,</w:t>
        <w:br/>
        <w:t>ҮЙ іштері кешіп келді тыңдамай.</w:t>
        <w:br/>
        <w:t>Болмаса да «көші», «көшпе!» - деп ерегес,</w:t>
        <w:br/>
        <w:t>Айыпты оған мен де емес,</w:t>
        <w:br/>
        <w:t>Сен емес.</w:t>
        <w:br/>
        <w:t>Ақсақалға Өтесіндей тек қана</w:t>
        <w:br/>
        <w:t>Мұнайы жоқ жер дегенің жер емес.</w:t>
        <w:br/>
        <w:t>Мұнайшы ол еңбегімен,</w:t>
        <w:br/>
        <w:t>Терімен,</w:t>
        <w:br/>
        <w:t>Сөздерінен ет жүрегің еріген.</w:t>
        <w:br/>
        <w:t>Қайнауы құт аймақ көрсе қуанып,</w:t>
        <w:br/>
        <w:t>Кеніші жоқ вжұмақтардан» жеріген.</w:t>
        <w:br/>
        <w:t>Түсінетін өндірістің ырғағын,</w:t>
        <w:br/>
        <w:t>Сол жақтардан шығар дейтін шын ғалым.</w:t>
        <w:br/>
        <w:t>Үнсіз қалып «партия» деп жүрсе егер,</w:t>
        <w:br/>
        <w:t>«қарамайға» шақыратын ұлдарын.</w:t>
        <w:br/>
        <w:t>Бастамасын бастады ұлы көп істің,</w:t>
        <w:br/>
        <w:t>Соңынан ерген сан мың адам құлшынар.</w:t>
        <w:br/>
        <w:t>Ашылар деп әлі талай өріс тың,</w:t>
        <w:br/>
        <w:t>Деп әлісан шыбыққа да бүр шығар.</w:t>
        <w:br/>
        <w:t>Санасына ар сезімді екті ана,</w:t>
        <w:br/>
        <w:t>Атанған жоқ ялғыр үл деп ол тегін.</w:t>
        <w:br/>
        <w:t>Леп белгілі сөйлемдермен тек қана</w:t>
        <w:br/>
        <w:t>Толтырмақ-ты өмірбаян беттерін.</w:t>
        <w:br/>
        <w:t>Әрине, ол жүрген жоқ-ты даңқ үшін,</w:t>
        <w:br/>
        <w:t>Мақтан алса істеріне, бірақ-та -</w:t>
        <w:br/>
        <w:t>Жауабы дер ғұмырының жартысын</w:t>
        <w:br/>
        <w:t>Келер ұрпақ құятұғын сұраққа.</w:t>
        <w:br/>
        <w:t>Олар содан үйренеді, көреді,</w:t>
        <w:br/>
        <w:t>Олар содан сыр сұрайды қолқалап,</w:t>
      </w:r>
    </w:p>
    <w:p>
      <w:r>
        <w:t>169</w:t>
        <w:br/>
        <w:t>Жанары алдағы кек белді сүзіп,</w:t>
        <w:br/>
        <w:t>Денесі талппыбықтай бұратылып.</w:t>
        <w:br/>
        <w:t>Ақ көйлек етігімен жерді сызып,</w:t>
        <w:br/>
        <w:t>Денесі талшыбықтай бұратылып.</w:t>
        <w:br/>
        <w:t>Ак көйлек етегімен жерді сылып,</w:t>
        <w:br/>
        <w:t>Ақ желек жерге дейін шұбатылып...</w:t>
        <w:br/>
        <w:t>ЫҚЫЛАСТЫ ЖОЯТЫН</w:t>
        <w:br/>
        <w:t>НЕ ЖАҢҚАЛАП...</w:t>
        <w:br/>
        <w:t>Жат болады неге адам бір-бірінен жерініп,</w:t>
        <w:br/>
        <w:t>Суынады жүрегі нені сезіп, нені ұғып.</w:t>
        <w:br/>
        <w:t>Құрта ма әлде көңілге қонбайтын кей істері</w:t>
        <w:br/>
        <w:t>Бір-біріне там-тұмдап ықыласын кеміріп.</w:t>
        <w:br/>
        <w:t>Жоғалтеа егер сезімі куә болган шартарап,</w:t>
        <w:br/>
        <w:t>Жұқартты оны орынсыз қайған бөлкім сан талап.</w:t>
        <w:br/>
        <w:t>Қатты жаңбыр секілді жас өскінді аямас,</w:t>
        <w:br/>
        <w:t>Оқыс сөздер әлде оны ұшырды ма жаңқалап?</w:t>
        <w:br/>
        <w:t>Шын ұғысқан жандардың басатын не аптығын,</w:t>
        <w:br/>
        <w:t>Сағынса да бірге өткен сүлу шағын шат күнін.</w:t>
        <w:br/>
        <w:t>Түсінбейміз әлде біз шөлдегі су сияқты,</w:t>
        <w:br/>
        <w:t>Жүректерге қашанда ықыластың қаттығын.</w:t>
        <w:br/>
        <w:t>Құйыла алмай көңілге жан жылытар сан арай,</w:t>
        <w:br/>
        <w:t>Еске түссе тарылтып тынысымды қаралай,</w:t>
        <w:br/>
        <w:t>Ықыласым қозғалтқан аяулы кей достарым</w:t>
        <w:br/>
        <w:t>Жылайды влі жүректе жетім қалған баладай...</w:t>
        <w:br/>
        <w:t>жұз</w:t>
        <w:br/>
        <w:t>Жан дүнием мазасыз бір агырап,</w:t>
        <w:br/>
        <w:t>Алунн күйді жинап қойған сатылап.</w:t>
        <w:br/>
        <w:t>Әрбіреуі жүрегімді жұлмалап,</w:t>
        <w:br/>
        <w:t>Әрбіреуі өр ісімді бақылап.</w:t>
        <w:br/>
        <w:t>Қашырнды берекемді, шаршатып,</w:t>
        <w:br/>
        <w:t>Тыныштықты алғым келіп бал сатып.</w:t>
        <w:br/>
        <w:t>Құтыла алмай, қашып тағы кете алмай,</w:t>
        <w:br/>
        <w:t>Сан отырдым жан-жағымнан самсатып.</w:t>
        <w:br/>
        <w:t>Әрбір ойдың иығынан бір қағып,</w:t>
        <w:br/>
        <w:t>Сес көрсетіп, мерейленіп, бұлданып.</w:t>
        <w:br/>
        <w:t>і2а</w:t>
        <w:br/>
        <w:t>ӨЛШЕМ</w:t>
        <w:br/>
        <w:t>Өлшемі бар дейді ғай бәрінің де өмірде -</w:t>
        <w:br/>
        <w:t>Сүю менен сыйлаудың,</w:t>
        <w:br/>
        <w:t>Ашудың да, наздың да.</w:t>
        <w:br/>
        <w:t>Шартты бәрі -</w:t>
        <w:br/>
        <w:t>Адалдық, қуаныш та, сенім де,</w:t>
      </w:r>
    </w:p>
    <w:p>
      <w:r>
        <w:t>Бола алмаса егер сай свнаң түйген мазмұнға.</w:t>
        <w:br/>
        <w:t>Ашу. ыла идвмга жарай алмас қорғанға,</w:t>
        <w:br/>
        <w:t>Айла, ақыл тарласа иілер зор күшің де.</w:t>
        <w:br/>
        <w:t>Сыйластықтың екі ұшы екі жақта болғанда,</w:t>
        <w:br/>
        <w:t>Селім керек тозбайтын шексіз сүю үшін де.</w:t>
        <w:br/>
        <w:t>Қырағылық керек-ақ селт етпейтін сөтне де,</w:t>
        <w:br/>
        <w:t>Қапылыста жоғалтып алмау үшін сенімді.</w:t>
        <w:br/>
        <w:t>Кей көңілдер өзгерсе -</w:t>
        <w:br/>
        <w:t>Білесің бе гәп неде-</w:t>
        <w:br/>
        <w:t>Неге Біреу аңдиды сүрінетін жеріңді?</w:t>
        <w:br/>
        <w:t>Біле алмяйсың барлығын,</w:t>
        <w:br/>
        <w:t>Сезсеңдағы жобасын-</w:t>
        <w:br/>
        <w:t>Үндемейсің ер кеңіл мартебесін зор тұтып,</w:t>
        <w:br/>
        <w:t>Кейбіреудің айынан қарап тұрып тоңасың,</w:t>
        <w:br/>
        <w:t>Кейбіреуді тұрсан дв ерлігіңмен қорқытып.</w:t>
        <w:br/>
        <w:t>Өлшемі бар дейді ғай барінің де тірлікте,</w:t>
        <w:br/>
        <w:t>Сергек карау керек-ау караға дв, аққа да.</w:t>
        <w:br/>
        <w:t>Әйтеуір тек нысана болсын ізгі бір нүкте,</w:t>
        <w:br/>
        <w:t>Әйтеуір тек ир менен нямыс туын таптамв.</w:t>
        <w:br/>
        <w:t>Иә. адам кереді ізгіліктен жалдасын,</w:t>
        <w:br/>
        <w:t>Тек айтеуір арамдық аулақ сялсын іргесін.</w:t>
        <w:br/>
        <w:t>Алдалдығың аяққа тапталатын болмасын,</w:t>
        <w:br/>
        <w:t>Сеніміннен гергелден туып кетіп жүрмесін...</w:t>
        <w:br/>
        <w:t>ШЫНДЫҚ</w:t>
        <w:br/>
        <w:t>Кейде тәтті, кейде пшцы бұл шындык,</w:t>
        <w:br/>
        <w:t>Далелдеуге ылғи оны құлшындық.</w:t>
        <w:br/>
        <w:t>Жармасқанда етегіне шөңге боп</w:t>
        <w:br/>
        <w:t>Пендешілік, арамзалық, күншілдік.</w:t>
        <w:br/>
        <w:t>17</w:t>
        <w:br/>
        <w:t>СЕНІҢ АЛТЫН ДІҢГЕГІҢ</w:t>
        <w:br/>
        <w:t>Қосбасым деп бетке ұстап,</w:t>
        <w:br/>
        <w:t>Ауытқымай шешімнен,</w:t>
        <w:br/>
        <w:t>Кішірейіп алдында - кешірместі кешірген.</w:t>
        <w:br/>
        <w:t>Әйел сенің әрқашан намысыңды ту етіп,</w:t>
        <w:br/>
        <w:t>Сұлулық пен ізетті шығартпайтын есіңнен.</w:t>
        <w:br/>
        <w:t>Мәртебеңді сездіртіп,</w:t>
        <w:br/>
        <w:t>Кетертер сол еңсені,</w:t>
        <w:br/>
        <w:t>Сол арқылы табылған сезімнің де сеңсеңі,</w:t>
      </w:r>
    </w:p>
    <w:p>
      <w:r>
        <w:t>Бақыт күліп алдыңнан шыққан сұлу сәттерде,</w:t>
        <w:br/>
        <w:t>Қанат болып байланып,</w:t>
        <w:br/>
        <w:t>Көкне ұшырар сол сені.</w:t>
        <w:br/>
        <w:t>Шапағат пен теңейсің мейір аққан бұлаққа,</w:t>
        <w:br/>
        <w:t>Әйел ие әрқашан ана деген ұлы атқа.</w:t>
        <w:br/>
        <w:t>Өркеніңді өсіріп,</w:t>
        <w:br/>
        <w:t>Ғұмырыңды жалғаумен.</w:t>
        <w:br/>
        <w:t>Дырду жасар үйіңді айналдырып жұмаққа.</w:t>
        <w:br/>
        <w:t>Алыс жүрсең - тілекшінң,</w:t>
        <w:br/>
        <w:t>Сақтайтұғын сені есте,</w:t>
        <w:br/>
        <w:t>Сөзіңе ден қоярсың,</w:t>
        <w:br/>
        <w:t>Қабырғаң боп кеңессе.</w:t>
        <w:br/>
        <w:t>Жайнап шығар алдыңнан қысылтаяң сәттерде,</w:t>
        <w:br/>
        <w:t>Демеушің де,</w:t>
        <w:br/>
        <w:t>Пірің де,</w:t>
        <w:br/>
        <w:t>Қамқорың да емес пе!?</w:t>
        <w:br/>
        <w:t>Мойындарсың осыны тапсаң-дағы бір кемін,</w:t>
        <w:br/>
        <w:t>Отбасының ажары.</w:t>
        <w:br/>
        <w:t>Қызығың мен дүрмегің.</w:t>
        <w:br/>
        <w:t>Әйел деген ешкашан үздірмейтін шідерді,</w:t>
        <w:br/>
        <w:t>Тірлігіңе жан берер сенің алтын діңгегің...</w:t>
        <w:br/>
        <w:t>1/6</w:t>
        <w:br/>
        <w:t>Дүниені кемеліне келтіріп,</w:t>
        <w:br/>
        <w:t>Тіршілікке сусын берер шөлдеген.</w:t>
        <w:br/>
        <w:t>Келбетінен көңіліме күй енген,</w:t>
        <w:br/>
        <w:t>Ерке көзбен иығыма сүйенген</w:t>
        <w:br/>
        <w:t>Күнде ертемен күліп шығар алдыңнан</w:t>
        <w:br/>
        <w:t>Жайдары сол келіншекті сүйем мен...</w:t>
        <w:br/>
        <w:t>ӘЙЕЛ</w:t>
        <w:br/>
        <w:t>Әйел.</w:t>
        <w:br/>
        <w:t>Атың марапатқа кенде емес,</w:t>
        <w:br/>
        <w:t>Бола аласың еріңе де, елге де ес.</w:t>
        <w:br/>
        <w:t>Өзің жаққан шаңырақтың шаттығы</w:t>
        <w:br/>
        <w:t>Дауыл тұрып,</w:t>
        <w:br/>
        <w:t>Қан жауса да сөнбеді еш.</w:t>
        <w:br/>
        <w:t>Әйел деген атың сенің жылылық,</w:t>
      </w:r>
    </w:p>
    <w:p>
      <w:r>
        <w:t>өмір өзі сенен көп сыр жүр ұғып.</w:t>
        <w:br/>
        <w:t>Бәрі саған қарайтындай</w:t>
        <w:br/>
        <w:t>Күн жаққа</w:t>
        <w:br/>
        <w:t>Күнбағыстар қарағандай бұрылып.</w:t>
        <w:br/>
        <w:t>Күлкің сенің Күн нұрындай шуақты,</w:t>
        <w:br/>
        <w:t>Жасампаздық тек өзіңнен ту апты.</w:t>
        <w:br/>
        <w:t>Қажет болса биіксің сен бәрінен,</w:t>
        <w:br/>
        <w:t>Қажет болсн өзіңнен жоқ қуатты.</w:t>
        <w:br/>
        <w:t>Әйел, атың марапатқа кенде емес,</w:t>
        <w:br/>
        <w:t>Бере алмайсы ң өз жолыңды пендеге еш.</w:t>
        <w:br/>
        <w:t>Сен өсірген бойтерегін ешкім де</w:t>
        <w:br/>
        <w:t>Дүниеде еш бойтерекке тең демес.</w:t>
        <w:br/>
        <w:t>Шаңыраққа сен арқылы қүт кіріп</w:t>
        <w:br/>
        <w:t>Көркейерін көледі өмір ұқтырып.</w:t>
        <w:br/>
        <w:t>Сені ылғи пір тұтады сондықтан,</w:t>
        <w:br/>
        <w:t>Саған бәрі бас иеді тік тұрып.</w:t>
        <w:br/>
        <w:t>1688</w:t>
        <w:br/>
        <w:t>КЕЛІН КЕЛГЕНДЕ</w:t>
        <w:br/>
        <w:t>Жанары алдағы көк бөлді сүзіп,</w:t>
        <w:br/>
        <w:t>Денесі талшыбықтай бұратылып,</w:t>
        <w:br/>
        <w:t>Ақ көйлек етегімен жерді сызып,</w:t>
        <w:br/>
        <w:t>Ақ желек жерге дейін шұбатылып.</w:t>
        <w:br/>
        <w:t>Жас келін келеді ане ұяң басып,</w:t>
        <w:br/>
        <w:t>Жанардың жалын атқан жақұт түсі-</w:t>
        <w:br/>
        <w:t>Біреудің бауырдағы қия алмасы,</w:t>
        <w:br/>
        <w:t>Біреудің қолға қонған бақыт құсы.</w:t>
        <w:br/>
        <w:t>Көтеріп бір отаудың шаңырағын,</w:t>
        <w:br/>
        <w:t>Жалғамиқ жастық бақыт, ғашық күнін.</w:t>
        <w:br/>
        <w:t>Жас жүрек күйін шертіп, салып анін,</w:t>
        <w:br/>
        <w:t>Өмірдің бір асуын асып бүгін.</w:t>
        <w:br/>
        <w:t>Келеді ол қол ұсынып ұлы өмірге,</w:t>
        <w:br/>
        <w:t>Күткені көп жақсылық ертеңінен.</w:t>
        <w:br/>
        <w:t>Бақыттың бал шырыны - жүрегінде,</w:t>
        <w:br/>
        <w:t>Үміттің тәтті күйін шертеді рең.</w:t>
        <w:br/>
        <w:t>Дей алсаң жас келінді егер «міне!»</w:t>
        <w:br/>
        <w:t>Есітесің «Қосағыңмен қоса ағар».</w:t>
        <w:br/>
        <w:t>Естиді ол «қадірлей біл», - дегенді де,-</w:t>
        <w:br/>
        <w:t>Аттлған қасиетті босағадан!»</w:t>
        <w:br/>
        <w:t>Айтатын оған өзге тілек те көп,</w:t>
        <w:br/>
        <w:t>Жас жанға жаңа келген лайық пасын!</w:t>
        <w:br/>
        <w:t>Өйтпесін тек әйтеуір жүректегі от,</w:t>
        <w:br/>
        <w:t>Әйтеуір бақыт нұры айықпасын.</w:t>
        <w:br/>
        <w:t>Деп тілеп тұрмын қарап жас келінге-</w:t>
        <w:br/>
        <w:t>Ойда жоқ пенделік бар онда қандай,</w:t>
      </w:r>
    </w:p>
    <w:p>
      <w:r>
        <w:t>Сұлулық жоқ секілді басқа ерінде,</w:t>
        <w:br/>
        <w:t>Өзгелер сұлу болмағандай...</w:t>
        <w:br/>
        <w:t>Бар әсемдік тек сонда секілденіп,</w:t>
        <w:br/>
        <w:t>Қараймыз көлдеріне, тұлғасына.</w:t>
        <w:br/>
        <w:t>Ол болса бақыт нұры бетінде еріп,</w:t>
        <w:br/>
        <w:t>Келеді сәуле шашып қырды асыра.</w:t>
        <w:br/>
        <w:t>Із</w:t>
        <w:br/>
        <w:t>Тірліктің осындайдан жалғаны да,</w:t>
        <w:br/>
        <w:t>Жете алмай үміт,</w:t>
        <w:br/>
        <w:t>Тілек маңдарына,</w:t>
        <w:br/>
        <w:t>Қалғанда жаны жылап,</w:t>
        <w:br/>
        <w:t>Жүрек қысып,</w:t>
        <w:br/>
        <w:t>Жиыны,</w:t>
        <w:br/>
        <w:t>Басқасы да қалды вдыра...</w:t>
        <w:br/>
        <w:t>Қырық екі жас...</w:t>
        <w:br/>
        <w:t>Жер басып келген жері,</w:t>
        <w:br/>
        <w:t>Болып қалды,</w:t>
        <w:br/>
        <w:t>Жоқ оған теңгермегі.</w:t>
        <w:br/>
        <w:t>Осы шақтан...</w:t>
        <w:br/>
        <w:t>Осы бір күа күнінен,</w:t>
        <w:br/>
        <w:t>Ғұмырының басталған сергелдеңі.</w:t>
        <w:br/>
        <w:t>Қандай күйде жүрсең де қалмас арман,</w:t>
        <w:br/>
        <w:t>Ажал деген мықтыңыз сан бас алған,</w:t>
        <w:br/>
        <w:t>Өкшелеп кеп бұларды,</w:t>
        <w:br/>
        <w:t>Тұра қалып,</w:t>
        <w:br/>
        <w:t>Сол тағдыр мен тарихқа таңба салған.</w:t>
        <w:br/>
        <w:t>Сынағы ма,</w:t>
        <w:br/>
        <w:t>Әлде бір ойыны мн,</w:t>
        <w:br/>
        <w:t>Жоқ-ау өзі,</w:t>
        <w:br/>
        <w:t>Түкке де.</w:t>
        <w:br/>
        <w:t>Тайымы да.</w:t>
        <w:br/>
        <w:t>Әуелден-ақ міндеті ауыр жанның,</w:t>
        <w:br/>
        <w:t>Артты енді батпан жүк мойынына.</w:t>
        <w:br/>
        <w:t>Өтеріне бұл сыннан мол күмәні,</w:t>
        <w:br/>
        <w:t>Қиындықтың ылғи бір қоңдылары,</w:t>
        <w:br/>
        <w:t>Жиналып кеп алдына деп тұрғандай.</w:t>
        <w:br/>
        <w:t>«Күрескіш болсаң егер,</w:t>
        <w:br/>
        <w:t>көр мынаны».</w:t>
        <w:br/>
        <w:t>Сенбеген алғашында...</w:t>
      </w:r>
    </w:p>
    <w:p>
      <w:r>
        <w:t>Сенбеген бұл.</w:t>
        <w:br/>
        <w:t>Үміттің алуан түрін теңдеген бір.</w:t>
        <w:br/>
        <w:t>Тілектің аппақ жібін бырт-бырт үзген,</w:t>
        <w:br/>
        <w:t>Далбаса болып шықты ем деген құр...</w:t>
        <w:br/>
        <w:t>Құрамы өзге,</w:t>
        <w:br/>
        <w:t>Мұнайының Өзеннің түрі бөлек.</w:t>
        <w:br/>
        <w:t>Тапқандай,</w:t>
        <w:br/>
        <w:t>Сол «сырқаттың» бір-бір емін,</w:t>
        <w:br/>
        <w:t>Жеңістің отауына кім кірерін.</w:t>
        <w:br/>
        <w:t>Біле алмай жүрген көптің артясында,</w:t>
        <w:br/>
        <w:t>Рахаң да ойлап жүрген түрлі жолын.</w:t>
        <w:br/>
        <w:t>Қабатқа қысым керек,</w:t>
        <w:br/>
        <w:t>Қысым керек..</w:t>
        <w:br/>
        <w:t>Қуат бар сол қысымның күшінде ерек.</w:t>
        <w:br/>
        <w:t>Жоқ па екен саның бізге қажеттігі,</w:t>
        <w:br/>
        <w:t>Әлемдік төжірибе ішінде көп...</w:t>
        <w:br/>
        <w:t>Иә, иә...</w:t>
        <w:br/>
        <w:t>Біреу бар көңіл демдер,</w:t>
        <w:br/>
        <w:t>Ақталар мүмкін садан,</w:t>
        <w:br/>
        <w:t>Төгілген тер.</w:t>
        <w:br/>
        <w:t>Айдағанда,</w:t>
        <w:br/>
        <w:t>Су-мұнай арасына,</w:t>
        <w:br/>
        <w:t>Сұйық гяз балауызды өнімді ерітер.</w:t>
        <w:br/>
        <w:t>Алайда сынақ керек бұғандағы,</w:t>
        <w:br/>
        <w:t>(Сөз емес өзгермейтін Құрандағы).</w:t>
        <w:br/>
        <w:t>Далелдеу керек бәрін...</w:t>
        <w:br/>
        <w:t>Керек бәрін,</w:t>
        <w:br/>
        <w:t>Жарамас вншейін сөз,</w:t>
        <w:br/>
        <w:t>Ұрандары...</w:t>
        <w:br/>
        <w:t>Сыналған осынну адіс әлемде деп,</w:t>
        <w:br/>
        <w:t>Бүгін-ақ өз айларын двлелдемек.</w:t>
        <w:br/>
        <w:t>Бірақ ол білген жоқ-ты...</w:t>
        <w:br/>
        <w:t>Дал сол күні,</w:t>
        <w:br/>
        <w:t>Қаларын тірлік туын арең демеп...</w:t>
        <w:br/>
        <w:t>Кім үшін түйсе-дағы түйінді кім,</w:t>
        <w:br/>
        <w:t>Айтпақ-ты жауапты да,</w:t>
        <w:br/>
        <w:t>Қиындығын.</w:t>
        <w:br/>
        <w:t>Талқыға сялмақ сонда өз жобасын,</w:t>
      </w:r>
    </w:p>
    <w:p>
      <w:r>
        <w:t>Одақтық маңызы бар,</w:t>
        <w:br/>
        <w:t>Жиын бүгін...</w:t>
        <w:br/>
        <w:t>за</w:t>
        <w:br/>
        <w:t>194</w:t>
        <w:br/>
        <w:t>Бірақ та жеткізбеген тағдыр мұны,</w:t>
        <w:br/>
        <w:t>Сеп болмай іскерлігі,</w:t>
        <w:br/>
        <w:t>Алғырлығы,</w:t>
        <w:br/>
        <w:t>Құлатты орта жолда,</w:t>
        <w:br/>
        <w:t>Ал ішінде:</w:t>
        <w:br/>
        <w:t>«Айттым ғой?» - деп,</w:t>
        <w:br/>
        <w:t>Әкенің жаңғырды үні...</w:t>
        <w:br/>
        <w:t>Асығып келе жатқан жиынғя олар,</w:t>
        <w:br/>
        <w:t>(Асықпау мұндай шақта қиын болар).</w:t>
        <w:br/>
        <w:t>Салмақшы сонда ортаға талай мықты,</w:t>
        <w:br/>
        <w:t>Жобаның түрі болса, миында оңар...</w:t>
        <w:br/>
        <w:t>Ақ «Волга» зымырайды жол үстінде,</w:t>
        <w:br/>
        <w:t>Жол қалай,</w:t>
        <w:br/>
        <w:t>Елемеген оны ешкім де.</w:t>
        <w:br/>
        <w:t>Асфальтта төрт доңғалақ жарысады,</w:t>
        <w:br/>
        <w:t>«Дес бермен, - дегендей-ақ, -</w:t>
        <w:br/>
        <w:t>мен ешкімге.»</w:t>
        <w:br/>
        <w:t>Мүлгиді жолаушылар,</w:t>
        <w:br/>
        <w:t>Күбір тынып,</w:t>
        <w:br/>
        <w:t>Таңғы вуа әлдилеген шымыр,</w:t>
        <w:br/>
        <w:t>Тұнық.</w:t>
        <w:br/>
        <w:t>Кенеттен,</w:t>
        <w:br/>
        <w:t>Мін түсіріп жүрісіне,</w:t>
        <w:br/>
        <w:t>Қалғандай болды көлік,</w:t>
        <w:br/>
        <w:t>Бір іркіліп.</w:t>
        <w:br/>
        <w:t>Қарайтын жер емес қой,</w:t>
        <w:br/>
        <w:t>Тұрып келіп,</w:t>
        <w:br/>
        <w:t>Деп өзіне сал жайға үрікпелік,</w:t>
        <w:br/>
        <w:t>Рахиң үнсіз отырды,</w:t>
        <w:br/>
        <w:t>Салмақтанып,</w:t>
        <w:br/>
        <w:t>Көңілі дүрліксе дв,</w:t>
        <w:br/>
        <w:t>Күдіктеніп.</w:t>
        <w:br/>
        <w:t>Түйсігің кейде барін ұқтырады,</w:t>
      </w:r>
    </w:p>
    <w:p>
      <w:r>
        <w:t>Көрсетіп,</w:t>
        <w:br/>
        <w:t>Демесе де: «Күт мынаны!»</w:t>
        <w:br/>
        <w:t>Көңілі секем алған жаңылмапты,</w:t>
        <w:br/>
        <w:t>Тағы бір іркілгенде...</w:t>
        <w:br/>
        <w:t>Бітті бәрі...</w:t>
        <w:br/>
        <w:t>«Қатал-тын,</w:t>
        <w:br/>
        <w:t>ешуақытта кішірмеген,</w:t>
        <w:br/>
        <w:t>шіреп жүр осы әкем ішін немен?</w:t>
        <w:br/>
        <w:t>Жұмсартқан қандай жағдай?» -</w:t>
        <w:br/>
        <w:t>Деп, себебін</w:t>
        <w:br/>
        <w:t>Сан рет іздегенмен,</w:t>
        <w:br/>
        <w:t>Түсінбеген...</w:t>
        <w:br/>
        <w:t>Бар-ау деп жақсы күннің таңғы лебі,</w:t>
        <w:br/>
        <w:t>Мұняйы,</w:t>
        <w:br/>
        <w:t>Соның қамы барбілері</w:t>
        <w:br/>
        <w:t>Жүреді,</w:t>
        <w:br/>
        <w:t>Еске салды тағы әкесі</w:t>
        <w:br/>
        <w:t>Санау бір қолайсыздау әңгімені.</w:t>
        <w:br/>
        <w:t>Жай сейлеп,</w:t>
        <w:br/>
        <w:t>Үстемдік қып ұрыспаған,</w:t>
        <w:br/>
        <w:t>Кітапты қолына алып ұлы ұстаған,</w:t>
        <w:br/>
        <w:t>Деп еді:</w:t>
        <w:br/>
        <w:t>«ата-баба жолы емес пе,</w:t>
        <w:br/>
        <w:t>садақа бергеніміз дұрыс, балам»...</w:t>
        <w:br/>
        <w:t>Тастасын кім қай жаққа қай баласын,</w:t>
        <w:br/>
        <w:t>Сексенге аке сөзден таймағасын.</w:t>
        <w:br/>
        <w:t>Рас, қазақ қой сояды қорыққанда,</w:t>
        <w:br/>
        <w:t>Жаинайды садақаға айналасын.</w:t>
        <w:br/>
        <w:t>Бірақ та бар үлкен бір талас мұнда,</w:t>
        <w:br/>
        <w:t>Байқамай құран оқып,</w:t>
        <w:br/>
        <w:t>Бал аштың ба-</w:t>
        <w:br/>
        <w:t>Ок қылып соны бірде өзіңе втар,</w:t>
        <w:br/>
        <w:t>Дұшпандар жоқ демейді жар астында.</w:t>
        <w:br/>
        <w:t>Сондықтан уәжін айтты,</w:t>
        <w:br/>
        <w:t>Тыңдамады...</w:t>
        <w:br/>
        <w:t>Қалайда көндірем деп бұл баланы:</w:t>
        <w:br/>
        <w:t>«Мен емес,</w:t>
      </w:r>
    </w:p>
    <w:p>
      <w:r>
        <w:t>Әкем деп айт жасап жүрген!» -</w:t>
        <w:br/>
        <w:t>Дегенде түсіп кеткен үл қабағы.</w:t>
        <w:br/>
        <w:t>«Білесің, сауаттысың, саналысың,</w:t>
        <w:br/>
        <w:t>сонда да билігіңнің қара күшін</w:t>
        <w:br/>
        <w:t>жұмсағың келіп тұр ғай,</w:t>
        <w:br/>
        <w:t>Ұрпақтардың алдарында, өрелі.</w:t>
        <w:br/>
        <w:t>Тұру керек деп біледі ер қарап.</w:t>
        <w:br/>
        <w:t>Дейді: «Сол деп тер төгемін мен бүгін,</w:t>
        <w:br/>
        <w:t>Көркейтемін жылдарымды өзімнің.</w:t>
        <w:br/>
        <w:t>Тік көтерген ааманының ерлігін</w:t>
        <w:br/>
        <w:t>Қайсарлықпын!</w:t>
        <w:br/>
        <w:t>Махаббатиын!</w:t>
        <w:br/>
        <w:t>Төзіммін!</w:t>
        <w:br/>
        <w:t>Өмір деген ұлы нғын бұл мәңгі,</w:t>
        <w:br/>
        <w:t>Ұлы көші баляның да, жардың да.</w:t>
        <w:br/>
        <w:t>Өткермек-ті еншідегі жылдарды</w:t>
        <w:br/>
        <w:t>Ұялмастай ұлы тарих алдында.</w:t>
        <w:br/>
        <w:t>Барыш жүгі қашан да ауыр кісіге</w:t>
        <w:br/>
        <w:t>Көтерерлік күш болса егер білекте.</w:t>
        <w:br/>
        <w:t>Сондықтан да қуанған ол ісіне,</w:t>
        <w:br/>
        <w:t>Сол үшін де келген осы түбекке...</w:t>
        <w:br/>
        <w:t>жжҡ</w:t>
        <w:br/>
        <w:t>Өзен кені шын дариясы мұнайдың,</w:t>
        <w:br/>
        <w:t>Қазағына өзі берген құдайдың</w:t>
        <w:br/>
        <w:t>Жүрек жұтқан мұнайшының арманы,</w:t>
        <w:br/>
        <w:t>Кең құлаштап,</w:t>
        <w:br/>
        <w:t>Еркін сілтер тың айдын.</w:t>
        <w:br/>
        <w:t>Жері детың,</w:t>
        <w:br/>
        <w:t>Мұнай да тың мұндағы,</w:t>
        <w:br/>
        <w:t>Сақтап келген ғасырлардан құм-бағы.</w:t>
        <w:br/>
        <w:t>Бірақ оның түйіні көп шешетін,</w:t>
        <w:br/>
        <w:t>Жетіп жатыр іске түйген жұмбагы.</w:t>
        <w:br/>
        <w:t>Қарақошқыл, қап-кара май,</w:t>
        <w:br/>
        <w:t>Сол бір май</w:t>
        <w:br/>
        <w:t>Ойдандырды мұны күн-түн аңдырмай.</w:t>
        <w:br/>
        <w:t>«Өжеттеніп,</w:t>
        <w:br/>
        <w:t>тым пысықсып кетіпсің,</w:t>
        <w:br/>
        <w:t>қалий шыдар екенсің сен болдырмай!7»</w:t>
        <w:br/>
        <w:t>Деп, бейнебір түскен сынды егеске,</w:t>
        <w:br/>
        <w:t>Құрып көрді талай жиын, кеңес те.</w:t>
        <w:br/>
        <w:t>Жүрегіне салмақ салған сол бір күй</w:t>
      </w:r>
    </w:p>
    <w:p>
      <w:r>
        <w:t>Шығарар деп білмеген бір белеске...</w:t>
        <w:br/>
        <w:t>Ерекше май балауызға малшынған</w:t>
        <w:br/>
        <w:t>Тұсау салған талабына талпынған.</w:t>
        <w:br/>
        <w:t>Асфальт жолмен зулап барып,</w:t>
        <w:br/>
        <w:t>Барісі-</w:t>
        <w:br/>
        <w:t>Тығын бұрау,</w:t>
        <w:br/>
        <w:t>өзге жұмыс көрмедік...»</w:t>
        <w:br/>
        <w:t>Осылайша жүргенінде,</w:t>
        <w:br/>
        <w:t>Бір күні,</w:t>
        <w:br/>
        <w:t>Тірлігінің өзгергендей кілт үні,</w:t>
        <w:br/>
        <w:t>Май ішкендей әкесінің жүрегі,</w:t>
        <w:br/>
        <w:t>Беймәлім бір күдіктерден кілкіді...</w:t>
        <w:br/>
        <w:t>Әлгі ұрыстың бірі де жақ бұрынғы,</w:t>
        <w:br/>
        <w:t>Аяқасты балып кетті тынымды.</w:t>
        <w:br/>
        <w:t>Ұрыс та жоқ, күлкі де жақ,</w:t>
        <w:br/>
        <w:t>Сөзде жоқ-</w:t>
        <w:br/>
        <w:t>вке кеңілі әлденеден бүлінді.</w:t>
        <w:br/>
        <w:t>Екеуінің жазылмаған жұптары</w:t>
        <w:br/>
        <w:t>Не айтса да әке свзін құптады.</w:t>
        <w:br/>
        <w:t>Бірақ кенет...</w:t>
        <w:br/>
        <w:t>Жынын алған бақсыдай</w:t>
        <w:br/>
        <w:t>Ұлы оған не балғанын ұқпады.</w:t>
        <w:br/>
        <w:t>Өзгерісті бала бірден сезген-ді,</w:t>
        <w:br/>
        <w:t>вз сұрағын қоятұғын кел келді.</w:t>
        <w:br/>
        <w:t>Әке бірақ жарылмяды яғынан,</w:t>
        <w:br/>
        <w:t>Ұл жүрегін асынығсы езгенді.</w:t>
        <w:br/>
        <w:t>«Көңіліңді ауыр күйден аршығын,</w:t>
        <w:br/>
        <w:t>таста, - деген, - жүрегіңнің балшығын!»</w:t>
        <w:br/>
        <w:t>Бірақ аке жарылмаяды санди дв,</w:t>
        <w:br/>
        <w:t>Шаршвиды ұлы айтқызн алмай бар шынын.</w:t>
        <w:br/>
        <w:t>Сыр бермеді үлкенге де,</w:t>
        <w:br/>
        <w:t>Кішіге,</w:t>
        <w:br/>
        <w:t>Келіспейтін секілді бнрісі де.</w:t>
        <w:br/>
        <w:t>Ауыра ма екен әлде бір жері,</w:t>
        <w:br/>
        <w:t>Кемпірі алде кіріп жүр ме түсіне?!</w:t>
        <w:br/>
        <w:t>Қарап жүріп кетті әкенің шын түрі.</w:t>
        <w:br/>
        <w:t>Күшейгендей көкіректің күркілі</w:t>
        <w:br/>
        <w:t>«Балам-ау, - деп,-</w:t>
        <w:br/>
        <w:t>187</w:t>
      </w:r>
    </w:p>
    <w:p>
      <w:r>
        <w:t>19?</w:t>
        <w:br/>
        <w:t>Деді әке: «неге менің шямам келсін,</w:t>
        <w:br/>
        <w:t>Келетін пале болса маған келсін!</w:t>
        <w:br/>
        <w:t>Баламның оң істері еркен жайып,</w:t>
        <w:br/>
        <w:t>Тасыған вабырайын вман көрсін...»</w:t>
        <w:br/>
        <w:t>Тіледі осыны енді,</w:t>
        <w:br/>
        <w:t>Басқа амал жоқ,</w:t>
        <w:br/>
        <w:t>Бяласын өзге сазбен жасқаған жоқ.</w:t>
        <w:br/>
        <w:t>«Қайтейін, сен әйтеуір аман бал!»-деп,</w:t>
        <w:br/>
        <w:t>аузынан ақ тілегін тастаған жоқ.</w:t>
        <w:br/>
        <w:t>Жылаған...</w:t>
        <w:br/>
        <w:t>Қарт жүрегі қан жылған,</w:t>
        <w:br/>
        <w:t>Арманы тапталғандай влбыраған.</w:t>
        <w:br/>
        <w:t>Түсінер аны атв-ана бала сүйген,</w:t>
        <w:br/>
        <w:t>Түсінер зейіні бар арбір адам...</w:t>
        <w:br/>
        <w:t>АПАТ ПЕН ЖЕҢІС</w:t>
        <w:br/>
        <w:t>Гүрлеп тұрған кезгі ғай,</w:t>
        <w:br/>
        <w:t>Жаңа ашылған,</w:t>
        <w:br/>
        <w:t>Өзен қымбат бұл кезде сан асылдан.</w:t>
        <w:br/>
        <w:t>Игеруге жол іздеп талай ғылым,</w:t>
        <w:br/>
        <w:t>Мұнайшылар көз ілмей,</w:t>
        <w:br/>
        <w:t>Таң асырған.</w:t>
        <w:br/>
        <w:t>Жоғарыда білгіш те,</w:t>
        <w:br/>
        <w:t>Талапты аркім,</w:t>
        <w:br/>
        <w:t>Есептейді жан-жақтан қарап нарқын.</w:t>
        <w:br/>
        <w:t>Бірі олай тартады,</w:t>
        <w:br/>
        <w:t>Бірі бұлай,</w:t>
        <w:br/>
        <w:t>Бас мәселе - қысымы қабаттардың.</w:t>
        <w:br/>
        <w:t>Алынатын мұнийЙ жоқ оңай ғана,</w:t>
        <w:br/>
        <w:t>Балсв да канша қары мол айнала.</w:t>
        <w:br/>
        <w:t>Газ жіберіп,</w:t>
        <w:br/>
        <w:t>Су айдап, қысым жасвп,</w:t>
        <w:br/>
        <w:t>Өндіреді алемде, солай ғана.</w:t>
        <w:br/>
        <w:t>Жаса тауып ерекше, бірі кенет</w:t>
        <w:br/>
        <w:t>Шығярады өрекпіп үнін ерек.</w:t>
        <w:br/>
        <w:t>Бірақ оған көнбейді,</w:t>
      </w:r>
    </w:p>
    <w:p>
      <w:r>
        <w:t>ім!</w:t>
        <w:br/>
        <w:t>Көлденеңдеп кетпей ме шын жолынан,</w:t>
        <w:br/>
        <w:t>вткізбей ме өмір тосқан бар сыннан...</w:t>
        <w:br/>
        <w:t>Тоңазып тұр жаздың ыстық күнінде,</w:t>
        <w:br/>
        <w:t>Қабарады қырсық бардай түрінде.</w:t>
        <w:br/>
        <w:t>Ал қара май ағу керек тақтамай,</w:t>
        <w:br/>
        <w:t>Он жылдан соң,</w:t>
        <w:br/>
        <w:t>Ертең, арі бүгін де.</w:t>
        <w:br/>
        <w:t>Ағу керек...</w:t>
        <w:br/>
        <w:t>Ағу керек лақылдап,</w:t>
        <w:br/>
        <w:t>Алпатквя жол -қабырларға қатырмақ.</w:t>
        <w:br/>
        <w:t>Жазда мынау,</w:t>
        <w:br/>
        <w:t>Ал қыс байы қайтпекші,</w:t>
        <w:br/>
        <w:t>Тұрған шақта сары аяз сақылдап!?</w:t>
        <w:br/>
        <w:t>Қорықты ол ...</w:t>
        <w:br/>
        <w:t>Май түрінен қарықты,</w:t>
        <w:br/>
        <w:t>Қыстық күнде, апырай, май тоңыпты.</w:t>
        <w:br/>
        <w:t>Іс болмайды бос сөз бенен қарқыныш,</w:t>
        <w:br/>
        <w:t>Ойлай-ойлай Рахмет те саны ұқты.</w:t>
        <w:br/>
        <w:t>Ойлай білу ізденіспен-шарайна,</w:t>
        <w:br/>
        <w:t>Жарық сауле сыйлаған ол талайға.</w:t>
        <w:br/>
        <w:t>Ойлай-ойлай келген жалғыз шешімін,</w:t>
        <w:br/>
        <w:t>өйткені бұл бұған керек алдымен.</w:t>
        <w:br/>
        <w:t>Алыс жүрген адвмдардың ані бір,</w:t>
        <w:br/>
        <w:t>Мұнай-мұнай,</w:t>
        <w:br/>
        <w:t>Гүл біткенің - барі гүл.</w:t>
        <w:br/>
        <w:t>Жобалаушы жаспарын да бұзбайды,</w:t>
        <w:br/>
        <w:t>Қатқан мұнай,</w:t>
        <w:br/>
        <w:t>Қатияайтыны - барібір...</w:t>
        <w:br/>
        <w:t>Мазяляды оны осы жай мүлде,</w:t>
        <w:br/>
        <w:t>Сол дереді,</w:t>
        <w:br/>
        <w:t>Деп сұрася: «Қайғың не?»</w:t>
        <w:br/>
        <w:t>Қүбырлардан ағу керек лақылдап,</w:t>
        <w:br/>
        <w:t>Қатпау керек...</w:t>
        <w:br/>
        <w:t>Қатпау керек май мүлде...</w:t>
        <w:br/>
        <w:t>Сол ойменен келген тағы жұмыстан,</w:t>
        <w:br/>
        <w:t>өзге тірлік бәрі енді ығысқан.</w:t>
        <w:br/>
        <w:t>Жайып салды алдына кап кітапты,</w:t>
        <w:br/>
        <w:t>Шығарардай солар Күнін Шығыстан...</w:t>
        <w:br/>
        <w:t>ұмыттың ба,</w:t>
        <w:br/>
        <w:t>намазды неге қойдың балаң үшін?!»</w:t>
      </w:r>
    </w:p>
    <w:p>
      <w:r>
        <w:t>Бұйым да,</w:t>
        <w:br/>
        <w:t>аңгіме де басқа бітіп,</w:t>
        <w:br/>
        <w:t>кітапты қолындағы тастады тік.</w:t>
        <w:br/>
        <w:t>Сілейіп тұрып калған осыдан соң,</w:t>
        <w:br/>
        <w:t>Қалғандай біреу кенет басқа нұқып...</w:t>
        <w:br/>
        <w:t>«Шықпас-ау,</w:t>
        <w:br/>
        <w:t>шықпас, балам, бұл есімнен,</w:t>
        <w:br/>
        <w:t>болды ма деп қалып ем күресім кем.</w:t>
        <w:br/>
        <w:t>«Құлыным,</w:t>
        <w:br/>
        <w:t>Алла өзі жар болсын», - Деп,</w:t>
        <w:br/>
        <w:t>әкенің сонда амалы түгесілген...</w:t>
        <w:br/>
        <w:t>Жай еді бұл бір тілін күрмеп келген,</w:t>
        <w:br/>
        <w:t>Жүрсе де көріп сый мен қүрметті елден.</w:t>
        <w:br/>
        <w:t>Алынды партиядан бір жас жігіт,</w:t>
        <w:br/>
        <w:t>Ұлы үшін құртақандай,</w:t>
        <w:br/>
        <w:t>Сүндеттелген...</w:t>
        <w:br/>
        <w:t>Сол кездің айға сыймнс тірлігі шын,</w:t>
        <w:br/>
        <w:t>Шайқалып тұрғандай-ау күнде ырысың.</w:t>
        <w:br/>
        <w:t>Әйел-ердің жағдайын бюро шешіп,</w:t>
        <w:br/>
        <w:t>өке мен баля күйген бір-бірі үшін.</w:t>
        <w:br/>
        <w:t>Көрмеген ханзада да,</w:t>
        <w:br/>
        <w:t>Хан қызы да,</w:t>
        <w:br/>
        <w:t>Болады-ау бұл емірде сан қызық, ә!</w:t>
        <w:br/>
        <w:t>Намазды қойған сонда Өтесін қарт,</w:t>
        <w:br/>
        <w:t>Қырсығы тие ме деп жалғызына.</w:t>
        <w:br/>
        <w:t>Жоқ бірақ одан ұлын қарық қылған,</w:t>
        <w:br/>
        <w:t>Тек өзі болған сынды анық құрбан.</w:t>
        <w:br/>
        <w:t>Садақа жайы қайта қозғалғанда,</w:t>
        <w:br/>
        <w:t>Баласы соны есіне салып тұрған.</w:t>
        <w:br/>
        <w:t>Кетірген ниетінің сәнді роңін,</w:t>
        <w:br/>
        <w:t>Білді аке онбесін бұл әңгіменің</w:t>
        <w:br/>
        <w:t>Жүрегі қан жылады,</w:t>
        <w:br/>
        <w:t>Берер еді-ау</w:t>
        <w:br/>
        <w:t>Ұлы үшін қажет болев жан, жүрегін.</w:t>
        <w:br/>
        <w:t>ізі</w:t>
        <w:br/>
        <w:t>акелші бір кой тауып»,-</w:t>
        <w:br/>
        <w:t>түсініксіз қолқа свлып бір күні.</w:t>
        <w:br/>
        <w:t>«Қой не керек?</w:t>
      </w:r>
    </w:p>
    <w:p>
      <w:r>
        <w:t>Жетіп жатыр ет деген»,-</w:t>
        <w:br/>
        <w:t>Деген сөзге тіпті елең етпеген.</w:t>
        <w:br/>
        <w:t>Барсияқты ар жағында бір түйткіл,</w:t>
        <w:br/>
        <w:t>Тынысынни тежеу салып,</w:t>
        <w:br/>
        <w:t>Кетпеген.</w:t>
        <w:br/>
        <w:t>«Біліп жүрсін,</w:t>
        <w:br/>
        <w:t>тыныштығым ұрланды,</w:t>
        <w:br/>
        <w:t>шалғымкелген жолыңа бір құрбандық.</w:t>
        <w:br/>
        <w:t>Түс көрдім мен...</w:t>
        <w:br/>
        <w:t>Кетсінші тек өзімен,</w:t>
        <w:br/>
        <w:t>Садақа деп саймақ едім бір малды...»</w:t>
        <w:br/>
        <w:t>Білінбейді тегіндіктің жұрнағы,</w:t>
        <w:br/>
        <w:t>Саз таркінін ұққан енді бұлдағы-</w:t>
        <w:br/>
        <w:t>Діншіл деген ат тағылып,</w:t>
        <w:br/>
        <w:t>Дақ түспек</w:t>
        <w:br/>
        <w:t>Коммунистік бейнесіне тұлғалы.</w:t>
        <w:br/>
        <w:t>Құрбан шалмақ,</w:t>
        <w:br/>
        <w:t>аке әлде сынай ма?!</w:t>
        <w:br/>
        <w:t>Каммунистік ождан оған шыдай ма?!</w:t>
        <w:br/>
        <w:t>Партияның шын вдамы болса егер</w:t>
        <w:br/>
        <w:t>Сыйыняды соған,</w:t>
        <w:br/>
        <w:t>Емес құдайға!</w:t>
        <w:br/>
        <w:t>«Әке алдында қарызымды атемен»,-</w:t>
        <w:br/>
        <w:t>дей алмаймын,</w:t>
        <w:br/>
        <w:t>бірақ қыспа төтеден.</w:t>
        <w:br/>
        <w:t>Азаматпын елдің жүгін көтерген,</w:t>
        <w:br/>
        <w:t>Діндәр емес,</w:t>
        <w:br/>
        <w:t>Коммунистпін, көке, мен!-</w:t>
        <w:br/>
        <w:t>Деп, бвлясы қарап тұрды қасқайып, -</w:t>
        <w:br/>
        <w:t>Мұндай сөзді осы жерге тастайық.</w:t>
        <w:br/>
        <w:t>Кешір, көке,</w:t>
        <w:br/>
        <w:t>Тыңдамнймын мұныңды,</w:t>
        <w:br/>
        <w:t>Бірак маған таға алмассың басқа айып...»</w:t>
        <w:br/>
        <w:t>Деп, баласы жүріп кеткен ілгері,</w:t>
        <w:br/>
        <w:t>Дедектетіп тірлігінің дүрмегі.</w:t>
        <w:br/>
        <w:t>Бірақ әке ұмытпапты ниетін,</w:t>
        <w:br/>
        <w:t>өмір тіпті болып шықты күрделі...</w:t>
      </w:r>
    </w:p>
    <w:p>
      <w:r>
        <w:t>?ОЧ</w:t>
        <w:br/>
        <w:t>Әлпештеген қыздары мен ұлдарын,</w:t>
        <w:br/>
        <w:t>Рахаң - енді бірі биік тұлғаның,</w:t>
        <w:br/>
        <w:t>Еалым балды, шешемін деп қалайда,</w:t>
        <w:br/>
        <w:t>Балауызды қарамайдың жұмбағын.</w:t>
        <w:br/>
        <w:t>Алыс қалды,</w:t>
        <w:br/>
        <w:t>Мұң сыйлаған қитал күн,</w:t>
        <w:br/>
        <w:t>Құрмғгттісі взі салган шахардың.</w:t>
        <w:br/>
        <w:t>Жарының бар жеңістерін тайляған,</w:t>
        <w:br/>
        <w:t>Еңбегі шын жанды Сақыш япамның.</w:t>
        <w:br/>
        <w:t>Сәнбеді үміт,</w:t>
        <w:br/>
        <w:t>Жүректегі жалын да,</w:t>
        <w:br/>
        <w:t>Жарқырады тіршіліктің тағында.</w:t>
        <w:br/>
        <w:t>Тілейміз біз арнасын деп маңгі жаз</w:t>
        <w:br/>
        <w:t>Қиындықтар еккен жеңіс бағында...</w:t>
        <w:br/>
        <w:t>ӨМІР СЫНАҚТАРЫ</w:t>
        <w:br/>
        <w:t>Орын Құлсаршев көке бастан кешкен кей бір жайлар</w:t>
        <w:br/>
        <w:t>«ТАУШЫҚТАН»</w:t>
        <w:br/>
        <w:t>Ойласа</w:t>
        <w:br/>
        <w:t>Аяқ арең бастырғандай,</w:t>
        <w:br/>
        <w:t>Болған-ды,</w:t>
        <w:br/>
        <w:t>Онда қатты састырған жай.</w:t>
        <w:br/>
        <w:t>Яулаған,</w:t>
        <w:br/>
        <w:t>Мвшинндан түсті ұшып,</w:t>
        <w:br/>
        <w:t>Тайман аға екеуі,</w:t>
        <w:br/>
        <w:t>Лақтырғандай.</w:t>
        <w:br/>
        <w:t>Топ етіп түсті қарға,</w:t>
        <w:br/>
        <w:t>Түк болмады.</w:t>
        <w:br/>
        <w:t>Тайман аға шалқадан</w:t>
        <w:br/>
        <w:t>Түсті ол-дағы</w:t>
        <w:br/>
        <w:t>Тауба қылып</w:t>
        <w:br/>
        <w:t>Құдайға шүкір яйтып,</w:t>
        <w:br/>
        <w:t>Жайылған-ды екеуінің қолдары.</w:t>
        <w:br/>
        <w:t>Балаларды,</w:t>
        <w:br/>
        <w:t>Дей алам ба!</w:t>
        <w:br/>
        <w:t>«Мен жүрген жолым мықты?!</w:t>
      </w:r>
    </w:p>
    <w:p>
      <w:r>
        <w:t>Қанша рет бұл тірлікте қалдым аман,</w:t>
        <w:br/>
        <w:t>Қанша рет қанша жанғя болдым алаң.</w:t>
        <w:br/>
        <w:t>Әйтеуір ылғи есен келіп вма.-деп,</w:t>
        <w:br/>
        <w:t>Қарады бір колына салбырвған.</w:t>
        <w:br/>
        <w:t>Келіні Бағлан келді,</w:t>
        <w:br/>
        <w:t>Емшілікке,</w:t>
        <w:br/>
        <w:t>Ем жасау атягына ерсілік пе?!</w:t>
        <w:br/>
        <w:t>Жазылып кетті Орекең құлан таза,</w:t>
        <w:br/>
        <w:t>Жоқ енді еш жерінде кемшілік те!</w:t>
        <w:br/>
        <w:t>Гүл жарған иісі аңқып,</w:t>
        <w:br/>
        <w:t>Бақтағыдай,</w:t>
        <w:br/>
        <w:t>Кактемдегі көз тартар шақтағыдай,</w:t>
        <w:br/>
        <w:t>әсем күйі салардың бұзылмасын,</w:t>
        <w:br/>
        <w:t>Әрқашан құдіретіңмен</w:t>
        <w:br/>
        <w:t>Сақта Құдай!</w:t>
        <w:br/>
        <w:t>БӘЙТЕРЕК</w:t>
        <w:br/>
        <w:t>Ол өзі бір кез еді,</w:t>
        <w:br/>
        <w:t>Аласапыран,</w:t>
        <w:br/>
        <w:t>Ада айлы тілектен,</w:t>
        <w:br/>
        <w:t>Парасаттан,</w:t>
        <w:br/>
        <w:t>Айқай мен шу заманы атқа қанып,</w:t>
        <w:br/>
        <w:t>Шаш вл десе,</w:t>
        <w:br/>
        <w:t>Бас алып,</w:t>
        <w:br/>
        <w:t>Дара шапқан.</w:t>
        <w:br/>
        <w:t>Ол кез қандай шақ еді.</w:t>
        <w:br/>
        <w:t>Білесің бе</w:t>
        <w:br/>
        <w:t>Еске түссе,</w:t>
        <w:br/>
        <w:t>Жылайсың,</w:t>
        <w:br/>
        <w:t>Күлесің де,</w:t>
        <w:br/>
        <w:t>Қандай қатты сол уақыт,</w:t>
        <w:br/>
        <w:t>Ойлап көрсең,</w:t>
        <w:br/>
        <w:t>Қалдырмастан бүгесін,</w:t>
        <w:br/>
        <w:t>201</w:t>
        <w:br/>
        <w:t>«ҚҰРЫҚ-ЖЕТІБАЙ ЖОЛЫНДА»</w:t>
        <w:br/>
        <w:t>Түс көріп</w:t>
        <w:br/>
        <w:t>Құндыз шашып оянған-ды,</w:t>
        <w:br/>
        <w:t>Жинап қойып өзгедей</w:t>
        <w:br/>
        <w:t>Ой-арманды</w:t>
      </w:r>
    </w:p>
    <w:p>
      <w:r>
        <w:t>Күтті жолын,</w:t>
        <w:br/>
        <w:t>Қай кезде келеді деп,</w:t>
        <w:br/>
        <w:t>Жүрегінің дүрсілін жоя алмады.</w:t>
        <w:br/>
        <w:t>Күндіз болса,</w:t>
        <w:br/>
        <w:t>Барар еді асып қырдан,</w:t>
        <w:br/>
        <w:t>Түсі еді соншама асықтырған.</w:t>
        <w:br/>
        <w:t>Кенет бұл кврді оның кеп жетккенін,</w:t>
        <w:br/>
        <w:t>Тек үсті...</w:t>
        <w:br/>
        <w:t>Шаң-тазиңға батып тұрған...</w:t>
        <w:br/>
        <w:t>Ол, шынымен, шошынған,</w:t>
        <w:br/>
        <w:t>Ұйқы қалды.</w:t>
        <w:br/>
        <w:t>Басынан квшті айтеуір күй тұманы.</w:t>
        <w:br/>
        <w:t>Орекеңнің есінде Құндызының,</w:t>
        <w:br/>
        <w:t>«Не болды?!» деп, қорыққан сиқы қалды.</w:t>
        <w:br/>
        <w:t>«Үйқы, шіркін,</w:t>
        <w:br/>
        <w:t>кімдерді саналы вткен?!</w:t>
        <w:br/>
        <w:t>Айырмасы бар ма екен,</w:t>
        <w:br/>
        <w:t>Арам еттен?!»</w:t>
        <w:br/>
        <w:t>Машина қириң етіп,</w:t>
        <w:br/>
        <w:t>Жолдан жығып,</w:t>
        <w:br/>
        <w:t>Шет тұргян биік тасты жанап өткен.</w:t>
        <w:br/>
        <w:t>Ол енді ертеңіне күтінеді,</w:t>
        <w:br/>
        <w:t>Шамалы болса мейлі бітіреді,</w:t>
        <w:br/>
        <w:t>Апыр-нй, қандий ғажап өмір деген</w:t>
        <w:br/>
        <w:t>Тасқа соқса...</w:t>
        <w:br/>
        <w:t>Барі де бітіп еді...</w:t>
        <w:br/>
        <w:t>жжж</w:t>
        <w:br/>
        <w:t>Сырқат</w:t>
        <w:br/>
        <w:t>Бір күні көтере алмай қолын тіпті,</w:t>
        <w:br/>
        <w:t>Жатса да,</w:t>
        <w:br/>
        <w:t>Маза бермей мол ынтықтық,</w:t>
        <w:br/>
        <w:t>Ойлады</w:t>
        <w:br/>
        <w:t>Домбырасын,</w:t>
        <w:br/>
        <w:t>ӘКЕ МЕН БАЛА</w:t>
      </w:r>
    </w:p>
    <w:p>
      <w:r>
        <w:t>Екеуінің бір қуаныш,</w:t>
        <w:br/>
        <w:t>Бір мұңы,</w:t>
        <w:br/>
        <w:t>Бірі үшін бірі бейне Күн нұры.</w:t>
        <w:br/>
        <w:t>Жадыраптар көздерінің ұшқыны,</w:t>
        <w:br/>
        <w:t>Жабыркатяр жүзге түскен кірбіңі.</w:t>
        <w:br/>
        <w:t>Таниды ылғи бірін-бірі қабақтан,</w:t>
        <w:br/>
        <w:t>Жанын егіз жасағнндай жараткан,</w:t>
        <w:br/>
        <w:t>Жүректері бір-бірінің жүрегі,</w:t>
        <w:br/>
        <w:t>Тамырларда бір-бірінің қаны аққан.</w:t>
        <w:br/>
        <w:t>Әке, бала бір-бірінің жалғасы,</w:t>
        <w:br/>
        <w:t>Қатар аққан бір өзеннің арнасы.</w:t>
        <w:br/>
        <w:t>Біреуінде біреуінің жүрегі,</w:t>
        <w:br/>
        <w:t>Біреуінде біреуінің таңбасы.</w:t>
        <w:br/>
        <w:t>Әке, бала тілегі бір, үміт бір,</w:t>
        <w:br/>
        <w:t>Ниетінде еш! күмәнсіз тұнық нұр.</w:t>
        <w:br/>
        <w:t>Бірін-бірі жан, жүрекпен түсініп,</w:t>
        <w:br/>
        <w:t>Бір-бірінің сырын айтпай біліп тұр.</w:t>
        <w:br/>
        <w:t>Тек биікке шақыратын оны алдан</w:t>
        <w:br/>
        <w:t>Бала вке мақтанышы бола алған.</w:t>
        <w:br/>
        <w:t>Тек биіктен көрсем дейтін баласын,</w:t>
        <w:br/>
        <w:t>әке ойынан шығу - ұлға сол арман...</w:t>
        <w:br/>
        <w:t>Көрген вмес сезімдерін құм басып,</w:t>
        <w:br/>
        <w:t>Келе жаткан сан белесті бірге асып.</w:t>
        <w:br/>
        <w:t>Ұлақ кештер отбагында отырар</w:t>
        <w:br/>
        <w:t>Қос мұнайшы жиі-жиі сырласып.</w:t>
        <w:br/>
        <w:t>Көрген адам сүйінеді бұларды,</w:t>
        <w:br/>
        <w:t>вадері де, сөздері де құнарлы.</w:t>
        <w:br/>
        <w:t>Баласымен сан сағаттар әкесі</w:t>
        <w:br/>
        <w:t>Істің жайын сөз етуге құмяр-ды...</w:t>
        <w:br/>
        <w:t>Ұлында еш ой болмайды пенделік.</w:t>
        <w:br/>
        <w:t>Сыр айтады қатарына теңгеріп.</w:t>
        <w:br/>
        <w:t>Жылу баліп жылуынан байының,</w:t>
        <w:br/>
        <w:t>Квңіліне вкесінің дем беріп.</w:t>
        <w:br/>
        <w:t>199</w:t>
        <w:br/>
        <w:t>Тәуелсізбіз, өкпеміз жоқ құдайға,</w:t>
        <w:br/>
        <w:t>Еркіндіктің күлкісі енді шырайға.</w:t>
        <w:br/>
        <w:t>Неше ғасыр бодан болған қазақтың,</w:t>
        <w:br/>
        <w:t>Қолында енді, діні, тілі, мұнай да.</w:t>
        <w:br/>
        <w:t>Табын танып тауелсіздік таңбаның,</w:t>
        <w:br/>
        <w:t>Елестетіп қырандардың самғауын,</w:t>
        <w:br/>
        <w:t>Рахаң гнді заман жайлы толғанды,</w:t>
        <w:br/>
        <w:t>Жастайынан өзі керген аярдабын.</w:t>
        <w:br/>
        <w:t>Алып жүріп алғысын да, қарғысын,</w:t>
        <w:br/>
        <w:t>Құрв нлмапты салтинат пен свнді шын.</w:t>
        <w:br/>
        <w:t>Жүрген сынды айдаудағы адамдай,</w:t>
        <w:br/>
        <w:t>Таңып тастап қол - аягын, жан құсын...</w:t>
      </w:r>
    </w:p>
    <w:p>
      <w:r>
        <w:t>Жалын тауып кетсе-дагы таңдаған,</w:t>
        <w:br/>
        <w:t>Бостандыққа мейірі бір қанбаған.</w:t>
        <w:br/>
        <w:t>Партия үшін тыңдамапты, пенде бап,</w:t>
        <w:br/>
        <w:t>Дегенде вке «тыңдашы бір, жан балам...»</w:t>
        <w:br/>
        <w:t>Ол заманның бар вз билік, өз демі,</w:t>
        <w:br/>
        <w:t>« Мұнай» деген бір-ақ мақсат көздеді.</w:t>
        <w:br/>
        <w:t>Ал адамдар шүберекке жан түйді,</w:t>
        <w:br/>
        <w:t>Өз байлығын жұмсай алмай өздері.</w:t>
        <w:br/>
        <w:t>Ойлап көрсе керген қызық там-тұм-ақ,</w:t>
        <w:br/>
        <w:t>Кеше кезіп кетпесе де, нан сүрап,</w:t>
        <w:br/>
        <w:t>Ағаш үйде шыжғырылып яптяпқа,</w:t>
        <w:br/>
        <w:t>Ылғар ұрды, жеркепеде қалтырап...</w:t>
        <w:br/>
        <w:t>Ен байлықтан жарқыраған маңдайы,</w:t>
        <w:br/>
        <w:t>Шаң мен шөлден кеберсіді таңдайы.</w:t>
        <w:br/>
        <w:t>Көзіне нұр, жангн рнхат бола алмай,</w:t>
        <w:br/>
        <w:t>Дария болып жатқан келдің бвр майы.</w:t>
        <w:br/>
        <w:t>Тарих болды енді бері, ол күндер.</w:t>
        <w:br/>
        <w:t>Еске алсаң көңіл ғана теркіндер.</w:t>
        <w:br/>
        <w:t>Шат кезің де, вкініш пен мұңың да,</w:t>
        <w:br/>
        <w:t>Шығып, батып, тек ойыңда келкілдер...</w:t>
        <w:br/>
        <w:t>Күндер өтті бір жабырқап, бір күліп,</w:t>
        <w:br/>
        <w:t>Жүректерге алуан селім тұндырып.</w:t>
        <w:br/>
        <w:t>Хикаясын сол күндердің сыйпаттап,</w:t>
        <w:br/>
        <w:t>Рахаң енді кітапқа ектісыр қылып.</w:t>
        <w:br/>
        <w:t>19%</w:t>
        <w:br/>
        <w:t>Апатқа ұшырап жалғыз ұл,</w:t>
        <w:br/>
        <w:t>Нар тірегі,</w:t>
        <w:br/>
        <w:t>Қарт жүрегі аяусыз қамшы жеді.</w:t>
        <w:br/>
        <w:t>«Садақамын,</w:t>
        <w:br/>
        <w:t>Жолыңа құрбандықпын, -</w:t>
        <w:br/>
        <w:t>Деп, енді солай яуды бартілегі.</w:t>
        <w:br/>
        <w:t>«Көпгіндің бе аң басқан талаптарын,</w:t>
        <w:br/>
        <w:t>Арманының тастадың қамап берін...</w:t>
        <w:br/>
        <w:t>Жанын сақта,</w:t>
        <w:br/>
        <w:t>Енді тек сұрайтыным,</w:t>
        <w:br/>
        <w:t>Садақаға мені ал,</w:t>
        <w:br/>
        <w:t>Жарятқаным...»</w:t>
        <w:br/>
        <w:t>Тілек тілеп, үмітке тағы бирып,</w:t>
        <w:br/>
        <w:t>Жазылар деп, баламның бағы жанып,</w:t>
      </w:r>
    </w:p>
    <w:p>
      <w:r>
        <w:t>Бір жақсы хабар күткен Алматыдан,</w:t>
        <w:br/>
        <w:t>Шүкір ғай деп жатқаны жаны қалып...</w:t>
        <w:br/>
        <w:t>Болған шығар құдайдың генген құлы,</w:t>
        <w:br/>
        <w:t>Деп шешті жұрт тілегін бергендігі.</w:t>
        <w:br/>
        <w:t>Үзіліп кетті өмірі, басқа бастық</w:t>
        <w:br/>
        <w:t>Орныннв баласының келген күні...</w:t>
        <w:br/>
        <w:t>Ұлы қалды артында...</w:t>
        <w:br/>
        <w:t>Ұлы қалды...</w:t>
        <w:br/>
        <w:t>Алдында оның өлі көп күні бар-ды.</w:t>
        <w:br/>
        <w:t>Жалғап қалған ғұмырын баласына,</w:t>
        <w:br/>
        <w:t>Әке жүрек осылай тыным алды...</w:t>
        <w:br/>
        <w:t>жая</w:t>
        <w:br/>
        <w:t>Жылдар өтті...</w:t>
        <w:br/>
        <w:t>Кап жыл өтті арада,</w:t>
        <w:br/>
        <w:t>Жаңа ғұмыр арын алды санада.</w:t>
        <w:br/>
        <w:t>Партияның қызыл туы жығылып,</w:t>
        <w:br/>
        <w:t>Как ту қонды қала менен далаға.</w:t>
        <w:br/>
        <w:t>Өзгерді де ел мен жердің айдары,</w:t>
        <w:br/>
        <w:t>Ызаланып, үстемдік тіс қайрады.</w:t>
        <w:br/>
        <w:t>Қолға беріп тізгінін бар биліктің,</w:t>
        <w:br/>
        <w:t>Желбіреді тәуелсіздік бийряғы.</w:t>
        <w:br/>
        <w:t>196</w:t>
        <w:br/>
        <w:t>Шын сеніп ізгілікке құмар жаны,</w:t>
        <w:br/>
        <w:t>Бұл мансұқ өтіп еді-ау бір Алланы.</w:t>
        <w:br/>
        <w:t>Қайтадан қос қанатын жазн алмады,</w:t>
        <w:br/>
        <w:t>Қайтадан екі аяққа міне алмады...</w:t>
        <w:br/>
        <w:t>Жұлмалап жас жүрегі мың арнаны,</w:t>
        <w:br/>
        <w:t>Неге бұл...</w:t>
        <w:br/>
        <w:t>Неліктен деп ұрандады.</w:t>
        <w:br/>
        <w:t>Бірақ та тағдыр одан қаймықпады,</w:t>
        <w:br/>
        <w:t>Қайтадан табан басып тұра алмады.</w:t>
        <w:br/>
        <w:t>Шүкір деп сөнбегені жарығының,</w:t>
        <w:br/>
        <w:t>Өзгерте партия еккен сан ұғымын,</w:t>
        <w:br/>
        <w:t>Садақа берсе қалай болар ед деп,</w:t>
        <w:br/>
        <w:t>Есіне Алла түсті тағы мұның.</w:t>
        <w:br/>
        <w:t>Іс пе бұл халқына жат,</w:t>
        <w:br/>
        <w:t>Елге бетен,</w:t>
        <w:br/>
        <w:t>Демепті - ау,</w:t>
        <w:br/>
        <w:t>Өз суымды кермек етем.</w:t>
      </w:r>
    </w:p>
    <w:p>
      <w:r>
        <w:t>Неліктен әке бетін қайтарды екен?!</w:t>
        <w:br/>
        <w:t>Неліктен сол тілегін бермеді екен...</w:t>
        <w:br/>
        <w:t>Не пайда өкініш ой торлағаннан,</w:t>
        <w:br/>
        <w:t>Не пайда болғаннан ел қолдаған жан...</w:t>
        <w:br/>
        <w:t>Өмірін өзі арнаған сүйікті ісі,</w:t>
        <w:br/>
        <w:t>Өзеннің даласында,</w:t>
        <w:br/>
        <w:t>Ол да қалған...</w:t>
        <w:br/>
        <w:t>Іс таңдамас, қалмас деп қолда кірі,</w:t>
        <w:br/>
        <w:t>Басшы еді ізденгіш, мол-ды ақылы.</w:t>
        <w:br/>
        <w:t>Жанұшырып жүргенде, мұнай қуып,</w:t>
        <w:br/>
        <w:t>Байтал түгіл, бас қайғы болды ақыры.</w:t>
        <w:br/>
        <w:t>Бір қайырым болған-ау тегі Алладан,</w:t>
        <w:br/>
        <w:t>Тағдыр оны борібір жеңе алмаған.</w:t>
        <w:br/>
        <w:t>Ерлік пенен қайсарлық, төзім менен,</w:t>
        <w:br/>
        <w:t>Қасқайып, қарсы шығып, кек алды адам.</w:t>
        <w:br/>
        <w:t>Елестеп, көз алдына батыс дала,</w:t>
        <w:br/>
        <w:t>Лайықсыз көріп, текке жатысты аға,</w:t>
        <w:br/>
        <w:t>Ойлаған ғұмырының алғы ағысын,</w:t>
        <w:br/>
        <w:t>186</w:t>
        <w:br/>
        <w:t>Ұрсар кейде, тауып жатса есебін:</w:t>
        <w:br/>
        <w:t>«Бір-біріңе тимесін», - деп. - келесің.</w:t>
        <w:br/>
        <w:t>Ұңғыларың тұр ғой іске қосылмай,</w:t>
        <w:br/>
        <w:t>Бұрғылаудан шыққанына неше күні?</w:t>
        <w:br/>
        <w:t>Қалай жүрем кешегімді аңсамай,</w:t>
        <w:br/>
        <w:t>Іс бітер ме жаныңда сап, шаршамайЙ!?7</w:t>
        <w:br/>
        <w:t>Әй, балам-ай, істеп тұрса сал ұңғы</w:t>
        <w:br/>
        <w:t>Содан бері берер еді қанша май!?</w:t>
        <w:br/>
        <w:t>Жүрмесе де қарап АЙ мен жұлдызға,</w:t>
        <w:br/>
        <w:t>Жұмысшыңа айт,</w:t>
        <w:br/>
        <w:t>Бірақ та тым қызба!</w:t>
        <w:br/>
        <w:t>Ең алдымен істің қамын айласын,</w:t>
        <w:br/>
        <w:t>Ұңғыларды текке бұлай тұрғылба!</w:t>
        <w:br/>
        <w:t>Ойыншы қай деп жүрмісің, жарқыным,</w:t>
        <w:br/>
        <w:t>Твбар деуші ем адамдардың бар тілін.</w:t>
        <w:br/>
        <w:t>Көріп жүрмін,</w:t>
        <w:br/>
        <w:t>Сенделеді күнде олар</w:t>
        <w:br/>
        <w:t>Кеңсе алдында қол қусырып жарты күн!</w:t>
        <w:br/>
        <w:t>Бармайды-вну жұмысына бір дұрыс,</w:t>
        <w:br/>
        <w:t>Айдалаға кетіп жатыр күнде ырыс.</w:t>
        <w:br/>
        <w:t>Бастығының түрі мынву. үйде атыр,</w:t>
        <w:br/>
        <w:t>Күн-түн қатпай бітетін бе ғд бұл жұмысі?</w:t>
      </w:r>
    </w:p>
    <w:p>
      <w:r>
        <w:t>Дейді: «Біздің кездің ерек белгісі,</w:t>
        <w:br/>
        <w:t>Мұнайшының жоқ жексенбі, сенбісі.</w:t>
        <w:br/>
        <w:t>Уақытымен барі жұмыс бясында,</w:t>
        <w:br/>
        <w:t>Келсін мейлі,</w:t>
        <w:br/>
        <w:t>Келмесе де келгісі.</w:t>
        <w:br/>
        <w:t>Арақ ішіп,</w:t>
        <w:br/>
        <w:t>Тұрмас тілі күрмеліп,</w:t>
        <w:br/>
        <w:t>Жер-ананың несібесін бірге еміп,</w:t>
        <w:br/>
        <w:t>Күндіп-түні жүрсек те бел шешпестен,</w:t>
        <w:br/>
        <w:t>Автобусты,</w:t>
        <w:br/>
        <w:t>Асхананы білмедік.</w:t>
        <w:br/>
        <w:t>Иә, балам,</w:t>
        <w:br/>
        <w:t>Шаруам емес ол менің,</w:t>
        <w:br/>
        <w:t>Малзалайды бірақ соны кергенім.</w:t>
        <w:br/>
        <w:t>жжж</w:t>
        <w:br/>
        <w:t>Арада уақыт өткен бір ай ғана,</w:t>
        <w:br/>
        <w:t>Тыншыған бұл әңгіме лайланв.</w:t>
        <w:br/>
        <w:t>Тіршілік втіп жатты ретімен,</w:t>
        <w:br/>
        <w:t>Қаятыссыл партияға,</w:t>
        <w:br/>
        <w:t>Құдайға да.</w:t>
        <w:br/>
        <w:t>Тірліктің балар шаттық,</w:t>
        <w:br/>
        <w:t>Болар мұңы.</w:t>
        <w:br/>
        <w:t>Бір күні жайнап,</w:t>
        <w:br/>
        <w:t>Бірде солар гүлі.</w:t>
        <w:br/>
        <w:t>Пендеге тыныштық жақ бұл дүниеде,</w:t>
        <w:br/>
        <w:t>Сапарға шығып алыс,</w:t>
        <w:br/>
        <w:t>Орялды ұлы.</w:t>
        <w:br/>
        <w:t>Бар әлем қозғалыста мәңгі...</w:t>
        <w:br/>
        <w:t>Мәңгі...</w:t>
        <w:br/>
        <w:t>Әрбір жан өзінше айтар арбір әнді.</w:t>
        <w:br/>
        <w:t>Таймайды вдам маңгі тәттілерге,</w:t>
        <w:br/>
        <w:t>Тірлікте қандырса да сан құмарды.</w:t>
        <w:br/>
        <w:t>Мұнайдың алуан сырын танып, керіп,</w:t>
        <w:br/>
        <w:t>Жүрді ұлы жақсы істермен жарық болып.</w:t>
        <w:br/>
        <w:t>Ойында жаңа жоба,</w:t>
        <w:br/>
        <w:t>Тың бастамва,</w:t>
        <w:br/>
        <w:t>Тұрғандай жеңіс шыңын анық керіп.</w:t>
        <w:br/>
        <w:t>Сүйіктііс-</w:t>
        <w:br/>
        <w:t>емірінің көрікті ані,</w:t>
      </w:r>
    </w:p>
    <w:p>
      <w:r>
        <w:t>жүрді айға,</w:t>
        <w:br/>
        <w:t>істеріне еріп тағы.</w:t>
        <w:br/>
        <w:t>Кетпеді тек көңілден бір көрініс,</w:t>
        <w:br/>
        <w:t>вкенің өз түсінен қорыққаны.</w:t>
        <w:br/>
        <w:t>Үш ойлайды ең кемінде,</w:t>
        <w:br/>
        <w:t>Жүріп-ақ түрлі істің шеңберінде.</w:t>
        <w:br/>
        <w:t>«Неге ал санша қатты қуанды?!» - деп,</w:t>
        <w:br/>
        <w:t>ай жүріп бұл сапардан келгенінде.</w:t>
        <w:br/>
        <w:t>Жек керер жылылықты кандай адам,</w:t>
        <w:br/>
        <w:t>Таттісі кетпейтіндей таңдайынан:</w:t>
        <w:br/>
        <w:t>Әдеті жоқ болатын мұндай тіпті,</w:t>
        <w:br/>
        <w:t>Сүйді кеп еміреніп маңдайынан.</w:t>
        <w:br/>
        <w:t>Деп енді,</w:t>
        <w:br/>
        <w:t>Бір Алла мен Сақыш пана...</w:t>
        <w:br/>
        <w:t>Бағыштап соған тілек. құлдығын да,</w:t>
        <w:br/>
        <w:t>Сыйынып сол екеуге шындығында,</w:t>
        <w:br/>
        <w:t>Шылбырын тағдырының ширатты енді.</w:t>
        <w:br/>
        <w:t>Ерлік жасап. жетерлік бір ғұмырға.</w:t>
        <w:br/>
        <w:t>Бас бұрып талап атты мәңгі жолға,</w:t>
        <w:br/>
        <w:t>(Ежіктесе таусылмас әңгіме ол да).</w:t>
        <w:br/>
        <w:t>Қара майдың қайтадан жырын бастап,</w:t>
        <w:br/>
        <w:t>Зерттеулерін, қайтадан алды қолға.</w:t>
        <w:br/>
        <w:t>Қайта тауып күндерді нұр айдарлы,</w:t>
        <w:br/>
        <w:t>Серігіне айналды мұнай мөңгі.</w:t>
        <w:br/>
        <w:t>Таңдайына еңбектің тәттісі кеп,</w:t>
        <w:br/>
        <w:t>Тіршілігі қайтадан шырайланды.</w:t>
        <w:br/>
        <w:t>Еңбегінің көрініп алтын дәні,</w:t>
        <w:br/>
        <w:t>Жеңісінің жалауы жалтылдады.</w:t>
        <w:br/>
        <w:t>Жасампаздық туынан берік ұстап,</w:t>
        <w:br/>
        <w:t>Сал үшін тартыстан да тартынбады.</w:t>
        <w:br/>
        <w:t>Маңгілікке орнығып көңілі шын,</w:t>
        <w:br/>
        <w:t>Қайраткерге айналды өлі мүсін.</w:t>
        <w:br/>
        <w:t>Ей,адамдар, сүйе біл тіршілікті,</w:t>
        <w:br/>
        <w:t>Күресе біл осылай өмір үшін...</w:t>
        <w:br/>
        <w:t>ӘКЕ ЖҮРЕГІ</w:t>
        <w:br/>
        <w:t>Сезген-ді ол бәрін де, сезді бұрын</w:t>
        <w:br/>
        <w:t>Жалаңдаған тағдырдың кездігінің</w:t>
        <w:br/>
        <w:t>Кезелгенін өзге емес осы бетке,</w:t>
        <w:br/>
        <w:t>Көздегенін өзге емес, өз құлынын...</w:t>
        <w:br/>
        <w:t>Көрі жүрек сол сөзден діріл қағып</w:t>
        <w:br/>
        <w:t>Кетіп еді қалтырап, тынымды алып,</w:t>
        <w:br/>
        <w:t>Қалай білген, апырай, бір пәлені,</w:t>
        <w:br/>
        <w:t>Жүріпті ғой тағдыры шын ұйғарып,</w:t>
        <w:br/>
        <w:t>Жалғыз ұлы. мақтаны, шамшыряғы,</w:t>
        <w:br/>
        <w:t>(Бетін жуып ашы жас тамшылары).</w:t>
      </w:r>
    </w:p>
    <w:p>
      <w:r>
        <w:t>Апат болды дегенде, естен танып,</w:t>
        <w:br/>
        <w:t>« Тірі ме өзі» болыпты бар сұрағы...</w:t>
        <w:br/>
        <w:t>Қуғын-сүргін авманда,</w:t>
        <w:br/>
        <w:t>Қашқан халық,</w:t>
        <w:br/>
        <w:t>Түркменстан,</w:t>
        <w:br/>
        <w:t>Ашхабад жаққа барып,</w:t>
        <w:br/>
        <w:t>Ойылға келген екен қайтып олар,</w:t>
        <w:br/>
        <w:t>Болыпты талай жерде маңып-маңып.</w:t>
        <w:br/>
        <w:t>Аклзер менен Ғалымда ерік бар ма,</w:t>
        <w:br/>
        <w:t>Десе бітті, біреу кеп сеніп қалма.</w:t>
        <w:br/>
        <w:t>Қайта аралды еліне,</w:t>
        <w:br/>
        <w:t>Қазағым. - деп.</w:t>
        <w:br/>
        <w:t>Тілектерін, айтеуір беріпті Алла,</w:t>
        <w:br/>
        <w:t>Бітпепті ғай мұнымен Пірақ барі,</w:t>
        <w:br/>
        <w:t>Күтіп тұр екен алда сынақ тағы.</w:t>
        <w:br/>
        <w:t>Фашистер соғыс ашып қырық бірде,</w:t>
        <w:br/>
        <w:t>Советтік өкіметті құлатқалы.</w:t>
        <w:br/>
        <w:t>Соғыстан келген Ғалым жеңіспенен,</w:t>
        <w:br/>
        <w:t>Жайдық деп,</w:t>
        <w:br/>
        <w:t>Фашистерді неміс деген.</w:t>
        <w:br/>
        <w:t>«Тұтқын болдың?» - деп оған,</w:t>
        <w:br/>
        <w:t>Жалин жауып,</w:t>
        <w:br/>
        <w:t>Жиуып қайған,</w:t>
        <w:br/>
        <w:t>Білместен неге істелген.</w:t>
        <w:br/>
        <w:t>Карағанды жері екен жабылғаны,</w:t>
        <w:br/>
        <w:t>Ғалымның қайғысы шын калыңдады.</w:t>
        <w:br/>
        <w:t>Іздеп келер соңынан жан болса ғой,</w:t>
        <w:br/>
        <w:t>Деген оймен тынышын тяғы ұрлады.</w:t>
        <w:br/>
        <w:t>Бұл мезгілде жаңа асқан жиырмадан,</w:t>
        <w:br/>
        <w:t>Орын жас жігіттұғын.</w:t>
        <w:br/>
        <w:t>«Қиын маған» - деместен,</w:t>
        <w:br/>
        <w:t>Іздеп шығып туысқанын.</w:t>
        <w:br/>
        <w:t>Жат жердің суын ішті,</w:t>
        <w:br/>
        <w:t>Бұйырмаған.</w:t>
        <w:br/>
        <w:t>Естіді Орын</w:t>
        <w:br/>
        <w:t>Ойылда тұрады деп,</w:t>
        <w:br/>
        <w:t>Айта берсе,</w:t>
        <w:br/>
        <w:t>Бұл жайлы сұрағы көп,</w:t>
      </w:r>
    </w:p>
    <w:p>
      <w:r>
        <w:t>Орын келді дүниеге,</w:t>
        <w:br/>
        <w:t>Орын келді,</w:t>
        <w:br/>
        <w:t>Өзгергендей бар алем,</w:t>
        <w:br/>
        <w:t>Көріктенді.</w:t>
        <w:br/>
        <w:t>Жалаң анқ жүрсе де,</w:t>
        <w:br/>
        <w:t>Дені сау боп,</w:t>
        <w:br/>
        <w:t>Айналаға қуаныш,</w:t>
        <w:br/>
        <w:t>Көрік берді.</w:t>
        <w:br/>
        <w:t>Кішіпейіл жас жігіт,</w:t>
        <w:br/>
        <w:t>Көпке ұнады,</w:t>
        <w:br/>
        <w:t>Айтқанынан қайтпайтын,</w:t>
        <w:br/>
        <w:t>Өткір әрі.</w:t>
        <w:br/>
        <w:t>Орын болды арнында әкесінің,</w:t>
        <w:br/>
        <w:t>Солай ғана ұмытты жақты, барі.</w:t>
        <w:br/>
        <w:t>Ол әкесін бірақ тя ұмытпады,</w:t>
        <w:br/>
        <w:t>Қастер түту қашан дв,</w:t>
        <w:br/>
        <w:t>Бір ұққаны,</w:t>
        <w:br/>
        <w:t>Замянның ауырлығын көріп небір,</w:t>
        <w:br/>
        <w:t>Есінде тек шыңдалып,</w:t>
        <w:br/>
        <w:t>Шыныққаны.</w:t>
        <w:br/>
        <w:t>Есейді,</w:t>
        <w:br/>
        <w:t>Ер жетті ол,</w:t>
        <w:br/>
        <w:t>Жігіт болды,</w:t>
        <w:br/>
        <w:t>Ойлайтын жасқа жетті оң мен солды.</w:t>
        <w:br/>
        <w:t>Орын балып,</w:t>
        <w:br/>
        <w:t>Әкенің арнын басты,</w:t>
        <w:br/>
        <w:t>Бата берді анасы жайып қолды.</w:t>
        <w:br/>
        <w:t>кия</w:t>
        <w:br/>
        <w:t>Екі апасы болған-ды,</w:t>
        <w:br/>
        <w:t>Маңдайында,</w:t>
        <w:br/>
        <w:t>Үлкенінің біле алмай хал-жайын да,</w:t>
        <w:br/>
        <w:t>Қалған екен күйеуге бергеннен саң,</w:t>
        <w:br/>
        <w:t>Саныменен анясы сары уайымда.</w:t>
        <w:br/>
        <w:t>Балган ана жылайды сағынғаннан,</w:t>
        <w:br/>
        <w:t>Болады ғой аняның берінде арман.</w:t>
        <w:br/>
        <w:t>Тым болмаса білейін,</w:t>
        <w:br/>
        <w:t>Тірі ме өзі,</w:t>
        <w:br/>
        <w:t>Деп жылайтын тәңірге жалынғаннан.</w:t>
      </w:r>
    </w:p>
    <w:p>
      <w:r>
        <w:t>Ұзақ жылдар домбырнягын қолға алып,</w:t>
        <w:br/>
        <w:t>Талай күйді езі тартты толғанып,</w:t>
        <w:br/>
        <w:t>Сөйтіп жүріп жармасқанда баласы,</w:t>
        <w:br/>
        <w:t>Басына бір ай сап етті,</w:t>
        <w:br/>
        <w:t>Ол да анық.</w:t>
        <w:br/>
        <w:t>Сөйтіп Орын көке бір іс бастады,</w:t>
        <w:br/>
        <w:t>Балар мүмкін ааманынық дастаны.</w:t>
        <w:br/>
        <w:t>Құлсариен ансамблі бап енді,</w:t>
        <w:br/>
        <w:t>Шырқай түсті жанұяның яспаны.</w:t>
        <w:br/>
        <w:t>Қолғанаты, Рухан,</w:t>
        <w:br/>
        <w:t>Ғалия, Гүлнар,</w:t>
        <w:br/>
        <w:t>Қатар қаздай тізіліп ап,</w:t>
        <w:br/>
        <w:t>Түр бәрі</w:t>
        <w:br/>
        <w:t>Жүргізуші ансамбльді Орекең,</w:t>
        <w:br/>
        <w:t>Шықтыдяғы,</w:t>
        <w:br/>
        <w:t>Тыныштықты ұрлады...</w:t>
        <w:br/>
        <w:t>Қол соғуди жұрттың барі,</w:t>
        <w:br/>
        <w:t>Бір мезет,</w:t>
        <w:br/>
        <w:t>Ысқырады,</w:t>
        <w:br/>
        <w:t>Сөйлеушілер тіл безеп,</w:t>
        <w:br/>
        <w:t>Осы сатте ойладым мен еріксіз</w:t>
        <w:br/>
        <w:t>Қастерлеудің ұлы күші Бізде деп.</w:t>
        <w:br/>
        <w:t>Кенжеш, Сәтбай,</w:t>
        <w:br/>
        <w:t>Айжаны мен Гүлжаны,</w:t>
        <w:br/>
        <w:t>Светасы,</w:t>
        <w:br/>
        <w:t>Жүректегі нұрлы вні,</w:t>
        <w:br/>
        <w:t>Сәкені бар,</w:t>
        <w:br/>
        <w:t>Рахиласы, Раушаны,</w:t>
        <w:br/>
        <w:t>Ауыздарын ашқан күйі түр бері.</w:t>
        <w:br/>
        <w:t>Қолын соқты,</w:t>
        <w:br/>
        <w:t>Басын иіп,</w:t>
        <w:br/>
        <w:t>Жүгінді ел,</w:t>
        <w:br/>
        <w:t>Танып берін,</w:t>
        <w:br/>
        <w:t>Қуаныңдар!</w:t>
        <w:br/>
        <w:t>Күліңдер!</w:t>
        <w:br/>
        <w:t>Деп тұрғандай,</w:t>
        <w:br/>
        <w:t>Құлақтарға сыбырлап:</w:t>
        <w:br/>
        <w:t>Әкелерің қандай адам,</w:t>
        <w:br/>
        <w:t>Біліңдер!</w:t>
      </w:r>
    </w:p>
    <w:p>
      <w:r>
        <w:t>2</w:t>
        <w:br/>
        <w:t>7(а</w:t>
        <w:br/>
        <w:t>Шүгесін де,</w:t>
        <w:br/>
        <w:t>Бұл бір иуыр ке еді,</w:t>
        <w:br/>
        <w:t>Тарихтағы.</w:t>
        <w:br/>
        <w:t>Атпағандай ешқашан</w:t>
        <w:br/>
        <w:t>Жарық таңы.</w:t>
        <w:br/>
        <w:t>Атағанда ертеңгі күннің жайын,</w:t>
        <w:br/>
        <w:t>Қара бұлт аспаннан қалықтады.</w:t>
        <w:br/>
        <w:t>Құлсарының неде екен басты арманы,</w:t>
        <w:br/>
        <w:t>Кім білсін,</w:t>
        <w:br/>
        <w:t>Қиялы ма аспандағы.</w:t>
        <w:br/>
        <w:t>Мен жол жүрем, - деді ал Болғанына, -</w:t>
        <w:br/>
        <w:t>Ұзақ жалға тұрмын мен,</w:t>
        <w:br/>
        <w:t>Аттанғалы.</w:t>
        <w:br/>
        <w:t>Кім көнбейді Алланың салғанына,</w:t>
        <w:br/>
        <w:t>Мен де кендім,</w:t>
        <w:br/>
        <w:t>Тіл қатпа талғамыма,</w:t>
        <w:br/>
        <w:t>Өскен жерге бір барып қайтяйын мен,</w:t>
        <w:br/>
        <w:t>Кінв қойма асындай арманыма.</w:t>
        <w:br/>
        <w:t>Түс кердім бір,</w:t>
        <w:br/>
        <w:t>Мен, бәлкім,</w:t>
        <w:br/>
        <w:t>Кідірермін,</w:t>
        <w:br/>
        <w:t>Саті түссе, қарланып,</w:t>
        <w:br/>
        <w:t>Ірілермін.</w:t>
        <w:br/>
        <w:t>Күн туса ашағымя оралатын,</w:t>
        <w:br/>
        <w:t>Қуана өздеріңе бірігермін.</w:t>
        <w:br/>
        <w:t>Сондай-ақ, күнің таяу босанатын,</w:t>
        <w:br/>
        <w:t>Жайың жоқ мен келгенше тоса алатын,</w:t>
        <w:br/>
        <w:t>Бұл жолы ұл туасың</w:t>
        <w:br/>
        <w:t>Түсіме енді,</w:t>
        <w:br/>
        <w:t>Ұмытпай,</w:t>
        <w:br/>
        <w:t>Есте сақта осы арасын.</w:t>
        <w:br/>
        <w:t>Орнымды басар менің,</w:t>
      </w:r>
    </w:p>
    <w:p>
      <w:r>
        <w:t>Орын болсын.</w:t>
        <w:br/>
        <w:t>Өзіңнің тиусылмайтын қарың болсын.</w:t>
        <w:br/>
        <w:t>Көрген түсім келеді,</w:t>
        <w:br/>
        <w:t>Қара да тұр,</w:t>
        <w:br/>
        <w:t>Ұлыңменен үй кеңіп,</w:t>
        <w:br/>
        <w:t>Төрің толсын.</w:t>
        <w:br/>
        <w:t>Бата беріп,</w:t>
        <w:br/>
        <w:t>Құлсары жүріп кетті,</w:t>
        <w:br/>
        <w:t>Аяқ асты бүлініп барлығы да,</w:t>
        <w:br/>
        <w:t>Аяқ асты кір болды ақ көңілі.</w:t>
        <w:br/>
        <w:t>Сал күні айында жоқ ештеңе де,</w:t>
        <w:br/>
        <w:t>Ұқпайды.</w:t>
        <w:br/>
        <w:t>Сактялды екен есте неге?</w:t>
        <w:br/>
        <w:t>Ойға түссе кетеді дір-дір етіп,</w:t>
        <w:br/>
        <w:t>Тіксінеді,</w:t>
        <w:br/>
        <w:t>Әлде өлі сескене мв.</w:t>
        <w:br/>
        <w:t>Келе жятқан машина жал үстінде,</w:t>
        <w:br/>
        <w:t>Дүр етті бір,</w:t>
        <w:br/>
        <w:t>Назарсыз көп ешкімге</w:t>
        <w:br/>
        <w:t>Тамарн өз айымен отырған-ды,</w:t>
        <w:br/>
        <w:t>Селк етті,</w:t>
        <w:br/>
        <w:t>Дегендей-ақ,</w:t>
        <w:br/>
        <w:t>Соғыстың не...</w:t>
        <w:br/>
        <w:t>Кенеттен, сатсіз свттер таяды да,</w:t>
        <w:br/>
        <w:t>Әл бермей бақытының баянына,</w:t>
        <w:br/>
        <w:t>Ойынан шығып барі,</w:t>
        <w:br/>
        <w:t>Бір-ақ сатте,</w:t>
        <w:br/>
        <w:t>Каряған, қатты ауырған,</w:t>
        <w:br/>
        <w:t>Аяғына....</w:t>
        <w:br/>
        <w:t>Сол сәтте ұмыт болып арманы дв,</w:t>
        <w:br/>
        <w:t>Ойда жоқ қабілеті,</w:t>
        <w:br/>
        <w:t>Талғамы да...</w:t>
        <w:br/>
        <w:t>Жұлынып кеткен аяқ қан сарғаляп,</w:t>
        <w:br/>
        <w:t>Жатқанын көрді кенет...</w:t>
        <w:br/>
        <w:t>Дәл жанында...</w:t>
        <w:br/>
        <w:t>Көрдің бе дәл осындай маңдайы ақты,</w:t>
        <w:br/>
        <w:t>Кімдерді ол өзінше алдай апты...</w:t>
      </w:r>
    </w:p>
    <w:p>
      <w:r>
        <w:t>Көзіне түспесін деп өзге жанның,</w:t>
        <w:br/>
        <w:t>Қойнына тыға салды өлгі аяқты...</w:t>
        <w:br/>
        <w:t>Осы ма...</w:t>
        <w:br/>
        <w:t>Осы ма еді бұйырғаны,</w:t>
        <w:br/>
        <w:t>Көзінің жасы енді тиылмады...</w:t>
        <w:br/>
        <w:t>Білмейді,</w:t>
        <w:br/>
        <w:t>Канн осы күйде жатты,</w:t>
        <w:br/>
        <w:t>Есінде тек,</w:t>
        <w:br/>
        <w:t>Құдайға сыйынғаны...</w:t>
        <w:br/>
        <w:t>РАГ</w:t>
        <w:br/>
        <w:t>2222-2271</w:t>
        <w:br/>
        <w:t>Осылай жазылғандай жарасы да,</w:t>
        <w:br/>
        <w:t>Таусылғандай өкпе-нва,</w:t>
        <w:br/>
        <w:t>Наласы да.</w:t>
        <w:br/>
        <w:t>Жаны аның сауықты бірте-бірте,</w:t>
        <w:br/>
        <w:t>Бар қызығы ауысты баласына.</w:t>
        <w:br/>
        <w:t>«Батям менің есімнен шықпяйтұғын,</w:t>
        <w:br/>
        <w:t>Әлі ештеңе дұрыстап ұқпайтұғын.</w:t>
        <w:br/>
        <w:t>Сен қымбатсың тірлікте.</w:t>
        <w:br/>
        <w:t>Жалғыз ұлым.</w:t>
        <w:br/>
        <w:t>Жалғыз ғана серігім,</w:t>
        <w:br/>
        <w:t>Құрттай күнім.</w:t>
        <w:br/>
        <w:t>Сен аман бал баташым,</w:t>
        <w:br/>
        <w:t>Сен аман бол,</w:t>
        <w:br/>
        <w:t>Маған жақын жүретін свдағам сол.</w:t>
        <w:br/>
        <w:t>Азаматы сен енді анашыңның,</w:t>
        <w:br/>
        <w:t>Каөзіндейсің,</w:t>
        <w:br/>
        <w:t>Дүниеде бар асылдың...</w:t>
        <w:br/>
        <w:t>Аж%</w:t>
        <w:br/>
        <w:t>Өтті уақыт...</w:t>
        <w:br/>
        <w:t>Өтті уақыт тағы дв...</w:t>
        <w:br/>
        <w:t>Канды тағы бакыт құсы бағына...</w:t>
        <w:br/>
        <w:t>Жүрегінде қайнап қайсар атты әуен,</w:t>
        <w:br/>
        <w:t>Ойнап шықты көкіректен ағыла...</w:t>
        <w:br/>
        <w:t>Қалды кейін,</w:t>
        <w:br/>
        <w:t>Қалды бері няланың,</w:t>
        <w:br/>
        <w:t>Үйреткендей,</w:t>
        <w:br/>
        <w:t>Өткен күндер сабағын.</w:t>
        <w:br/>
        <w:t>Кетті барі,</w:t>
      </w:r>
    </w:p>
    <w:p>
      <w:r>
        <w:t>Қалды кейін тарих боп,</w:t>
        <w:br/>
        <w:t>Өзгертті ва вуенін жаңа күн...</w:t>
        <w:br/>
        <w:t>Ұйя</w:t>
        <w:br/>
        <w:t>.-«Тамараның айтары:</w:t>
        <w:br/>
        <w:t>«Жырлап өтем,»</w:t>
        <w:br/>
        <w:t>Артық-ауыз сөзі жақ,</w:t>
        <w:br/>
        <w:t>Сырға бекем...</w:t>
        <w:br/>
        <w:t>Ағайынды Мейрамбек Молдабекпен,</w:t>
        <w:br/>
        <w:t>Теледидар маңында тұрған екен.</w:t>
        <w:br/>
        <w:t>708.</w:t>
        <w:br/>
        <w:t>Апта бойы бірге боп,</w:t>
        <w:br/>
        <w:t>Маукын басып,</w:t>
        <w:br/>
        <w:t>Ғалым калды қуанып,</w:t>
        <w:br/>
        <w:t>Қауқылдасып.</w:t>
        <w:br/>
        <w:t>«Жезде. - деді аған Орын кетерінде,</w:t>
        <w:br/>
        <w:t>Кездесерміз біз әлі жарқылдасып,</w:t>
        <w:br/>
        <w:t>Ұмытпағын,</w:t>
        <w:br/>
        <w:t>Біз үшін алтын басың,</w:t>
        <w:br/>
        <w:t>Келешекке сенімің сарқылмасын,</w:t>
        <w:br/>
        <w:t>Жылдан неспай,</w:t>
        <w:br/>
        <w:t>Ордаңа ораларсың,</w:t>
        <w:br/>
        <w:t>Сол қуаныш пты тез жарқылдасын.»</w:t>
        <w:br/>
        <w:t>Орынның келді айтқаны,</w:t>
        <w:br/>
        <w:t>Орындалды.</w:t>
        <w:br/>
        <w:t>Ол бейне сәт суына қолын малды.</w:t>
        <w:br/>
        <w:t>Ғалым босап,</w:t>
        <w:br/>
        <w:t>Оралды ордасына.</w:t>
        <w:br/>
        <w:t>Қуанды Орын,</w:t>
        <w:br/>
        <w:t>Деп бұған жалым болды.</w:t>
        <w:br/>
        <w:t>Түлеткен Ғалымды сол,</w:t>
        <w:br/>
        <w:t>Асылыне</w:t>
        <w:br/>
        <w:t>Еділбай қайын баққан кәсібі ме?</w:t>
        <w:br/>
        <w:t>Өз үйінде,</w:t>
        <w:br/>
        <w:t>Өз влең төсегінде,</w:t>
        <w:br/>
        <w:t>Жеткен бақыт жолының басы, міне.</w:t>
        <w:br/>
        <w:t>Ғалымның өз ішінде мол-ды ақылы,</w:t>
        <w:br/>
        <w:t>Білді ол екендігін қолда жүгі.</w:t>
        <w:br/>
        <w:t>Балясы Бекіш ялып кейінірек,</w:t>
        <w:br/>
        <w:t>Депутат та,</w:t>
        <w:br/>
        <w:t>Еңбекте ер болды ақыры.</w:t>
      </w:r>
    </w:p>
    <w:p>
      <w:r>
        <w:t>жжаж</w:t>
        <w:br/>
        <w:t>на Осылардың барлығын сыр ғып айтып,</w:t>
        <w:br/>
        <w:t>Өткізген күндерін де,</w:t>
        <w:br/>
        <w:t>Түнді кайтіп, -</w:t>
        <w:br/>
        <w:t>Отырды олар Маңғыстау даласында</w:t>
        <w:br/>
        <w:t>Білмейтіндей,</w:t>
        <w:br/>
        <w:t>Жылжиды аспанда Ай түк.</w:t>
        <w:br/>
        <w:t>2С9</w:t>
        <w:br/>
        <w:t>Ақаер мен Ғалым кептің ортясында,</w:t>
        <w:br/>
        <w:t>Айтса егер ойдағысын,</w:t>
        <w:br/>
        <w:t>Ол тосын ба</w:t>
        <w:br/>
        <w:t>Актарылды сан жылдар жиналған шер,</w:t>
        <w:br/>
        <w:t>Кейде күліп,</w:t>
        <w:br/>
        <w:t>Кей жерде қарқасың да.</w:t>
        <w:br/>
        <w:t>Санім мен Мұсағали шақты мұңын,</w:t>
        <w:br/>
        <w:t>Баріне бірақ уақыт шашты гүлін.</w:t>
        <w:br/>
        <w:t>Орын мен Құндыа тұрып сөйлеген соң,</w:t>
        <w:br/>
        <w:t>Бәрі білді біткенін аптығының.</w:t>
        <w:br/>
        <w:t>ашыла Тартып еді неше күн аң қабағы,</w:t>
        <w:br/>
        <w:t>Жанында отыр баллары,</w:t>
        <w:br/>
        <w:t>Сол ма бағы?</w:t>
        <w:br/>
        <w:t>Болған анв қарап ап айналасын,</w:t>
        <w:br/>
        <w:t>«Шүкір Алла»,</w:t>
        <w:br/>
        <w:t>Шүкір деп толғанады.</w:t>
        <w:br/>
        <w:t>«Жаңа күн туып келеді,</w:t>
        <w:br/>
        <w:t>Елге, міне,</w:t>
        <w:br/>
        <w:t>Соған куә балларым келгені де.</w:t>
        <w:br/>
        <w:t>Арманым жоқ өмірде,</w:t>
        <w:br/>
        <w:t>Барсың бәрің,</w:t>
        <w:br/>
        <w:t>Ризамын сендерді бергеніне», -</w:t>
        <w:br/>
        <w:t>Деп,</w:t>
        <w:br/>
        <w:t>Болған ана айтты ақ тілегін.</w:t>
        <w:br/>
        <w:t>Білдірді ұрпағына жақсы лебін,</w:t>
        <w:br/>
        <w:t>«Сендерсің менің үлкен бала шағым,</w:t>
        <w:br/>
        <w:t>Таусылмайтын ешқашан</w:t>
        <w:br/>
        <w:t>Таттілерім...»</w:t>
        <w:br/>
        <w:t>жж</w:t>
        <w:br/>
        <w:t>Садан бері кап жыл втті,</w:t>
      </w:r>
    </w:p>
    <w:p>
      <w:r>
        <w:t>Кап жылдар,</w:t>
        <w:br/>
        <w:t>Әрбірінде қаншама сыр,</w:t>
        <w:br/>
        <w:t>Тағдыр бир.</w:t>
        <w:br/>
        <w:t>Жаңа ғасыр ашты есігін тағы бір,</w:t>
        <w:br/>
        <w:t>Талай жанды арт жағыни қалдырған.</w:t>
        <w:br/>
        <w:t>Озды өмірден қыз-күйеулер,</w:t>
        <w:br/>
        <w:t>Болған дн,</w:t>
        <w:br/>
        <w:t>Қалдырғандай артына тұнық лепті.</w:t>
        <w:br/>
        <w:t>Көңіліне соңғы сөз демеу болып,</w:t>
        <w:br/>
        <w:t>Балғанды гал свтінде биіктетті.</w:t>
        <w:br/>
        <w:t>204</w:t>
        <w:br/>
        <w:t>Айтты оған,</w:t>
        <w:br/>
        <w:t>«Болған , сен уайімдама,</w:t>
        <w:br/>
        <w:t>Өлтірмейді сендерді сайын дала.</w:t>
        <w:br/>
        <w:t>Мен көрермін тірліктің не жазғанын,</w:t>
        <w:br/>
        <w:t>Ал өздерің бастай бер дайындала.»</w:t>
        <w:br/>
        <w:t>«Үл туасың», - деді ғай,</w:t>
        <w:br/>
        <w:t>- Орын болсын,</w:t>
        <w:br/>
        <w:t>Әрқашан ізгілікке жаны толсын!</w:t>
        <w:br/>
        <w:t>Қадямы құтты балып,</w:t>
        <w:br/>
        <w:t>Бұл өмірде,</w:t>
        <w:br/>
        <w:t>Басына ұлы биқыт құсы қансын.»</w:t>
        <w:br/>
        <w:t>Деді де,</w:t>
        <w:br/>
        <w:t>Болған ана айға қалды,</w:t>
        <w:br/>
        <w:t>Қандай жан жек кереді тайлағанды?!</w:t>
        <w:br/>
        <w:t>Бірақ тя не айтты ал әрі қарай,</w:t>
        <w:br/>
        <w:t>Ананың көкірегінде ай қамалды.</w:t>
        <w:br/>
        <w:t>«Түс кердім дедім ғой, мен</w:t>
        <w:br/>
        <w:t>Кідірермін,</w:t>
        <w:br/>
        <w:t>Сәті түссе қорланып</w:t>
        <w:br/>
        <w:t>Ірілермін,</w:t>
        <w:br/>
        <w:t>Күн тусн ошняғыма оралатын,</w:t>
        <w:br/>
        <w:t>Өздеріңе қуана бірігермін.»</w:t>
        <w:br/>
        <w:t>Құлсары бірақ қайта орялмады,</w:t>
        <w:br/>
        <w:t>Қайтадан тұғырына қоня алмады.</w:t>
        <w:br/>
        <w:t>Қалған ізі тек артында оның,</w:t>
        <w:br/>
        <w:t>Қалды сонда мәңгілік,</w:t>
        <w:br/>
        <w:t>Жоғалмады.</w:t>
      </w:r>
    </w:p>
    <w:p>
      <w:r>
        <w:t>Болғанның өтті вмірден жнры салай,</w:t>
        <w:br/>
        <w:t>Болмады әрі қарай да бар ісі оңай.</w:t>
        <w:br/>
        <w:t>Қиын келең,</w:t>
        <w:br/>
        <w:t>Жоқшылық,</w:t>
        <w:br/>
        <w:t>Ауыр тұрмыс,</w:t>
        <w:br/>
        <w:t>Қажытса да,</w:t>
        <w:br/>
        <w:t>Болғанның табысы бай.</w:t>
        <w:br/>
        <w:t>207</w:t>
        <w:br/>
        <w:t>Тапты әйтеуір Ақзердің үйін іздеп,</w:t>
        <w:br/>
        <w:t>«Құрман» атты кеңшярдағы кел.</w:t>
        <w:br/>
        <w:t>Шилі бұлақ Құрманның жайылымы,</w:t>
        <w:br/>
        <w:t>Елу төрттің белгілі айы, күні.</w:t>
        <w:br/>
        <w:t>Жаяу- жалпы жетеді іздегенге,</w:t>
        <w:br/>
        <w:t>Бірақ мұның квп балды қайырымы.</w:t>
        <w:br/>
        <w:t>хаж</w:t>
        <w:br/>
        <w:t>«Емін таппай жаантын қотырының,</w:t>
        <w:br/>
        <w:t>Жездең сенің түрмеде отыр,</w:t>
        <w:br/>
        <w:t>Інім.</w:t>
        <w:br/>
        <w:t>Тұтқын болып.</w:t>
        <w:br/>
        <w:t>Соғыстан келіп еді,</w:t>
        <w:br/>
        <w:t>Қағылғаны асы да тоқымының...»</w:t>
        <w:br/>
        <w:t>Каз жасын Ақзер сонда төккен еді,</w:t>
        <w:br/>
        <w:t>Білінген тіршілікке өкпе лебі.</w:t>
        <w:br/>
        <w:t>Жан дүниесін Орынның шарпыса да,</w:t>
        <w:br/>
        <w:t>Сөйледі ол,</w:t>
        <w:br/>
        <w:t>Жетердей көкке демі.</w:t>
        <w:br/>
        <w:t>«Апажан»,</w:t>
        <w:br/>
        <w:t>Уайымдама,</w:t>
        <w:br/>
        <w:t>Асықпағын,</w:t>
        <w:br/>
        <w:t>Ойлий берсең кетеді тасып қаның,</w:t>
        <w:br/>
        <w:t>Қазір саған керегі тынышталу,</w:t>
        <w:br/>
        <w:t>Жарамайды өзіңді жиасытқаның...»</w:t>
        <w:br/>
        <w:t>Келесі жыл келдіол,</w:t>
        <w:br/>
        <w:t>Дайындалып,</w:t>
        <w:br/>
        <w:t>Ақпері күтіп отыр,</w:t>
        <w:br/>
        <w:t>Уайім қалып.</w:t>
      </w:r>
    </w:p>
    <w:p>
      <w:r>
        <w:t>Қарағанды қаласы қайдасың деп,</w:t>
        <w:br/>
        <w:t>Тартты олар</w:t>
        <w:br/>
        <w:t>Артып ап мойынға жүк.</w:t>
        <w:br/>
        <w:t>Ақзер үйден кіші ұлын ала шықты,</w:t>
        <w:br/>
        <w:t>Бекарыстан атты бір қарашықты.</w:t>
        <w:br/>
        <w:t>Туыстықтың вшпейтін ізін салған,</w:t>
        <w:br/>
        <w:t>Сырын аның қазақтың даласы ұқты.</w:t>
        <w:br/>
        <w:t>718</w:t>
        <w:br/>
        <w:t>Жайымен ашылды да,</w:t>
        <w:br/>
        <w:t>Жанып көзі,</w:t>
        <w:br/>
        <w:t>Өзіне өзі келген Тамара қыз,</w:t>
        <w:br/>
        <w:t>Баяулап,</w:t>
        <w:br/>
        <w:t>Сұлу өнді ағытты өзі...</w:t>
        <w:br/>
        <w:t>Ұяж</w:t>
        <w:br/>
        <w:t>Жинаған ойын түзеп,</w:t>
        <w:br/>
        <w:t>Есін енді,</w:t>
        <w:br/>
        <w:t>Тамиря алды осы сәт есіне елді.</w:t>
        <w:br/>
        <w:t>“Бір яяқпен жүрген жан бұл ғанв мн,</w:t>
        <w:br/>
        <w:t>Аламын тіршіліктен несібемді...</w:t>
        <w:br/>
        <w:t>Шашиммын алдарына жырларымды,</w:t>
        <w:br/>
        <w:t>Бар шығар арасында сырда мұңлы.</w:t>
        <w:br/>
        <w:t>Тыңдарсыңдар бврің де ықыласпен,</w:t>
        <w:br/>
        <w:t>Жүрегімнің түбінде тұнған үнді.»</w:t>
        <w:br/>
        <w:t>Сөзің қандай вқылды,</w:t>
        <w:br/>
        <w:t>Ырысты еді,</w:t>
        <w:br/>
        <w:t>ЭЖұрт қуянды,</w:t>
        <w:br/>
        <w:t>Ағайын «дұрыс» деді.</w:t>
        <w:br/>
        <w:t>Белді бекем буынған Тямара қыз,</w:t>
        <w:br/>
        <w:t>Дайындалды,</w:t>
        <w:br/>
        <w:t>Біріске кіріскелі...</w:t>
        <w:br/>
        <w:t>ж%ж</w:t>
        <w:br/>
        <w:t>Өтті унқыт...</w:t>
        <w:br/>
        <w:t>Өтті уақыт тағы дв,</w:t>
        <w:br/>
        <w:t>Кездескен свт сары влде бағы мя...</w:t>
        <w:br/>
        <w:t>Бір күні ал сүйіскен жис жігітті,</w:t>
        <w:br/>
        <w:t>Қондырды оң жағына...</w:t>
        <w:br/>
        <w:t>Унқыт сырғып втіп жатты тағы дв,</w:t>
      </w:r>
    </w:p>
    <w:p>
      <w:r>
        <w:t>Әмірінің ескерткіші,</w:t>
        <w:br/>
        <w:t>Бағы ма...</w:t>
        <w:br/>
        <w:t>Жарық көрді дүнивге кеп жас ұлан,</w:t>
        <w:br/>
        <w:t>Қамбар ятты,</w:t>
        <w:br/>
        <w:t>Отырды өмір таяғына...</w:t>
        <w:br/>
        <w:t>Өмірдің бір қызығы - бала,</w:t>
        <w:br/>
        <w:t>Деген,</w:t>
        <w:br/>
        <w:t>77А</w:t>
        <w:br/>
        <w:t>Сезіп жаны,</w:t>
        <w:br/>
        <w:t>Тұрғанын,</w:t>
        <w:br/>
        <w:t>Елдің қалап,</w:t>
        <w:br/>
        <w:t>Кеткендей,</w:t>
        <w:br/>
        <w:t>Болып мезет шердің бері-ақ,</w:t>
        <w:br/>
        <w:t>Тамара қуанышпен алға басты,</w:t>
        <w:br/>
        <w:t>Жақсылық шақырғандай,</w:t>
        <w:br/>
        <w:t>Мен мұндалап...</w:t>
        <w:br/>
        <w:t>Жұлдыз ол,</w:t>
        <w:br/>
        <w:t>Жұлдыз болды аспандағы.</w:t>
        <w:br/>
        <w:t>Мәртебе арнасынан тасқан бағы.</w:t>
        <w:br/>
        <w:t>Тамара жүрді биік асулармен,</w:t>
        <w:br/>
        <w:t>Ол енді ештеңеден жасқанады.</w:t>
        <w:br/>
        <w:t>Түглентіп,</w:t>
        <w:br/>
        <w:t>Әсем үнмен сялды әнді,</w:t>
        <w:br/>
        <w:t>Адамның жанында от жандыря алды.</w:t>
        <w:br/>
        <w:t>Қырымбек Елеуұлы арқасында,</w:t>
        <w:br/>
        <w:t>Маңғыстау вншігсі боп қалды мөңгі...</w:t>
        <w:br/>
        <w:t>Өмірдің терең сыры ойлағанға,</w:t>
        <w:br/>
        <w:t>Түбіне терең түсіп,</w:t>
        <w:br/>
        <w:t>Бойляғанға.</w:t>
        <w:br/>
        <w:t>Оның дн айтары бар тыңдаушыға,</w:t>
        <w:br/>
        <w:t>Ол датыңдап,</w:t>
        <w:br/>
        <w:t>Сайлейді ойлы ядимға.</w:t>
        <w:br/>
        <w:t>Кім еді,</w:t>
        <w:br/>
        <w:t>Кім еді ал жал басында?</w:t>
        <w:br/>
        <w:t>Бақыты бар сияқты еді,</w:t>
        <w:br/>
        <w:t>Қол басындай.</w:t>
        <w:br/>
        <w:t>Келеді енді тартып жүкті ауыр,</w:t>
      </w:r>
    </w:p>
    <w:p>
      <w:r>
        <w:t>Байсалды, өзі алтын ба,</w:t>
        <w:br/>
        <w:t>Қорғасын ба?</w:t>
        <w:br/>
        <w:t>Деп, Алла,</w:t>
        <w:br/>
        <w:t>Не сұрайсың,</w:t>
        <w:br/>
        <w:t>Алвкайлап,</w:t>
        <w:br/>
        <w:t>Өмірді жатырмын ба жаңа тойлап.</w:t>
        <w:br/>
        <w:t>Ойында тұтанғандай ізгі сезім,</w:t>
        <w:br/>
        <w:t>Бойында, ажарланып,</w:t>
        <w:br/>
        <w:t>Саляды ойнақ.</w:t>
        <w:br/>
        <w:t>ТАМАРА!</w:t>
        <w:br/>
        <w:t>Тамара Асар дейді аны хялқы,</w:t>
        <w:br/>
        <w:t>Өзі әсем, халқына қымбат нарқы.</w:t>
        <w:br/>
        <w:t>Дүниеге келген аңғал көңілменен,</w:t>
        <w:br/>
        <w:t>Шарықтап,</w:t>
        <w:br/>
        <w:t>Как жүзіне ұшқан қалпы.</w:t>
        <w:br/>
        <w:t>Қызымыл сл, талайды вплацдаткан,</w:t>
        <w:br/>
        <w:t>Леп ескендей бейне бір самал жақтан.</w:t>
        <w:br/>
        <w:t>Ойламаған өмірдің көктемінде</w:t>
        <w:br/>
        <w:t>Ұрынар деп бір пале жалаң қаққан.</w:t>
        <w:br/>
        <w:t>Барі де дос,</w:t>
        <w:br/>
        <w:t>Туысқан барлығы да,</w:t>
        <w:br/>
        <w:t>Салар үшін салды бұл әнді бұла.</w:t>
        <w:br/>
        <w:t>Не керектің берін де,</w:t>
        <w:br/>
        <w:t>Талмай жинап,</w:t>
        <w:br/>
        <w:t>Саля бере әспептеп,</w:t>
        <w:br/>
        <w:t>Сандығына.</w:t>
        <w:br/>
        <w:t>Жас еді,</w:t>
        <w:br/>
        <w:t>Жалынды вді,</w:t>
        <w:br/>
        <w:t>Қайсар тұғын,</w:t>
        <w:br/>
        <w:t>Өзінде бар балатын байсялды ұғым.</w:t>
        <w:br/>
        <w:t>Жалдырап,</w:t>
        <w:br/>
        <w:t>Жаны күліп,</w:t>
        <w:br/>
        <w:t>Тұрар ұғып,</w:t>
        <w:br/>
        <w:t>Ештеңе жоя влмайтын қайсарлығын.</w:t>
        <w:br/>
        <w:t>Үні қандай,</w:t>
        <w:br/>
        <w:t>Шығатын діріл қағып,</w:t>
      </w:r>
    </w:p>
    <w:p>
      <w:r>
        <w:t>Соны айтып,</w:t>
        <w:br/>
        <w:t>Сан рет сыбырладық.</w:t>
        <w:br/>
        <w:t>Ән салсаң сал асылай жарағымды,</w:t>
        <w:br/>
        <w:t>ЖЖан дүниенді алғандай,</w:t>
        <w:br/>
        <w:t>Шын ұрлатып.</w:t>
        <w:br/>
        <w:t>жай</w:t>
        <w:br/>
        <w:t>Кенеттен,</w:t>
        <w:br/>
        <w:t>Басқа күйді тапты өмірі,</w:t>
        <w:br/>
        <w:t>Үстіне күтпегенін жапты өңірі.</w:t>
        <w:br/>
        <w:t>7%</w:t>
        <w:br/>
        <w:t>«Бір аяқты берді ол,</w:t>
        <w:br/>
        <w:t>Бір аяқты...</w:t>
        <w:br/>
        <w:t>Қайтаршы деп кімнен ол сүреай апты...</w:t>
        <w:br/>
        <w:t>Дей ме мұны, шынымен,</w:t>
        <w:br/>
        <w:t>Тағдырісі,</w:t>
        <w:br/>
        <w:t>Дей ме өлде, шынымен,</w:t>
        <w:br/>
        <w:t>Құдай атты...</w:t>
        <w:br/>
        <w:t>Адамдар біле ме вкен салған жолды,</w:t>
        <w:br/>
        <w:t>Түсініп тұру қиын алған қолды.</w:t>
        <w:br/>
        <w:t>Қалай екен бұл өзі, деп ойлайды,</w:t>
        <w:br/>
        <w:t>Бір кезде отыру да арман балды...</w:t>
        <w:br/>
        <w:t>Артық көрмес епікім де марапатты,</w:t>
        <w:br/>
        <w:t>Бірақ адан артық қой парасатты.</w:t>
        <w:br/>
        <w:t>Тек қана аяқ емес зақымданған,</w:t>
        <w:br/>
        <w:t>Бел омыртқа,</w:t>
        <w:br/>
        <w:t>Жамбас пен жарақатты...</w:t>
        <w:br/>
        <w:t>Өмірді енді бастаған,</w:t>
        <w:br/>
        <w:t>Шат ару ма,</w:t>
        <w:br/>
        <w:t>Тіршілігі қор болып,</w:t>
        <w:br/>
        <w:t>Маталуда.</w:t>
        <w:br/>
        <w:t>Жаңа үшқан ұядан жап-жас қыздың,</w:t>
        <w:br/>
        <w:t>Қаупі үлкен,</w:t>
        <w:br/>
        <w:t>Ана деп аталуға...</w:t>
        <w:br/>
        <w:t>ҡжж</w:t>
        <w:br/>
        <w:t>Екі жыл өтті арада,</w:t>
        <w:br/>
        <w:t>Алпарыспен,</w:t>
      </w:r>
    </w:p>
    <w:p>
      <w:r>
        <w:t>Тамара сол бір сәтті аңсап іштен,</w:t>
        <w:br/>
        <w:t>Күресе берді басқа түскен күймен,</w:t>
        <w:br/>
        <w:t>Бітерін білмесе де,</w:t>
        <w:br/>
        <w:t>Мол табыспен...</w:t>
        <w:br/>
        <w:t>Артта қап.</w:t>
        <w:br/>
        <w:t>Сол күндерін қыспақтағы,</w:t>
        <w:br/>
        <w:t>Қолыни ешбір таяқ үстатпяды.</w:t>
        <w:br/>
        <w:t>Жүрді ол қатар басып екі аяқты,</w:t>
        <w:br/>
        <w:t>Тағдыры қол көтерді,</w:t>
        <w:br/>
        <w:t>Тіс батпяды...</w:t>
        <w:br/>
        <w:t>ж</w:t>
        <w:br/>
        <w:t>Ұрпақтарын калдырып тек сол маңға.</w:t>
        <w:br/>
        <w:t>Орекең ұлы вулеттің бясы болған</w:t>
        <w:br/>
        <w:t>Жетті ме екен қол сазған сол арманға?!</w:t>
        <w:br/>
        <w:t>Көз салыңыз істеген бар ісіне,</w:t>
        <w:br/>
        <w:t>Тік келмейді істес болған кісіге,</w:t>
        <w:br/>
        <w:t>Жас шағынан ешбір адам бетке кеп</w:t>
        <w:br/>
        <w:t>Демеген еш,</w:t>
        <w:br/>
        <w:t>Алмадық деп түгіне,</w:t>
        <w:br/>
        <w:t>Дамбырясы,</w:t>
        <w:br/>
        <w:t>Ең сүйікті құралы,</w:t>
        <w:br/>
        <w:t>Өмір байы қару еткен құраны.</w:t>
        <w:br/>
        <w:t>Жан серігі жанынан бір қалмайтын,</w:t>
        <w:br/>
        <w:t>Ұйықтаса дв,</w:t>
        <w:br/>
        <w:t>Көз алдында тұрады.</w:t>
        <w:br/>
        <w:t>Қаруы сол</w:t>
        <w:br/>
        <w:t>Мейлі барсын қай жаққа,</w:t>
        <w:br/>
        <w:t>Домбырамен твныс бүкіл аймаққа</w:t>
        <w:br/>
        <w:t>Таныс взі Москваға, сырт елге,</w:t>
        <w:br/>
        <w:t>Өнер десе жүре береді айлап та,</w:t>
        <w:br/>
        <w:t>Домбыраны үйретті ол талайға,</w:t>
        <w:br/>
        <w:t>Оқушысын, сірә, ол кігі ганай ма?!</w:t>
        <w:br/>
        <w:t>Қолға алған ісі болга бұл өзі,</w:t>
        <w:br/>
        <w:t>Үйретеді,</w:t>
        <w:br/>
        <w:t>Үйретеді ол қалайда.</w:t>
        <w:br/>
        <w:t>Аталары қалдырыпты мол мұра</w:t>
        <w:br/>
        <w:t>Айтшы өзің,</w:t>
        <w:br/>
        <w:t>Байлық деген қонды ма?!</w:t>
        <w:br/>
        <w:t>Қолындн ылғи,</w:t>
      </w:r>
    </w:p>
    <w:p>
      <w:r>
        <w:t>Қашан көрсең</w:t>
        <w:br/>
        <w:t>Күмбірлеп,</w:t>
        <w:br/>
        <w:t>Ойнняп тұрар алуян күймен домбыра.</w:t>
        <w:br/>
        <w:t>Серік еткен аны құрттай шағында,</w:t>
        <w:br/>
        <w:t>Деген емес,</w:t>
        <w:br/>
        <w:t>Сорым ба бұл,</w:t>
        <w:br/>
        <w:t>Бағым Ба?!</w:t>
        <w:br/>
        <w:t>Оны емірдің өзі салған бұл жолға,</w:t>
        <w:br/>
        <w:t>Отырады бір күні деп тағында</w:t>
        <w:br/>
        <w:t>717)</w:t>
        <w:br/>
        <w:t>жжж</w:t>
        <w:br/>
        <w:t>Орын ата,</w:t>
        <w:br/>
        <w:t>Құндыл әже талайға,</w:t>
        <w:br/>
        <w:t>Жаста талай,</w:t>
        <w:br/>
        <w:t>Бірақ олар санай ма,</w:t>
        <w:br/>
        <w:t>Алғашқысы әлі сабақ береді.</w:t>
        <w:br/>
        <w:t>Жұмысынан қалғысы жоқ қалайда,</w:t>
        <w:br/>
        <w:t>Кезіп жүріп Маңғыстаудың даласын,</w:t>
        <w:br/>
        <w:t>Оқытты ол мұнда он бір баласын.</w:t>
        <w:br/>
        <w:t>Білдей-білдей мамин шықты олардан,</w:t>
        <w:br/>
        <w:t>Керкейтуде бүкіл,лймақ,қаласын.</w:t>
        <w:br/>
        <w:t>Сағыстан саң алған білім орталау,</w:t>
        <w:br/>
        <w:t>Болмайды ғай,</w:t>
        <w:br/>
        <w:t>Орынсызды қалқалау,</w:t>
        <w:br/>
        <w:t>Балалары оқып жатты шетінен,</w:t>
        <w:br/>
        <w:t>Тудырмяйын деді аларға жорта дау.</w:t>
        <w:br/>
        <w:t>Қазір енді мүмкіндік бар,</w:t>
        <w:br/>
        <w:t>Уақыт бар,</w:t>
        <w:br/>
        <w:t>Қол созуда</w:t>
        <w:br/>
        <w:t>күтпеген кей бақыттар.</w:t>
        <w:br/>
        <w:t>Диплом алды,</w:t>
        <w:br/>
        <w:t>Жетпіс сегіз жасында.</w:t>
        <w:br/>
        <w:t>Жалтылдаған .көзінде.ылғи жақұттар.</w:t>
        <w:br/>
        <w:t>Құр кетпейді келген шакірт алдына.</w:t>
        <w:br/>
        <w:t>Үміті бар,</w:t>
      </w:r>
    </w:p>
    <w:p>
      <w:r>
        <w:t>Одан сірә қалды ма?!</w:t>
        <w:br/>
        <w:t>Шаршяу деген ойында жақ,</w:t>
        <w:br/>
        <w:t>Байқасаң,</w:t>
        <w:br/>
        <w:t>Күй тыңдасан,</w:t>
        <w:br/>
        <w:t>Тартады естен тандыра,.</w:t>
        <w:br/>
        <w:t>Алғин атақ жетіп жатыр Пір басқа,</w:t>
        <w:br/>
        <w:t>Күні бойы айтып бітпес,</w:t>
        <w:br/>
        <w:t>Сырласса.</w:t>
        <w:br/>
        <w:t>Орын көке кіммен дамдес болмвған,</w:t>
        <w:br/>
        <w:t>Жерлестерін айтпий-ақ қай, құр босқа.</w:t>
        <w:br/>
        <w:t>Таңданба өзің десе өмірге қалаулы.</w:t>
        <w:br/>
        <w:t>Үйрен адан жақынына балауды.</w:t>
        <w:br/>
        <w:t>Дәл осындай,</w:t>
        <w:br/>
        <w:t>Дәл асындай, Орекең,</w:t>
        <w:br/>
        <w:t>Ондай адам жер бетінде санаулы.</w:t>
        <w:br/>
        <w:t>Еа ааа ашаны ыы</w:t>
        <w:br/>
        <w:t>Айтқанына сөгіліп,</w:t>
        <w:br/>
        <w:t>Жан-жүйесі.</w:t>
        <w:br/>
        <w:t>Ұрды ма влде адемі ән киесі...</w:t>
        <w:br/>
        <w:t>Жүрегіне сол байдн жетті мезет,</w:t>
        <w:br/>
        <w:t>Жап-жас қыздың,</w:t>
        <w:br/>
        <w:t>Сонда айтқан аңгімесі...</w:t>
        <w:br/>
        <w:t>Солартұғын Семейге шақырған да,</w:t>
        <w:br/>
        <w:t>Солар-тын,</w:t>
        <w:br/>
        <w:t>Талантына бас ұрған да.</w:t>
        <w:br/>
        <w:t>Бәрінің себебі бар бұл дүниеде,</w:t>
        <w:br/>
        <w:t>Дегенді неге ұмытсын,</w:t>
        <w:br/>
        <w:t>Ақылды Алла...</w:t>
        <w:br/>
        <w:t>Осылай,</w:t>
        <w:br/>
        <w:t>Қуанышпен басталған-ды,</w:t>
        <w:br/>
        <w:t>Игеріп алатындай,</w:t>
        <w:br/>
        <w:t>Асқарларды.</w:t>
        <w:br/>
        <w:t>Оқырмнны Абай мен Шәкерімнің,</w:t>
        <w:br/>
        <w:t>Кездесуге кеп адам,</w:t>
        <w:br/>
        <w:t>Жастар барды.</w:t>
        <w:br/>
        <w:t>Риза,</w:t>
      </w:r>
    </w:p>
    <w:p>
      <w:r>
        <w:t>Жиналған жұрт барлығы да,</w:t>
        <w:br/>
        <w:t>Тамара шомылғандай,</w:t>
        <w:br/>
        <w:t>Таң нұрына.</w:t>
        <w:br/>
        <w:t>Көзінде қуаныштың жасы тұрды,</w:t>
        <w:br/>
        <w:t>Ағытты көкірегінен әнді бұла...</w:t>
        <w:br/>
        <w:t>Шарықтап,</w:t>
        <w:br/>
        <w:t>Шықты онын үні әсем,</w:t>
        <w:br/>
        <w:t>Келмейтін деуге тіпті екен бәсең...</w:t>
        <w:br/>
        <w:t>Шырқаяды жан-жүректі елжіретіп,</w:t>
        <w:br/>
        <w:t>Демейсің үлкенсің бе,</w:t>
        <w:br/>
        <w:t>Әлде жас ем...</w:t>
        <w:br/>
        <w:t>Шырқады ал танығандай өлін сол сат,</w:t>
        <w:br/>
        <w:t>Шықңқады тұрғандай-ақ жұрты қаршап...</w:t>
        <w:br/>
        <w:t>Сенбеген ешкімге де,</w:t>
        <w:br/>
        <w:t>Ештеңеге,</w:t>
        <w:br/>
        <w:t>Аламын дейтін бәрін өзім жол сап...</w:t>
        <w:br/>
        <w:t>Шығармай өкінішке көздің жасын,</w:t>
        <w:br/>
        <w:t>Ба Б : 2222 ІЗ</w:t>
        <w:br/>
        <w:t>Шындық қой,</w:t>
        <w:br/>
        <w:t>Тасқа басып,</w:t>
        <w:br/>
        <w:t>Шегелеген.</w:t>
        <w:br/>
        <w:t>Өмірлері толысты, күткендей-ақ,</w:t>
        <w:br/>
        <w:t>Өздері- ұлмен,</w:t>
        <w:br/>
        <w:t>Ата-вна немеремен...</w:t>
        <w:br/>
        <w:t>Жас бала керік қосып шаңыраққа,</w:t>
        <w:br/>
        <w:t>Баялған бұл жас отву тағы да аққа.</w:t>
        <w:br/>
        <w:t>Бір күні ойда жоқта балып барі,</w:t>
        <w:br/>
        <w:t>Кетті ол,</w:t>
        <w:br/>
        <w:t>Жас жүректі аңыратты...</w:t>
        <w:br/>
        <w:t>Үйсіз қалды,</w:t>
        <w:br/>
        <w:t>Күйеуі кетті бөлек,</w:t>
        <w:br/>
        <w:t>Үйсіз қалды,</w:t>
        <w:br/>
        <w:t>Үй балса деп тілеп ед...</w:t>
        <w:br/>
        <w:t>Баласы бар,</w:t>
        <w:br/>
        <w:t>Жалғыз-ақ бауырында,</w:t>
        <w:br/>
        <w:t>Осы ай аның жүрегін тепті мезет...</w:t>
        <w:br/>
        <w:t>Сол-ақ екен бекініп,</w:t>
        <w:br/>
        <w:t>Бір тың іске,</w:t>
      </w:r>
    </w:p>
    <w:p>
      <w:r>
        <w:t>Жал бермей бұдан арі іркіліске,</w:t>
        <w:br/>
        <w:t>Жамекұлы Серіктің барды алдына,</w:t>
        <w:br/>
        <w:t>Бастаған не еді оны,</w:t>
        <w:br/>
        <w:t>Сілкініс пе...</w:t>
        <w:br/>
        <w:t>Құдайдың өзі бастяп әкелген-ді,</w:t>
        <w:br/>
        <w:t>Өліне азі келді Тәкең де енді.</w:t>
        <w:br/>
        <w:t>Оспанавты ешқашан ұмытпайды сл,</w:t>
        <w:br/>
        <w:t>Үш күнде, бір бөлмелік,</w:t>
        <w:br/>
        <w:t>Пәтер берді...</w:t>
        <w:br/>
        <w:t>Осылай,</w:t>
        <w:br/>
        <w:t>Барі келіп орынынв,</w:t>
        <w:br/>
        <w:t>Ашыла бастағандай,</w:t>
        <w:br/>
        <w:t>Жолы бұла.</w:t>
        <w:br/>
        <w:t>Өзіне взі келген жас Тамара,</w:t>
        <w:br/>
        <w:t>Аттанған,</w:t>
        <w:br/>
        <w:t>Өнер атты жорығына...</w:t>
        <w:br/>
        <w:t>211</w:t>
        <w:br/>
        <w:t>«Аурухана,</w:t>
        <w:br/>
        <w:t>Төсекте жатты сұлық,</w:t>
        <w:br/>
        <w:t>Кірпіктері қалғандай жапсырылып...</w:t>
        <w:br/>
        <w:t>“Бір мезгілде...</w:t>
        <w:br/>
        <w:t>Тіршілік лебі ескендей,</w:t>
        <w:br/>
        <w:t>Иілгендей алдында тақсыр үміт...</w:t>
        <w:br/>
        <w:t>Түсіргендей жүрекке бір ізгі дақ,</w:t>
        <w:br/>
        <w:t>Әуені өзгелерден нығыз бірақ.</w:t>
        <w:br/>
        <w:t>Тосекте жатқвн жанның ауызынан,</w:t>
        <w:br/>
        <w:t>Естілді сол ән кенет,</w:t>
        <w:br/>
        <w:t>Сыбызғылап...</w:t>
        <w:br/>
        <w:t>Әуені әсем екен,</w:t>
        <w:br/>
        <w:t>Тыңдағанға,</w:t>
        <w:br/>
        <w:t>Ой салар алуан қилы,</w:t>
        <w:br/>
        <w:t>Мұңлы нядамға.</w:t>
        <w:br/>
        <w:t>Жанымен сезген саны жаралы қыз,</w:t>
        <w:br/>
        <w:t>Жаңғыра қарағандай,</w:t>
        <w:br/>
        <w:t>Бұл ғаламға...</w:t>
        <w:br/>
        <w:t>Дүниеде болады екен барлығы да,</w:t>
        <w:br/>
        <w:t>Атқыза алмас ешкім де таңды бұла.</w:t>
        <w:br/>
        <w:t>Өмірдің өз қолымен басылады,</w:t>
        <w:br/>
        <w:t>Аласапыран тірліктің әр қырына...</w:t>
        <w:br/>
        <w:t>Ұқты соны жанымен,</w:t>
        <w:br/>
        <w:t>Жүгегімен,</w:t>
      </w:r>
    </w:p>
    <w:p>
      <w:r>
        <w:t>Басқа айды бұқтырып,</w:t>
        <w:br/>
        <w:t>Сүреңінен.</w:t>
        <w:br/>
        <w:t>Қараған жан сол сәтте сезер еді,</w:t>
        <w:br/>
        <w:t>Үміт отын,</w:t>
        <w:br/>
        <w:t>Сабырлы реңінен...</w:t>
        <w:br/>
        <w:t>Сезеді мұны ойы ұшқыр адам,</w:t>
        <w:br/>
        <w:t>Сөз емес оған басқи ішкі бағаң.</w:t>
        <w:br/>
        <w:t>Осы сатте бойына Тамараның,</w:t>
        <w:br/>
        <w:t>Шәкәрім сөзі еді күш құраған.</w:t>
        <w:br/>
        <w:t>Мұңлы екен,</w:t>
        <w:br/>
        <w:t>Бірақ ойлы,</w:t>
        <w:br/>
        <w:t>Анық гөзі,</w:t>
        <w:br/>
        <w:t>713</w:t>
        <w:br/>
        <w:t>22</w:t>
        <w:br/>
        <w:t>«Осынау жылдар,</w:t>
        <w:br/>
        <w:t>Орындалды ойдағым,</w:t>
        <w:br/>
        <w:t>Қанша рет қиналдым да,</w:t>
        <w:br/>
        <w:t>Тойладым.</w:t>
        <w:br/>
        <w:t>Қаншама рет күтуменен жүргенде,</w:t>
        <w:br/>
        <w:t>Қарсы алдымнан шықты күліп ойдағы үн» -</w:t>
        <w:br/>
        <w:t>Орын көне дейді бүгін толғанып,</w:t>
        <w:br/>
        <w:t>Тұрғандай-ақ жылылыққа қол малып,</w:t>
        <w:br/>
        <w:t>Дидарынан тегіліп тұрақ мейір,</w:t>
        <w:br/>
        <w:t>Аппақ жүрек ар жағында,</w:t>
        <w:br/>
        <w:t>Ол да анық.</w:t>
        <w:br/>
        <w:t>Жаңа мектеп,</w:t>
        <w:br/>
        <w:t>Жаңа үйі өнердің</w:t>
        <w:br/>
        <w:t>Өзімдағы сол өнермен кевгердім.</w:t>
        <w:br/>
        <w:t>Үрім-бұтақ, көрші-көлем,</w:t>
        <w:br/>
        <w:t>Ағайын,</w:t>
        <w:br/>
        <w:t>Балаларын мұнда ақытса сегер кім?!» -</w:t>
        <w:br/>
        <w:t>Деп ойлаған Орын көке, шынында,</w:t>
        <w:br/>
        <w:t>Жасырмаған ақыл-ойын,</w:t>
        <w:br/>
        <w:t>Сырын да.</w:t>
        <w:br/>
        <w:t>Жетібайда бай көтерді өнердің</w:t>
        <w:br/>
        <w:t>Бір мектебі.</w:t>
        <w:br/>
        <w:t>Салынғандай Қырымда,</w:t>
      </w:r>
    </w:p>
    <w:p>
      <w:r>
        <w:t>Айтар мұны ұрпақтары ан қылып,</w:t>
        <w:br/>
        <w:t>Қайтяаланар талай рет жаңғырып</w:t>
        <w:br/>
        <w:t>Жетпіс тоғыз жасқа жеткен көкеміз</w:t>
        <w:br/>
        <w:t>Сый жасады ұрпақтарға маңгілік.</w:t>
        <w:br/>
        <w:t>Қызметіңіз тапсын ылғи жалғасын,</w:t>
        <w:br/>
        <w:t>Арманыңыа илға итеріп арнасын.</w:t>
        <w:br/>
        <w:t>Биіктесін ұрпағыңыз қашанда,</w:t>
        <w:br/>
        <w:t>Маопелеуден,</w:t>
        <w:br/>
        <w:t>Еркелеуден танбасын.</w:t>
        <w:br/>
        <w:t>Балаймысл сіздей жанды алтынға шын,</w:t>
        <w:br/>
        <w:t>Атағыңыз аймақта жарқылдасын,</w:t>
        <w:br/>
        <w:t>Ұлы кавш екеуіңізден кейін ерген,</w:t>
        <w:br/>
        <w:t>Ешқашан!</w:t>
        <w:br/>
        <w:t>Ешуақытта сарқылмасын!</w:t>
        <w:br/>
        <w:t>Күш алып.</w:t>
        <w:br/>
        <w:t>Қыса түсен қолдың басын.</w:t>
        <w:br/>
        <w:t>Сол сәтте тебіреністен кеудесінде,</w:t>
        <w:br/>
        <w:t>Бір шешек гүл атыпты,</w:t>
        <w:br/>
        <w:t>Өзі асыл...</w:t>
        <w:br/>
        <w:t>жжж</w:t>
        <w:br/>
        <w:t>Ойында қордвланғган ялябы ми,</w:t>
        <w:br/>
        <w:t>Әлде бұл алдан күтер гяжабы ма...</w:t>
        <w:br/>
        <w:t>Ыстық жас тиылмады,</w:t>
        <w:br/>
        <w:t>Барғанында,</w:t>
        <w:br/>
        <w:t>Абай мен Шәкәрімнің мазарына...</w:t>
        <w:br/>
        <w:t>Бәлкім бұл,</w:t>
        <w:br/>
        <w:t>Қандастары шапқан дані,</w:t>
        <w:br/>
        <w:t>Әлде бір жайқын күш пе,</w:t>
        <w:br/>
        <w:t>Аспандағы...</w:t>
        <w:br/>
        <w:t>Ойына сөлі түсті Шакврімның,</w:t>
        <w:br/>
        <w:t>Ұйқыдан көзін алғаш ашқандағы...</w:t>
        <w:br/>
        <w:t>«Қайран,</w:t>
        <w:br/>
        <w:t>Қайғысыз,</w:t>
        <w:br/>
        <w:t>Қамсыа күндерім...</w:t>
        <w:br/>
        <w:t>Сайран-сяуықты,</w:t>
        <w:br/>
        <w:t>Рахат түндерім...</w:t>
        <w:br/>
        <w:t>Сендерден не пайда...»</w:t>
        <w:br/>
        <w:t>Сол мұның ажар қосып,</w:t>
        <w:br/>
        <w:t>Ажарына,</w:t>
        <w:br/>
        <w:t>Бастаған гажайыптың базарына.</w:t>
      </w:r>
    </w:p>
    <w:p>
      <w:r>
        <w:t>Семейден шыққан бойы,</w:t>
        <w:br/>
        <w:t>Дал жанынан,</w:t>
        <w:br/>
        <w:t>Ілінді ақ ит мұның назарына.</w:t>
        <w:br/>
        <w:t>Әдемі ақ ит оған жолығыпты,</w:t>
        <w:br/>
        <w:t>Жақсылық - бұл келесі,</w:t>
        <w:br/>
        <w:t>Соны ұғыпты.</w:t>
        <w:br/>
        <w:t>Оятыпты көңілін,</w:t>
        <w:br/>
        <w:t>Ертеңіне,</w:t>
        <w:br/>
        <w:t>Арнаған,</w:t>
        <w:br/>
        <w:t>Қуаныш пен мол үмітті.</w:t>
        <w:br/>
        <w:t>Кеткенінше,</w:t>
        <w:br/>
        <w:t>Қасында жүрген еріп,</w:t>
        <w:br/>
        <w:t>Жоқ болды,</w:t>
        <w:br/>
        <w:t>Кетерінде,</w:t>
        <w:br/>
        <w:t>Бірге келіп.</w:t>
        <w:br/>
        <w:t>243</w:t>
        <w:br/>
        <w:t>Алуа ғып.</w:t>
        <w:br/>
        <w:t>Басында атасының жылады ол,</w:t>
        <w:br/>
        <w:t>Жерінен Өзбекстан тауып алып...</w:t>
        <w:br/>
        <w:t>Уәйімдеген көңілін баса алатынын,</w:t>
        <w:br/>
        <w:t>Ойлай қалса,</w:t>
        <w:br/>
        <w:t>Көзіне жас алатын...</w:t>
        <w:br/>
        <w:t>Сонда туған есім! еншідегі,</w:t>
        <w:br/>
        <w:t>Сонда алған Тамара Асаратын...</w:t>
        <w:br/>
        <w:t>Жаңа туған Ай сынды,</w:t>
        <w:br/>
        <w:t>Аспандағы,</w:t>
        <w:br/>
        <w:t>Көкірегінде қайтадан басталды әні.</w:t>
        <w:br/>
        <w:t>Тамара Асар оны шырқап тұрып,</w:t>
        <w:br/>
        <w:t>Шын сырын айтудан түк жасқанбады.</w:t>
        <w:br/>
        <w:t>Келеді содан бері жол басында,</w:t>
        <w:br/>
        <w:t>Құдай өзі жолыңды оңдасын да,</w:t>
        <w:br/>
        <w:t>Теңей ме оны әлде жеп-жеңілге,</w:t>
        <w:br/>
        <w:t>Әлде одан ап-ауыр-ақ қорғасын ба?</w:t>
        <w:br/>
        <w:t>Есейеміз,</w:t>
        <w:br/>
        <w:t>Өсеміз,</w:t>
        <w:br/>
        <w:t>Жаңарамыз,</w:t>
        <w:br/>
        <w:t>Биіктерге, шалғайға бара аламыз.</w:t>
      </w:r>
    </w:p>
    <w:p>
      <w:r>
        <w:t>Созған қалың аршынды нсуларға,</w:t>
        <w:br/>
        <w:t>Жеңіс болсын қашан да,</w:t>
        <w:br/>
        <w:t>Тамара қыз...</w:t>
        <w:br/>
        <w:t>974</w:t>
        <w:br/>
        <w:t>Тамара енді ойласа, сол бір кезді,</w:t>
        <w:br/>
        <w:t>Кетеді сол сәтінде,</w:t>
        <w:br/>
        <w:t>Гргеленіп.</w:t>
        <w:br/>
        <w:t>Білмейміз ұлылықты,</w:t>
        <w:br/>
        <w:t>Шын ғұрыпты,</w:t>
        <w:br/>
        <w:t>Жазықсыз кімдер белін сындырыпты.</w:t>
        <w:br/>
        <w:t>ілтипатын білдіріп,</w:t>
        <w:br/>
        <w:t>Келген оған,</w:t>
        <w:br/>
        <w:t>Шакерім ата балар,</w:t>
        <w:br/>
        <w:t>Кімбіліпті...</w:t>
        <w:br/>
        <w:t>Ұя</w:t>
        <w:br/>
        <w:t>Аты екен Тамара патша қыздың,</w:t>
        <w:br/>
        <w:t>Дәмі келер ауызға ақ сағыздың.</w:t>
        <w:br/>
        <w:t>Қуанар еді оның туыстары,</w:t>
        <w:br/>
        <w:t>Атағын арамыздан тапса біздің...</w:t>
        <w:br/>
        <w:t>Көргенінің бәрін де тұрады ұғып,</w:t>
        <w:br/>
        <w:t>Бойынан көрінгендей қырағылық.</w:t>
        <w:br/>
        <w:t>Зергерлікті вкесі Жанқұл менен</w:t>
        <w:br/>
        <w:t>Асардан алған екен мұра қылып...</w:t>
        <w:br/>
        <w:t>Асар өзі жан екен ойлы, мықты,</w:t>
        <w:br/>
        <w:t>Айтпағанда байлық пен ойлылықты.</w:t>
        <w:br/>
        <w:t>Мың тоғыз жүз қырқыншы жылға жақын,</w:t>
        <w:br/>
        <w:t>Келешегін репрессия жайдырыпты.</w:t>
        <w:br/>
        <w:t>Сотталыпты,</w:t>
        <w:br/>
        <w:t>Бай ұлын емдеді деп,</w:t>
        <w:br/>
        <w:t>Карсы болып онымен,</w:t>
        <w:br/>
        <w:t>Жеңбеді деп.</w:t>
        <w:br/>
        <w:t>Солайша,</w:t>
        <w:br/>
        <w:t>Қарап жүріп, пәле тауып,</w:t>
        <w:br/>
        <w:t>Жойылып кеткен екен еңбегі көп...</w:t>
        <w:br/>
        <w:t>Депті ал,</w:t>
        <w:br/>
        <w:t>Домбырвмен өн салмадым,</w:t>
        <w:br/>
        <w:t>Болса да сырқат жанға жол салғаным...</w:t>
        <w:br/>
        <w:t>Деп жылап кеткен екен сол аке де,</w:t>
      </w:r>
    </w:p>
    <w:p>
      <w:r>
        <w:t>Қиындықтың көтерген бар салмағын...</w:t>
        <w:br/>
        <w:t>«Білмейді,</w:t>
        <w:br/>
        <w:t>Қанша тамшы жауын ағып,</w:t>
        <w:br/>
        <w:t>Жуғанын бет вжарын,</w:t>
        <w:br/>
        <w:t>«Әттеңі!Әттеңі!» - деп алып,</w:t>
        <w:br/>
        <w:t>күйзеліспен</w:t>
        <w:br/>
        <w:t>өзі шайнап тастар мн ед аз бармағын!?</w:t>
        <w:br/>
        <w:t>жж%</w:t>
        <w:br/>
        <w:t>«Даласын-ай, кең-байтақ қазағымның!»</w:t>
        <w:br/>
        <w:t>дегенге де жол тауып,</w:t>
        <w:br/>
        <w:t>жаза, қырғын,</w:t>
        <w:br/>
        <w:t>Шырқын бұзған, шырайын көкке ұшырып,</w:t>
        <w:br/>
        <w:t>Елімнің, жез таңдайлы ғажабымның.</w:t>
        <w:br/>
        <w:t>Біреуді-біреу қарлап,</w:t>
        <w:br/>
        <w:t>Аңдып бағып,</w:t>
        <w:br/>
        <w:t>Қасиет-қадыр тұтар барлық халық,</w:t>
        <w:br/>
        <w:t>Қорқақ пен қу,</w:t>
        <w:br/>
        <w:t>Зымиян сілетуімен</w:t>
        <w:br/>
        <w:t>Бір күні жетеді екен жарлықты алып.</w:t>
        <w:br/>
        <w:t>Сұсты жұз,</w:t>
        <w:br/>
        <w:t>Суық сөздер,</w:t>
        <w:br/>
        <w:t>Суыт жүріс,</w:t>
        <w:br/>
        <w:t>«Жауларды» ел ішінен қуыпты-мыс.</w:t>
        <w:br/>
        <w:t>Жаламен,</w:t>
        <w:br/>
        <w:t>Шолақ оймен,</w:t>
        <w:br/>
        <w:t>Шарт кесумен,</w:t>
        <w:br/>
        <w:t>Халықты сақтайтұғын туыпты «күш».</w:t>
        <w:br/>
        <w:t>О, ғажап,</w:t>
        <w:br/>
        <w:t>Болыпты ғой мұндайдағы</w:t>
        <w:br/>
        <w:t>Сол авман үйретті екен кімге вйлань1?7</w:t>
        <w:br/>
        <w:t>Себебін сол нәубеттің талдашы деп.</w:t>
        <w:br/>
        <w:t>Ұйқысын талайлардың ұрлайды әлі.</w:t>
        <w:br/>
        <w:t>Жай сөзді арекетке бұзық теліп,</w:t>
        <w:br/>
        <w:t>Қанша ядам азғындаған күдік теріп.</w:t>
        <w:br/>
        <w:t>Қор болған ағалар-ай,</w:t>
        <w:br/>
        <w:t>Ағалар-ий,</w:t>
        <w:br/>
        <w:t>Түп-түзу сарв жолмен жүріп келіп.</w:t>
      </w:r>
    </w:p>
    <w:p>
      <w:r>
        <w:t>ҡҰұ%ж</w:t>
        <w:br/>
        <w:t>Құлақ түрсем өткенді білгім келіп,</w:t>
        <w:br/>
        <w:t>Атылғандай тығыны сырдың берік,</w:t>
        <w:br/>
        <w:t>776</w:t>
        <w:br/>
        <w:t>ТОЛҒАУЛАР</w:t>
        <w:br/>
        <w:t>ҚАЗАҚ ҚЫЗЫ</w:t>
        <w:br/>
        <w:t>Табаныңнин втіп сан наяп сылы,</w:t>
        <w:br/>
        <w:t>Жүрегіңді қарыған маанқ мұзы.</w:t>
        <w:br/>
        <w:t>Санау түнек аяманда малға сатқан</w:t>
        <w:br/>
        <w:t>Не атпеді басыңнан қазақ қызы?!</w:t>
        <w:br/>
        <w:t>Пана тұтып тек қаня ар қамалын-</w:t>
        <w:br/>
        <w:t>Бойын саза алмяды свн талабың.</w:t>
        <w:br/>
        <w:t>Аяздий боп арқаға батқан жүкті</w:t>
        <w:br/>
        <w:t>Өмір байы мыңқ ртпей арқаладың.</w:t>
        <w:br/>
        <w:t>Көріп бәрін қайғының, құсаның ди,</w:t>
        <w:br/>
        <w:t>Бал денені лақтырдың күс нғынға.</w:t>
        <w:br/>
        <w:t>Қайталанбас сәттерін өміріңнің</w:t>
        <w:br/>
        <w:t>Жат адамның өткізіп құшағында.</w:t>
        <w:br/>
        <w:t>Майныңа сап мұң менен зардан құрық</w:t>
        <w:br/>
        <w:t>Жалған ойнап, қуандың, жалған күліп.</w:t>
        <w:br/>
        <w:t>Қарапайым адамдық тіршілікті</w:t>
        <w:br/>
        <w:t>Бұл дүниеден еттің-ау арман қылып.</w:t>
        <w:br/>
        <w:t>Ақылдысың әлдеіске ептісің бе,</w:t>
        <w:br/>
        <w:t>Барібір жүрдің тірлік тепкісінде.</w:t>
        <w:br/>
        <w:t>Ашылмяған қазынаң, талант күшің</w:t>
        <w:br/>
        <w:t>Қаншялықты кім білсін кетті ішіңде?!</w:t>
        <w:br/>
        <w:t>Қаншв рет аяманның жасытты үні</w:t>
        <w:br/>
        <w:t>Таптырмастан дертіңе басытқыны.</w:t>
        <w:br/>
        <w:t>Маңғыстауда алі де елес боп жұр</w:t>
        <w:br/>
        <w:t>Ақбабек пен Қайыптың ғашық мұңы.</w:t>
        <w:br/>
        <w:t>Көлеңкелі ертеңнің жалаң қамы</w:t>
        <w:br/>
        <w:t>Осып-осып кеткенде әр арқаны-</w:t>
        <w:br/>
        <w:t>Сара сыңды саңлақтың бетіне де</w:t>
        <w:br/>
        <w:t>Шіркеу болып түсіпті заман табы.</w:t>
        <w:br/>
        <w:t>9214</w:t>
        <w:br/>
        <w:t>Ғажайып бір сол сезімін жүректің</w:t>
        <w:br/>
        <w:t>Қадірлейтін,</w:t>
        <w:br/>
        <w:t>Келер ылғи түлеткің.</w:t>
        <w:br/>
        <w:t>Жақсылылққа сусап жүрген жандардың</w:t>
        <w:br/>
        <w:t>Кеудесіне, сол бір сезім, гүл ектің,</w:t>
        <w:br/>
        <w:t>Сол бір сезім - шындықтың да семсері,</w:t>
        <w:br/>
        <w:t>Сол бір сезім - көтеретін еңсені.</w:t>
      </w:r>
    </w:p>
    <w:p>
      <w:r>
        <w:t>Сол сезіммен ажыратылып келеді</w:t>
        <w:br/>
        <w:t>Даналық пен надандықтың «мен», «сені».</w:t>
        <w:br/>
        <w:t>Сол сезіммен тарих көші қозғалды,</w:t>
        <w:br/>
        <w:t>Сол сезіммен туған дейді сөз де арлы.</w:t>
        <w:br/>
        <w:t>Сол бір сезім мақсатқа үлкен тұтқа боп,</w:t>
        <w:br/>
        <w:t>Оятыпты намыс пен ожданды.</w:t>
        <w:br/>
        <w:t>Бұзылмайтын қамалдарға тең сесі,</w:t>
        <w:br/>
        <w:t>Сезімнің ең қувттысы, серкесі,</w:t>
        <w:br/>
        <w:t>Жылынды да әділеттің отымен,</w:t>
        <w:br/>
        <w:t>Көтерілді Ынтымақтың еңсесі!</w:t>
        <w:br/>
        <w:t>Жер бетінде күліп, міне, таң атты,</w:t>
        <w:br/>
        <w:t>Қазақ жері дүниені қаратты.</w:t>
        <w:br/>
        <w:t>Әділеттің иығына сүйеніп,</w:t>
        <w:br/>
        <w:t>Теңдік жайды тегеурінді қанатты.</w:t>
        <w:br/>
        <w:t>Туды ақыры...</w:t>
        <w:br/>
        <w:t>Туды ақыры Жарық күн,</w:t>
        <w:br/>
        <w:t>Жер бетіне сұлу сезім дарып тың.</w:t>
        <w:br/>
        <w:t>Ғасырларды...</w:t>
        <w:br/>
        <w:t>Ғасырларды күттірген</w:t>
        <w:br/>
        <w:t>Бақыт келіп қақты есігін Халықтың!</w:t>
        <w:br/>
        <w:t>Туды ақыры...</w:t>
        <w:br/>
        <w:t>Туды ақыры Жарық күн,</w:t>
        <w:br/>
        <w:t>Сезімдердің ұлылығын таныттың.</w:t>
        <w:br/>
        <w:t>Бостандықтың көк туы боп желбіреп,</w:t>
        <w:br/>
        <w:t>Қарайды енді ол төбесіне халықтың!</w:t>
        <w:br/>
        <w:t>Адал,</w:t>
        <w:br/>
        <w:t>Шыншыл,</w:t>
        <w:br/>
        <w:t>Ынтымақты,</w:t>
        <w:br/>
        <w:t>74</w:t>
        <w:br/>
        <w:t>Апарады дейді ел боп күңіреніп,</w:t>
        <w:br/>
        <w:t>Әділет жолы дегені қайда бастап?!</w:t>
        <w:br/>
        <w:t>Қой! Жоқ! Неге?! Қателер болған білем,</w:t>
        <w:br/>
        <w:t>Ізгі ниет оң, салым толған кілең.</w:t>
        <w:br/>
        <w:t>Халықпыз қиындықтан қаймықпаған,</w:t>
        <w:br/>
        <w:t>Айықпайды свулелі жалдан рең.</w:t>
        <w:br/>
        <w:t>Қате бар деп біз неге іркілмекпіз,</w:t>
        <w:br/>
        <w:t>Ұға алады өмірді жұртым кексіз,</w:t>
        <w:br/>
        <w:t>Арылармыа жанға жат пиғылдардан,</w:t>
        <w:br/>
        <w:t>Аластармыа арамды біртіндеп біз.</w:t>
        <w:br/>
        <w:t>Уақыт-күрес қашан да жеңе білген,</w:t>
      </w:r>
    </w:p>
    <w:p>
      <w:r>
        <w:t>Өткіз ұлы уақыт елегінен.</w:t>
        <w:br/>
        <w:t>Қарсы алады армандар күліп алдан,</w:t>
        <w:br/>
        <w:t>Жеткізеді мұраттар сенемін мен!</w:t>
        <w:br/>
        <w:t>ӘДІЛДІК</w:t>
        <w:br/>
        <w:t>Ғажайып бір сезімі бар жүректің</w:t>
        <w:br/>
        <w:t>Кадірлейтін,</w:t>
        <w:br/>
        <w:t>Келер ылғи түлеткің.</w:t>
        <w:br/>
        <w:t>Жақсылыққа сусап жүрген жандардың</w:t>
        <w:br/>
        <w:t>Кеуделерін, «сол бір сезім», гүл еттің.</w:t>
        <w:br/>
        <w:t>Сол бір сезім - жалғандыққа төзбеген,</w:t>
        <w:br/>
        <w:t>Сол бір сезім - игі жалды көздеген.</w:t>
        <w:br/>
        <w:t>Сол бір сезім - жәбірлеген жандарға</w:t>
        <w:br/>
        <w:t>Тұра ұмтылған, көмек күтпей өзгеден.</w:t>
        <w:br/>
        <w:t>Сол бір сезім - бойға намыс жинапты,</w:t>
        <w:br/>
        <w:t>Теңсіздікке себеп не деп қинапты.</w:t>
        <w:br/>
        <w:t>Ауылының абыройы қарғаған</w:t>
        <w:br/>
        <w:t>Азаматты хан көтертіп, сыйлатты.</w:t>
        <w:br/>
        <w:t>Сол бір сезім, көпшілікке сүйікті.</w:t>
        <w:br/>
        <w:t>Ойға - сана, бойға қуат құйыпты.</w:t>
        <w:br/>
        <w:t>Адамдықтың арғымағын қамшылап,</w:t>
        <w:br/>
        <w:t>Болған екен ізгілікке ұйытқы.</w:t>
        <w:br/>
        <w:t>7278</w:t>
        <w:br/>
        <w:t>жиа</w:t>
        <w:br/>
        <w:t>Бабаларға ту болған әрбір үміт</w:t>
        <w:br/>
        <w:t>Меңгі жылап немесе мәңгі күліп.</w:t>
        <w:br/>
        <w:t>Тарих болып ғасырлар түкпірінен</w:t>
        <w:br/>
        <w:t>Жүрегіме жетеді жаңғырығып.</w:t>
        <w:br/>
        <w:t>Сөзі болып,</w:t>
        <w:br/>
        <w:t>Ескерткіш көзі болып,</w:t>
        <w:br/>
        <w:t>Іздеп, тауып үмітін,</w:t>
        <w:br/>
        <w:t>Озып, өліп</w:t>
        <w:br/>
        <w:t>Жылжытыпты бабалар тарих көшін,</w:t>
        <w:br/>
        <w:t>Бермесе де бұл күнге сөзі керік.</w:t>
        <w:br/>
        <w:t>Жаңғырады өрекет,</w:t>
        <w:br/>
        <w:t>Болжамдары,</w:t>
        <w:br/>
        <w:t>Көп ойлары қатталған тамдардағы.</w:t>
        <w:br/>
        <w:t>Жетіле түседі қозғалысқа</w:t>
        <w:br/>
        <w:t>Ертеңіне тағы да жолданғалы.</w:t>
        <w:br/>
        <w:t>Мәңгі ғұмыр биігі көріншілеп,</w:t>
        <w:br/>
        <w:t>Күшейеді әуелгі балымшы леп.</w:t>
      </w:r>
    </w:p>
    <w:p>
      <w:r>
        <w:t>Ойға толы ұрпақтар көкейінен</w:t>
        <w:br/>
        <w:t>Нәр жинайды өмірден орын тілеп.</w:t>
        <w:br/>
        <w:t>Қуат, күшін,</w:t>
        <w:br/>
        <w:t>Мақсатын анықтап ап,</w:t>
        <w:br/>
        <w:t>Өмірден мынау жылы танып қабақ.</w:t>
        <w:br/>
        <w:t>Туады екен жақсылық жаңалық боп,</w:t>
        <w:br/>
        <w:t>Ұшады екен бір күні қағып қанат.</w:t>
        <w:br/>
        <w:t>Бабалардан өсиет,</w:t>
        <w:br/>
        <w:t>Мұра қалар,</w:t>
        <w:br/>
        <w:t>Білесің бе деп аяман сынақ алар.</w:t>
        <w:br/>
        <w:t>Жүрер жолды ұрпаққа сызып берген</w:t>
        <w:br/>
        <w:t>Келер өлі аянса ғұламалар.</w:t>
        <w:br/>
        <w:t>Сыйқын бұзған ойларын сан құбылып,</w:t>
        <w:br/>
        <w:t>Десек, егер бабалар қалды біліп -</w:t>
        <w:br/>
        <w:t>Қан жылаған жүрекпен басты шайқап,</w:t>
        <w:br/>
        <w:t>Айтқан сөзі жетер ме жаңғырығып.</w:t>
        <w:br/>
        <w:t>Қоя қойып өзге ой,</w:t>
        <w:br/>
        <w:t>өзге арманын,</w:t>
        <w:br/>
        <w:t>Каргендей-ақ айран боп тозған бағын.</w:t>
        <w:br/>
        <w:t>741</w:t>
        <w:br/>
        <w:t>Қалғанаты,</w:t>
        <w:br/>
        <w:t>Ұшырар сол қанаты,</w:t>
        <w:br/>
        <w:t>Оң қанаты...</w:t>
        <w:br/>
        <w:t>Сырласып өзіменен осылайша,</w:t>
        <w:br/>
        <w:t>Жүретін триастар,</w:t>
        <w:br/>
        <w:t>Бор қабаты...</w:t>
        <w:br/>
        <w:t>Зерттеліп жатқан тұңғыш алаң мына,</w:t>
        <w:br/>
        <w:t>Шамшырақ сынды бейне қараңғыда.</w:t>
        <w:br/>
        <w:t>Көтеріп шымылдығын сан құпия,</w:t>
        <w:br/>
        <w:t>Қайсарға,</w:t>
        <w:br/>
        <w:t>Жігерлі мен табандыға.</w:t>
        <w:br/>
        <w:t>Табылды</w:t>
        <w:br/>
        <w:t>Деген күткен жуан хабар,</w:t>
        <w:br/>
        <w:t>Әрине, айда күдік,</w:t>
        <w:br/>
        <w:t>Күман да бар.</w:t>
        <w:br/>
        <w:t>Кездесе қалған достар.</w:t>
        <w:br/>
        <w:t>«Оу, Николай,</w:t>
      </w:r>
    </w:p>
    <w:p>
      <w:r>
        <w:t>Нендей бар жаңалық» - деп, бұған қарар...</w:t>
        <w:br/>
        <w:t>Бұл болса,</w:t>
        <w:br/>
        <w:t>Көргендей-ақ бірінші рет,</w:t>
        <w:br/>
        <w:t>Үмітке толы арман жүзін шіреп.</w:t>
        <w:br/>
        <w:t>«Жеткізем,</w:t>
        <w:br/>
        <w:t>Жақсы хабар жеткізем» - деп,</w:t>
        <w:br/>
        <w:t>Жайымен тұрар еді күлімсіреп...</w:t>
        <w:br/>
        <w:t>Сүріндіре алмаған сан жыралар,</w:t>
        <w:br/>
        <w:t>Түнді үрлеп,</w:t>
        <w:br/>
        <w:t>Еңбегімен таңды қажар.</w:t>
        <w:br/>
        <w:t>Сол жігіттің ойында болмаған еш,</w:t>
        <w:br/>
        <w:t>Жүр деген әлі өзін аңдып ажал...</w:t>
        <w:br/>
        <w:t>Жетібайға ең алғаш бет түзілген,</w:t>
        <w:br/>
        <w:t>Сол бір шақта кім қайғы екті ізіңнен...</w:t>
        <w:br/>
        <w:t>Санаулының бірі едің,</w:t>
        <w:br/>
        <w:t>Тұңғыш рет,</w:t>
        <w:br/>
        <w:t>Бұл өңірге асығыс жеткізілген...</w:t>
        <w:br/>
        <w:t>Күткен оны Жетібай,</w:t>
        <w:br/>
        <w:t>Маңғыстауым,</w:t>
        <w:br/>
        <w:t>Үйерміз деп соңынан алғыс тауын.</w:t>
        <w:br/>
        <w:t>БАЛЛАДАЛАР</w:t>
        <w:br/>
        <w:t>ТАҒДЫР ТӘЛКЕГІ</w:t>
        <w:br/>
        <w:t>(Жепибайуағы І-ші ұңғы тарихынан бір үзік сыр)</w:t>
        <w:br/>
        <w:t>Ленинград блокадасынан аман қалып, Маңғыстаудың ақ боранында үсіп</w:t>
        <w:br/>
        <w:t>өлген Николай Лопатин рухына бағыштаймын.</w:t>
        <w:br/>
        <w:t>Николай...</w:t>
        <w:br/>
        <w:t>Николашя...</w:t>
        <w:br/>
        <w:t>Коля жігіт,</w:t>
        <w:br/>
        <w:t>Көп сырын тіршіліктің болған ұғып,</w:t>
        <w:br/>
        <w:t>Келген-ді сол жылдары Маңғыстауға,</w:t>
        <w:br/>
        <w:t>Көңілге арман егіп орман-үміт...</w:t>
        <w:br/>
        <w:t>Адамдар дала кезген -</w:t>
        <w:br/>
        <w:t>Кен іздеген,</w:t>
        <w:br/>
        <w:t>Үмітті табиғаттан Тегі үзбеген.</w:t>
        <w:br/>
        <w:t>Жүреді қиялында алып айдын,</w:t>
        <w:br/>
        <w:t>Телегей теңейтұғын теңізбенен...</w:t>
        <w:br/>
        <w:t>Көп сырын тіршіліктің қалған ұғып,</w:t>
        <w:br/>
        <w:t>Болар деп ойламаған жалған үміт,</w:t>
        <w:br/>
        <w:t>Әр күнін қуанышпен батыратын,</w:t>
      </w:r>
    </w:p>
    <w:p>
      <w:r>
        <w:t>Үмітпен қарайтын әр таңға күліп.</w:t>
        <w:br/>
        <w:t>Сенімді таңның жарқын атарына,</w:t>
        <w:br/>
        <w:t>Ілініп алдыңғылар қатарына,</w:t>
        <w:br/>
        <w:t>Жүргенде бүкіл бейнет қалып кейін,</w:t>
        <w:br/>
        <w:t>Жемісін бейбіт еңбек татарына.</w:t>
        <w:br/>
        <w:t>Қопарса жерді бұрғы -</w:t>
        <w:br/>
        <w:t>Құрыш балат,</w:t>
        <w:br/>
        <w:t>Зерттейтін,</w:t>
        <w:br/>
        <w:t>Жан емес-ті бұл іске олақ.</w:t>
        <w:br/>
        <w:t>Қуантса тас-топырақ,</w:t>
        <w:br/>
        <w:t>Тау жынысы,</w:t>
        <w:br/>
        <w:t>Арманын қаятұғын үмітке орап...</w:t>
        <w:br/>
        <w:t>Десек те сырына оның еркім қанық,</w:t>
        <w:br/>
        <w:t>Саулеленіп жолымыз,</w:t>
        <w:br/>
        <w:t>Жаңғырды анық.</w:t>
        <w:br/>
        <w:t>Тұрса да оған бастар жал бойында</w:t>
        <w:br/>
        <w:t>Ізгілік,</w:t>
        <w:br/>
        <w:t>Шаттық гүлі мәңгі ырғалып.</w:t>
        <w:br/>
        <w:t>Сақса да тау самалы шыңдар жақтан,</w:t>
        <w:br/>
        <w:t>Көлегейлеп көкейде тұнған мақтан-</w:t>
        <w:br/>
        <w:t>Талзармады-ау.</w:t>
        <w:br/>
        <w:t>Әлі де тазармады-ау</w:t>
        <w:br/>
        <w:t>Адам жаны ғасырлар тұрған қақтан.</w:t>
        <w:br/>
        <w:t>Көп көкірек жүрсе де сырға тұнып,</w:t>
        <w:br/>
        <w:t>Ақ пен қара таңдарды бірге атырып,</w:t>
        <w:br/>
        <w:t>Күткен биік жеткізбей,</w:t>
        <w:br/>
        <w:t>Кейбіреулер</w:t>
        <w:br/>
        <w:t>Жол ортада сүрінді-ву шырматылып.</w:t>
        <w:br/>
        <w:t>Пенделікті жанына серік еткен</w:t>
        <w:br/>
        <w:t>Күндер қалды деуші едік,</w:t>
        <w:br/>
        <w:t>Телімек пе еңі?</w:t>
        <w:br/>
        <w:t>Бақыт жолын бастаушы деп сеніммен</w:t>
        <w:br/>
        <w:t>Соңына ерген «жақсылар» кері кеткен.</w:t>
        <w:br/>
        <w:t>Өз басының аспаған пайдасынан,-</w:t>
        <w:br/>
        <w:t>Деген сәтте, -</w:t>
        <w:br/>
        <w:t>Ойы арам, айласы нән,</w:t>
        <w:br/>
        <w:t>Жай түскендей қиналып тас төбеден,</w:t>
      </w:r>
    </w:p>
    <w:p>
      <w:r>
        <w:t>Қайда барам деп қалдық,</w:t>
        <w:br/>
        <w:t>Қайда асығам!?</w:t>
        <w:br/>
        <w:t>Найзағай айнап,</w:t>
        <w:br/>
        <w:t>Аспан жалттанған күн</w:t>
        <w:br/>
        <w:t>«Мойынға бақыт жүгін артқан нармын»,</w:t>
        <w:br/>
        <w:t>Деп шығып,</w:t>
        <w:br/>
        <w:t>Сатқындарға құрбан болған,</w:t>
        <w:br/>
        <w:t>Жазықсыз жан азабын тартқандар кімі?</w:t>
        <w:br/>
        <w:t>Аппақ арман.</w:t>
        <w:br/>
        <w:t>Үмітті айла ластап,</w:t>
        <w:br/>
        <w:t>Тапталғандай сан ойлар қайран асқақ,</w:t>
        <w:br/>
        <w:t>979</w:t>
        <w:br/>
        <w:t>әле</w:t>
        <w:br/>
        <w:t>Лақылдаған бір тасқын алып кетті. ;</w:t>
        <w:br/>
        <w:t>У ішкізіп,</w:t>
        <w:br/>
        <w:t>Қабаққа кірбің беріп.</w:t>
        <w:br/>
        <w:t>Аш-жалаңаш айналам,</w:t>
        <w:br/>
        <w:t>Азан-қазан,</w:t>
        <w:br/>
        <w:t>Қасірет толы кеседей маған заман.</w:t>
        <w:br/>
        <w:t>Әлдекімдер барады яйдап малды,</w:t>
        <w:br/>
        <w:t>Адамды да,</w:t>
        <w:br/>
        <w:t>Шығарып табанда заң.</w:t>
        <w:br/>
        <w:t>Қайдан?!</w:t>
        <w:br/>
        <w:t>Қайдан, зұлымдық, алдың тізгін,</w:t>
        <w:br/>
        <w:t>Ауызыңды қай жақтан салдың құзғын!?</w:t>
        <w:br/>
        <w:t>Әне тағы,</w:t>
        <w:br/>
        <w:t>Бір жынды шықты шауып,</w:t>
        <w:br/>
        <w:t>Етін жеген алдында балғын қыздың.</w:t>
        <w:br/>
        <w:t>Бірі келіп,</w:t>
        <w:br/>
        <w:t>Жоғалеяа бірі асығып,</w:t>
        <w:br/>
        <w:t>Талай мінсіз мойынға кіна асылып,</w:t>
        <w:br/>
        <w:t>Қанын жұтқан тобымен боздақтардың</w:t>
        <w:br/>
        <w:t>Қалып жатыр сайлардың сыры ашылып.</w:t>
        <w:br/>
        <w:t>Жүрек қозғар,</w:t>
        <w:br/>
        <w:t>Көз көріп мол ертегі,</w:t>
        <w:br/>
        <w:t>Күңгірт тартып үрейлі ел ертеңі -</w:t>
        <w:br/>
        <w:t>Қарқытқанда сыпырды шындық келіп,</w:t>
      </w:r>
    </w:p>
    <w:p>
      <w:r>
        <w:t>Қилы авман түсірген көлеңкені.</w:t>
        <w:br/>
        <w:t>Зұлымдықтың қашан да жат қай демі,</w:t>
        <w:br/>
        <w:t>Тандырса да есімнен сауле берді</w:t>
        <w:br/>
        <w:t>Әділеттің көлбеңдеп ақ көйлегі.</w:t>
        <w:br/>
        <w:t>Қорықпан не сыйлар деп таң келесі,</w:t>
        <w:br/>
        <w:t>Секілді асыл,</w:t>
        <w:br/>
        <w:t>Биік ән таресі,</w:t>
        <w:br/>
        <w:t>Болса да қанша ашы бұл шындықтың,</w:t>
        <w:br/>
        <w:t>Қашанда биік екен мәртебесі.</w:t>
        <w:br/>
        <w:t>7</w:t>
        <w:br/>
        <w:t>Жаңа дәуір өз құшағын жайды да</w:t>
        <w:br/>
        <w:t>Дару болды заман берген қайғыға.</w:t>
        <w:br/>
        <w:t>Жаңа күнмен бірге келген бақытым,</w:t>
        <w:br/>
        <w:t>Ешқашан два!</w:t>
        <w:br/>
        <w:t>Ешқашан да айныма!</w:t>
        <w:br/>
        <w:t>ӘДІЛЕТ ЖОЛЫНДА</w:t>
        <w:br/>
        <w:t>Өңіріңе арман-гүл қадап алып,</w:t>
        <w:br/>
        <w:t>Түсіріп жан дүниеге жаңа жарық,</w:t>
        <w:br/>
        <w:t>Келеді Әділет жолы саулеленіп,</w:t>
        <w:br/>
        <w:t>Жаңғырып, жасаңгырып, сараланып,</w:t>
        <w:br/>
        <w:t>Әйтсе де не көрмеді,</w:t>
        <w:br/>
        <w:t>Көрді берін,</w:t>
        <w:br/>
        <w:t>Білді өзіне зұлымдық тор құрарын.</w:t>
        <w:br/>
        <w:t>Ежелден-ақ ол жолды салу үшін</w:t>
        <w:br/>
        <w:t>Ұлы күрес қажеті болды мәлім.</w:t>
        <w:br/>
        <w:t>Бұл жол нені көрмеді,</w:t>
        <w:br/>
        <w:t>Көрді бәрін,</w:t>
        <w:br/>
        <w:t>Деместен бірақ- нашар, сорлы халім,</w:t>
        <w:br/>
        <w:t>Әділеттің өмірден ойып алар</w:t>
        <w:br/>
        <w:t>Анықтады өзіндік орны барын.</w:t>
        <w:br/>
        <w:t>Кешірген бұл жол бастан барлығын да,</w:t>
        <w:br/>
        <w:t>Саудаға салғандар бар арды мұнда.</w:t>
        <w:br/>
        <w:t>Жылан балып шаққандар болған тағы,</w:t>
        <w:br/>
        <w:t>Ойнап жүріп шашбау мен тал бұрымда.</w:t>
        <w:br/>
        <w:t>Еркі мықты өр жандар салған күшпен</w:t>
        <w:br/>
        <w:t>әділетін теңгеріп арманды іспен.</w:t>
        <w:br/>
        <w:t>Қайыспаған қиындық салмағынан,</w:t>
        <w:br/>
        <w:t>Беріспеген дұшпаны шалғанда іштен.</w:t>
        <w:br/>
        <w:t>Дейді олар өзіне: «Жоғал, тыным!</w:t>
        <w:br/>
        <w:t>Орал, күнім. еңбекпен</w:t>
        <w:br/>
        <w:t>Орал түнім,</w:t>
        <w:br/>
        <w:t>Себу үшін ізгілік дақылдарын,</w:t>
      </w:r>
    </w:p>
    <w:p>
      <w:r>
        <w:t>Табу үшін шындықтың сом алтынын.»</w:t>
        <w:br/>
        <w:t>жжж</w:t>
        <w:br/>
        <w:t>Бұлдырап жетсем деген асқар белі.</w:t>
        <w:br/>
        <w:t>Аштықтан дв қасірет жастанды елі-</w:t>
        <w:br/>
        <w:t>Ұрпағын шығарсам ден бұл белеске</w:t>
        <w:br/>
        <w:t>Бабалар өткермеген бастан нені?!</w:t>
        <w:br/>
        <w:t>Көкейге қонсын онда несіне арман,</w:t>
        <w:br/>
        <w:t>Демепті күтпесе де несібе алдан.</w:t>
        <w:br/>
        <w:t>Сол шақта жалғыз тілек жайлап барін</w:t>
        <w:br/>
        <w:t>Жастың да, кәрінің де есін алған.</w:t>
        <w:br/>
        <w:t>Жайлатып бір тілекке құлшын адам,</w:t>
        <w:br/>
        <w:t>Бір содан сай сүйегі сырқыраған.</w:t>
        <w:br/>
        <w:t>Қариялар садан екі бүктетіліп,</w:t>
        <w:br/>
        <w:t>Сәбилер бесігінде шырқыраған.</w:t>
        <w:br/>
        <w:t>Тар кезең суып қолын малды ырысқа</w:t>
        <w:br/>
        <w:t>Дегенде жай күн ұқсап қанды ұрысқа,</w:t>
        <w:br/>
        <w:t>Аштықтан вжал тауып үлкен-кіші</w:t>
        <w:br/>
        <w:t>Қалыпты домяланып ар бұрышта.</w:t>
        <w:br/>
        <w:t>Зар болып сыбызғының сырды үні де,</w:t>
        <w:br/>
        <w:t>Ұқсатып хайуандардың тірлігіне.</w:t>
        <w:br/>
        <w:t>Аштықтың қысымымен күн де өтіпті</w:t>
        <w:br/>
        <w:t>Жегізген адамдардың бір-біріне.</w:t>
        <w:br/>
        <w:t>Ісі тек болып жеке бас қамында</w:t>
        <w:br/>
        <w:t>Биліктен мейманасы тасқан ұлға</w:t>
        <w:br/>
        <w:t>Қарсы тіл қата алмастан, қайран халқым.</w:t>
        <w:br/>
        <w:t>Сөнді екен қанша жұлдыз аспаныңда!?</w:t>
        <w:br/>
        <w:t>О уақыт! Қаталдығың болды ұққаным,</w:t>
        <w:br/>
        <w:t>Көрсеткен елге қанша қорлық көрін!</w:t>
        <w:br/>
        <w:t>Аштықты, қиянатты,</w:t>
        <w:br/>
        <w:t>Сатқындықты</w:t>
        <w:br/>
        <w:t>Халқыма сыйлапсың ғой сор қып берін.</w:t>
        <w:br/>
        <w:t>Бұлдыра шықсам деген асқар белі,</w:t>
        <w:br/>
        <w:t>Тұйықтан жол таба алмай,</w:t>
        <w:br/>
        <w:t>Саскан-ды елі.</w:t>
        <w:br/>
        <w:t>Ұрпағын жеткізгем деп ертеңіне</w:t>
        <w:br/>
        <w:t>Бабалар өткермеген бастан нені!?</w:t>
        <w:br/>
        <w:t>3а</w:t>
        <w:br/>
        <w:t>Тұмнн торлап, бұлт бүркеп айналаңды.</w:t>
        <w:br/>
        <w:t>Жан түршігер вмір сан жайға барды.</w:t>
      </w:r>
    </w:p>
    <w:p>
      <w:r>
        <w:t>Кісен салған еркіңе сал күштіңіз,</w:t>
        <w:br/>
        <w:t>Өткізіпті өксумен Майраларды.</w:t>
        <w:br/>
        <w:t>Зымиян сол күндерің сырдаң күліп,</w:t>
        <w:br/>
        <w:t>Қоймапты ғой сендерді бұлдандырып.</w:t>
        <w:br/>
        <w:t>Қарсы шықсаң еркіне шалған дейді</w:t>
        <w:br/>
        <w:t>Надандықтың жолына құрбан қылып.</w:t>
        <w:br/>
        <w:t>Сендер үшін сал күнге кектіміз де...</w:t>
        <w:br/>
        <w:t>Өмірлерің тарихтық кетті ізге.</w:t>
        <w:br/>
        <w:t>Әділетсіз дүниеден тағдырларың,</w:t>
        <w:br/>
        <w:t>Тарих болып, аңыз боп жетті бізге.</w:t>
        <w:br/>
        <w:t>Табаныңнан өткенде язап сызы,</w:t>
        <w:br/>
        <w:t>Жүрегіңді қарыған мазақ мұзы.</w:t>
        <w:br/>
        <w:t>Не кермедің сол Бір тар заманыңда,</w:t>
        <w:br/>
        <w:t>Не өтпеді басыңнан, Қазақ қызы...</w:t>
        <w:br/>
        <w:t>жжиж</w:t>
        <w:br/>
        <w:t>Айтады вжем сендер жайлы аңызды,</w:t>
        <w:br/>
        <w:t>Қиналяады сонда аның, жаны ізгі...</w:t>
        <w:br/>
        <w:t>Кәрі жүрек талғанады, жылайды,</w:t>
        <w:br/>
        <w:t>Еске алып, алыс қалған ер ізді...</w:t>
        <w:br/>
        <w:t>Жанарынан моншақ-моншияқ жас тамып,</w:t>
        <w:br/>
        <w:t>Кетер талай кене тарих басталып.</w:t>
        <w:br/>
        <w:t>...Санди сонау түкпірінен көңілдің,</w:t>
        <w:br/>
        <w:t>Қарап тұрар қатал авман қасқарып...</w:t>
        <w:br/>
        <w:t>Қайғы, мұңға баккендей бап тіршілік,</w:t>
        <w:br/>
        <w:t>Сонда байым қоя берсе түршігіп,</w:t>
        <w:br/>
        <w:t>Ойға аламын ааманымның шуағын,</w:t>
        <w:br/>
        <w:t>Сонда қайти келе жатыр Күн шығып!</w:t>
        <w:br/>
        <w:t>Сонда менің саулеленіп жүзім де,</w:t>
        <w:br/>
        <w:t>Ғажап,-деймін,- көктемім де,күзім де.</w:t>
        <w:br/>
        <w:t>Жана күнмен бірге туған бақытым,</w:t>
        <w:br/>
        <w:t>Ешқашан да!</w:t>
        <w:br/>
        <w:t>Ешқашан да!</w:t>
        <w:br/>
        <w:t>Үзілме!</w:t>
        <w:br/>
        <w:t>771</w:t>
        <w:br/>
        <w:t>732</w:t>
        <w:br/>
        <w:t>Ізетті заман туып,</w:t>
        <w:br/>
        <w:t>Ел мүддесін күлетті.</w:t>
        <w:br/>
        <w:t>Асыл мұрат жетегімен қазағым,</w:t>
        <w:br/>
        <w:t>Келешекке - Күнге бетті түзетті!</w:t>
        <w:br/>
        <w:t>ӨТКЕН КҮНДЕР</w:t>
        <w:br/>
        <w:t>Тереңнен өмір өзі қозғап берін,</w:t>
        <w:br/>
        <w:t>Дегенде өтірікке: тозды ақпарың-</w:t>
      </w:r>
    </w:p>
    <w:p>
      <w:r>
        <w:t>Құрметпен халқы қайта алды есіне</w:t>
        <w:br/>
        <w:t>Жазықсыз құрбан болған боздақтарын.</w:t>
        <w:br/>
        <w:t>Ақтарып өмір өзі қайта барін,</w:t>
        <w:br/>
        <w:t>Қайғанда аділетке сай талабын.</w:t>
        <w:br/>
        <w:t>Жаңғырдық естігендей шежіреге бай,</w:t>
        <w:br/>
        <w:t>Уақыттың жүрек жарды байтақ әнін.</w:t>
        <w:br/>
        <w:t>Тастаған шындық сонда тұншықтырып,</w:t>
        <w:br/>
        <w:t>Тістеді жанды жерден қыршып түрып.</w:t>
        <w:br/>
        <w:t>Демімен удай ашы өзекті ертеп,</w:t>
        <w:br/>
        <w:t>Сыйқымен жанымызды түршіктіріп.</w:t>
        <w:br/>
        <w:t>Шындығым көтергенде қасқа басын</w:t>
        <w:br/>
        <w:t>Мөлтілдеп бірақ көзден жас тямасың.</w:t>
        <w:br/>
        <w:t>Оны ұзақ айналсоқтап шыға алмадық</w:t>
        <w:br/>
        <w:t>Анадай еңбектеген жас баласын.</w:t>
        <w:br/>
        <w:t>Күтіп ек әділеттің жарқын лебін</w:t>
        <w:br/>
        <w:t>Бейне бір іздегендей алтын кенін-</w:t>
        <w:br/>
        <w:t>Ысырып шымылдықты шыға келді</w:t>
        <w:br/>
        <w:t>Қорлықтан қан жалаған халқым менің.</w:t>
        <w:br/>
        <w:t>Ойымен алыстырып жаны барды,</w:t>
        <w:br/>
        <w:t>Жүрегін қанды суға малып алды.</w:t>
        <w:br/>
        <w:t>Шындықтың сыр сандығын ақтарғанда</w:t>
        <w:br/>
        <w:t>Өшпейтін өкініштің табы қалды...</w:t>
        <w:br/>
        <w:t>Жан. ШІ</w:t>
        <w:br/>
        <w:t>Алданып, құшып қалған кек сағымды,</w:t>
        <w:br/>
        <w:t>Ұрпағың қызу қанды, от жалынды,</w:t>
        <w:br/>
        <w:t>Намыстың туын ұстап Жаңаөзеннен,</w:t>
        <w:br/>
        <w:t>Түгендеп шықты сенің жоқтарыңды.</w:t>
        <w:br/>
        <w:t>Әкелді жаңа заман әркімге үміт,</w:t>
        <w:br/>
        <w:t>Үлт біткен қуанысты жарқын күліп,</w:t>
        <w:br/>
        <w:t>Өзінің кім екенін таныды олар,</w:t>
        <w:br/>
        <w:t>Ананың тілін, дінін, салтын біліп.</w:t>
        <w:br/>
        <w:t>Көрген көп мазағын да, азабын да,</w:t>
        <w:br/>
        <w:t>Пісіріп өмір әбден қазанында.</w:t>
        <w:br/>
        <w:t>Жаңа күн сәуле құйып санасына,</w:t>
        <w:br/>
        <w:t>Оянып келе жатыр қазағың да.</w:t>
        <w:br/>
        <w:t>Толғанар азамат көп сен дегенде,</w:t>
        <w:br/>
        <w:t>Болымсыз болса да еңбек берген елге.</w:t>
        <w:br/>
        <w:t>Риза бол, Маңғыстауым, топырағыңа,</w:t>
        <w:br/>
        <w:t>Тамшыдай тамса егер тер менен де.</w:t>
        <w:br/>
        <w:t>Төсіңде талай есім тұр- емендер,</w:t>
        <w:br/>
        <w:t>Мекенім - талай заман түлеген жер.</w:t>
        <w:br/>
        <w:t>өсірді мәртебең мен мерейіңді,</w:t>
        <w:br/>
        <w:t>Тайшықтар, Ержігіттер, Тілегендер.</w:t>
        <w:br/>
        <w:t>Кеудеңде жаңа заман ашты гүлін,</w:t>
        <w:br/>
        <w:t>Жадырап қайта оралды жастық үнің.</w:t>
        <w:br/>
        <w:t>Шығарды сені әлемдік аренаға,</w:t>
        <w:br/>
        <w:t>Мұнайдан теңіз жасап Жақсылығың.</w:t>
      </w:r>
    </w:p>
    <w:p>
      <w:r>
        <w:t>Секілді түбектегі дарв қайың,</w:t>
        <w:br/>
        <w:t>Аялап, әлпештеген бар вғайын.</w:t>
        <w:br/>
        <w:t>Мұнайдың банкін ашып тұңғыш рет,</w:t>
        <w:br/>
        <w:t>Әкелді бір жаңалық Жаңабайың.</w:t>
        <w:br/>
        <w:t>Халқына істерінің бәрі ұнаған,</w:t>
        <w:br/>
        <w:t>Сақтаған пенделіктен жанын аман-</w:t>
        <w:br/>
        <w:t>«Маңғыстаумұнайгаздың» зор тұтқасын,</w:t>
        <w:br/>
        <w:t>Ұстады елі сенген Сағын ағам.</w:t>
        <w:br/>
        <w:t>Халқына десе егер жанашыр кім,</w:t>
        <w:br/>
        <w:t>Бейнесі көрінгендей дара шыңның,</w:t>
        <w:br/>
        <w:t>Мүмкін емес кездер ол арман айдап,</w:t>
        <w:br/>
        <w:t>Үміт үйіп жүрекке,</w:t>
        <w:br/>
        <w:t>Алға ұшпауың...</w:t>
        <w:br/>
        <w:t>Тілге тиек талай қызық жәйттары,</w:t>
        <w:br/>
        <w:t>Жеркепеде олар нені айтпады...</w:t>
        <w:br/>
        <w:t>Коля кенет көтерілген орнынан,</w:t>
        <w:br/>
        <w:t>Каршілермен шахмат ойнап қайтқалы...</w:t>
        <w:br/>
        <w:t>Дала- боран,</w:t>
        <w:br/>
        <w:t>Пана - жалғыз тұрақта,</w:t>
        <w:br/>
        <w:t>Айғайың да жетпес еді құлаққа.</w:t>
        <w:br/>
        <w:t>Сескенді ол,</w:t>
        <w:br/>
        <w:t>Дір еткенде жүрегі -</w:t>
        <w:br/>
        <w:t>Баратыны қол созым жер бірақ та...</w:t>
        <w:br/>
        <w:t>Төрт бағыттан қатар соғып тұрғандай,</w:t>
        <w:br/>
        <w:t>Қақ маңдайдан қос қолдап кеп ұрғандай...</w:t>
        <w:br/>
        <w:t>Алай-дүлей ақ баран бет қаратпай,</w:t>
        <w:br/>
        <w:t>Жаны ышқынды жапан түзде бір маңдай...</w:t>
        <w:br/>
        <w:t>Ермек іздеп,</w:t>
        <w:br/>
        <w:t>Қызыл сөзден жалыққан</w:t>
        <w:br/>
        <w:t>Жан екенін серіктері бәрі ұққан.</w:t>
        <w:br/>
        <w:t>Бірақ та сол пак тілегі жеткізбей,</w:t>
        <w:br/>
        <w:t>Шыққан бойы айырылған бағыттан...</w:t>
        <w:br/>
        <w:t>Амалы жоқ...</w:t>
        <w:br/>
        <w:t>Даланың амалы жоқ,</w:t>
        <w:br/>
        <w:t>Алай-дүлей оқ боран барады үдеп.</w:t>
        <w:br/>
        <w:t>Ұңғылы мен шұңылын тінткілейді,</w:t>
        <w:br/>
        <w:t>Қолымен жер тіреген,</w:t>
        <w:br/>
        <w:t>Табаны: көк...</w:t>
        <w:br/>
        <w:t>Күрсінеді...</w:t>
      </w:r>
    </w:p>
    <w:p>
      <w:r>
        <w:t>Кең дала күрсінеді...</w:t>
        <w:br/>
        <w:t>Өзгермеді-яу деп мына күн сүреңі...</w:t>
        <w:br/>
        <w:t>Алқымынан алғанда азулы жел,</w:t>
        <w:br/>
        <w:t>Өрекпіген кейпінен түршігеді...</w:t>
        <w:br/>
        <w:t>Дүние баска -</w:t>
        <w:br/>
        <w:t>Айбарлы үрей жоқта,</w:t>
        <w:br/>
        <w:t>239</w:t>
        <w:br/>
        <w:t>Таратқан құбырлардан қазынақды,</w:t>
        <w:br/>
        <w:t>Есімі аталады Тарасыңның.</w:t>
        <w:br/>
        <w:t>Маңғыстау, алда әнің көп басталатын,</w:t>
        <w:br/>
        <w:t>Ақтауда иемденген астана атын.</w:t>
        <w:br/>
        <w:t>«Ертеңдер - ұрпақтардың қолында!» - деп.</w:t>
        <w:br/>
        <w:t>Серіктей жарқырайды жас қанатың.</w:t>
        <w:br/>
        <w:t>Биіктеп жылдан жылға шығар белің,</w:t>
        <w:br/>
        <w:t>Талтырды олқылықты, сыңар. кемін,</w:t>
        <w:br/>
        <w:t>Біріккен көсіпорын «Арманымен»</w:t>
        <w:br/>
        <w:t>Тың іске құлаш ұрып Құралбегің.</w:t>
        <w:br/>
        <w:t>Өр талап бар ұрпақтың түрлерінде,</w:t>
        <w:br/>
        <w:t>Үмітің көп келешек күндерінде.</w:t>
        <w:br/>
        <w:t>Өз атыңнан сөз алып астанада,</w:t>
        <w:br/>
        <w:t>Қайроллаң тұр Мәжіліс мінберінде.</w:t>
        <w:br/>
        <w:t>Үнімен жібіткендей ғасыр мұзын,</w:t>
        <w:br/>
        <w:t>Жүрекке ән, күй болып басылды ізің.</w:t>
        <w:br/>
        <w:t>Арқасында Күрішің, Ізбасарың,</w:t>
        <w:br/>
        <w:t>Сержан, Розв, Рухия - асыл қызың.</w:t>
        <w:br/>
        <w:t>Тұрғанда мұнайыңның ағысы аман,</w:t>
        <w:br/>
        <w:t>Кол созар талай биік өлі саған.</w:t>
        <w:br/>
        <w:t>Жалғасып абыройың шыңдарына,</w:t>
        <w:br/>
        <w:t>Шырқаған Кекілбаев Әбіш ағам.</w:t>
        <w:br/>
        <w:t>Іздеумен есеюдің тың арнасын,</w:t>
        <w:br/>
        <w:t>Ұсынар әлі талай шығармасын,</w:t>
        <w:br/>
        <w:t>Әйтеуір ізгі ниет жолындағы</w:t>
        <w:br/>
        <w:t>армандардың шалмасын мұнар басын.</w:t>
        <w:br/>
        <w:t>Жазылар әлі талай дастяның да,</w:t>
        <w:br/>
        <w:t>Өтеді заманаляр қас-қағымда.</w:t>
        <w:br/>
        <w:t>Үстейтін мәртебеңді мәңгілікке</w:t>
        <w:br/>
        <w:t>Жұлдыздар взаймасын аспанында...</w:t>
        <w:br/>
        <w:t>МАҢҒЫСТАУҒА АРНАУ</w:t>
        <w:br/>
        <w:t>Талпынған салимын деп жыр шаһарын,</w:t>
        <w:br/>
        <w:t>Қызымын Абай керей Нұрсапаның.</w:t>
        <w:br/>
        <w:t>Дем беріп қасиетті Маңғыстауым,</w:t>
        <w:br/>
        <w:t>Басталды сенде өмірге шын сапарым,</w:t>
      </w:r>
    </w:p>
    <w:p>
      <w:r>
        <w:t>Жинактап тіршіліктің сан ақпарын,</w:t>
        <w:br/>
        <w:t>Алыппын сенен өмір сабақтарын.</w:t>
        <w:br/>
        <w:t>Ұмтылып, бірде жылжып, бір сүрініп,</w:t>
        <w:br/>
        <w:t>өзінше жүзді ілгері талаптарым.</w:t>
        <w:br/>
        <w:t>Жақсыны. жаманды да тыңдап бәрін,</w:t>
        <w:br/>
        <w:t>Қойнында өмір ырғақтарын.</w:t>
        <w:br/>
        <w:t>Адайға келін болып келсем-дағы,</w:t>
        <w:br/>
        <w:t>Абайдың қызы болып бұлғақтадым.</w:t>
        <w:br/>
        <w:t>Бұрып болашаққа алып кемем,</w:t>
        <w:br/>
        <w:t>Жаңа заман нарық деген-</w:t>
        <w:br/>
        <w:t>Алдым бірге сенің құшағыңда,</w:t>
        <w:br/>
        <w:t>Үміт пен күдік толы халықпенен.</w:t>
        <w:br/>
        <w:t>Қойныңда құлаш ұрып көк теңізге,</w:t>
        <w:br/>
        <w:t>Ес біліп, ой жүгірттім өткен ізге.</w:t>
        <w:br/>
        <w:t>Жолықтым тілі менен дінін іздеп,</w:t>
        <w:br/>
        <w:t>Ойды өртеп, жан шыжғырған от лебізге.</w:t>
        <w:br/>
        <w:t>Десем де қайтем тағып қоғамға мін,</w:t>
        <w:br/>
        <w:t>Келгенде жағасына соны арнаның.</w:t>
        <w:br/>
        <w:t>Өзіңмен бірге менің көзім көрді,</w:t>
        <w:br/>
        <w:t>Алыптың партиядай жоғалғанын.</w:t>
        <w:br/>
        <w:t>Октябрь салушы еді жылда дүбір.</w:t>
        <w:br/>
        <w:t>Сол еді көздегі от, жырлағы - нұр.</w:t>
        <w:br/>
        <w:t>Елеске айналса да сенім талай,</w:t>
        <w:br/>
        <w:t>Ұлы той көппен керген бұл-дағы бір.</w:t>
        <w:br/>
        <w:t>Тарихың мың сан тарау, жолдарың дв.</w:t>
        <w:br/>
        <w:t>Кәп ұлтты қойның қыз бен толған ұлға.</w:t>
        <w:br/>
        <w:t>Көтердің сен де еңсе, Маңғыстауым,</w:t>
        <w:br/>
        <w:t>Тәуелсіз қазақ елің болғанында.</w:t>
        <w:br/>
        <w:t>981</w:t>
        <w:br/>
        <w:t>Маңғыстау ақын-жазушыларының</w:t>
        <w:br/>
        <w:t>мітапханасы</w:t>
        <w:br/>
        <w:t>Гүлжауһар</w:t>
        <w:br/>
        <w:t>СЕЙІТЖАН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НҮРМАХАНОВА</w:t>
      </w:r>
    </w:p>
    <w:p>
      <w:r>
        <w:t>Гүлдерай ҚҰҮДИЯР</w:t>
        <w:br/>
        <w:t>Көркемдеуші редакторы</w:t>
        <w:br/>
        <w:t>Толғанай АУҒАЛИҚЫЗЫ</w:t>
        <w:br/>
        <w:t>Техникалық редакторы</w:t>
        <w:br/>
        <w:t>Нүркен СҮЙЕУБЕКҰЛЫ</w:t>
        <w:br/>
        <w:t>Б Жө37</w:t>
        <w:br/>
        <w:t>Теруіс 12.01 2013 ж. берілді. Басуға 27.04.2012 ж. кол койылды.</w:t>
        <w:br/>
        <w:t>Пішімі 60%907/ |. Әріп түрі "ММ Мгінеріік”. Офсеттік басылыс.</w:t>
        <w:br/>
        <w:t>Қағазы офсеттік. Көлемі 10 бөсіш табак</w:t>
        <w:br/>
        <w:t>Таралымы 1000 дана Тапсырыс У449/7932.</w:t>
        <w:br/>
        <w:t>Кв акстан Республикасы, Алматы каласы</w:t>
        <w:br/>
        <w:t>Жанғеллии-Мұхамсджанов көшесі, 20/26.</w:t>
        <w:br/>
        <w:t>“ҚАЗақпарат” басш корікорациясы</w:t>
        <w:br/>
        <w:t>Тел:(8-727) 397-41-63, 397-41-62</w:t>
        <w:br/>
        <w:t>Эл. пашта: КағаһрагаапВох ги</w:t>
        <w:br/>
        <w:t>"КАЗакпарат" баспа корпорапиясынын баспаханасы</w:t>
        <w:br/>
        <w:t>би</w:t>
        <w:br/>
        <w:t>Автабус күткен аня қараңғыда,</w:t>
        <w:br/>
        <w:t>«Бір» менен «жетіні» алды швтыстырып.</w:t>
        <w:br/>
        <w:t>Сонан соң ашып бірін көп «қойманың»,</w:t>
        <w:br/>
        <w:t>Отырып в«қазынасыня» жекті айларын.</w:t>
        <w:br/>
        <w:t>Сәлден соң байқады тек терезеден</w:t>
        <w:br/>
        <w:t>Автобус ен далаға бет қойғанын.</w:t>
        <w:br/>
        <w:t>«Апырау, қайда кетті?! Мұнысы не?!</w:t>
        <w:br/>
        <w:t>Деген ой келді қарап түн ішіне.</w:t>
        <w:br/>
        <w:t>Тым баяу әншейінде автобустың</w:t>
        <w:br/>
        <w:t>Кеткендей жылдам болып жүрісі де.</w:t>
        <w:br/>
        <w:t>Таңдана қарағанын тұрған халық</w:t>
        <w:br/>
        <w:t>Еске алып,</w:t>
        <w:br/>
        <w:t>Қалды жайды бұл да аңғарып.</w:t>
        <w:br/>
        <w:t>Өзінің қателігін ұққан сәтте</w:t>
        <w:br/>
        <w:t>Сигналға қолын созды жылдам барып.,</w:t>
        <w:br/>
        <w:t>Бір кезде жалт қараған баласына,</w:t>
        <w:br/>
        <w:t>Қорқыныш кірді ме деп санасына.</w:t>
        <w:br/>
        <w:t>Бірақ та жайбарақат келе жатты ол,</w:t>
        <w:br/>
        <w:t>Карінбей үрейлену қарасы да.</w:t>
        <w:br/>
        <w:t>Кенеттен...</w:t>
        <w:br/>
        <w:t>Сол бір медет кетті елжіреп,</w:t>
        <w:br/>
        <w:t>Аняны кім бекерге депті ержүрек!?</w:t>
      </w:r>
    </w:p>
    <w:p>
      <w:r>
        <w:t>«Қорықсын өзім бнрда балам неге?!»</w:t>
        <w:br/>
        <w:t>Деп тұрған-ды мақтана тепкен жүрек...</w:t>
        <w:br/>
        <w:t>744</w:t>
        <w:br/>
        <w:t>Ақ боранның қойнында,</w:t>
        <w:br/>
        <w:t>Алай-дүлей,</w:t>
        <w:br/>
        <w:t>Аласұрды,</w:t>
        <w:br/>
        <w:t>Дәрменсіз,</w:t>
        <w:br/>
        <w:t>Жанұшырып...</w:t>
        <w:br/>
        <w:t>Бір кезде қорқу.</w:t>
        <w:br/>
        <w:t>Үрей былай қалып,</w:t>
        <w:br/>
        <w:t>Сезімі күңгірт тартып,</w:t>
        <w:br/>
        <w:t>Лайланып,</w:t>
        <w:br/>
        <w:t>Бар үмітін үздіре бұл дүниеден,</w:t>
        <w:br/>
        <w:t>Дүние бара жатты шырайланып...</w:t>
        <w:br/>
        <w:t>Бәрібір...</w:t>
        <w:br/>
        <w:t>Оған енді бәрі бір-ді...</w:t>
        <w:br/>
        <w:t>Кеудесін тек екініш жалыны ұрды.</w:t>
        <w:br/>
        <w:t>Бір кезде...</w:t>
        <w:br/>
        <w:t>Бір сүрініп кеткен кезде,</w:t>
        <w:br/>
        <w:t>Ақ баран жерге Бір-ақ алып ұрды...</w:t>
        <w:br/>
        <w:t>Таусылғандай күресер жанында ұшқын,</w:t>
        <w:br/>
        <w:t>Ақ түлейге бергендей барін күштің.</w:t>
        <w:br/>
        <w:t>Тек сол сәт аяғандай боран оны</w:t>
        <w:br/>
        <w:t>«Байғұс-ай,</w:t>
        <w:br/>
        <w:t>Болмады-ну, - деп, - жаныңда ешкім...»</w:t>
        <w:br/>
        <w:t>Баяулап,</w:t>
        <w:br/>
        <w:t>Басеңдетіп дүлей күшін,</w:t>
        <w:br/>
        <w:t>Демімен іркіп қалған шірейді ішін.</w:t>
        <w:br/>
        <w:t>Әзірлеп,</w:t>
        <w:br/>
        <w:t>Енді жұртқа жеткізуге,</w:t>
        <w:br/>
        <w:t>Хабардың ең қайғылы,</w:t>
        <w:br/>
        <w:t>Үрейлісін...</w:t>
        <w:br/>
        <w:t>«Шалғайыма жабысқан ошағандай,</w:t>
        <w:br/>
        <w:t>Алмадым сені-дағы қоса қарғай»,-</w:t>
        <w:br/>
        <w:t>Деп, дала жатты жылап,</w:t>
        <w:br/>
        <w:t>Жалбарынып,</w:t>
        <w:br/>
        <w:t>Борянның құшағынан босана алмай...</w:t>
      </w:r>
    </w:p>
    <w:p>
      <w:r>
        <w:t>Көпсінді ме шалғанын жүзін жарық,</w:t>
        <w:br/>
        <w:t>Келе алмай жанына жүз ұрланып,</w:t>
        <w:br/>
        <w:t>Ұстай алмай қалды ма кеткенде өлде,</w:t>
        <w:br/>
        <w:t>Ленинград қоршауын бұзып-жарып...</w:t>
        <w:br/>
        <w:t>745</w:t>
        <w:br/>
        <w:t>Қайта туып,</w:t>
        <w:br/>
        <w:t>Өшті деп саналған өн,</w:t>
        <w:br/>
        <w:t>Тыншып еді көңілі алаңдаған.</w:t>
        <w:br/>
        <w:t>Тағы шалды ажалы аяғынан,</w:t>
        <w:br/>
        <w:t>Аштық болып,</w:t>
        <w:br/>
        <w:t>Дүшпан боп ала алмаған...</w:t>
        <w:br/>
        <w:t>жйж</w:t>
        <w:br/>
        <w:t>Жылдар өтті...</w:t>
        <w:br/>
        <w:t>Жылдар өтті...</w:t>
        <w:br/>
        <w:t>Сан жылдар...</w:t>
        <w:br/>
        <w:t>Әр жылында жүз-жүздеген тағдыр бар...</w:t>
        <w:br/>
        <w:t>Көтеруге бар күндердің салмағын,</w:t>
        <w:br/>
        <w:t>Тағат жетпей,</w:t>
        <w:br/>
        <w:t>Таусылады тағдырлар...</w:t>
        <w:br/>
        <w:t>Көтеруге бар қуаныш,</w:t>
        <w:br/>
        <w:t>Қайғыны,</w:t>
        <w:br/>
        <w:t>Талайларда төзім жоғы айгілі,</w:t>
        <w:br/>
        <w:t>Қамағай жан қарбытқанда,</w:t>
        <w:br/>
        <w:t>Асыға,</w:t>
        <w:br/>
        <w:t>Қақалтты әлде,</w:t>
        <w:br/>
        <w:t>Маңғыстаудың байлығы...</w:t>
        <w:br/>
        <w:t>Бастяды ма әлде вдейі жол мұнда,</w:t>
        <w:br/>
        <w:t>Жас жігітті дүлей боран қор қылды, 9...</w:t>
        <w:br/>
        <w:t>Арман қуып келгенінде -</w:t>
        <w:br/>
        <w:t>Кетікте</w:t>
        <w:br/>
        <w:t>Молв қалды,</w:t>
        <w:br/>
        <w:t>Лопатиннің орнында...</w:t>
        <w:br/>
        <w:t>Үміт, сенім көңілінің үнінде,</w:t>
        <w:br/>
        <w:t>Белгісіз тек сыйлар арғы күнің не.</w:t>
        <w:br/>
        <w:t>Белгісіз тек жоқ баласың қай сат деп,</w:t>
        <w:br/>
        <w:t>Ұлы дала күрсінеді бүгінде...</w:t>
        <w:br/>
        <w:t>Көп әуені ұмытылды бұл әннің,</w:t>
        <w:br/>
        <w:t>Шағы өтті уралаған ұранның.</w:t>
        <w:br/>
        <w:t>Бірақ кейде көрінеді екен ол.</w:t>
      </w:r>
    </w:p>
    <w:p>
      <w:r>
        <w:t>Арасынан теңіздегі тұманның...</w:t>
        <w:br/>
        <w:t>Мұнаралар құттықтасып бір-бірін,</w:t>
        <w:br/>
        <w:t>Тұман тарап,</w:t>
        <w:br/>
        <w:t>Шыққан сәтте нұрлы Күн,</w:t>
        <w:br/>
        <w:t>Жүреді екен аппақ түсті бір бейне,</w:t>
        <w:br/>
        <w:t>Маңайында сол бірінші ұңғының...</w:t>
        <w:br/>
        <w:t>Келе қалса үмітті күрейді отқа.</w:t>
        <w:br/>
        <w:t>Ылы-қиқы, ұлар шу.</w:t>
        <w:br/>
        <w:t>Тозақ әлде,</w:t>
        <w:br/>
        <w:t>Жер айланып кеткендей жын-ойнаққа...</w:t>
        <w:br/>
        <w:t>Табиғаттың көрген аң ақпан, қарын,</w:t>
        <w:br/>
        <w:t>Еш күдіксіз жинайтын ақпарларын.</w:t>
        <w:br/>
        <w:t>Ойламаған сол жігіт мұнда өзіне</w:t>
        <w:br/>
        <w:t>Тағдырынан құрылған қақпан барын...</w:t>
        <w:br/>
        <w:t>Жылдар бейне ажалдың нақ торабы,</w:t>
        <w:br/>
        <w:t>Қайда барса алдынан тап болады.</w:t>
        <w:br/>
        <w:t>Қыспағына алыпты енді, міне,</w:t>
        <w:br/>
        <w:t>Маңғыстаудың азулы ақ бораны.</w:t>
        <w:br/>
        <w:t>Отша қарып бет-жүзін,</w:t>
        <w:br/>
        <w:t>Тұла бойын,</w:t>
        <w:br/>
        <w:t>Мазақ етіп алдында құрады ойын.</w:t>
        <w:br/>
        <w:t>Жігер беріп өзіне,</w:t>
        <w:br/>
        <w:t>Жұлқкынғанмен,</w:t>
        <w:br/>
        <w:t>Билеп алған қорқыныш бірақ ойын...</w:t>
        <w:br/>
        <w:t>Елес беріп жып-жылы сарайлар ақ,</w:t>
        <w:br/>
        <w:t>Нева бойы...</w:t>
        <w:br/>
        <w:t>Бөленген арайға алап,</w:t>
        <w:br/>
        <w:t>Әлдекайда жұлқына асығады.</w:t>
        <w:br/>
        <w:t>Сезбеген тек асықты қалай қарап.</w:t>
        <w:br/>
        <w:t>Бірінші ұңғы..</w:t>
        <w:br/>
        <w:t>Қай тұста бірінші ұңғы...</w:t>
        <w:br/>
        <w:t>Ұқпады күн ұмтылды...</w:t>
        <w:br/>
        <w:t>Түн ұмтылды...</w:t>
        <w:br/>
        <w:t>Әйтеуір қан жылаған жүрек тұсын</w:t>
        <w:br/>
        <w:t>«Біттім-ау...</w:t>
        <w:br/>
        <w:t>Біттім...» - деген ұғым тілді...</w:t>
      </w:r>
    </w:p>
    <w:p>
      <w:r>
        <w:t>Жанары енді ажыраған жарқылынан,</w:t>
        <w:br/>
        <w:t>Үңілгендей анталап халқы бүған.</w:t>
        <w:br/>
        <w:t>«Ә, қолға түстің бе».-деп. әлдебіреу,</w:t>
        <w:br/>
        <w:t>Алатындай асыға алқымынан...</w:t>
        <w:br/>
        <w:t>Үміт,</w:t>
        <w:br/>
        <w:t>Тілек біткеннің сағы сынып,</w:t>
        <w:br/>
        <w:t>Тағдырының жүзінен қарғыс ұғып,</w:t>
        <w:br/>
        <w:t>743</w:t>
        <w:br/>
        <w:t>СӘЛЕМДЕМЕ</w:t>
        <w:br/>
        <w:t>«Анаң саған сәлемдеме салыпты», -</w:t>
        <w:br/>
        <w:t>Деген ғді жолдасы,</w:t>
        <w:br/>
        <w:t>Әйел оған қатқыл сыңай танытты:</w:t>
        <w:br/>
        <w:t>«Адам өзі істемейтін сол басы!</w:t>
        <w:br/>
        <w:t>Өмір зацын түсінбеген жан әлі-</w:t>
        <w:br/>
        <w:t>Ойламайды деп: мен қандай күйдемін?!</w:t>
        <w:br/>
        <w:t>Алты сомға сатып алып сяляды</w:t>
        <w:br/>
        <w:t>Үш-ақ сомның үйрегтін.</w:t>
        <w:br/>
        <w:t>Дейміз ылғи: Біз үшін сен шашылма,</w:t>
        <w:br/>
        <w:t>Бізде бар ғой бәрі де!</w:t>
        <w:br/>
        <w:t>Жанашыры болмасв да қасында</w:t>
        <w:br/>
        <w:t>Қарамайды ешқашан өз өліне.</w:t>
        <w:br/>
        <w:t>Біздікі ғай өзімізге жетеді,</w:t>
        <w:br/>
        <w:t>Барі де бар, мол бүгін.</w:t>
        <w:br/>
        <w:t>Сәлемдеме салған деген не теңі,</w:t>
        <w:br/>
        <w:t>Өз пайдасын түсінбейтін сарлының!?»</w:t>
        <w:br/>
        <w:t>- деп, аняға әйел сонда кіжінді,</w:t>
        <w:br/>
        <w:t>Кеткендей-ақ сонда өші.</w:t>
        <w:br/>
        <w:t>«Тыңдашы өзің, жөн бе осы?!</w:t>
        <w:br/>
        <w:t>Сәлемдеме үшін ана айыпты</w:t>
        <w:br/>
        <w:t>Болв алмайды тіпті де.</w:t>
        <w:br/>
        <w:t>Деп білсе де ол: Кызым әбден байыпты,</w:t>
        <w:br/>
        <w:t>Санама аның махаббатын біттіге!</w:t>
        <w:br/>
        <w:t>Гренжімей,</w:t>
        <w:br/>
        <w:t>Сөлеміне жүрші ұйып,</w:t>
        <w:br/>
        <w:t>Сонда бәлкім кірлі көңіл аршылар.</w:t>
        <w:br/>
        <w:t>Өз қолынан тамақ беріп,</w:t>
        <w:br/>
        <w:t>Бірсүйіп.</w:t>
        <w:br/>
        <w:t>Бір көруге, кайдан білдің, зар шығар.</w:t>
        <w:br/>
        <w:t>Қайдан білдің?!</w:t>
      </w:r>
    </w:p>
    <w:p>
      <w:r>
        <w:t>Қайдан білдің сен мұны,</w:t>
        <w:br/>
        <w:t>Білмей тұрып неге түстің егеске?!</w:t>
        <w:br/>
        <w:t>Аналардың мұқалмайтын ерлігі</w:t>
        <w:br/>
        <w:t>Махаббаты емес пе?!»</w:t>
        <w:br/>
        <w:t>улі</w:t>
        <w:br/>
        <w:t>У5!</w:t>
        <w:br/>
        <w:t>ӨЗІМ ТУРАЛЫ ............ (өвивозеавкайкака вена безкебазайкіеенкеы 163</w:t>
        <w:br/>
        <w:t>ТІЛЕК: оар катыкууағекатақ Т</w:t>
        <w:br/>
        <w:t>ӨЗІММЕН ӨЗІМ ҚАЛҒАНДА. е. 2...</w:t>
        <w:br/>
        <w:t>КЕЙДЕ... ........</w:t>
        <w:br/>
        <w:t>КЕЛІН КЕЛГЕНДЕ.</w:t>
        <w:br/>
        <w:t>ЫҚЫЛАСТЫ ЖОЯТЫН НЕ ЖАҢҚАЛАП..</w:t>
        <w:br/>
        <w:t>ТІРШІЛІК</w:t>
        <w:br/>
        <w:t>КЕҢДІК ....</w:t>
        <w:br/>
        <w:t>ӨЛШЕМ ........</w:t>
        <w:br/>
        <w:t>ШЫНДЫҚ</w:t>
        <w:br/>
        <w:t>ДОМБЫРА ...</w:t>
        <w:br/>
        <w:t>ЖАЗ ...... Ші .</w:t>
        <w:br/>
        <w:t>ӘЙЕЛ ....2..0...р Др.</w:t>
        <w:br/>
        <w:t>ПОЗМАЛАР</w:t>
        <w:br/>
        <w:t>МҰНАЙЛЫ 222 жені 2.....178</w:t>
        <w:br/>
        <w:t>ӨМІР СЫНАҚТАРЫ, .. Б</w:t>
        <w:br/>
        <w:t>БӘЙТЕРЕК ............ 12</w:t>
        <w:br/>
        <w:t>ТАМАРА! ....................... ПЕТЕР ТЕРЛЕНИТАННЕТЕЕКНЕЯ 214</w:t>
        <w:br/>
        <w:t>ҚАЗАҚ ҚЫЗЫ .................124..... ЕТТЕН 226</w:t>
        <w:br/>
        <w:t>ӘДІЛЕТ ЖОЛЫНДА 4.</w:t>
        <w:br/>
        <w:t>ӘДІЛДІК ....00..м2...</w:t>
        <w:br/>
        <w:t>ӨТКЕН КҮНДЕР ........ 2ұзжакеіа тыя жай р 5</w:t>
        <w:br/>
        <w:t>МАҢҒЫСТАУҒА АРНАУ .............................в..ше. ..рГ287</w:t>
        <w:br/>
        <w:t>БАЛЛАДАЛАР</w:t>
        <w:br/>
        <w:t>ТАҒДЫР ТӘЛКЕГІ ......... ТТЕРІ бееереікік 240</w:t>
        <w:br/>
        <w:t>СӘБИ МЕН КҮШІК ...</w:t>
        <w:br/>
        <w:t>АНА МЕН БАЛА ........... . 4...</w:t>
        <w:br/>
        <w:t>СӘЛЕМДЕМЕ ............ БЕТТ ТЕТІН авязектт 251</w:t>
        <w:br/>
        <w:t>749</w:t>
        <w:br/>
        <w:t>Сықылық атқан күлкі, үят қалып,</w:t>
        <w:br/>
        <w:t>Кеудеңнен өзгеше бір күй ақтарып,</w:t>
        <w:br/>
        <w:t>Көшенің ортасында «мамаладың»,</w:t>
        <w:br/>
        <w:t>Жапанда жалғыз қалган сияқтанып...</w:t>
        <w:br/>
        <w:t>Көзіңе түспестен-ақ бірі адамның,</w:t>
        <w:br/>
        <w:t>Көкесін керсеттің бір жылағанның.</w:t>
        <w:br/>
        <w:t>«Құлыным, ойнап едім, мен әшейін, -</w:t>
      </w:r>
    </w:p>
    <w:p>
      <w:r>
        <w:t>Деп қоям, - жүгірші деп сұраған кім...»</w:t>
        <w:br/>
        <w:t>Болсақ та ақылмен тау құлатардай,</w:t>
        <w:br/>
        <w:t>Ойынды алмаймыз-ау, сіра, таңдай.</w:t>
        <w:br/>
        <w:t>Кашеде, көп ішінде орындықта...</w:t>
        <w:br/>
        <w:t>Отырдым сені ұзақ жұбата алмай.</w:t>
        <w:br/>
        <w:t>Жүрміз гой десек-дағы бұрын біліп,</w:t>
        <w:br/>
        <w:t>Бойлатпай кетті-ау, күнім, сырың құрық.</w:t>
        <w:br/>
        <w:t>Ананың кім екенін маған тағы</w:t>
        <w:br/>
        <w:t>Кеткендей болдың сол сәт ұғындырып...</w:t>
        <w:br/>
        <w:t>жж</w:t>
        <w:br/>
        <w:t>Түн іші.</w:t>
        <w:br/>
        <w:t>Қала шеті,</w:t>
        <w:br/>
        <w:t>Аялдама.</w:t>
        <w:br/>
        <w:t>Сол жерге бала ерткен таянды анв.</w:t>
        <w:br/>
        <w:t>«Мама, біз енді қайда барамыз?» - деп,</w:t>
        <w:br/>
        <w:t>Анасын мазалайды Аян бвлва.</w:t>
        <w:br/>
        <w:t>«Қой, жаным,</w:t>
        <w:br/>
        <w:t>Аз қыдырған жақпыа бүгін,</w:t>
        <w:br/>
        <w:t>Үйде дс бірер сағат вткіз, күнім.»</w:t>
        <w:br/>
        <w:t>Ананың басу айтқан сол үнінен</w:t>
        <w:br/>
        <w:t>Қамкорда.</w:t>
        <w:br/>
        <w:t>Аяулы да жақ-ты ізгі үн.</w:t>
        <w:br/>
        <w:t>Өзге бір кеңілішен гүл ашылып,</w:t>
        <w:br/>
        <w:t>Қиялы кетті қайта құлаш ұрып.</w:t>
        <w:br/>
        <w:t>Әлгінде қыдырғысы келген бала,</w:t>
        <w:br/>
        <w:t>Енді үйге алып-ұша тұр асығып.</w:t>
        <w:br/>
        <w:t>Болмайды-ау асығыстық, атүстілік,</w:t>
        <w:br/>
        <w:t>Қарасақ іске тегіс қатысты ұғып.</w:t>
        <w:br/>
        <w:t>/4в</w:t>
        <w:br/>
        <w:t>СӘБИ МЕН КҮШІК</w:t>
        <w:br/>
        <w:t>Бір сәби ойнап жүрді күшігімен,</w:t>
        <w:br/>
        <w:t>Екеуі де риясыз көңілді еді.</w:t>
        <w:br/>
        <w:t>Алаңсыз ойын қуған пішінімен.</w:t>
        <w:br/>
        <w:t>Жуғандай бар кірбіңді өңіндегі.</w:t>
        <w:br/>
        <w:t>Жүгіріп, асыр салып, доп қуалап,</w:t>
        <w:br/>
        <w:t>Жүрді олар үй алдында құмар қанбай.</w:t>
        <w:br/>
        <w:t>Талай жан қызығумен өтті қарап,</w:t>
        <w:br/>
        <w:t>Дегендей: «Сүйкімді еді бұлар қандай?!»</w:t>
        <w:br/>
        <w:t>Ойыннан сәби жүзі бал-бұл жанып,</w:t>
        <w:br/>
        <w:t>Құйрығы күшігінің бұлғақтайды.</w:t>
        <w:br/>
        <w:t>Бір тұрып, бір жүгіріп, далдүң қағып,</w:t>
        <w:br/>
        <w:t>Бір сөтте жата қалып тырбақтайды.</w:t>
        <w:br/>
        <w:t>Заманы өзге болса бүгінгіден,</w:t>
      </w:r>
    </w:p>
    <w:p>
      <w:r>
        <w:t>Дәл бұлай ойнап олар жүрмес еді.</w:t>
        <w:br/>
        <w:t>Қызықтап соларды аспан түрілді кең,</w:t>
        <w:br/>
        <w:t>Бақытты айналадан нұр көшеді.</w:t>
        <w:br/>
        <w:t>Алдыңа кеп өмірге ғашық күнің.</w:t>
        <w:br/>
        <w:t>Бақыттан кірпігіне шық тұрғандай.</w:t>
        <w:br/>
        <w:t>Аспаныңның көрсетіп ашықтығын,</w:t>
        <w:br/>
        <w:t>Бейбіт өмір тынысын ұқтырғандай.</w:t>
        <w:br/>
        <w:t>Бірақ та тағдыр деген бір мықты бар,</w:t>
        <w:br/>
        <w:t>Тұратын ылғи өзін еске салып.</w:t>
        <w:br/>
        <w:t>Күш жақ оған вдамдық тілді ұқтырар,</w:t>
        <w:br/>
        <w:t>Өзіне ғана ылғи кестесі анық.</w:t>
        <w:br/>
        <w:t>Кім қарсы тұрады оның вранына,</w:t>
        <w:br/>
        <w:t>Жаман ой келер дейсің демде кімге?!</w:t>
        <w:br/>
        <w:t>Күшік түсті машина табанына,</w:t>
        <w:br/>
        <w:t>Бұлт етіп жолға шыға келгенінде.</w:t>
        <w:br/>
        <w:t>Сәбидің даусы шықты құлындағы,</w:t>
        <w:br/>
        <w:t>Боялып қалды күшік қызыл қанға.</w:t>
        <w:br/>
        <w:t>Өмірдің сәтте өзгеріп бұрынғы әні,</w:t>
        <w:br/>
        <w:t>Дүние толы кетті ызынңдарға.</w:t>
        <w:br/>
        <w:t>/4һ</w:t>
        <w:br/>
        <w:t>Сабилердің көз жасын ағызбаңдар,</w:t>
        <w:br/>
        <w:t>Сәбилердің көз жасын құрғатыңдар!</w:t>
        <w:br/>
        <w:t>Тып-тыныш кетпесінші таңдар көшіп,</w:t>
        <w:br/>
        <w:t>Ұйқтарда да бесігін жай ырғаңдар.</w:t>
        <w:br/>
        <w:t>Оларды қан көрсетіп, шошытпаңдар,</w:t>
        <w:br/>
        <w:t>Ойнайтын күшігінен айырмаңдар!</w:t>
        <w:br/>
        <w:t>АНА МЕН БАЛА</w:t>
        <w:br/>
        <w:t>Сен онда, білесің бе,</w:t>
        <w:br/>
        <w:t>Кішкенесің,</w:t>
        <w:br/>
        <w:t>Белгілі, сондықтан да күшті емесің.</w:t>
        <w:br/>
        <w:t>Жүгіретін балғансың, тек әйтеуір,</w:t>
        <w:br/>
        <w:t>Қорқыта алмайтұғын ештеңе шын...</w:t>
        <w:br/>
        <w:t>Жылы ма, суық па деп, күнді барлап,</w:t>
        <w:br/>
        <w:t>Серуенге алып шығып, жүрдім арнап.</w:t>
        <w:br/>
        <w:t>Көшеде келе жаттық бірде солай,</w:t>
        <w:br/>
        <w:t>Жүгіріп кеттің кенет, құлдыраңдап...</w:t>
        <w:br/>
        <w:t>Жібермей қалуға еш жоқ-ты амалым,</w:t>
        <w:br/>
        <w:t>Бегеуге, құлай мая деп, оқталамын...</w:t>
        <w:br/>
        <w:t>Қуып ем - жеткізбедің және тағы,</w:t>
        <w:br/>
        <w:t>Дауыстап шақырғанға тоқтамадың...</w:t>
        <w:br/>
        <w:t>Еш жанға шалдырмаған талай сында,</w:t>
        <w:br/>
        <w:t>Өзіңді желаяққа балвйсың ба-</w:t>
        <w:br/>
        <w:t>Шықылықтап, ілгері жүгіресің,</w:t>
        <w:br/>
        <w:t>Жалтақ-жалтақ артыңа қарайсың да...</w:t>
      </w:r>
    </w:p>
    <w:p>
      <w:r>
        <w:t>Жүгір деп сенен осы сұраған кім,</w:t>
        <w:br/>
        <w:t>Соңыңда жетсе алмай мен сіра қалдым.</w:t>
        <w:br/>
        <w:t>Ал енді қайтер екен дедім-дағы,</w:t>
        <w:br/>
        <w:t>Біреуді тасаланып, тұра қалдым...</w:t>
        <w:br/>
        <w:t>Қойдың да бәрін күлкі, жүгірістің,</w:t>
        <w:br/>
        <w:t>Кейінге сол сәтте-ақ бұрыла үштың.</w:t>
        <w:br/>
        <w:t>Күнім-ау, дәл осылай сисқаныңды,</w:t>
        <w:br/>
        <w:t>Кормеген болар, сірә, бұрын ешкім..</w:t>
        <w:br/>
        <w:t>241</w:t>
        <w:br/>
        <w:t>Нәресте пәк жүректі жасқа құрсап</w:t>
        <w:br/>
        <w:t>Айырып айналадан қызық лепті!</w:t>
        <w:br/>
        <w:t>Кездейсоқтық бір ғаня қас-қағым сәт</w:t>
        <w:br/>
        <w:t>Сәбидің қуанышын үзіп кетті!</w:t>
        <w:br/>
        <w:t>Күн өтті, сәби жалғыз, үнсіз бүгін.</w:t>
        <w:br/>
        <w:t>Томпиып тұрды ұзақ үй алдында.</w:t>
        <w:br/>
        <w:t>Тауып маң сиректеу ың-шыңсыз күнін</w:t>
        <w:br/>
        <w:t>Өрісін тарылтқандай қиялдың да.</w:t>
        <w:br/>
        <w:t>Томпиып тұрды сәби қоңырайып,</w:t>
        <w:br/>
        <w:t>Үн-түнсіз әлдеқандай ойға қалып.</w:t>
        <w:br/>
        <w:t>Болған соң күшігі мен добы ғайып,</w:t>
        <w:br/>
        <w:t>Ойын да үйде қалып қойғаны анық.</w:t>
        <w:br/>
        <w:t>Өмір сан тосар әлі сұрақтарды,</w:t>
        <w:br/>
        <w:t>Тағдырын да көркейтер сәнмен пішіп</w:t>
        <w:br/>
        <w:t>Ұмытылар бәрі де. бірақ мәңгі,</w:t>
        <w:br/>
        <w:t>Көкейінен кетер ме қан мен күшік?!</w:t>
        <w:br/>
        <w:t>Сол сурет көкейінде тұр сезгенді,</w:t>
        <w:br/>
        <w:t>Сол сурет одан берік тапты мекен.</w:t>
        <w:br/>
        <w:t>Ойына салайын деп бір кездері,</w:t>
        <w:br/>
        <w:t>Әлде оны тағдыр жазып жатты ме екені?</w:t>
        <w:br/>
        <w:t>Осылай бұл өмірде барлығы да-</w:t>
        <w:br/>
        <w:t>Алдыңнан кезігетін тосын жай көп.</w:t>
        <w:br/>
        <w:t>Тағдырың жазған сөздер жарлығына,</w:t>
        <w:br/>
        <w:t>Айта алмас ешкім: «Міне, осындай! - деп.</w:t>
        <w:br/>
        <w:t>Бірақ та күрес керек адамдарға,</w:t>
        <w:br/>
        <w:t>Жанға қаяу салмайтын жағдай үшін.</w:t>
        <w:br/>
        <w:t>Әрқашан жетелейтін санаңды алға,</w:t>
        <w:br/>
        <w:t>Мақсаттың қолға алсаң да қандай ісін.</w:t>
        <w:br/>
        <w:t>Ізгіліктің арқашан атып таңы,</w:t>
        <w:br/>
        <w:t>Еңкейтпесін ешқашан бұла басын.</w:t>
        <w:br/>
        <w:t>Адамдардың бүлдіршін бақыттары</w:t>
        <w:br/>
        <w:t>Жанына қаяу түсіп жыламасын.</w:t>
        <w:br/>
        <w:t>Жер бетінде оңдырар әлі ызғар бар.</w:t>
        <w:br/>
        <w:t>Қарсы тұрып оларға тіл қатындар!</w:t>
      </w:r>
    </w:p>
    <w:p>
      <w:r>
        <w:t>24</w:t>
        <w:br/>
        <w:t>МАЗМҰНЫ</w:t>
        <w:br/>
        <w:t>ӘҢГІМЕЛЕР</w:t>
        <w:br/>
        <w:t>ӘЖЕ МЕН АҚ БОТА ............ 0 2-</w:t>
        <w:br/>
        <w:t>ҰЛДЫҢ ОРНЫ .......... 2</w:t>
        <w:br/>
        <w:t>ВАДИМ ............. өзе»</w:t>
        <w:br/>
        <w:t>САҚЫПТЫҢ СЫРЫ.</w:t>
        <w:br/>
        <w:t>РҰҚСАТ ҚАҒАЗ .......</w:t>
        <w:br/>
        <w:t>ӨСЕК ҚҰРБАНЫ ..............</w:t>
        <w:br/>
        <w:t>ӨЗ ОШАҒЫҢНЫҢ ТҮТІНІ .</w:t>
        <w:br/>
        <w:t>БІР НОЛЬДІҢ ТАРИХЫ ......... М</w:t>
        <w:br/>
        <w:t>ӨЛЕҢДЕР</w:t>
        <w:br/>
        <w:t>КҮН МЕН БҰЛТ.205М-0ыыНшы бы “кад 63</w:t>
        <w:br/>
        <w:t>МАҢҒЫСТАУ СӨЗІ ЕТЕДІ жік</w:t>
        <w:br/>
        <w:t>ҚАРА АЛТЫНЫ ХАЛҚЫМНЫҢ.</w:t>
        <w:br/>
        <w:t>ЖАҢБЫРЛЫ КЕШ ........</w:t>
        <w:br/>
        <w:t>МАҢҒЫСТАУ КӨКТЕМІ те</w:t>
        <w:br/>
        <w:t>КҮЗГІ ЖАПЫРАҚ .........</w:t>
        <w:br/>
        <w:t>ҚЫСТА ............</w:t>
        <w:br/>
        <w:t>БАБАЛАРҒА .....</w:t>
        <w:br/>
        <w:t>ЖЕР ҚАНЫ ..................</w:t>
        <w:br/>
        <w:t>ЗЕЙНЕПТІҢ КИІЗ ҮЙІ ..</w:t>
        <w:br/>
        <w:t>ӘБІШ АҒА .................</w:t>
        <w:br/>
        <w:t>ОРЫН АҒА .......................</w:t>
        <w:br/>
        <w:t>МАҢҒЫСТАУЛЫҚ АҒАЛАР ..</w:t>
        <w:br/>
        <w:t>ҚЫЗ НАМЫСЫ ................... Н</w:t>
        <w:br/>
        <w:t>ДӘМДЕСТІК ................... .</w:t>
        <w:br/>
        <w:t>БӘРІ БІРДЕЙ АДАМНЫҢ...</w:t>
        <w:br/>
        <w:t>ҚАМШЫ .......... КЕПТИЕТТЕН</w:t>
        <w:br/>
        <w:t>ТЕКЕМЕТ ..... ;</w:t>
        <w:br/>
        <w:t>ДОДА ........ ЕЕТТОН</w:t>
        <w:br/>
        <w:t>МЕЗГІЛ. АДАМ. ҒҰМЫР..</w:t>
        <w:br/>
        <w:t>ТҮЛКІ ЗАМАН ................ ТЕ тты өле.</w:t>
        <w:br/>
        <w:t>АНА ТІЛІМ</w:t>
        <w:br/>
        <w:t>ЖҮРЕГІМ</w:t>
        <w:br/>
        <w:t>УАҚЫТ ......</w:t>
        <w:br/>
        <w:t>ЕМШІ ЕКЕН БІР- БІРІНЕ АДАМ ДЕЙЕНе</w:t>
        <w:br/>
        <w:t>АБАЙҒА: шаламын е ТТЫ ..</w:t>
        <w:br/>
        <w:t>КҮНДЕР ыы МЖЫҢЫЫНЫЫЫЫЫ ЫҢ</w:t>
        <w:br/>
        <w:t>ҰРПАҚ ДӘСТҮРІ ........0.00...</w:t>
        <w:br/>
        <w:t>ОЙ ЖҮГІРТСЕМ АЙНАЛАМА ............»</w:t>
        <w:br/>
        <w:t>ӨЗЕН МҰНАРШЫЛАРЫНЫҢ жырРы.....</w:t>
        <w:br/>
        <w:t>АБЫЛ АҚЫН.</w:t>
        <w:br/>
        <w:t>ҚАШАҒАНҒА ............................</w:t>
        <w:br/>
        <w:t>МҰНАЙ- ГАЗДЫҢ СҰЛТАНЫ. асыр азу</w:t>
      </w:r>
    </w:p>
    <w:p>
      <w:r>
        <w:t>ӨМІР ,.;,.;.ь.з, өз зсеза ТИПТІ</w:t>
        <w:br/>
        <w:t>СУЫРЫПСАЛМА ..</w:t>
        <w:br/>
        <w:t>КІЛТ ПЕН ҚИЯЛ. жі</w:t>
        <w:br/>
        <w:t>ӨМІР ТУРАЛЫ ................. жакееж</w:t>
        <w:br/>
        <w:t>ҚАЗАҚТЫҢ КЕЛІНДЕРІ ката кл</w:t>
        <w:br/>
        <w:t>ТЕҢІЗ ӘУЕНДЕРІ ........ кетті ЕПППТІПІ</w:t>
        <w:br/>
        <w:t>АККЕТІГІМ - АРҚАУЫ ӘН-ЖЫРЫМНЫҢ ............“..118</w:t>
        <w:br/>
        <w:t>МАҢҒЫСТАУ ДЕГЕН КИЕЛІ ҚАЗЫҚ АТ БАЙЛАР .119</w:t>
        <w:br/>
        <w:t>ТАБИҒАТ МЕНІҢ СЫРЛАСЫМ ................. 4. .122</w:t>
        <w:br/>
        <w:t>ҚЫЗСЫНЫ ............... ЕТТРТТТТТІТТТІТІННІ 129</w:t>
        <w:br/>
        <w:t>СЕЗІМДІ ТОТ БАСАДЫ .................... өб% бақан 2180</w:t>
        <w:br/>
        <w:t>ЖҮРЕК СЫРЫ 4..181</w:t>
        <w:br/>
        <w:t>НАУРЫЗ ........... Қ . . ..182</w:t>
        <w:br/>
        <w:t>АРУ: алланы сіз КҮТЕ ..183</w:t>
        <w:br/>
        <w:t>ЖЕҢГЕТАЙ .. ЫЗ ...184</w:t>
        <w:br/>
        <w:t>ЕКІ ҚАНЖАР . бШЕ .185</w:t>
        <w:br/>
        <w:t>ШІЛДЕХАНА ..... 185</w:t>
        <w:br/>
        <w:t>БАЛАМА ТІЛЕК ................. .186</w:t>
        <w:br/>
        <w:t>АНАМА НАЗ ............ езен... .187</w:t>
        <w:br/>
        <w:t>АЗАТТЫҚ ЖЫРЫ. ................... 4а ааа хас ае евезеа ан ее езен, 180</w:t>
        <w:br/>
        <w:t>ҚЫСТАЛАҢДА ТАНЫРСЫҢ ҚАСИЕТІН ІЗГІНІҢ ....... 140</w:t>
        <w:br/>
        <w:t>СӨЗ 2ыы обылынынаалыық жаймезекатайневеневкантиаааанар кізе 141</w:t>
        <w:br/>
        <w:t>НАМЫС ....... сі</w:t>
        <w:br/>
        <w:t>ҚЫЗЫҚТАУ.</w:t>
        <w:br/>
        <w:t>СЫРЛАСУ</w:t>
        <w:br/>
        <w:t>ӘРБІРЕУДІ АЛҒА СҮЙРЕП ӘР КЕМЕ. е ,</w:t>
        <w:br/>
        <w:t>ҚАЗАҚ ПЕН ТӘРТТҮЛІК ............... ЕТТІ ИТІНЕ</w:t>
        <w:br/>
        <w:t>НҰРЛЫ АҚЫЛ, м... НОТА СЕЗІМ... ....146</w:t>
        <w:br/>
        <w:t>ӘСЕМ ҚОҢЫР. ...147</w:t>
        <w:br/>
        <w:t>МАХАББАТ, 5 ыееззкквкаакакхкк кв кк кке атакін кай ке кееккжа ка кжзмек .148</w:t>
        <w:br/>
        <w:t>КӨҢІЛДЕГІ КӨЛЕҢКЕЛЕР .... қты ...-148</w:t>
        <w:br/>
        <w:t>ЖЕР СІЛКІНІСІНЕН СОҢҒЫ ой ЕТТТІТТТТТТТІЕЗТІТТТТІТЕН 148</w:t>
        <w:br/>
        <w:t>ӘСЕРЛІ СӨЗ ........................... ЕТТІ 44150</w:t>
        <w:br/>
        <w:t>МАХАББАТ КҮЙІ 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
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БЕКСҰЛТАН</w:t>
        <w:br/>
        <w:t>НҰРЖЕКЕЕВ</w:t>
        <w:br/>
        <w:t>ӨЗЕНДЕР</w:t>
        <w:br/>
        <w:t>ӨРНЕКТЕГЕН</w:t>
        <w:br/>
        <w:t>ӨЛКЕ</w:t>
        <w:br/>
        <w:t>ЕЛ-ЖҰРТ, ЖЕР-СУ ЖӘНЕ ЖЕТІСУ</w:t>
        <w:br/>
        <w:t>ЖАЙЫНДА ТАРАУЛАР</w:t>
        <w:br/>
        <w:t>С)</w:t>
        <w:br/>
        <w:t>АЛМАТЫ</w:t>
        <w:br/>
        <w:t>«ЖАЛЫН»</w:t>
        <w:br/>
        <w:t>1984</w:t>
        <w:br/>
        <w:t>Менің</w:t>
        <w:br/>
        <w:t>Қазақстаным</w:t>
        <w:br/>
        <w:t>Жетісу жері,</w:t>
        <w:br/>
        <w:t>оның ішінде шығыс бөлігі</w:t>
        <w:br/>
        <w:t>халықтардың ұлы үркіншілік</w:t>
        <w:br/>
        <w:t>кезінде қоныс аударған</w:t>
        <w:br/>
        <w:t>алуан түрлі халықтың</w:t>
        <w:br/>
        <w:t>жол үсті болды.</w:t>
        <w:br/>
        <w:t>Сондықтан ол жердің тарихы күллі Азияның</w:t>
        <w:br/>
        <w:t>тарихымен тығыз байланысты.</w:t>
        <w:br/>
        <w:t>Қазақ халқын құраған Үйсін,</w:t>
        <w:br/>
        <w:t>Найман, Қаңлы, Дулат сияқты ірі</w:t>
        <w:br/>
        <w:t>тайпалардың біраз тарихына,</w:t>
        <w:br/>
        <w:t>тұңғыш қазақ хандығының құрылуына,</w:t>
        <w:br/>
        <w:t>басқа да бүкілхалықтық оқиғаларға</w:t>
        <w:br/>
        <w:t>жербесік болған Жетісудың</w:t>
        <w:br/>
        <w:t>кешегісі мен бүгінгісі бәрімізге</w:t>
        <w:br/>
        <w:t>қызық.</w:t>
        <w:br/>
        <w:t>Қазақстаным (</w:t>
        <w:br/>
        <w:t>БЕКСҰЛТАН /.</w:t>
        <w:br/>
        <w:t>НҰРЖЕКЕЕВ</w:t>
        <w:br/>
        <w:t>ӨЗЕНДЕР</w:t>
        <w:br/>
        <w:t>ӨРНЕКТЕГЕН.</w:t>
        <w:br/>
        <w:t>ӨЛКЕ</w:t>
        <w:br/>
        <w:t>63.30к)</w:t>
        <w:br/>
        <w:t>нех6</w:t>
        <w:br/>
        <w:t>Н87</w:t>
      </w:r>
    </w:p>
    <w:p>
      <w:r>
        <w:t>Пікір жазған Сәуірбен Бақбергенов,</w:t>
        <w:br/>
        <w:t>тарих ғылымының докторы Кеңес Нұрпейісов</w:t>
        <w:br/>
        <w:t>Нұржекеев Бексұлтан.</w:t>
        <w:br/>
        <w:t>Өзендер өрнектеген өлке: Ел-жұрт, жер-су</w:t>
        <w:br/>
        <w:t>және Жетісу жайында тараулар.-- Алматы:</w:t>
        <w:br/>
        <w:t>Жалын, 1984.- 248 бет.</w:t>
        <w:br/>
        <w:t>Советтік Жетісудың үлкен бір бөлігі қазіргі Талдықорған</w:t>
        <w:br/>
        <w:t>облысына қарайды. Совет өкіметін орнату, оны шетел интер-</w:t>
        <w:br/>
        <w:t>венттері мен ақгвардияшылардан қорғау жолында талдықор-</w:t>
        <w:br/>
        <w:t>ғандықтар тарих шежіресіне талай даңқты беттер жазды. Мо-</w:t>
        <w:br/>
        <w:t>сква түбіндегі ұлы шайқаста отан сүйгіштіктің теңдесі жоқ ер-</w:t>
        <w:br/>
        <w:t>Мік үлгісін көрсеткен 28 гвардияшы-панфиловшылардың он екі-</w:t>
        <w:br/>
        <w:t>сі-- талдықорғандықтар. Еңбек данқы ол өз алдына жыр. Хал-</w:t>
        <w:br/>
        <w:t>қымыздың әдебиетіне, мәдениетіне бағалы үлес қосқан бүл о6-</w:t>
        <w:br/>
        <w:t>лыстың талантты ұл-қыздары қаншама! Осының бәрі жазушы-</w:t>
        <w:br/>
        <w:t>ның жаңа кітабына өзек болған. Жоғары класс оқушылары,</w:t>
        <w:br/>
        <w:t>жастар, әрине, үлкендер де бұл кітаптан туған жер тарихына</w:t>
        <w:br/>
        <w:t>қатысты талай бағалы сыр білетіндігі сөзсіз.</w:t>
        <w:br/>
        <w:t>БУЫ 63.342К)</w:t>
        <w:br/>
        <w:t>4303010009--256</w:t>
        <w:br/>
        <w:t>208405984 972204</w:t>
        <w:br/>
        <w:t>налыс с б-«Жалын» баспасы --1984</w:t>
        <w:br/>
        <w:t>қайақстан вРеопуеликасының</w:t>
        <w:br/>
        <w:t>УЛҰТЫҚ АКАДЕМИЯЛЫҚ КІТАПХАНАСЫ</w:t>
        <w:br/>
        <w:t>СЫРАШАР</w:t>
        <w:br/>
        <w:t>Әке-шешесін жақсы көр-</w:t>
        <w:br/>
        <w:t>мейтін, өзін олардың алдында</w:t>
        <w:br/>
        <w:t>борыштар санамайтын саналы</w:t>
        <w:br/>
        <w:t>адам сирек шығар. Әйткенмен</w:t>
        <w:br/>
        <w:t>қазақта «Кім әке-шешесін жа-</w:t>
        <w:br/>
        <w:t>нына байланып жүр» деген</w:t>
        <w:br/>
        <w:t>жалпақ сөз бар. Мағынасы</w:t>
        <w:br/>
        <w:t>әке-шешең мәңгілік емес,</w:t>
        <w:br/>
        <w:t>олардың өлуі, олардың ісін сез”</w:t>
        <w:br/>
        <w:t>нің жалғастыруың өмірдің</w:t>
        <w:br/>
        <w:t>өзекті заңы дегенге саяды. Ал</w:t>
        <w:br/>
        <w:t>сонда әке-шешесін сағынған</w:t>
        <w:br/>
        <w:t>ұрпақ сағынышын қалай басуы</w:t>
        <w:br/>
        <w:t>керек? Әке мен шеше, ата мен</w:t>
        <w:br/>
        <w:t>әже, бабалар мен аналар бо-</w:t>
        <w:br/>
        <w:t>лашақ ұрпағына көзіндей кө-</w:t>
        <w:br/>
        <w:t>ріп, әзіндей аялап жүруі үшін</w:t>
        <w:br/>
        <w:t>мәңгі мұра етіп артына не қал-</w:t>
        <w:br/>
        <w:t>дыра алады! Әрине, тек туған</w:t>
        <w:br/>
        <w:t>жерін қалдырады. Туған жер-</w:t>
        <w:br/>
        <w:t>дің әр тасы, әрбір бұтасы, ең</w:t>
        <w:br/>
        <w:t>аяғы құбылмалы аспаны мен</w:t>
        <w:br/>
        <w:t>көшпелі бұлты да әке-шеше-</w:t>
        <w:br/>
        <w:t>леріміздің бізге беріп кеткен</w:t>
        <w:br/>
        <w:t>баға жетпес аманаты. Әке-ше-</w:t>
        <w:br/>
        <w:t>шемізді сағынғанда, сол ама-</w:t>
      </w:r>
    </w:p>
    <w:p>
      <w:r>
        <w:t>натын аялап қана асық сезім-</w:t>
        <w:br/>
        <w:t>нің арынын басамыз. Топыра-</w:t>
        <w:br/>
        <w:t>ғын сүйіп, көгіне аунап, көзі-</w:t>
        <w:br/>
        <w:t>мізге жас аламыз.</w:t>
        <w:br/>
        <w:t>3</w:t>
        <w:br/>
        <w:t>СУЛАР САЛҒАН СҰЛУЛЫҚ</w:t>
        <w:br/>
        <w:t>-------------------------------------</w:t>
        <w:br/>
        <w:t>Қазақтың арғы, бергі тари-</w:t>
        <w:br/>
        <w:t>хында елге жайлы қоныс, жаңқ-</w:t>
        <w:br/>
        <w:t>сы мекен іздеген адамдар</w:t>
        <w:br/>
        <w:t>хақында аңыз әңгімелер көп.</w:t>
        <w:br/>
        <w:t>Асан Қайғы жерұйықты іздесе,</w:t>
        <w:br/>
        <w:t>Өтеген батыр</w:t>
        <w:br/>
        <w:t>«Қара қазан, сары бала</w:t>
        <w:br/>
        <w:t>Қамы үшін қамдана</w:t>
        <w:br/>
        <w:t>Қонысқа жер іздейді».</w:t>
        <w:br/>
        <w:t>(Ж. Жабаев)</w:t>
        <w:br/>
        <w:t>Ертегілер мен аңыздарда, жыр-</w:t>
        <w:br/>
        <w:t>ларда бұл мотив кең дамыған.</w:t>
        <w:br/>
        <w:t>Асан ата Жетісуды көргенде:</w:t>
        <w:br/>
        <w:t>«Ағашы тұнған жеміс екен,</w:t>
        <w:br/>
        <w:t>шаруаға жақсы қоныс екен»,-</w:t>
        <w:br/>
        <w:t>деп айтыпты деген сөз бар.</w:t>
        <w:br/>
        <w:t>«Биылғы шаншыған таяғыңнан</w:t>
        <w:br/>
        <w:t>келесі жылы арба шығады» де-</w:t>
        <w:br/>
        <w:t>ген де әңгіме айтылады. Оның</w:t>
        <w:br/>
        <w:t>бәрі жердің құнарлылығына,</w:t>
        <w:br/>
        <w:t>суының молдығына риза болған</w:t>
        <w:br/>
        <w:t>көңілден шыққан сөз болар.</w:t>
        <w:br/>
        <w:t>Бірақ жердің бағасызы, құнсы-</w:t>
        <w:br/>
        <w:t>зы бола ма?</w:t>
        <w:br/>
        <w:t>Осы сұраққа жауап ретінде</w:t>
        <w:br/>
        <w:t>бір аңызды айта кеткеннің ар-</w:t>
        <w:br/>
        <w:t>тықтығы болмас.</w:t>
        <w:br/>
        <w:t>Аңыздың өзін айтпас бұрын</w:t>
        <w:br/>
        <w:t>осы аңызды бізге жеткізген</w:t>
        <w:br/>
        <w:t>автор жайында бірер сөз айта</w:t>
        <w:br/>
        <w:t>6</w:t>
        <w:br/>
        <w:t>25 Уа, дариа, алтын бесік туған жер!</w:t>
        <w:br/>
        <w:t>Қадіріңді келсем білмей, кеше көр!</w:t>
        <w:br/>
        <w:t>Жата алмас ем топырағыңда тебіренбей,</w:t>
        <w:br/>
        <w:t>Қасым болмай, тасың болсам мен егер,-</w:t>
        <w:br/>
        <w:t>деп Қасым ағамыз тегін айтпаған ғой.</w:t>
      </w:r>
    </w:p>
    <w:p>
      <w:r>
        <w:t>Әке-шешеміз “өскен ауыл, араласқан ел-жұрт,</w:t>
        <w:br/>
        <w:t>олар тұрған ау СЕ: ар еңбек сіңірген облыс, туған</w:t>
        <w:br/>
        <w:t>республика, көп ұлтты Отаңы, тыныс-тіршілігіне ти-</w:t>
        <w:br/>
        <w:t>тімдей де болса үлес қосқан планетасы -- біздің</w:t>
        <w:br/>
        <w:t>басты байлығымыз. Ол“байлың шексіз, шетсіз. Және</w:t>
        <w:br/>
        <w:t>Шексіз, шетсіз сүйіспенцілікпен ғана игеруге бола-</w:t>
        <w:br/>
        <w:t>тын байлық. Оны сүю үшін, аялай білу үшін, мүмкін-</w:t>
        <w:br/>
        <w:t>дігінше жапырақтай жері дырмай зерттеу ке-</w:t>
        <w:br/>
        <w:t>рек: көне тарихын көңілге тгүйіһ, қазіргісін көркейту</w:t>
        <w:br/>
        <w:t>үшін тер төгіп, келешегіне Қөз сапу қажет. Жер қа-</w:t>
        <w:br/>
        <w:t>сиетін, ел АЯН білген соңқғана Оны мақтан тұта-</w:t>
        <w:br/>
        <w:t>мыз. Мақтан тұта алсақ қан оған Ін пейілмен</w:t>
        <w:br/>
        <w:t>табынамыз. р</w:t>
        <w:br/>
        <w:t>Бұл кітапты) жазу мақсатымыз -- Туған“, жердің</w:t>
        <w:br/>
        <w:t>тарихын, эконрмикасы мен мәдениетін, ад мдары</w:t>
        <w:br/>
        <w:t>мен жерін жұртшылыққа жалпылай да болса таныс-</w:t>
        <w:br/>
        <w:t>тыру. Таныстыру арқылы жас ұрпақты |туған жерді</w:t>
        <w:br/>
        <w:t>сүюге тәрбиелеу.</w:t>
        <w:br/>
        <w:t>Әңгіме Талдықорған облысы жайында. Бұл облыс-.</w:t>
        <w:br/>
        <w:t>алғаш рет СССР, Жоғарғы Советі езидиумының</w:t>
        <w:br/>
        <w:t>1944 жылғы 16 марттағы Указы бойынша негізінен</w:t>
        <w:br/>
        <w:t>Алматы облысының территориясынан бөлініп шығып</w:t>
        <w:br/>
        <w:t>құрылған. 1959 жыды 6 июньде Алматы облысының</w:t>
        <w:br/>
        <w:t>құрамына қайта қосылып, 1967 жылы 23 декабрьде</w:t>
        <w:br/>
        <w:t>қайтадан жеке облыс--болып шаңырақ көтерді.</w:t>
        <w:br/>
        <w:t>Қазақстанның оңтүстік-шығысындағы Жетісуға жата-</w:t>
        <w:br/>
        <w:t>тын өлке. Шығысында Қытаймен шектеседі. Оңтүс-</w:t>
        <w:br/>
        <w:t>тігінде және оңтүстік- -батысында Алматы, солтүсті-</w:t>
        <w:br/>
        <w:t>гінде Семей, солтүстік-батысында Жезқазған облыс-</w:t>
        <w:br/>
        <w:t>тарымен шекараласады. Жер көлемі 118,5 мың шар-</w:t>
        <w:br/>
        <w:t>шы километр. 1979 жылғы санақ бойынша халқы 664</w:t>
        <w:br/>
        <w:t>мың адам. Қазір облыста Панфилов (орталығы</w:t>
        <w:br/>
        <w:t>Панфилов қаласы), Гвардия (орталығы Қоғальксело-.</w:t>
        <w:br/>
        <w:t>сы), Кербұлақ (орталығы қала үлгісіндегі Сарыөзек</w:t>
        <w:br/>
        <w:t>поселкесі), Қаратал (орталығы Үштөбе қаласы),</w:t>
        <w:br/>
        <w:t>Киров (орталығы қала үлгісіндегі Киров поселкесі),</w:t>
        <w:br/>
        <w:t>Талдықорған (орталығы Қарабұлақ поселкесі), Қапал</w:t>
        <w:br/>
        <w:t>(орталығы Қапал селосы), Ақсу (орталығы қала үлгі-</w:t>
        <w:br/>
        <w:t>сінде Жансүгіров поселкесі), Бөсілітөбе (орталы-</w:t>
        <w:br/>
        <w:t>4</w:t>
        <w:br/>
        <w:t>ғанда, ХІХ ғасырдың басында бұл атау әбден орнық-</w:t>
        <w:br/>
        <w:t>қан болу керек.</w:t>
        <w:br/>
        <w:t>Ал енді жердің аты Жетісу аталғанмен, сол жеті</w:t>
        <w:br/>
        <w:t>суға қай-қай сулар жатады деген мәселе күні бүгін-</w:t>
        <w:br/>
        <w:t>ге дейін тұрақты шешімін таппай келеді. Тіпті, Жетісу</w:t>
        <w:br/>
        <w:t>атауына жеті өзеннің еш қатысы жоқ, ол қасиетті су,</w:t>
        <w:br/>
        <w:t>суы мол жер дегенді білдіреді деушілер де бар.</w:t>
        <w:br/>
        <w:t>«Білім және еңбек» журналының 1983 жылғы |І-</w:t>
        <w:br/>
        <w:t>санында осындай пікір айтылды. Жазушы Сәуірбек</w:t>
        <w:br/>
        <w:t>Бақбергенов «Қан тозаң» атты Жетісу жеріндегі</w:t>
        <w:br/>
        <w:t>оқиғаларға байланысты жазған романында: «Жетісу!</w:t>
        <w:br/>
        <w:t>Қасиетті сан, киелі атау. Жетісу-- жеті өзен ғана</w:t>
        <w:br/>
        <w:t>емес, ірілі-уағын қоса есептесе, жетпіс өзен!»-- деп</w:t>
        <w:br/>
        <w:t>толғанады. Алайда Үлкен Совет энциклопедиясы</w:t>
        <w:br/>
        <w:t>мен Қазақ совет энциклопедиясында Жетісудың</w:t>
        <w:br/>
        <w:t>жеті өзені атап-атап көрсетілген, бірақ оған жататын</w:t>
      </w:r>
    </w:p>
    <w:p>
      <w:r>
        <w:t>өзендер екеуінде ені басқа. Кезінде ғалымдар</w:t>
        <w:br/>
        <w:t>А.К.Гейнс те, А. Вланғали де, В. В. Бартольд те</w:t>
        <w:br/>
        <w:t>жеті өзенді өздерінше анықтап көрсеткен, әйткен-</w:t>
        <w:br/>
        <w:t>мен олардың мына айтқаны дұрыс деп бір тоқтамға</w:t>
        <w:br/>
        <w:t>келе қойғанымыз жоқ, өйткені олардың айтқаны да</w:t>
        <w:br/>
        <w:t>бір жерден шықпайды.</w:t>
        <w:br/>
        <w:t>Жетісудың жеті өзенін ғалымдар ғана емес, көп-</w:t>
        <w:br/>
        <w:t>ті көрген көнекөз қарттар да әр түрлі айтады.</w:t>
        <w:br/>
        <w:t>«Лениншіл жас» газетінің 1971 жылғы 9 сентябрьдегі</w:t>
        <w:br/>
        <w:t>санында «Жетісуға қайсы өзендер жатады?» деген</w:t>
        <w:br/>
        <w:t>мақала жарияланды. Сол мақалада ақын Әшім Тұр-</w:t>
        <w:br/>
        <w:t>лыбаевтың «Жетісу» атты өлеңі келтіріледі. Өлеңіне</w:t>
        <w:br/>
        <w:t>қарағанда, Әшім Тұрлыбаев, расында да, Жетісу</w:t>
        <w:br/>
        <w:t>жерін жақсы білетін адамға ұқсайды.</w:t>
        <w:br/>
        <w:t>-- Жетісудың бірі -- Іле, басы Текес,</w:t>
        <w:br/>
        <w:t>Байынқол, Қақпақ өзені оған тіркес.</w:t>
        <w:br/>
        <w:t>Қарқара, Кеген, Нарын, Шелек, Түрген,</w:t>
        <w:br/>
        <w:t>Қаскелең, Күрті, Талғар о да еншілес,--</w:t>
        <w:br/>
        <w:t>деп бастайды да, жеті өзенді өлеңмен санамалап</w:t>
        <w:br/>
        <w:t>шығады. «Екіншісі -- Қаратал, басы -- Шажа»-- де-</w:t>
        <w:br/>
        <w:t>се; «Үшіншісі -- Ақсу қатар Ешкіөлместен», «Жоң-</w:t>
        <w:br/>
        <w:t>ғардан Лепсі ағады асып асу», «Аякөз бір шетінде</w:t>
        <w:br/>
        <w:t>бесінші өзен»,-- дей келіп, «Алтыншы, жетінші</w:t>
        <w:br/>
        <w:t>өзен -- Талас пен Шу»,-- деп түйеді. Сонда ол кісі</w:t>
        <w:br/>
        <w:t>Жетісуға Іле, Қаратал, Ақсу, Лепсі, Аякөз, Талас</w:t>
        <w:br/>
        <w:t>және Шу өзендерін жатқызады.</w:t>
        <w:br/>
        <w:t>Кім айтса да Қаратал, Лепсі, Ақсу өзендерін ғана</w:t>
        <w:br/>
        <w:t>11</w:t>
        <w:br/>
        <w:t>ғы қала үлгісіндегі Лепсі поселкесі), Андреев (орта-</w:t>
        <w:br/>
        <w:t>лығы Андреевка селосы), Сарқант (орталығы Сар-</w:t>
        <w:br/>
        <w:t>қант қаласы), Алакөл (орталығы Үшарал селосы)</w:t>
        <w:br/>
        <w:t>атты 12 әкімшілік аудан және жеке әкімшіліктегі</w:t>
        <w:br/>
        <w:t>Талдықорған, Текелі қалалары бар. Жалпы қалалары-</w:t>
        <w:br/>
        <w:t>ның саны -- бесеу. «...Халық шаруашылығын өркен-</w:t>
        <w:br/>
        <w:t>детудегі зор еңбегі үшін» Талдықорған облысы 1973</w:t>
        <w:br/>
        <w:t>жылы 5 мартта Ленин орденімен наградталды.</w:t>
        <w:br/>
        <w:t>Талдықорған облысы -- Жетісудың шұрайлы бө-</w:t>
        <w:br/>
        <w:t>лігі. Географиялық орналасу жағдайына байланысты</w:t>
        <w:br/>
        <w:t>ол бұрын жаугершілік пен шапқыншылықтың өтінде</w:t>
        <w:br/>
        <w:t>тұрса, қазір Қазақстанның да, соцмалистік Отаны-</w:t>
        <w:br/>
        <w:t>мыздың да күн шығысындағы көрікті өлке. «Шығы-</w:t>
        <w:br/>
        <w:t>сында Отанның гүлге оранған» деп бүгінгі ұрпақ</w:t>
        <w:br/>
        <w:t>Жетісуды мақтанышпен әнге қосады. «Суретін сөз</w:t>
        <w:br/>
        <w:t>баяндап жеткізе алмас» (І. Жансүгіров) көрікті жер-</w:t>
        <w:br/>
        <w:t>дің тауы мен суында, шөлі мен нуында талай ғажап</w:t>
        <w:br/>
        <w:t>сырлар жатыр. Ол сырларды түгел ашу тіптен мүм-</w:t>
        <w:br/>
        <w:t>кін емес, әйткенмен өз көзімізбен көрген, оқыған,</w:t>
        <w:br/>
        <w:t>өз құлағымызбен естіген жәйттерді жұрт та білсін</w:t>
        <w:br/>
        <w:t>деп ниет қылдық.</w:t>
        <w:br/>
        <w:t>Қазақтың ардагер ұлдарының бірі Ілияс Омаров</w:t>
        <w:br/>
        <w:t>ауруханада жатып (1970 ж. 16 июль) соңғы ойларын</w:t>
        <w:br/>
        <w:t>қағазға түсірген екен, сол «Парыз» атаған хатында:</w:t>
        <w:br/>
        <w:t>«Келешек жастардікі ғой, Әңгіме сол жастарға бар</w:t>
      </w:r>
    </w:p>
    <w:p>
      <w:r>
        <w:t>қазынаның қадірін жеткізіп, мәңгі мұрат сусынымен</w:t>
        <w:br/>
        <w:t>қандырып өсіруде, үлкен мақсатқа, ел алдындағы</w:t>
        <w:br/>
        <w:t>борышқа баулып өсіруде. Ішкенге мәз, жегенге тоқ</w:t>
        <w:br/>
        <w:t>ұрпақ болмасын. Ұрпақ та, оның талантты өкілдері</w:t>
        <w:br/>
        <w:t>де үзілген емес. «Ел болса, ер туғызбай тұра алмай-</w:t>
        <w:br/>
        <w:t>ды» деген дұрыс»,-- депті. Сол Ілияс ағамыз айт-</w:t>
        <w:br/>
        <w:t>пақшы, жастарды ел алдындағы борышқа баулу</w:t>
        <w:br/>
        <w:t>үшін бұл кітап аз да болса қызмет атқарса қуанар</w:t>
        <w:br/>
        <w:t>едік. «Көргені жақсы -- көш бастар» деген екен</w:t>
        <w:br/>
        <w:t>халқымыз, туған жердің бұрынғы және қазіргі тари-</w:t>
        <w:br/>
        <w:t>хын оқып білу кімге де болса көргенділіктің белгісі</w:t>
        <w:br/>
        <w:t>болса керек.</w:t>
        <w:br/>
        <w:t>Алакөл, шығыста Жоңғар Алатауы, оңтүстігі және</w:t>
        <w:br/>
        <w:t>оңтүстік-батысында Солтүстік Тянь-Шань жоталары-</w:t>
        <w:br/>
        <w:t>мен шектеседі». Ал енді Жетісу аталған мекенге</w:t>
        <w:br/>
        <w:t>ежелден өзгеріссіз осы территория қарап келді де-</w:t>
        <w:br/>
        <w:t>сек, үлкен қателік жасаған болар едік. Тарихи даму</w:t>
        <w:br/>
        <w:t>барысында, сөз жоқ, Жетісуға жататын территория</w:t>
        <w:br/>
        <w:t>да сан өзгерістерге ұшырады. Қазіргі кезде өзіміз</w:t>
        <w:br/>
        <w:t>күнде айтып жүрген Орталық Қазақстанға қай ара-</w:t>
        <w:br/>
        <w:t>лар жатады деп сұрай қалсақ, оған екінің бірі ойлан-</w:t>
        <w:br/>
        <w:t>бастан жауап бере қоймайды. «Орталық Қазақстан-</w:t>
        <w:br/>
        <w:t>ды сумен қамтамасыз ету проблемалары» (Алматы</w:t>
        <w:br/>
        <w:t>1950) деген кітапта ғалымдар Ш. Шокин мен В. Кик-</w:t>
        <w:br/>
        <w:t>тенко да: «Орталық Қазақстан территориясының</w:t>
        <w:br/>
        <w:t>тұрақты бекіген шекарасы жоқ»,-- дейді де, ол ара-</w:t>
        <w:br/>
        <w:t>лыққа шамалап мына жерлерді жатқызады: солтүс-</w:t>
        <w:br/>
        <w:t>тік-шығысында-- Ертіс өзені, оңтүстігінде -- Балқаш</w:t>
        <w:br/>
        <w:t>көлі мен Бетпақ дала шөлі, батысында -- Жезқазған-</w:t>
        <w:br/>
        <w:t>Ұлытау ауданы және солтүстігінде -- Атбасар-Пав-</w:t>
        <w:br/>
        <w:t>лодар линиясы. Соған қарағанда, Жетісу террито-</w:t>
        <w:br/>
        <w:t>риясын да әр кезде әр түрлі жағдайға байланысты</w:t>
        <w:br/>
        <w:t>шамалап қана белгілеуге болатын шығар деп ойлай-</w:t>
        <w:br/>
        <w:t>мыз. Қазақ хандығының ХУ ғасырда құрылғанын,</w:t>
        <w:br/>
        <w:t>«қазақ» деген елдің де сол ғасырда пайда болғанын</w:t>
        <w:br/>
        <w:t>білсек те, «Қазақстан» деген сөздің алғаш қай кезде</w:t>
        <w:br/>
        <w:t>айтылғанын бәріміз біле бермейміз ғой. Дегенмен</w:t>
        <w:br/>
        <w:t>Зайн ад-Дин Васифидің «Бадаи ал-- Вакаи» («Ға-</w:t>
        <w:br/>
        <w:t>жайып оқиғалар») атты. мемуарлық кітабында</w:t>
        <w:br/>
        <w:t>«Қазақстан» сөзі тұңғыш қолданылған деп жүрміз.</w:t>
        <w:br/>
        <w:t>«Бадай ал-- Вакаи» ХУІ ғасырда жазылған кітап</w:t>
        <w:br/>
        <w:t>болса Қазақстан сөзі де ХУІ ғасырда қолданылмай</w:t>
        <w:br/>
        <w:t>ма? Бірақ сол қолданыс бірінші ме, жоқ па-- бұл</w:t>
        <w:br/>
        <w:t>мәселені ешкім кесіп айта алмайды, өйткені одан</w:t>
        <w:br/>
        <w:t>бұрын жазылған кітаптардың бізге түгел жетпеуі де</w:t>
        <w:br/>
        <w:t>мүмкін емес пе?</w:t>
        <w:br/>
        <w:t>Сол сияқты Жетісу атауының да қай кезден бас-</w:t>
        <w:br/>
        <w:t>тап айтылып келе жатқанын кесіп айту қиын болар.</w:t>
        <w:br/>
        <w:t>Бұрын Жетісу аймағын ғалымдар Моғолстан деп</w:t>
        <w:br/>
        <w:t>келген.</w:t>
        <w:br/>
        <w:t>Ғалым Алексей Ираклиевич Левшиннің 1832 жы-</w:t>
        <w:br/>
        <w:t>лы Петербургта басылып шыққан «Қырғыз-қайсақ</w:t>
        <w:br/>
        <w:t>немесе қырғыз-қазақ ордасы мен даласының сипат-</w:t>
        <w:br/>
        <w:t>тамасы» атты 3 томдық кітабының 2 және 3-томын-</w:t>
        <w:br/>
        <w:t>да Жетісу аты орысша Семрек делініпті. Соған қара-</w:t>
        <w:br/>
        <w:t>10</w:t>
      </w:r>
    </w:p>
    <w:p>
      <w:r>
        <w:t>қам»,--- дейді. Алдыңғы шеп аялдамай Камар ад-</w:t>
        <w:br/>
        <w:t>Динді қуып кетеді.</w:t>
        <w:br/>
        <w:t>Камариддин қашып Барка-йн Гурийан деген жер-</w:t>
        <w:br/>
        <w:t>ге тығылады. Ол ара орта ғасыр картасында Берке-</w:t>
        <w:br/>
        <w:t>и Гуриян деп те көрсетіледі. Кетпен тауының оңтүс-</w:t>
        <w:br/>
        <w:t>тік батыс жағында, Шарын өзенінің басталар тұсы.</w:t>
        <w:br/>
        <w:t>Ол арада үш терең шатқал бар екен, олардан үш</w:t>
        <w:br/>
        <w:t>үлкен өзен ағып жатыпты. Камариддин екі шатқал-</w:t>
        <w:br/>
        <w:t>дан өтіп, үшіншісінің аузына бөгет жасапты. Жаһан-</w:t>
        <w:br/>
        <w:t>гер ханзада қуып келіп, садақтан оқ жаудырып, өз</w:t>
        <w:br/>
        <w:t>күшін байқатады. Түн болады. Камариддин түнді</w:t>
        <w:br/>
        <w:t>пайдаланып, ол арадан кетіп қалады. Таң ата Темір</w:t>
        <w:br/>
        <w:t>де келіп жетіп, Дауд әмір, Құсайын, Барлас және</w:t>
        <w:br/>
        <w:t>Үшқара батырға жетеліктерді Іле бойымен төмен</w:t>
        <w:br/>
        <w:t>қарай қудырады. Жолда терең өзенге тап келіп,</w:t>
        <w:br/>
        <w:t>өтіп бара жатқанда аты тайып жығылып, Құсайын</w:t>
        <w:br/>
        <w:t>көзді ашып-жұмғанша ат-матымен суға кетіп өледі.</w:t>
        <w:br/>
        <w:t>Бұл жағдай екінші қолжазбада кеңірек айтылады.</w:t>
        <w:br/>
        <w:t>Жауын-шашын көп болғандықтан, өзеннің суы қатты</w:t>
        <w:br/>
        <w:t>тасып жатқан екен. Суреттеулерге қарағанда, оқиға</w:t>
        <w:br/>
        <w:t>болған жер Шелек өзенінің бас жағы тәрізді.</w:t>
        <w:br/>
        <w:t>Темірдің әскері елді тонап, малын сыпырып алып,</w:t>
        <w:br/>
        <w:t>бәрін Самарқанға жібереді. Ханзада Жаһангер</w:t>
        <w:br/>
        <w:t>Темірдің әмірімен Ұш-- Фирман (Үшқоңыр емес</w:t>
        <w:br/>
        <w:t>пе екен?) деген жерге тұрақтаған жетеліктерді тал-</w:t>
        <w:br/>
        <w:t>қандап, оның әйелі мен қызын қолға түсіріп, оларды</w:t>
        <w:br/>
        <w:t>Темірге жібереді. Ол қуанышты хабар Темірге</w:t>
        <w:br/>
        <w:t>Қара-Касмак (Қара Қыстақ болар) деген жердің</w:t>
        <w:br/>
        <w:t>жоғарғы жағында көшіп бара жатқанда жетеді.</w:t>
        <w:br/>
        <w:t>Содан ары Темір Ат-Баши деген жерге тоқтап, одан</w:t>
        <w:br/>
        <w:t>Арпа-азы (Арпа жазығы болар) аңғарына өтеді.</w:t>
        <w:br/>
        <w:t>Атбашы, Арпа деген өзендер Қырғызстанда осы</w:t>
        <w:br/>
        <w:t>күнде де бар. Ал Іле мен Шарынның қазіргі Жетісу-</w:t>
        <w:br/>
        <w:t>дағы өзендер екенін ешкім жоққа шығармас.</w:t>
        <w:br/>
        <w:t>Мұхаммед Хайдардың «Тарихи Рашиди» кітабында</w:t>
        <w:br/>
        <w:t>да Ілені былай қойғанда Шарын мен Шелек Чарун-</w:t>
        <w:br/>
        <w:t>Чалак аталады. Соған қарағанда, бұл өзендер өз</w:t>
        <w:br/>
        <w:t>атын ежелден сақтап келе жатқан болу керек. Осын-</w:t>
        <w:br/>
        <w:t>дағы Санкиз-Иагаш дегенді қазіргі Ұзынағаш болар</w:t>
        <w:br/>
        <w:t>деп шамалаймыз. Өйткені түркі халықтарында мұн-</w:t>
        <w:br/>
        <w:t>дай атау көп кездеседі және әр нұсқада айтыла</w:t>
        <w:br/>
        <w:t>береді. Мәселен, қазіргі Панфилов ауданы Ленин</w:t>
        <w:br/>
        <w:t>атындағы совхозының орталығын жергілікті қазақ-</w:t>
        <w:br/>
        <w:t>тар әлі күнге Ұзынағаш, Жуанағаш, Жаңғызағаш деп</w:t>
        <w:br/>
        <w:t>9</w:t>
        <w:br/>
        <w:t>пес. Берейік»,-- дейді де, ару әйелдерінің бірін</w:t>
        <w:br/>
        <w:t>Мөде көрші елдің билеушісіне беріп жібергді. Тіле-</w:t>
        <w:br/>
        <w:t>геніне тағы қолы жеткен Дун-ху енді тіптен шектен</w:t>
        <w:br/>
        <w:t>асып тасыраңдай бастайды. Қолын екі рет қақпаған</w:t>
        <w:br/>
        <w:t>соң, көршім менен қорқады-ау деп ойлап, көңіліне</w:t>
        <w:br/>
        <w:t>паңдық кіреді. Күндермен екі арада мың шақырым-</w:t>
        <w:br/>
        <w:t>дық жер иен жатады екен. Ол ара екі шетіндегі екі</w:t>
      </w:r>
    </w:p>
    <w:p>
      <w:r>
        <w:t>елдің күзетшілерінен өзге жан баспайтын жапан</w:t>
        <w:br/>
        <w:t>дала көрінеді. Енді Дун-ху Мөдеден соны сұрайды.</w:t>
        <w:br/>
        <w:t>Сәлемшілердің тілегін тыңдаған соң, Мөде тағы</w:t>
        <w:br/>
        <w:t>кеңесшілерінің бетіне қарайды. «Ой, ол бір қайыры</w:t>
        <w:br/>
        <w:t>жоқ қажетсіз жер. Бере салайық»,-- дейді біразы.</w:t>
        <w:br/>
        <w:t>«Жоқ, бермейік»,-- деушілер де болады. Сонда</w:t>
        <w:br/>
        <w:t>Мөде бұлан-талан ашуланып: «Жер -- мемлекеттің</w:t>
        <w:br/>
        <w:t>негізі, оны қайтіп өзгеге беруге болады!»-- дейді</w:t>
        <w:br/>
        <w:t>де, беру керек дегендердің бәрінің басын алады,</w:t>
        <w:br/>
        <w:t>«Кімде-кім маған ілеспесе, басын алам!»-- деген</w:t>
        <w:br/>
        <w:t>бұйрық беріп, бейқам жатқан Дун-хуға тұтқиыл ша-</w:t>
        <w:br/>
        <w:t>буыл жасап, олардың күл-талқанын шығарады да,</w:t>
        <w:br/>
        <w:t>жерін, мал-мүлкін -- бәрін басып алады.</w:t>
        <w:br/>
        <w:t>Жер қадірін, оның қасиртін бағалауда бұл көне</w:t>
        <w:br/>
        <w:t>аңыздың, сөз жоқ, үйретері көп. Асан атамыз ізде-</w:t>
        <w:br/>
        <w:t>ген Жерұйық түгіл, Қарабайдың тоқсан мыңы су тап-</w:t>
        <w:br/>
        <w:t>пай қырыла жаздаған иен құм дала да бізге қымбат.</w:t>
        <w:br/>
        <w:t>Мемлекет өзінің негізін белгілі бір жер үстінде ғана</w:t>
        <w:br/>
        <w:t>қалайтын болғандықтан, адамзатқа ана есебінде</w:t>
        <w:br/>
        <w:t>жер ешқашан жақсы, жаманға бөлініп алаланбайтын-</w:t>
        <w:br/>
        <w:t>дықтан, жазушы үшін туған жер туралы қалам тарту-</w:t>
        <w:br/>
        <w:t>дан артық абырой болады деп ойламаймын.</w:t>
        <w:br/>
        <w:t>Жетісу жайында өлең де көп, ән де көп. Бұл</w:t>
        <w:br/>
        <w:t>өлкеден ел қамын ойлаған, жер қадірін сыйлаған</w:t>
        <w:br/>
        <w:t>абзал ұлдар мен зерек қыздар мол шыққан. Қазақ-</w:t>
        <w:br/>
        <w:t>та «Қой ақсағымен мың болады» деген аталы сөз</w:t>
        <w:br/>
        <w:t>бар. Сол айтпақшы, жер тарихын жазғанда тек аса</w:t>
        <w:br/>
        <w:t>атақтылар мен даңқтыларға ғана кітаптан орын тиіп,</w:t>
        <w:br/>
        <w:t>өзгелер ұмыт қалмауға тиіс-ау, сірә. Өйткені жер</w:t>
        <w:br/>
        <w:t>тарихын, ел өмірбаянын жасаған атақтылардың өзі</w:t>
        <w:br/>
        <w:t>сол тарихты ел ішіндегі қатардағы қаһармандарға</w:t>
        <w:br/>
        <w:t>сүйеніп қана жасамады ма?! Сондықтан, сөз кезегі</w:t>
        <w:br/>
        <w:t>келгенде, осындай жағдайды да естен шығармаған</w:t>
        <w:br/>
        <w:t>жән сияқты.</w:t>
        <w:br/>
        <w:t>Қазақ совет энциклопедиясының мәліметінт</w:t>
        <w:br/>
        <w:t>жүгінсек, қазіргі Жетісудың территориясы «Солтүс-</w:t>
        <w:br/>
        <w:t>тікте Балқаш, солтүстік-шығысында Сасықкөл мен</w:t>
        <w:br/>
        <w:t>9</w:t>
        <w:br/>
        <w:t>Жетісу құрамына күмәнсіз қосып айтады; басқа</w:t>
        <w:br/>
        <w:t>өзендердің барлығын да біреу қосады, біреу қос-</w:t>
        <w:br/>
        <w:t>пайды. Ал енді Жетісу қазақтары өзеннен гөрі кіші-</w:t>
        <w:br/>
        <w:t>леу өзеншелерді су деп атайды, ондай сулардың</w:t>
        <w:br/>
        <w:t>есебін алсақ, Жетісудан бір жеті емес, бірнеше жеті</w:t>
        <w:br/>
        <w:t>өзен табуға болады.</w:t>
        <w:br/>
        <w:t>Біреулер Жетісуға Балқаш көліне ғана құятын</w:t>
        <w:br/>
        <w:t>жеті өзенді жатқызса, енді біреулер тек Жоңғар</w:t>
        <w:br/>
        <w:t>тауынан басталатын жеті өзенді жатқызғысы келеді.</w:t>
        <w:br/>
        <w:t>Ертеде Алакөлдің өзіне жеті өзен құйыпты дегенді</w:t>
        <w:br/>
        <w:t>айтатындар да бар. Дегенмен Жетісу деген ат дәл</w:t>
        <w:br/>
        <w:t>кәзіргі Жетісу территориясындағы жеті өзенге бай-</w:t>
        <w:br/>
        <w:t>ланысты шықты деп кесіп айту дұрыс болмайтын</w:t>
        <w:br/>
        <w:t>сияқты, өйткені бұл территорияның бәрі әуел бас-</w:t>
        <w:br/>
        <w:t>тан-ақ Жетісуға жатқан дегенді әзірге ешкім дәлел-</w:t>
        <w:br/>
        <w:t>дей алмайды. О баста Жетісу жеріне бір жағы</w:t>
        <w:br/>
        <w:t>Балқаш, Алакөл, екінші жағы: Ілеге дейінгі аралық</w:t>
      </w:r>
    </w:p>
    <w:p>
      <w:r>
        <w:t>қана жатқан болу керек деген жорамалды Қазақ</w:t>
        <w:br/>
        <w:t>совет энциклопедиясы да жақтайтындай: «В. В. Бар-</w:t>
        <w:br/>
        <w:t>тольдтің айтуынша, алғашқыда жергілікті халық</w:t>
        <w:br/>
        <w:t>Жетісу деп Іледен солтүстікке қарай созылған ай-</w:t>
        <w:br/>
        <w:t>мақты атаған, оған Лепсі, Басқан, Ақсу, Бүйен,</w:t>
        <w:br/>
        <w:t>Қызылағаш, Қаратал, Көксу өзендері енген. Ал Жеті-</w:t>
        <w:br/>
        <w:t>су Іленің оңтүстігіне қарай созылған таулы аймақ</w:t>
        <w:br/>
        <w:t>деген ұғым 19-ғасырда тарап, сондай-ақ оған Тянь-</w:t>
        <w:br/>
        <w:t>Шанынің солтүстік-батыс және орталық аудандары</w:t>
        <w:br/>
        <w:t>да қосылатын болған. Тарихи әдебиетте Жетісу</w:t>
        <w:br/>
        <w:t>ұғымына Шу алқабы мен Нарын өзенінің жоғарғы</w:t>
        <w:br/>
        <w:t>ағысын қамтитын атырап та кірген»,-- дейді.</w:t>
        <w:br/>
        <w:t>Осы өлкені патша үкіметінің арнайы тапсырмасы</w:t>
        <w:br/>
        <w:t>бойынша талай жыл зерттеп, оның уездері жайында</w:t>
        <w:br/>
        <w:t>талай кітап жазған П. П., Румянцев пікірі де Бартольд</w:t>
        <w:br/>
        <w:t>пікірімен үндес келеді. Оның айтуынша, Жетісу</w:t>
        <w:br/>
        <w:t>атауы 1867 жылы Жетісу облысы құрылғанға дейін</w:t>
        <w:br/>
        <w:t>де аталып келген. Жетісу өлкесі, Іле бойы өлкесі</w:t>
        <w:br/>
        <w:t>деген атаулар оған дейін де болыпты. Ал Жетісу</w:t>
        <w:br/>
        <w:t>деп алғашқыда Лепсі мен Қаратал өзендерінің ара-</w:t>
        <w:br/>
        <w:t>сында жатқан жер ғана аталса керек. Оның Жетісу-</w:t>
        <w:br/>
        <w:t>ға жатқызатын өзендері: Лепсі, Сарқан, Ақсу, Бүйен,</w:t>
        <w:br/>
        <w:t>Қызылағаш, Көксу, Қаратал.</w:t>
        <w:br/>
        <w:t>Ал енді кейбір деректер негізінде біздің бол-</w:t>
        <w:br/>
        <w:t>жауымызша, Жетісу деген ат тарихқа әріден, шама-</w:t>
        <w:br/>
        <w:t>мен ХІУ ғасырда белгілі болған сияқты. Бұл пікірге</w:t>
        <w:br/>
        <w:t>оқырманды да ортақ ету үшін, біз мүмкіндігімізше</w:t>
        <w:br/>
        <w:t>12</w:t>
        <w:br/>
        <w:t>кетсек. Өйткені бабалар жайын бізге жеткізген әр-</w:t>
        <w:br/>
        <w:t>бір адамды құрметтеу біздің басты міндеттеріміз-</w:t>
        <w:br/>
        <w:t>дің бірі деп ойлаймын.</w:t>
        <w:br/>
        <w:t>Бұл аңыз Никита Яковлевич Бичурин (Иакинф)</w:t>
        <w:br/>
        <w:t>деген кісінің «Ерте кездерде Орта Азияны мекенде-</w:t>
        <w:br/>
        <w:t>ген халықтар жайындағы мәліметтер жинағы» деген</w:t>
        <w:br/>
        <w:t>кітабында келтірілген. Кітап 1851 жылы Петербургте</w:t>
        <w:br/>
        <w:t>басылған, 3 том. Бичурин Қазан губерниясының Че-</w:t>
        <w:br/>
        <w:t>бонсары уезінде Бичурин (чувашша Шияк) деген</w:t>
        <w:br/>
        <w:t>селода 1777 жылы 29 августа дін қызметкерінің</w:t>
        <w:br/>
        <w:t>семьясында дүниеге келеді. Қазан семинариясында</w:t>
        <w:br/>
        <w:t>оқиды. Ірбітте, Тобылда болады. 1808 жылдан 1821</w:t>
        <w:br/>
        <w:t>жылға дейінгі аралықтағы өмірі Пекинде өтеді.Грек,</w:t>
        <w:br/>
        <w:t>латын тілдерін меңгерген; неміс, француз тілдерін</w:t>
        <w:br/>
        <w:t>жақсы білген; моңғол, түрік тілдерін үйренген. Жаз-</w:t>
        <w:br/>
        <w:t>ған ғылыми, тарихи еңбектері үшін ол төрт мәрте</w:t>
        <w:br/>
        <w:t>Демидов сыйлығын алады. 1853 жылы 11 майда</w:t>
        <w:br/>
        <w:t>жалғыздықтың жапасын шегіп қайтыс болады.</w:t>
        <w:br/>
        <w:t>Ал енді Бичурин жазып қалдырған аңызға кезек</w:t>
        <w:br/>
        <w:t>берейік.</w:t>
        <w:br/>
        <w:t>Ертеде күндерді (немесе гүндерді) Тұман (неме-</w:t>
        <w:br/>
        <w:t>се Түмен, Тумын болуы да мүмкін) деген кісі билеп-</w:t>
        <w:br/>
        <w:t>ті. Оның Мөде атты мұрагер ұлы болады. Бірақ өзі</w:t>
        <w:br/>
        <w:t>аса жақсы көретін тоқалынан тағы бір перзент көр-</w:t>
        <w:br/>
        <w:t>ген соң, таққа сол кіші баласын отырғызғысы келеді</w:t>
        <w:br/>
        <w:t>де, Мөдені кәрші елдің билеушісіне аманатқа бере-</w:t>
      </w:r>
    </w:p>
    <w:p>
      <w:r>
        <w:t>ді. Сәйтеді де, ұлын аманатқа берген елге дереу</w:t>
        <w:br/>
        <w:t>шабуыл жасайды. Оған ызаланған көрші хан қолын-</w:t>
        <w:br/>
        <w:t>дағы аманат ұлды өлтірмек болады. Шабуылдың өзі</w:t>
        <w:br/>
        <w:t>де осы мақсат үшін жасалынған болу керек. Соның</w:t>
        <w:br/>
        <w:t>бәрін дер кезінде сезіп қалған Мөде дереу ханның</w:t>
        <w:br/>
        <w:t>арғымағын ұрлап мініп өз еліне қашып келеді. Енді</w:t>
        <w:br/>
        <w:t>амал жоқ, қашып келген ұлының ерлігін бағалап,</w:t>
        <w:br/>
        <w:t>Тұман оған он мың атты әскер береді, демек, он</w:t>
        <w:br/>
        <w:t>мың түтін Мөденің еншісіне тиеді. Еншісіне ие болған</w:t>
        <w:br/>
        <w:t>соң, Мөде өзіне ысқырма жебелер жасайды, садақ</w:t>
        <w:br/>
        <w:t>тартып атқан кезде, әлгі жебелер ысқырып ұшады</w:t>
        <w:br/>
        <w:t>екен. Енді ол өз нәкерлерін ат үстінде садақ атуға</w:t>
        <w:br/>
        <w:t>үйрете бастайды. Әуелі мынандай бұйрық береді:</w:t>
        <w:br/>
        <w:t>«Аңда жүргенде болсын, басқа жерде жүргенде</w:t>
        <w:br/>
        <w:t>болсын, менің ысқырма жебем ұшқан жаққа қарай</w:t>
        <w:br/>
        <w:t>ойланбастан садақ атпаған адамның басын ала-</w:t>
        <w:br/>
        <w:t>мын»,-- дейді. Сонан соң алдымен Ол ысқырып</w:t>
        <w:br/>
        <w:t>жебемен өз арғымағын атады. Нөкерлерінің біразы</w:t>
        <w:br/>
        <w:t>7</w:t>
        <w:br/>
        <w:t>түрлендіріп айта береді. Ал тіпті, ол емес деген күн-</w:t>
        <w:br/>
        <w:t>де, Түрген өзенінің бойында, Жарбелтабай деген</w:t>
        <w:br/>
        <w:t>жердің жанында Жаңғызағаш аталатын жер әлі бар.</w:t>
        <w:br/>
        <w:t>1388--89 жылы Темір Қызылқожа мен Еңке төре-</w:t>
        <w:br/>
        <w:t>ге қарсы Моғолстанға тағы жорық жасайды. Үзінді-</w:t>
        <w:br/>
        <w:t>ні ғана оқыған соң, Темірдің Жетеге Қашғария жақ-</w:t>
        <w:br/>
        <w:t>пен бе, жоқ Сайрам, Тараз арқылы ма-- қай жолмен</w:t>
        <w:br/>
        <w:t>келгенін кесіп айту қиын. Әйткенмен Балқаш айна-</w:t>
        <w:br/>
        <w:t>лып жүрген сияқты. Өйткені Аткан-Сури (Акин Сүри</w:t>
        <w:br/>
        <w:t>болуы да мүмкін) деген жерге келгенде, шөлден</w:t>
        <w:br/>
        <w:t>қиналады, екі-үш күн құдық қазып су ішеді, содан</w:t>
        <w:br/>
        <w:t>Айғыржал (Айгыр-Йалы) деген жерге жетіп, сол</w:t>
        <w:br/>
        <w:t>арада құлан атып аңшылық жасайды. Айғыржал тауы</w:t>
        <w:br/>
        <w:t>Аякөздің Семей жағында 30--40 шақырымдай жер-</w:t>
        <w:br/>
        <w:t>де. Темір әскерінің бір тобымен сол маңайда Еңке</w:t>
        <w:br/>
        <w:t>төренің әскері кездейсоқ жолығысып қалады. Қолға</w:t>
        <w:br/>
        <w:t>түскен тұтқыннан сұрап, Еңке төренің Ұрыжарға</w:t>
        <w:br/>
        <w:t>(Урунг-Йар) орналасқанын біледі де, Темір Шейх-</w:t>
        <w:br/>
        <w:t>Әлі бастаған бір-екі батырын топ әскерімен жедел</w:t>
        <w:br/>
        <w:t>солай қарай жібереді. Күні бұрын сезіктеніп қалмас</w:t>
        <w:br/>
        <w:t>үшін, оларға жолай от жақпаңдар деп бұйырады.</w:t>
        <w:br/>
        <w:t>Солардан кейін өзі де түнделетіп жолға шығады.</w:t>
        <w:br/>
        <w:t>Бірақ жолдан адасып кетіп, күн бойы іздеп, кешкісін</w:t>
        <w:br/>
        <w:t>Күл-Салы (бірінші қолжазбада Кәк-Салы) деген</w:t>
        <w:br/>
        <w:t>жерге тоқтайды. Ертесі ғана жол тауып Аянөзге</w:t>
        <w:br/>
        <w:t>(Пай-Акуз, бірінші қолжазбада Ай-Акуз) жетеді. Сол</w:t>
        <w:br/>
        <w:t>арада Темір кеңес ашып: «Біз үш күн бойы адасып</w:t>
        <w:br/>
        <w:t>жүргенде, жау шаңымызды көріп тығылып үлгерген</w:t>
        <w:br/>
        <w:t>болар. Енді біз оларға екі жақтан бөлініп аттансақ,</w:t>
        <w:br/>
        <w:t>сол дұрыс»,-- дейді. Бір топпен Омар-шейх әмірза-</w:t>
        <w:br/>
        <w:t>да кетеді, екінші топпен өзі Шир (Шар болар), Ши-</w:t>
        <w:br/>
        <w:t>барту (Шұбартау шығар, бірінші қолжазбада Шипар-</w:t>
        <w:br/>
        <w:t>Тау), Кой-Мураг (Қоймаңырақ, Қозымаңырақ) атты</w:t>
        <w:br/>
        <w:t>таулар Ақшәулінің оңтүстік батысында, Кураган</w:t>
        <w:br/>
        <w:t>және Буурлагу (Барлық болу керек, бірінші қолжаз-</w:t>
        <w:br/>
        <w:t>бада Иарлагу) дегендерді баса өтіп, бәлкім, айнала</w:t>
        <w:br/>
        <w:t>етіп, Кара-Гучур атты жерге жетеді. В. Бартольд</w:t>
        <w:br/>
        <w:t>шығармаларына қосымша ретінде жасалған орта</w:t>
        <w:br/>
        <w:t>ғасыр картасында Аякөз, Ай, Таңсық өзендері бас-</w:t>
      </w:r>
    </w:p>
    <w:p>
      <w:r>
        <w:t>талатын Тарбағатайдың сілемі Кара-Гучур деп, Еміл</w:t>
        <w:br/>
        <w:t>өзені басталатын тұсы Еміл-Гучур деп көрсетілген.</w:t>
        <w:br/>
        <w:t>Шейх-Әлі бастаған алдыңғы топты іздеуге шық-</w:t>
        <w:br/>
        <w:t>қан Омар-шейх әмірзада Итішпес Алакөлдің (Ит-</w:t>
        <w:br/>
        <w:t>Ичмес-Ала-Куль) даласына келеді. Балқаштың оң-</w:t>
        <w:br/>
        <w:t>18</w:t>
        <w:br/>
        <w:t>ды Жалғызағаш (Санкиз-Йагаш) деген жерге дейін</w:t>
        <w:br/>
        <w:t>қуып, көп олжамен оралады.</w:t>
        <w:br/>
        <w:t>2 Екінші қолжазбада Темірдің моғол әмірлерін</w:t>
        <w:br/>
        <w:t>Йумгала мен Қошқарға (Кучкар) дейін қуғандығы</w:t>
        <w:br/>
        <w:t>айтылады. Бірақ ол оқиғадан бұрын Тоғлук -- Темір</w:t>
        <w:br/>
        <w:t>хан өлген соң үлкен өлкенің билеушісіз қалғандығы,</w:t>
        <w:br/>
        <w:t>Жете жерінің қырғынға ұшырағандығы айтылады.</w:t>
        <w:br/>
        <w:t>Үшіншіде 1370--71 жылы Сайыпқыран Темірдің</w:t>
        <w:br/>
        <w:t>Жете (Джете) жаққа қарай жорыққа шыққандығы</w:t>
        <w:br/>
        <w:t>айтылады. Ұлысты өзіне бағындырған соң, оған бас-</w:t>
        <w:br/>
        <w:t>шы етіп Кебек -- Темірді қояды. Кебек-- Темірдің</w:t>
        <w:br/>
        <w:t>сатқындығын естіп, оны жазалау үшін Бахрам Жа-</w:t>
        <w:br/>
        <w:t>лайырды жұмсайды. Жүзбасы Тезекшінің сатқында!-</w:t>
        <w:br/>
        <w:t>ғы әшкереленеді. Өзеннің жағасында (іле болу</w:t>
        <w:br/>
        <w:t>керек) әмірлер бітімге келіп, кері қайтады. Жолда</w:t>
        <w:br/>
        <w:t>Бахрамға сатқындық жасамақ болған жалайырлар</w:t>
        <w:br/>
        <w:t>жазаланады. Олардың бітіммен оралғанына Темір</w:t>
        <w:br/>
        <w:t>риза болмайды.</w:t>
        <w:br/>
        <w:t>Ақыры Темір жорыққа өзі шығады. Сайрам мен</w:t>
        <w:br/>
        <w:t>Ианги (Тараз, Талас) арқылы жүреді. Ол келе жатыр</w:t>
        <w:br/>
        <w:t>дегенді естіп-ақ жау қашады. Темір Жалғызағаш</w:t>
        <w:br/>
        <w:t>деген жерге дейін келеді.</w:t>
        <w:br/>
        <w:t>Төртінші қолжазбада да оқиға осылай өтеді. Тем</w:t>
        <w:br/>
        <w:t>өзен жайында дерек тереңдей түседі. Бахрам Жа-</w:t>
        <w:br/>
        <w:t>лайырлар әлдебір үлкен өзенге (іле болар) келіп</w:t>
        <w:br/>
        <w:t>тіреледі, әскер өте алмайды. Сонда Хитай батыр</w:t>
        <w:br/>
        <w:t>мен Шейх-Али батыр бір-бірімен бәсекелесе өзен-</w:t>
        <w:br/>
        <w:t>нен өтіп, Кебек -- Темірдің әскерін жеңіп, қайта</w:t>
        <w:br/>
        <w:t>оралады. Қайтар жолда сатқын жалайырларды жазға-</w:t>
        <w:br/>
        <w:t>лайды. Жер аты Моғолстан, жұрты моғол деп ата-</w:t>
        <w:br/>
        <w:t>лады. Бірақ кейінгі тарауларда Жете жер аты ретін-</w:t>
        <w:br/>
        <w:t>де аталып, Жетеде болған соғыс жайында біраз</w:t>
        <w:br/>
        <w:t>айтылады.</w:t>
        <w:br/>
        <w:t>Осы салыстыруларға қарап отырсақ, авторлар-</w:t>
        <w:br/>
        <w:t>дың бәрі Моғолстанды Джете (Жете) деп атайды.</w:t>
        <w:br/>
        <w:t>Бұл қайдан шыққан ат? Мағынасы не?</w:t>
        <w:br/>
        <w:t>Қазақстанға, қазаққа байланысты көптеген тари-</w:t>
        <w:br/>
        <w:t>хи қолжазбалар болғанмен, олардың негізгілері</w:t>
        <w:br/>
        <w:t>араб және парсы тілдерінде жазылған, барлығы</w:t>
        <w:br/>
        <w:t>дерлік қазақшаланбаған, ал кейбірінің үзінділер!</w:t>
        <w:br/>
        <w:t>ғана болмаса, түгелдей орыс тіліне де аударыл-</w:t>
        <w:br/>
        <w:t>маған. Сондықтан әлдебір даулы нәрселерді түбіне</w:t>
        <w:br/>
        <w:t>жете дәлелдеу өте қиын. Дегенмен «тұяқ серіппей»</w:t>
        <w:br/>
        <w:t>тағы болмайды.</w:t>
        <w:br/>
        <w:t>15</w:t>
      </w:r>
    </w:p>
    <w:p>
      <w:r>
        <w:t>Мухаммед Хайдар Дулати «Тарихи Рашиди» кіта-</w:t>
        <w:br/>
        <w:t>бында Шыңғысханның төрт ұлы болғандығын, сол</w:t>
        <w:br/>
        <w:t>төрт ұлына төрт ұлысты бөліп бергендігін айта келіп</w:t>
        <w:br/>
        <w:t>сол ұлыстың бірі моғол екендігін, ал оның өзі бірі</w:t>
        <w:br/>
        <w:t>моғолға, екіншісі Шағатайға бөлінетіндігін ескертеді.</w:t>
        <w:br/>
        <w:t>Өзара өштікпен моғолдарды шағатайлықтар «дже-</w:t>
        <w:br/>
        <w:t>те» деп, ал моғолдар шағатайлықтарды «караунас»</w:t>
        <w:br/>
        <w:t>деп атаған көрінеді. ;</w:t>
        <w:br/>
        <w:t>«ХУ-ХУІП ғасырлардағы қазақ хандықтарының</w:t>
        <w:br/>
        <w:t>тарихы жайындағы материалдар» (Алматы, 1969)</w:t>
        <w:br/>
        <w:t>атты кітапта осыған байланысты «джете»--«қарақ-</w:t>
        <w:br/>
        <w:t>шы, қаңғыбас», ал «караунас»--«метис, қоспа» де-</w:t>
        <w:br/>
        <w:t>ген мағына береді деп түсіндіріледі (530-бет). Бірақ</w:t>
        <w:br/>
        <w:t>оған қосымша: «Жете» атауын Мұхаммед Хайдар</w:t>
        <w:br/>
        <w:t>«Тарихи Рашидидің» |-бөлімінде Моғолстанның</w:t>
        <w:br/>
        <w:t>синонимі ретінде әлденеше рет қолданады»,-- деп</w:t>
        <w:br/>
        <w:t>ескертеді.</w:t>
        <w:br/>
        <w:t>Жетісу жерінен шыққан ХІІ ғасырлық тарихшы</w:t>
        <w:br/>
        <w:t>Жамал Қарши да Моғолстанды Жете деп жазыпты.</w:t>
        <w:br/>
        <w:t>Демен, ертеде «жете» аты, Мұхаммед Хайдар Дула-</w:t>
        <w:br/>
        <w:t>ти айтқандай, тек белгілі бір тайпаға емес, жерге,</w:t>
        <w:br/>
        <w:t>территорияға байланысты да айтылған. Ал моғолдар</w:t>
        <w:br/>
        <w:t>сол Жете жерін мекендеген тайпалар одағы болған.</w:t>
        <w:br/>
        <w:t>Өйткені жоғарыда біз атап өткен төрт қолжазбада</w:t>
        <w:br/>
        <w:t>Жете деп Іле мен Алакөл аралығындағы жерлер</w:t>
        <w:br/>
        <w:t>ғана айтылады, ал ол кезде Моғолстанға қараған</w:t>
        <w:br/>
        <w:t>қазіргі Шыңжаң өлкесіндегі қалалар мен мекендер</w:t>
        <w:br/>
        <w:t>Талас пен Шу да одан бөліп аталады. Оған көз жет-</w:t>
        <w:br/>
        <w:t>кізу үшін бірер мысал келтіру дұрыс шығар. Енді</w:t>
        <w:br/>
        <w:t>жоғарыда аталған төрт шығарманы бір-бірімен</w:t>
        <w:br/>
        <w:t>салыстырмай-ақ, мысалды Шараф ад-Диннің «За-</w:t>
        <w:br/>
        <w:t>фарнамасы» бойынша ғана ала берейік.</w:t>
        <w:br/>
        <w:t>1375 жылы 5 январьдың жұма күні Темір Жетеге</w:t>
        <w:br/>
        <w:t>қарсы үшінші рет жорыққа шығады. Бірақ ол жолы</w:t>
        <w:br/>
        <w:t>жауын-шашынның өте көп болғандығынан Самар-</w:t>
        <w:br/>
        <w:t>қанға қайта оралып, март айында тағы аттанады.</w:t>
        <w:br/>
        <w:t>Әскердің алдыңғы шебін Жаһангер ханзадаға баста-</w:t>
        <w:br/>
        <w:t>тады. Тоғлұқ Темірхан өлген соң Ілияс қожаны өЛТІ-</w:t>
        <w:br/>
        <w:t>ріп, ол кезде Жетенің билігін қолына дулат руынан</w:t>
        <w:br/>
        <w:t>шыққан Камар ад-Дин (Қамариддин) алыпты. Темір</w:t>
        <w:br/>
        <w:t>Сайрам арқылы өтіп Шарынға (Джарун, Чарун)</w:t>
        <w:br/>
        <w:t>келеді. Сол арада жетелік біреуді ұстап алып жөн</w:t>
        <w:br/>
        <w:t>сұрайды. Ол: «Камариддин әскерін жинап Көктөбе-</w:t>
        <w:br/>
        <w:t>де тұр, сендердің келетіндеріңді білмейді, бей-</w:t>
        <w:br/>
        <w:t>16</w:t>
        <w:br/>
        <w:t>ХУ ғасырда жазылған төрт шығарманы куәлікке</w:t>
        <w:br/>
        <w:t>тартпақпыз, оның төртеуі де әйгілі Ақсақ Темірдің</w:t>
        <w:br/>
        <w:t>әскери жорықтары мен жеңісін мадақтауға арналған</w:t>
        <w:br/>
        <w:t>араб және парсы тілінде жазылған шығармалар.</w:t>
        <w:br/>
        <w:t>Біріншісі -- Бағдаттық Низам ад-Дин Шами деген</w:t>
      </w:r>
    </w:p>
    <w:p>
      <w:r>
        <w:t>кісінің «Зафарнамасы». Бағдатты басып алған соң</w:t>
        <w:br/>
        <w:t>(1392--93), Темір өз патшалығының тарихын жазуды</w:t>
        <w:br/>
        <w:t>1401--02 жылдары осы кісіге тапсырыпты. Ол оны</w:t>
        <w:br/>
        <w:t>нақты деректер мен күнделік дәптерлерге және</w:t>
        <w:br/>
        <w:t>жорыққа қатысқан адамдардың әңгімелеріне сүйене</w:t>
        <w:br/>
        <w:t>отырып 1403--04 жылы март айында жазып бітіп</w:t>
        <w:br/>
        <w:t>көрсеткен екен, Темір риза боп «Жеңістер кітабы»</w:t>
        <w:br/>
        <w:t>деп атапты. Бұл кітап Темірдің ресми тарихын толық</w:t>
        <w:br/>
        <w:t>жазған тұңғыш шығарма болып табылады.</w:t>
        <w:br/>
        <w:t>Екіншісі --«Ескендір анонимі» деп аталады. Те-</w:t>
        <w:br/>
        <w:t>мірдің ресми емес тарихын өз бетінше баяндаған</w:t>
        <w:br/>
        <w:t>шығарма. Темірдің немересі Ескендірге (Искандар)</w:t>
        <w:br/>
        <w:t>арналғандықтан, шығармаға бұл атты академик</w:t>
        <w:br/>
        <w:t>В. Бартольд шартты түрде қойған. Оның авторын да</w:t>
        <w:br/>
        <w:t>анықтаған -- В. Бартольд. Екі редакциясы бар екен,</w:t>
        <w:br/>
        <w:t>бірі-- Британ музейінде, екіншісі Париждің ұлттық</w:t>
        <w:br/>
        <w:t>кітапханасында. Авторы Муин ад-Дин Натанзи деген</w:t>
        <w:br/>
        <w:t>кісі Исфахан қаласында туыпты. Бұл шығармасын</w:t>
        <w:br/>
        <w:t>1413--14 жылы жазып бітіпті. Кітаптың қандай де-</w:t>
        <w:br/>
        <w:t>ректер негізінде жазылғанын ғалымдар кесіп айт-</w:t>
        <w:br/>
        <w:t>пайды.</w:t>
        <w:br/>
        <w:t>Үшіншісі -- Шараф ад-Дин Али деген Йезда</w:t>
        <w:br/>
        <w:t>қаласында туған сарайлық ғалым әрі әдебиетші кісі-</w:t>
        <w:br/>
        <w:t>нің «Зафарнамасы». Темірдің парсыны билеген</w:t>
        <w:br/>
        <w:t>баласы Омар-шейкхтің ұлы Ескендірді Шахрух тақтан</w:t>
        <w:br/>
        <w:t>тайдырған болатын, ал Шахрухтың баласы Ибрагим</w:t>
        <w:br/>
        <w:t>сұлтан парсыны 1415--1435 жылдарда билеген.</w:t>
        <w:br/>
        <w:t>Автор Шахрух пен Ибрагимнің де сарайында қызмет</w:t>
        <w:br/>
        <w:t>жасапты. Автордың өз мойындауы бойынша, бұл</w:t>
        <w:br/>
        <w:t>кітапты әуелі Ибрагим сұлтан хатшыларға жаздыра-</w:t>
        <w:br/>
        <w:t>ды да, оның көркемдеу жағын яғни әдеби өңдеу</w:t>
        <w:br/>
        <w:t>жағын авторға тапсырады. Бұл шығармаға мыналар</w:t>
        <w:br/>
        <w:t>мәліметкөз болады: 1. Жоғарыдағы Низам ад-Дин</w:t>
        <w:br/>
        <w:t>Шами жазған «Зафарнама». 2. Темірдің жекелеген</w:t>
        <w:br/>
        <w:t>жорықтары жайындағы сипаттау жазбалары мен</w:t>
        <w:br/>
        <w:t>күнделіктері. Шараф ад-Дин бұл материалдарды</w:t>
        <w:br/>
        <w:t>Низам ад-Динге қарағанда толығырақ келтірген.</w:t>
        <w:br/>
        <w:t>3. Темірдің үнемі қасында жүретін парсы және</w:t>
        <w:br/>
        <w:t>ұйғыр песірлерінің жазбалары. 4. «Хандар тарихы»</w:t>
        <w:br/>
        <w:t>13</w:t>
        <w:br/>
        <w:t>атты өлеңмен жазылған түрікше хрсника. 5. Заман-</w:t>
        <w:br/>
        <w:t>дастары мен жорыққа қатысушылардың ауызша</w:t>
        <w:br/>
        <w:t>айтқан әңгімелері. Автордың өз айтуынша, оларды:</w:t>
        <w:br/>
        <w:t>әңгімесі даулы кездерде, түсініксіз жағдайды аның-</w:t>
        <w:br/>
        <w:t>тау үшін өте қажетті болған көрінеді. Бұл шығарма</w:t>
        <w:br/>
        <w:t>Темір жайындағы мәліметтерді неғұрлым толық</w:t>
        <w:br/>
        <w:t>қамтыған және ең кең тараған шығарма болып</w:t>
        <w:br/>
        <w:t>табылады. 1424--25 жылдары жазылып біткен.</w:t>
        <w:br/>
        <w:t>Тертіншісі --1413--14 жылы Герат қаласында ту.</w:t>
        <w:br/>
        <w:t>ған, бірақ арғы түбі самарқандық Абд ар-Раззак</w:t>
        <w:br/>
        <w:t>Самарқандидің «Матла ас-садайн...» атты кітабы. Бұл</w:t>
        <w:br/>
        <w:t>шығарма 170 жылдық аралықты қамтиды, 1470--</w:t>
        <w:br/>
        <w:t>1471 жылдардан кейін жазылып біткен болу керек,</w:t>
        <w:br/>
        <w:t>өйткені сол мерзімге дейінгі оқиғаларды қамтиды.</w:t>
        <w:br/>
        <w:t>Автор 1482--83 ж. қайтыс болған. (Араб, парсылар-</w:t>
        <w:br/>
        <w:t>да жыл басы март айы (22) болғандықтан, март</w:t>
      </w:r>
    </w:p>
    <w:p>
      <w:r>
        <w:t>айына дейінгі даталарда екі жыл қатар көрсетіледі).</w:t>
        <w:br/>
        <w:t>Бұл тәрт шығарманың да үзінділері 1973 жылы</w:t>
        <w:br/>
        <w:t>Москвадан («Наука») шыққан «Қырғыздар мен Қыр-</w:t>
        <w:br/>
        <w:t>ғызия тарихы бойынша материалдар» деген кітапта</w:t>
        <w:br/>
        <w:t>орысшаға аударылып жарияланған. Енді осы төрт</w:t>
        <w:br/>
        <w:t>шығарма бойынша пікір түйейік. Көріп отырған</w:t>
        <w:br/>
        <w:t>боларсыздар, төртеуі де әр кезде жазылған. Алғаш-</w:t>
        <w:br/>
        <w:t>қы үшеуінің жазылу арасы он жылдан ғана. Ал ішін-</w:t>
        <w:br/>
        <w:t>дегі ең сенімдісі де, беделдісі де үшіншісі -- Шараф</w:t>
        <w:br/>
        <w:t>ад-Диннің шығармасы, Демек, дүдамал жерлерде</w:t>
        <w:br/>
        <w:t>көбінесе біздің соған сенгеніміз жөн болу керек.</w:t>
        <w:br/>
        <w:t>Бізге керегі Темірдің Жетісуға қатысты жорық-</w:t>
        <w:br/>
        <w:t>тары болғандықтан, жоғарыдағы төрт шығармадан</w:t>
        <w:br/>
        <w:t>да біз тек жер атына байланысты деректерді тергіш-</w:t>
        <w:br/>
        <w:t>тейміз.</w:t>
        <w:br/>
        <w:t>Бірінші қолжазба бойынша, Сайыпқыран Темір</w:t>
        <w:br/>
        <w:t>1371 жылы Моғол уәлгятын бағындырып, оған</w:t>
        <w:br/>
        <w:t>Кепек-Темірді басшы етіп келеді. Бірақ көп ұзамай</w:t>
        <w:br/>
        <w:t>Кепек-Темір қарсылық көрсетіп жатыр дегенді естіп,</w:t>
        <w:br/>
        <w:t>оны жазалау үшін Бахрам мен Аббас баһадүрді</w:t>
        <w:br/>
        <w:t>жұмсайды. Көтерілісшілерге жақындағанда, Бахрам-</w:t>
        <w:br/>
        <w:t>ға бұрыннан қастығы бар жүзбасы Тезекші оған</w:t>
        <w:br/>
        <w:t>сатқындықпен қарсы шықпақ болады. Оны Бахрам</w:t>
        <w:br/>
        <w:t>біліп қояды да, алдын ала сақтық жасайды. Көте-</w:t>
        <w:br/>
        <w:t>рілісшілермен келісімге келіп кейін қайтады.</w:t>
        <w:br/>
        <w:t>Олардың келісіммен оралғанын естігенде, Темір</w:t>
        <w:br/>
        <w:t>қатты ашуланып, жорыққа өзі шығады. Оның өз-</w:t>
        <w:br/>
        <w:t>келе жатқанын естіп, жау қатты сасады. Темір олар-</w:t>
        <w:br/>
        <w:t>14</w:t>
        <w:br/>
        <w:t>не істерлерін білмей аңырып, ақыры атпай қалады,</w:t>
        <w:br/>
        <w:t>Мөде дереу олардың бәрінің басын алады. Біраз</w:t>
        <w:br/>
        <w:t>уақыт өткен соң, Мөде енді ысқырма жебені өзінің</w:t>
        <w:br/>
        <w:t>ең жақсы көретін әйеліне қарай атады. Мынандай</w:t>
        <w:br/>
        <w:t>қатыгездіктен шошынған нөкерлердің бір тобы тағы</w:t>
        <w:br/>
        <w:t>да садақ тартпай қалады. Мөде ойланбастан олар-</w:t>
        <w:br/>
        <w:t>дың да басын алады. Одан кейін арада біраз уақыт</w:t>
        <w:br/>
        <w:t>етеді. Күндерде бір күн Мөде нөкерлерімен тағы</w:t>
        <w:br/>
        <w:t>аңға шығады. Аңда жүріп Мөде өз әкесі Тұманның</w:t>
        <w:br/>
        <w:t>арғымағына қарай ысқырма жебесін атып жібереді.</w:t>
        <w:br/>
        <w:t>Бұл жолы барлық нөкері де өз жебелерін бір кісі-</w:t>
        <w:br/>
        <w:t>дей сол бағытқа атады. Сонда барып қана Мәде өз</w:t>
        <w:br/>
        <w:t>нөкерлерін сенімді санайды. Бірде, әкесі Тұманмен</w:t>
        <w:br/>
        <w:t>бірге аң аулап жүргенде, соңында келе жатып</w:t>
        <w:br/>
        <w:t>ысқырма жебені әкесінің арт жағынан жіберіп қала-</w:t>
        <w:br/>
        <w:t>ды. Нөкерлері де Тұманды көздеп тоқтаусыз тартып</w:t>
        <w:br/>
        <w:t>жібереді. Әкесін өлтірген соң, өгей шешесі мен іні-</w:t>
        <w:br/>
        <w:t>сінің де көзін құртады. Сөйтіп, өзін билеуші етіп</w:t>
        <w:br/>
        <w:t>жариялайды.</w:t>
        <w:br/>
        <w:t>Қатыгез заманның қатыгез адамының қылығына</w:t>
        <w:br/>
        <w:t>қайран қаласың. Әкесінің ұлына істеген әділетсіз-</w:t>
        <w:br/>
        <w:t>дігін де, ұлының әкесінен қайтарған кегін де біздің</w:t>
        <w:br/>
        <w:t>қазіргі ұғыммен айыптау да, арашалау да қиын.</w:t>
        <w:br/>
        <w:t>Сол Мөде билеуші болып таққа мінген кезде</w:t>
      </w:r>
    </w:p>
    <w:p>
      <w:r>
        <w:t>көрші елдің билеушісі Дун-худың (Татар ұрпағы)</w:t>
        <w:br/>
        <w:t>жағдайы өте жақсы, нағыз күшіне мінген шақ екен.</w:t>
        <w:br/>
        <w:t>Әкесін әлтіріп Мөде таққа отырды дегенді естіген</w:t>
        <w:br/>
        <w:t>соң, Дун-ху оған арнайы сәлемшілер жібереді. Олар</w:t>
        <w:br/>
        <w:t>Медеден күніне мың шақырымдық жол алатын</w:t>
        <w:br/>
        <w:t>Тұманнан қалған хас арғымақты сұрайды. Мөде</w:t>
        <w:br/>
        <w:t>тәңірегіндегі кеңесші адамдарын шақырып алып</w:t>
        <w:br/>
        <w:t>ақылдасады. «Бір күнде мың шақырым жол шаба-</w:t>
        <w:br/>
        <w:t>тын арғымақ -- күндердің қолындағы құнды қазына-</w:t>
        <w:br/>
        <w:t>сы. Оны беруге болмайды»,-- дейді дәулетті кеңес-</w:t>
        <w:br/>
        <w:t>шілері. «Көрші адамдардан жалғыз атты аяғанымыз</w:t>
        <w:br/>
        <w:t>ұят болар. Арғымақты берейік»,-- дейді Мөденің</w:t>
        <w:br/>
        <w:t>өзі. Арғымақты алған соң, Дун-ху тағы ойға кетеді.</w:t>
        <w:br/>
        <w:t>Мәде маған арғымақты қорққанынан берді деген</w:t>
        <w:br/>
        <w:t>оймен, енді оның сұлу әйелдерінің бірін сұрайды.</w:t>
        <w:br/>
        <w:t>Сәлемшілердің сөзін естіген соң, Мәде ақылшы</w:t>
        <w:br/>
        <w:t>адамдарын тағы шақырып алады. Олар ашуланып:</w:t>
        <w:br/>
        <w:t>«Дун-ху -- арсыз адам. Оған қарсы соғыс ашу ке-</w:t>
        <w:br/>
        <w:t>рекі»-- деседі. Кіжінген кеңесшілерін басып: «Бір</w:t>
        <w:br/>
        <w:t>әйелге бола білдей көршімізбен керіскеніміз келіс-</w:t>
        <w:br/>
        <w:t>қиын. Өйткені мұндай атау әзірдің өзінде әр қазақ</w:t>
        <w:br/>
        <w:t>аулында бар. Ал енді Алмалығ деп отырғаны Алма-</w:t>
        <w:br/>
        <w:t>ты болуға тиіс. Ол кезде Алматы дәл осы орнында</w:t>
        <w:br/>
        <w:t>болды ма, жоқ басқа төңіректе ме, қала ретінде</w:t>
        <w:br/>
        <w:t>бар ма еді әлде қирап жатыр ма еді,-- оны архес-</w:t>
        <w:br/>
        <w:t>лог ғалымдар айта жатар, бірақ, біздің ойымызша,</w:t>
        <w:br/>
        <w:t>бұл айтылып отырған жер -- анық осы күнгі Алматы</w:t>
        <w:br/>
        <w:t>тұрған маңай.</w:t>
        <w:br/>
        <w:t>Жалпы, ертеде Іле бойында немесе Іле алқабын-</w:t>
        <w:br/>
        <w:t>да екі Алмалық болған. Оның бірі және ең үлкені --</w:t>
        <w:br/>
        <w:t>Шығыс Түркістандағы Алмалық. Қазіргі Сүйдін қала-</w:t>
        <w:br/>
        <w:t>сы. Қорғастан 13 шақырым жерде. ХІІІ ғасырда</w:t>
        <w:br/>
        <w:t>Шағатай әулетінің орталығы болды. Ертедегі Сол-</w:t>
        <w:br/>
        <w:t>түстік керуен жолының, кейінгі Құлжа жолының</w:t>
        <w:br/>
        <w:t>бойындағы қала. Оны ертеде Алмалы деп те атаған.</w:t>
        <w:br/>
        <w:t>Жоғарыда айтылған Алмалық бұл емес, өйткені</w:t>
        <w:br/>
        <w:t>Ыстықкөл жақтан келе жатқан әскер әуелі Іледен</w:t>
        <w:br/>
        <w:t>өтпей жатып бұл қалаға келе алмайды, себебі қала</w:t>
        <w:br/>
        <w:t>Іленің оң жағына яғни солтүстігіне орналасқан.</w:t>
        <w:br/>
        <w:t>Екінші Алмалық қазіргі Алматының орнында не</w:t>
        <w:br/>
        <w:t>маңайында болған. Жоғарыдағы айтылып отырған</w:t>
        <w:br/>
        <w:t>Алмалық -- осы. Өйткені Ыстықкөлден Қараталға</w:t>
        <w:br/>
        <w:t>қарай кетіп бара жатқан әскер алдымен Алматыға</w:t>
        <w:br/>
        <w:t>соғып, сонан соң ғана Іледен өтеді. Бұл жағынан бә-</w:t>
        <w:br/>
        <w:t>лендей дау болмасқа керек. Бізге белгісізі: ол кезде</w:t>
        <w:br/>
        <w:t>қала бар ма, жоқ па-- сол.</w:t>
        <w:br/>
        <w:t>Қала жайындағы қазіргі ұғым мен бұрынғы ұғым</w:t>
        <w:br/>
        <w:t>бірдей болмаған. Бұрын қала атауы ондағы халық-</w:t>
        <w:br/>
        <w:t>тың саны мен үйлерінің көптігіне емес, қолөнермен</w:t>
        <w:br/>
        <w:t>және саудамен айналысатын адамдарының молды-</w:t>
        <w:br/>
        <w:t>ғына байланысты болған екен. Мәселен, бұрын</w:t>
        <w:br/>
        <w:t>Тараздың көлемі шамамен 6,5 га, Отырардікі --</w:t>
        <w:br/>
        <w:t>20 га, Құландікі -- 12 га болыпты. (Қазақ ССР тарихы,</w:t>
        <w:br/>
        <w:t>І-том). Ендеше, Солтүстік керуен жолы өткен жерде</w:t>
        <w:br/>
        <w:t>Алматының қала атануы әбден заңды. Орта ғасыр-</w:t>
        <w:br/>
        <w:t>дағы Орта Азия картасында Алматы қала ретінде</w:t>
        <w:br/>
        <w:t>көрсетілген. Және ол кезде де осылай аталған деген</w:t>
      </w:r>
    </w:p>
    <w:p>
      <w:r>
        <w:t>пікір бар. Бірақ біздер Алматыны 1854 жылдан бері</w:t>
        <w:br/>
        <w:t>ғана бар деп жүрміз. Мәдениеті жоғары халықтар</w:t>
        <w:br/>
        <w:t>қала тарихын ең алғаш қаққан құрылыс қазығынан</w:t>
        <w:br/>
        <w:t>бастайды, біздің де бұл мәселеде ойлануымыз ке-</w:t>
        <w:br/>
        <w:t>рек сияқты.</w:t>
        <w:br/>
        <w:t>Алматы сөзінің де арғы төркіні -- Алмалық пен</w:t>
        <w:br/>
        <w:t>20</w:t>
        <w:br/>
        <w:t>леу жеті мұздығынан алады. Әр мұздықтан аққан</w:t>
        <w:br/>
        <w:t>судың өз аты бар, олар: Демікпе, Ақбұлақ, Көксай,</w:t>
        <w:br/>
        <w:t>Қарабұлақ, Ақамбайбұлақ, Құттыбайбұлақ, жетінші-</w:t>
        <w:br/>
        <w:t>сі-- Ақсудың өзі. Ақсу өзені Балқаш көліне құяды,</w:t>
        <w:br/>
        <w:t>ұзындығы 316 км. Ұзындығы жағынан да, суының</w:t>
        <w:br/>
        <w:t>молдығынан да Лепсіден кіші. Оң жағынан құятын</w:t>
        <w:br/>
        <w:t>ең үлкен саласы -- Сарқан. Жалпы, Сарқант деп</w:t>
        <w:br/>
        <w:t>айту -- соңғы жылдардың қателігі, әу бастағы аты</w:t>
        <w:br/>
        <w:t>Сарқан. Осы төңіректегі екі өзен Басқан, Саркан</w:t>
        <w:br/>
        <w:t>деген ағайынды батырларға байланысты аталыпты</w:t>
        <w:br/>
        <w:t>деген әңгіме де бар. Сарқанға Ақшұнақ, Қарасырық,</w:t>
        <w:br/>
        <w:t>Киікбай дейтін кіші-гірім сулар қосылады, олардың</w:t>
        <w:br/>
        <w:t>бәрі де мұздықтардан ағады. Сарқаннан кейінгі үл-</w:t>
        <w:br/>
        <w:t>кен саласы -- Бүйен. Ол үш саладан тұрады: Тасты</w:t>
        <w:br/>
        <w:t>Бүйен, Орта Бүйен және Шет Бүйен. Шет Бүйеннің</w:t>
        <w:br/>
        <w:t>мұздығы Қараталға құятын Қора өзенінің мұздығы-</w:t>
        <w:br/>
        <w:t>на өте жақын. Балқашқа Іле, Қаратал құсап көптар-</w:t>
        <w:br/>
        <w:t>мақтанбай, жалғыз арнамен құяды.</w:t>
        <w:br/>
        <w:t>Ақсу мен Қараталдың ортасында Қызылағаш ата-</w:t>
        <w:br/>
        <w:t>латын тағы бір өзен бар. Ұзындығы 117 км. Басын</w:t>
        <w:br/>
        <w:t>тау қойнауындағы бұлақтардан алады. Оған ММұз-</w:t>
        <w:br/>
        <w:t>бұлақ, Қапал, Ақешкі сулары құяды. Молалы стан-</w:t>
        <w:br/>
        <w:t>циясының солтүстік батысындағы Үшкәл атты көлге</w:t>
        <w:br/>
        <w:t>құяды.</w:t>
        <w:br/>
        <w:t>Келесі әзен -- Лепсі. Ұзындығы 418 км. Ұзынды-</w:t>
        <w:br/>
        <w:t>ғы жағынан Қараталдан да озады. Басын Сарымсақ-</w:t>
        <w:br/>
        <w:t>ты және Ағынықатты деген екі өзеннің суы құрайды.</w:t>
        <w:br/>
        <w:t>Ал ол екі өзен де басын Ешкіөлмес тауының оңтүс-</w:t>
        <w:br/>
        <w:t>тік жағынан алады. Содан солтүстікке қарай</w:t>
        <w:br/>
        <w:t>бұрылып, Ешкіөлмес тауын қақ жарып өтіп, Қарғалы</w:t>
        <w:br/>
        <w:t>аңғарына шығады. Сол арада оған Қарғалының суы</w:t>
        <w:br/>
        <w:t>қосылады. Қарғалы басын Қотыртас тауынан алады,</w:t>
        <w:br/>
        <w:t>басталар тұста Теректі аталады. Лепсіге басын Сау-</w:t>
        <w:br/>
        <w:t>сақты тауынан алатын Ашыбұлақ суы және суы мол</w:t>
        <w:br/>
        <w:t>Басқан өзені құяды. Басқан әуелі Басқан атты көлге</w:t>
        <w:br/>
        <w:t>құяды, ол көлден шыққан соң Сарыбұлақ аталып</w:t>
        <w:br/>
        <w:t>барып, Лепсіге сол жақ бүйірінен қосылады. Басқан</w:t>
        <w:br/>
        <w:t>мен екі ортадан Қаражиде аталатын кішкене өзен</w:t>
        <w:br/>
        <w:t>келіп құяды.</w:t>
        <w:br/>
        <w:t>Одан арыда батысқа қарай тағы бір Тентек ата-</w:t>
        <w:br/>
        <w:t>латын өзен бар. Оның да көзі -- Жоңғар тауының</w:t>
        <w:br/>
        <w:t>мұздықтары. Оның басталар жерінде Биесыймас,</w:t>
        <w:br/>
        <w:t>Тоқжайлау дейтін таулар бар. Тоқжайлаудан Бас</w:t>
        <w:br/>
        <w:t>Тентек басталады, оған жолдан Орта Тентек пен</w:t>
        <w:br/>
        <w:t>2</w:t>
      </w:r>
    </w:p>
    <w:p>
      <w:r>
        <w:t>ты өзек бар. Жауын-шашынды, суы мол жылдарғы</w:t>
        <w:br/>
        <w:t>көктемде әлгі өзек суға толып, Алакөл мен Жалаң</w:t>
        <w:br/>
        <w:t>ашкөл бір көлге айналып кететін көрінеді.</w:t>
        <w:br/>
        <w:t>Ауызша және жазбаша деректерге қарағанда.</w:t>
        <w:br/>
        <w:t>су мол болған жылдары Жалаңашкөл Алакөлге,</w:t>
        <w:br/>
        <w:t>Алакөл Қошқаркөлге, Қошқаркөл Сасықкөлге қосы</w:t>
        <w:br/>
        <w:t>лып, төрт көл бірігіп барлығы бір тізбектің</w:t>
        <w:br/>
        <w:t>бойындағы ұзын көлге айналады екен. Тарихи әде-</w:t>
        <w:br/>
        <w:t>биеттерде де бұл көлдердің ерте кезде бір ғана</w:t>
        <w:br/>
        <w:t>тұтас көл болғандығы айтылады (А. Левшин). Ал,</w:t>
        <w:br/>
        <w:t>Алакөл мен Балқаштың да арасы бір кезде қосылып</w:t>
        <w:br/>
        <w:t>жатқан болу керек, өйткені қазір де көктемгі су</w:t>
        <w:br/>
        <w:t>тасыған уақыттарда екеуінің арасындағы қамысты</w:t>
        <w:br/>
        <w:t>саздар суға толып бірігіп кетеді дегенді кезінде</w:t>
        <w:br/>
        <w:t>біраз адам, оның ішінде Шоқан Уәлиханов та айтқан.</w:t>
        <w:br/>
        <w:t>Талдықорған облысының территориясында бұ-</w:t>
        <w:br/>
        <w:t>лардан басқа да кіші-гірім көлдер өте көп. Таулар-</w:t>
        <w:br/>
        <w:t>дың құзар шыңды ортасында немесе алыстағы</w:t>
        <w:br/>
        <w:t>құмды даланың қойнауларында жатқан небір әдемі</w:t>
        <w:br/>
        <w:t>шағын көлдерді әркімнің жолы түсіп көре беруге</w:t>
        <w:br/>
        <w:t>жағдайы да жоқ. Оның сыртында қолдан жасалған</w:t>
        <w:br/>
        <w:t>көлдер мен тоспалар да толып жатыр. Еңбекшілер-</w:t>
        <w:br/>
        <w:t>дің демалуына, жастардың су спортын меңгеруіне</w:t>
        <w:br/>
        <w:t>олар қосып келе жатқан үлес те аз емес.</w:t>
        <w:br/>
        <w:t>«Су анасы -- бұлақ» дейді халқымыз. Бұлақтан</w:t>
        <w:br/>
        <w:t>өзен, өзеннен көл құралады. Ал бұлақ атаулының</w:t>
        <w:br/>
        <w:t>басым көпшілігі не таудың басынан, не етегінен</w:t>
        <w:br/>
        <w:t>өріс алады. Су жердің сүті болса, тау сүтті сиыр</w:t>
        <w:br/>
        <w:t>сияқты. Жетісудың таулары қандай тамаша!</w:t>
        <w:br/>
        <w:t>«Тізілген таулары бар Жетісудың,</w:t>
        <w:br/>
        <w:t>Ішінде орман, тоғай біткен нудың.</w:t>
        <w:br/>
        <w:t>Дариядай сол таулардан тулап тасып,</w:t>
        <w:br/>
        <w:t>Көресің тамашасын аққан судың»,--</w:t>
        <w:br/>
        <w:t>дегенді Жамбыл атамыз бекер айтпаған.</w:t>
        <w:br/>
        <w:t>Жетісудағы, оның ішінде Талдықорған облысын-</w:t>
        <w:br/>
        <w:t>дағы негізгі тау, әрине, Жоңғар Алатауы. Ол батыс-</w:t>
        <w:br/>
        <w:t>тан шығысқа қарай 450 километрге созылады, ені</w:t>
        <w:br/>
        <w:t>100--250 км. Ең биік шыңы Бесбақан аталады, 4464</w:t>
        <w:br/>
        <w:t>метр, Кәксу өзенінің басталар жеріндегі Көкжота</w:t>
        <w:br/>
        <w:t>тауында. Жоңғардағы барлық мұздықтар саны --</w:t>
        <w:br/>
        <w:t>724,</w:t>
        <w:br/>
        <w:t>Жалпы аты Жоңғар Алатауы аталғанмен, оның</w:t>
        <w:br/>
        <w:t>жекелеген сілемдері де өз алдына тау аталады.</w:t>
        <w:br/>
        <w:t>34</w:t>
        <w:br/>
        <w:t>түстігіндегі Алакөлді қазір де осылай атайды. Омар-</w:t>
        <w:br/>
        <w:t>шейх сол арада өзінен әлд&gt;қайда көп жау әскерімен</w:t>
        <w:br/>
        <w:t>жолығысып қап, соғыста жеңіп шығады.</w:t>
        <w:br/>
        <w:t>Темір Қара-Гучурда гялдап, түскен олжаның</w:t>
        <w:br/>
        <w:t>бәрін әскерлеріне бөліп береді. Аттар:і! тынығу</w:t>
      </w:r>
    </w:p>
    <w:p>
      <w:r>
        <w:t>үшін біраз бөгеле тұрмақ болып, 30 мың әскерін</w:t>
        <w:br/>
        <w:t>жауды іздеуге Ертіс жаққа жұмсайды. Олгр Ертіске</w:t>
        <w:br/>
        <w:t>жеткен соң, жартысы өзеннің ар жағымен, жартысы</w:t>
        <w:br/>
        <w:t>бер жағымен жүріп отырыг, ақыры жауды тығылған</w:t>
        <w:br/>
        <w:t>жерінен тауып алып қырады. Тұтқындар мен олжа-</w:t>
        <w:br/>
        <w:t>ларды Самарқанғе сол арадан аттандырып, Темір-</w:t>
        <w:br/>
        <w:t>дің өзі Еміл-Гучурға жетіп Сарай-Урдумда (Сарай-</w:t>
        <w:br/>
        <w:t>Ордум) аялдайды. Онысы, сірә, Сарай орда болу</w:t>
        <w:br/>
        <w:t>керек. Үгедейдің хан ордасы Еміл өзенінің бойында</w:t>
        <w:br/>
        <w:t>еді дегенді тарихшылар айтады. Демек, Темір сол</w:t>
        <w:br/>
        <w:t>Үгедейге орталық болған сарай ордаға аялдады</w:t>
        <w:br/>
        <w:t>деп жорамалдауға негіз бар.</w:t>
        <w:br/>
        <w:t>Жұлдыз (Юлдуз) дегән жерде бәрі жолығыса-</w:t>
        <w:br/>
        <w:t>тын келісіммен олар қайтарда төрт топқа бөлініп</w:t>
        <w:br/>
        <w:t>қайтады. Олардың ендігі бет алған жағы Шығыс</w:t>
        <w:br/>
        <w:t>Түркістан еді, ал ол араны қолжазбаларда Жетенің</w:t>
        <w:br/>
        <w:t>жері деп қадала айтпайды. Соған қарағанда, сірә,</w:t>
        <w:br/>
        <w:t>шығыста Сүткөлге (қазіргі Сайрам көлі) дейінгі жер-</w:t>
        <w:br/>
        <w:t>лер ғана Жетеге қараған сияқты. Ал Жетенің солтүс-</w:t>
        <w:br/>
        <w:t>тігі мен солтүстік шығысы Аякөзге дейін барған,</w:t>
        <w:br/>
        <w:t>яғни Тарбағатаймен шектескен.</w:t>
        <w:br/>
        <w:t>1389-90 жылы яғни жоғарыда айтылған Аякөз</w:t>
        <w:br/>
        <w:t>жорығынан кейін бір жыл өткен соң Сүлеймен-шах</w:t>
        <w:br/>
        <w:t>бастаған 20 мың әскерді Темір Жетеге қарсы тағы</w:t>
        <w:br/>
        <w:t>жұмсайды. Олар Сейхуннен (Сырдан) өтіп Ташкент</w:t>
        <w:br/>
        <w:t>арқылы Андуган (Андижан) жағынан Ыстық көлге</w:t>
        <w:br/>
        <w:t>жақындағанда, тағы қосымша 5 мың әскер тыңнан</w:t>
        <w:br/>
        <w:t>келіп қосылады. Олар содан Көктебеге (Көк-Тебе)</w:t>
        <w:br/>
        <w:t>біраз күн аялдайды. Одан жауды өкшелей қуып</w:t>
        <w:br/>
        <w:t>Арадж-Тау асуы арқылы өтіп, Алмалығқа келеді,</w:t>
        <w:br/>
        <w:t>одан ары Іле өзенінен өтіп, Еңке төренің жұрты</w:t>
        <w:br/>
        <w:t>Қараталға дейін жетеді. Сол арада ойламаған жер-</w:t>
        <w:br/>
        <w:t>ден Камариддинмен кездесіп қалып, соғыста екі</w:t>
        <w:br/>
        <w:t>жағы да үлкен қырғынға ұшырайды. Содан кейін</w:t>
        <w:br/>
        <w:t>Темір әскерлері Камариддинді Ертіс өзенінің жаға-</w:t>
        <w:br/>
        <w:t>сына дейін қуады.</w:t>
        <w:br/>
        <w:t>Мұндағы Арадж-Тау асуы деп отырғаны, сірә,</w:t>
        <w:br/>
        <w:t>Сымтас (Санташ) асуы болу керек. Көхтәбесі осы</w:t>
        <w:br/>
        <w:t>қазіргі Көктебе ме, басқа ма, кесіп айту, әрине,</w:t>
        <w:br/>
        <w:t>19</w:t>
        <w:br/>
        <w:t>жағымсыз мағыналы сөздер байқалмайды. Маман-</w:t>
        <w:br/>
        <w:t>дардың айтуына қарағанда, атап айтқанда, араб</w:t>
        <w:br/>
        <w:t>тілінің маманы Әнуар Дербісалиевтің мәлімдеуінше,</w:t>
        <w:br/>
        <w:t>Нұртас Оңдасыновтың «Парсыша -- қазақша түсін-</w:t>
        <w:br/>
        <w:t>дірме сөздігіне» қарағанда, ондай мағына беретін</w:t>
        <w:br/>
        <w:t>айтылуы ұқсас сөздер араб пен парсыда да жоқ</w:t>
        <w:br/>
        <w:t>көрінеді. Егер ол ондай кемсіту сөзі болса, оны өзі</w:t>
        <w:br/>
        <w:t>сол өлкеде туған Жамал Қарши неге емін-еркін</w:t>
        <w:br/>
        <w:t>қолданады? Мұхаммед Хайдар Дулатидің өзі неге</w:t>
        <w:br/>
        <w:t>ол сөзді Моғолстанға синоним етеді? Жете сөзінде</w:t>
        <w:br/>
        <w:t>кемсіту мағынасы болса, оны ХУІ ғасырдағы Дулати</w:t>
        <w:br/>
        <w:t>байқап, ал одан 300 жыл бұрын өмір сүрген Жамал</w:t>
        <w:br/>
        <w:t>Қарши қалай байқамаған?</w:t>
        <w:br/>
        <w:t>Дулатидың айтуында дәлдік жетіспейтіндей. Мо-</w:t>
        <w:br/>
        <w:t>ғолстан моғолға және шағатайға бөлінді дейді. Ал</w:t>
      </w:r>
    </w:p>
    <w:p>
      <w:r>
        <w:t>шындығында Шағатай ұлысына қараған жер Моғол-</w:t>
        <w:br/>
        <w:t>стан және Мауераннахар болып екіге бөлінген жоқ</w:t>
        <w:br/>
        <w:t>па еді? Және ол ХІУ ғасырдың орта кезінде бөлінген</w:t>
        <w:br/>
        <w:t>ғой. Ендеше жете атауы да содан кейін шығуға тиіс</w:t>
        <w:br/>
        <w:t>еді, бірақ оны 1318 жылы яғни ХІУ ғасырдың бас</w:t>
        <w:br/>
        <w:t>кезінде өлген Жамал Қарши одан бұрын жазып ке-</w:t>
        <w:br/>
        <w:t>тіпті, сонда бұл не мағыналы сөз?</w:t>
        <w:br/>
        <w:t>Халықтардың ұлы үркіншілігі, қоныс аударуы</w:t>
        <w:br/>
        <w:t>негізінен осы Жетісу жері арқылы өтсе де, бұл ара-</w:t>
        <w:br/>
        <w:t>ны әр кезде де түркі тілдес халықтар мекендеп</w:t>
        <w:br/>
        <w:t>қалып отырған. Демек, мұндағы топонимикалық</w:t>
        <w:br/>
        <w:t>атаулар да сол тілде қойылуға тиіс. Олай болса,</w:t>
        <w:br/>
        <w:t>Жете сөзінің мағынасын, біздің ойымызша, ежелгі</w:t>
        <w:br/>
        <w:t>түрік сөзі Жеті дегеннен іздеген дұрыс. Ал ол о бас-</w:t>
        <w:br/>
        <w:t>та-ақ Жетісу аталып, түркі тілін түсінбегендер Жеті</w:t>
        <w:br/>
        <w:t>деп қана айтып, оны жазғандар Джете деп түрлен-</w:t>
        <w:br/>
        <w:t>діріп әкетті ме, кім біледі. Қалайда Жете мен Жетісу</w:t>
        <w:br/>
        <w:t>атауының арасында үзілмей келе жатқан мағыналық</w:t>
        <w:br/>
        <w:t>байланыс болуға тиіс.</w:t>
        <w:br/>
        <w:t>Жеті сөзінде әуел баста сандық мағынадан басқа</w:t>
        <w:br/>
        <w:t>қасиетті, киелі тәрізді ұғымдарды білдіретін сапа-</w:t>
        <w:br/>
        <w:t>лық мағына да болды ма екен; егер олай болса,</w:t>
        <w:br/>
        <w:t>Жетісу сөзінің мәнінде жеті өзен емес, суы мол,</w:t>
        <w:br/>
        <w:t>қасиетті жер деген ұғым бар деушілердің пікірі</w:t>
        <w:br/>
        <w:t>дұрыс па-- оның бәрі ғалымдар шешетін болашақ-</w:t>
        <w:br/>
        <w:t>тың ісі деп ойлаймыз. Ал біздің пікірімізше, 13-14-</w:t>
        <w:br/>
        <w:t>ғасырдағы Джете сөзі қазіргі Жеті сөзінің сол кез-</w:t>
        <w:br/>
        <w:t>дегі аталуы немесе сол кездегі ғалымдардың жеті</w:t>
        <w:br/>
        <w:t>22</w:t>
        <w:br/>
        <w:t>суы енендігін ешкім теріс дей алмайды. «Сулы</w:t>
        <w:br/>
        <w:t>жер -- нулы жер» демекші, бұл аймақтың көркі мен</w:t>
        <w:br/>
        <w:t>келбеті алдымен суына байланысты, «Жерұйық»</w:t>
        <w:br/>
        <w:t>аталуына да сол су байлығы себеп. Үлкен-үлкен әй-</w:t>
        <w:br/>
        <w:t>гілі өзендерді былай қойғанда, Талдықорғанға жата-</w:t>
        <w:br/>
        <w:t>тын Жетісудың өзінде өте көп ұсақ сулар бар, бұл</w:t>
        <w:br/>
        <w:t>араның Жерұйық аталуында сол ұсақ сулардың да</w:t>
        <w:br/>
        <w:t>заңды үлесі бар.</w:t>
        <w:br/>
        <w:t>Жетісудағы ғана емес, жалпы Қазақстандағы үл-</w:t>
        <w:br/>
        <w:t>кен өзендердің бірі-- Іле. Талдықорған облысының</w:t>
        <w:br/>
        <w:t>Кербұлақ ауданының шекарасы оңтүстік шығысын-</w:t>
        <w:br/>
        <w:t>да, Панфилов ауданынікі оңтүстігінде Ілемен шекте-</w:t>
        <w:br/>
        <w:t>седі. Басын Тянь-Шаньнан алады. Іле Алатауының</w:t>
        <w:br/>
        <w:t>Нарынқол ауданына қарасты тұсынан Текес деген</w:t>
        <w:br/>
        <w:t>өзен ағады, сол өзен Іленің басы боп есептеледі.</w:t>
        <w:br/>
        <w:t>Сондағы Лабасы деген тауды жұрт Ілебасы дегеннен</w:t>
        <w:br/>
        <w:t>өзгерген деседі. Текес Хан-тәңірінен басталады деу-</w:t>
        <w:br/>
        <w:t>шілер де бар. Қазақ совет энциклопедиясы ол ара-</w:t>
        <w:br/>
        <w:t>сын анықтап айтпайды. Текес өзені Совет Одағының</w:t>
        <w:br/>
        <w:t>территориясымен 218 км жер ағады, сонан соң</w:t>
        <w:br/>
        <w:t>Қытай жеріне өтіп кетеді, жалпы ұзындығы 438 км.</w:t>
        <w:br/>
        <w:t>Жолдан оған Күнес, одан кейін Қас өзендері құяды.</w:t>
        <w:br/>
        <w:t>Іленің ұзындығы, Текестен бастағанда, 1439 км. Бал-</w:t>
        <w:br/>
        <w:t>қашқа құйғанға дейін оған оң жағынан Қорғас, Өсек</w:t>
        <w:br/>
        <w:t>өзендері, сол жағынан Шарын, Шелек, Түрген, Тал-</w:t>
        <w:br/>
        <w:t>ғар, Қаскелең, Күрті өзендері құяды. 1910 жылдар-</w:t>
        <w:br/>
        <w:t>ғы мәлімет бойынша, Іле өзенінің арнасы Құлжа</w:t>
      </w:r>
    </w:p>
    <w:p>
      <w:r>
        <w:t>маңында 80 сажген, Іле поселкесі (қазіргі Қапшағай</w:t>
        <w:br/>
        <w:t>теңізінің орнында) маңында 105, ал Балқашқа құяр</w:t>
        <w:br/>
        <w:t>тұста 500 сажен болады екен. Суы аз жылдары</w:t>
        <w:br/>
        <w:t>тереңдігі 3-тен 30 футқа дейін жетіпті. Іленің оң жақ</w:t>
        <w:br/>
        <w:t>қапталынан қосылатын екі өзен --- Қорғас пен Өсек</w:t>
        <w:br/>
        <w:t>қазір Талдықорған облысына қарайды. Қорғас өзені</w:t>
        <w:br/>
        <w:t>басын Жоңғар Алатауының күңгейінен, атап айтқан-</w:t>
        <w:br/>
        <w:t>да, Қазанкөлден алады, оңтүстікке қарай ағады.</w:t>
        <w:br/>
        <w:t>Оған Желдіайырық деген жерден Мыңжылқы суы,</w:t>
        <w:br/>
        <w:t>тағы Қорғас Арасанның жылы бұлақтарының суы</w:t>
        <w:br/>
        <w:t>қосылады. Төменірек тұсынан оң жақтан Ойжайлау,</w:t>
        <w:br/>
        <w:t>Шұңқырбұлақ, Алмалы құяды.</w:t>
        <w:br/>
        <w:t>Өсек Қорғастан үлкендеу болу керен. Ұзындығы</w:t>
        <w:br/>
        <w:t>164 км. Қазақ совет энциклопедиясында аты Үсек</w:t>
        <w:br/>
        <w:t>деп қате жазылған, жергілікті халық ешқашан оны</w:t>
        <w:br/>
        <w:t>Үсек демеген, ежелден Өсек. Жоңғардың биік құз</w:t>
        <w:br/>
        <w:t>шыңдарынан басталады. Жоғарғы жағында үш сала-</w:t>
        <w:br/>
        <w:t>24</w:t>
        <w:br/>
        <w:t>дан құралады, олар Үлкен Өсек, Орта Өсек, Кіші</w:t>
        <w:br/>
        <w:t>Өсек аталады. Кіші Өсектің басында Алтынкөл,</w:t>
        <w:br/>
        <w:t>Жазықкөл, Шоғанақ дейтін көлдер бар, солардан</w:t>
        <w:br/>
        <w:t>аққан су Кіші Өсекті құрайды. Төменнен оған Кере-</w:t>
        <w:br/>
        <w:t>гетас, Тікенбұлақ, Өренсай, тағы басқа сулар қосы-</w:t>
        <w:br/>
        <w:t>лады. Әсек Панфилов қаласының желке тұсына та-</w:t>
        <w:br/>
        <w:t>қағанда екіге бөлінеді. Негізгі су Өсек атымен</w:t>
        <w:br/>
        <w:t>қалып, қаланың түбінен өтеді, ал батысқа қарай</w:t>
        <w:br/>
        <w:t>кеткен тармағы, тастақты жермен еңіске қарай ақ-</w:t>
        <w:br/>
        <w:t>қандықтан, Даңғырлақ аталады.</w:t>
        <w:br/>
        <w:t>Ілені алғаш су жолы ретінде пайдалану 1856</w:t>
        <w:br/>
        <w:t>жылы басталыпты. Сол жылы Кузнецов деген көпес</w:t>
        <w:br/>
        <w:t>баржы жасап, оған астық тиеп Балқаштан Іле посел-</w:t>
        <w:br/>
        <w:t>кесіне дейін аман-есен келіпті. 1872 жылы Фишер</w:t>
        <w:br/>
        <w:t>деген инженер де баржымен Құлжадан Іпе поселке-</w:t>
        <w:br/>
        <w:t>сіне дейін жүзіпті. 1883 жылы Поклевский дгген</w:t>
        <w:br/>
        <w:t>біреуге қосылып әйгілі ұйғыр көпесі Уәлібай Юлда-</w:t>
        <w:br/>
        <w:t>шев өзенге винтті кеме түсіріпті. Ол кеме Құлжа</w:t>
        <w:br/>
        <w:t>мен Іле поселкесінің арасына әлденеше қатынап,</w:t>
        <w:br/>
        <w:t>ақыры аварияға ұшырапты. 1910 жылы алматылық</w:t>
        <w:br/>
        <w:t>Потоскуев деген біреу Ілеге бумен жүретін катер</w:t>
        <w:br/>
        <w:t>түсіреді, ол да бір-екі жылдан кейін аварияға ұшы-</w:t>
        <w:br/>
        <w:t>райды. Ал қазір Қапшағай теңізіндегі катерлер мен</w:t>
        <w:br/>
        <w:t>қайықтар шағалалардан көп.</w:t>
        <w:br/>
        <w:t>Жетісу жерінің, оның ішінде Талдықорған облы-</w:t>
        <w:br/>
        <w:t>сының үлкен өзендерінің бірі -- Қаратал. Суының</w:t>
        <w:br/>
        <w:t>молдығы мен үлкендігі жағынан Жетісуда Іледен</w:t>
        <w:br/>
        <w:t>кейін екінші орын алады. Балқашқа құяды. Оның</w:t>
        <w:br/>
        <w:t>бойына облыстың үш қаласы -- Талдықорған мен</w:t>
        <w:br/>
        <w:t>Үштөбе және Қараталға құятын Қора өзенінің бойы-</w:t>
        <w:br/>
        <w:t>на Текелі орналасқан. Өзеннің жалпы ұзындығы 390</w:t>
        <w:br/>
        <w:t>км. Ағысы қатты өзенге жатады. Қараталдың ең басы</w:t>
        <w:br/>
        <w:t>болып саналатын Қора, Теректі Шажа өзендері</w:t>
        <w:br/>
        <w:t>тау ішімен әуелі шығыстан батысқа қарай ағады.</w:t>
        <w:br/>
        <w:t>Қора өзені биік мұздақтан басталады, жол бойы</w:t>
        <w:br/>
        <w:t>оған әдемі-әдемі көп бұлақ қосылады. Қораға келіп</w:t>
        <w:br/>
        <w:t>қосылатын Бұрқанбұлақтың бойында Жетісуға мәш-</w:t>
        <w:br/>
        <w:t>Һүр әйгілі құлама бар. Жауыннан кейін суы молайып«</w:t>
      </w:r>
    </w:p>
    <w:p>
      <w:r>
        <w:t>тіпті тамаша көрінеді. Су төмен қарай үш баспалдақ</w:t>
        <w:br/>
        <w:t>жасап құлайды, соңғыда дәу тастың үстіне соғыла-</w:t>
        <w:br/>
        <w:t>ды. Сарыны мен арынынан аспан төңкеріліп келе</w:t>
        <w:br/>
        <w:t>жатқандай болса, ақ көбік бұрқыраған ағыны айба-</w:t>
        <w:br/>
        <w:t>тымен шошытады. Құламаның дәл түбінде дөңкиген</w:t>
        <w:br/>
        <w:t>«Әулие тас» жатыр. Бұрын бұл тасқа сиынушылар</w:t>
        <w:br/>
        <w:t>25</w:t>
        <w:br/>
        <w:t>ны ғажап!...--...Шұбарағаш -- шаруашылыққа жайлы-</w:t>
        <w:br/>
        <w:t>лығынан даланың, бәлки, бүкіл оңтүстік шығысында-</w:t>
        <w:br/>
        <w:t>ғы ең тамаша жер болар»,-- дейді ол да таңдана</w:t>
        <w:br/>
        <w:t>мақтап.</w:t>
        <w:br/>
        <w:t>Янушкевич айтып отырған Ойжайлау да, Шоқан</w:t>
        <w:br/>
        <w:t>жазып отырған Шұбарағаш та -- екеуі де бір жай-</w:t>
        <w:br/>
        <w:t>лау. Жергілікті жұрт екі атты қосақтап Шұбарағаш-</w:t>
        <w:br/>
        <w:t>Ойжайлау деп атайды. Қазір көбінесе Лепсі атап</w:t>
        <w:br/>
        <w:t>жүр.</w:t>
        <w:br/>
        <w:t>Құлжаға барар сапарында 1856 жылы Шоқан</w:t>
        <w:br/>
        <w:t>қазіргі Панфилов ауданының негізгі жайлауы Үйген-</w:t>
        <w:br/>
        <w:t>тастың белін немесе Белжайлауды басып өтеді.</w:t>
        <w:br/>
        <w:t>Жайлаудың марғау тыныштығы, әлі адам мен мал-</w:t>
        <w:br/>
        <w:t>дың тұяғы тимегендей тұнжыр табиғаты оған қатты</w:t>
        <w:br/>
        <w:t>әсер етеді. Қазіргі күнде бұл Белжайлауда жаз</w:t>
        <w:br/>
        <w:t>айында үш-төрт ірі шаруашылықтың малы жатады.</w:t>
        <w:br/>
        <w:t>Үйгентастың белі мен Аяқсаздың арасындағы 40--</w:t>
        <w:br/>
        <w:t>50 шақырымға созылған үлкен астаудың түбіндей</w:t>
        <w:br/>
        <w:t>кең жазықты жалпылай Бел жайлауы деп атағанмен,</w:t>
        <w:br/>
        <w:t>оның әрбір сайы мен жотасының тағы өзінше жеке</w:t>
        <w:br/>
        <w:t>аты бар. Бел жайлауының ең ерекшелігі сол: оның</w:t>
        <w:br/>
        <w:t>көркі -- арша мен көк шалғын. Аршаның екі түрі</w:t>
        <w:br/>
        <w:t>бар: шұбар арша, көк арша. Шұбар арша шырмауық</w:t>
        <w:br/>
        <w:t>құсап тасқа оралып, жерге жайылып өседі. Оның</w:t>
        <w:br/>
        <w:t>тіні қызылын қызыл арша, ақ тіндісін жасыл арша</w:t>
        <w:br/>
        <w:t>дейді. Қазекең тіс шұқуға, қазы түйреуге қызыл ар-</w:t>
        <w:br/>
        <w:t>шаға тең келетін ағаш жер бетінде жоқ деп түсінеді.</w:t>
        <w:br/>
        <w:t>Солайы солай болу да керек. Ал, бір өзі бір үлкен</w:t>
        <w:br/>
        <w:t>үйдің орнындай дөңгеленіп, биіктігі атты кісінің</w:t>
        <w:br/>
        <w:t>бойынан асып кететін аршаны көк арша деп атайды.</w:t>
        <w:br/>
        <w:t>Оның орманы кәдімгі орманның қай-қайсысынан да</w:t>
        <w:br/>
        <w:t>кем емес. Аршаның қай түрі де көк күйінде-ақ</w:t>
        <w:br/>
        <w:t>шытырлап “ майша жанады. Иісі адам елітетіндей</w:t>
        <w:br/>
        <w:t>қышқыл шырыш. Үйгентастың белінен он шақырым-</w:t>
        <w:br/>
        <w:t>дай батыста Аршалыбеткей аталатын әдемі жер бар,</w:t>
        <w:br/>
        <w:t>аршасының тығыздығы текенің үстіндегі түбіттей,</w:t>
        <w:br/>
        <w:t>түйетайлы үлкен беткейдің ұйысқан аршадан алақан-</w:t>
        <w:br/>
        <w:t>дай ашық жері жоқ: ол да бір ғажап көк орман!</w:t>
        <w:br/>
        <w:t>П. Румянцев 1913 жылы шыққан «Қапал уезі» кі-</w:t>
        <w:br/>
        <w:t>табында: «Қапалдан Қора жаққа кетіп бара жатқан</w:t>
        <w:br/>
        <w:t>жолдағы асудан қарасаң, алдыңнан Қора аңғарының</w:t>
        <w:br/>
        <w:t>ғажайып суреті ашылады»,-- деп жазады. Қазақ ат</w:t>
        <w:br/>
        <w:t>қоюға қандай шебер; Қора жайлауы, шынында да,</w:t>
        <w:br/>
        <w:t>ашық қорадан аумайды. Жан-жағы таумен қоршал-</w:t>
        <w:br/>
        <w:t>36</w:t>
      </w:r>
    </w:p>
    <w:p>
      <w:r>
        <w:t>Балқаш аталуына байланысты ел аузында айрықша</w:t>
        <w:br/>
        <w:t>аңыз бар.</w:t>
        <w:br/>
        <w:t>Қай ертеде екенін кім біледі, әйтеуір, ертеде</w:t>
        <w:br/>
        <w:t>біреудің Балқаш атты ете көркем қызы болады.</w:t>
        <w:br/>
        <w:t>Ақылды, ажарлы қыз бойжеткенде, оған өзіне тең</w:t>
        <w:br/>
        <w:t>бір батыр жігіт ғашық болады. Бірақ байлық пен би-</w:t>
        <w:br/>
        <w:t>лік үстемдік еткен заманда жақсыны жақсыға қиған</w:t>
        <w:br/>
        <w:t>ба, әлдебір әулеттінің сақау баласы Балқашқа құда</w:t>
        <w:br/>
        <w:t>түседі. Оған туған-туыстары да әлдеқандай болып</w:t>
        <w:br/>
        <w:t>қуанысады. Қорланған қыз сүйген жігітімен бір түн-</w:t>
        <w:br/>
        <w:t>де қашып кетеді. Ат мініп қашқан екеуі үлкен көлдің</w:t>
        <w:br/>
        <w:t>жағасындағы қалың қамыс ішін паналайды. Шағын</w:t>
        <w:br/>
        <w:t>бір жартастың жанынан ағаш қадап, қамыс жауып</w:t>
        <w:br/>
        <w:t>қос жесап алады. Жігіт қарусыз, құр қол екендігіне</w:t>
        <w:br/>
        <w:t>қарамай, аң аулап тіршілік жасай бастайды. Ағаш-</w:t>
        <w:br/>
        <w:t>тың түп тамырынан кішкентай қолшоқпар жасап</w:t>
        <w:br/>
        <w:t>алып тоғай ішін аралайды. Сөйтіп жүргенде, жігітті</w:t>
        <w:br/>
        <w:t>қай аң екенін қайдам, әйтеуір, бір жыртқыш қапыда</w:t>
        <w:br/>
        <w:t>жарып кетеді. Қайғы үстіне қайғы жамаған қаралы</w:t>
        <w:br/>
        <w:t>Балқаш сүйген жігітін жалғыз өзі жүріп зорға жер-</w:t>
        <w:br/>
        <w:t>лейді. Қабірдің басында отырып жылап-жылап, күн</w:t>
        <w:br/>
        <w:t>батарда жартастың басына шықса, бір топ атты кісі</w:t>
        <w:br/>
        <w:t>суыт келе жатады. Жақындағанда бәрін де таниды:</w:t>
        <w:br/>
        <w:t>өзінің туыстары, сақау «күйеуі» екен. Ағаштан тіккен</w:t>
        <w:br/>
        <w:t>қостың қасына кеп аттарынан түседі. Ол арадан еш-</w:t>
        <w:br/>
        <w:t>кімді таппаған соң, жартасқа қарай жүреді. Қыз</w:t>
        <w:br/>
        <w:t>құтылмасын біледі. Орнынан тұрып, жартастың су</w:t>
        <w:br/>
        <w:t>шайып жатқан ернеуіне қарай жақындайды. Балқаш-</w:t>
        <w:br/>
        <w:t>ты керген қуғыншылар улап-шулап ұмтылысады.</w:t>
        <w:br/>
        <w:t>Сол кезде қыз тас басынан секіріп суға құлайды.</w:t>
        <w:br/>
        <w:t>Терең көл қызды тұңғиығына тартады да кетеді. Өз</w:t>
        <w:br/>
        <w:t>көздеріне өздері сенбей қуғыншылар дағдарып</w:t>
        <w:br/>
        <w:t>қалады. Теңсіздік заманында, одан өліп құтылу да</w:t>
        <w:br/>
        <w:t>үлкен қарсылық саналған. Ерлікке бағаланған. Сөй-</w:t>
        <w:br/>
        <w:t>тіп, Баян әпкесі құсап Балқаш та сүйіспендіктің құр-</w:t>
        <w:br/>
        <w:t>баны болыпты.</w:t>
        <w:br/>
        <w:t>Ару қызының атын халқы ардақтап, содан бері</w:t>
        <w:br/>
        <w:t>ол кеткен үлкен көлдің атын Балқаш қойса керек.</w:t>
        <w:br/>
        <w:t>Балқаш көлінде тұрақты кеме қатынасы бар,</w:t>
        <w:br/>
        <w:t>балық ауланады. Кеме тоқтайтын ең үлкен айлақ-</w:t>
        <w:br/>
        <w:t>тары -- Бурылбайтал мен Бәрілітөбе.</w:t>
        <w:br/>
        <w:t>Балқаштан кейінгі облыстағы үлкен көл-- Ала-</w:t>
        <w:br/>
        <w:t>көл. Тарихи әдебиеттерде «Гурге-ноор», «Алак-Ту-</w:t>
        <w:br/>
        <w:t>гуль», «Ала» дел жазылған кездері болыпты. Оның</w:t>
        <w:br/>
        <w:t>30</w:t>
        <w:br/>
        <w:t>көп болған. Жалпы, Қора өзенінің бойы өте әдемі.</w:t>
        <w:br/>
        <w:t>Қора Қараталға оң жағынан келіп құяды.</w:t>
        <w:br/>
        <w:t>Қараталдың сол жағынан құятын үлкен саласы --</w:t>
        <w:br/>
        <w:t>Көксу. Ол өзінің басын Жоңғардың ең биік жота-</w:t>
        <w:br/>
        <w:t>ларынан алады. Тау ішінде ол 2500---3000 метрлік</w:t>
        <w:br/>
        <w:t>биіктіктен құлап ағады. Көксудың өзіне де жол</w:t>
        <w:br/>
        <w:t>бойы көп су құяды. Оның ең бір көрікті саласы --</w:t>
        <w:br/>
        <w:t>Қарабұлақ. Ол Көксуға Айыркезең аталатын биік</w:t>
      </w:r>
    </w:p>
    <w:p>
      <w:r>
        <w:t>асудың қасынан келіп қосылады.</w:t>
        <w:br/>
        <w:t>Қараталдың тағы бір саласы -- адам аяғы емін-</w:t>
        <w:br/>
        <w:t>еркін баса бермейтін, бірақ өте әдемі жерлермен</w:t>
        <w:br/>
        <w:t>ағатын Тентек өзені немесе Тентекбұлақ. Тентектің</w:t>
        <w:br/>
        <w:t>өзіне әрі терең, әрі тар шатқалмен ағатын Терісақ-</w:t>
        <w:br/>
        <w:t>қан атты бұлақ суы құяды. Бойында емдік қасиеті</w:t>
        <w:br/>
        <w:t>күшті жылы Арасан бар. Ол ара, Арасан асуының</w:t>
        <w:br/>
        <w:t>айналасы -- сирек көркем жерлер. Қытайдағы әйгілі</w:t>
        <w:br/>
        <w:t>Боратола асуына қарай жол осы арамен өтеді, онда</w:t>
        <w:br/>
        <w:t>да атты кісі ғана жүре алады, көлік өтуі мүмкін</w:t>
        <w:br/>
        <w:t>емес.</w:t>
        <w:br/>
        <w:t>Көксу, жалпы, үнемі дерлік тау ішімен ағады.</w:t>
        <w:br/>
        <w:t>Жалғызағаш деген жерге жеткен соң ғана ашыққа</w:t>
        <w:br/>
        <w:t>шығады, сол арадан кейін оған сол жағынан Сатылы</w:t>
        <w:br/>
        <w:t>өзені келіп қосылады. Одан төменіректе Көксудың</w:t>
        <w:br/>
        <w:t>өзі Қараталмен қойындасады. Бүкіл жол бойы Көк-</w:t>
        <w:br/>
        <w:t>суға қосылатын ірілі-ұсақты, сазды-батпақты бұлақ-</w:t>
        <w:br/>
        <w:t>тардың санын кім біле берсін. Жалғызағаш, Талды-</w:t>
        <w:br/>
        <w:t>бұлақ, Майтөбе, Сарыбұлақ, айта берсең, толып</w:t>
        <w:br/>
        <w:t>жатыр.</w:t>
        <w:br/>
        <w:t>Қараталға сол жақ қапталынан бір-біріне қосақ-</w:t>
        <w:br/>
        <w:t>талып, біріне-бірі тіркесіп Қоғалының, Мұқырының,</w:t>
        <w:br/>
        <w:t>әбден Балқашқа жақындағанда Мұқаншы мен Быжы-</w:t>
        <w:br/>
        <w:t>ның сулары құяды. Быжының өзі бас жағында Үлкен</w:t>
        <w:br/>
        <w:t>Быжы, Кіші Быжы болып бөлінеді. Талдықорған</w:t>
        <w:br/>
        <w:t>қаласы Қараталдың сол жақ жағалауына салынған.</w:t>
        <w:br/>
        <w:t>Сол араға келгенде өзен көп тармақтанып жайылып</w:t>
        <w:br/>
        <w:t>кетеді және біраз жер, шамамен 20-25 шақырымдай</w:t>
        <w:br/>
        <w:t>көлденеңдеп ағады. Содан кейін Түйемойнақ атала-</w:t>
        <w:br/>
        <w:t>"тын жайпақ асудың жанынан кілт Солтүстікке қарай</w:t>
        <w:br/>
        <w:t>бұрылады. Балқашқа жақындаған сайын көп тармақ-</w:t>
        <w:br/>
        <w:t>танып қолтық-қолтығы мен қолаты, аралы көбейіп,</w:t>
        <w:br/>
        <w:t>Қаратал да Іле құсап жайылып кетеді. Өте берекелі</w:t>
        <w:br/>
        <w:t>өзен.</w:t>
        <w:br/>
        <w:t>Іле мен Қараталдың шығысындағы келесі ірі</w:t>
        <w:br/>
        <w:t>өзен -- Ақсу. Басын Жоңғар тауының кішілеу-кіші-</w:t>
        <w:br/>
        <w:t>26</w:t>
        <w:br/>
        <w:t>Алмалы. Алмаға бай, алмасы көп жер деген мағына-</w:t>
        <w:br/>
        <w:t>ны береді. Ал алманың атасы деп түсінетіндер мүл-</w:t>
        <w:br/>
        <w:t>де қателеседі. Кезінде сан рет қирап, сан рет қайта</w:t>
        <w:br/>
        <w:t>қалпына келген Алматының кейінгі қирауы Монғол</w:t>
        <w:br/>
        <w:t>шапқыншылығына байланысты ма дейміз. /Монғол</w:t>
        <w:br/>
        <w:t>басқыншыларының қала орнатуға, кәсіпшілікпен</w:t>
        <w:br/>
        <w:t>айналысып, отырықты өмірге көшуге бейім болма-</w:t>
        <w:br/>
        <w:t>ғаны тарихтан белгілі. Соның салдарынан Алматы</w:t>
        <w:br/>
        <w:t>да бір күнде болмаса да бірте-бірте қаңырап, бос</w:t>
        <w:br/>
        <w:t>қалып барып қираған қала сияқты. Ал оның қайта</w:t>
        <w:br/>
        <w:t>тірілуі, қайтадан Алматы аталуы да Жетісуда қазақ</w:t>
        <w:br/>
        <w:t>хандығының орнауымен байланысты болу керек.</w:t>
        <w:br/>
        <w:t>Ырғайты, Жаманты, Бөгеті, Сөгеті, Бұланты сияқты</w:t>
        <w:br/>
        <w:t>атаулар да «ты», «ті» қосымшалары арқылы жасал-</w:t>
        <w:br/>
        <w:t>ған және ертеден сақталып келе жатқан, топоними-</w:t>
        <w:br/>
        <w:t>калық мәні зор атаулар.</w:t>
        <w:br/>
        <w:t>Қарап отырсақ, Әмір Темірдің жорықтарына</w:t>
      </w:r>
    </w:p>
    <w:p>
      <w:r>
        <w:t>байланысты жоғарыдағы шығармаларда келтірілген</w:t>
        <w:br/>
        <w:t>жер аттарының дені түркі тілінде қойылған. Демек,</w:t>
        <w:br/>
        <w:t>Жете жерін бұрын да түрік тектес халықтар мекен-</w:t>
        <w:br/>
        <w:t>деген. Ал Жетеге Іле Алатауының Ыстықкөлдея</w:t>
        <w:br/>
        <w:t>бергі солтүстік жағынан Аякөзге дейінгі, көлденеңі</w:t>
        <w:br/>
        <w:t>Балқаштан Сүткөлге (қазіргі Шыңжаңдағы Сайрам</w:t>
        <w:br/>
        <w:t>көлі) дейінгі аралық қараған. Тұп-тура дерлік қазір-</w:t>
        <w:br/>
        <w:t>гі Жетісудың территориясы. Сол жердің Шудан Іле-</w:t>
        <w:br/>
        <w:t>ге дейінгі аралығын дулат Камариддин (Камар ад-</w:t>
        <w:br/>
        <w:t>Дин), Іледен Тарбағатайға дейінгі жерін Еңке төре</w:t>
        <w:br/>
        <w:t>(Инга-тюря) билепті. Ал оның шығыс жағын қазіргі</w:t>
        <w:br/>
        <w:t>Шығыс Түркістанды (Шыңжаңды) қоса Қызыр Қожа</w:t>
        <w:br/>
        <w:t>(Хызр-ходжа-оғлан) билеген сияқты. Осы шығыс жақ</w:t>
        <w:br/>
        <w:t>территориясы сәл бұлдырлау. Әмір Темір жорықпен</w:t>
        <w:br/>
        <w:t>Қарашар (ол кезде Шалыш), Ақсу, Қашғар қала-</w:t>
        <w:br/>
        <w:t>ларына да барады, бірақ Сүткөлден (Сайрам), Талқы</w:t>
        <w:br/>
        <w:t>асуынан арғы жерге Жете атауы қолданылмайды.</w:t>
        <w:br/>
        <w:t>Соған қарап, ол жақ Жете ұлысына, Жете жеріне</w:t>
        <w:br/>
        <w:t>жатпаған-ау деп шамалаймыз. Оның бәрі, әрине, өз</w:t>
        <w:br/>
        <w:t>алдына үлкен әңгіме ғой, алайда әзірге бізді басты</w:t>
        <w:br/>
        <w:t>ойлантатыны -- Жете сөзінің мәні.</w:t>
        <w:br/>
        <w:t>Жете сөзі шағатай тілінде қарақшы, қаңғыбас</w:t>
        <w:br/>
        <w:t>деген жағымсыз ұғым береді дегенге илану қиыз.</w:t>
        <w:br/>
        <w:t>Өйткені шағатай атты жеке халық тарихта болмаған,</w:t>
        <w:br/>
        <w:t>тек шартты түрде Шағатайдың есімімен аталып кет-</w:t>
        <w:br/>
        <w:t>кен. Ал оның ұлысына негізінен түркі тілдес</w:t>
        <w:br/>
        <w:t>халықтар қараған. Ол тілдерде жете, чете деген</w:t>
        <w:br/>
        <w:t>2</w:t>
        <w:br/>
        <w:t>сөзін бұзып жазуының «жемісі». Ендеше, қазіргі</w:t>
        <w:br/>
        <w:t>Жетісу атауы да сол Жетіден туындаған.</w:t>
        <w:br/>
        <w:t>Қазір Сарыарқа деген сөзді қай қазақ та мақта-</w:t>
        <w:br/>
        <w:t>нышпен айтады. Ал: «Сарыарқаның шекарасын ай-</w:t>
        <w:br/>
        <w:t>тып шықшы!»-- десең, екінің бірі оған құлшына</w:t>
        <w:br/>
        <w:t>қоймайды. Біздің ойымызша, Жетісу территориясы</w:t>
        <w:br/>
        <w:t>да осындай күйді бастан кешкен. Аудан боп, облыс</w:t>
        <w:br/>
        <w:t>боп бөлінбеген қазақ жерге өйтіп дәл шекара белгі-</w:t>
        <w:br/>
        <w:t>лемеген; жердің жалпы бір ортақ сипатына, ерек-</w:t>
        <w:br/>
        <w:t>шелігіне байланысты ат қоюға шебер болғанмен, ал</w:t>
        <w:br/>
        <w:t>ол жердің етек-жеңін анықтап, ана жер ана жаққа,</w:t>
        <w:br/>
        <w:t>мына жер мына жаққа жатады деп кесіп-пішпеген.</w:t>
        <w:br/>
        <w:t>Сондықтан бұл өлкеге Жетісу деген ат ата-бабамыз-</w:t>
        <w:br/>
        <w:t>дың жалғыз көлігі ат болған кезде қойылғандығын</w:t>
        <w:br/>
        <w:t>да естен шығармауымыз керек сияқты. О шеті мен</w:t>
        <w:br/>
        <w:t>бұ шетін"аралап көрмеген жерге адам ат қоймаса</w:t>
        <w:br/>
        <w:t>керек қой. Астымызда машина, самолет бар кездің</w:t>
        <w:br/>
        <w:t>өзінде Жетісудың қазіргі территориясын түгел ара-</w:t>
        <w:br/>
        <w:t>лап шығу оңай емес. Соған қарағанда, санамалаған</w:t>
        <w:br/>
        <w:t>жеті өзеніне келісер-келіспеспіз, бірақ Жетісуға</w:t>
        <w:br/>
        <w:t>алғашында қай территория жатты дегенде, сірә,</w:t>
        <w:br/>
        <w:t>В. В. Бартольд пен П. П. Румянцевтің пікірлері шын-</w:t>
        <w:br/>
        <w:t>дыққа жақын-ау.</w:t>
        <w:br/>
        <w:t>Ал енді Жетісуға Аякөзді, ІШу, Нарын бойын</w:t>
        <w:br/>
        <w:t>жатқызуға 1867 жылы Жетісу облысының құрылуы</w:t>
        <w:br/>
        <w:t>да себеп болған болу керек. Сол облысқа әкімшілік</w:t>
        <w:br/>
        <w:t>жағынан бағынған жерлердің барлығы да Жетісу</w:t>
        <w:br/>
        <w:t>құрамында айтылып, халың санасына содан сіңіп</w:t>
      </w:r>
    </w:p>
    <w:p>
      <w:r>
        <w:t>қалған сияқты. Аякөз бен Шу аралығы Октябрь</w:t>
        <w:br/>
        <w:t>революциясынан кейін де көп жылдар бойы Алматы</w:t>
        <w:br/>
        <w:t>облысының территориясына жатып келді. Тек 1939</w:t>
        <w:br/>
        <w:t>жылы ғана Алматы облысынан Красногор, Қордай,</w:t>
        <w:br/>
        <w:t>Шу аудандары Жамбыл облысына; ал Аякөз, Мақан-</w:t>
        <w:br/>
        <w:t>шы, Ұрыжар аудандары Семей облысына берілді</w:t>
        <w:br/>
        <w:t>ғой. Осы жағдайлардың бәрі Жетісуға қай ара жата-</w:t>
        <w:br/>
        <w:t>ды деген мәселеге белгілі дәрежеде әсер етпей</w:t>
        <w:br/>
        <w:t>қоймаса керек. Бірақ халық санасына сіңіп, тарихи</w:t>
        <w:br/>
        <w:t>және әдеби шығармаларда даусыз айтылып жүрген</w:t>
        <w:br/>
        <w:t>Жетісудың қазіргі территориясын жеті өзенге қай</w:t>
        <w:br/>
        <w:t>өзендер жатады деген мәселемен байланыстыру-</w:t>
        <w:br/>
        <w:t>дың қажеті жоқ деп ойлаймыз. Қазіргі Алматы,</w:t>
        <w:br/>
        <w:t>Талдықорған облыстарының жері түгелімен Жетісу-</w:t>
        <w:br/>
        <w:t>ға жататындығына ешкім күмән келтірмейді.</w:t>
        <w:br/>
        <w:t>Қалай дегенмен де Жетісудың ең зор байлығы --</w:t>
        <w:br/>
        <w:t>22</w:t>
        <w:br/>
        <w:t>қойылған. Ол кісінің аты алғаш осы арадағы соғыста</w:t>
        <w:br/>
        <w:t>шыққан, жекпе-жекте қалмақ бстырын өлтірген.</w:t>
        <w:br/>
        <w:t>Батырдың өз аты Малай болғанмен, Қыстықтардың</w:t>
        <w:br/>
        <w:t>ұраны Малайсары»,-- дейді. Алайда қазақ совет</w:t>
        <w:br/>
        <w:t>энциклопедиясында бұл таудың батыр Бәсентиін</w:t>
        <w:br/>
        <w:t>Малайсары құрметіне қойылғандығы жазылған.</w:t>
        <w:br/>
        <w:t>Қарт Жоңғардың теріскейі мен күңгейіндегі көк</w:t>
        <w:br/>
        <w:t>шалғынды жайлаулар қаншама?! Үйгентастың белі,</w:t>
        <w:br/>
        <w:t>Қоянды, Аралтөбе, Күреңбел, Сарытөр, Ұзынбұлақ,</w:t>
        <w:br/>
        <w:t>Қарғалы, Сарыбел, Ойжайлау, Шажа, Аққайқы, Көл-</w:t>
        <w:br/>
        <w:t>жота, Қызылқия, Қоңыр сынды әсем жерлер көрген</w:t>
        <w:br/>
        <w:t>адамды көңіліне қанат бітіргендей қуантады.</w:t>
        <w:br/>
        <w:t>Бұрынғы-соңды білгірлердің айтуына қарағанда,</w:t>
        <w:br/>
        <w:t>дүниедегі ең тойымсыз нәрсе адамның көзі көріне-</w:t>
        <w:br/>
        <w:t>ді ғой. Ал Жетісу жерінің жайлаулары алдымен</w:t>
        <w:br/>
        <w:t>адамның көзін тойдырады. Кез тойдыратын жерлер</w:t>
        <w:br/>
        <w:t>көп-ақ! Жайлау әдемілігін біз қазір ғана көріп жүр-</w:t>
        <w:br/>
        <w:t>геміз жоқ, бізден бұрын да сан зиялылар мен жақ-</w:t>
        <w:br/>
        <w:t>сылар көріп тамсанған.</w:t>
        <w:br/>
        <w:t>Осыдан 135 жыл бұрын А. Янушкевич Ойжайлау-</w:t>
        <w:br/>
        <w:t>ды көрген екен. Қазір онда Андреев ауданының</w:t>
        <w:br/>
        <w:t>Лепсі селосы тұр. Янушкевич Ойжайлауға жаз айы-</w:t>
        <w:br/>
        <w:t>ның нағыз жақсы кезінде 19 июньде келіпті. «Алтьу</w:t>
        <w:br/>
        <w:t>күндік саяхаттан және қыруар қиындықтан кейін біз</w:t>
        <w:br/>
        <w:t>кеше, күн бата, көздің жауын алған Лепсінің жаға-</w:t>
        <w:br/>
        <w:t>сындағы Ойжайлау... қонысына келіп ат басын</w:t>
        <w:br/>
        <w:t>тіредік. Бұл жердің теңдесі жоқ әдемілігін сіздің көз</w:t>
        <w:br/>
        <w:t>алдыңызға келтіру үшін мынаны айтқым келеді:</w:t>
        <w:br/>
        <w:t>егер мен мұнда Омбыдан жаяу келсем де, төккен</w:t>
        <w:br/>
        <w:t>теріме ешбір өкінбес едім. Біздің қазақ жайлайтын</w:t>
        <w:br/>
        <w:t>осындай әдемі, романтикалық жерде бұл дүниенің</w:t>
        <w:br/>
        <w:t>бірде-бір королі өмір сүріп көрген жоқ»,-- деп</w:t>
        <w:br/>
        <w:t>тебіренеді ол. Ол араның суына, тауына, ағашына,</w:t>
        <w:br/>
        <w:t>аспаны мен бұлтына-- бәріне тамсанады. Жерді</w:t>
        <w:br/>
        <w:t>емген малына да сүйсіне қарайды. «Қайда барсаң</w:t>
        <w:br/>
        <w:t>да шөп белуардан келеді... Жер үстіндегі жұмақ</w:t>
        <w:br/>
        <w:t>осы!»-- дейді ерекше сүйсініспен баға беріп.</w:t>
      </w:r>
    </w:p>
    <w:p>
      <w:r>
        <w:t>Айналасы он жылға жетер-жетпес уақытта дәл</w:t>
        <w:br/>
        <w:t>осы араны арнайы келіп Шоқан көреді. Шоқан мұн-</w:t>
        <w:br/>
        <w:t>да 1856 жылы июль айында келеді. «Менің бәрі көп</w:t>
        <w:br/>
        <w:t>айтатын даланың тамаша жері Ойжайлауды көргім</w:t>
        <w:br/>
        <w:t>келді, жағдайды пайдаланып, Ковригин мырзаның</w:t>
        <w:br/>
        <w:t>қасына ердім»,--- дейді ол. «Теректіден ары қарай</w:t>
        <w:br/>
        <w:t>барлық жағынан да тамаша жер басталады. Шалғы-</w:t>
        <w:br/>
        <w:t>35</w:t>
        <w:br/>
        <w:t>еді дей алмаса керек. Сонда, Абакумов бәріне қо-</w:t>
        <w:br/>
        <w:t>лын бір-ақ сілтеп: «Болды. Бұл тау бұдан былай</w:t>
        <w:br/>
        <w:t>Абакумов тауы болады, картаға солай жазам»,--</w:t>
        <w:br/>
        <w:t>депті-міс, Әлгі әңгіменің ішінде фамилиясы Обух па,</w:t>
        <w:br/>
        <w:t>басқа ма, әйтеуір, бір поручик болған көрінеді, сол</w:t>
        <w:br/>
        <w:t>Омбыға «Осындағы бір үлкен тауға Абакумов өз</w:t>
        <w:br/>
        <w:t>атын қойғалы жатыр»,-- деп жасырын хабар жазыл</w:t>
        <w:br/>
        <w:t>жібереді. Оны оқып Гасфорд ашуланса керек: «Аба-</w:t>
        <w:br/>
        <w:t>кумов деген кім? Ол тау неге Гасфорд тауы болмай-</w:t>
        <w:br/>
        <w:t>ды?»-- депті-міс.</w:t>
        <w:br/>
        <w:t>Шын ба, өтірік пе, кім біледі, бірақ Россияның</w:t>
        <w:br/>
        <w:t>отаршыл адамдарының мінез-құлқы, жергілікті ха-</w:t>
        <w:br/>
        <w:t>лыққа, олардың жер-суына деген пиғыл-ниеті осы</w:t>
        <w:br/>
        <w:t>әңгімеден айқынырақ көрінеді. Бұл тауды атағанда,</w:t>
        <w:br/>
        <w:t>П. Румянцев те Жетісу немесе Жоңғар Алатауы</w:t>
        <w:br/>
        <w:t>дегенді айтып қалады («Лепсі уезі», 58-бет). Соған</w:t>
        <w:br/>
        <w:t>қарағанда, бұл таудың Жоңғар аталуы -- кейінгі</w:t>
        <w:br/>
        <w:t>жылдардың жемісі.</w:t>
        <w:br/>
        <w:t>Ақсу -- Қапалдың тұсынан басталатын Сайым-</w:t>
        <w:br/>
        <w:t>бөлен, Мыңшұқыр, Жаманкөл, Жамбас, Қойтас тау-</w:t>
        <w:br/>
        <w:t>лары Талдықорғанның шығыс жақ желкесіндегі.</w:t>
        <w:br/>
        <w:t>Сарноқайға дейін созылып, бір-бірімен жалғасып</w:t>
        <w:br/>
        <w:t>жатқан тұтас бір тау сияқты.</w:t>
        <w:br/>
        <w:t>Жоңғар сілемдерінің аттары қандай әсем және</w:t>
        <w:br/>
        <w:t>қаншалық әр мағыналы: Биесыймас, Көктекше, Теке-</w:t>
        <w:br/>
        <w:t>лі, Баркөрнеу, Қату, Қоянды, Сайқан, Матай, Арқар-</w:t>
        <w:br/>
        <w:t>лы, Ешкіөлмес, Долаңқара, Шоқпар, Шыбынды,</w:t>
        <w:br/>
        <w:t>Алтынемел, Жабық, Тоқжайлау, Жауырынбайлаған,</w:t>
        <w:br/>
        <w:t>Өлеңді, Итшоқы, Үшқайың, Ыршуық, Қайшы, Қара-</w:t>
        <w:br/>
        <w:t>ғайлы, Тоқты, Саусақты, тізе берсең, таусылмайды,</w:t>
        <w:br/>
        <w:t>толып жатыр. Бір ғана жүрекке байланысты үш тау</w:t>
        <w:br/>
        <w:t>бар екен: бірі -- ежелден белгілі Баянжүрек, Қапал-</w:t>
        <w:br/>
        <w:t>дың қасында; екіншісі -- Жанжүрек, Басқан өзені</w:t>
        <w:br/>
        <w:t>мен Орта Тентектің басталар тұсында; үшіншісі --</w:t>
        <w:br/>
        <w:t>Тасжүрек, Көксу өзенінің басталар тұсында.</w:t>
        <w:br/>
        <w:t>Талдықорған мен Алматы облысының шекаралас</w:t>
        <w:br/>
        <w:t>тұсында, Балқаш бойында, Кербұлақтың батысында</w:t>
        <w:br/>
        <w:t>Малайсары атанған бір тау бар. Ел оның солай ата-</w:t>
        <w:br/>
        <w:t>луын әр сақта түсіндіреді. Біреулер жоңғарларға</w:t>
        <w:br/>
        <w:t>қарсы соғыста асқан ерлік көрсеткен Бәсентиіндік</w:t>
        <w:br/>
        <w:t>батыр Малайсарының құрметіне қойылған дейді.</w:t>
        <w:br/>
        <w:t>Тағы біреулер: «ӘКоқ, ол Малайсары емес, басқа</w:t>
        <w:br/>
        <w:t>батырдың атына, атап айтқанда, Албан ішіндегі Қыс-</w:t>
        <w:br/>
        <w:t>тық руынан шыққан Малай батырдың құрметіне</w:t>
        <w:br/>
        <w:t>94</w:t>
      </w:r>
    </w:p>
    <w:p>
      <w:r>
        <w:t>болмайтын сияқты көрінеді. Бірақ шындығында олай</w:t>
        <w:br/>
        <w:t>емес. Тау бар жерде ойпаттың да болатыны сияқты,</w:t>
        <w:br/>
        <w:t>су бар жерде құм да қатарлас жүреді. Тіпті, талай</w:t>
        <w:br/>
        <w:t>су құм мен шәлейтті қақ жарып ағып жатады. Он-</w:t>
        <w:br/>
        <w:t>дай құмның ең көп жері де Балқаштың бойы. іле</w:t>
        <w:br/>
        <w:t>мен Қараталдың, Ақсу мен Лепсінің, Аякөздің Бал-</w:t>
        <w:br/>
        <w:t>қашқа құяр тұстары-- бәрі құм. Бірақ қазақтың</w:t>
        <w:br/>
        <w:t>құмы құнарсыз құм емес, жердің кәдімгі құмдауыт-</w:t>
        <w:br/>
        <w:t>тығы ғана. Ол құмда өсетін құнарлы шөптер мен</w:t>
        <w:br/>
        <w:t>төзімді ағаш-бұталар қаншама! Құмның да өзіне ла-</w:t>
        <w:br/>
        <w:t>йық өз көркі бар. Құм ішін қазақ ежелден малға</w:t>
        <w:br/>
        <w:t>жайлы қоныс санаған. Құмның тек бір қатыгездігі --</w:t>
        <w:br/>
        <w:t>суының тапшылығы немесе мүлдем жоқтығы.</w:t>
        <w:br/>
        <w:t>Талдықорған жерінде түрлі-түрлі құмдар бар,</w:t>
        <w:br/>
        <w:t>олардың аты да алуан-алуан: Оймаққұм, Қодарқаз-</w:t>
        <w:br/>
        <w:t>ған, Жиекқұм, Майбүйрекқұм, Қарақұм, Татырқұм,</w:t>
        <w:br/>
        <w:t>Ниязқұм, Мәтіқұм, Айдарлықұм (мұндай атты құм</w:t>
        <w:br/>
        <w:t>Алматы облысының Іле бойында да бар), Тасқұм,</w:t>
        <w:br/>
        <w:t>Кенеребармақ құмы, Қозыжота, Тасжон, тағы-тағы-</w:t>
        <w:br/>
        <w:t>лар.</w:t>
        <w:br/>
        <w:t>Жердің әсемдігі оның төсінде өсіп-өнетін көгіне</w:t>
        <w:br/>
        <w:t>де байланысты. Көрікті ағаш пен әдемі шөптен ар-</w:t>
        <w:br/>
        <w:t>тық жер ажарын не кіргізсін! Жетісу тауларында</w:t>
        <w:br/>
        <w:t>негізінен шырша, шетен, ырғай, қайың, арша, ит-</w:t>
        <w:br/>
        <w:t>мұрын, қарақат, долана ағаштары; ал жазығында</w:t>
        <w:br/>
        <w:t>терек, тал, алма, өрік, қарағаш; шөл мен шөлейт</w:t>
        <w:br/>
        <w:t>жерлерінде сексеуіл, жыңғыл, тораңғы, жиде ағаш-</w:t>
        <w:br/>
        <w:t>тары және қылша, шеңгел, шырғанақ, теріскен, бая-</w:t>
        <w:br/>
        <w:t>лыш, бозқараған, тобылғы, қотырқара, жантақ сияқ-</w:t>
        <w:br/>
        <w:t>ты бұталар өседі. Тауда өсетін ең негізгі шөбі--</w:t>
        <w:br/>
        <w:t>бетеге мен көде. Ал тау мен беткейге, тау етегінде-</w:t>
        <w:br/>
        <w:t>гі жазықтарға өсетін шәптерінде есеп жоқ десе</w:t>
        <w:br/>
        <w:t>болады: жусан, изен, қияқ, өлең шөп, еркек шөп,</w:t>
        <w:br/>
        <w:t>көкпек, желкек, шытыр, сасыр, бидайық, мысық-</w:t>
        <w:br/>
        <w:t>құйрық, аюжүн, теңгежапырақ, шайшөп, селеу, кекі-</w:t>
        <w:br/>
        <w:t>ре, адыраспан, қызғалдақ пен бүлдіргеннің, жуаның</w:t>
        <w:br/>
        <w:t>бірнеше түрі, тағы-тағылар. Таңқурай, ебелек,</w:t>
        <w:br/>
        <w:t>қызылқурай, сасыққурай, балдырған, меңдуана,</w:t>
        <w:br/>
        <w:t>уқорғасын, қалақай, рауғаш, қарасора тәрізді қурай</w:t>
        <w:br/>
        <w:t>түрлері де толып жатыр. Қамыссыз, қоғасыз су бол-</w:t>
        <w:br/>
        <w:t>майтыны бәрімізге бесенеден белгілі.</w:t>
        <w:br/>
        <w:t>Аңы мен құсын айтсаң, ол да өз алдына жыр. Іле</w:t>
        <w:br/>
        <w:t>мен Қараталдың бойынан жолбарыс жоғалғалы да</w:t>
        <w:br/>
        <w:t>жүз жылдан асты деседі жұрт. Лепсі бойында тас-</w:t>
        <w:br/>
        <w:t>38</w:t>
        <w:br/>
        <w:t>солтүстік жағы Семей облысына, оңтүстігі Талды-</w:t>
        <w:br/>
        <w:t>қорғанға қарайды. Батыстан оңтүстік шығысқа қа-</w:t>
        <w:br/>
        <w:t>рай қиғаштау созылып жатыр. Ол да тұйық, бірақ</w:t>
        <w:br/>
        <w:t>тұзды көл. Ұзындығы 104, ені 52 километр. Семей</w:t>
        <w:br/>
        <w:t>жақтан Ұржар, Қатынсу, Еміл өзендері, Талдықор-</w:t>
        <w:br/>
        <w:t>ған жақтан ІШынжалы өзені құяды. Көлдің орташа</w:t>
        <w:br/>
        <w:t>тереңдігі 22 м, ал ең терең жері 45 м. Мұндай</w:t>
        <w:br/>
        <w:t>тереңдік Балқашта да жоқ. Ұсақ аралдарынан басқа</w:t>
      </w:r>
    </w:p>
    <w:p>
      <w:r>
        <w:t>Үлкен Аралтөбе, Кіші Аралтөбе деген аралдары</w:t>
        <w:br/>
        <w:t>бар. Мұз қатқанға дейін кеме жүзеді. Көлден балық</w:t>
        <w:br/>
        <w:t>ауланады.</w:t>
        <w:br/>
        <w:t>Балқаш пен Алакөлдің ортасында батыстан шы-</w:t>
        <w:br/>
        <w:t>ғысқа қарай созылып жатқан Сасықкөл бар. Оның</w:t>
        <w:br/>
        <w:t>да солтүстік жағы Семейге, оңтүстігі Талдықорған</w:t>
        <w:br/>
        <w:t>облысына қарайды. Атына қарап көрмеген адам</w:t>
        <w:br/>
        <w:t>одан шошуы мүмкін, ал шын мәнінде ол суы мөлдір,</w:t>
        <w:br/>
        <w:t>тұздылығы төмен көл. Су табаны таяз болғаннан</w:t>
        <w:br/>
        <w:t>кейін, көп жерінде қамыс өседі, кей тұстары қалың</w:t>
        <w:br/>
        <w:t>қорыс боп кетеді, Сасық атануы да, сірә, соған бай-</w:t>
        <w:br/>
        <w:t>ланысты болса керек. Көлдің ең терең жері 4,7 метр.</w:t>
        <w:br/>
        <w:t>Көлдің жалпы ұзындығы 49,6 км, ені 19,8 км. Оған</w:t>
        <w:br/>
        <w:t>Семей жақтан Қарақол өзені құяды. Талдықорған</w:t>
        <w:br/>
        <w:t>жақтан Тентек (Үш Тентек) өзені жақындап барып</w:t>
        <w:br/>
        <w:t>жанындағы кіші-гірім көлге құяды. Кеме жүзеді,</w:t>
        <w:br/>
        <w:t>балық ауланады.</w:t>
        <w:br/>
        <w:t>Сасықкөл мен Алакөлдің аралығында Ұялы көлі</w:t>
        <w:br/>
        <w:t>бар. Қазақ совет энциклопедиясында негізгі аты</w:t>
        <w:br/>
        <w:t>осылай көрсетілгенмен, оны жергілікті жұрт көбіне-</w:t>
        <w:br/>
        <w:t>се Қошқаркәл деп атайды. Ұзындығы солтүстіктен</w:t>
        <w:br/>
        <w:t>оңтүстікке қарай сәл қиғаштау созылып жатыр. Суы</w:t>
        <w:br/>
        <w:t>тұшы. Тереңдігі 5,3 м. Жалпы ұзындығы 18,3 км, ал</w:t>
        <w:br/>
        <w:t>ені 9,6 километрге жетеді. Жағалауында қамыс өсе-</w:t>
        <w:br/>
        <w:t>ді. Сасықкөлмен екі аралығында Жіңішкесу деген</w:t>
        <w:br/>
        <w:t>өзенше бар, Алакөл екеуінің аралығында Көшербай,</w:t>
        <w:br/>
        <w:t>Кененбай атты ұсақ көлдер бар. Қошқаркөлде</w:t>
        <w:br/>
        <w:t>балықтың бірнеше түрі өседі.</w:t>
        <w:br/>
        <w:t>Алакөлдің оңтүстік шығысында Жалаңашкөл жа-</w:t>
        <w:br/>
        <w:t>тыр. Жоңғар қақпасының аузындағы шағын ғана</w:t>
        <w:br/>
        <w:t>көл. Ені жағындағы таумен параллель сызылған</w:t>
        <w:br/>
        <w:t>ұзындығы 9 км, ал екі таудың арасына көлденең</w:t>
        <w:br/>
        <w:t>келетін ені 5 километрге жуық. Жағалауы тас, қиыр-</w:t>
        <w:br/>
        <w:t>шық. Суының тереңдігі 5 м. Оған Қусақ, Тоқты деген</w:t>
        <w:br/>
        <w:t>ені шағын өзен құяды. Балық өседі. Алакөлмен екі</w:t>
        <w:br/>
        <w:t>аралығында Жаманөткел аталатын қамысты, батпақ-</w:t>
        <w:br/>
        <w:t>ө</w:t>
        <w:br/>
        <w:t>і</w:t>
        <w:br/>
        <w:t>ған жазық аңғардың ұзындығы 40--50 шақырым,</w:t>
        <w:br/>
        <w:t>ені 2-2,5 шақырым. Астау секілді әдемі шұңқыр --</w:t>
        <w:br/>
        <w:t>табиғаттың тұнып тұрған қайталанбас сұлулығы.</w:t>
        <w:br/>
        <w:t>Қора өзеніне Қасқабұлақ, Тентекбұлақ, Бұрқан-</w:t>
        <w:br/>
        <w:t>бұлақ деген бірінен бірі өткен әдемі бұлақтар</w:t>
        <w:br/>
        <w:t>келіп қосылады. Мұнда өсетін бойы бір қарыс қана,</w:t>
        <w:br/>
        <w:t>майда түкті шөпті аюжүн дейді екен. Көк барқыттай</w:t>
        <w:br/>
        <w:t>керемет көрікті шөп қанша таптап жатсаң да, айна-</w:t>
        <w:br/>
        <w:t>ласы бір сағаттың ішінде қайтадан қаз қалпына келіп</w:t>
        <w:br/>
        <w:t>құлпырып шыға келеді.</w:t>
        <w:br/>
        <w:t>Осы Қора жайлауының маңында Қонтайшы, Ша-</w:t>
        <w:br/>
        <w:t>жа деген жерлер бар. Бұрын, бұл арада қалмақтар</w:t>
        <w:br/>
        <w:t>тұрғанда, болған бір әңгімені Қазақ ССР халық ар-</w:t>
        <w:br/>
        <w:t>тисі, республика мемлекеттік сыйлығының лауреаты</w:t>
        <w:br/>
        <w:t>марқұм Қанабек Байсейітовтен естіп едім.</w:t>
      </w:r>
    </w:p>
    <w:p>
      <w:r>
        <w:t>Ертеде осы арада қалмақтың қонтайшысы тұрып-</w:t>
        <w:br/>
        <w:t>ты. Қазақ ішінде әйгілі бір бақсы болыпты. Сол бақ-</w:t>
        <w:br/>
        <w:t>сы ел кезіп жүріп қонтайшыға да кезігіп қалса керек.</w:t>
        <w:br/>
        <w:t>Қазақтың бақсысы не біле қойсын деген паңдықпен</w:t>
        <w:br/>
        <w:t>қонтайшы: «Е, бақсым, білгіш болсаң, айта қойшы,</w:t>
        <w:br/>
        <w:t>Мен қашан өлем, неден өлем?»-- деп сұрапты.</w:t>
        <w:br/>
        <w:t>Сонда қазақ бақсысы: «Көп ұзамай қарақұрт шағып</w:t>
        <w:br/>
        <w:t>өлесіз»,-- депті. Әдейі қырсығып айтты деген оймен</w:t>
        <w:br/>
        <w:t>қонтайшы бақсыны қуып жібереді. Қууын қуғанмен,</w:t>
        <w:br/>
        <w:t>көңілінен күдік кетпейді, бақсының айтқанын боп-</w:t>
        <w:br/>
        <w:t>дырмайтын амал іздейді. Ақыры тауып, қатты қуана-</w:t>
        <w:br/>
        <w:t>ды. «Қарақұрт деген ыстықты жақсы көреді. Мен</w:t>
        <w:br/>
        <w:t>Шажаның басына үй тігіп ақ қар, көк мұздың қасына</w:t>
        <w:br/>
        <w:t>жатып алайын, қарақұрт ол араға қайдан келер</w:t>
        <w:br/>
        <w:t>екен»,- деп миығынан күледі. ІШынында, таудың</w:t>
        <w:br/>
        <w:t>суық басында қарақұрт болмайды екен, қонтайшы</w:t>
        <w:br/>
        <w:t>аман-есен жүріп жатады. Содан бір күндері күн суы-</w:t>
        <w:br/>
        <w:t>та бастайды, киіз үйде мұздайтын болған соң, қон-</w:t>
        <w:br/>
        <w:t>тайшы от жақтырады. Шоғы ұзақ сақталады деп,</w:t>
        <w:br/>
        <w:t>құм ішінен сексеуіл алдырады. Сол сексеуіл сорлы</w:t>
        <w:br/>
        <w:t>қонтайшының түбіне жетеді. Сексеуілге іліккен бір</w:t>
        <w:br/>
        <w:t>қарақұрт, тау басына әкелген соң, суықтан әлсіреп</w:t>
        <w:br/>
        <w:t>өлімсіреп жатады, бірақ сексеуілді отқа жаққан</w:t>
        <w:br/>
        <w:t>кезде, жылудың әсерінен қайта тіріледі де, жылжып</w:t>
        <w:br/>
        <w:t>барып қонтайшыны шағып алады. Қанша қу болса</w:t>
        <w:br/>
        <w:t>да, қонтайшы сөйтіп ажалдан қашып құтыла алмай-</w:t>
        <w:br/>
        <w:t>ды. Сол қонтайшы өлген жер Қонтайжы (Қонтайшы)</w:t>
        <w:br/>
        <w:t>аталған екен деседі.</w:t>
        <w:br/>
        <w:t>Жай ойлағанда, суы мол, көлі көп жерде құм</w:t>
        <w:br/>
        <w:t>37</w:t>
        <w:br/>
        <w:t>бей-жалықпай жасап жүрген ең ұлы суретші -- осы</w:t>
        <w:br/>
        <w:t>сулар. Жердің ажары, елдің ырысы -- осы сулар:</w:t>
        <w:br/>
        <w:t>өзендер, бұлақтар. Әрине, көлдер де.</w:t>
        <w:br/>
        <w:t>Талдықорған облысы көлге де кедей емес. Жеке</w:t>
        <w:br/>
        <w:t>иемденбесе де, шұрайлы бір бөлігі еншісіне тиген</w:t>
        <w:br/>
        <w:t>ежелгі Балқашы бар. Балқаш -- аумағы жағынан</w:t>
        <w:br/>
        <w:t>Қазақстандағы Каспий мен Аралдан кейінгі үшінші</w:t>
        <w:br/>
        <w:t>үлкен көл. Ең терең жері 26 метр екен. Көлемі</w:t>
        <w:br/>
        <w:t>құбылмалы, ұзындығы 605 км, ал ені шығыс бөлі-</w:t>
        <w:br/>
        <w:t>гінде 9--19 километрге, батыс бөлігінде 74 кило-</w:t>
        <w:br/>
        <w:t>метрге жетеді. Оған іле, Қаратал, Лепсі, Аякөз өзен-</w:t>
        <w:br/>
        <w:t>дері құяды. Өзінен шығатын өзен жоқ, тұйық көлге</w:t>
        <w:br/>
        <w:t>жатады. Басарал, Тасарал деген екі үлкен аралы</w:t>
        <w:br/>
        <w:t>бар. Ол Батыс Балқаш, Шығыс Балқаш болып екіге</w:t>
        <w:br/>
        <w:t>бөлінеді, олардың арасын Сарыесік түбегі бөліп</w:t>
        <w:br/>
        <w:t>жатады. Ал екі жақты бір-бірімен қосып жатқан ені</w:t>
        <w:br/>
        <w:t>үш жарым шақырымдық бұғазды Ұзынарал деп</w:t>
        <w:br/>
        <w:t>атайды. Судың минералдығы, тұздылығы Балқаштың</w:t>
        <w:br/>
        <w:t>екі жақ бөлігінде екі түрлі. Мұнда балықтың жиыр-</w:t>
        <w:br/>
        <w:t>мадан астам түрі бар.</w:t>
        <w:br/>
        <w:t>Балқаш көлінің айналасына келіп Қазақстанның</w:t>
        <w:br/>
        <w:t>төрт облысының территориясы тіреледі. Балқаштың</w:t>
        <w:br/>
        <w:t>жалпы тұрқы садақша иілген имек қой. Әуелі оңтүс-</w:t>
        <w:br/>
        <w:t>тіктен солтүстікке қарай созылып барады да, Сары-</w:t>
        <w:br/>
        <w:t>есік түбегіне жаңындағанда, батыстан шығысқа</w:t>
        <w:br/>
        <w:t>қарай бұрылып көлденеңінен көсіледі. Сарыесікке</w:t>
      </w:r>
    </w:p>
    <w:p>
      <w:r>
        <w:t>дейінгі оңтүстік бөлігі өте енді келеді, ал жоғарғы</w:t>
        <w:br/>
        <w:t>жақ бөлігі одан екі еседей жіңішке. Балқаштың оң-</w:t>
        <w:br/>
        <w:t>түстік жақ шетінде де Алакөл аталатын шағын бір</w:t>
        <w:br/>
        <w:t>көл бар, суының ашылығына бола оны жұрт ежел-</w:t>
        <w:br/>
        <w:t>ден «Ит ішпестің Алакөлі» дейді, сол көлдің шығыс</w:t>
        <w:br/>
        <w:t>жағынан бастап Сарыесік түбегінен кейін да талай</w:t>
        <w:br/>
        <w:t>жер Алматы облысына қарайды. Талдықорғанға со-</w:t>
        <w:br/>
        <w:t>дан бергі жағы яғни көлдің шығыс жағы, одан айна-</w:t>
        <w:br/>
        <w:t>лып отырып шетіне дейін, арғы бетіндегі Саяққа</w:t>
        <w:br/>
        <w:t>дейінгі жерлер қарайды. Сол Саяқтан арғы солтүсті-</w:t>
        <w:br/>
        <w:t>гі мен батыс жақ сырты, Сарышағаннан көп әріге</w:t>
        <w:br/>
        <w:t>дейін Жезқазған облысына қарайды. Одан арғы</w:t>
        <w:br/>
        <w:t>жақ -- Балқаштың оңтүстік шеті мен Ит ішпестің</w:t>
        <w:br/>
        <w:t>Алакөлінің батыс жақ бетіне дейінгі аралық -- Жам-</w:t>
        <w:br/>
        <w:t>был облысына қарайды.</w:t>
        <w:br/>
        <w:t>Балқаш көлі тарихи әдебиеттерде Си-Хой, Бал-</w:t>
        <w:br/>
        <w:t>каси-нор, Көкше теңіз деп те аталады. Ал оның</w:t>
        <w:br/>
        <w:t>29</w:t>
        <w:br/>
        <w:t>Олардың бәрін сипаттамақ тұрмақ, санап шығудың</w:t>
        <w:br/>
        <w:t>өзі мүмкін емес.</w:t>
        <w:br/>
        <w:t>А. Левшин «Қырғыз-қазақ немесе қырғыз-қайсақ</w:t>
        <w:br/>
        <w:t>ордалары мен далаларының сипаттамасы» деген</w:t>
        <w:br/>
        <w:t>кітабында: «Балқаш көлінен басталып солтүстік</w:t>
        <w:br/>
        <w:t>шығысқа қарай Қытай иелігіне дейін кетіп жатқан</w:t>
        <w:br/>
        <w:t>қарлытау Ала немесе Үйсін Алатауы жайында біз</w:t>
        <w:br/>
        <w:t>нақты ештеңе айта алмаймыз»,-- дейді. (І-кітап, 66-</w:t>
        <w:br/>
        <w:t>бет). Оның Үйсін Алатауы деп отырғаны қазіргі Жоң-</w:t>
        <w:br/>
        <w:t>ғар екенін түсіну түк те қиын емес. Іле Алатауымен</w:t>
        <w:br/>
        <w:t>шатастырып отыр ма десең, сол кітаптың тағы бір</w:t>
        <w:br/>
        <w:t>жерінде, Сырдарияға байланысты сөз қозғағанда:</w:t>
        <w:br/>
        <w:t>«Ол қытайлар Тянь-Шань немесе Аспантау деп атай-</w:t>
        <w:br/>
        <w:t>тын таудың Кашкар-Даван деген сілемінен шығып</w:t>
        <w:br/>
        <w:t>ағады»,-- дейді. Демек, Іле Алатауының Тянь-Шань</w:t>
        <w:br/>
        <w:t>сілемі екенін Левшин білген. Осы жағдай ел ішінде</w:t>
        <w:br/>
        <w:t>айтылып жүрген бір әңгімені еске түсіреді.</w:t>
        <w:br/>
        <w:t>Оқиға Жетісу облысы әлі құрылмаған жылдары</w:t>
        <w:br/>
        <w:t>болса керек. Ол кезде әлі Россия қол астына түгел-</w:t>
        <w:br/>
        <w:t>дей өтпеген Жетісудың шығыс жағы Батыс Сібір</w:t>
        <w:br/>
        <w:t>генерал-губернаторлығына қарайтын. Сол уақытта</w:t>
        <w:br/>
        <w:t>Жетісу жерінің картасын жасау жұмысы полковник</w:t>
        <w:br/>
        <w:t>Абакумовке тапсырылыпты. Жергілікті халықтан</w:t>
        <w:br/>
        <w:t>сұрай отырып, сай-сайды, жота-жотаны картаға</w:t>
        <w:br/>
        <w:t>түсірсе керек. Сонан соң жергілікті елден: «Ал енді</w:t>
        <w:br/>
        <w:t>батыстан шығысқа созылып жатқан осы таудың</w:t>
        <w:br/>
        <w:t>жалпы аты бар ма?»-- деп сұраған көрінеді. Алғаш-</w:t>
        <w:br/>
        <w:t>қыда бәрі: «Алатау ғой»,-- дей салыпты. «Қазақта</w:t>
        <w:br/>
        <w:t>Алатау көп, бұл қай Алатау?»-- дегенде, біреулер:</w:t>
        <w:br/>
        <w:t>«Заңғар Алатау. Заңғар деген биік, басы көкпен</w:t>
        <w:br/>
        <w:t>таласқан деген сөз»,-- десе керек. Тағы бірі тұрып:</w:t>
        <w:br/>
        <w:t>«Жо, Жоңғар Алатау. Мұнда бұрын жоңғарлар тұр-</w:t>
        <w:br/>
        <w:t>ған»,-- депті. Үшінші бірі: «Ертеде мұнда хұндар</w:t>
        <w:br/>
        <w:t>болған, олар осы тауды мекендеген, бұл таудың</w:t>
        <w:br/>
        <w:t>аты -- Хұнғария. Қазіргі венгрлер бұрын осы жақтан</w:t>
        <w:br/>
        <w:t>кеткен, олардың өз елін әлі күнге һунгария, Венгрия</w:t>
        <w:br/>
        <w:t>дейтіні содан»,-- деп өзеуресе керек. Төртінші біреу</w:t>
      </w:r>
    </w:p>
    <w:p>
      <w:r>
        <w:t>тағы тұрып: «Аталарымыз мұны Үйсін Алатау дей-</w:t>
        <w:br/>
        <w:t>тін, ежелден үйсіндер мекендеген жер ғой»,--</w:t>
        <w:br/>
        <w:t>дегенді айтса керек. Оның бәріне тыңдап тұрған</w:t>
        <w:br/>
        <w:t>Абакумов ашуланып: «Тұрақты бір аты жоқ бұл не</w:t>
        <w:br/>
        <w:t>қылған тау? Мен картаға төрт атты бірдей жаза ал-</w:t>
        <w:br/>
        <w:t>маймын ғой, маған мұның ең шын атын айтың-</w:t>
        <w:br/>
        <w:t>дар»,--- десе, әлгілердің ешқайсысы менікі шын аты</w:t>
        <w:br/>
        <w:t>2--1185 ЕРТУЕНОЛЕН те</w:t>
        <w:br/>
        <w:t>Уа ҰЫҚ АКАДЕМИЯЛЫҚ кІТАПХА:</w:t>
        <w:br/>
        <w:t>“. 124741)</w:t>
        <w:br/>
        <w:t>Жіңішке Тентек қосылады. Үшеуінің басын бір-ақ</w:t>
        <w:br/>
        <w:t>қосып жұрт оны Үш Тентек деп те атайды. Ұзынды-</w:t>
        <w:br/>
        <w:t>ғы 20 км. Сасыңкөлге қарай ағады, бірақ оған жете</w:t>
        <w:br/>
        <w:t>алмай, оңтүстік тұсындағы шағын бір көлге барып</w:t>
        <w:br/>
        <w:t>құяды. Ертеректегі деректерде (1910 ж.) Сасықкел-</w:t>
        <w:br/>
        <w:t>ғе құяды делінген. Бәлкім, ол кезде Үш Тентек құя-</w:t>
        <w:br/>
        <w:t>тын қазіргі көл Сасықкөлден бөлінбеген де болу</w:t>
        <w:br/>
        <w:t>керек.</w:t>
        <w:br/>
        <w:t>Тізе берсек, Талдықорған облысына қарайтын</w:t>
        <w:br/>
        <w:t>ұсақ өзендер әлі де көп. Олардың бәріне көлге</w:t>
        <w:br/>
        <w:t>құя алмай, Не үлкен өзенге қосыла алмай құрдымға</w:t>
        <w:br/>
        <w:t>кетіп жатады. Бірақ қасиетті жерді көгертуде олар-</w:t>
        <w:br/>
        <w:t>дың да өзіндік үлесі бар.</w:t>
        <w:br/>
        <w:t>Алакөлге құятын Шынжалы атты өзен бар. Ал</w:t>
        <w:br/>
        <w:t>Алакөлге қарай жарыса аттың басын қоя берген-</w:t>
        <w:br/>
        <w:t>дерімен, Тоқты, Ыоғайты, Жаманты дейтін өзендер</w:t>
        <w:br/>
        <w:t>оған жете алмай құмға сіңіп кетіп жатыр.</w:t>
        <w:br/>
        <w:t>Аякөз өзенінің Балқашқа құяр тұсы да Талды-</w:t>
        <w:br/>
        <w:t>қорған облысына қарайды.</w:t>
        <w:br/>
        <w:t>Жоңғардың күнгей жақ бетінде Ілеге қарай</w:t>
        <w:br/>
        <w:t>ұмтылып, бірақ оған жете алмай қалған Көктерек,</w:t>
        <w:br/>
        <w:t>Қойбын, Қайшы, Бұрқан, Шежін, Тышқан дейтін кіші-</w:t>
        <w:br/>
        <w:t>гірім өзендер бар. Ал енді тау ішіндегі үлкенді-кіші-</w:t>
        <w:br/>
        <w:t>пі сулар мен бұлаққа сан жетпейді десе де болады.</w:t>
        <w:br/>
        <w:t>Ақсу, Қарғалы, Есенғұл, Қоянды, Терісаққан сулары</w:t>
        <w:br/>
        <w:t>Панфилов ауданының жерінен басталғанмен, бәрі</w:t>
        <w:br/>
        <w:t>бір арнаға қосылған соң бұрылып, басқа аудандар-</w:t>
        <w:br/>
        <w:t>дың территориясына өтіп кетеді. Ал Белбұлақ, Сыр-</w:t>
        <w:br/>
        <w:t>лытам, Жаурынбайлаған, Қарабастау, Ырғайлы,</w:t>
        <w:br/>
        <w:t>Ыршуық, Жамбылбастау, Көкбастау, Ақтастыбұлақ,</w:t>
        <w:br/>
        <w:t>Қостал, Үшарал, Наркеткеннің сулары бірі үлкен су-</w:t>
        <w:br/>
        <w:t>ға қосылып жатса, бірі егінжайға жетіп жығылады,</w:t>
        <w:br/>
        <w:t>тағы бірі ауызсуға жарайды.</w:t>
        <w:br/>
        <w:t>Талдықорған жерінде Қапал-Арасан, Қу-Арасан</w:t>
        <w:br/>
        <w:t>(қазір Жаркент-Арасан, Көнтал-Арасан), Қорғас-</w:t>
        <w:br/>
        <w:t>Арасан, Өсек-Арасан, Аяқ Қалқан, Найзатапқан</w:t>
        <w:br/>
        <w:t>сияқты шипалы сулар да мол.</w:t>
        <w:br/>
        <w:t>Вертолетке мініп Жоңғар Алатауының теріскей</w:t>
        <w:br/>
        <w:t>мен күңгейіне жоғарыдан үңілсең, ең алдымен қан</w:t>
        <w:br/>
        <w:t>тамырдай жан-жаққа тарам-тарам кетіп жатқан</w:t>
        <w:br/>
        <w:t>өзен-сулар көзіңе түседі. Сол суларды қан тамырға</w:t>
      </w:r>
    </w:p>
    <w:p>
      <w:r>
        <w:t>теңемей, қан тамырдың өзі десең де еш қателеспей-</w:t>
        <w:br/>
        <w:t>сің. Ол шынында да солай, Жетісу жерінің әдемі</w:t>
        <w:br/>
        <w:t>өрнегін, жұрт жерұйыққа теңейтін әсемдігін ерін-</w:t>
        <w:br/>
        <w:t>28</w:t>
        <w:br/>
        <w:t>КӨНЕДЕН ЖЕТКЕН КУӘЛІКТЕР</w:t>
        <w:br/>
        <w:t>Жетісуға жататын қазіргі</w:t>
        <w:br/>
        <w:t>территорияны ертеде күндер</w:t>
        <w:br/>
        <w:t>(гүндер) мекендегені тарихтан</w:t>
        <w:br/>
        <w:t>мәлім. Жоғарыда айтқан атақ-</w:t>
        <w:br/>
        <w:t>ты ғалым Бичурин күндер</w:t>
        <w:br/>
        <w:t>Меденің тұсында өте күшейіп,</w:t>
        <w:br/>
        <w:t>зор даңққа бөленді дейді. Ол</w:t>
        <w:br/>
        <w:t>қытай тарихшылары жазған Тұ-</w:t>
        <w:br/>
        <w:t>манның (Түменнің) баласы Мө-</w:t>
        <w:br/>
        <w:t>де мен азиялық тарихшылар</w:t>
        <w:br/>
        <w:t>жазып жүрген Қараханның ба-</w:t>
        <w:br/>
        <w:t>ласы Оғыз ханды бір адам деп</w:t>
        <w:br/>
        <w:t>есептейді. Және Оғызханды</w:t>
        <w:br/>
        <w:t>ертедегі. ұлы жаугерлердің</w:t>
        <w:br/>
        <w:t>Орта Азиядағы біріншісі деп</w:t>
        <w:br/>
        <w:t>бағалайды. Мөде мен Оғыздың</w:t>
        <w:br/>
        <w:t>екі тарихта аттары екі түрлі</w:t>
        <w:br/>
        <w:t>аталғанмен, тарихи істері бір-</w:t>
        <w:br/>
        <w:t>дей және өмір сүрген уақтысы</w:t>
        <w:br/>
        <w:t>бір кезеңге тура келеді деп дә-</w:t>
        <w:br/>
        <w:t>лелдейді. Сол негізде Мөде</w:t>
        <w:br/>
        <w:t>мен Оғыздың әкелері Тұман</w:t>
        <w:br/>
        <w:t>мен Қараханды да бір кісі деп</w:t>
        <w:br/>
        <w:t>түсінеді. Өз пікірін иландыру</w:t>
        <w:br/>
        <w:t>мақсатында парсы тарихшысы</w:t>
        <w:br/>
        <w:t>Хондемир (Ғиас ад-Дин б.Ху-</w:t>
        <w:br/>
        <w:t>мам ад-Дин) мен түркі тарих-</w:t>
        <w:br/>
        <w:t>шысы Абылғазы сияқты әйгілі</w:t>
        <w:br/>
        <w:t>ғалымдардың Оғызхан жайын-</w:t>
        <w:br/>
        <w:t>40</w:t>
        <w:br/>
        <w:t>бақа мен кәмшаттың толы екенін осыдан 135 жыл</w:t>
        <w:br/>
        <w:t>бұрын Янушкевич жазып кеткен. Тауында арқар мен</w:t>
        <w:br/>
        <w:t>тауешкі, аз да болса аю, қасқыр, қарақұйрық әлі де</w:t>
        <w:br/>
        <w:t>кездеседі. Кербұлақ ауданының территориясында</w:t>
        <w:br/>
        <w:t>Іле бойында құлан бағылады. 1910 жылдары Жоңғар</w:t>
        <w:br/>
        <w:t>қақпасы жақта жабайы жылқының бір түрі тарпаң-</w:t>
        <w:br/>
        <w:t>дар болған екэн, қазір қалмаған сияқты. Қорқау</w:t>
        <w:br/>
        <w:t>қасқыр, сілеусін, ілбіс, түлкі, қоян, елік қазір де</w:t>
        <w:br/>
        <w:t>бар. Борсық, суыр, сартышқан, күзен, сутышқан көп.</w:t>
        <w:br/>
        <w:t>Аздап бүркіт пен қаршыға кездеседі, құзғын, құмай,</w:t>
        <w:br/>
        <w:t>тазқара, қарға, үкі, жапалақ, байғыз, көк көкек, сасық</w:t>
        <w:br/>
        <w:t>көкек, ителгі, сауысқан, бозторғай, қараторғай, то-</w:t>
        <w:br/>
        <w:t>қылдақ, суықторғай, кептер, тоқтыбалақ, кәкқарға,</w:t>
        <w:br/>
        <w:t>кептер, ұлар, кекілік, бұлдырық, шақшақай, қырға-</w:t>
        <w:br/>
        <w:t>уыл сияқты құстың түр-түрі бар. Бақа-шаяны, жыланы</w:t>
        <w:br/>
        <w:t>мен кесірткесі, көбелегі мен шыбын-шіркейі, құрт-</w:t>
        <w:br/>
        <w:t>құмырсқасы бықып жатыр, қызыққан кісіге олардың</w:t>
        <w:br/>
        <w:t>тіршілігінен де талай сыр табылады.</w:t>
      </w:r>
    </w:p>
    <w:p>
      <w:r>
        <w:t>Айта берсең, Жетісу жерінің ойы мен қыры,</w:t>
        <w:br/>
        <w:t>тауы мен суы тұнған сурет. Ілияс Жансүгіров «Жеті-</w:t>
        <w:br/>
        <w:t>су суреттері» атты ұзақ өлеңінде сол суретті әлең-</w:t>
        <w:br/>
        <w:t>мен салды. «Жер таппан жерге жетер Жетісуым»</w:t>
        <w:br/>
        <w:t>деп жалпы сынына тамсана отырып, таулары мен су-</w:t>
        <w:br/>
        <w:t>ларын, жәндіктері мен шөптеріне дейін тізбелеп</w:t>
        <w:br/>
        <w:t>мадақтайды. «Неше елді аттандырған құтты қоныс.</w:t>
        <w:br/>
        <w:t>Әлі тұр әсемдігі тауысылмай»,-- деп, оның өткен</w:t>
        <w:br/>
        <w:t>тарихына да меңзеу жасап кетеді. Ілиястан кейін де</w:t>
        <w:br/>
        <w:t>талай талант Жетісуға жыр арнаған, әлі де талайлар-</w:t>
        <w:br/>
        <w:t>дың арнары хақ.</w:t>
        <w:br/>
        <w:t>екендігін оғыздың алты баласының Күн, Ай, Жұлдыз,</w:t>
        <w:br/>
        <w:t>Көк, Тау, Теңіз болып аталуы да дәлелдесе керен.</w:t>
        <w:br/>
        <w:t>Тіпті адамзаттың арғы ата-анасы Хауа (Ева) мен</w:t>
        <w:br/>
        <w:t>Адам да түркіше Ай-- Ана (Ай--Ва), Ай-- Атам</w:t>
        <w:br/>
        <w:t>аталған деседі. Сондықтан «хұн», «ғұн» немесе</w:t>
        <w:br/>
        <w:t>«гүн» демей, бұл елді о бастағы өз атымен «күн»</w:t>
        <w:br/>
        <w:t>деп жазғанымыз дұрыс секілді.</w:t>
        <w:br/>
        <w:t>Орхон мемлекеті дегеніміз Ор өзенінің бойын-</w:t>
        <w:br/>
        <w:t>дағы Күн хандығы деп түсіндіреді Сәбең. Сол</w:t>
        <w:br/>
        <w:t>маңайда Аргун атты өзеннің болуына байланысты,</w:t>
        <w:br/>
        <w:t>ертеде сол арада арғындар тұрыпты-мыс деген де</w:t>
        <w:br/>
        <w:t>жорамал әңгіме бар көрінеді. Онысын кім біледі,</w:t>
        <w:br/>
        <w:t>бірақ орхон, арғын сөздерінің арғы тегі бір және</w:t>
        <w:br/>
        <w:t>екеуінің де түбірінде «күн» сөзі бар сияқтанады.</w:t>
        <w:br/>
        <w:t>Ертедегі түркі тайпалары өз билеушілерін де,</w:t>
        <w:br/>
        <w:t>басқалардың да бастығын «ел күні», «күн» деп ата-</w:t>
        <w:br/>
        <w:t>ған. Соған қарап, сырт мемлекеттердің бұл елді</w:t>
        <w:br/>
        <w:t>Күндердің елі, Күндер деп атап кетуі әбден мүмкін</w:t>
        <w:br/>
        <w:t>деп ойлаймыз. Көне мұра «Оғызнамада» бұл ойы-</w:t>
        <w:br/>
        <w:t>мызды дәлелді ететін сөйлемдер мен сөздер бар-</w:t>
        <w:br/>
        <w:t>шылық. Мысалы, онда: «Мұнда Жүржіт қағаны ел</w:t>
        <w:br/>
        <w:t>күні Оғыз қағанға қаршу келтілер. Уруш тоқуш баш-</w:t>
        <w:br/>
        <w:t>ланды, оқлар бірле, қылычлар бірле уруштылар.</w:t>
        <w:br/>
        <w:t>Оғұз қаған башты, Жүржіт қағанны басты, өлтүрді,</w:t>
        <w:br/>
        <w:t>башын кесті. Жүржіт ел күнін өз ағызыға бақұндур-</w:t>
        <w:br/>
        <w:t>ды»,-- деп жазылған. Мұны аудармасақ та мағына-</w:t>
        <w:br/>
        <w:t>сы түсінікті деп ойлаймын. Одан басқа жерлерде де:</w:t>
        <w:br/>
        <w:t>«Нүкерлернүң, ел күннің қамағы мұны көрділер,</w:t>
        <w:br/>
        <w:t>шаштылар», «Тойдан соң Оғұз қаған беглерге, ел</w:t>
        <w:br/>
        <w:t>күнлерге жарлық берді: «Ел күнлернің көңүлдеріне</w:t>
        <w:br/>
        <w:t>көб телім болды қайғу»,-- деген тіркестер мен</w:t>
        <w:br/>
        <w:t>сөйлемдер кездеседі. «Ел күні» сөзінің кездейсоқ</w:t>
        <w:br/>
        <w:t>қана бір рет айтылып қоймай, қайта-қайта қолданы-</w:t>
        <w:br/>
        <w:t>луы оның сол кез үшін заңдылыққа айналып кеткен-</w:t>
        <w:br/>
        <w:t>дігін дәлелдесе керек. Осы жағдайларды ескерсек,</w:t>
        <w:br/>
        <w:t>ертедегі бұл елдің аты, Сәбең айтпақшы, Күн елі,</w:t>
        <w:br/>
        <w:t>Күн хандығы, күндер болғандығына еш күмән жоқ.</w:t>
        <w:br/>
        <w:t>1970 жылы Есік қорғанынан табылған «Алтын</w:t>
        <w:br/>
        <w:t>адамның» қасынан шыққан заттар ішінде күн бей-</w:t>
        <w:br/>
        <w:t>нелі адам бейнесінің де болуы тегін емес. Ол тен</w:t>
        <w:br/>
        <w:t>жерленген жауынгердің түркі халқынан екендігіһ</w:t>
        <w:br/>
        <w:t>емес, «ел күні» болғандығынан да хабар берсе</w:t>
        <w:br/>
        <w:t>керек.</w:t>
        <w:br/>
        <w:t>Қазіргі Жетісу жеріне қатысы бар ел болғандық-</w:t>
      </w:r>
    </w:p>
    <w:p>
      <w:r>
        <w:t>42</w:t>
        <w:br/>
        <w:t>атысқы оғыз» болып бөлінгеннен басқа жалпы</w:t>
        <w:br/>
        <w:t>жиырма тәрт руға тармақталады екен, сол сияқты</w:t>
        <w:br/>
        <w:t>ел билеу жүйесін күндер де жиырма төрт топқа</w:t>
        <w:br/>
        <w:t>бөледі.</w:t>
        <w:br/>
        <w:t>Х. Короғлы қазіргі түрікмендердің де жиырма</w:t>
        <w:br/>
        <w:t>төрт руға бөлінетіндігін, ру аттарының ұқсастығын</w:t>
        <w:br/>
        <w:t>көлденең тарта келіп, бұрынғы оғыздардың тікелей</w:t>
        <w:br/>
        <w:t>ұрпағы қазіргі әзірбайжан мен түрікмен халықтары</w:t>
        <w:br/>
        <w:t>болып табылады дегенге меңзейді. Дүние жүзіне</w:t>
        <w:br/>
        <w:t>аты мәшһүр болған Фузули ақын мен Қорқыт баба</w:t>
        <w:br/>
        <w:t>түрікмен Мен оғызға ортақ баят руынан шыққан</w:t>
        <w:br/>
        <w:t>адамдар деп мақтаныш етеді.</w:t>
        <w:br/>
        <w:t>Ал ХУІ ғасырда жазылды деп жүрген «Қорқыт</w:t>
        <w:br/>
        <w:t>кітабы» қазіргі түрікмен, әзірбайжан және түріктер-</w:t>
        <w:br/>
        <w:t>дің бабасы -- оғыздар жасаған әдеби-мәдени ес-</w:t>
        <w:br/>
        <w:t>керткішке жатады деген тұжырым айтады. Осы</w:t>
        <w:br/>
        <w:t>тұжырым кісіні тіксіндіреді. Біріншіден, оғыздар тек</w:t>
        <w:br/>
        <w:t>түрікмен, әзірбайжан және түрік халықтарының</w:t>
        <w:br/>
        <w:t>ғана арғы ата-бабасы болып табылмайды. Екіншіден,</w:t>
        <w:br/>
        <w:t>«Қорқыт кітабы» ХУ! ғасырдың екінші жартысында</w:t>
        <w:br/>
        <w:t>жазылды деген дерек дәлелденсе, онда оны оғыз-</w:t>
        <w:br/>
        <w:t>дар емес, оғыздардың кейінгі ұрпағы жазған болып</w:t>
        <w:br/>
        <w:t>шықпай ма? Өйткені ХУІІ ғасырда оғыз ұрпақтары</w:t>
        <w:br/>
        <w:t>жеке-жеке халық құрамына еніп, солармен біржола</w:t>
        <w:br/>
        <w:t>бірігіп кеткен ғой. Үшіншіден, «Қорқыт кітабының»</w:t>
        <w:br/>
        <w:t>тілі түрікмен, әзірбайжан тілдеріне ұқсас деп тапсақ,</w:t>
        <w:br/>
        <w:t>онда «Қорқыт кітабының» қазіргі табылған екі нұс-</w:t>
        <w:br/>
        <w:t>қасы бар екендігін, оның Ватиканда сақтаулы нұсқа-</w:t>
        <w:br/>
        <w:t>сында оғыз сөзі басым екендігін, ал Дрезденде</w:t>
        <w:br/>
        <w:t>сақтаулы екінші нұсқасында қыпшақ сөзі басым</w:t>
        <w:br/>
        <w:t>екендігін естен шығармау керек шығар. Бесіншіден,</w:t>
        <w:br/>
        <w:t>бұл екі нұсқаның да түпнұсқа емес, көшірме аудар-</w:t>
        <w:br/>
        <w:t>ма екендігін ұмытпау да жөн болар. Алтыншыдан,</w:t>
        <w:br/>
        <w:t>«Қорқыт кітабында» айтылған оғыздар жайындағы</w:t>
        <w:br/>
        <w:t>аңыз әңгімелердің қай-қайсысы да бүкіл өзінің бол-</w:t>
        <w:br/>
        <w:t>мысымен өте ертеден келе жатқандығын көрсетеді.</w:t>
        <w:br/>
        <w:t>Сондықтан, ол кітапты бүкіл түркі халықтарының</w:t>
        <w:br/>
        <w:t>ортақ- мәдени ескерткіші деп қарау орынды болса</w:t>
        <w:br/>
        <w:t>керек. Одақтық, республикалық білгір ғалымдардың</w:t>
        <w:br/>
        <w:t>айтуына қарағанда, ондағы аңыздар (барлығы он</w:t>
        <w:br/>
        <w:t>ені) УІ--УІН ғасырда Сыр бойын эхайлаған оғыз-</w:t>
        <w:br/>
        <w:t>қыпшақ тайпалары арасында туған, содан ұрпақтан</w:t>
        <w:br/>
        <w:t>ұрпаққа тараған. Көшірмелері ғана ХУІ ғасырдікі.</w:t>
        <w:br/>
        <w:t>Біздер қазақ тарихында оғыз-қыпшақ дәуіріне</w:t>
        <w:br/>
        <w:t>44</w:t>
        <w:br/>
        <w:t>тан, күндердің кейінгі тарихынан да мәлімет бере</w:t>
        <w:br/>
        <w:t>кеткеннің ерсілігі болмас. «Алтау ала болса, ауыз-</w:t>
        <w:br/>
        <w:t>дағы кетеді; төртеу тату болса төбедегі келеді»</w:t>
        <w:br/>
        <w:t>дегенді қазақ, тегі, тарихтың өткен-кеткенінен ой</w:t>
        <w:br/>
        <w:t>түйіп барып айтқан секілді.</w:t>
      </w:r>
    </w:p>
    <w:p>
      <w:r>
        <w:t>Тағы да Бичуриннің мәліметіне жүгінсек, күндер-</w:t>
        <w:br/>
        <w:t>дің билеушісі Мөде тас-талқанын шығарған Дун-</w:t>
        <w:br/>
        <w:t>хулардың қалдығы Ухуан тауларына барып тығыла-</w:t>
        <w:br/>
        <w:t>ды да, өздерін ухуан деп атайды. Дұн-ху немесе</w:t>
        <w:br/>
        <w:t>Ухуан, айналып келгенде, Татарханның тікелей нәсілі</w:t>
        <w:br/>
        <w:t>болып табылады. Кейін, ішіндегі асқынған алауыз-</w:t>
        <w:br/>
        <w:t>дықтың әсерінен әбден әлсіреген кезінде, ухуан-</w:t>
        <w:br/>
        <w:t>дықтар шығыстан, динмин деген жұрт солтүстіктен,</w:t>
        <w:br/>
        <w:t>ал үйсіндер батыстан тиіседі де, осы үш халықтың</w:t>
        <w:br/>
        <w:t>соққысынан күндер мүлдем күйреу халіне жетеді.</w:t>
        <w:br/>
        <w:t>Кезінде айналасын алмап-жалмап жер әлемді тітір-</w:t>
        <w:br/>
        <w:t>еткен күшті елдің үні бірте-бірте бәсеңдей береді.</w:t>
        <w:br/>
        <w:t>Алауыздықтың жегі құрты жеп құртпайтын күш</w:t>
        <w:br/>
        <w:t>жер бетінде жоқ екеніне бұл да бір мысал.</w:t>
        <w:br/>
        <w:t>Күндер -- сақ (скиф), үйсін, қаңлымен тектес</w:t>
        <w:br/>
        <w:t>келетін көне тайпалардың ішіндегі ең атақтысы.</w:t>
        <w:br/>
        <w:t>Тарихқа УІІ! ғасырдан белгілі. Біздің заманымыздың</w:t>
        <w:br/>
        <w:t>бірінші ғасырында күндер Батыс, Шығыс күндері</w:t>
        <w:br/>
        <w:t>болып екіге бөлінеді. Шығыс күндерін қытай бағын-</w:t>
        <w:br/>
        <w:t>дырады да, Батыс күндер өз тәуелсіздігін сақтап</w:t>
        <w:br/>
        <w:t>қалады. Батыс күндерді Шөже (Чжигжо) билеген</w:t>
        <w:br/>
        <w:t>кезде, олардың жазғы ордасы Орхон бойына, қыс-</w:t>
        <w:br/>
        <w:t>қы ордасы Бесбалыққа, Турфанға орнайды. Ел үшін,</w:t>
        <w:br/>
        <w:t>жер үшін талай-талай соғыстар болады, ақыры қы-</w:t>
        <w:br/>
        <w:t>тайлар Шөжені өлтіреді де, күндерді аяусыз қуғын-</w:t>
        <w:br/>
        <w:t>сүргінге ұшыратып, босытып жібереді. Ығысқан күн-</w:t>
        <w:br/>
        <w:t>дердің қалдығы Алтай, Жетісу, Талас, Сырдария</w:t>
        <w:br/>
        <w:t>бойындағы өзге күн тайпаларымен, қаңлы, қыпшақ-</w:t>
        <w:br/>
        <w:t>тармен бірігіл жаңа мемлекет құрады. Ол мемлекет</w:t>
        <w:br/>
        <w:t>те күшейіп, қанатын Алтайдан Қара теңізге дейін</w:t>
        <w:br/>
        <w:t>жаяды. Олардың кейінгі ұрпақтары тарихқа оғыз,</w:t>
        <w:br/>
        <w:t>қыпшақ, қарлұқ, қаңлы деген аттгомен белгілі.</w:t>
        <w:br/>
        <w:t>Сөз кестесі келіп тұрған соң, күн мен оғызға бай-</w:t>
        <w:br/>
        <w:t>ланысты тағы бірер сөз айта кеткен жен секілді.</w:t>
        <w:br/>
        <w:t>Ғалым Халық Короғлының («Оғыздың батырлық</w:t>
        <w:br/>
        <w:t>эпосы». «Наука», Москва, 1976) айтуына қарағанда</w:t>
        <w:br/>
        <w:t>да күндердің билеушісі Мөде мен Оғыздың өзара</w:t>
        <w:br/>
        <w:t>көп ұқсастықтары бар. Қалың оғыз елі «ішкі оғыз»,</w:t>
        <w:br/>
        <w:t>43</w:t>
        <w:br/>
        <w:t>Байбері қорғанының билеушісі шабуыл жасап, Бам-</w:t>
        <w:br/>
        <w:t>сыны қапыда тұтқынға алады. Сол жатқаннан тұт-</w:t>
        <w:br/>
        <w:t>қында ол он жеті жыл жатады. Елге Бамсы өлді</w:t>
        <w:br/>
        <w:t>деген сөз тарайды. Күте-күте екі көзі төрт болған</w:t>
        <w:br/>
        <w:t>Бану-Шешек әлі де үмітпен күйеуін іздеуге көпес-</w:t>
        <w:br/>
        <w:t>терді жұмсайды да, басқа біреуге тиюге амалсыз</w:t>
        <w:br/>
        <w:t>келісімін береді. Көпестер Бамсыны тауып, болғалы</w:t>
        <w:br/>
        <w:t>жатқан жағдайдан хабар береді. Бамсы тұтқыннан</w:t>
        <w:br/>
        <w:t>қашып шығады, сүйікті аты да сол маңайдан табыла-</w:t>
        <w:br/>
        <w:t>ды. Жолай Бамсы астындағы атын тойға келе жатқан</w:t>
        <w:br/>
        <w:t>озанның (ақынның) қолындағы музыка аспабына</w:t>
        <w:br/>
        <w:t>айырбастап, кемтар озан кейпімен Бану-Шешекті</w:t>
        <w:br/>
        <w:t>ұзатқалы жатқан тойдың үстіне келеді. Елді күлдіріп</w:t>
        <w:br/>
        <w:t>көңілін көтереді. Садақ атуға қатысып, бәйгені жеңіп</w:t>
        <w:br/>
        <w:t>алады. Соның арқасында той басқарушы --- тойдың</w:t>
        <w:br/>
        <w:t>бегі сайланады. Тойдың бегі-- асаба -- болып алған</w:t>
      </w:r>
    </w:p>
    <w:p>
      <w:r>
        <w:t>соң, қызметін пайдаланып әйелдер жағына әтіп</w:t>
        <w:br/>
        <w:t>кетеді де, қалыңдықтың өзімен билеуін талап етеді.</w:t>
        <w:br/>
        <w:t>Қалыңдықтың қолындағы өз сақинасын көрген соң,</w:t>
        <w:br/>
        <w:t>Бамсы болған шындықтың бетін ашады. Той бұзы-</w:t>
        <w:br/>
        <w:t>лады.</w:t>
        <w:br/>
        <w:t>Аңыздың соңғы жағы айнымаған «Алпамыс</w:t>
        <w:br/>
        <w:t>батыр» жырының бір нұсқасы секілді. Өзі жоқта</w:t>
        <w:br/>
        <w:t>әке-шешесі мен жары Гүлбаршынға Ұлтан құл істе-</w:t>
        <w:br/>
        <w:t>ген қорлыққа диуанаша киінген Алпамыс та Бамсы-</w:t>
        <w:br/>
        <w:t>Бейрек құсап слеусіз келіп куә болып, бәрін өз көзі-</w:t>
        <w:br/>
        <w:t>мен көрмеуші ме еді?! Осының бәрі оғыз жырлары-</w:t>
        <w:br/>
        <w:t>ның қазаққа ежелден етене екендігін, тұрмыс</w:t>
        <w:br/>
        <w:t>мәдениетіміздің түпкі көзі ортақ екендігін даусыз</w:t>
        <w:br/>
        <w:t>дәлелдесе керек.</w:t>
        <w:br/>
        <w:t>Әрине, түрікмендер мен әзірбайжан халқының</w:t>
        <w:br/>
        <w:t>тікелей оғыз ұрпақтары екендігіне дау айтудың</w:t>
        <w:br/>
        <w:t>қажеті болмас, бірақ түркі халқына ортақ мәдениет-</w:t>
        <w:br/>
        <w:t>те қазақ халқының да үлесі барлығын естен шығар-</w:t>
        <w:br/>
        <w:t>маған орынды емес пе?</w:t>
        <w:br/>
        <w:t>Тарихқа жүгінсек, оғыздар (ғұз, ғұзз, оғұз)--</w:t>
        <w:br/>
        <w:t>орта ғасырда Орта Азияда өмір сүрген түрік тілдес</w:t>
        <w:br/>
        <w:t>тайпалар одағы. Олардың арғы тегінің өзара топта-</w:t>
        <w:br/>
        <w:t>суы Батыс Жетісу жерімен тікелей байланысты.</w:t>
        <w:br/>
        <w:t>Олар Жетісудан Қаратау мен Сыр бойына шамамен</w:t>
        <w:br/>
        <w:t>ҮШ ғасырдың орта шенінде жылжи бастаған деген</w:t>
        <w:br/>
        <w:t>дерек бар. Оларды қырғыздар ығыстырған. ІХ ға-</w:t>
        <w:br/>
        <w:t>сырда олар қазіргі Шыңжаң, Гансу провинцияларын</w:t>
        <w:br/>
        <w:t>қоныстап, Арал, Каспий маңында да оғыз одағы</w:t>
        <w:br/>
        <w:t>49</w:t>
        <w:br/>
        <w:t>әдеби, мәдени мұралары да оотақ болатындығы</w:t>
        <w:br/>
        <w:t>белгілі. Бичурин «Оғызнаманы» |! ғасырдың тарихи</w:t>
        <w:br/>
        <w:t>оқиғаларына байланысты жазылған деген жорамал</w:t>
        <w:br/>
        <w:t>айтады. Жалпы, шығарма оғыз-қыпшақ тілінде кәне</w:t>
        <w:br/>
        <w:t>аңызға негізделіп жазылған. Кейінгі ғасырда парсы,</w:t>
        <w:br/>
        <w:t>араб тілдеріне аударылған. Қазіргі сақталған нұсқа-</w:t>
        <w:br/>
        <w:t>сы ХУ ғасырдан кейін қайта хатқа түскен.</w:t>
        <w:br/>
        <w:t>1910 жылы Қазан қаласындағы «Өрнек» басі,г-</w:t>
        <w:br/>
        <w:t>ханасынан басылып шыққан «Тауарих хамса Шарқи»</w:t>
        <w:br/>
        <w:t>(«Шығыстың бес тарихы») деген кітабында аякөздік</w:t>
        <w:br/>
        <w:t>Құрбанғали Халидов «Оғыз» сөзінің төркінін сары</w:t>
        <w:br/>
        <w:t>үйсіндермен байланыстырады. Қытайлықтар сары</w:t>
        <w:br/>
        <w:t>үйсіндерді түстеріне қарап жирен сақал немесе</w:t>
        <w:br/>
        <w:t>қызыл сақал деп атаған көрінеді, олардың тілінде</w:t>
        <w:br/>
        <w:t>«оғыз» деген сол мағынаны білдіреді екен. Кезінде</w:t>
        <w:br/>
        <w:t>бүкіл бір ұланғайыр аймақты алып жатқан үлкен ел-</w:t>
        <w:br/>
        <w:t>дің атауын сары үйсіндерге байланыстырғанды</w:t>
        <w:br/>
        <w:t>бүгінгі ұрпақ құптай да қоймас, әйткенмен оғыз</w:t>
        <w:br/>
        <w:t>мемлекеті түркі халықтарының одағы болғандығын</w:t>
        <w:br/>
        <w:t>әлгі дерек бекіте түседі.</w:t>
        <w:br/>
        <w:t>Қорқыт, Оғыз жайындағы аңыздарды Рашидед-</w:t>
        <w:br/>
        <w:t>диннен кейін өзінің «Түрік шежіресі» атты кітабында</w:t>
        <w:br/>
        <w:t>жазып қалдырған тарихшы -- Әбілғазы. Енді ол</w:t>
        <w:br/>
        <w:t>жайында да бірер өмірбаяндық мәлімет бере кет-</w:t>
        <w:br/>
        <w:t>кен жан болар. Ол жайында Хиуаның Қият қыстағы-</w:t>
      </w:r>
    </w:p>
    <w:p>
      <w:r>
        <w:t>нан шыққан тарихшы әрі ақын Мунистің «Фирдаус</w:t>
        <w:br/>
        <w:t>аликбал» («Бахыттың ұжмақ бағы») атты кітабында</w:t>
        <w:br/>
        <w:t>айтылады. Әбілғазы -- Хиуа ханы Арабтың жеті ұлы-</w:t>
        <w:br/>
        <w:t>ның бірі. Шешесі қазақ сұлтанының қызы болған.</w:t>
        <w:br/>
        <w:t>Ел басқаруға он алты жасынан араласады. Үргенішті</w:t>
        <w:br/>
        <w:t>билеушілердің бірі болады. Он жетісінде Қиятты</w:t>
        <w:br/>
        <w:t>билейді. Сол жылғы бір соғыста әкесі жеңіліп тұт-</w:t>
        <w:br/>
        <w:t>қынға түседі де, Әбілғазы бір жігіт екеуі ұрыс бол-</w:t>
        <w:br/>
        <w:t>ған жерден қашып шығады. Жолда аты өліп, қасын-</w:t>
        <w:br/>
        <w:t>дағы жігіт оған өз атын береді. Біраз уақыт Қиятта,</w:t>
        <w:br/>
        <w:t>Самарқанда болады, екі жылдан кейін ағасы Асфан-</w:t>
        <w:br/>
        <w:t>дияр оның билігіне Үргенішті береді. Түрікмендерді</w:t>
        <w:br/>
        <w:t>жақтағаны үшін ағасымен келесі жылы бірнеше рет</w:t>
        <w:br/>
        <w:t>соғысып, ақыры қазақтың ханы Есімге кетіп қалады.</w:t>
        <w:br/>
        <w:t>Одан Түркістанның ханы Тұрсынға барады. Есім хан</w:t>
        <w:br/>
        <w:t>Тұрсын ханды өлтіргеннен соң, Бұхара хандығына</w:t>
        <w:br/>
        <w:t>кетіп қалады. Ол араға да тұрақтамай Хиуаға келіп,</w:t>
        <w:br/>
        <w:t>сол арада ағасы Асфандияр ханмен екі дүркін соғы-</w:t>
        <w:br/>
        <w:t>сады. Ақыры ағасымен татуласып, соның қасында</w:t>
        <w:br/>
        <w:t>5</w:t>
        <w:br/>
        <w:t>ерекше ілтипат жасап, қазіргі қазақ халқының құра-</w:t>
        <w:br/>
        <w:t>мына енген тайпалар мен рулардың генетикалық</w:t>
        <w:br/>
        <w:t>негізінде оғыздардың да өзіндік үлесі бар екендігін</w:t>
        <w:br/>
        <w:t>дәлелдеп жүрміз.</w:t>
        <w:br/>
        <w:t>«Оғызнама», «Қорқыт кітабы» сияқты көне</w:t>
        <w:br/>
        <w:t>шығармалармен оқиғасы үндес, кейіпкерлері ұқсас</w:t>
        <w:br/>
        <w:t>келетін қазақ жырлары, қазақ аңыздары қаншама?!</w:t>
        <w:br/>
        <w:t>Тіпті, басқасын былай қойғанда, Қорқыт бабаның</w:t>
        <w:br/>
        <w:t>бейіті Сырдың бойында, «Қорқыт кітабында» ай-</w:t>
        <w:br/>
        <w:t>тылатын әйгілі батыр Домбауылдың (Домрул) тас</w:t>
        <w:br/>
        <w:t>күмбезі Жезқазған облысындағы Кеңгір өзенінің</w:t>
        <w:br/>
        <w:t>бойында тұрған жоқ па? Қазақ атаулы қобызды</w:t>
        <w:br/>
        <w:t>жасаған да, күй атасы да Қорқыт деп біледі. Оның</w:t>
        <w:br/>
        <w:t>«Қорқыт», «Тарғыл тана», «Елім-ай», «Әуіппай»,</w:t>
        <w:br/>
        <w:t>«Желмая», «Қоңыр», «Ұшардың ұлуы», «Башпай»,</w:t>
        <w:br/>
        <w:t>тағы басқа күйлерін қазақ қобызшылары әлі күнге</w:t>
        <w:br/>
        <w:t>дейін орындайды. Ол күйлер күйтабаққа да жа-</w:t>
        <w:br/>
        <w:t>зылған.</w:t>
        <w:br/>
        <w:t>Х. Короғлы аталмыш кітабында бүкіл оғыз эпо-</w:t>
        <w:br/>
        <w:t>сының орталық кейіпкері Қазанның атына байланыс-</w:t>
        <w:br/>
        <w:t>ты оқиғаны «Қорқыт кітабынан» басқа бірде-бір</w:t>
        <w:br/>
        <w:t>ескерткіш сақтамаған (169-бет) дей келіп, оғыздар-</w:t>
        <w:br/>
        <w:t>дың әте ертедегі түрік тайпаларымен қарым-қаты-</w:t>
        <w:br/>
        <w:t>насы жөнді зерттелмеген, сондықтан таза оғыздар-</w:t>
        <w:br/>
        <w:t>дың эпикалық кейіпкері болып табылатын Қорқыт</w:t>
        <w:br/>
        <w:t>атының қырғыз-қазақ ортасына қалайша кең тара-</w:t>
        <w:br/>
        <w:t>ғанын түсіндіру қиын (187-бет) дегенді айтады. Сой-</w:t>
        <w:br/>
        <w:t>те тұрып «Қорқыт кітабында» кездесетін «төре»</w:t>
        <w:br/>
        <w:t>сөзінің мәнін қырғыздар мен қазақ өмірінен табуға</w:t>
        <w:br/>
        <w:t>болатындығын таңдана ескертеді. Кездейсоқ нәрсе-</w:t>
        <w:br/>
        <w:t>дей көреді. Мұның бәрі ғалымның қазақ ауыз әде-</w:t>
        <w:br/>
        <w:t>биетін жете зерттемегендігінен, білмегендігінен деп</w:t>
        <w:br/>
        <w:t>түсінуге болар, сірә. Бұл пікірімізді дәлелдей түсу</w:t>
        <w:br/>
        <w:t>үшін, «Қорқыт кітабындағы» оныншы оғызнаманы --</w:t>
        <w:br/>
        <w:t>«Үйсін қожаның ұлы Сегрек (Бізде академик</w:t>
        <w:br/>
        <w:t>Ә. Марғұлан «Секрек» деп жазып жүр--Б. Н.)</w:t>
        <w:br/>
        <w:t>туралы жырды»-- мазмұндап шыққанымыз орынды</w:t>
      </w:r>
    </w:p>
    <w:p>
      <w:r>
        <w:t>болар.</w:t>
        <w:br/>
        <w:t>Үйсін (Ұсұн) қожаның ұлы Егрек (Екрек) тәкаппар</w:t>
        <w:br/>
        <w:t>болады. Байындырханның қабылдауына барғанда,</w:t>
        <w:br/>
        <w:t>өзгелерден жоғары шығып, төрге өтіп кетіп, хан</w:t>
        <w:br/>
        <w:t>алдына арнайы рұқсатсыз-ақ кіріп кетіп жүреді.</w:t>
        <w:br/>
        <w:t>Бектердің бегі болған Қазанға да кез келген уақытта</w:t>
        <w:br/>
        <w:t>тоқтаусыз кіріп-шыға береді. Бірде оған іштей көп-</w:t>
        <w:br/>
        <w:t>45</w:t>
        <w:br/>
        <w:t>дағы Қамбураның ұлы алып Бамсы -- аты өзгере-</w:t>
        <w:br/>
        <w:t>өзгере бізге жеткен кәдімгі Алпамыс батыр.</w:t>
        <w:br/>
        <w:t>«Бамсы», «Бамыс», «Мамыш», «Алпамыш», «Алпам-</w:t>
        <w:br/>
        <w:t>ша», «Алып манаш», «Алпамыс» болып әр нұсқада</w:t>
        <w:br/>
        <w:t>айтылады, сол аттас жырлар түркі тілдес халықтар-</w:t>
        <w:br/>
        <w:t>дың көбінде бар және бәрінің де оқиға желісі, кісі</w:t>
        <w:br/>
        <w:t>аттары бір-біріне ұқсас. «Оғыздардың ұлы эпосы</w:t>
        <w:br/>
        <w:t>«Кітаби Қорқытта» Бөрлі сұлу, Банушешек (бізде</w:t>
        <w:br/>
        <w:t>Баршын қыз) образдары жасалған»,-- дейді</w:t>
        <w:br/>
        <w:t>Ә. Қоңыратбаев («Қазақ әдебиеті» газеті, 2 октябрь</w:t>
        <w:br/>
        <w:t>1973 ж.)</w:t>
        <w:br/>
        <w:t>«Қорқыт жырының енді бір тарауы -- қият тай-</w:t>
        <w:br/>
        <w:t>пасынан шыққан «Доқа-- Қожа ұғлы ер Домрул»,</w:t>
        <w:br/>
        <w:t>қазақ эфсаналарында мұны «Тоқа ұлы Домбауыл»</w:t>
        <w:br/>
        <w:t>деп атайды»,-- дейді академик Ә. Марғұлан.</w:t>
        <w:br/>
        <w:t>Бұл ұқсастықтардың бәрі әншейін кездейсоқ</w:t>
        <w:br/>
        <w:t>нәрсе емес, арғы тегімізді анықтай түсетін деректер</w:t>
        <w:br/>
        <w:t>екендігін «Қорқыт» кітабына енген «Үшінші Оғызна-</w:t>
        <w:br/>
        <w:t>ма-- Қамбураның ұлы Бамсы-Бейрек жайындағы</w:t>
        <w:br/>
        <w:t>жыр» да дәлелдей түседі.</w:t>
        <w:br/>
        <w:t>Байындырханның тойында отырған кезде, басқа</w:t>
        <w:br/>
        <w:t>кісілердің ұлдарын көріп, Қамбура өзінің баласыз-</w:t>
        <w:br/>
        <w:t>дығына налып, қатты қайғырады. Тойда отырғандар</w:t>
        <w:br/>
        <w:t>Қамбураға ұл бер деп құдайға құлшылық жасайды.</w:t>
        <w:br/>
        <w:t>Сол арада Байбиген деген тағы бір бек өзінің қызы</w:t>
        <w:br/>
        <w:t>жоқтығын айтып қамығады. Тойдағы бектер құдай-</w:t>
        <w:br/>
        <w:t>дан енді оған да қыз сұрайды. Құдайдан бала тіле-</w:t>
        <w:br/>
        <w:t>ген екі бек сол арада, егер бірі ұлды, екіншісі қыз-</w:t>
        <w:br/>
        <w:t>ды болса, болашақ балаларын үйлендіріп құдаласу-</w:t>
        <w:br/>
        <w:t>ға уәде жасасады.</w:t>
        <w:br/>
        <w:t>Аңыздың осы басталу тұсы-ақ Қозы Көрпеш пен</w:t>
        <w:br/>
        <w:t>Баян Сұлудың әкелері Сарыбай мен Қарабайдың аң</w:t>
        <w:br/>
        <w:t>аулап жүріп кездескенін, болашақ құда болуға</w:t>
        <w:br/>
        <w:t>уәделескенін есімізге түсіреді. Құрсақ құда болу</w:t>
        <w:br/>
        <w:t>әдетінің ежелден және қазақтың қазақ болуынан</w:t>
        <w:br/>
        <w:t>бұрын келе жатқандығын дәлелдейді.</w:t>
        <w:br/>
        <w:t>Енді аңыздың ары қарай дамуына зер салайық.</w:t>
        <w:br/>
        <w:t>Қамбура ұлының атын Бамсы-Бейрек, Байбиген</w:t>
        <w:br/>
        <w:t>қызының атын Бану-Шешек қояды. Ержетіп аңға</w:t>
        <w:br/>
        <w:t>шығып жүргенінде, бір күні Бамсы-Бейрек айдала-</w:t>
        <w:br/>
        <w:t>дағы бір шатырға кез келеді, ол шатыр Бану-Шешен-</w:t>
        <w:br/>
        <w:t>тікі болып шығады. Қызды ұнатқан жігіт құдалыққа</w:t>
        <w:br/>
        <w:t>Қорқыт атаны жібереді. Той жасалады. Той үстінде</w:t>
        <w:br/>
        <w:t>Бамсы Бануға сақинасын сыйлайды. Бірінші неке түні</w:t>
      </w:r>
    </w:p>
    <w:p>
      <w:r>
        <w:t>48</w:t>
        <w:br/>
        <w:t>тары тоғысқан «Ұлы жібек жолы» ары қарай Теге-</w:t>
        <w:br/>
        <w:t>ран, Хамадан, Бағдат, Дамаск, Бейрут, Стамбул</w:t>
        <w:br/>
        <w:t>қалалары арқылы Римге, Венецияға жетеді. Жалпы</w:t>
        <w:br/>
        <w:t>ұзындығы 12 мың шақырым болыпты. «Жібек</w:t>
        <w:br/>
        <w:t>жолы» кезінде елдер мен халықтардың әлеуметтік</w:t>
        <w:br/>
        <w:t>өміріндегі қан тамыры іспетті болғандығы бәріміз-</w:t>
        <w:br/>
        <w:t>ге белгілі. Демек, сол тиімді жолға жақындау, соп</w:t>
        <w:br/>
        <w:t>жолдың бойын мекендеу ертедегі халықтар үшін</w:t>
        <w:br/>
        <w:t>аса маңызды мәселе болғандығы шексіз. Сол себеп-</w:t>
        <w:br/>
        <w:t>ті сол жолдың бойында тіршілік еткен Жетісу халық-</w:t>
        <w:br/>
        <w:t>тарына көз алартушылар да, жерін тартып алуға</w:t>
        <w:br/>
        <w:t>ниет қылған көршілер де көп болғандығы сөзсіз.</w:t>
        <w:br/>
        <w:t>Соның нәтижесінде, талай қырғын, талай шапқын-</w:t>
        <w:br/>
        <w:t>шылық бұл жердің төсін қанға бояп өтті-ақ қой.</w:t>
        <w:br/>
        <w:t>Қан кешіп жүріп жерін қорғаған елдер «Ұлы Жібек</w:t>
        <w:br/>
        <w:t>жолының» әсерінен мәдениетке, пайдалы заттар</w:t>
        <w:br/>
        <w:t>өндіруге бейімделіп, өзінің ой өрісін кеңіте де бас-</w:t>
        <w:br/>
        <w:t>тағаны ақиқат. Бабалар тарихына қосқан бұл жол-</w:t>
        <w:br/>
        <w:t>дың да өзіндік үлесі бар.</w:t>
        <w:br/>
        <w:t>Бұл «Ж!бек жолының» бойымен әуелгі кезде</w:t>
        <w:br/>
        <w:t>жібек матасы ғана саудаланғанмен, бірте-бірте сау-</w:t>
        <w:br/>
        <w:t>да көлемі ұлғая береді. Біздің дәуіріміздің І--!! ға-</w:t>
        <w:br/>
        <w:t>сырларында «теңіз жібек жолы» пайда бола бастай-</w:t>
        <w:br/>
        <w:t>ды, ол жолмен енді қытай фарфорлары оңтүстік-</w:t>
        <w:br/>
        <w:t>шығыс Азияға шеру тартады. Ол, тіпті, Америкаға</w:t>
        <w:br/>
        <w:t>жетті деген дерек бар. Кейініректе батысқа қарай</w:t>
        <w:br/>
        <w:t>Қытай шайы да көптеп жөнелтіледі. Итальяндық</w:t>
        <w:br/>
        <w:t>саяхатшы әрі саудагер Марко Поло (1254-1324) осы</w:t>
        <w:br/>
        <w:t>«Жібек жолы» бойындағы біраз елді аралап өтіп</w:t>
        <w:br/>
        <w:t>Қытайға жетеді, өзінің осы сапары жайында 1298</w:t>
        <w:br/>
        <w:t>жылы жазған оның мемуары Монғолия, Қытай, Иран,</w:t>
        <w:br/>
        <w:t>Ирак елдері жайында мол дерек береді. Оның ол</w:t>
        <w:br/>
        <w:t>кітабында Қазақстанның көне қалалары жайында да</w:t>
        <w:br/>
        <w:t>біраз мәліметтер бар.</w:t>
        <w:br/>
        <w:t>Тарихшы Л. Н. Гумилев «Ежелгі түріктер» атты</w:t>
        <w:br/>
        <w:t>кітабында УІ--УІ! ғасырда Қытай жібегін ел-елге</w:t>
        <w:br/>
        <w:t>таратқан керуен жолының Азияда үлкен-үлкен екі</w:t>
        <w:br/>
        <w:t>тармағы болғандығын баяндайды. Батыс пен Шығыс-</w:t>
        <w:br/>
        <w:t>ты жалғастырған ол керуен жолы Түрік қағанатының</w:t>
        <w:br/>
        <w:t>территориясын қақ жара аралап өткен. Алайда,</w:t>
        <w:br/>
        <w:t>шындыққа жүгінсек, УІ--УІ! ғасыр Ұлы жібек жолы-</w:t>
        <w:br/>
        <w:t>ның біраз құлдырау дәуіріне жатады. Ол кезде</w:t>
        <w:br/>
        <w:t>араб -- парсы-- түрік -- қытай соғыстары керуен</w:t>
        <w:br/>
        <w:t>жолын қиындатып жіберген. Оның үстіне теңіз жолы</w:t>
        <w:br/>
        <w:t>55</w:t>
        <w:br/>
        <w:t>селосындағы қираған көне құрылыстар екендігі</w:t>
        <w:br/>
        <w:t>анықталып отыр.</w:t>
        <w:br/>
        <w:t>Шу алабында Баласағұн, Ортасағұн, Бассағұн</w:t>
        <w:br/>
        <w:t>деген үш қала болған деген де әңгіме айтылады.</w:t>
        <w:br/>
        <w:t>Баласағұн -- әр кезде Батыс түрік қағанатының да,</w:t>
        <w:br/>
        <w:t>Қарлұқ қағанатының да, Қарахан және Қарақытай</w:t>
      </w:r>
    </w:p>
    <w:p>
      <w:r>
        <w:t>мемлекеттерінің де астанасы болған үлкен қала.</w:t>
        <w:br/>
        <w:t>Қаланың дәл орны күні бүгінге дейін белгісіз. Бұл</w:t>
        <w:br/>
        <w:t>қалада көне түрік ақыны Жүсіп Баласағұни 1069-70</w:t>
        <w:br/>
        <w:t>жылдары өзінің «Құдатғу білік» («Бақыт туралы</w:t>
        <w:br/>
        <w:t>ілім») атты атақты дастанын жазған. Ғалымдардың</w:t>
        <w:br/>
        <w:t>жобалауынша, қала ХУ ғасырда қираған. Қ. Халидов</w:t>
        <w:br/>
        <w:t>«Тауарих хамса» атты кітабында «Баласағұн» сөзінің</w:t>
        <w:br/>
        <w:t>төркіні монғолдың «бала»-- көрікті тас, «сағұн»--</w:t>
        <w:br/>
        <w:t>қала деген сөздері арқылы түсіндіреді. Соған қара-</w:t>
        <w:br/>
        <w:t>ғанда, Баласағұн деген «Көрікті тас қала» ұғымын</w:t>
        <w:br/>
        <w:t>беретін сияқты. «Көрікті тас қала» дегеннен шығады,</w:t>
        <w:br/>
        <w:t>тастан салынғандығына қарап, қазіргі Ақыртас деп</w:t>
        <w:br/>
        <w:t>жүргеніміз осы Баласағұнның орны емес пе екен</w:t>
        <w:br/>
        <w:t>деп те ойланамыз.</w:t>
        <w:br/>
        <w:t>Шу бойында қазіргі Луговойдың түбінде Құлан</w:t>
        <w:br/>
        <w:t>атты қала болған. Ол қаланың Ұлы Жібек жолы</w:t>
        <w:br/>
        <w:t>бойында жатқанын ертедегі ғалымдардың біразы</w:t>
        <w:br/>
        <w:t>жазған да. Осы аталған қалалар арқылы өткен ке-</w:t>
        <w:br/>
        <w:t>руен жолы Таразға (қазіргі Жамбыл қаласы) барып,</w:t>
        <w:br/>
        <w:t>содан Отырарға өткен. Отырардан Хорезм, Хиуаға</w:t>
        <w:br/>
        <w:t>кеткен. Ертедегі жұрт Ұлы Жібек жолының Қашғар</w:t>
        <w:br/>
        <w:t>арқылы өткен тармағын Оңтүстік жібек жолы деп,</w:t>
        <w:br/>
        <w:t>Іле бойы арқылы өткен тармағын Солтүстік жібек</w:t>
        <w:br/>
        <w:t>жолы деп ажыратқаны, сірә, рас болу керек. Сол-</w:t>
        <w:br/>
        <w:t>түстік жібек жолының өзі бірі Тянь-Шань арқылы,</w:t>
        <w:br/>
        <w:t>екіншісі Жоңғар етегі арқылы өтетін екі тармақтан</w:t>
        <w:br/>
        <w:t>тұрған тәрізді. Біз Солтүстік жібек жолы деп атап</w:t>
        <w:br/>
        <w:t>отырған жолдың шығыс жақ бөлігі кейін, ХІХ--ХХ</w:t>
        <w:br/>
        <w:t>ғасырларда, өз алдына жеке атаумен Құлжа жолы</w:t>
        <w:br/>
        <w:t>атанып кеткені тарихтан мәлім.</w:t>
        <w:br/>
        <w:t>Күндермен бір заманда өмір сүрген іргелес ел-</w:t>
        <w:br/>
        <w:t>дің бірі үйсіндер (усун) ертеде қазіргі Жетісу жерін</w:t>
        <w:br/>
        <w:t>жайлаған. Олар Ыстықкелден бастап Тянь-Шань</w:t>
        <w:br/>
        <w:t>тауының бүкіл солтүстік жағын түгелдей алып жат-</w:t>
        <w:br/>
        <w:t>қан. Үйсін хандығының астанасы Чигу (Шығу) қаласы</w:t>
        <w:br/>
        <w:t>болған. Үйсіндердің жері шығысында күнмен, &lt;ол-</w:t>
        <w:br/>
        <w:t>түстік батыста қаңлымен (кангюй), батысында Даван-</w:t>
        <w:br/>
        <w:t>мен (Қоқанд), ал оңтүстігінде әр түрлі ұсақ тұрғы-</w:t>
        <w:br/>
        <w:t>58</w:t>
        <w:br/>
        <w:t>орнайды. ХІ ғасырдың ортасында оғыз мемлекетін</w:t>
        <w:br/>
        <w:t>шығыстан келген қыпшақтар талқандайды.</w:t>
        <w:br/>
        <w:t>Ерлікті, бірлікті жырлайтын көне эпикалық шы-</w:t>
        <w:br/>
        <w:t>ғарма «Оғызнаманың» авторын академик В. В. Бар-</w:t>
        <w:br/>
        <w:t>тольд қазақ даласының тұрғындары деп біледі.</w:t>
        <w:br/>
        <w:t>Біраз ғалымдар көне ұйғыр эпосы деп түсінеді.</w:t>
        <w:br/>
        <w:t>Ғалым Мырзатай Жолдасбеков «Оғызнама» ІХ</w:t>
        <w:br/>
        <w:t>ғасырда Жетісу -- Сыр аралығындағы оғыз-қыпшақ</w:t>
        <w:br/>
        <w:t>тайпалары тудырған жыр, оны жазған сол жырдың</w:t>
        <w:br/>
        <w:t>өзінде аталатын Ұлық Түрк емес пе екен деген</w:t>
        <w:br/>
        <w:t>жорамал айтады. М. Жолдасбековтің жорамалын</w:t>
        <w:br/>
        <w:t>құптай қоятын да, теріске шығара қоятын да бізде</w:t>
        <w:br/>
        <w:t>дәлел жоқ, алайда «Оғызнама» бір ғана ұйғыр хал-</w:t>
        <w:br/>
        <w:t>қына тән эпос емес, түркі халықтарына ортақ мұра</w:t>
        <w:br/>
        <w:t>дегенді құптағымыз келеді. Ал енді «Оғызнама»</w:t>
        <w:br/>
        <w:t>ұйғыр халқының әдеби мұрасы деген сөз сол шығар-</w:t>
        <w:br/>
        <w:t>маның ішіндегі әңгімеден өрбіген болу керек. Ерте-</w:t>
      </w:r>
    </w:p>
    <w:p>
      <w:r>
        <w:t>дегі күндердің бірінде Ай қағаннан бір ұл туады</w:t>
        <w:br/>
        <w:t>емес пе. Анасының көкірегінен уыз ішкен соң, ол</w:t>
        <w:br/>
        <w:t>ембейді, ас ішіп, тілге келе бастайды. Қырық күннен</w:t>
        <w:br/>
        <w:t>кейін жүріп, ойнайтын болады. Анасының уызын іш-</w:t>
        <w:br/>
        <w:t>кен соң ембей кеткеніне қарап та жұрт оны Уызхан</w:t>
        <w:br/>
        <w:t>деп атап кетуі мүмкін. Кейде Оғыз деп жүргеніміз</w:t>
        <w:br/>
        <w:t>Уыз емес пе екен депте ойға кетуге болады.</w:t>
        <w:br/>
        <w:t>Шығарманың сюжеті бойынша, күн нұрының қызы-</w:t>
        <w:br/>
        <w:t>нан үш ұл, жер қызынан үш ұл көрген соң, Оғыз</w:t>
        <w:br/>
        <w:t>қаған той жасап, елдің таңбасы мен ұраны не бола-</w:t>
        <w:br/>
        <w:t>тынын жариялайды. Сонан соң жан-жаққа елші</w:t>
        <w:br/>
        <w:t>шаптырып, әзінің ұйғыр қағаны екендігін, енді жер-</w:t>
        <w:br/>
        <w:t>дің төрт бөлігінде де қаған болғысы келетіндігін</w:t>
        <w:br/>
        <w:t>жария етеді. Кім мұны құп көрсе, дос санаймын,</w:t>
        <w:br/>
        <w:t>құп көрмегенді дұшпан деп білем дейді. Сол жар-</w:t>
        <w:br/>
        <w:t>лыққа орай Алтын қаған оған көп сый жібереді, ал</w:t>
        <w:br/>
        <w:t>Урум деген қаған қарсы болады. Екеуі соғысып,</w:t>
        <w:br/>
        <w:t>Урум жеңіледі. Сюжет содан ары өрби береді.</w:t>
        <w:br/>
        <w:t>Шығарманың осы үзігінен де оны неге ұйғыр халқы-</w:t>
        <w:br/>
        <w:t>ның мұрасы деп жүргеніміз түсінікті. болатын сияқ-</w:t>
        <w:br/>
        <w:t>ты. Бірақ бір нәрсе есімізде болу керек: Оғыздың</w:t>
        <w:br/>
        <w:t>көзі ұйғырға қаған болғанымен, ол туралы шығарма</w:t>
        <w:br/>
        <w:t>тек ұйғыр халқының ғана еншісі бола алмайды.</w:t>
        <w:br/>
        <w:t>“Өйткені Алпамыс батыр да қазақ ішіндегі қоңырат</w:t>
        <w:br/>
        <w:t>тайпасынан шыққанымен, ол туралы эпос талай түрік</w:t>
        <w:br/>
        <w:t>тілдес халықтарға ортақ мұра болып жүрген жоқ</w:t>
        <w:br/>
        <w:t>па? Арғы тегі бір-біріне жақын, туыс халықтардың</w:t>
        <w:br/>
        <w:t>50</w:t>
        <w:br/>
        <w:t>түстік тармағы, «Ежелгі түріктердегідей» Үрімші,</w:t>
        <w:br/>
        <w:t>Құлжа, Қорғас, қазіргі Жаркент арқылы жүріп</w:t>
        <w:br/>
        <w:t>Алтынемел асуынан өткен соң Ілебалық, Алматыны</w:t>
        <w:br/>
        <w:t>(сол кезде де солай аталған) басып өтіп, Қордай</w:t>
        <w:br/>
        <w:t>асуы арқылы Мерке, Құлан, Таразға, одан ары</w:t>
        <w:br/>
        <w:t>Отырарға жетеді. Қаялық (Қойлық) қаласына да</w:t>
        <w:br/>
        <w:t>үлкен жолдан бір тармақ кетіп жатыр. Керуен жол-</w:t>
        <w:br/>
        <w:t>дарының картасы Қашғар арқылы өткен жолдың</w:t>
        <w:br/>
        <w:t>Оңтүстік жібек жолы, ал Іле бойымен өткен жолдың</w:t>
        <w:br/>
        <w:t>Солтүстік жібек жолы екендігін дәлелдей түсетін</w:t>
        <w:br/>
        <w:t>секілді.</w:t>
        <w:br/>
        <w:t>Ертедегі керуен жолдары негізінен ірі-ірі қала-</w:t>
        <w:br/>
        <w:t>лардың арасын жалғастырып отырған, алайда бір</w:t>
        <w:br/>
        <w:t>ірі қаладан екінші ірі қалаға дейінгі аралықта жол</w:t>
        <w:br/>
        <w:t>талай кіші-гірім сәулетті қалалар мен керуен сарай-</w:t>
        <w:br/>
        <w:t>ларын да басып өткен, кейбіріне аялдаған.</w:t>
        <w:br/>
        <w:t>Бұл екі жолдан басқа тағы бір керуен жолы</w:t>
        <w:br/>
        <w:t>Жоңғар қақпасы арқылы да өткен. Бірақ бұл араны</w:t>
        <w:br/>
        <w:t>мекен еткен Дулу (Дулат) тайпасы керуендерді</w:t>
        <w:br/>
        <w:t>тонап алып, жол тыныштығын жиі-жиі бұзып отыр-</w:t>
        <w:br/>
        <w:t>ған, сондықтан сауда қатынасы мүмкіндігінше қауіп-</w:t>
        <w:br/>
        <w:t>сіз жолға қарай ығыса берген.</w:t>
        <w:br/>
        <w:t>Солтүстік жібек жолы өткен аймақта ірілі-ұсақты</w:t>
        <w:br/>
        <w:t>қалалар мен қалашықтар пайда болып, әрқайсысы</w:t>
        <w:br/>
        <w:t>әр дәрежеде дамыған. Іле алқабының бұрынғысына</w:t>
        <w:br/>
        <w:t>үңілсе, біраз көне қалалардың ізі табылады.</w:t>
        <w:br/>
        <w:t>Іле алабында қазіргі Панфилов ауданының шы-</w:t>
      </w:r>
    </w:p>
    <w:p>
      <w:r>
        <w:t>ғысындағы Қорғас елді мекені ХІІІ ғасырдан бастап</w:t>
        <w:br/>
        <w:t>Іле өлкесі мен Жетісуды мекендеген Шағатай ұлы-</w:t>
        <w:br/>
        <w:t>сы арасындағы сауда қатынасын жасайтын маңызды</w:t>
        <w:br/>
        <w:t>пункт болады. Ал Алматы облысына қарасты Шең-</w:t>
        <w:br/>
        <w:t>гелді поселкесі тұрған жерде ертеде Екіөгіз атты</w:t>
        <w:br/>
        <w:t>қала болған деседі. В. Бартольд шығармасына жасал-</w:t>
        <w:br/>
        <w:t>ған картадағы Ілебалық қаласы сол Екіөгіз болу ке-</w:t>
        <w:br/>
        <w:t>рек. Жалпы, ол арада ХІ--Х!І ғасырларда үлкен</w:t>
        <w:br/>
        <w:t>керуен сарайы болғандығын кейінгі жылдардағы ар-</w:t>
        <w:br/>
        <w:t>хеологиялық қазбалар дәлелдейді. Бұл қала Іле ала-</w:t>
        <w:br/>
        <w:t>бындағы аса ірі ежелгі қаланың бірі Қойлық (Қоя-</w:t>
        <w:br/>
        <w:t>лық) пен Орта ғасырдан Алматы атанған қазіргі</w:t>
        <w:br/>
        <w:t>астана қаламыздың жол ортасына орналасқан. Қой-</w:t>
        <w:br/>
        <w:t>лық қаласы ертеде Қарлұқ қағаны Арыслан ханның</w:t>
        <w:br/>
        <w:t>ордасы болған көрінеді. Бұрын Қапалдың орнында</w:t>
        <w:br/>
        <w:t>болған деп келген (В. Бартольд) ол қаланың орны</w:t>
        <w:br/>
        <w:t>қазіргі Талдықорған облысына қарасты Антоновка</w:t>
        <w:br/>
        <w:t>57</w:t>
        <w:br/>
        <w:t>да жазған деректерін мысалға келтіреді. Мәселен,</w:t>
        <w:br/>
        <w:t>тарихшы Абылғазының жазуына қарағанда, Туман</w:t>
        <w:br/>
        <w:t>құсап Қарахан да басқа дінді қабылдағаны үшін, өз</w:t>
        <w:br/>
        <w:t>ұлы Оғызды өлтірмек болады. Бірақ ұлымен болған</w:t>
        <w:br/>
        <w:t>соғыста өзі өледі. Сонан соң Оғызхан өзін хан жа-</w:t>
        <w:br/>
        <w:t>риялап, Қытай шекарасы маңында көшіп-қонып</w:t>
        <w:br/>
        <w:t>жүрген Татарханмен (Дун-Ху-- Татархан ұрпағы)</w:t>
        <w:br/>
        <w:t>соғысып, оны жеңеді. Кейін Қытай империясын,</w:t>
        <w:br/>
        <w:t>Шүршіт қаласын, Таңғұт патшалығын бағындырады,</w:t>
        <w:br/>
        <w:t>Монғолиядан басталып, оңтүстігі Үндіге дейінгі ара-</w:t>
        <w:br/>
        <w:t>лықты қамтитын, ал батысы Каспий теңізіне дейін</w:t>
        <w:br/>
        <w:t>жететін аралықты түгел өзіне қаратады.</w:t>
        <w:br/>
        <w:t>Ал Қытай тарихшылары баяндайтын Мөде де</w:t>
        <w:br/>
        <w:t>шығыстағы моңғолдарды өзіне қаратқан соң, Қытай</w:t>
        <w:br/>
        <w:t>мен Таңғұтты, Каспий теңізіне дейінгі аралықта жат-</w:t>
        <w:br/>
        <w:t>қан бүкіл Түркістанды бағындырады.</w:t>
        <w:br/>
        <w:t>Қарап отырсақ, расында, екі өміртарих бір-біріне</w:t>
        <w:br/>
        <w:t>ұқсайтыны ұқсайды. Әйткенмен ол сөздің ұшығына</w:t>
        <w:br/>
        <w:t>жету бізге, әрине, оңай емес. Көне тарихтың өзі</w:t>
        <w:br/>
        <w:t>көбінесе көп нұсқалы аңыздармен, әсірелеген</w:t>
        <w:br/>
        <w:t>әңгімелермен қойындасып жатады, оның ішінен</w:t>
        <w:br/>
        <w:t>жалғыз шындықты қоспасыз аршып алу кейде, тіпті,</w:t>
        <w:br/>
        <w:t>мүмкін де емес.</w:t>
        <w:br/>
        <w:t>Жалпы алғанда, Оғызханды тек Мөдемен емес,</w:t>
        <w:br/>
        <w:t>Македснскиймен де, Шыңғысханмен де салыстыру-</w:t>
        <w:br/>
        <w:t>шылар бар.</w:t>
        <w:br/>
        <w:t>Күндерге байланысты тағы біраз түсіндірме айт-</w:t>
        <w:br/>
        <w:t>қанның артықтығы жоқ шығар деп ойлаймын. Қазақ</w:t>
        <w:br/>
        <w:t>тарихшыларының біразы бұл мемлекеттің атын</w:t>
        <w:br/>
        <w:t>«ғұн» деп жазып жүр. Орысшасы «хун», «гун» бол-</w:t>
        <w:br/>
        <w:t>ған соң, «г» әрпінің орнына қазақшалағанда «ғ» жү-</w:t>
        <w:br/>
        <w:t>руші еді ғой деген ұғыммен олар солай жазып кет-</w:t>
        <w:br/>
        <w:t>кен болу керек, сірә. Себебі «гүн» сөзінің төркінін</w:t>
        <w:br/>
        <w:t>«күн» деп жүргеміз жоқ па? Шығыс елдерінің терих-</w:t>
        <w:br/>
        <w:t>шылары «хун», европалықтар «гун», арабтар «Һуч»</w:t>
        <w:br/>
        <w:t>деп жүрген сөздің қазақша төркіні «күн» екенін</w:t>
        <w:br/>
        <w:t>кезінде академик Сәбит Мұқанов элденеше айтқан.</w:t>
      </w:r>
    </w:p>
    <w:p>
      <w:r>
        <w:t>Кәне тарихқа қарап отырсақ, ертедегі көп елдің аты</w:t>
        <w:br/>
        <w:t>алғашқы даңқты билеушісінің, хандарының атымен</w:t>
        <w:br/>
        <w:t>аталып кете барған. Мысалы, өзбек, ноғай халық-</w:t>
        <w:br/>
        <w:t>тарының аты солай аталған. Түркілердің тұңғыш</w:t>
        <w:br/>
        <w:t>ханы Күн есімді кісі болыпты деген аңыз да осы</w:t>
        <w:br/>
        <w:t>ойымызды құптатуға қызмет етеді деп ойлаймын.</w:t>
        <w:br/>
        <w:t>Адамдарға солай ат қоюдың түркі тайлаларына тән</w:t>
        <w:br/>
        <w:t>41</w:t>
        <w:br/>
        <w:t>да кең өріс ала бастаған. Бірақ, қалай дегенмен де,</w:t>
        <w:br/>
        <w:t>Азия халықтарының өзара экономикалық және</w:t>
        <w:br/>
        <w:t>мәдени байланыстарын қалыптастыруда керуен</w:t>
        <w:br/>
        <w:t>жолдарының үлесі зор.</w:t>
        <w:br/>
        <w:t>Керуен жолы Қытайдың Чаньан қаласынан баста-</w:t>
        <w:br/>
        <w:t>лып, Турфан өлкесіне келгенде екі тармаққа бөлін-</w:t>
        <w:br/>
        <w:t>ген. Бірі Тянь-Шань тауының оңтүстік беткейі арқы-</w:t>
        <w:br/>
        <w:t>лы Қаражар, Куча, Ақсуды басып өтіп, одан ары</w:t>
        <w:br/>
        <w:t>Ыстықкөлдің жанымен жүріп отырып Шу алқабына</w:t>
        <w:br/>
        <w:t>келген, содан Талас алқабы арқылы Исфараға өткен.</w:t>
        <w:br/>
        <w:t>Бұл жол Оңтүстік керуен жолы атанған. Екіншісі</w:t>
        <w:br/>
        <w:t>Жоңғарияның оңтүстігі арқылы Үрімші, Манасты</w:t>
        <w:br/>
        <w:t>басып өтіп Іле алқабына түскен, содан ары оңтүстік-</w:t>
        <w:br/>
        <w:t>ке Орта Азияға қарай бет алған, ал бұл жол Солтүс-</w:t>
        <w:br/>
        <w:t>тік керуен жолы атанған.</w:t>
        <w:br/>
        <w:t>Енді осы екі дерекке қарап отырсақ, «Курьер</w:t>
        <w:br/>
        <w:t>Юнескодағы» карта мен «Ежелгі түріктер» кітабын-</w:t>
        <w:br/>
        <w:t>дағы мәлімет бастан-аяқ үйлесе бермейді. Оның екі</w:t>
        <w:br/>
        <w:t>түрлі басты себебі бар ғой деп ойлаймыз.</w:t>
        <w:br/>
        <w:t>Біріншіден, «Курьер Юнескодағы» карта Ұлы</w:t>
        <w:br/>
        <w:t>жібек жолының дәуірлеу кезін -- біздің дәуіріміз-</w:t>
        <w:br/>
        <w:t>дің бас кезіндегі (І--І ғ.)- жағдайды көрсетеді. Ал</w:t>
        <w:br/>
        <w:t>Гумилев ел мен елдің арасындағы байланыс, қаты-</w:t>
        <w:br/>
        <w:t>нас біраз өркендеген, керуен тарту ісі біршама</w:t>
        <w:br/>
        <w:t>жетілген уақытты--УІ--УІ ғасыр кезін-- айтып</w:t>
        <w:br/>
        <w:t>отыр.</w:t>
        <w:br/>
        <w:t>Екіншіден, тәжірибеде Оңтүстік жібек жолы,</w:t>
        <w:br/>
        <w:t>Солтүстік жібек жолы деп жібек жолын екіге бөліп</w:t>
        <w:br/>
        <w:t>айту бар. Жоғарыдағы екі деректі бір-бірімен са-</w:t>
        <w:br/>
        <w:t>лыстыра қойсақ, «Курьер Юнескода» көрсетілген</w:t>
        <w:br/>
        <w:t>жол Оңтүстік жібек жолына, «Ежелгі түріктердегі»</w:t>
        <w:br/>
        <w:t>жол Солтүстік жібек жолына жататындығын айыру</w:t>
        <w:br/>
        <w:t>аса қиын емес. Және Солтүстік жібек жолының</w:t>
        <w:br/>
        <w:t>Оңтүстік жібек жолына қарағанда әлдеқайда кеш</w:t>
        <w:br/>
        <w:t>дамығандығын да ескеру керек. Бұл жағдайды</w:t>
        <w:br/>
        <w:t>анығырақ түсіну үшін, біз академик В. В. Бартольд</w:t>
        <w:br/>
        <w:t>шығармаларына қосымша ретінде жасалған «Орта</w:t>
        <w:br/>
        <w:t>ғасырлардағы Шығыс Түркістан және Шығыс Орта</w:t>
        <w:br/>
        <w:t>Азия» картасына қарадық. Ол картада орта ғасыр-</w:t>
        <w:br/>
        <w:t>дағы керуен жолдары арнайы кәрсетіліпті. Оған</w:t>
        <w:br/>
        <w:t>қарағанымызда, Турфан өлкесінде екі тармақтап-</w:t>
        <w:br/>
        <w:t>ған жолдың оңтүстік таомағы, «Курьер Юнескода-</w:t>
        <w:br/>
        <w:t>ғыдай», Ҡарашар (Чалыш) Куча, Хотан, Яркенд,</w:t>
        <w:br/>
        <w:t>Қашғар қалалары арқылы Ор?а Азияға әзсе; сол-</w:t>
        <w:br/>
        <w:t>56</w:t>
      </w:r>
    </w:p>
    <w:p>
      <w:r>
        <w:t>тен ренжіп журген бектердің бірі дүрсе қоя беріп:</w:t>
        <w:br/>
        <w:t>«Үйсін қожаның ұлы, сөзімді тыңдашы! Осында</w:t>
        <w:br/>
        <w:t>отырған бектің бәрі де өзі отырған орындарын</w:t>
        <w:br/>
        <w:t>қылышының күшімен, елді азықтандырған ісімен</w:t>
        <w:br/>
        <w:t>алған. Ал сен жаудың басын кестің бе, қанын іштің</w:t>
        <w:br/>
        <w:t>бе, ашты асырадың ба, жалаңашты киіндірдің бе!»--</w:t>
        <w:br/>
        <w:t>деп сұрайды. Сөйтіп, көп алдында өркөкірек Екрек-</w:t>
        <w:br/>
        <w:t>тің сағын сындырады.</w:t>
        <w:br/>
        <w:t>Оған намыстанған Екрек жауға қарсы шығуға</w:t>
        <w:br/>
        <w:t>бектердің бегі Қазаннан рұқсат сұрайды. Рұқсат</w:t>
        <w:br/>
        <w:t>алған соң-ақ ә деп бір ауылды тонайды. Алғашқы</w:t>
        <w:br/>
        <w:t>жеңістен кейін дәнігіп тағы бір ауылға барғанда, аң</w:t>
        <w:br/>
        <w:t>аулаудың қызығымен жаудың алдауына түсіп тұт-</w:t>
        <w:br/>
        <w:t>қындалып қалады. Ал оның Секрек деген інісі бола-</w:t>
        <w:br/>
        <w:t>ды, ол кішкентайынан күшті, тентек өседі, елдің</w:t>
        <w:br/>
        <w:t>балаларына күн көрсетпейді. Содан бір күні біреу</w:t>
        <w:br/>
        <w:t>оған: «Бізді ренжіте бергенше, күшті болсаң, тұтқын-</w:t>
        <w:br/>
        <w:t>да жатқан ағаңды құтқарып ал»,--дейді. Секрек оны</w:t>
        <w:br/>
        <w:t>естіген соң, тағы Қазанмен ақылдасады. Баланың</w:t>
        <w:br/>
        <w:t>көңілін басқаға алаңдату үшін, Қазан оны дереу</w:t>
        <w:br/>
        <w:t>үйлендіреді. Бірақ Секрек:! «Бауырымды жаудан</w:t>
        <w:br/>
        <w:t>құтқармайынша әйеліме жақындамаймын»,-- деп</w:t>
        <w:br/>
        <w:t>ант ішеді. Күйеуінің ниетін құптаған әйелі оны жеті</w:t>
        <w:br/>
        <w:t>жыл күтетін болып уәде етеді.</w:t>
        <w:br/>
        <w:t>Секрек жаудың шекарасына келіп тұтқындағы</w:t>
        <w:br/>
        <w:t>ағасын босатуды талап етеді. Айтқанына көнбеген</w:t>
        <w:br/>
        <w:t>соң, әуелі жаудың алты күзетшісін өлтіреді. Сонан</w:t>
        <w:br/>
        <w:t>соң оған қарсы алпыс жауынгер келеді. Оларды да</w:t>
        <w:br/>
        <w:t>жеңеді. Әрбір соғыстан кейін Секрек қатты ұйқтап</w:t>
        <w:br/>
        <w:t>демалады, жау жақындаса, аты оятады.</w:t>
        <w:br/>
        <w:t>Енді жау айлаға көшеді. Секректің өз ағасын</w:t>
        <w:br/>
        <w:t>танымайтынын Біліп, келесіде киіндіріп, қару-жарақ</w:t>
        <w:br/>
        <w:t>асындырып оған қарсы ағасы Екректің өзін жұмсай-</w:t>
        <w:br/>
        <w:t>ды. Ел шетіне келген жалғыз батырдың өз інісі екен-</w:t>
        <w:br/>
        <w:t>дігін Екрекке де айтпайды. Екрек ұйқтап жатқан</w:t>
        <w:br/>
        <w:t>батырдың қасына келсе, жанында өз елінің музыка-</w:t>
        <w:br/>
        <w:t>лық аспабы -- қобыз жатады, елін сағынған ер қо-</w:t>
        <w:br/>
        <w:t>бызды қолына алады да тартады. Секрек сонда</w:t>
        <w:br/>
        <w:t>оянып кетіп, қобыз тартқанынан өз елінің адамын</w:t>
        <w:br/>
        <w:t>таниды. Сөйтіп, екі бауыр соғыспай-ақ халық музы-</w:t>
        <w:br/>
        <w:t>касының арқасында бір-бірімен табысады.</w:t>
        <w:br/>
        <w:t>Қазақ халқының тарихшысы академик Әлікей</w:t>
        <w:br/>
        <w:t>Марғұлан «Қорқыт ата туралы» («Білім және ең-</w:t>
        <w:br/>
        <w:t>бек», М911, 1982 ж.) деген еңбегінде: «Усун қожа</w:t>
        <w:br/>
        <w:t>46</w:t>
        <w:br/>
        <w:t>көпе-кернеу өлімге бас тігумен барабар саналыпты.</w:t>
        <w:br/>
        <w:t>Дегенмен түріктер өзі сымбатты, айлалы, епті деген</w:t>
        <w:br/>
        <w:t>бір жігітті арнайы тапсырмамен жібек еліне жасы-</w:t>
        <w:br/>
        <w:t>рын аттандырыпты деседі. Жігіт Қытай еліне елеусіз</w:t>
        <w:br/>
        <w:t>ғана келіп, бірте-бірте ел ішіне сіңіп алған соң, ебі</w:t>
        <w:br/>
        <w:t>Мен тілін қатар жұмсап жүріп қытай императорының</w:t>
        <w:br/>
        <w:t>сарайына жақындайды. Сөйтіп, бірте-бірте сенімге</w:t>
      </w:r>
    </w:p>
    <w:p>
      <w:r>
        <w:t>еніп, ақыры император қызының жақын құрбысына</w:t>
        <w:br/>
        <w:t>үйленеді. Сол арқылы көп ұзамай жібен матасының</w:t>
        <w:br/>
        <w:t>жібек құрты арқылы өндірілетінін біліп алады. Құ-</w:t>
        <w:br/>
        <w:t>пилны білуін білгенмен, жібек құртын қалай өз еліне</w:t>
        <w:br/>
        <w:t>жеткізудің амалын таба алмай көп қиналады. Ақы-</w:t>
        <w:br/>
        <w:t>ры ақылды жігіт оның да қисынын келістіреді. Ол</w:t>
        <w:br/>
        <w:t>келіншегіне шашын ұсақ-ұсақ қырық өрім етіп өргі-</w:t>
        <w:br/>
        <w:t>зеді де, император сарайындағы, сарай маңындағы</w:t>
        <w:br/>
        <w:t>жұрттың көзін соған үйретіп біраз аялдайды. «Бұлай</w:t>
        <w:br/>
        <w:t>әру-- біздің түрік әйелдерінің салты»,-- деп сен-</w:t>
        <w:br/>
        <w:t>дірген де болу керек. Сонымен, келіншегінің қырық</w:t>
        <w:br/>
        <w:t>өрім шашына қытайлықтардың көзі әбден үйренген</w:t>
        <w:br/>
        <w:t>кезде, жігіт енді еліне қайтқысы келетіндігін мәлім-</w:t>
        <w:br/>
        <w:t>дейді. Кетерде әйелінің әр әрім шашының түбіне</w:t>
        <w:br/>
        <w:t>бір, ұшына бір жібек құртын тығады, сөйтіп, барлы-</w:t>
        <w:br/>
        <w:t>ғы сексен құртты еліне аман-есен жеткізіпті. Түрік-</w:t>
        <w:br/>
        <w:t>тер сол сексен құрт арқылы жібек өндіріп, жібек</w:t>
        <w:br/>
        <w:t>құпиясын алғаш ашыпты-мыс. Аңыздың айтуына</w:t>
        <w:br/>
        <w:t>қарағанда, көптеген түркі елі қыз-келіншектерінің</w:t>
        <w:br/>
        <w:t>шашын ұсақ-ұсақ өретіндігі содан бері әдетке сіңсе</w:t>
        <w:br/>
        <w:t>керек.</w:t>
        <w:br/>
        <w:t>«Курьер Юнеско» журналының 1983 жылғы</w:t>
        <w:br/>
        <w:t>январь айындағы санында көне «Ұлы жібек жолы-</w:t>
        <w:br/>
        <w:t>ның» схема-картасы жарияланды. Соған қарағанда,</w:t>
        <w:br/>
        <w:t>ол жол кезінде Европа мен Азияның басты-басты</w:t>
        <w:br/>
        <w:t>қалалары мен аймақтарын баса өтіпті. Қытайдың Си-</w:t>
        <w:br/>
        <w:t>ань (Бұл қала Хань династиясының астанасы болған),</w:t>
        <w:br/>
        <w:t>Ланьчжоу, Увэй, Дуньхуан сияқты ірі қалаларынан</w:t>
        <w:br/>
        <w:t>басталған жол Орта Азияға жеткенде, көп тармақ-</w:t>
        <w:br/>
        <w:t>танып бірі Турфан, Куча арқылы, екіншісі Жоцян,</w:t>
        <w:br/>
        <w:t>Миньфэн, Хотан, Яркенд арқылы Қашғарға жетсе;</w:t>
        <w:br/>
        <w:t>одан ары қарай тағы бірнеше тармаққа бөлініп Орта</w:t>
        <w:br/>
        <w:t>Азияны кең аралап кетеді. Бір жол Қашғардан</w:t>
        <w:br/>
        <w:t>Самарқанд өтсе; екінші жол Яркендтен Вазирабад-</w:t>
        <w:br/>
        <w:t>қа; ал үшіншісі Қашғардан Пешевар деген қалаға</w:t>
        <w:br/>
        <w:t>шығады да, Азияның оңтүстігін аратап келіп Вази-</w:t>
        <w:br/>
        <w:t>рабадтан қайта қосылады. Мерв қаласында тармақ-</w:t>
        <w:br/>
        <w:t>54</w:t>
        <w:br/>
        <w:t>тар айтарлықтай үлкен үлес қосады. Ол кезде Египет</w:t>
        <w:br/>
        <w:t>Рим империясының құрамына кірген. Египет астана-</w:t>
        <w:br/>
        <w:t>сы Александрия қаласы Африка, Азия және Европа-</w:t>
        <w:br/>
        <w:t>ны өзара байланыстырушы қызметін атқарды.</w:t>
        <w:br/>
        <w:t>Египеттің әйгілі әйел патшасы Клеопатра «жібек</w:t>
        <w:br/>
        <w:t>жолы» арқылы келген қытай жібегінен тігілген киім</w:t>
        <w:br/>
        <w:t>киіпті деген аңыз әңгіме бар.</w:t>
        <w:br/>
        <w:t>Аңызға сүйенсек те, ақиқатқа жүгінсек те, кезінде</w:t>
        <w:br/>
        <w:t>жібек матасына деген жұрттың ынтасы керемет бол-</w:t>
        <w:br/>
        <w:t>ғанын байқаймыз. Қолда бар кереметті керемет</w:t>
        <w:br/>
        <w:t>тиімді пайдалану ежелден дәстүр. Көне Қытай мем-</w:t>
        <w:br/>
        <w:t>лекеті жібекті солай пайдаланады, оны қалай, неден</w:t>
        <w:br/>
        <w:t>жасайтындарын аса шеберлікпен құпия ұстайды.</w:t>
        <w:br/>
        <w:t>Һүкіл жер бетіндегі жұрттың қолы жеткені үстіне</w:t>
        <w:br/>
        <w:t>жібек киіп жүрсе де, оның қалай жасалатынын көпке</w:t>
        <w:br/>
        <w:t>дейін ешкім білмейді: Көп ел құпияның бетін ашу</w:t>
        <w:br/>
        <w:t>үшін Қытайға арнайы жансыздар жіберіп те байқа-</w:t>
        <w:br/>
        <w:t>ған көрінеді, бірақ ол құпияның бетін бірде-бір адам</w:t>
        <w:br/>
        <w:t>ерлігі мен ептілігі жетіп аша алмайды. Жібек өндіру</w:t>
      </w:r>
    </w:p>
    <w:p>
      <w:r>
        <w:t>ісінің көпке дейін құпия сақталып келгендігіне біздің</w:t>
        <w:br/>
        <w:t>дәуірімізге дейінгі 70-жылдарда туған римдік ұлы</w:t>
        <w:br/>
        <w:t>ақын Вергилийдің жібекті мақтағанда, оны ағаш тіні-</w:t>
        <w:br/>
        <w:t>нің талшығынан жасалады деп жырлауы да дәлел</w:t>
        <w:br/>
        <w:t>болады.</w:t>
        <w:br/>
        <w:t>УІ ғасырда Византияның жібек шығаратын өз</w:t>
        <w:br/>
        <w:t>өнеркәсібі болды. . Сол ғасырда Константинополь,</w:t>
        <w:br/>
        <w:t>Бейрут, Тир, Антиохия қалалары да өз алдына жібек</w:t>
        <w:br/>
        <w:t>әндіре бастады. Жібек құртын Константинопольге</w:t>
        <w:br/>
        <w:t>екі христиан монағы таяқтың ішіндегі қуысқа тығып</w:t>
        <w:br/>
        <w:t>алып келіпті-міс. Ал енді кейбір ғалымдар жібек</w:t>
        <w:br/>
        <w:t>өндірісі әуелі Орта Азиядағы Соғда жерінде дамып,</w:t>
        <w:br/>
        <w:t>Европаға содан кейін барған деген де жорамал</w:t>
        <w:br/>
        <w:t>айтады.</w:t>
        <w:br/>
        <w:t>Жібек құпиясының қалай ашылғандығын дәл айт-</w:t>
        <w:br/>
        <w:t>паса да бейнелеп түсіндіретін бір аңыз әңгіме бар.</w:t>
        <w:br/>
        <w:t>Жібек матасының әдемілігіне, құнына Қытаймен</w:t>
        <w:br/>
        <w:t>көрші ел түріктердің де қатты қызыққаны, сол үшін</w:t>
        <w:br/>
        <w:t>Ұлы Жібек жолын өз бақылауында ұстап тұрмақ</w:t>
        <w:br/>
        <w:t>болып талай қырғын соғыстарға барғандығы УІ--</w:t>
        <w:br/>
        <w:t>УІІ ғасыр тарихынан мәлім. Бір ғасырдан астам уа-</w:t>
        <w:br/>
        <w:t>қыт Қытай империясымен бақталас өмір сүрген</w:t>
        <w:br/>
        <w:t>Түрік қағанатының адамдары да жібек өндірудің</w:t>
        <w:br/>
        <w:t>құпиясын ұзақ уақыт біле алмайды. Құпияның қатты</w:t>
        <w:br/>
        <w:t>сақталатындығы сондай -- оны білем деп бел буу</w:t>
        <w:br/>
        <w:t>53</w:t>
        <w:br/>
        <w:t>тұрып қалады. Бірақ інісінен күдіктенген ағасы оны</w:t>
        <w:br/>
        <w:t>ақыры тұтқындап Иракқа жібереді. Он бір жылдан</w:t>
        <w:br/>
        <w:t>кейін Әбілғазы Исфаханнан қашып түрікмендерге</w:t>
        <w:br/>
        <w:t>келеді, одан екі жыл Балқанда болады, соңынан</w:t>
        <w:br/>
        <w:t>Маңғышлаққа өтеді. Ол кезде Маңғышлақ қалмақ-</w:t>
        <w:br/>
        <w:t>тарға қарайды екен, олар Әбілғазыға үлкен құрмет</w:t>
        <w:br/>
        <w:t>көрсетеді. Бір жылдан соң өзбектер қырық тең сый</w:t>
        <w:br/>
        <w:t>әкеліп Әбілғазыны қалмақтардан алып қайтады.</w:t>
        <w:br/>
        <w:t>Арада алты ай өткенде Асфаңдияр хан өледі де,</w:t>
        <w:br/>
        <w:t>Әбілғазы қырық жасында хан сайланады. Көптеген</w:t>
        <w:br/>
        <w:t>әскери жорықтарды басқарып, Әбілғазы батыр хан</w:t>
        <w:br/>
        <w:t>атанады. Ол өзбектерді төрт топқа бөледі: бір</w:t>
        <w:br/>
        <w:t>топ -- ұйғыр мен наймандар, тағы бірі -- қоңырат-</w:t>
        <w:br/>
        <w:t>тар мен қияттар, үшіншісі -- нөкез бен маңғыттар,</w:t>
        <w:br/>
        <w:t>төртінші топ -- қаңлы мен қыпшақтар.</w:t>
        <w:br/>
        <w:t>Әбілғазы түрікмендерді бағындырып, қалмақ-</w:t>
        <w:br/>
        <w:t>тарды ойсырата жеңеді. Елді жиырма жыл билеген-</w:t>
        <w:br/>
        <w:t>нен кейін, көзі тірісінде ұлы Анушаны өз орнына хан</w:t>
        <w:br/>
        <w:t>сайлайды да, өмірінің соңын тыныштықта өткізеді.</w:t>
        <w:br/>
        <w:t>Ол өте жан-жақты, бәрінен хабардар, тарих пен поэз-</w:t>
        <w:br/>
        <w:t>зияны көп білетін кісі болады. 1659--61 жылдары</w:t>
        <w:br/>
        <w:t>түрікмен тарихын тарататын «Түрікмен шежіресі»</w:t>
        <w:br/>
        <w:t>атты кітабын жазады. Негізінен өз ата-бабасын тара-</w:t>
        <w:br/>
        <w:t>татын, бірақ ертедегі елдердің біразы жайында</w:t>
        <w:br/>
        <w:t>жан-жақты мәлімет беретін «Түрік шежіресі» атты</w:t>
        <w:br/>
        <w:t>кітабын 1663 жылы жаза бастайды. Өзі сол жылы</w:t>
        <w:br/>
        <w:t>қайтыс болған соң, оның ол кітабын ұлы Ануша 1665</w:t>
        <w:br/>
        <w:t>жылы аяқтап шығады. Осы екі шығармасы арқылы</w:t>
        <w:br/>
        <w:t>Әбілғазы тарихшы ретінде өлмес даңққа ие болды.</w:t>
      </w:r>
    </w:p>
    <w:p>
      <w:r>
        <w:t>Ол заңды түрде шығыс халықтарының ішінен шық-</w:t>
        <w:br/>
        <w:t>қан аса ғұлама тарихшы саналады.</w:t>
        <w:br/>
        <w:t>Ертеде Жетісу жерімен «Ұлы жібек жолы» өткен.</w:t>
        <w:br/>
        <w:t>Бұл жолдың неліктен «жібек жолы» атанғаны қазір-</w:t>
        <w:br/>
        <w:t>гі оқырманға оншалық құпия болмаса керек. Кезін-</w:t>
        <w:br/>
        <w:t>де әлем халқының көз жауын алған Қытай жібегі</w:t>
        <w:br/>
        <w:t>осы жол арқылы саудаланғандықтан, жол аты солай</w:t>
        <w:br/>
        <w:t>аталған ғой. Аты аңызға айналған жаһангер Чжан</w:t>
        <w:br/>
        <w:t>Цянь шамамен біздің дәуірімізге дейінгі 106 жыз-</w:t>
        <w:br/>
        <w:t>дарда епші болып ертедегі Бактрия еліне қарай</w:t>
        <w:br/>
        <w:t>жүргенде, оның сол ұзаққа созылған жолымен соң-</w:t>
        <w:br/>
        <w:t>ын ала қытай жібегін тиеген керуен де жүріп отыра-</w:t>
        <w:br/>
        <w:t>ды. Батыс елдері Қытайды «Жібек елі» деп сол кез</w:t>
        <w:br/>
        <w:t>тұңғыш таниды. Шығыс пен Батыстың арасындағы</w:t>
        <w:br/>
        <w:t>сауда мен мәдени байланыстың өркендеуіне араб-</w:t>
        <w:br/>
        <w:t>52</w:t>
        <w:br/>
        <w:t>туралы айтылған жырлар түгелдей көне Қазақстан</w:t>
        <w:br/>
        <w:t>жерін суреттейді, сол кездегі ескі тайпа Үйсін (Ұсұн)</w:t>
        <w:br/>
        <w:t>елінің өмірін баяндайды. Олар мекен еткен жер-</w:t>
        <w:br/>
        <w:t>лер-- Арқаның белі, Алатау, Көкше теңіз (Балқаш</w:t>
        <w:br/>
        <w:t>көлінің ескі аты). Бұл хикая -- Қорқыт эфсанасының</w:t>
        <w:br/>
        <w:t>Үйсін, Қаңлы заманында (У--УІ ғ.) шыққан ең ескі</w:t>
        <w:br/>
        <w:t>түрінің бірі, халық аузында әдемі аңызға айналған</w:t>
        <w:br/>
        <w:t>ғажайып әңгіме»,-- дейді. Ал енді Қазан батырдың</w:t>
        <w:br/>
        <w:t>(Қазанбектің) сыйынатын, ас-садақа беретін орны,</w:t>
        <w:br/>
        <w:t>ордасының көп жыл тұрған жері Қазығұрт тауы</w:t>
        <w:br/>
        <w:t>болғандығын айтады. Осы еңбегінде Ә. Марғұлан</w:t>
        <w:br/>
        <w:t>мынандай тұжырым жасайды: «Өзге тайпалармен</w:t>
        <w:br/>
        <w:t>бірге Сыр бойын монғол дәуіріне дейін қоныстанған</w:t>
        <w:br/>
        <w:t>кейбір Оғыз тайпалары кейін қазақ қауымын құры-</w:t>
        <w:br/>
        <w:t>суға қатынасып, соның белгілі құрамының бірі бола-</w:t>
        <w:br/>
        <w:t>ды. Академик В. В. Бартольд те осы пікірді қолдай-</w:t>
        <w:br/>
        <w:t>ды». Әділ пікір осы деп ойлаймыз.</w:t>
        <w:br/>
        <w:t>Ғалым Х. Короғлы айтып отырған «төре» сөзінің</w:t>
        <w:br/>
        <w:t>төркіні қазақтың «төр ие», «төр иесі» деген сөзімен</w:t>
        <w:br/>
        <w:t>түсіндірілетін болу керек. Жоғарыдағы Екрек әңгі-</w:t>
        <w:br/>
        <w:t>месіне қарағанда, ертеде бектер төр иесі болу үшін</w:t>
        <w:br/>
        <w:t>әуелі халыққа игілікті бір қызмет көрсетулері міндет</w:t>
        <w:br/>
        <w:t>болғандығы байқалады. Шыңғыс тұқымынан тараған</w:t>
        <w:br/>
        <w:t>ұрпақты қазақ кейін де төре тұқымы деп танып,</w:t>
        <w:br/>
        <w:t>«тере» атаған ғой. Оның үстіне тентек Секректің</w:t>
        <w:br/>
        <w:t>тұтқында ағасы жатқанын білмей жүріп, оны өзінен</w:t>
        <w:br/>
        <w:t>жәбір көрген біреуден кездейсоқ естіп қалуы Баян-</w:t>
        <w:br/>
        <w:t>мен атастырылғанын білмей жүрген Қозының жағ-</w:t>
        <w:br/>
        <w:t>дайын еріксіз еске түсірмей ме? «Бабам Қорқыт»</w:t>
        <w:br/>
        <w:t>кітабындағы Алтыншы Оғызнама «Қаңлы қожаның</w:t>
        <w:br/>
        <w:t>ұлы Қан-Тұралы жайында жыр» аталады. Үйсін сияқ-</w:t>
        <w:br/>
        <w:t>ты қаңлы да қазақтың ұлы жүз тайпасын құрайтын</w:t>
        <w:br/>
        <w:t>бір ел.</w:t>
        <w:br/>
        <w:t>Бүкіл түркі тілдес халықтардың қатарында Оғыз-</w:t>
        <w:br/>
        <w:t>дың қазаққа да ата-баба болып келетіндігін Оғыз</w:t>
        <w:br/>
        <w:t>тайпасының тілінде жазылған «Бабам Қорқыт» кіта-</w:t>
        <w:br/>
        <w:t>бы, «Оғызнама» дастандары айқын дәлелдейді. Он-</w:t>
        <w:br/>
        <w:t>дағы тұрмыстық, әлеуметтік ұқсастықтар жайында</w:t>
        <w:br/>
        <w:t>ғалымдар жеткілікті-ақ жазып келеді. «Қорқыт кіта-</w:t>
        <w:br/>
        <w:t>бында» айтылатын оқиғалар желісінің әр түрлі нұс-</w:t>
      </w:r>
    </w:p>
    <w:p>
      <w:r>
        <w:t>қалары қазақ жырлары мен аңыздарында кең тара-</w:t>
        <w:br/>
        <w:t>ғандығын, кісі аттары мен жер аттарына дейін ұқсас</w:t>
        <w:br/>
        <w:t>келетіндігін ғалым Ә. Марғұлан да, Ә. Қоңыратбаев</w:t>
        <w:br/>
        <w:t>та, басқалар да үнемі айтып келеді. Қорқыт жырын-</w:t>
        <w:br/>
        <w:t>47</w:t>
        <w:br/>
        <w:t>Шығыс (орталық Азия) және Батыс (орта Азия) Түрік</w:t>
        <w:br/>
        <w:t>қағандығы болып екі бөлікке бөлінеді. 660 жылы</w:t>
        <w:br/>
        <w:t>Батыс қағандығы, 630 жылы Шығыс қағандығы күй-</w:t>
        <w:br/>
        <w:t>реді. Бірақ арада жарты ғасырдан астам уақыт өт-</w:t>
        <w:br/>
        <w:t>кенде, түрік қағанаты қайта құралады. Ол көкшіл</w:t>
        <w:br/>
        <w:t>(көгілдір) түрік қағанаты деп аталады. Түрік халқы-</w:t>
        <w:br/>
        <w:t>ның УІ--УІІ ғасырлардағы тарихи-саяси жағдайын,</w:t>
        <w:br/>
        <w:t>түріктің қасиетті жер-суы болған Орхон өзені, Өту-</w:t>
        <w:br/>
        <w:t>кен тауы, Алтай мен Жоңғарды, Алатау сілемдері</w:t>
        <w:br/>
        <w:t>мен Іле бойын жырлаған, ел бірлігін аңсап еңіреген</w:t>
        <w:br/>
        <w:t>Иоялығтегіннің «Күлтегін» шығармасының жазылға-</w:t>
        <w:br/>
        <w:t>нына да 1250 жыл толып кетті (732 жылы жазылған).</w:t>
        <w:br/>
        <w:t>Ғалымдар Иоллығтегінді түркі халықтары жазба</w:t>
        <w:br/>
        <w:t>әдебиетінің атасы деп жүр. Оны ол атаққа ие еткен</w:t>
        <w:br/>
        <w:t>«Күлтегін» атты әдеби мұрасы -- Монғолиядағы</w:t>
        <w:br/>
        <w:t>Қарабаласаған қаласының маңындағы бір монас-</w:t>
        <w:br/>
        <w:t>тырьдің жанына орнатылған құлпытастағы жазу.</w:t>
        <w:br/>
        <w:t>Тасқа қашап жазған ол жазуда Шығыс түркі қаған-</w:t>
        <w:br/>
        <w:t>дығының, оның құрамына кірген тайпалардың тари-</w:t>
        <w:br/>
        <w:t>хы, мәдениеті және әлеуметтік құрылысы жайында</w:t>
        <w:br/>
        <w:t>құнды деректер айтылады. «Күлтегінді» қазақшаға</w:t>
        <w:br/>
        <w:t>ғалымдар Ғайнетдин Мұсабаев, Мырзатай Жолдас-</w:t>
        <w:br/>
        <w:t>беков (жолма-жол), ақын Қадыр Мырзалиев (көр-</w:t>
        <w:br/>
        <w:t>кем) аударды. «Күлтегінді» тарихи-әдеби шығарма</w:t>
        <w:br/>
        <w:t>деп қарауға болады. Онда:</w:t>
        <w:br/>
        <w:t>«Інілі-ағалының дауласқандығынан,</w:t>
        <w:br/>
        <w:t>Бенті-халқының жауласқандығынан,</w:t>
        <w:br/>
        <w:t>Түркі халқы елдігін жойды,</w:t>
        <w:br/>
        <w:t>Қағандығынан айрылды»,</w:t>
        <w:br/>
        <w:t>немесе</w:t>
        <w:br/>
        <w:t>«Әкеміз, ағамыз құраған халықтың</w:t>
        <w:br/>
        <w:t>, Аты, даңқы өшпесін деп,</w:t>
        <w:br/>
        <w:t>Түркі халқы үшін</w:t>
        <w:br/>
        <w:t>Түн ұйқтамадым,</w:t>
        <w:br/>
        <w:t>Күндіз отырмадыма,--</w:t>
        <w:br/>
        <w:t>сияқты көркем өрнекті жолдар кәп-ақ. Бұл екі мысал</w:t>
        <w:br/>
        <w:t>да М. Жолдасбековтің жолма-жол аудармасынан</w:t>
        <w:br/>
        <w:t>берілді.</w:t>
        <w:br/>
        <w:t>Жалпы, түркі халықтарының жазба әдебиеті де-</w:t>
        <w:br/>
        <w:t>генде, біз тек «Күлтегін» шығармасын ғана сөз етіп,</w:t>
        <w:br/>
        <w:t>«Тоныкөк» шығармасын естен шығаруымызға еш</w:t>
        <w:br/>
        <w:t>болмайды. «Күлтегінде» айтылған тарихи жәйттер</w:t>
        <w:br/>
        <w:t>в</w:t>
      </w:r>
    </w:p>
    <w:p>
      <w:r>
        <w:t>мәліметтер айтылады. Бұл кітаптың «Түріктер тура-</w:t>
        <w:br/>
        <w:t>лы» деген тарауын орысшаға аударып ғалым В. Хра-</w:t>
        <w:br/>
        <w:t>ковский 1959 жылы «Шығыстану секторы еңбектері-</w:t>
        <w:br/>
        <w:t>нің» І-томында жариялады. Марвази ол кітабында:</w:t>
        <w:br/>
        <w:t>«Түріктер -- сан алуан тайпалары мен тайпалық</w:t>
        <w:br/>
        <w:t>бөліктері бар көптеген топтар мен рулардан тұра-</w:t>
        <w:br/>
        <w:t>тын ұлы халық,-- дей келіп,-- олардың кейбірі қала-</w:t>
        <w:br/>
        <w:t>лар мен селоларда тұрса, кейбірі шөлейт далаларды</w:t>
        <w:br/>
        <w:t>мекендейді»,-- дегенді айтады. Түрік тайпаларынан</w:t>
        <w:br/>
        <w:t>бірінші ғұздарды (оғыз) атайды, олар он екі тайпа</w:t>
        <w:br/>
        <w:t>ел болды, жері Хорезммен іргелесіп, Мауареннахр-</w:t>
        <w:br/>
        <w:t>мен шектелді дейді. «Күн» атты адамдардың тобы</w:t>
        <w:br/>
        <w:t>Қытай жерінен ығысып келген көрінеді. Қырғыздар</w:t>
        <w:br/>
        <w:t>мен қарлықтарды (карлуктарды) айтады. Қимақтар-</w:t>
        <w:br/>
        <w:t>ды үйі де, селосы да жоқ халық деп таныстырады.</w:t>
        <w:br/>
        <w:t>Олардың жазғы азығы қымыз, қысқы азығы сүр ет</w:t>
        <w:br/>
        <w:t>дейді. Басри (басыр) деген халықты айтады. Пече-</w:t>
        <w:br/>
        <w:t>негтердің көшпелі халық екендігіне айрықша мән</w:t>
        <w:br/>
        <w:t>береді. Олардың солтүстігін қыпшақтар, оңтүстік</w:t>
        <w:br/>
        <w:t>батысын хазарлар, шығысын оғыздар, ал батысын</w:t>
        <w:br/>
        <w:t>славяндар жайлайды дейді. Хазар елінің бір бөлігін</w:t>
        <w:br/>
        <w:t>буртастар мекендепті. Мадьярлар-- түркі халқы,</w:t>
        <w:br/>
        <w:t>Руа және Атил яғни Дунай мен Еділ өзендерінің</w:t>
        <w:br/>
        <w:t>аралығын мекендейді депті. Марвазидің бір қателігі</w:t>
        <w:br/>
        <w:t>славяндарды, оның ішінде орыстарды да түркі хал-</w:t>
        <w:br/>
        <w:t>қына жатқызады. Орыстардың да ислам дінін қабыл-</w:t>
        <w:br/>
        <w:t>дағанын айтады. Сарматтардың көзі кішкене бол-</w:t>
        <w:br/>
        <w:t>ғанмен, жіткір келетіндігін ескертеді. Сонымен қа-</w:t>
        <w:br/>
        <w:t>тар Гален мен Гиппократтың түріктер жайындағы</w:t>
        <w:br/>
        <w:t>пікірлерін де келтіре кетеді. Олардың айтуынша, тү-</w:t>
        <w:br/>
        <w:t>ріктер сауыққой, ауыр еңбекпен айналыспайтын</w:t>
        <w:br/>
        <w:t>жалқау, етжеңді, денелеріне жүн шықпайтын, әйел-</w:t>
        <w:br/>
        <w:t>дері аз бала көтеретін халық болған көрінеді. Бірақ</w:t>
        <w:br/>
        <w:t>Гален түріктердің әйелі еркектерден кем соғыспай-</w:t>
        <w:br/>
        <w:t>ды деп те баға беріпті.</w:t>
        <w:br/>
        <w:t>Ал енді 1956 жылы «Археология және этногра-</w:t>
        <w:br/>
        <w:t>фия тарихы институтының еңбектері» жинағының</w:t>
        <w:br/>
        <w:t>І-томында А, М. Мандельштам «Ал-Джахиздің»</w:t>
        <w:br/>
        <w:t>Фатх б. Хаканға жолдамасындағы» түріктерге мінез-</w:t>
        <w:br/>
        <w:t>деме» деген мақала жариялады. Онда осы күнге</w:t>
        <w:br/>
        <w:t>дейін көңіл бөлінбей келген ІХ ғасыр шығармасы</w:t>
        <w:br/>
        <w:t>«Түріктер мен халифаттың барлық әскерлерінің</w:t>
        <w:br/>
        <w:t>дәрежесі жайында Фатх 6. Хаканға жолдама» деген</w:t>
        <w:br/>
        <w:t>3--1185 65</w:t>
        <w:br/>
        <w:t>аудармасынан тәржімалапты. Оның бірі «Көгілдір</w:t>
        <w:br/>
        <w:t>киіз үй», екіншісі «Киіз үй және ошақпен қоштасу»</w:t>
        <w:br/>
        <w:t>деп аталады. Қытайда 618 жылдан (Ли Юань бас-</w:t>
        <w:br/>
        <w:t>қарған кезде) Тан империясы орнаған ғой. Сол Тан</w:t>
        <w:br/>
        <w:t>империясын үлкен қолбасшы, ұйымдастырушы әрі</w:t>
        <w:br/>
        <w:t>саясатшы Ли Ши-мин (Ли Юаньның баласы) басқар-</w:t>
        <w:br/>
        <w:t>ған кезде (626--649 жж. Тайцзун деген атпен) түркі-</w:t>
        <w:br/>
        <w:t>лер мен қытайлар, басқа да көшпелі тайпалар мен</w:t>
        <w:br/>
        <w:t>одақтар Қытай империясы құрамында бейбіт өмір</w:t>
        <w:br/>
        <w:t>сүрген. Қытайдың ауқатты адамдары түріктерше</w:t>
        <w:br/>
        <w:t>киіз үй тігіп отыруды, түріктерше киім киіп жүруді</w:t>
        <w:br/>
        <w:t>әдетке айналдырған. Бо Цзюй-идің өлеңдері де осы</w:t>
      </w:r>
    </w:p>
    <w:p>
      <w:r>
        <w:t>тұста жазылған. Олардың әйелге деген құрметі де</w:t>
        <w:br/>
        <w:t>ерекше-тін. Киіз үйге кіріп келген баласы қолын</w:t>
        <w:br/>
        <w:t>кеудесіне қойып әуелі анасымен амандасып, сонан</w:t>
        <w:br/>
        <w:t>соң ғана әкесіне сәлем береді екен. Түріктер әйел-</w:t>
        <w:br/>
        <w:t>Дің өзін де, сөзін де қатты сыйлаған секілді. «Әйелі</w:t>
        <w:br/>
        <w:t>арқылы түріктің түбіне жетуге болады» дейді екен.</w:t>
        <w:br/>
        <w:t>Олар ешқашан жесір әйелді жалғыз тастамаған.</w:t>
        <w:br/>
        <w:t>Жиі соғыс, жиі қантөгіс кезінде бас иесіз қалған әйел</w:t>
        <w:br/>
        <w:t>мен оның балаларын бағу әмеңгерлік жолмен ер</w:t>
        <w:br/>
        <w:t>адамның туыстарына жүктелген. Ежелгі түріктер</w:t>
        <w:br/>
        <w:t>туғаннан өлгенге дейін бір есіммен әтпеген. Оған</w:t>
        <w:br/>
        <w:t>бала кезінде ат қойылған, ержеткенде шен, дәреже</w:t>
        <w:br/>
        <w:t>берілген, ал үлкейгенде атаққа ие болған. Мәселен,</w:t>
        <w:br/>
        <w:t>түрік қағанатының тұңғыш ханы Бумын әуелі Ябғу</w:t>
        <w:br/>
        <w:t>атанған, кейін, 552 жылы жужандарды жеңген соң,</w:t>
        <w:br/>
        <w:t>Елхан (Иль-хан) аталған.</w:t>
        <w:br/>
        <w:t>Көшпелілер мәдениетін жабайы, толық қанды</w:t>
        <w:br/>
        <w:t>емес, шет аймақтық мәдениет деп менсінбей, кемсі-</w:t>
        <w:br/>
        <w:t>те қарау қате, көшпелі мәдениет те өз бетінше</w:t>
        <w:br/>
        <w:t>дамып қалыптасқан өз алдына дербес мәдениет</w:t>
        <w:br/>
        <w:t>дегенді айтады Гумилев. Оның айтуынша, адамзат</w:t>
        <w:br/>
        <w:t>тарихына қосқан Үлесінің үлкендігіне қарамастан,</w:t>
        <w:br/>
        <w:t>түркі халқының саны аз болған, Оның жойылып</w:t>
        <w:br/>
        <w:t>кетуіне де сол аздық аз себеп болмаған болу керек.</w:t>
        <w:br/>
        <w:t>Алайда «Түрік» сөзі түбегейлі жоғалып кеткен жоқ.</w:t>
        <w:br/>
        <w:t>Қазір түркі тұқымына жататын талай халық Совет</w:t>
        <w:br/>
        <w:t>Одағында да тұрады, түркі тобына жататын тілде</w:t>
        <w:br/>
        <w:t>сөйлейді.</w:t>
        <w:br/>
        <w:t>ХІП ғасырдың бас кезінде Монғолияда Шыңғыс-</w:t>
        <w:br/>
        <w:t>хан билігі дәуірлей бастады, оның жаугершілік</w:t>
        <w:br/>
        <w:t>жорықтарының нәтижесінде талай іргелі елдердің</w:t>
        <w:br/>
        <w:t>шаңырағы шайқалды. Осы кездерде Шыңғысхан</w:t>
        <w:br/>
        <w:t>70</w:t>
        <w:br/>
        <w:t>шы Сәбит Мұқанов «сақ» деген сөзді «скиф» мағы-</w:t>
        <w:br/>
        <w:t>насында қолдануды құптамайды, өйткені: «Скифтер-</w:t>
        <w:br/>
        <w:t>ге славян тұқымдары, олардың ішінде орыс аталары</w:t>
        <w:br/>
        <w:t>қосылады. Олар сақ сияқты көшпелі болған емес»,-</w:t>
        <w:br/>
        <w:t>дейді. Бізге де осы пікір орынды көрінеді. Скифтер</w:t>
        <w:br/>
        <w:t>мен сақтар бір емес, туыс елдер болу керек.</w:t>
        <w:br/>
        <w:t>К. Ақышев: «Жетісуды мекендеген сақ тайпалары</w:t>
        <w:br/>
        <w:t>?&gt;кономикасының, мәдениетінің өсуі жағынан біздің</w:t>
        <w:br/>
        <w:t>заманымызға дейінгі УІІ--У ғасырларда скифтер</w:t>
        <w:br/>
        <w:t>қоғамынан төмен болмағанын дәлелдейді»,-- деп</w:t>
        <w:br/>
        <w:t>жазады. Демек, сақтар мен скифтер екі басқа халық</w:t>
        <w:br/>
        <w:t>дегенді ғалымдар да құптайды.</w:t>
        <w:br/>
        <w:t>Ғалым К. Ақышев сақ пен үйсіндердің Жетісу</w:t>
        <w:br/>
        <w:t>жерін бір кезде мекендегенін және бір тайпалық</w:t>
        <w:br/>
        <w:t>одаққа кіргенін дәлелдей келіп, үйсіндер сақтардың</w:t>
        <w:br/>
        <w:t>тікелей ұрпағы болып табылады деген тұжырым</w:t>
        <w:br/>
        <w:t>айтады. («Труды института истории и археологии и</w:t>
        <w:br/>
        <w:t>этнографии», Алма-Ата, 1959, Том 7., стр. 208). Бұл</w:t>
        <w:br/>
        <w:t>пікірді басқа да белгілі ғалымдар бірауыздан қол-</w:t>
        <w:br/>
        <w:t>дайды.</w:t>
        <w:br/>
        <w:t>Кезінде неміс ғалымдары үйсіндер германдық-</w:t>
      </w:r>
    </w:p>
    <w:p>
      <w:r>
        <w:t>тардың арғы тегі болып табылады деген теория айт-</w:t>
        <w:br/>
        <w:t>қан екен. Ал Ю. Клапроте, кезі мен шашының түсі</w:t>
        <w:br/>
        <w:t>ұқсас деген негізге ғана сүйеніп, үйсіндерді фин тегі-</w:t>
        <w:br/>
        <w:t>нен тараған халық дейтін пікір айтыпты. Бичурин он-</w:t>
        <w:br/>
        <w:t>дай негізсіз нәсілдік теорияларға дәлелді тойтарыс</w:t>
        <w:br/>
        <w:t>береді.</w:t>
        <w:br/>
        <w:t>Ерте кездердегі Орта Азия мемлекеттерінде</w:t>
        <w:br/>
        <w:t>мұрагерлік дәстүр мен бөлектеп басқару жүйесі</w:t>
        <w:br/>
        <w:t>басым болған. Мемлекет іші бөлек-бөлек иеліктер-</w:t>
        <w:br/>
        <w:t>ден құралып, олар бір-бірімен біресе қосылып,</w:t>
        <w:br/>
        <w:t>біресе ыдырап, сол арқылы жаңа мемлекеттер</w:t>
        <w:br/>
        <w:t>жасалып отырған.</w:t>
        <w:br/>
        <w:t>Бичуриннің аталмыш кітабында көңіл аударарлық</w:t>
        <w:br/>
        <w:t>тағы бір мәлімет бар. Оның айтуына сүйенсек, үйсін</w:t>
        <w:br/>
        <w:t>билеушісі гуньмоның он ұлы болады. Олардың ішін-</w:t>
        <w:br/>
        <w:t>де дене бітімі, әскерге басшылық жасау шеберлігі</w:t>
        <w:br/>
        <w:t>жағынан Далу атты баласы айрықша көзге түседі.</w:t>
        <w:br/>
        <w:t>Бірақ сол кездегі жасы үлкенге жол берілетін заң</w:t>
        <w:br/>
        <w:t>бойынша Далудың ағасы тақ мұрагері болып жария-</w:t>
        <w:br/>
        <w:t>ланады. Алайда мұрагер ағасы ерте өледі, бірақ</w:t>
        <w:br/>
        <w:t>өлер алдында әкесінен басқа ешкімді емес, тек өз</w:t>
        <w:br/>
        <w:t>ұлы Сэньцзуді мұрагер етіп жариялауын қиылып</w:t>
        <w:br/>
        <w:t>өтінеді, Әкесі өлгелі жатқан ұлына деген аяныштан</w:t>
        <w:br/>
        <w:t>(24)</w:t>
        <w:br/>
        <w:t>болған. Ордасы Жаркент (Панфилов) қаласына таяу</w:t>
        <w:br/>
        <w:t>жерде болған Шағатай ұлысында қаңлылар бектер-</w:t>
        <w:br/>
        <w:t>дің ішінде бірінші орынға отырған көрінеді.</w:t>
        <w:br/>
        <w:t>Халықтың атадан балаға мұра болып келе жатқан</w:t>
        <w:br/>
        <w:t>шежіре әңгімелері мен аңыздарын, жырларын</w:t>
        <w:br/>
        <w:t>Жамал Қарши қатты құрметтеген. ХІІ ғасыда Сыр</w:t>
        <w:br/>
        <w:t>бойында Хисамеддин (Құсам) Баршынлығы деген</w:t>
        <w:br/>
        <w:t>араб, парсы және түрік тілдерінде бірдей жазатын</w:t>
        <w:br/>
        <w:t>атақты ғұлама ақын болыпты, соны көріп танысып,</w:t>
        <w:br/>
        <w:t>өз аузынан әңгіме естимін деп, 1273 жылы Жамал</w:t>
        <w:br/>
        <w:t>Қарши Алмалық қаласынан Сыр бойына арнайы</w:t>
        <w:br/>
        <w:t>барады. Сол сапар оғыз-қыпшақ ауылдарын аралап,</w:t>
        <w:br/>
        <w:t>елмен, жермен етене танысады.</w:t>
        <w:br/>
        <w:t>1389--90 жылы Жетісу жерінің топырағын жарты</w:t>
        <w:br/>
        <w:t>әлемді тітіреткен Ақсақ Темірдің (Темірлан) де бас-</w:t>
        <w:br/>
        <w:t>қанын жоғарыда айтқамыз. Өзінің қатыгездігімен,</w:t>
        <w:br/>
        <w:t>жаугершілігімен аты шаққан Темір жайында Мәш-</w:t>
        <w:br/>
        <w:t>һүр-Жүсіп Көпеев бір аңыз жазып алған екен. Бір</w:t>
        <w:br/>
        <w:t>қарағанда мадақтау сияқты, ал ой тоқтатып қарасаң,</w:t>
        <w:br/>
        <w:t>Темірдің жасынан-ақ жауыз туғандығы әлгі</w:t>
        <w:br/>
        <w:t>аңыз әңгімеде шебер астармен берілгендігін бай-</w:t>
        <w:br/>
        <w:t>қайсың.</w:t>
        <w:br/>
        <w:t>Бұрынғы патша өлген соң, елге жаңадан патша</w:t>
        <w:br/>
        <w:t>сайлау керек болады. Кімді патша қоямыз деген</w:t>
        <w:br/>
        <w:t>мәселеге келгенде, қырық шілтен өзара келісе ал-</w:t>
        <w:br/>
        <w:t>мапты. Қырықтың он бесі өлген патшаның ұлын қоя-</w:t>
        <w:br/>
        <w:t>йық дейді, он төрті қазының баласы болсын депті,</w:t>
        <w:br/>
        <w:t>ең азы он бірі ғана Әмір Темірді жақтапты. Темір өзі</w:t>
        <w:br/>
        <w:t>самарқандық қыпшақ, Әмірсығай деген батырдың</w:t>
        <w:br/>
        <w:t>баласы екен, оның әлі оқу оқып жүрген кезі көрі-</w:t>
      </w:r>
    </w:p>
    <w:p>
      <w:r>
        <w:t>неді.</w:t>
        <w:br/>
        <w:t>Кімді патша қоюға өздері бір ауыздан келісе</w:t>
        <w:br/>
        <w:t>алмағаннан кейін, қырық шілтен сондағы үлкен дін</w:t>
        <w:br/>
        <w:t>адамы қатипті әулие санап, бәрі енді ол кісінің үш</w:t>
        <w:br/>
        <w:t>мұрагерді сынап беруін өтінеді. Ал қатиптің баласы</w:t>
        <w:br/>
        <w:t>соның алдында ғана адам аузы барып айтуға бол-</w:t>
        <w:br/>
        <w:t>майтын ауыр қылмыс жасап қойып, енді өз әкесі</w:t>
        <w:br/>
        <w:t>оған қандай жаза берерін білмей қиналып жүр</w:t>
        <w:br/>
        <w:t>екен.</w:t>
        <w:br/>
        <w:t>Он бес шілтен қатипке әуелі патшаның ұлын</w:t>
        <w:br/>
        <w:t>алып келеді. Ол кісі оны оңаша алып қап: «Мынау -</w:t>
        <w:br/>
        <w:t>менің жалғыз ұлым. Бір ауыр қылмыс жасап, онысын</w:t>
        <w:br/>
        <w:t>әзі мойнына алып отыр,-- дейді жағдайдың бәрін</w:t>
        <w:br/>
        <w:t>жөндеп түсіндіріп.-- Ал енді осыған қандай жаза</w:t>
        <w:br/>
        <w:t>76</w:t>
        <w:br/>
        <w:t>Қарақытайлардың (Хитайлардың) патшасы Хо-</w:t>
        <w:br/>
        <w:t>резмшақхқа: «Біздің елімізді басып алғаныңды, адам-</w:t>
        <w:br/>
        <w:t>дарымызды ұрғаныңды кешірдік. Бірақ бізге өз әлі-</w:t>
        <w:br/>
        <w:t>міз жетпейтін бір жау шықты. Егер олар кеп бізді</w:t>
        <w:br/>
        <w:t>жеңіп, билесе, онда ешкім оларды сендерден де</w:t>
        <w:br/>
        <w:t>тоқтата алмайды. Егер сен әскеріңмен бізге келіп,</w:t>
        <w:br/>
        <w:t>олармен соғысуымызға көмек берсең, пайдалы</w:t>
        <w:br/>
        <w:t>болар еді. Ал біз жеңгеннен кейін сенің елден не</w:t>
        <w:br/>
        <w:t>алғаныңды дауламаймыз, қолымызға түскенін ғана</w:t>
        <w:br/>
        <w:t>қанағат етуге ант етеміз,-- деп сәлем жолдайды.</w:t>
        <w:br/>
        <w:t>Хорезмшахқа дәл сол кезде Күшлік хан да елші</w:t>
        <w:br/>
        <w:t>жібереді. «Қарақытайлар -- сенің жауың, баба-</w:t>
        <w:br/>
        <w:t>ларыңның жауы және біздің де жауымыз. Соларға</w:t>
        <w:br/>
        <w:t>қарсы шығуға бізге көмектес, ал біз оларды жеңген</w:t>
        <w:br/>
        <w:t>соң сенің еліңе жақындамаймыз, солардың тұрған</w:t>
        <w:br/>
        <w:t>жерін алғанды да қанағат қылуға ант береміз»,-</w:t>
        <w:br/>
        <w:t>дейді.</w:t>
        <w:br/>
        <w:t>Ал Хорезмшах екеуінің де әрқайсысына: «Мен</w:t>
        <w:br/>
        <w:t>сенімен біргемін, жауыңа қарсы көментесем»,--</w:t>
        <w:br/>
        <w:t>деп уәде береді.</w:t>
        <w:br/>
        <w:t>Күшлік хан қарақытайлармен соғысып, оларды</w:t>
        <w:br/>
        <w:t>ойсырата жеңеді. Сол кезде Хорезмшах та оларды</w:t>
        <w:br/>
        <w:t>шабуылдап шетінен бәрін қырып жояды, тонайды,</w:t>
        <w:br/>
        <w:t>аз ғана отрядпен бірге патшасы ғана аман қалады.</w:t>
        <w:br/>
        <w:t>Хорезмшах Күшлік ханға адам жіберіп, оған өзінің</w:t>
        <w:br/>
        <w:t>көмекке келгенін, өйтпесе оның өз жауын жеңе</w:t>
        <w:br/>
        <w:t>алмауы мүмкін екендігін айтады. Күшлік хан оған</w:t>
        <w:br/>
        <w:t>қарақытайларды екеулеп жеңдік, енді жерін де</w:t>
        <w:br/>
        <w:t>екеуміз бөліп алайық дегенді айтады. Ал Хорезм-</w:t>
        <w:br/>
        <w:t>шах: «Менің саған семсерден өзге берерім жоқ,</w:t>
        <w:br/>
        <w:t>сендер қарақытайлардан артық батыр да емессің-</w:t>
        <w:br/>
        <w:t>дер, патшалықтарың да одан асқан даңқты емес,</w:t>
        <w:br/>
        <w:t>қанағат қылып үніңді шығарма, әйтпесе саған қарсы</w:t>
        <w:br/>
        <w:t>аттанам да, қараңытайлардан бетер етем»,-- деп</w:t>
        <w:br/>
        <w:t>дөкір жауап қайтарады.</w:t>
        <w:br/>
        <w:t>Ашуланған Күшлік хан әскерін жинап Хорезм-</w:t>
        <w:br/>
        <w:t>шахқа қарай қозғалады. Өзінің оған қарсы тұра</w:t>
        <w:br/>
        <w:t>алмайтынын біліп, Хорезмшах одан сытылып кетеді.</w:t>
      </w:r>
    </w:p>
    <w:p>
      <w:r>
        <w:t>Бірақ Күшлік хан әскерімен басқа жаққа бет алған-</w:t>
        <w:br/>
        <w:t>да, ол оның елін шауып, мал-мүлкін тонап кетеді.</w:t>
        <w:br/>
        <w:t>Әдейі аңдып жүріп көшіп. келе жатқан руларға</w:t>
        <w:br/>
        <w:t>шабуылдайды. Арнайы адам жіберіп, Күшлік хан</w:t>
        <w:br/>
        <w:t>оған былай деп сәлем айтады: «Патшалар бұлай</w:t>
        <w:br/>
        <w:t>72</w:t>
        <w:br/>
        <w:t>ешқайда бұрылып кетпейді. Хариджиттер шабуылға</w:t>
        <w:br/>
        <w:t>найзамен шыққанды жақсы көреді, түріктер де най-</w:t>
        <w:br/>
        <w:t>заласуға келгенде хариджиттермен бірдей, ал олар</w:t>
        <w:br/>
        <w:t>шабуылға шыққанда мың әскері мың жебе атса,</w:t>
        <w:br/>
        <w:t>жауының мың әскерін сөзсіз құлатады. Хариджит-</w:t>
        <w:br/>
        <w:t>тер мен бедуиндер олар құсап ат үстінде шебер ата</w:t>
        <w:br/>
        <w:t>алмайды. Түріктер ат үстінде шауып келе жатып</w:t>
        <w:br/>
        <w:t>алды мен артына да, оңы мен солына да, жоғары-</w:t>
        <w:br/>
        <w:t>төмен де ата береді және хариджит садақтың адыр-</w:t>
        <w:br/>
        <w:t>насына бір жебе салғанша, ол он жебе атып үлгере-</w:t>
        <w:br/>
        <w:t>ді. Хариджиттер тегіс жерде атпен қалай шапса,</w:t>
        <w:br/>
        <w:t>түріктер таудан төмен қарай да сол жылдамдықпен</w:t>
        <w:br/>
        <w:t>шаба береді. Түрікте төрт көз болады: екеуі алдын-</w:t>
        <w:br/>
        <w:t>да, екеуі желкесінде. Хариджиттер соғысты аяқтар</w:t>
        <w:br/>
        <w:t>сәтте кемшілік жіберсе, хорасандықтар соғысты</w:t>
        <w:br/>
        <w:t>бастар кезде жібереді. Хорасандықтар соғыс баста-</w:t>
        <w:br/>
        <w:t>лар кезде айналшақтап қалады, сол арада жау ту</w:t>
        <w:br/>
        <w:t>сыртына шығып кетсе, шегінуге мәжбүр болады,</w:t>
        <w:br/>
        <w:t>кейде шегінуден шабуылға да көшіп жатады, бірақ</w:t>
        <w:br/>
        <w:t>анық қауіп жоқ болса ғана шабуылдайды. Ал харид-</w:t>
        <w:br/>
        <w:t>життер бір шегінсе, қайта оралмайды, бір қашқан</w:t>
        <w:br/>
        <w:t>соң олардың қайта бұрылып жауға беттеуі өте сирек</w:t>
        <w:br/>
        <w:t>болады.</w:t>
        <w:br/>
        <w:t>Түріктер хорасандықтарша айналшақтамайды,</w:t>
        <w:br/>
        <w:t>олар шегінсе де, қуған жауды қыра береді, өйткені</w:t>
        <w:br/>
        <w:t>садақты артына қарай да алдына қарап атқандай</w:t>
        <w:br/>
        <w:t>дәл атады. Және олардың лақтырған шалмасынан</w:t>
        <w:br/>
        <w:t>ат та құлап жатады, ат үстінен адам да ұшып кетіп</w:t>
        <w:br/>
        <w:t>жатады.</w:t>
        <w:br/>
        <w:t>Ұзақ жолға, түнгі жорыққа төзімділігі жағынан</w:t>
        <w:br/>
        <w:t>түріктердің ешбір теңдесі жоқ. Хариджиттердің ат-</w:t>
        <w:br/>
        <w:t>тары түрік аттарындай шыдамды емес. Түріктер өзі</w:t>
        <w:br/>
        <w:t>Мінетін атты құлын кезінен бағып-қағады, сондықтан</w:t>
        <w:br/>
        <w:t>олардың аттары иесінің не істемек ойын қимылы-</w:t>
        <w:br/>
        <w:t>нан-ақ біліп икемделіп тұрады. Бүкіл өмірінің көп-</w:t>
        <w:br/>
        <w:t>шілігін түріктер жер үстінде емес, ат үстінде өткізе-</w:t>
        <w:br/>
        <w:t>ді. Олар атын күннен қалқаламай, суықтан бүрке-</w:t>
        <w:br/>
        <w:t>мелемей шыдамдылыққа үйретеді. Түрік дегенің</w:t>
        <w:br/>
        <w:t>әрі бақташы, әрі атты күтуші, әрі ат сатушы, оған</w:t>
        <w:br/>
        <w:t>қоса әрі дәрігер, әрі мініскер. Бір түріктің өзі -- бір</w:t>
        <w:br/>
        <w:t>адам бейнесіндегі бүкіл халық. Олар әбден шаршап,</w:t>
        <w:br/>
        <w:t>ұзақ жолдан қалжырап жатқанның өзінде аң мен</w:t>
        <w:br/>
        <w:t>құс көзіне шалынса, түк жол жүрмегендей ұшып</w:t>
        <w:br/>
        <w:t>тұрып қуа жөнеледі.</w:t>
        <w:br/>
        <w:t>ж 67</w:t>
        <w:br/>
        <w:t>лықты елдермен шектескен. Үйсінге байланысты</w:t>
      </w:r>
    </w:p>
    <w:p>
      <w:r>
        <w:t>Бичурин жоғарыда аталған кітабында аңыз тектес</w:t>
        <w:br/>
        <w:t>бір мәлімет айтады. Ол аңызға қарағанда, бір кез-</w:t>
        <w:br/>
        <w:t>дерде үйсін билеушісінің лауазымы Гуньмо деп</w:t>
        <w:br/>
        <w:t>аталған. Сол «Гуньмо» сөзінде де күндерге қатысты</w:t>
        <w:br/>
        <w:t>«күн» сөзінің мәні бар ма, кім біледі? Үйсін гуньмо-</w:t>
        <w:br/>
        <w:t>сының әкесі бұрын күндердің батыс жақ шекаралы-</w:t>
        <w:br/>
        <w:t>ғындағы кіші-гірім мекенге иелік етіпті. Бір соғыста</w:t>
        <w:br/>
        <w:t>күндер гуньмоның әкесін өлтіреді де, жаңа туған</w:t>
        <w:br/>
        <w:t>оны далаға тастап кетеді. Нәрестенің денесіне үйме-</w:t>
        <w:br/>
        <w:t>леген құрт-құмырсқа, шыбын-шіркейді құстар теріп</w:t>
        <w:br/>
        <w:t>жеп, бір қаншық қасқыр келіп сүтін емізіп асырай-</w:t>
        <w:br/>
        <w:t>ды. Оны көрген күн билеушісі мынау тегін болмас</w:t>
        <w:br/>
        <w:t>деген оймен, баланы үйіне алып өзі асырайды.</w:t>
        <w:br/>
        <w:t>Кейін ержеткен соң, оны әскербасы етіп сайлайды.</w:t>
        <w:br/>
        <w:t>Гуньмо әскери жорықтарда әлденеше рет ерлігімен</w:t>
        <w:br/>
        <w:t>көзге түседі. Риза болған Күн билеушісі оған енді</w:t>
        <w:br/>
        <w:t>әкесінің иелігіндегі баяғы жерді қайтарып береді</w:t>
        <w:br/>
        <w:t>де, күндердің батыс қанатындағы күзетті бақылап</w:t>
        <w:br/>
        <w:t>жүру міндетін жүктейді. Гуньмо өз халқының жағ-</w:t>
        <w:br/>
        <w:t>дайын жақсартуды ойлап, біртіндеп төңірегіндегі</w:t>
        <w:br/>
        <w:t>шағын қалаларды шетінен бағындырып ала береді.</w:t>
        <w:br/>
        <w:t>Соның нәтижесінде, ақырында соғыс тәжірибесін</w:t>
        <w:br/>
        <w:t>жақсы меңгерген әлденеше мыңдаған әскерге ие</w:t>
        <w:br/>
        <w:t>болады. Күн билеушісі қайтыс болған кезді пайдала-</w:t>
        <w:br/>
        <w:t>нып, өз күшін өзіне жеткілікті санаған Гуньмо енді</w:t>
        <w:br/>
        <w:t>Күн ордасына бармай, оған бағынудан бас тартады,</w:t>
        <w:br/>
        <w:t>сөйтіп, өз алдына жеке бөлініп шығады.</w:t>
        <w:br/>
        <w:t>Әрине, аңыздың аты аңыз ғой, алайда күн мен</w:t>
        <w:br/>
        <w:t>үйсіннің бір кездерде ағайын, одан көрші ел болға-</w:t>
        <w:br/>
        <w:t>ны, бірде тату, бірде араз жүргені -- тарихи ақиқат.</w:t>
        <w:br/>
        <w:t>«Аңыз түбі-- ақиқат» дегенді халық бекер айтпаса</w:t>
        <w:br/>
        <w:t>керек.</w:t>
        <w:br/>
        <w:t>Бичурин үйсіндерді сақ яғни скифтердің ұрпағы</w:t>
        <w:br/>
        <w:t>дей келіп, моңғолдарға қарсы күресте Қытайға</w:t>
        <w:br/>
        <w:t>көмектесе-көмектесе, ақырында содан әлсіреп, УІ</w:t>
        <w:br/>
        <w:t>ғасырларда өз мекенінен ауып Памир тауы жаққа</w:t>
        <w:br/>
        <w:t>кетті де, сол жақта із-түзсіз жоғалды дегенді айта-</w:t>
        <w:br/>
        <w:t>ды. Әрине, онысы ағаттау. Үйсін тайпасы кейін қазақ</w:t>
        <w:br/>
        <w:t>халқынын қалыптасуына негіз болған тайпалардың</w:t>
        <w:br/>
        <w:t>бірі екендігі тарихтан белгілі. Үйсіндер қырғыз,</w:t>
        <w:br/>
        <w:t>қарақалпақ халқының құрамына да енген.</w:t>
        <w:br/>
        <w:t>«Қазақстан» баспасынан 1974 жылы жарық көр-</w:t>
        <w:br/>
        <w:t>ген «Халық мұрасы» атты кітабында академик-жазу-</w:t>
        <w:br/>
        <w:t>59</w:t>
        <w:br/>
        <w:t>деседі. Жолындағыны жапырып, бәрін шаңға көміп</w:t>
        <w:br/>
        <w:t>келе жатқан Шыңғыс ханның қалың әскері кенет</w:t>
        <w:br/>
        <w:t>алдынан ұшы-қиыры жоқ сап-сары ала айдын шыға</w:t>
        <w:br/>
        <w:t>келгенде, көріністің сырын түсіне алмай, бір сәт</w:t>
        <w:br/>
        <w:t>іркіле тоқтай қалыпты.</w:t>
        <w:br/>
        <w:t>-- Теңізге тап келдік, шегінелік!-- деген екен</w:t>
        <w:br/>
        <w:t>деседі әскер шулап.</w:t>
        <w:br/>
        <w:t>-- Шегінбейміз! Теңізді шап, тақырла!-- депті</w:t>
        <w:br/>
        <w:t>қаһарлы Шыңғыс.</w:t>
      </w:r>
    </w:p>
    <w:p>
      <w:r>
        <w:t>Атойлап шапқан қалың қол әлгі теңіздің егінжай</w:t>
        <w:br/>
        <w:t>екендігін әбден жақындағанда ғана біледі. Елдің</w:t>
        <w:br/>
        <w:t>ырысын аяусыз таптап келе жатқан әскер бір кезде</w:t>
        <w:br/>
        <w:t>алтын орағын қолына алып, ештемеден алаңсыз</w:t>
        <w:br/>
        <w:t>әндетіп қана егін орып жүрген жігітке тап болады.</w:t>
        <w:br/>
        <w:t>Жаугер нөпір кілт тоқтап, не дер екен дегендей</w:t>
        <w:br/>
        <w:t>ханның бетіне қарайды.</w:t>
        <w:br/>
        <w:t>-- Ей, малғұн!-- дейді ызалы хан.-- Мен Шың-</w:t>
        <w:br/>
        <w:t>ғыспын. Ханға неге тағзым қылмайсың!</w:t>
        <w:br/>
        <w:t>-- Шыңғыс болсаң, өзіңе Шыңғыссың. Хан бол-</w:t>
        <w:br/>
        <w:t>саң қайтейін, нан аттап ханға тағзым қылмайды</w:t>
        <w:br/>
        <w:t>біздің халық, мен халқымның нанын орып жатыр-</w:t>
        <w:br/>
        <w:t>мын,-- дейді жігіт. . ;</w:t>
        <w:br/>
        <w:t>Жігіттің нық, уәжді сөзінен хан тосылып қалады.</w:t>
        <w:br/>
        <w:t>Бірақ нөкерлерінің көзінше беделін сақтау үшін,</w:t>
        <w:br/>
        <w:t>жігітті айламен идірмек оймен:</w:t>
        <w:br/>
        <w:t>-- Ендеше, андағы алтын орағыңмен бір бау</w:t>
        <w:br/>
        <w:t>масақ орып атыма жегіз!-- дейді.</w:t>
        <w:br/>
        <w:t>Жаудың атына жұрттың ырысын жегізгісі келме-</w:t>
        <w:br/>
        <w:t>ген жігіт дереу қолындағы алтын орақты аспанға</w:t>
        <w:br/>
        <w:t>шиыра атып жіберіп, беліндегі сапысын жұлып ап</w:t>
        <w:br/>
        <w:t>ханға ұмтылыпты. Көз жазбай қарап тұрған қалың</w:t>
        <w:br/>
        <w:t>жауынгерлер қапы жіберсін бе, қайран ер ұмтылған</w:t>
        <w:br/>
        <w:t>бетте жер құшыпты. Өзінің жеріне, өзінің егініне</w:t>
        <w:br/>
        <w:t>құлапты. Ал жігіт қолынан шыққан алтын орақ сол</w:t>
        <w:br/>
        <w:t>самғағаннан самғай ұшып жерге түспей көзден ғай-</w:t>
        <w:br/>
        <w:t>ып болады. Егін орағы басталар шақта, алтын орақ</w:t>
        <w:br/>
        <w:t>іспетті жаңа ай туған кезде, қарт диқандардың: «Ай</w:t>
        <w:br/>
        <w:t>көрдім -- аман көрдім, баяғыдай заман көрдім. Ескі</w:t>
        <w:br/>
        <w:t>айым, есірке; жаңа айым, жарылқа. Айналайын, Ал-</w:t>
        <w:br/>
        <w:t>тын орақ, келсеңші, несібемізді берсеңші!»--- деп</w:t>
        <w:br/>
        <w:t>сыйынатыны содан қалыпты деседі.</w:t>
        <w:br/>
        <w:t>Мұндай аңыздар тарихи дәлел есебіне жүрмейді.</w:t>
        <w:br/>
        <w:t>Алайда халықтың жүрек қалауынан, ниетінен мүлтік-</w:t>
        <w:br/>
        <w:t>сіз хабар береді. Тілсіз тасқындай жойқын күшпен</w:t>
        <w:br/>
        <w:t>74</w:t>
        <w:br/>
        <w:t>сөйтуге уәде береді. Кейін, Сэньцзуді әкесі мұрагсо</w:t>
        <w:br/>
        <w:t>деп жариялаған кезде, Далу өзін мұрагер етпегені-</w:t>
        <w:br/>
        <w:t>не ренжіп, жақын жұрағаттарын жинап Сэньцзу</w:t>
        <w:br/>
        <w:t>(бұл да кісі аты емес) мен Гуньмоны шауып алмақ</w:t>
        <w:br/>
        <w:t>болады. Ол кезде Гуньмо әбден қартайса керек.</w:t>
        <w:br/>
        <w:t>Үлкен ұлының өз шешіміне наразы болатынын біліп,</w:t>
        <w:br/>
        <w:t>ашу үсті інісі Сэньцзуді өлтіріп қоймасын деген</w:t>
        <w:br/>
        <w:t>қауіппен, Далуге он мың атты әскер еншісін беріп</w:t>
        <w:br/>
        <w:t>жеке шығарады, өзін қорғауға тағы он мың атты</w:t>
        <w:br/>
        <w:t>әскер қалдырады. Сөйтіп, үйсін ұлысы үшке бөлі-</w:t>
        <w:br/>
        <w:t>неді.</w:t>
        <w:br/>
        <w:t>Бичурин бұл мәліметті Қытай жазбаларынан алып</w:t>
        <w:br/>
        <w:t>отырғандықтан, кісі аттары түркі тілдегі атаулардан</w:t>
        <w:br/>
        <w:t>алшақ көрінеді. Дегенмен осыны оқығанда, ел ау-</w:t>
        <w:br/>
        <w:t>зындағы бір әңгіме еріксіз еске түседі. Үйсін тайпа-</w:t>
        <w:br/>
        <w:t>сының құрамында Албан, Суан, Дулат деген рулар</w:t>
      </w:r>
    </w:p>
    <w:p>
      <w:r>
        <w:t>бар. Суан мен Дулат еншіге бола бір-бірімен ренжі-</w:t>
        <w:br/>
        <w:t>сіп, інісіне өкпелеген Суанға ағасы Албан ілесіп,</w:t>
        <w:br/>
        <w:t>екеуі бөлініп басқа жаққа көшіп кетеді. Оғыз бен</w:t>
        <w:br/>
        <w:t>Мөденің әңгімесіндей, бұл екі әңгіме де бір-бірімен</w:t>
        <w:br/>
        <w:t>үндес шығып жатыр. Соған қарағанда, екеуіне ортақ</w:t>
        <w:br/>
        <w:t>бір негіз бар-ау деген ойға қаласың.</w:t>
        <w:br/>
        <w:t>Жетісудың әдемі жеріне Қытай, моңғол шонжар-</w:t>
        <w:br/>
        <w:t>лары ежелден көп көз тіккен ғой. Көз тіккенмен</w:t>
        <w:br/>
        <w:t>ондай әдемі жерді тартып алуға тәуекелдері жетпе-</w:t>
        <w:br/>
        <w:t>ген соң, тым құрса ондай елмен тату-тәтті тұруды</w:t>
        <w:br/>
        <w:t>дұрыс деп білген. Сондықтан өздерімен күші тең</w:t>
        <w:br/>
        <w:t>халыққа ол кездегі ел билеушілері де жаулап алу-</w:t>
        <w:br/>
        <w:t>дан басқа да бейбіт саясат қолданған. Мәселен, Үй-</w:t>
        <w:br/>
        <w:t>сіннің билеушісі Гуньмо мың жылқы беріп Хань</w:t>
        <w:br/>
        <w:t>Үйінен (Қытай) өзіне әйел сұрайды. Хань оған өз</w:t>
        <w:br/>
        <w:t>нәсілінен қыз береді, Гуньмо оны тоқалдыққа алады.</w:t>
        <w:br/>
        <w:t>Гуньмоға. Хунну Үйі (Монғол) де әйелдікке қызын</w:t>
        <w:br/>
        <w:t>береді, Гуньмо оны бәйбіше етеді. Осы фактілердің</w:t>
        <w:br/>
        <w:t>өзі-ақ кезінде Үйсіннің үлкен мемлекет болғанды-</w:t>
        <w:br/>
        <w:t>ғын, онымен күшті елдердің де санасқандығын</w:t>
        <w:br/>
        <w:t>дәлелдейді.</w:t>
        <w:br/>
        <w:t>Ол кездегі әдет-ғұрып бойынша хан балалары</w:t>
        <w:br/>
        <w:t>әмеңгерлік жолмен өгей шешелеріне үйлене бере-</w:t>
        <w:br/>
        <w:t>ді екен, Кейін, көзі тірі кезінде-ақ, Гуньмо өз неме-</w:t>
        <w:br/>
        <w:t>ресі Сэньцзуға: «Мен енді қартайдым, ханшаға сен</w:t>
        <w:br/>
        <w:t>үйлен»,-- деген көрінеді.</w:t>
        <w:br/>
        <w:t>Бичурин айтқан үйсіндердің арғы ғтасы сақтар да</w:t>
        <w:br/>
        <w:t>Жетісу жерін мекендеген. Қазіргі Талдықорған</w:t>
        <w:br/>
        <w:t>6</w:t>
        <w:br/>
        <w:t>ал-Джахиз еңбегі талданады. Бұл еңбек мәжіліс</w:t>
        <w:br/>
        <w:t>үстінде пікірлесу сияқты жазылған.</w:t>
        <w:br/>
        <w:t>Халиф ал-Момунның жұмсаған адамы жиналып</w:t>
        <w:br/>
        <w:t>отырған өңкей әскербасылардың үстіне келіп:</w:t>
        <w:br/>
        <w:t>«Егер сенімді адамдармен келе жатсаңыздар, қарсы</w:t>
        <w:br/>
        <w:t>алдарыңыздан жүз түрік шыға келгенін қалар ма</w:t>
        <w:br/>
        <w:t>едіңіздер жоқ әлде жүз хариджиттің бе? Соның</w:t>
        <w:br/>
        <w:t>себебін, дәлелін әрқайсыларыңыз жазып беріңіз-</w:t>
        <w:br/>
        <w:t>Ддер»,-- деп талап етіпті. Сонда, сол арада отырған-</w:t>
        <w:br/>
        <w:t>дардың барлығы да жүз хариджит кездесіп соғыс-</w:t>
        <w:br/>
        <w:t>қаннан гөрі жүз түрікпен жолыққанды артық санай-</w:t>
        <w:br/>
        <w:t>ды. Тек халифтің ең үлкен әскербасыларының бірі</w:t>
        <w:br/>
        <w:t>Хумейд қана үндемейді. Халифтің кісісі Хумейдтің</w:t>
        <w:br/>
        <w:t>де өз пікірін білдіруін өтінеді. Хумейд өзінің жүз</w:t>
        <w:br/>
        <w:t>түріктен гөрі жүз хариджитпен жолыққанды жеңіл</w:t>
        <w:br/>
        <w:t>санайтындығын айтады. Ол хариджиттер басқа</w:t>
        <w:br/>
        <w:t>әскерлерден қаншалық артық болса, түріктер</w:t>
        <w:br/>
        <w:t>хариджиттердің өзінен соншалық артық деп баға-</w:t>
        <w:br/>
        <w:t>лайды.</w:t>
        <w:br/>
        <w:t>Хумейдтен басқа әскербасылардың айтуына қа-</w:t>
        <w:br/>
        <w:t>рағанда, хариджиттердің басты-басты бес артықшы-</w:t>
        <w:br/>
        <w:t>лығы бар екен. Олардың басқа әскерлерден бірінші</w:t>
        <w:br/>
        <w:t>артықшылығы -- айқастың алғашқы кезін жақсы</w:t>
        <w:br/>
        <w:t>ұйымдастыра білетіндігі, олар жауды қалай соққысы</w:t>
        <w:br/>
        <w:t>келсе, солай соға алады. Екіншіден, ұзақ жолға атпен</w:t>
      </w:r>
    </w:p>
    <w:p>
      <w:r>
        <w:t>жүруге өте төзімді. Соның арқасында алыстағы</w:t>
        <w:br/>
        <w:t>жауды қапыда басып қала береді. Үшіншіден, қуса --</w:t>
        <w:br/>
        <w:t>жетеді, қашса-- құтылады деген жұрт аузында</w:t>
        <w:br/>
        <w:t>олар жайында жақсы дақпырт бар. Төртіншіден,</w:t>
        <w:br/>
        <w:t>олар жолға жеңіл азық-түлікпен ғана шығады, жүк-</w:t>
        <w:br/>
        <w:t>тері болмайды. Сондықтан, егер қажет болса, олар</w:t>
        <w:br/>
        <w:t>кешке бір елде болса, таңертең тағы басқа бір елде</w:t>
        <w:br/>
        <w:t>бола алады. Ертеңгі күнін ойламайтын, басы артық</w:t>
        <w:br/>
        <w:t>қор жинамайтын олар құдды құс сияқты. Бесіншіден,</w:t>
        <w:br/>
        <w:t>хариджиттердің жүзіне халифаттың жүз әскері тө-</w:t>
        <w:br/>
        <w:t>теп бере алмайды, ал одан көп әскер жіберсе, әре-</w:t>
        <w:br/>
        <w:t>кетке икемсіздігінен тағы қиын болады. Міне, осын-</w:t>
        <w:br/>
        <w:t>дай себептеріне байланысты халифат әскербасылары</w:t>
        <w:br/>
        <w:t>хариджиттермен қақтығысқылары келмейді.</w:t>
        <w:br/>
        <w:t>Бұған қарсы Хумейд былай дейді: Алғашқы соққы</w:t>
        <w:br/>
        <w:t>беруде хариджиттерден гөрі түріктер шебер. Олар</w:t>
        <w:br/>
        <w:t>өз ісін дәлірек әрі ақылдырақ істейді. Соғысқа кір-</w:t>
        <w:br/>
        <w:t>генде, оларда сенімді бір-ақ мақсат болады, сон-</w:t>
        <w:br/>
        <w:t>дықтан аттарын да солай үйреткен, орта жолда</w:t>
        <w:br/>
        <w:t>“</w:t>
        <w:br/>
        <w:t>бір-біріне бағыну, өзара келісімге келу тәртібі на-</w:t>
        <w:br/>
        <w:t>шар болғандықтан, соғысуға мүмкіндіктері де бол-</w:t>
        <w:br/>
        <w:t>маған. Олар алғашқы шабуылға барын салады,</w:t>
        <w:br/>
        <w:t>сондықтан сол кезде олардың екпініне төтеп беру</w:t>
        <w:br/>
        <w:t>қиын, бірақ алғашқы сәтсіздіктен кейін-ақ божырап</w:t>
        <w:br/>
        <w:t>сала береді. Бір ғана зеңбірек есепсіз қыра алады</w:t>
        <w:br/>
        <w:t>дегенді айтады Левшин.</w:t>
        <w:br/>
        <w:t>Кәне түріктердің тарихи бейнесін суреттеп, бүкіл</w:t>
        <w:br/>
        <w:t>тіршілігіне талдау жасаған үлкен тарихшы Лев Нико-</w:t>
        <w:br/>
        <w:t>лаевич Гумилев екендігі әркімге аян. Оның 1967</w:t>
        <w:br/>
        <w:t>жылы жарық көрген «Ежелгі түріктер» атты кітабы</w:t>
        <w:br/>
        <w:t>ертедегі түрік державаларының қалай құрылғанын,</w:t>
        <w:br/>
        <w:t>қалай жойылғанын нақты фактірлермен дәлелдейді.</w:t>
        <w:br/>
        <w:t>Оның айтуынша, түріктер алғаш әлемдік тарихтың</w:t>
        <w:br/>
        <w:t>аренасына темір өндірудің мамандары ретінде шық-</w:t>
        <w:br/>
        <w:t>қан. Олардың бас киімдері қазіргі қазақтар киетін</w:t>
        <w:br/>
        <w:t>малақай тектес болған. Ұзақ уақыттар бойы далалы</w:t>
        <w:br/>
        <w:t>аймақта түріктердің атты әскеріне теңесетін әскер</w:t>
        <w:br/>
        <w:t>болмапты. Ежелгі түріктер қазіргі қазақ, қырғыз ха-</w:t>
        <w:br/>
        <w:t>лықтары сияқты киіз үйлерде тұрыпты. «Табиғатпен</w:t>
        <w:br/>
        <w:t>тығыз байланыста болған көшпелілер үшін киіз үй</w:t>
        <w:br/>
        <w:t>бап іздеу емес, қажеттілік еді» (Л. Н. Гумилев). Көп</w:t>
        <w:br/>
        <w:t>жұрт, шынында, киіз үйді жұтаң үй деп қана ұғады.</w:t>
        <w:br/>
        <w:t>Киіз үй кезінде хандарға сарай да болған, орда да</w:t>
        <w:br/>
        <w:t>болған; оның іші-сыртын әркім өз дәулеті мен мүм-</w:t>
        <w:br/>
        <w:t>кіншілігіне қарай әр алуан жасаулап, әр қилы әше-</w:t>
        <w:br/>
        <w:t>кейлеген. Бірақ, бір өкініштісі, оны сол тігулі тұрған</w:t>
        <w:br/>
        <w:t>қалпында ұрпақ үшін сақтап қою мүмкін емес. Қан-</w:t>
        <w:br/>
        <w:t>ша әдемі тігілсе де, жазда жығып жайлауға, қыста</w:t>
        <w:br/>
        <w:t>жығып қыстауға әкету керек. Сондықтан оны өзге</w:t>
        <w:br/>
        <w:t>елдің мәрмер сарайымен де, қыш ғимараттарымен</w:t>
        <w:br/>
        <w:t>де салыстыруға болмайды, солармен салыстырып,</w:t>
        <w:br/>
        <w:t>кемсіте .баға беру де біржақтылық. Ондай үй өз</w:t>
        <w:br/>
        <w:t>өлкесі үшін бірден-бір қажет үй болған.</w:t>
        <w:br/>
        <w:t>Кезінде Византия императорының сарай қызмет-</w:t>
        <w:br/>
        <w:t>кері Мекандр Протектор бір хан шатырын көріп</w:t>
      </w:r>
    </w:p>
    <w:p>
      <w:r>
        <w:t>қатты таң қалған екен. Оның алтындатқан жиһазы</w:t>
        <w:br/>
        <w:t>мен әшекейіне де, орнынан бір-ақ ат жылжытып</w:t>
        <w:br/>
        <w:t>әкете алатын жеңілдігіне де тәнті болады.</w:t>
        <w:br/>
        <w:t>ҮШІ ғасырдың соңы мен ІХ ғасырдың бірінші</w:t>
        <w:br/>
        <w:t>жартысында өмір сүрген Қытай ақыны Бо Цзюй-и</w:t>
        <w:br/>
        <w:t>түркілердің үйін «көгілдір киіз үй» деп атап, оған</w:t>
        <w:br/>
        <w:t>бірнеше мадақтау өлең арнапты. Аталмыш кітабын-</w:t>
        <w:br/>
        <w:t>да Гумилев оның екі өлеңін немісше жолма-жол</w:t>
        <w:br/>
        <w:t>69</w:t>
        <w:br/>
        <w:t>«Тоныкөкте» де айтылады және соның бәрін Тоны-</w:t>
        <w:br/>
        <w:t>көк өз атынан баяндайды. «Күлтегінді» Иоллығтегін</w:t>
        <w:br/>
        <w:t>732 жылы жазса, «Тоныкөк» шығармасы 716 жыл</w:t>
        <w:br/>
        <w:t>мен 720 жылдардың арасында жазылған деген</w:t>
        <w:br/>
        <w:t>жорамал бар (Л.Н. Гумилев). Әдеби әрі тарихи</w:t>
        <w:br/>
        <w:t>маңыздылығы жағынан бұл екі шығарма да өте құн-</w:t>
        <w:br/>
        <w:t>ды. «Тоныкөк» жазуындағы «Жұқаны топтау оңай,</w:t>
        <w:br/>
        <w:t>Жіңішкені үзу оңай. Жұқа қалыңдаса, оны тек алып</w:t>
        <w:br/>
        <w:t>топтайды; Жіңішке жуандаса, оны тек алып үзеді»</w:t>
        <w:br/>
        <w:t>сияқты жиі кездесетін шешендік тіркестер терең</w:t>
        <w:br/>
        <w:t>зерттеуді қажет етеді.</w:t>
        <w:br/>
        <w:t>«Күлтегінді» біреулер поэзиялық, біреулер про-</w:t>
        <w:br/>
        <w:t>залық шығарма деп дауласады. Ал Сәбит Мұқанов:</w:t>
        <w:br/>
        <w:t>«Ол орыстың көне заманғы атақты эпосы «Игорь</w:t>
        <w:br/>
        <w:t>полкі туралы сөзге» пара-пар поэма деп бағалап,</w:t>
        <w:br/>
        <w:t>ондағы батырдың атын «Күлтікен» болуға тиіс деп</w:t>
        <w:br/>
        <w:t>жорамалдайды, «күл» сөзін «гүл» сөзімен байланыс-</w:t>
        <w:br/>
        <w:t>тырады. «Күл» мен «гүл» байланысса байланысар,</w:t>
        <w:br/>
        <w:t>бірақ «тегін» сөзі «тікенмен» байланыспайды, Сәбең</w:t>
        <w:br/>
        <w:t>бұл арада халықтық этимологияны қуалап кеткен</w:t>
        <w:br/>
        <w:t>болар. Ертеде ені лік-мұрагерлік жүйе бойынша</w:t>
        <w:br/>
        <w:t>ханнан кейінгі бірінші адам түріктерде «ябғу» атала-</w:t>
        <w:br/>
        <w:t>ды екен. Ол адам тікелей тақ мұрагері болып есеп-</w:t>
        <w:br/>
        <w:t>телмепті. Тақ мұрагерлері «тегін» атаныпты. Ал</w:t>
        <w:br/>
        <w:t>ханның балалары «шад» атанған, олардың бәріне</w:t>
        <w:br/>
        <w:t>басқаруға жер бөліп енші берілген. Күлтегін, Иол-</w:t>
        <w:br/>
        <w:t>лыьғтегін сияқты кісі аттарының құрамында кездесе-</w:t>
        <w:br/>
        <w:t>тін «тегін» сөзінің төркіні осы мұрагерлік атауына</w:t>
        <w:br/>
        <w:t>байланысты. Қазақтың «тегі жақсы», «текті тұқым»</w:t>
        <w:br/>
        <w:t>деуінде осы «тегіннің» әсері болуы мүмкін.</w:t>
        <w:br/>
        <w:t>Күлтегін 731 жылы, ескерткіштің өзінде жазыл-</w:t>
        <w:br/>
        <w:t>ғандай 47 жасында өледі.</w:t>
        <w:br/>
        <w:t>Түрік қағандығына кезінде қазіргі Жетісу жері де</w:t>
        <w:br/>
        <w:t>қараған, бұл араны мекендеген тайпалар сол қаған-</w:t>
        <w:br/>
        <w:t>дыққа бағынған. Сондықтан түріктер жайында кеңі-</w:t>
        <w:br/>
        <w:t>рек айту керек сияқты. Олардың ерте кездегі тұр-</w:t>
        <w:br/>
        <w:t>мысы, әдет-ғұрпы қандай болды екен дегенді оқыр-</w:t>
        <w:br/>
        <w:t>ман да ойлайтын болу керек.</w:t>
        <w:br/>
        <w:t>Ұлы Жібек жолының бойындағы Мерв қаласында</w:t>
        <w:br/>
        <w:t>ХІІ ғасырдың 1046 жылы туып, Мәлік-шах сұлтанның</w:t>
        <w:br/>
        <w:t>сарайында дәрігерлік қызмет атқарған Шараф ал-</w:t>
        <w:br/>
        <w:t>Заман Тахир ак-Марвазидің араб тілінде жазылған</w:t>
        <w:br/>
        <w:t>«Таба, и ал-Хаиаван» («Хайуандардың табиғи ерек-</w:t>
        <w:br/>
        <w:t>шеліктері») атты кітабында түріктер жайында жалпы</w:t>
      </w:r>
    </w:p>
    <w:p>
      <w:r>
        <w:t>64</w:t>
        <w:br/>
        <w:t>Хариджиттердің найзасы ұзын, түріктердікі қыс-</w:t>
        <w:br/>
        <w:t>қа, қысқа найза алып жүруге жеңіл және күшпен</w:t>
        <w:br/>
        <w:t>сұғуға қолайлы.</w:t>
        <w:br/>
        <w:t>Хумейдтің түріктерге берген мұндай мінездеме-</w:t>
        <w:br/>
        <w:t>сіне бәрі де тоқталады. Ал кейбіреулер оған қосым-</w:t>
        <w:br/>
        <w:t>ша тағы да талай-талай түріктердің артықшылық-</w:t>
        <w:br/>
        <w:t>тары жайында дәлелдер келтіреді. Мәселен, түрік-</w:t>
        <w:br/>
        <w:t>тер кек дегенді білмейді, жағымпаздықпен жалған</w:t>
        <w:br/>
        <w:t>айтпайды, екіжүзді емес, өсекке жоқ, достарына</w:t>
        <w:br/>
        <w:t>тәкаппарлық жасамайды деген сияқты мақтаулар</w:t>
        <w:br/>
        <w:t>айтылады. Олардың дене күшінен гері рухани күші</w:t>
        <w:br/>
        <w:t>мықты, гректер философияға, қытайлар қоләнер</w:t>
        <w:br/>
        <w:t>кәсібіне қалай шебер болса, түріктер де соғыс ісіне</w:t>
        <w:br/>
        <w:t>сондай шебер деген пікір айтылады. Олар қызба,</w:t>
        <w:br/>
        <w:t>тез, бірақ ақылды деген баға беріледі. Олар -- көш-</w:t>
        <w:br/>
        <w:t>пелілер, дала мен малдың иелері; кәсіппен, сауда-</w:t>
        <w:br/>
        <w:t>мен, ғылыммен, егіншілікпен, құрылыспен айналыс-</w:t>
        <w:br/>
        <w:t>пайды; біреуді шауып алу, тонау, атқа мінуден</w:t>
        <w:br/>
        <w:t>Басқада жұмыстары жоқ, сондықтан соғысуға</w:t>
        <w:br/>
        <w:t>келгенде алдарына жан салмайды деп дәлелдейді.</w:t>
        <w:br/>
        <w:t>Сол кезде ұрпақтан ұрпаққа жалғасып келе жатқан</w:t>
        <w:br/>
        <w:t>«Түріктердің өзі тиіспей тұрғанда, сен де оларға</w:t>
        <w:br/>
        <w:t>тиіспе» деген мәтел болыпты. Араб әскерлеріне</w:t>
        <w:br/>
        <w:t>түріктердей үрей туғызатындар болмаса керек.</w:t>
        <w:br/>
        <w:t>Жалпы, бұл шығармада түріктердің кемшілігі</w:t>
        <w:br/>
        <w:t>ғана айтылмай, жақсы жағы ғана мадақталады. Және</w:t>
        <w:br/>
        <w:t>мұнда нақты қай түрік тайпалары жайында әңгіме</w:t>
        <w:br/>
        <w:t>болып отырғанын да айқындау қиын. Дегенмен ер-</w:t>
        <w:br/>
        <w:t>тедегі түріктердің ел аузында елеулі халық болған-</w:t>
        <w:br/>
        <w:t>дығын бұл шығарма даусыз дәлелдейді. Алайда</w:t>
        <w:br/>
        <w:t>Джахиз айтып отырған бүкіл ерекшеліктер сол қап-</w:t>
        <w:br/>
        <w:t>пы қазақ халқының да бойынан табылады десек,</w:t>
        <w:br/>
        <w:t>шындыққа обал болар еді. А.И. Левшиннің жазба-</w:t>
        <w:br/>
        <w:t>лары оған куә. (1832) Оның айтуынша, қазақтардың</w:t>
        <w:br/>
        <w:t>өзі жасаған садақ пен жебесі өте нашар болған,</w:t>
        <w:br/>
        <w:t>сондықтан олар оны башқұрттардан, монғолдар</w:t>
        <w:br/>
        <w:t>мен қытайлардан алып отырған. Қылыш пен семсер-</w:t>
        <w:br/>
        <w:t>ді қазақтар мүлдем жасай алмай, Хиуадан, Бұқара-</w:t>
        <w:br/>
        <w:t>дан, Қашқардан алдырған. Өзі жасап, өзі жақсы</w:t>
        <w:br/>
        <w:t>қолданған қаруы найза ғана болса керек. Соған</w:t>
        <w:br/>
        <w:t>қарағанда, Джахиздің түріктерді мадақтаған шығар-</w:t>
        <w:br/>
        <w:t>масына сын көзбен қарау қажет. Ата-бабалары</w:t>
        <w:br/>
        <w:t>жақсы соғысқанмен, кейінгі қазақтар, Левшиннің</w:t>
        <w:br/>
        <w:t>айтуына қарағанда, жәндеп соғыса алмаған және</w:t>
        <w:br/>
        <w:t>68</w:t>
        <w:br/>
        <w:t>облысының Кербұлақ ауданына қарасты Шолақ</w:t>
        <w:br/>
        <w:t>тауының оң жақ баурайындағы Бесшатыр обалары</w:t>
        <w:br/>
        <w:t>сақ тайпаларының зираты болып табылады. Ғалым</w:t>
        <w:br/>
        <w:t>Кемал Ақышевтің айтуына қарағанда, сақтар бұл</w:t>
        <w:br/>
        <w:t>араны біздің дәуірімізге дейінгі УІ--ІУ ғасырларда</w:t>
        <w:br/>
        <w:t>мекендеген. Бесшатыр обаларының ішінен скиф-</w:t>
        <w:br/>
        <w:t>сармат мәдениетіне жататын оба құрылыстары да</w:t>
      </w:r>
    </w:p>
    <w:p>
      <w:r>
        <w:t>табылған. К. Ақышев Бесшатыр ескерткіші Іле аң-</w:t>
        <w:br/>
        <w:t>ғарын мекендеген сақтардың өз көсемдерін жерле-</w:t>
        <w:br/>
        <w:t>ген қасиетті жері болған деген тұжырым айтады.</w:t>
        <w:br/>
        <w:t>Обалар, жалпы, үшке бәлінеді. Үлкен обаларға сақ</w:t>
        <w:br/>
        <w:t>тайпаларының көсемдері, орташа обаларға соғыста</w:t>
        <w:br/>
        <w:t>ерлік көрсеткен батырлар, ал кішкене обаларға</w:t>
        <w:br/>
        <w:t>қатардағы жауынгерлер жерленген деген жорамал</w:t>
        <w:br/>
        <w:t>бар. Бұл обалардың кейбірінің қасынан жер асты</w:t>
        <w:br/>
        <w:t>жолдары табылған. Мәселен, Бесшатырдың алтын-</w:t>
        <w:br/>
        <w:t>шы обасының астынан табылған жер асты жолдары-</w:t>
        <w:br/>
        <w:t>ның жалпы ұзындығы елу бес метрге жеткен. Ал</w:t>
        <w:br/>
        <w:t>мұндағы обалардың жалпы саны 31 де, олардың</w:t>
        <w:br/>
        <w:t>алып жатқан жер ауданы 26 шаршы километр. Тағы</w:t>
        <w:br/>
        <w:t>Кемал Ақышевтің пікіріне жүгінсек, «Жетісу көшпе-</w:t>
        <w:br/>
        <w:t>лілерінің ішінде пайда болған сақтар мәдениетін</w:t>
        <w:br/>
        <w:t>дүние жүзілік мәдениет тарихының айқын бір беті</w:t>
        <w:br/>
        <w:t>деп айтуымызға болады» («Ертедегі ескерткіштер</w:t>
        <w:br/>
        <w:t>елесі». Алматы. 1976 ж.)</w:t>
        <w:br/>
        <w:t>Жалпы, «Жетісуды жайлаған ертедегі тайпалар</w:t>
        <w:br/>
        <w:t>қазақ халқының ұзаққа созылған әрі күрделі жағ-</w:t>
        <w:br/>
        <w:t>дайда өткен қалыптасу процесінде үлкен роль атқар-</w:t>
        <w:br/>
        <w:t>ды» (Қазақ совет энциклопедиясы. 4-том). Мұнда</w:t>
        <w:br/>
        <w:t>алғаш ертедегі феодалдық мемлекет пайда. болды.</w:t>
        <w:br/>
        <w:t>Жетісу Түрік қағандығының құрамында болып (УІ ғ.),</w:t>
        <w:br/>
        <w:t>оны мекендеген тайпалар отырықшы егіншіліктің</w:t>
        <w:br/>
        <w:t>дамуына, қоләнер кәсібінің өркендеуіне үлес қосты.</w:t>
        <w:br/>
        <w:t>Тарихшы Гумилевтің дәлеліне сүйенсек, түрік қаға-</w:t>
        <w:br/>
        <w:t>наты немесе түрік қағандығы 545 жылы құрылды,</w:t>
        <w:br/>
        <w:t>оның алғаш қағаны Бумын (Тумын) болды. Түрік қа-</w:t>
        <w:br/>
        <w:t>ғандығы аса күшті мемлекетке айналады. Оның жері</w:t>
        <w:br/>
        <w:t>батыста Сырдарияға (ол кездегі аты -- Иінчу өзені)</w:t>
        <w:br/>
        <w:t>дейін, ал шығыста Тибетке дейін созылады. Ордасы</w:t>
        <w:br/>
        <w:t>Орхон өзенінің жоғарғы сағасында болады. УІ ға-</w:t>
        <w:br/>
        <w:t>сырдың аяғына таман Түрік қағандығына солтүстік</w:t>
        <w:br/>
        <w:t>Қытай мемлекеттері де қарайды. Алайда қытайдың</w:t>
        <w:br/>
        <w:t>Суй империясының араласуымен УІІ ғасырдың бас</w:t>
        <w:br/>
        <w:t>кезінде Түрік қағандығы" бір-бірімен жауласқан</w:t>
        <w:br/>
        <w:t>62</w:t>
        <w:br/>
        <w:t>әскері талқандаған Найман, Керей сияқты түркі тай-</w:t>
        <w:br/>
        <w:t>палары Жетісу жеріне ауып келді. Найман мен Ке-</w:t>
        <w:br/>
        <w:t>рей де қазақ халқын құраған ірі тайпалардың қата-</w:t>
        <w:br/>
        <w:t>рына жатады. Наймандар ежелден Ертіс өзенінің</w:t>
        <w:br/>
        <w:t>бас жағын мекендеген. Территориясының батыс</w:t>
        <w:br/>
        <w:t>жағы Найман тауынан (Шыңғыс тауы) басталып, шы-</w:t>
        <w:br/>
        <w:t>ғысы Орхон өзенінің алқабына дейінгі аралықты</w:t>
        <w:br/>
        <w:t>алып жатқан. ХІІ ғасырдың аяғына дейін Найман бір-</w:t>
        <w:br/>
        <w:t>лестігін Инанг Білгі Бұқа хан басқарады. Оның</w:t>
        <w:br/>
        <w:t>тұсында Құбатегін деген атақты ақыны болады.</w:t>
        <w:br/>
        <w:t>Инанг Білгі өлген соң, Найманды оның екі ұлы екіге</w:t>
        <w:br/>
        <w:t>бөліп басқарады. Үлкені -- Таян хан (Бай-Бұқа), кіші-</w:t>
        <w:br/>
        <w:t>сі-- Бұйрық хан екеуі бір-бірімен араз болады.</w:t>
        <w:br/>
        <w:t>1199 жылы керейіттердің ханы Уән-Хан Тоғрыл мен</w:t>
        <w:br/>
        <w:t>Шыңғыс ханның әскері Бұйрық ханның ұлысын быт-</w:t>
        <w:br/>
        <w:t>шыт қылады, Бұйрық ханның өзі Енесей қырғыз-</w:t>
        <w:br/>
        <w:t>дарына қашып құтылады. Одан кейінгі бір жылдар-</w:t>
        <w:br/>
        <w:t>дағы соғыста Бұйрық хан мен әскери қолбасшысы</w:t>
        <w:br/>
        <w:t>жеті Тоғлұқ («Жеті тулы») екеуі Уән-Ханның қолына</w:t>
        <w:br/>
        <w:t>тұтқынға түседі.</w:t>
      </w:r>
    </w:p>
    <w:p>
      <w:r>
        <w:t>інісінің жағдайын біліп отырған Таян хан оған</w:t>
        <w:br/>
        <w:t>көмекке өте кеш келеді. Бірақ Таян Уән-Ханды күй-</w:t>
        <w:br/>
        <w:t>рете жеңеді, ханның өзін наймандар кездейсоқ</w:t>
        <w:br/>
        <w:t>өлтіреді. Енді Шыңғысқа қарсы шығатын жалғыз</w:t>
        <w:br/>
        <w:t>Таян хан болып қалады, Шыңғыс жалғыз қалған оны</w:t>
        <w:br/>
        <w:t>оңай жеңеді, Таян ханның өзі ауыр жарақаттан өле-</w:t>
        <w:br/>
        <w:t>ді. Енді наймандар ата мекенін тастап Алакөл, Бал-</w:t>
        <w:br/>
        <w:t>қаш көлі, Жетісу, Есіл, Сыр, Ұлытау бойына қарай</w:t>
        <w:br/>
        <w:t>ауады. Осы жағдайлардың бәрі жазушы И. Калаш-</w:t>
        <w:br/>
        <w:t>никовтың «Қатыгез ғасыр» атты романында көркем</w:t>
        <w:br/>
        <w:t>көрініс тапқан.</w:t>
        <w:br/>
        <w:t>Наймандар өзбек, қарақалпақ, қырғыз, башқұрт</w:t>
        <w:br/>
        <w:t>халықтарының да құрамына енеді.</w:t>
        <w:br/>
        <w:t>Таян ханның ұлы Күшлік бастаған наймандар</w:t>
        <w:br/>
        <w:t>Жетісуға ығысады. Жетісуды ол кезде қарақытайлар</w:t>
        <w:br/>
        <w:t>билеп тұрған. Наймандардың көсемі Күшлік хан</w:t>
        <w:br/>
        <w:t>қарақытайлармен соғысып, оны біршама әлсіретті.</w:t>
        <w:br/>
        <w:t>Сол әлсіреп тұрған кезінде соғыс ашып, 1210 жылы</w:t>
        <w:br/>
        <w:t>Мұхаммед Хорезмшах қарақытайлықтарды Талас</w:t>
        <w:br/>
        <w:t>өзенінің бойында ойсырата жеңді. Сол жеңілісті</w:t>
        <w:br/>
        <w:t>пайдаланып, енді Жетісуды Күшлік хан биледі.</w:t>
        <w:br/>
        <w:t>Осы оқиғаға байланысты ХІІІ ғасырлық араб</w:t>
        <w:br/>
        <w:t>тарихшысы Ибн ал-Асир «Китаб ал-калил фи-т-тарих»</w:t>
        <w:br/>
        <w:t>деген кітабында құнды мәліметтер жазады.</w:t>
        <w:br/>
        <w:t>1</w:t>
        <w:br/>
        <w:t>бұйырасың?» Ханның баласы сонда тұрып: «Оны</w:t>
        <w:br/>
        <w:t>өзіңіз білесіз ғой»,-- деп жауап береді. «Өзім біл-</w:t>
        <w:br/>
        <w:t>ген нәрсені мен сенен сұраймын ба? Кет көзіме</w:t>
        <w:br/>
        <w:t>көрінбей!»-- деп, патшаның ұлын қатип қуып шы-</w:t>
        <w:br/>
        <w:t>ғады.</w:t>
        <w:br/>
        <w:t>Енді он төрт шілтен қатипке қазының баласын</w:t>
        <w:br/>
        <w:t>әкеледі. Оны да оңаша алып қалып, қатип баяғы</w:t>
        <w:br/>
        <w:t>сұрағын қояды. Қазының ұлы: «Тақсыр, оның жаза-</w:t>
        <w:br/>
        <w:t>сын шариғат біледі ғой»,-- деп жауап қайырады.</w:t>
        <w:br/>
        <w:t>«Шариғатты мен сенен сұраймын ба, оның иесі сен</w:t>
        <w:br/>
        <w:t>бе едің?»-- деп, оны да қуып шығады.</w:t>
        <w:br/>
        <w:t>Одан кейін он бір шілтен Темірді алып келеді.</w:t>
        <w:br/>
        <w:t>Алдыңғыларға қойған сұрақты оған да қояды. Сонда</w:t>
        <w:br/>
        <w:t>Темір: «Сіздей жақсының ұлы мұндай қылмысты</w:t>
        <w:br/>
        <w:t>қылған болса, оны мойнына өзі алған болса, «Ата-</w:t>
        <w:br/>
        <w:t>дан ұл туса--игі, ата жолын қуса--игі, ата жолын</w:t>
        <w:br/>
        <w:t>қумаса, барынан да жоғы игі», оның төрелігі --</w:t>
        <w:br/>
        <w:t>мынау!»-- деп, орнынан ұшып тұрып, қатиптің ілулі</w:t>
        <w:br/>
        <w:t>тұрған қылышын жұлып алады да, баласының басын</w:t>
        <w:br/>
        <w:t>бір-ақ шабады.</w:t>
        <w:br/>
        <w:t>Қатип сонда: «Балам, саған рақмет! Аяғың жет-</w:t>
        <w:br/>
        <w:t>кенше жүр, қолың жеткенше қарышта!»-- деген</w:t>
        <w:br/>
        <w:t>екен. Сол қатыгез баланы патша болсын деп қатип</w:t>
        <w:br/>
        <w:t>ақыры жақтаса керек. Ондай баладан анандай жау-</w:t>
        <w:br/>
        <w:t>гер патша шығатындығына шүбә келтіру де қиын.</w:t>
        <w:br/>
        <w:t>Қаттылықтың шегіне жеткен-ақ жан болар.</w:t>
      </w:r>
    </w:p>
    <w:p>
      <w:r>
        <w:t>Арғы тарихта, анықтаңқырап айтқанда, ХІУ ғасыр-</w:t>
        <w:br/>
        <w:t>да, қазіргі Жетісу, Шығыс Түркістан жеріне жататын</w:t>
        <w:br/>
        <w:t>территория Моғолстан, ал Өзбекстанға қарайтын</w:t>
        <w:br/>
        <w:t>жерлер Мауареннахр атанған. А. И. Левшиннің айт-</w:t>
        <w:br/>
        <w:t>қанына сенсек, ол сөздің мәні («Маверальнагар»</w:t>
        <w:br/>
        <w:t>дейді ол) «Өзеннің ар жағы» деген болып шығады.</w:t>
        <w:br/>
        <w:t>Ал айтып отырған өзені -- Әму. Демек, Мауарен-</w:t>
        <w:br/>
        <w:t>нахрға о баста Амударияның арғы бетіндегі жерлер</w:t>
        <w:br/>
        <w:t>жатқан. Мауареннахр мен Моғолстанды Шағатай</w:t>
        <w:br/>
        <w:t>ұрпақтары әлі өз қолында ұстап тұрған тұста, 1469</w:t>
        <w:br/>
        <w:t>жылы Жошының ұрпағы Керей мен Жәнібек (Әбу</w:t>
        <w:br/>
        <w:t>Сайд деп те атайды) бастаған халықтың бір бөлігі</w:t>
        <w:br/>
        <w:t>өзбек ханы Әбілқайырмен билік үшін таласып, жеңі-</w:t>
        <w:br/>
        <w:t>ліс тапқан соң, Моғолстанға көшіп кетеді. (Ал Сәбит</w:t>
        <w:br/>
        <w:t>Мұқановтың айтуынша, Жәнібек Еділ бойына, Керей</w:t>
        <w:br/>
        <w:t>Ертіс жаққа барады). Қашып барып Шу аңғарын</w:t>
        <w:br/>
        <w:t>мекендеген сол халық содан бері қазақ атаныпты</w:t>
        <w:br/>
        <w:t>деген сөз бар. «Қазақ» деген ат «қашақ», «еркіндік-</w:t>
        <w:br/>
        <w:t>77</w:t>
        <w:br/>
        <w:t>ті аңсаушы» дегеннен шығыпты деген жорамал да</w:t>
        <w:br/>
        <w:t>бар. Соған құлақ қойсақ, «казак» пен «қазақ» сөзінің</w:t>
        <w:br/>
        <w:t>түп атасы да, шығу себебі де бір екенін байқаймыз.</w:t>
        <w:br/>
        <w:t>Бұл пікірді кезінде академик-жазушы Сабит Мұқа-</w:t>
        <w:br/>
        <w:t>нов та айтқан.</w:t>
        <w:br/>
        <w:t>Алайда, «қазақ» деген ат ертеден бар деген де</w:t>
        <w:br/>
        <w:t>пікір болғандығын ескеру керек шығар. «Қазақ» сөзі</w:t>
        <w:br/>
        <w:t>өз алдына мемлекеті бар дербес халықтың аты</w:t>
        <w:br/>
        <w:t>ретінде болмағанмен, жеке топтың аты есебінде</w:t>
        <w:br/>
        <w:t>ежелден айтылып келе жатқан сөз болуы да мүмкін.</w:t>
        <w:br/>
        <w:t>П. П. Румянцев «қазақ» аты Константин Порфиро-</w:t>
        <w:br/>
        <w:t>родныйда /Х ғасыр), Фирдоусида (ХІ ғасыр) және</w:t>
        <w:br/>
        <w:t>кейбір парсы, қытай жылнамаларында кездеседі</w:t>
        <w:br/>
        <w:t>деген пікір айтады. Тарих үшін ұшқары пікірдің де</w:t>
        <w:br/>
        <w:t>өз салмағы бар ғой, сондықтан оның да айтқанын</w:t>
        <w:br/>
        <w:t>естен шығармағанымыз жөн шығар. Өйткені акаде-</w:t>
        <w:br/>
        <w:t>мик М. Фф. Броссе (ХІХ ғ.) кезінде: «Тарих үшін қа-</w:t>
        <w:br/>
        <w:t>жеті жоқ көрсеткіш деген болмайды»,-- деген екен.</w:t>
        <w:br/>
        <w:t>Сол қағидаға сүйенсек, «қазақ» деген сөздің ХІІІ</w:t>
        <w:br/>
        <w:t>ғасыр жазбаларында да кездесетіндігін ескерте кет-</w:t>
        <w:br/>
        <w:t>кен артық болмайтын секілді. 1240 жылдың жетінші</w:t>
        <w:br/>
        <w:t>айында жазылған «Монғолдың құпия шежіресі» атты</w:t>
        <w:br/>
        <w:t>кітапта (Өлгий -- 1979), 31-бетте мынандай өлең</w:t>
        <w:br/>
        <w:t>бар:</w:t>
        <w:br/>
        <w:t>«Басқаның жерін жауламай,</w:t>
        <w:br/>
        <w:t>Қаздырмай, сірә, дау-дамай.</w:t>
        <w:br/>
        <w:t>Дидар сұлу қыздарды,</w:t>
        <w:br/>
        <w:t>Қазақ күйме мінгізіп,</w:t>
        <w:br/>
        <w:t>Жетелетіп біз нарды...»</w:t>
        <w:br/>
        <w:t>Осы кітаптың 141-бетінде де: «Иесінің алтын та-</w:t>
        <w:br/>
        <w:t>бытын қазақ күймесіне тиеп...»дейтін және «Керме</w:t>
        <w:br/>
        <w:t>дөңгелекті қазақ арба оқпанына дейін батып,., бес</w:t>
        <w:br/>
        <w:t>көлікпен тартса да шықпай...» деген сөйлемдер бар.</w:t>
        <w:br/>
        <w:t>Бұған қарағанда, П. Румянцевтің пікірінде де тарих-</w:t>
        <w:br/>
        <w:t>шылар ескерер дән бар секілді.</w:t>
        <w:br/>
        <w:t>Сөйтіп, өзбектен қазақ халқының бөлінісуі де,</w:t>
      </w:r>
    </w:p>
    <w:p>
      <w:r>
        <w:t>жеке хандық құру және оны күшейту жолындағы</w:t>
        <w:br/>
        <w:t>күресі де ХУ ғасырдан басталады. Жәнібек қазақ</w:t>
        <w:br/>
        <w:t>хандығының негізін салушылардың бірі саналады.</w:t>
        <w:br/>
        <w:t>Қазақ халқының ауыз әдебиетіндегі аңыздар мен</w:t>
        <w:br/>
        <w:t>жырларда оның аты ерекше құрметпен «Әз-Жәні-</w:t>
        <w:br/>
        <w:t>бек» аталады.</w:t>
        <w:br/>
        <w:t>Шу өзенінің бойын мекендеген қазақтар бірте-</w:t>
        <w:br/>
        <w:t>78</w:t>
        <w:br/>
        <w:t>істемейді, қарақшылар сәйтеді. Егер сен өзің айт-</w:t>
        <w:br/>
        <w:t>қандай сұлтан болсаң, онда екеуміздің кездесуіміз</w:t>
        <w:br/>
        <w:t>керек: не сен мені жеңіп, мен билеген елге ие бола-</w:t>
        <w:br/>
        <w:t>сың; не оны мен саған істейтін болам».</w:t>
        <w:br/>
        <w:t>Хорезмшах оған жауап бермейді. Бірақ Күшлік</w:t>
        <w:br/>
        <w:t>хан келіп бар байлығын алып кетеді деген қызғаныш-</w:t>
        <w:br/>
        <w:t>пен Шаш, Ферғана, Исфиджаб, Касан қалаларын өзі</w:t>
        <w:br/>
        <w:t>тонап, өзі қиратады.</w:t>
        <w:br/>
        <w:t>Алайда, Күшлік ханның күшеюі дә, билігі де</w:t>
        <w:br/>
        <w:t>ұзаққа бармайды, 1211 жылы монғол әскерлері</w:t>
        <w:br/>
        <w:t>Жетісуға-- қазіргі Талдықорған облысының терри-</w:t>
        <w:br/>
        <w:t>ториясына -- баса-көктеп кіріп, 1218 жылы бүкіл</w:t>
        <w:br/>
        <w:t>Жетісуды түгелдей жаулап алады. Шыңғыс хан әске-</w:t>
        <w:br/>
        <w:t>рін 1211 жылы Жетісу жеріне Жоңғар қақпасы арқы-</w:t>
        <w:br/>
        <w:t>лы Құбылай нойан басқарып кіріпті. Басты қаласы</w:t>
        <w:br/>
        <w:t>Қаялық (Қойлық) болған қарлықтар монғол әскеріне</w:t>
        <w:br/>
        <w:t>соғыссыз беріледі. Қарлықтар ол кезде мұсылман</w:t>
        <w:br/>
        <w:t>болған, ал Күшлік христиан дінінде екен. Жетісудың</w:t>
        <w:br/>
        <w:t>шығысына 1218 жылы Жебе нойан басқарған монғол</w:t>
        <w:br/>
        <w:t>әскері Құлжа өлкесі арқылы кіреді. Күшлік ханның</w:t>
        <w:br/>
        <w:t>әскері күйрей жеңіледі, өзі өледі. 1219 жылы Жетісу</w:t>
        <w:br/>
        <w:t>мен Түркістан арқылы Шыңғыс ханның өзі де батыс-</w:t>
        <w:br/>
        <w:t>қа қарай қозғалады.</w:t>
        <w:br/>
        <w:t>Қазіргі Талдықорған облысының тұрғындары сол</w:t>
        <w:br/>
        <w:t>жаугершіліктің кейбір аңыз деректерін әлі де</w:t>
        <w:br/>
        <w:t>айтады.</w:t>
        <w:br/>
        <w:t>Мәселен, Шыңғыс хан Жалаңашкөлдің жағасына</w:t>
        <w:br/>
        <w:t>тоқтап шатырын тігіпті, суына бетін жуыпты деседі.</w:t>
        <w:br/>
        <w:t>Сарыөзек пен Талдықорған арасындағы жол бойын-</w:t>
        <w:br/>
        <w:t>да оқшау дөңгеленген жартасты шоқы бар, соның</w:t>
        <w:br/>
        <w:t>үстіне шатыр құрып, Шыңғыс хан өз ордасын уақыт-</w:t>
        <w:br/>
        <w:t>ша сонда орнатыпты деген де әңгіме айтылады.</w:t>
        <w:br/>
        <w:t>Әрине, ол аңыздарды дәлелдеу де, терістеу де</w:t>
        <w:br/>
        <w:t>мүмкін емес. Және де Шыңғыс ханның қай араға</w:t>
        <w:br/>
        <w:t>тоқтап, қай араға түнегені бүгінгі ұрпаққа бәлендей</w:t>
        <w:br/>
        <w:t>қызғылықты да емес. Әйткенмен Шыңғыс ханның</w:t>
        <w:br/>
        <w:t>шапқыншылығына, бейбіт елдің берекесін шайқалт-</w:t>
        <w:br/>
        <w:t>қанына халық наразылығын білдіретін де бір аңыз</w:t>
        <w:br/>
        <w:t>бар, оны көнекөз қарттардан журналист-жазушы</w:t>
        <w:br/>
        <w:t>Рашид Рахымбеков жазып алған екен.</w:t>
        <w:br/>
        <w:t>Монғолдар шапқыншылығына ұшырамас бұрын</w:t>
        <w:br/>
        <w:t>Жетісу халқы егіншілікпен де өнімді айналысыпты.</w:t>
        <w:br/>
        <w:t>Суы мол, топырағы құнарлы жерге егін де ерекше</w:t>
        <w:br/>
        <w:t>жайқалып шығатын болса керек. Шілде айының іші</w:t>
      </w:r>
    </w:p>
    <w:p>
      <w:r>
        <w:t>73</w:t>
        <w:br/>
        <w:t>елді шауып, жерді басып алған Шыңғыс құдіретіне</w:t>
        <w:br/>
        <w:t>халық егінші жігіттің қылығы арқылы жауап берген-</w:t>
        <w:br/>
        <w:t>дей. Күшпен келген жауға халық ешқашан ел ыры-</w:t>
        <w:br/>
        <w:t>сын еркімен бермеген. Туған жерді қорғап, елдің</w:t>
        <w:br/>
        <w:t>намысын төкпей өлуді абырой санаған. Айдаладағы</w:t>
        <w:br/>
        <w:t>жалғыз егінші жігіт жер қайысқан қалың қолдың</w:t>
        <w:br/>
        <w:t>алдында тұрған қаһарлы ханға сапысын ала ұмтыл-</w:t>
        <w:br/>
        <w:t>ғанда, оның, әрине, жеңу түгіл өлтіру мүмкіндігі де</w:t>
        <w:br/>
        <w:t>жоқ еді, бірақ жау жүрегіне үрей салатын өжеттігі,</w:t>
        <w:br/>
        <w:t>үнсіз бағына беретін ез халыққа емес, әлі келгенше</w:t>
        <w:br/>
        <w:t>алысып өлетін ер халықтың жеріне кіргенін дәлел-</w:t>
        <w:br/>
        <w:t>дейтін намысқойлығы -- ұрпаққа ұялмай мұра ететін</w:t>
        <w:br/>
        <w:t>қылықтар. Ондай ерлер тумайтын елдің бұрын-соң-</w:t>
        <w:br/>
        <w:t>ды бас еркі болған емес. Сондықтан Жетісу жерінің</w:t>
        <w:br/>
        <w:t>аты белгісіз егінші жігіті өзінің ісі арқылы біздің</w:t>
        <w:br/>
        <w:t>ризашылығымызға бөленуге қақылы. Оның аты бел-</w:t>
        <w:br/>
        <w:t>гісіз болуға да тиіс, өйткені жалғыз сол ғана өйтіп</w:t>
        <w:br/>
        <w:t>ерлік жасаған жоқ, қолына қару ұстай алатын бағ-</w:t>
        <w:br/>
        <w:t>ландардың бәрі де сөйтті. Ал бізге жеткен аңыз бір</w:t>
        <w:br/>
        <w:t>жігітке ғана емес, бүкіл соның тұстастарына -- біз-</w:t>
        <w:br/>
        <w:t>дің ата-бабаларымызға -- ортақ ескерткіш. Ұрпақ-</w:t>
        <w:br/>
        <w:t>тарының жүрегінде сақталып, көңілдерінен шықпау-</w:t>
        <w:br/>
        <w:t>ға тиіс ескерткіш. Мәңгі бойтұмар.</w:t>
        <w:br/>
        <w:t>Монғоя дәуірінде Жетісу топырағында туып-әс-</w:t>
        <w:br/>
        <w:t>кен атақты адамның бірі -- Жамал Қарши. Шын аты</w:t>
        <w:br/>
        <w:t>Абулфазыл ибн Мұхаммед. 1230 жылы Алмалық</w:t>
        <w:br/>
        <w:t>қаласында туған, 1315 жылы өлген. Атақты ғалым,</w:t>
        <w:br/>
        <w:t>тарихшы, жазушы. Оның әкесі Баласағұн қаласында</w:t>
        <w:br/>
        <w:t>туған. Жамал Қарши кітабындағы оқиғалардың көбін</w:t>
        <w:br/>
        <w:t>өз көзімен көріп немесе сол оқиғаға қатынасқан-</w:t>
        <w:br/>
        <w:t>дардың өз аузынан естіп барып хатқа түсірген. Ол</w:t>
        <w:br/>
        <w:t>өзінің «Лұғатқа қосымша» деп аталатын («Мұхаммед</w:t>
        <w:br/>
        <w:t>ас-Сурах») негізгі еңбегін араб тілінде жазған. Атақ-</w:t>
        <w:br/>
        <w:t>ты ғалым Жаухаридың «Сахаха ал-Жаухари» атты</w:t>
        <w:br/>
        <w:t>кітабын парсы тіліне аударып, оған «Қосымша» жа-</w:t>
        <w:br/>
        <w:t>зады. й</w:t>
        <w:br/>
        <w:t>Жамал Қарши тарихи оқиғалардың ішінде Оғыз-</w:t>
        <w:br/>
        <w:t>қарахан дәуірін, қарақытай мен наймандар дәуірін</w:t>
        <w:br/>
        <w:t>және Шыңғыс дәуірінің алғашқы кезеңін -- осы үш</w:t>
        <w:br/>
        <w:t>дәуірді ерекше терең талдап суреттеген. Оның ай-</w:t>
        <w:br/>
        <w:t>туынша, ХІІ ғасырдың басынан ХІІІ ғасырдың аяғына</w:t>
        <w:br/>
        <w:t>дейін Жетісудағы ең мықты тайпа қаңлылар болған,</w:t>
        <w:br/>
        <w:t>олар Алмалық қаласын орталық етіп, осы өлкені би-</w:t>
        <w:br/>
        <w:t>леген. Қаңлылар Шыңғыс үстемдігі кезінде де сыйлы</w:t>
        <w:br/>
        <w:t>25</w:t>
        <w:br/>
        <w:t>Жауынгер қазақ (19-ғасыр)</w:t>
        <w:br/>
        <w:t>4 Доетнлыксілекымй</w:t>
        <w:br/>
        <w:t>“&gt; (0 Ж</w:t>
      </w:r>
    </w:p>
    <w:p>
      <w:r>
        <w:t>-А ЖАЛ “</w:t>
        <w:br/>
        <w:t>г ші. Қ</w:t>
        <w:br/>
        <w:t>2%; йын іӛ&gt; 2%</w:t>
        <w:br/>
        <w:t>22.</w:t>
        <w:br/>
        <w:t>Ялтын-Эиель 40 г. Кулджи. 18267.</w:t>
        <w:br/>
        <w:t>Жаркент аймағының Шоқан Уәлиханов сызған картасы</w:t>
        <w:br/>
        <w:t>Моғолстанда өзінің үлкендігі жөнінен Амудария-</w:t>
        <w:br/>
        <w:t>ға (Жейхун) барабар өзендердің көптігін айтып келіп,</w:t>
        <w:br/>
        <w:t>Дулати Іле, Еміл, Ертіс: Шұйлық (Шу болса керек),</w:t>
        <w:br/>
        <w:t>Нарын өзендерін атайды. Бұл өзендердің көпшілігі</w:t>
        <w:br/>
        <w:t>Балқашқа (Көкше теңіз) құяды дейді. Ол көлдің</w:t>
        <w:br/>
        <w:t>айналасы сегіз айлық жол болыпты. Қыста, мұз қат-</w:t>
        <w:br/>
        <w:t>қанда, көлденеңінен екі күнде кесіп өтуге болады</w:t>
        <w:br/>
        <w:t>екен, алайда олай өту үлкен қауіпті болған көрінеді,</w:t>
        <w:br/>
        <w:t>орта есеппен жылына жүз, екі жүз түтін мұз астына</w:t>
        <w:br/>
        <w:t>кетіп қалады екен. Балқаш көлінің суы дәмді болып-</w:t>
        <w:br/>
        <w:t>ты. Қаншама көп өзен келіп құйғанмен, ол кезде де</w:t>
        <w:br/>
        <w:t>бірде-бір өзен Балқаштан ағып шықпапты.</w:t>
        <w:br/>
        <w:t>Моғолстандағы тағы бір тамаша көл Ыстықкөл</w:t>
        <w:br/>
        <w:t>екенін айтады. Оның айнала көлемі жиырма күндік</w:t>
        <w:br/>
        <w:t>жол дейді. Оған құятын су көлемі де Балқаштікіндей,</w:t>
        <w:br/>
        <w:t>одан да еш өзен ағып шықпайды; оған құйған</w:t>
        <w:br/>
        <w:t>судың бәрі таза әрі дәмді болғанмен, көлдің өз суы</w:t>
        <w:br/>
        <w:t>тұзды, ішу тұрмақ жуынуға да жарамайды деп</w:t>
        <w:br/>
        <w:t>жазады.</w:t>
        <w:br/>
        <w:t>1523--1524 жылдарда қазақтардың саны бір мил-</w:t>
        <w:br/>
        <w:t>лионға жетті деп жазады Дулати. Соған қарағанда,</w:t>
        <w:br/>
        <w:t>Қасым ханның әскері миллионға (мың мыңға) жетті</w:t>
        <w:br/>
        <w:t>дегені, шамасы, жүз мыңға жетті дегені болу керек-</w:t>
        <w:br/>
        <w:t>ау. Өйткені миллион адамның миллионы да әскер</w:t>
        <w:br/>
        <w:t>болып кетпейді ғой. Сол миллионға жеткен қазақ</w:t>
        <w:br/>
        <w:t>қоғамынан айналасы он үш, он төрт жыл өткенде</w:t>
        <w:br/>
        <w:t>ешбір із қалмады деген өкінішті де айтады. Оның</w:t>
        <w:br/>
        <w:t>себебі сол кездегі қазақ ханы Тахир өте қатал, қаты-</w:t>
        <w:br/>
        <w:t>гез болған көрінеді, сондықтан қазақ сұлтандары</w:t>
        <w:br/>
        <w:t>мен елдің игі жақсылары одан теріс қарап кетеді.</w:t>
        <w:br/>
        <w:t>Аз уақыттың ішінде Тахирдің әскері он лектен екі</w:t>
        <w:br/>
        <w:t>лекке дейін азаяды. Халық сыйламаған ханның күні</w:t>
        <w:br/>
        <w:t>аянышпен бітеді. Ақыр аяғында өзі мен ұлы екеуі</w:t>
        <w:br/>
        <w:t>ғана қаңыраған жерде қаңғырып қалған соң, қырғыз-</w:t>
        <w:br/>
        <w:t>дарға барып қосылады.</w:t>
        <w:br/>
        <w:t>1911 жылы Петербургте шыққан «Лепсі уезі»</w:t>
        <w:br/>
        <w:t>жайындағы кітабында П. П. Румянцевтің келтірген</w:t>
        <w:br/>
        <w:t>дерегіне қарағанда, 1538 жылы монғол (дұрысы</w:t>
        <w:br/>
        <w:t>Қашғар ханы) мен өзбек ханы бірігіп қазаққа аса қат-</w:t>
        <w:br/>
        <w:t>ты соққы береді. Қазақ ханы ұрыста өледі және</w:t>
        <w:br/>
        <w:t>оның 37 сұлтаны мерт болады. Қазақ халқы түк қал-</w:t>
        <w:br/>
        <w:t>май қырылып бітті деген дақпырт алыс елдерге де-</w:t>
        <w:br/>
        <w:t>Йін жетеді. «Жетісу тарихының очерктері» деген</w:t>
        <w:br/>
        <w:t>еңбегінде академик В. Бартольд те осы пікірді</w:t>
        <w:br/>
        <w:t>81</w:t>
      </w:r>
    </w:p>
    <w:p>
      <w:r>
        <w:t>ғынға ұшырайды, сонан соң Жәңгір бастаған үш жүз</w:t>
        <w:br/>
        <w:t>қол ту сырттарынан лап қояды. Сол соғыста қон-</w:t>
        <w:br/>
        <w:t>тайшы он мың әсігерінен айрылады. Ұрыстың соңын</w:t>
        <w:br/>
        <w:t>ала жиырма мың қолмен Жалаңтөс батыр да Жәң-</w:t>
        <w:br/>
        <w:t>гірге көмекке келіп үлгереді. Қалмақтар бұл жолы</w:t>
        <w:br/>
        <w:t>күйрей жеңіледі де, кейін шегінеді.</w:t>
        <w:br/>
        <w:t>Осы 1643 жылғы қазақ-қалмақ соғысы өткен</w:t>
        <w:br/>
        <w:t>жайлау қазіргі Талдықорған облысының Панфилов</w:t>
        <w:br/>
        <w:t>ауданына қарайды. Жергілікті жұрт ол араны әлі</w:t>
        <w:br/>
        <w:t>күнге дейін «Ордың бұлағы» деп атайды, жаз ай-</w:t>
        <w:br/>
        <w:t>ларында «Гвардия», «Октябрь» совхоздарының</w:t>
        <w:br/>
        <w:t>малшылары жайлайды. Ең жақын елді мекен--</w:t>
        <w:br/>
        <w:t>Ленин атындағы совхоздың орталығы -- Жуанағаш</w:t>
        <w:br/>
        <w:t>селосы, «Ордың бұлағымен» екі арасы шамамен</w:t>
        <w:br/>
        <w:t>40-50 шақырым. «Жалаулы», «Қызылқия», деген</w:t>
        <w:br/>
        <w:t>жоталардан өткен соң, жол «Ордың бұлағы» жота-</w:t>
        <w:br/>
        <w:t>сын желкесіне таман жерден кесіп өтеді. Ордың өзі</w:t>
        <w:br/>
        <w:t>қазіргі кезде сүрлеу жол құсап қана жіңішке белдеу</w:t>
        <w:br/>
        <w:t>болып жатыр. Басы Итшоқы тауының түйетайлы</w:t>
        <w:br/>
        <w:t>етегінен басталып, сол жақ қарсыдағы Қоянды тауы-</w:t>
        <w:br/>
        <w:t>на қарай құлай қазылған. Ор өтетін жотаның үсті</w:t>
        <w:br/>
        <w:t>арық аттың қыр жотасындай қылдырықтай. Қарсы</w:t>
        <w:br/>
        <w:t>беттен яғни шығыстан келген жау атпен шауып келе</w:t>
        <w:br/>
        <w:t>жатқан бойда екпінімен тіке қыр үстіне көтеріле</w:t>
        <w:br/>
        <w:t>салмайды, керлеп қана шыға алады, өйткені жотаның</w:t>
        <w:br/>
        <w:t>етегі құлама сай. Ал енді «Ордың бұлағы» аталған</w:t>
        <w:br/>
        <w:t>жотаның шығыс жақ алды жазықтау, келе жатқан</w:t>
        <w:br/>
        <w:t>жау тығыла қоятын қалтарыс жоқ. Батыс жақ етегі</w:t>
        <w:br/>
        <w:t>немесе орда жатқан жауынгерлердің ту сырты да</w:t>
        <w:br/>
        <w:t>тік құлама, одан ары жазық кең сай, үш жүз ат түгіл</w:t>
        <w:br/>
        <w:t>жарты мың атты қаңтарып қойсаң да сыйып кетеді</w:t>
        <w:br/>
        <w:t>және төбеден келіп қарамаса, қарсы жақтан келе</w:t>
        <w:br/>
        <w:t>жатқандарға көрінбейді. Сірә, қазақ жауынгерлері</w:t>
        <w:br/>
        <w:t>аттарын сол араға қаңтарған болу да керек. Қазыл-</w:t>
        <w:br/>
        <w:t>ған ор жота үстімен құлдилай-құлдилай келіп сол</w:t>
        <w:br/>
        <w:t>жақ қанатта Иітшоқыға параллель жатқан Қоянды</w:t>
        <w:br/>
        <w:t>тауының тап түбінде арқырап ағып жатқан Теріс-</w:t>
        <w:br/>
        <w:t>аққанның суына тұмсық тіреп барып тоқтайды. Орды</w:t>
        <w:br/>
        <w:t>бұл жақтан айналып өтуге болмайды: біріншіден, ор</w:t>
        <w:br/>
        <w:t>қазылған жағы су жағасына жете бере әрі жартасты,</w:t>
        <w:br/>
        <w:t>әрі тік құлама болып кетеді; екіншіден, сол жақ</w:t>
        <w:br/>
        <w:t>қанаттағы таудың тік беткейінің биіктігі 100--200</w:t>
        <w:br/>
        <w:t>метр шамасында. Ол тіктен атты кісі тұрмақ жаяу</w:t>
        <w:br/>
        <w:t>адам да жүре алмайды. Қысқасы, қазақ әскерлері</w:t>
        <w:br/>
        <w:t>86</w:t>
        <w:br/>
        <w:t>тайшымен ғана емес, оны жақтайтын Очирто-Цецен</w:t>
        <w:br/>
        <w:t>ханмен де соғысуға тиіс еді. Қалмақтарды біріктіріп,</w:t>
        <w:br/>
        <w:t>күшті мемлекет жасауды Батур қонтайшы қатты ар-</w:t>
        <w:br/>
        <w:t>мандаған, ол Еділ бойындағы қалмақтарды қайтарып</w:t>
        <w:br/>
        <w:t>әкелу жолдарын да көп қарастырады. Батур 1653</w:t>
        <w:br/>
        <w:t>жылы қыста өлді деген дерек бар (И. Я. Златкин).</w:t>
        <w:br/>
        <w:t>Батур қонтайшы Жәңгір ханнан кегін тек 1652</w:t>
        <w:br/>
        <w:t>жылы ғана алады. Қазақ-қалмақ арасындағы үшінші</w:t>
        <w:br/>
        <w:t>ірі соғыс осы жылы өтеді. Бірақ оның қай арада,</w:t>
      </w:r>
    </w:p>
    <w:p>
      <w:r>
        <w:t>қай мезгілде өткенін дәл көрсетерліктей дерек жоқ.</w:t>
        <w:br/>
        <w:t>Алайда ол қантөгіс те Жетісу жерінде өтті деп</w:t>
        <w:br/>
        <w:t>шамалаймыз. Қазақ қолы бұл жолы жеңіледі. Жек-</w:t>
        <w:br/>
        <w:t>пе-жекке шыққан қазақ ханы Жәңгір Очирто-Цецен</w:t>
        <w:br/>
        <w:t>ханның он жеті жастағы ұлы Қалданның (Галдана)</w:t>
        <w:br/>
        <w:t>қолынан қаза табады. Осы деректерге қарағанда,</w:t>
        <w:br/>
        <w:t>жоңғарлықтардың қазақ жеріне сұғына бастауы</w:t>
        <w:br/>
        <w:t>Батур қонтайшының тұсында-ақ жақсы жүзеге асқан</w:t>
        <w:br/>
        <w:t>сияқты. Бірақ Батурдың өлімі, одан кейінгі мұрагер-</w:t>
        <w:br/>
        <w:t>лер арасындағы алауыздық пен араздықтар бұл та-</w:t>
        <w:br/>
        <w:t>бысты біраз жыл тереңдетпей тоқтата тұрған тәріз-</w:t>
        <w:br/>
        <w:t>ді. Батурдан кейін таққа Сенге отырады, ал ол</w:t>
        <w:br/>
        <w:t>Батурдың ең үлкен ұлы емес, көп ұлының бірі ғана.</w:t>
        <w:br/>
        <w:t>Соның өзі де бақталас өмірде біраз жаулық туды-</w:t>
        <w:br/>
        <w:t>рар себел емес пе?</w:t>
        <w:br/>
        <w:t>1657 жылы өзара жауласқан қалмақ топтары</w:t>
        <w:br/>
        <w:t>Еміл өзенінің бойында соғысуға жиналады. Бірақ</w:t>
        <w:br/>
        <w:t>ағайындық татуластыру арқасында ғана қантөгіс</w:t>
        <w:br/>
        <w:t>болмай тоқтайды. Ақыры Сенгені 1670 жылы өз</w:t>
        <w:br/>
        <w:t>бауыры Батур өлтіреді, ал Батурды тағы басқа бауы-</w:t>
        <w:br/>
        <w:t>ры өлтіреді. Осындай былық кезде Батур қонтай-</w:t>
        <w:br/>
        <w:t>шының оныншы баласы Ғалдан қастандық жасаушы-</w:t>
        <w:br/>
        <w:t>лардың бәрінің тас-талқанын шығарып таққа</w:t>
        <w:br/>
        <w:t>отырады. Ел ішіндегі ішкі алауыздықты шебер</w:t>
        <w:br/>
        <w:t>пайдаланған Ғалдан-Бошақты хан 1678 жылы Шығыс</w:t>
        <w:br/>
        <w:t>Түркістанды соғыссыз-ақ өзіне қаратып алады. Ол</w:t>
        <w:br/>
        <w:t>сан жағынан ӛлдеқайда басым Қытай әскерімен де</w:t>
        <w:br/>
        <w:t>әлденеше рет нәтижелі соғысып, Цин империясы</w:t>
        <w:br/>
        <w:t>үшін үлкен қауіпке айналады. Ақырында Ғалданның</w:t>
        <w:br/>
        <w:t>өз ішіндегі алауыздықтарды шебер пайдаланған</w:t>
        <w:br/>
        <w:t>Цин империясы оны қатты әлсіретеді. Ғалдан 1697</w:t>
        <w:br/>
        <w:t>жылы 52 жасында өледі, ол өзі әдейі у ішіп өлді</w:t>
        <w:br/>
        <w:t>деген сөз рас болу керек, өйткені сол кезде Цин</w:t>
        <w:br/>
        <w:t>армиясы оны әбден тықсырып, енді тек қолға тірідей</w:t>
        <w:br/>
        <w:t>түсірудің аз-ақ алдында тұрған.</w:t>
        <w:br/>
        <w:t>89</w:t>
        <w:br/>
        <w:t>ғұрып заңдарының ережелері. Оның негізі орта</w:t>
        <w:br/>
        <w:t>ғасырларда қыпшақ, шағатай ұлыстары қолданған</w:t>
        <w:br/>
        <w:t>«Ярғу» («Жарғы») заңынан алынған. «Жарғы» деген-</w:t>
        <w:br/>
        <w:t>нің мәні қазақша «ақиқат» дегенді білдірсе керек.</w:t>
        <w:br/>
        <w:t>Академик Ә. Марғұланның түсіндіруінше, бұл сөз-</w:t>
        <w:br/>
        <w:t>дің арғы түбі дәл, қақ жарудан шыққан сияқты.</w:t>
        <w:br/>
        <w:t>«Қара қылды қақ жарған» деген мәтел «жарғы»</w:t>
        <w:br/>
        <w:t>сөзінің этимологиясын анықтайды. «Қасым ханның</w:t>
        <w:br/>
        <w:t>қасқа жолына» мынадай бес ереже кіріпті: 1. Мүлік</w:t>
        <w:br/>
        <w:t>заңы. 2. Қылмыс заңы. 3. Әскери заң. 4. Елшілік</w:t>
        <w:br/>
        <w:t>жоралары. 5. Жұртшылық заңы. Бұл бес заң өзгеріс-</w:t>
        <w:br/>
        <w:t>сіз ХУІІ ғасырға жетіп, Есім ханның тұсында «Есім</w:t>
        <w:br/>
        <w:t>ханның ескі жолы» аталыпты. Тек Тәуке хан кезінде</w:t>
        <w:br/>
        <w:t>Жесір дауы мен Құн дауы қосылып, «Жеті Жарғы»</w:t>
        <w:br/>
        <w:t>атаныпты. Бұл «Жеті Жарғыны» құрастыруға ұлы</w:t>
        <w:br/>
        <w:t>жүзден шыққан атақты би Төле Әлімбеков, орта жүз</w:t>
        <w:br/>
        <w:t>Қаздауысты Қазыбек, кіші жүз Әлімұлынан шыққан</w:t>
        <w:br/>
        <w:t>Айтық (Әйтеке) би қатысқан дгген деректер бар.</w:t>
        <w:br/>
        <w:t>Жетісудың әр кезде шекарасы әр түрлі болған-</w:t>
        <w:br/>
        <w:t>дығы тәрізді, ертедегі Моғолстан шекарасы да</w:t>
        <w:br/>
        <w:t>біресе тарылып, біресе кеңейіп отырған. Моғолстан-</w:t>
      </w:r>
    </w:p>
    <w:p>
      <w:r>
        <w:t>ның өте ертедегі шекарасын қазіргі кезде ешкім дәл</w:t>
        <w:br/>
        <w:t>білмейді, Мұхаммед Хайдар Дулатидің айтуына</w:t>
        <w:br/>
        <w:t>қарағанда, ол шекараны ХУІ ғасырдың өзінде де</w:t>
        <w:br/>
        <w:t>білу мүмкін емес екен, өйткені оны анықтайтын еш-</w:t>
        <w:br/>
        <w:t>бір жазба дерек қалмаған. Ал енді Дулати заманын-</w:t>
        <w:br/>
        <w:t>да, яғни ХУ! ғасырда, Моғолстан ұзындығы мен енін</w:t>
        <w:br/>
        <w:t>қоса есептегенде жеті-сегіз айлық жол көрінеді.</w:t>
        <w:br/>
        <w:t>Шығысы қалмақ жеріне шектесіп, Баркөл, Еміл және</w:t>
        <w:br/>
        <w:t>Ертіс бойын қамтыпты. Солтүстігі Балқаш көлімен,</w:t>
        <w:br/>
        <w:t>Бум (Қырғызстандағы Боом болу керек) және Қара-</w:t>
        <w:br/>
        <w:t>тал өзендерімен шектеліпті. Батысы Түркістан мен</w:t>
        <w:br/>
        <w:t>Ташкентке тірелсе, оңтүстігі Ферғана уалаятымен,</w:t>
        <w:br/>
        <w:t>Қашғар, Ақсу, Шалыш және Турфанмен шекараласа-</w:t>
        <w:br/>
        <w:t>ды екен. Ал оның жер әсемдігін айтуға Дулатидің</w:t>
        <w:br/>
        <w:t>тілі жетпейді. «Жерінің көбі -- тауы мен даласы</w:t>
        <w:br/>
        <w:t>(сахара)-- соншалықты сәніне жете сүйкімді әрі</w:t>
        <w:br/>
        <w:t>таза, оны сөзбен суреттеп жазуға менің жағдайым</w:t>
        <w:br/>
        <w:t>жоқ. Тауы мен даласындағы көлдің көптігі сондай,</w:t>
        <w:br/>
        <w:t>олардың атын ешкім есінде түгел сақтай алмайды.</w:t>
        <w:br/>
        <w:t>Ондай көлдерді Моғолстаннан басқа жерден кез-</w:t>
        <w:br/>
        <w:t>дестіре де алмайсың, суреттей де алмайсың»,-</w:t>
        <w:br/>
        <w:t>дейді таңданып (Материалы по история казахских</w:t>
        <w:br/>
        <w:t>ханов ХУ--ХУШІ веков. Алма-Ата 1969 г.)</w:t>
        <w:br/>
        <w:t>80</w:t>
        <w:br/>
        <w:t>ғарма. Шоқан Қыдырғали қолжазбасының Әбілғазы</w:t>
        <w:br/>
        <w:t>шежіресімен және «Шайбанинама» кітабымен са-</w:t>
        <w:br/>
        <w:t>лыстырғанда аңыздан гөрі ақиқаты басым шыншыл</w:t>
        <w:br/>
        <w:t>екендігін, тілінің қазақшылығын ерекше жоғары</w:t>
        <w:br/>
        <w:t>бағалаған. Ораз-Мұхаммед пен Қыдырғали өмірін</w:t>
        <w:br/>
        <w:t>көркем әдебиетте «Аласапыран» атты романында</w:t>
        <w:br/>
        <w:t>алғаш көрсеткен -- жазушы Мұхтар Мағауин.</w:t>
        <w:br/>
        <w:t>Жетісудың, оның ішінде қазіргі Талдықорған</w:t>
        <w:br/>
        <w:t>облысына қарасты жердің арғы-бергі тарихын қоз-</w:t>
        <w:br/>
        <w:t>ғағанда, Жоңғар хандығы “ен қазақ хандықтарының</w:t>
        <w:br/>
        <w:t>ара қатынасы жайында айтпай кету тіптен мүмкін</w:t>
        <w:br/>
        <w:t>емес. Себебі Жетісу жері Жоңғар хандығымен тіке-</w:t>
        <w:br/>
        <w:t>лей көрші. і</w:t>
        <w:br/>
        <w:t>Халқымыздың атадан балаға ұмытылмас ең үл-</w:t>
        <w:br/>
        <w:t>кен трагедиясының бірі осы жоңғарлықтарға байла-</w:t>
        <w:br/>
        <w:t>нысты болғандықтан, қазақ оларды кезінде атажау</w:t>
        <w:br/>
        <w:t>деп білген. Оларды қазақ арасында жоңғар, қалмақ,</w:t>
        <w:br/>
        <w:t>торғауыт, ойрат, маңғұл деп әр түрлі айтады. Жоң-</w:t>
        <w:br/>
        <w:t>ғар хандығын зерттеуші ғалым И. Я. Златкин («Исто-</w:t>
        <w:br/>
        <w:t>рия Джунгарского ханства» «Наука», Москва,</w:t>
        <w:br/>
        <w:t>1983 г.) ойраттар мен монғолдар тек тілдері ғана</w:t>
        <w:br/>
        <w:t>ұқсас екеуі екі басқа халық деген тұжырымның нақ-</w:t>
        <w:br/>
        <w:t>ты тарихи фактілермен дәлелденбейтіндігін айтады.</w:t>
        <w:br/>
        <w:t>Негізінде екеуі де бір халық.</w:t>
        <w:br/>
        <w:t>Жоңғар хандығы ресми түрде 1635 &gt;ҡылы құрыл-</w:t>
        <w:br/>
        <w:t>ды, оны құрушы әрі тұңғыш билеушісі -- Батур қон-</w:t>
        <w:br/>
        <w:t>тайшы. Ал бұл хандық 1758 жылы біржола жойылды.</w:t>
        <w:br/>
        <w:t>Алайда 123 жыл жасаған өз тарихында бұл хандық</w:t>
        <w:br/>
        <w:t>Орта, Орталық және Шығыс Азия халықтарының өз-</w:t>
        <w:br/>
        <w:t>ара қарым-қатынасына елеулі әсер етті, өзімен көр-</w:t>
        <w:br/>
        <w:t>шілес халықтардың тарихында белгілі дәрежеде із</w:t>
        <w:br/>
        <w:t>қалдырды.</w:t>
      </w:r>
    </w:p>
    <w:p>
      <w:r>
        <w:t>Қазақ-жоңғар қақтығыстары жоңғар хандығы</w:t>
        <w:br/>
        <w:t>құрылмай тұрып та болып жататын, ол хандық</w:t>
        <w:br/>
        <w:t>құрылған соң -бірде бәсеңдеп, бірде өршіп, үнемі</w:t>
        <w:br/>
        <w:t>бүйірден қадалған тікендей қазақ халқының тыныш-</w:t>
        <w:br/>
        <w:t>тығын алды да отырды. Тарихшылардың пікіріне</w:t>
        <w:br/>
        <w:t>жүгінсек, Батур қонтайшының тұсында қазақ пен</w:t>
        <w:br/>
        <w:t>қалмақ арасында үш рет ірі соғыс болған. Бірінші</w:t>
        <w:br/>
        <w:t>соғыс 1635 жылы яғни жоңғар хандығы құрылған</w:t>
        <w:br/>
        <w:t>жылы болыпты. Бірақ ол соғыстың қалай, қай жерде</w:t>
        <w:br/>
        <w:t>болғандығы, қандай нәтижемен біткендігі жайында</w:t>
        <w:br/>
        <w:t>нақты дерек сақталмаған. Әйткенмен, ол соғыс</w:t>
        <w:br/>
        <w:t>қазақтар үшін пайдалы болмағандай. Өйткені сол</w:t>
        <w:br/>
        <w:t>83</w:t>
        <w:br/>
        <w:t>ғар басқыншылары басып алғанша, Түркістан қала-</w:t>
        <w:br/>
        <w:t>сында тұрады. 1726 жылы, Ордабасы тауынын бән-</w:t>
        <w:br/>
        <w:t>терінде өткен халық жиналысында, жоңғарларға</w:t>
        <w:br/>
        <w:t>қарсы күрескен қазақ жасақтарының қолбасшысы</w:t>
        <w:br/>
        <w:t>болып сайланады. Батырлығымен, айлалы, шебер</w:t>
        <w:br/>
        <w:t>ұйымдастырушы екендігімен атағы шығады. Соның</w:t>
        <w:br/>
        <w:t>арқасында мұрагерлік жолдан тыс хан сайланады.</w:t>
        <w:br/>
        <w:t>731 жылы октябрьде Россия империясының</w:t>
        <w:br/>
        <w:t>қоластына кіретіндігін куәлендіріп ант берді. Хан-</w:t>
        <w:br/>
        <w:t>ның ол ісіне бірсыпыра қазақ сұлтандары мен би-</w:t>
        <w:br/>
        <w:t>лері қарсы болды. 1738 жылы 3 августа Әбілқайыр</w:t>
        <w:br/>
        <w:t>Орынбор қаласында орыс мемлекетінің қол астына</w:t>
        <w:br/>
        <w:t>өтетіндігі жайында екінші рет құран ұстап ант бере-</w:t>
        <w:br/>
        <w:t>ді. Орта жүздің біразын өз билігінде ұстап жүрген</w:t>
        <w:br/>
        <w:t>Барақ сұлтан да 1742 жылы Россияға ант береді.</w:t>
        <w:br/>
        <w:t>Әбілқайыр мен Барақ бір-бірімен араз болады.</w:t>
        <w:br/>
        <w:t>Барақ Әбілқайырдың орыс мемлекеті алдындағы</w:t>
        <w:br/>
        <w:t>беделін қатты қызғанады, оның үстіне ежелден келе</w:t>
        <w:br/>
        <w:t>жатқан ұсақ-түйек кегі де көп. 1748 жылы Барақ пен</w:t>
        <w:br/>
        <w:t>Әбілқайыр Қабырға өзенінің маңайында кездесіп</w:t>
        <w:br/>
        <w:t>қалады. Екеуі де қызба, кекшіл кісілер болған</w:t>
        <w:br/>
        <w:t>көрінеді. Қасына ерген кісілер Әбілқайырдікінен</w:t>
        <w:br/>
        <w:t>көп болғандықтан, Барақ сұлтан бірден хан қолына</w:t>
        <w:br/>
        <w:t>қарсы шабады. Ханның аз қолы алғашқы тегеурінге</w:t>
        <w:br/>
        <w:t>де төтеп бере алмай қашуға мәжбүр болады. Хан</w:t>
        <w:br/>
        <w:t>да шегінеді. Сол кезде Барақтың баласы Шығай</w:t>
        <w:br/>
        <w:t>қуып жетіп Әбілқайырға найза салады. Аттан құлап</w:t>
        <w:br/>
        <w:t>түскен ханды Барақ келіп өз қолымен өлтіреді. Бұл</w:t>
        <w:br/>
        <w:t>мәліметті тарихшы А. Левшин елші М. Тевкелентің</w:t>
        <w:br/>
        <w:t>журналынан алған көрінеді. Ал, енді бір деректе,</w:t>
        <w:br/>
        <w:t>атап айтқанда, Торғай облысының соғыс губерна-</w:t>
        <w:br/>
        <w:t>торы Л. Ф. Баллюзектің «бұл оқиға анық белгілі»</w:t>
        <w:br/>
        <w:t>деп атап тұрып мәлімдеуінше, Әбілқайырды Сырым-</w:t>
        <w:br/>
        <w:t>бет батыр өлтірген де, ал оны қанға-қан дсген заң</w:t>
        <w:br/>
        <w:t>бойынша Әбілқайырдың баласы Ералы өз қолымен</w:t>
        <w:br/>
        <w:t>өлтірген және оның үстіне, үйсін Төле бидің үйғары-</w:t>
        <w:br/>
        <w:t>мы бойынша, екі құн алған. Л. Ф. Баллюзек бұл</w:t>
        <w:br/>
        <w:t>пікірді 1871 жылы қазақ халқының әдет-ғұрыптық</w:t>
        <w:br/>
        <w:t>правосы жайында жинаған материалында келтіреді.</w:t>
        <w:br/>
        <w:t>Қалай дегенмен дс, бізше, Левшиннің мәліметі ақи-</w:t>
        <w:br/>
        <w:t>қат сияқтанады.</w:t>
        <w:br/>
        <w:t>ісінде, мінезінде қайшылықтары көп болғанмен,</w:t>
        <w:br/>
        <w:t>қазақ халқын ұлы орыс халқына жақындастыруда,</w:t>
      </w:r>
    </w:p>
    <w:p>
      <w:r>
        <w:t>елдің ертеңгі күнін дұрыс көре білуде Әбілқайыр,</w:t>
        <w:br/>
        <w:t>93</w:t>
        <w:br/>
        <w:t>Қазақ әйелі (19-ғасыр)</w:t>
        <w:br/>
        <w:t>«Қаратаудың басынан көш келеді,</w:t>
        <w:br/>
        <w:t>Көшкен сайын бір тайлақ бос келеді...</w:t>
        <w:br/>
        <w:t>Мына заман қай заман,- қысқан заман,</w:t>
        <w:br/>
        <w:t>Басымыздан бақ, дәулет ұшқан заман.</w:t>
        <w:br/>
        <w:t>Шұбырғанда ізіңнен шаң борайды,</w:t>
        <w:br/>
        <w:t>Қаңтардағы қар жауған қыстан жаман...</w:t>
        <w:br/>
        <w:t>Мына заман қай заман -- қай-қай заман,</w:t>
        <w:br/>
        <w:t>Ұл айрылған атадан дай-дай заман.</w:t>
        <w:br/>
        <w:t>Бауырынан айрылған жаман екен,</w:t>
        <w:br/>
        <w:t>Күн бар ма екен көрісер есен-аман! !»-</w:t>
        <w:br/>
        <w:t>деген жолдарды қазір де қабырғаң қайыспай оқи</w:t>
        <w:br/>
        <w:t>алмайсың.</w:t>
        <w:br/>
        <w:t>Қазақ халқының тарихындағы өлім мен өмір бел-</w:t>
        <w:br/>
        <w:t>дескен осы кезеңді жазғанда, орыс тарихшылары,</w:t>
        <w:br/>
        <w:t>оның ішінде Жоңғар хандығын арнайы зерттеген</w:t>
        <w:br/>
        <w:t>тарихшы И. Я. Златкин де «Ақ табан шұбырынды,</w:t>
        <w:br/>
        <w:t>Алқакөл сұлама» деген тарихи сипаттама атқа соқ-</w:t>
        <w:br/>
        <w:t>пай, сипай өтіп кетеді. Оның себебі, сірә, екі халық-</w:t>
        <w:br/>
        <w:t>тың тарихын тең зерттемеуден болса керек.</w:t>
        <w:br/>
        <w:t>1725 жылдары ол кезде қазақ хандықтарына</w:t>
        <w:br/>
        <w:t>қараған Ташкент, Түркістан, Сайрам қалаларының</w:t>
        <w:br/>
        <w:t>бәрін де жоңғарлықтар басып алады. Халық ретінде</w:t>
        <w:br/>
        <w:t>жайылып кету қауібі үшке бөлініп өзді-өзінің күн-</w:t>
        <w:br/>
        <w:t>көрісін күйттеп кеткен қазақ халқын бас біріктіруге</w:t>
        <w:br/>
        <w:t>мәжбүр етті. Халық бостандығы мен тәуелсіздігі</w:t>
        <w:br/>
        <w:t>жолындағы күреске Әбілқайыр, Абылай сияқты</w:t>
        <w:br/>
        <w:t>батырлар басшылық етті. 1728 жылдан бастап қазақ</w:t>
        <w:br/>
        <w:t>жасақтары қалмақтарға айтарлықтай қарсылық көр-</w:t>
        <w:br/>
        <w:t>сете бастады. Сол жылы Торғай, Сарысу маңында</w:t>
        <w:br/>
        <w:t>болған соғыстар қазақтар үшін үлкен табысты бол-</w:t>
        <w:br/>
        <w:t>ды. Қазақтар жеңіске жеткен жер «Қалмақ қырыл-</w:t>
        <w:br/>
        <w:t>ған» аталды. 1729 жылы Балқаш көлінің оңтүстік</w:t>
        <w:br/>
        <w:t>жағында кейін «Аңырақай қырғыны» аталған жерде</w:t>
        <w:br/>
        <w:t>жоңғарлықтар тағы да ойсырай жеңілді. Осы соғыс-</w:t>
        <w:br/>
        <w:t>та қазақтың Бөлек деген батыры жоңғардың Аңыр-</w:t>
        <w:br/>
        <w:t>ақай деген ханы ма, басқасы ма, әйтеуір, аса бедел-</w:t>
        <w:br/>
        <w:t>ді батырын жекпе-жекте өлтіреді. Бөлек Сатайұлы</w:t>
        <w:br/>
        <w:t>шапырашты Наурызбай батырдың мыңбасы екен.</w:t>
        <w:br/>
        <w:t>1700 жылы Түрген өзенінің бойындағы Ақши деген</w:t>
        <w:br/>
        <w:t>жерде туып, 1785 жылы қайтыс болған көрінеді.</w:t>
        <w:br/>
        <w:t>Аңырақай өлген жер кейін соның атымен аталып</w:t>
        <w:br/>
        <w:t>кетсе керек. Аңырақай тауы Балқаштың оңтүстігін-</w:t>
        <w:br/>
        <w:t>дегі Ит ішпестің Алакөлі маңында. Ол іле Алатауы-</w:t>
        <w:br/>
        <w:t>ның батыс сілемі болып табылады. Жекелеген төбе-</w:t>
        <w:br/>
        <w:t>өз</w:t>
      </w:r>
    </w:p>
    <w:p>
      <w:r>
        <w:t>соғыста Есімханның ұлы Жәңгір қалмақтардың қолы-</w:t>
        <w:br/>
        <w:t>на түсіп қалды деген дерек бар. Жалпы, аса жаугер-</w:t>
        <w:br/>
        <w:t>шілік уақытта хан болған Есімнің қай жылы өлгені,</w:t>
        <w:br/>
        <w:t>баласы Жәңгірдің қай жылы хандыққа отырғанын</w:t>
        <w:br/>
        <w:t>нақты айғақтайтын деректер жоқ. Есім хан аса ірі</w:t>
        <w:br/>
        <w:t>адам болса керек, ел ішінде «Еңсегей бойлы ер</w:t>
        <w:br/>
        <w:t>Есім» атаныпты. «Есім салған ескі жол» дегенді де</w:t>
        <w:br/>
        <w:t>халық осы Есім ханға байланысты айтқан.</w:t>
        <w:br/>
        <w:t>Ел арасында Есім хан тұсында болыпты</w:t>
        <w:br/>
        <w:t>дейтін бір әңгіме бар. Халқымыздың асыл қасиетін</w:t>
        <w:br/>
        <w:t>еске салатын сол әңгімені айта кеткеніміз жөн</w:t>
        <w:br/>
        <w:t>секілді.</w:t>
        <w:br/>
        <w:t>Бір жолы жоңғарлықтар қазақ аулын қапыда</w:t>
        <w:br/>
        <w:t>шауып, малын айдап, адамдарын тұтқындап әкетеді.</w:t>
        <w:br/>
        <w:t>Есім сонда қалмақ ханына арнайы елші жұмсап, мал</w:t>
        <w:br/>
        <w:t>мен жанды қайтаруын өтінеді.</w:t>
        <w:br/>
        <w:t>Жоңғар ханы: «Есім ханның ала арғымағы мен</w:t>
        <w:br/>
        <w:t>ақ сауытын, оған қоса Алтын Селтеген атты атақты</w:t>
        <w:br/>
        <w:t>батырларыңды алдыма әкеп берсеңдер, сонда мал-</w:t>
        <w:br/>
        <w:t>дарыңды да, бала-шағаларыңды да аман-есен қайта-</w:t>
        <w:br/>
        <w:t>райын»,-- деп жауап береді. Әрине, олай етулері</w:t>
        <w:br/>
        <w:t>мүмкін емес деп айтқан ғой. :</w:t>
        <w:br/>
        <w:t>Елшілер елге келген соң, жоңғар ханының әлгі</w:t>
        <w:br/>
        <w:t>талабын Есім хан мен Селтеген батырға бұлжытпай</w:t>
        <w:br/>
        <w:t>айтып беріпті. Сонда, әлгі талапты естігенде, халық-</w:t>
        <w:br/>
        <w:t>тың мал-жаны, бала-шағасы аман қайтуы үшін өйт-</w:t>
        <w:br/>
        <w:t>пей болмайтынын түсініп: «Сендер үшін арғымағым</w:t>
        <w:br/>
        <w:t>мен сауытымды неге берейін»,-- деп Есімхан да</w:t>
        <w:br/>
        <w:t>айтпапты, «Көптің ішінде құдайыға атаған жетім тоқ-</w:t>
        <w:br/>
        <w:t>ты мен болдым ба, көпе-көрнеу өлімге бармай-</w:t>
        <w:br/>
        <w:t>мын»,- деп Селтеген батыр да бас тартпаған екен</w:t>
        <w:br/>
        <w:t>деседі. «Еркек тоқты құрбандық» дегенді қазақ,</w:t>
        <w:br/>
        <w:t>сірә, осындай жағдайда айтқан болса керек.</w:t>
        <w:br/>
        <w:t>Қазақ пен қалмақ арасындағы екінші ірі соғыс</w:t>
        <w:br/>
        <w:t>1543 жылы өтеді. Қазақтарға қарсы жорықты қал-</w:t>
        <w:br/>
        <w:t>мақтар қыс ішінда-ақ бастайды. Оған Батур қонтай-</w:t>
        <w:br/>
        <w:t>шының өзі бастаған бүкіл қалмақтың беделді, белді</w:t>
        <w:br/>
        <w:t>ғдамдарының бәрі қатысады, әскер саны елу мыңға</w:t>
        <w:br/>
        <w:t>жетеді. Сол оқиғаның алдында Есім ханның жау</w:t>
        <w:br/>
        <w:t>қолына түскен баласы Жәңгір ебін тауып тұтқыннан</w:t>
        <w:br/>
        <w:t>қашып шығады. Ал оның қалмақтардың қолынан</w:t>
        <w:br/>
        <w:t>қай кезде, қандай жағдайда қашып шыққандығын</w:t>
        <w:br/>
        <w:t>түсіндіретін жазба деректер тағы жоқ. Осы жылдар-</w:t>
        <w:br/>
        <w:t>дағы қазақәкоңғар соғысынан бірден-бір мәлімет</w:t>
        <w:br/>
        <w:t>84</w:t>
        <w:br/>
        <w:t>Бірде Абылай әскері Жетісуда тұратын қазақ руы</w:t>
        <w:br/>
        <w:t>жалайыр ішіне тоқтапты. Абылай, әрине, ең сыйлы</w:t>
        <w:br/>
        <w:t>кісінікіне түскен. Отағасы қарт кісі екен, жанында он</w:t>
        <w:br/>
        <w:t>бес жасар ұлы болыпты. Қазақ әдетімен қартты</w:t>
        <w:br/>
        <w:t>Абылай сөзге тартып: «Ақсақал, айтыңызшы, жол</w:t>
        <w:br/>
        <w:t>анасы не, су анасы не, сөз анасы не?»-- депті. Ақса-</w:t>
      </w:r>
    </w:p>
    <w:p>
      <w:r>
        <w:t>қал ойланыңқырап барып, батылсыздау: «Жол ана-</w:t>
        <w:br/>
        <w:t>сы не болсын, үлкен даңғыл жол шығар. Су анасы</w:t>
        <w:br/>
        <w:t>мұхит та, сөз анасы тіл емес пе!»-- деп, жұмбақ</w:t>
        <w:br/>
        <w:t>сөзге жұмбақ жауап қайтарса керек. Сонда қарттың</w:t>
        <w:br/>
        <w:t>қасында отырған он бес жасар бала жұлып алған-</w:t>
        <w:br/>
        <w:t>дай: «Ата, дұрыс айтпадың»,--- депті. Қарт та, Абы-</w:t>
        <w:br/>
        <w:t>лай да, үйдегілердің бәрі баланың бетіне қарайды.</w:t>
        <w:br/>
        <w:t>Ол аспай-саспай: «Жол анасы тұяқ болар, су анасы</w:t>
        <w:br/>
        <w:t>бұлақ болар, сөз анасы құлақ болар»,-- деп жауап</w:t>
        <w:br/>
        <w:t>беріпті. Сөз қисынына қатты риза болған Абылай:</w:t>
        <w:br/>
        <w:t>«Атың кім, шырағым?»-- дегенде, бала: «Ескелді»,--</w:t>
        <w:br/>
        <w:t>деген екен. «Е, жалайырды аузына қарататын адам</w:t>
        <w:br/>
        <w:t>жаңа өсіп келе жатыр екен»,-- деген көрінеді Абы-</w:t>
        <w:br/>
        <w:t>лай сонда. Әлгі сөзді сол арадағы ел Абылай берген</w:t>
        <w:br/>
        <w:t>батадай көреді, әлі күнге дейін әулиелік пікір деп</w:t>
        <w:br/>
        <w:t>бағалайды.</w:t>
        <w:br/>
        <w:t>Сол Абылай қалың әскермен Қараталдың бойы-</w:t>
        <w:br/>
        <w:t>на тұтқиыл қиын-қыстау кезде келіп қалады. Әскер-</w:t>
        <w:br/>
        <w:t>дің азық-түлігі жоқ, жорықтан қалжыраған қамсыз</w:t>
        <w:br/>
        <w:t>бір кезі болса керек. Таңдап-талғамай, реті келе</w:t>
        <w:br/>
        <w:t>қалған ауылға тоқтайды. Шаршаған әскер күш жи-</w:t>
        <w:br/>
        <w:t>нап, әлгі ауылға жеті күн аялдайды. Жеті күн бойы</w:t>
        <w:br/>
        <w:t>Абылай да тоқ, әскері де тоқ, анау жоқ, мынау жоқ</w:t>
        <w:br/>
        <w:t>деген күңкіл әңгіме де: бермей жатыр, жетпей</w:t>
        <w:br/>
        <w:t>жатыр деген шағым да-- ештеңе естілмейді, бәрі</w:t>
        <w:br/>
        <w:t>ың-шыңсыз. Абылай ойланып қалады. Жетінші күн</w:t>
        <w:br/>
        <w:t>дегенде, жігіттерін шақырып алып! «Әй, жігіттер,</w:t>
        <w:br/>
        <w:t>бізді жеті күн бойы тамақтандырып, бағып-қағып</w:t>
        <w:br/>
        <w:t>жатқан кім? Аты-женін білдіңдер ме, алып келіңдер-</w:t>
        <w:br/>
        <w:t>ші, көрейін»,-- дейді. «Құп болады»,-- деп жігіттері</w:t>
        <w:br/>
        <w:t>шығып кетеді. Әлден уақытта сақалы өскен, бетінің</w:t>
        <w:br/>
        <w:t>бәрі түк-түк, омырауы ашық, кәкірегінің бәрін жүн</w:t>
        <w:br/>
        <w:t>басқан дәу қара кісі келіп босағадан үнсіз басын</w:t>
        <w:br/>
        <w:t>иеді.</w:t>
        <w:br/>
        <w:t>-- Осы ауылдың иесі сен бе?-- дейді Абылай.</w:t>
        <w:br/>
        <w:t>Түкті дәу тағы үндемей басын иеді.</w:t>
        <w:br/>
        <w:t>-- Қанша малыңды жедік, ақысына не сұрай-</w:t>
        <w:br/>
        <w:t>сың!-- дейді.</w:t>
        <w:br/>
        <w:t>96</w:t>
        <w:br/>
        <w:t>бірте іргесін қазіргі Жетісу жеріне қарай жая бас-</w:t>
        <w:br/>
        <w:t>тайды. Казақтардың билеушісі Қасымхан ХУІ ғасыр-</w:t>
        <w:br/>
        <w:t>дың бас кезінде өзінің қысқы ордасын Қаратал</w:t>
        <w:br/>
        <w:t>өзенінің бойына құрыпты. Жеке хандық құрған қа-</w:t>
        <w:br/>
        <w:t>зақ халқының тағдыры содан бері Жетісу жерімен</w:t>
        <w:br/>
        <w:t>тығыз байланысты.</w:t>
        <w:br/>
        <w:t>Қазақ халқы тарихының негізгі түп қазығы сана-</w:t>
        <w:br/>
        <w:t>латын «Тарихи Рашиди» кітабын жазған, біз сөз етіп</w:t>
        <w:br/>
        <w:t>отырған бұрынғы Моғолстанның тарихи жағдайынан</w:t>
        <w:br/>
        <w:t>бірден-бір мол мәлімет қалдырған ғұлама адам -</w:t>
        <w:br/>
        <w:t>Мухаммед Хайдар Дулати. Ол өзінің аталмыш кіта-</w:t>
        <w:br/>
        <w:t>бында, Жетісу мен Қашғардың тарихи топографиясы</w:t>
        <w:br/>
        <w:t>мен географиясын жазып қоймайды, қазақтың жеке</w:t>
        <w:br/>
        <w:t>хандық құрып бөлініп шығу тарихын; қазақ -- өзбек,</w:t>
        <w:br/>
        <w:t>қазақ -- моғол қақтығыстары мен қатынастары</w:t>
      </w:r>
    </w:p>
    <w:p>
      <w:r>
        <w:t>жайын жан-жақты баяндайды.</w:t>
        <w:br/>
        <w:t>Мухаммед Хайдардың арғы аталары моғолдық</w:t>
        <w:br/>
        <w:t>Дулат руынан, олар Қашғарияның мирасқор иелері</w:t>
        <w:br/>
        <w:t>әрі билеушілері болған. Ал Мырза Мухаммед Хай-</w:t>
        <w:br/>
        <w:t>дар Дулати 1499--1500 жылдары Ташкентте туады.</w:t>
        <w:br/>
        <w:t>Оның нағашылары да беделді, мықты кісілер бола-</w:t>
        <w:br/>
        <w:t>ды. Әкесін өзбектер өлтіріп, өзіне де қауіп төндір-</w:t>
        <w:br/>
        <w:t>ген соң, туыстары Мухаммед Хайдар Дулатиды</w:t>
        <w:br/>
        <w:t>Бұқараға апарып жасырады. Кейін Кабулға барып,</w:t>
        <w:br/>
        <w:t>Бабырмен бірге бірнеше жорықтарға қатынасады.</w:t>
        <w:br/>
        <w:t>Содан ата-бабасының жері Қашғарияға қайта орала-</w:t>
        <w:br/>
        <w:t>ды. Қашғардағы дулаттар билігі құлаған соң, Үндіс-</w:t>
        <w:br/>
        <w:t>танға кетіп, өмірінің соңында Кашмирдің билеушісі</w:t>
        <w:br/>
        <w:t>болады. 1551 жылы соғыс кезінде өз әскерінің оғы-</w:t>
        <w:br/>
        <w:t>нан қапыда қаза табады. Ол өзінің әйгілі шығармасы</w:t>
        <w:br/>
        <w:t>«Тарихи Рашидиді» парсы тілінде жазса, қазір Берлин</w:t>
        <w:br/>
        <w:t>кітапханасында сақтаулы «Жаһан -- нама» поэмасын</w:t>
        <w:br/>
        <w:t>түрік тілінде жазған. Дулати өзінен үш ғасыр бұрын</w:t>
        <w:br/>
        <w:t>өмір сүрген Жетісулық ғалым Жамал Қаршиды ұлы</w:t>
        <w:br/>
        <w:t>ұстазы санаған.</w:t>
        <w:br/>
        <w:t>Жәнібек ханның баласы Қасым хан болғанда, ол</w:t>
        <w:br/>
        <w:t>өзінің билігін бүкіл Дешті Қыпшақ даласына жгүргіз-</w:t>
        <w:br/>
        <w:t>ді, оның әскері миллионға (мың мыңға) жетті дейді</w:t>
        <w:br/>
        <w:t>«Тарихи Рашиди» кітабында Мухаммед Хайдар. Ол</w:t>
        <w:br/>
        <w:t>айтып отырған Қасым хан -- жоғарыда біз айтқан</w:t>
        <w:br/>
        <w:t>қысқы ордасын Қаратал өзенінің бойына құрған хан.</w:t>
        <w:br/>
        <w:t>«Қасым салған қасқа жол» деген сөзді қазақтар осы</w:t>
        <w:br/>
        <w:t>ханға байланысты айтады. «Қасым ханның қасқа</w:t>
        <w:br/>
        <w:t>жолы» деген -- ел басқару ісінде қолданылған әдет-</w:t>
        <w:br/>
        <w:t>79</w:t>
        <w:br/>
        <w:t>ғаған «еңіреп туған ерлер» шықты. Сол ерлердің</w:t>
        <w:br/>
        <w:t>атын қазақ халқы күні бүгінге дейін құрмет тұтып</w:t>
        <w:br/>
        <w:t>есте сақтап келеді. Солардың бірі -- Абылай. Шын</w:t>
        <w:br/>
        <w:t>аты -- Әбілмансұр. Біраз уақыт «Сабалақ» деген де</w:t>
        <w:br/>
        <w:t>атпен жүрген көрінеді. Ол да Әбілқайыр сияқты</w:t>
        <w:br/>
        <w:t>сұлтандардың кіші буынынан шыққан. 1711 жылы</w:t>
        <w:br/>
        <w:t>туып, 1781 жылы өлген. «Ақтабан шұбырынды, Ал-</w:t>
        <w:br/>
        <w:t>қакөл, сұлама» оқиғасы кезінде ол бар-жоғы он екі</w:t>
        <w:br/>
        <w:t>жаста ғана. Ел аузындағы әңгімеге, аңыздарға қара-</w:t>
        <w:br/>
        <w:t>ғанда, Абылай жоңғарларға қарсы соғысқа он бес</w:t>
        <w:br/>
        <w:t>жасында-ақ қатысқан. Дегенмен оның алғаш рет</w:t>
        <w:br/>
        <w:t>үлкен ерлік көрсеткені он бес жасында емес, жиыр-</w:t>
        <w:br/>
        <w:t>ма жасында сияқты. Өйткені Абылайды сүйіп, сүйсі-</w:t>
        <w:br/>
        <w:t>ніп жырлаған ақын, жыраулардың бәрі соны айтады.</w:t>
        <w:br/>
        <w:t>Мысалы, Тәтіқара ақын: «Дәл жиырмаға келгенде,</w:t>
        <w:br/>
        <w:t>Ақ сұңқар құстай түледі, Азуын тасқа біледі, Дұш-</w:t>
        <w:br/>
        <w:t>панға табан тіреді»,-- дейді. Үмбетей жырау:</w:t>
        <w:br/>
        <w:t>«Жиырма жасың толғанда, Қалмақпен соғыс болған-</w:t>
        <w:br/>
        <w:t>да, Алғашқы бақты тапқанда»,-- деп одан әрі</w:t>
        <w:br/>
        <w:t>анықтай түседі. Ал Бұқар жырау: «Жиырма беске</w:t>
        <w:br/>
        <w:t>келгенде, Бақыт берді басыңа»,-- дейді.</w:t>
        <w:br/>
        <w:t>Абылайдың атасының аты Абылай болған. Шо-</w:t>
        <w:br/>
        <w:t>қанның айтуы бойынша, ол Түркістанды билеген,</w:t>
        <w:br/>
        <w:t>әскери ерліктеріне бола жұрт оны Қанішер атаған.</w:t>
        <w:br/>
        <w:t>Абылайдың өз әкесі Уәлиді көрші қаланың билеу-</w:t>
        <w:br/>
        <w:t>шісі өлтіріп кетеді, он үш жасар Абылайды әлдебір</w:t>
        <w:br/>
        <w:t>құл аман алып қалады. Содан ол кейін Төле бидің</w:t>
      </w:r>
    </w:p>
    <w:p>
      <w:r>
        <w:t>түйесін бағады, әр түрлі қызметте болады. Ел басы-</w:t>
        <w:br/>
        <w:t>на күн туған екіталай кезеңде оның аты ерлігімен</w:t>
        <w:br/>
        <w:t>шығады, «Алмас пышақ қап түбінде жатпайды»</w:t>
        <w:br/>
        <w:t>деген сөз дәл Абылайға айтылғандай. Қалмақтарға</w:t>
        <w:br/>
        <w:t>қарсы шапқанда, «Абылайлап» ұран тастағанына</w:t>
        <w:br/>
        <w:t>бола Абылай атанған деседі. Ол ақылды, соғыс әре-</w:t>
        <w:br/>
        <w:t>кеттерін белгілеуде өте шебер стратег, ұйымдас-</w:t>
        <w:br/>
        <w:t>тырушы болған. Оның дипломатиялық істері де өте</w:t>
        <w:br/>
        <w:t>шебер. Жоңғарлар басып алған қазақ жерін азат</w:t>
        <w:br/>
        <w:t>ету жолында ол күшімен де, ақылымен де аз қыз-</w:t>
        <w:br/>
        <w:t>мет жасаған жоқ. Халық та оны сол үшін құрметтеді.</w:t>
        <w:br/>
        <w:t>Абылай -- аса қаталдығымен, кесімді пікірімен,</w:t>
        <w:br/>
        <w:t>сонымен бірге қажет жеріндегі айлалығымен және</w:t>
        <w:br/>
        <w:t>әркімнің ісін бағалай білуімен де беделге ие болған</w:t>
        <w:br/>
        <w:t>адам. Жоңғарлармен болған атыс-шабыс жылдарын-</w:t>
        <w:br/>
        <w:t>да Абылай Жетісуда әлденеше болған деседі, ол</w:t>
        <w:br/>
        <w:t>жайындағы әңгімелер ел арасында әлі сақталған.</w:t>
        <w:br/>
        <w:t>93</w:t>
        <w:br/>
        <w:t>орды өте қолайлы жерден қазған. Тіпті, жау әлдебір</w:t>
        <w:br/>
        <w:t>себеппен ту сыртқа өтіп кеткен күнде де, жота үстін-</w:t>
        <w:br/>
        <w:t>дегі жауынгерлерге түюк қыла алмайды, өйткені</w:t>
        <w:br/>
        <w:t>жотаның бұл жағы да құлама тік, ор ішіндегі әскер-</w:t>
        <w:br/>
        <w:t>ге оқ дарыта алмайды.</w:t>
        <w:br/>
        <w:t>Ал енді Жәңгір хан өз әскерімен қай тұста тығы-</w:t>
        <w:br/>
        <w:t>лып тұруы мүмкін? Оны түсіндіру үшін жер жағ-</w:t>
        <w:br/>
        <w:t>дайын аз да болса шамалап көзге елестетіндей</w:t>
        <w:br/>
        <w:t>мүмкіндік тудыру керек.</w:t>
        <w:br/>
        <w:t>Панфилов ауданының бұл біз сөз етіп отырған</w:t>
        <w:br/>
        <w:t>жайлауын жалпылай Бел жайлауы немесе Үйгентас-</w:t>
        <w:br/>
        <w:t>тың белі деп атайды. Бұл өзі -- екі таудың арасында</w:t>
        <w:br/>
        <w:t>жатқан ұзын астау секілді жазық алқап. Сол жазық</w:t>
        <w:br/>
        <w:t>алқаптың қақ ортасын жайпақ қана жазық бел енді-</w:t>
        <w:br/>
        <w:t>гінен екі бөліп жатыр, сол белдің шығысындағы су</w:t>
        <w:br/>
        <w:t>Панфилов ауданының жеріне қарай ағады, оны Бура-</w:t>
        <w:br/>
        <w:t>қожырдың суы дейді; ал Қоғалы ауданының жеріне</w:t>
        <w:br/>
        <w:t>қарай батысқа аққан суды Белдің суы немесе Теріс-</w:t>
        <w:br/>
        <w:t>аққан дейді. Сол Үйгентастың белі үстінде шым</w:t>
        <w:br/>
        <w:t>аралас үйілген тас молалар бар, жердің аты да со-</w:t>
        <w:br/>
        <w:t>ған орай аталған. Бұл арамен 1856 жылы Құлжаға</w:t>
        <w:br/>
        <w:t>бара жатқан сапарында Шоқан Уәлиханов өткен.</w:t>
        <w:br/>
        <w:t>Ол өзінің сол сапарда жазған күнделігінде Үйгентас-</w:t>
        <w:br/>
        <w:t>тың белі үстінде үйілген мола жоңғар ханы Батур-</w:t>
        <w:br/>
        <w:t>дікі болу керек деген жорамал да айтады. Ол</w:t>
        <w:br/>
        <w:t>жорамалды теріске шығару да, құптай қою да,</w:t>
        <w:br/>
        <w:t>әрине, қиын. Шоқан да өз пікірін дүдамал күйінде</w:t>
        <w:br/>
        <w:t>қалдырған.</w:t>
        <w:br/>
        <w:t>Үйгентастың шығыс жағы еңістеу жазық болып</w:t>
        <w:br/>
        <w:t>келеді, батысқа қарай да біраз жер жазық болып</w:t>
        <w:br/>
        <w:t>келгенмен, төрт-бес шақырымнан кейін көлденең</w:t>
        <w:br/>
        <w:t>жоталарға ұласып кетеді. Алғашқы жотадан асып</w:t>
        <w:br/>
        <w:t>түскен жерде Ақсу деген өзенше ағып келіп Белдің</w:t>
        <w:br/>
        <w:t>суына солтүстік тұстан (оң жағынан) қосылса, Қарға-</w:t>
        <w:br/>
        <w:t>лының суы оңтүстіктен .(сол жағынан) қосылады.</w:t>
        <w:br/>
        <w:t>Осы араны жергілікті халық Үшсудың құйғаны дей-</w:t>
        <w:br/>
        <w:t>ді. Ақсу өзеншесінің арғы бетіндегі жотаның су</w:t>
        <w:br/>
        <w:t>құяр тұстағы биігін Жалаулы деп атайды, соғысқа</w:t>
      </w:r>
    </w:p>
    <w:p>
      <w:r>
        <w:t>қатысы жоқ жерге қазақ, жалпы, ондай ат қоймауға</w:t>
        <w:br/>
        <w:t>тиіс, Қарғалы өзеншәсі ағып жатқан үлкен сайды</w:t>
        <w:br/>
        <w:t>Қарғалының сайы дейді. Жәңгір хан үш жүз қолды</w:t>
        <w:br/>
        <w:t>осында жасырса, онда жау соларды байқап қалған</w:t>
        <w:br/>
        <w:t>болар еді, өйткені Ақсудың сайы мен Қарғалының</w:t>
        <w:br/>
        <w:t>сайы тіптен бір түзудің бойы дерліктей жерден бір-</w:t>
        <w:br/>
        <w:t>87</w:t>
        <w:br/>
        <w:t>Қазақ қызы (19-ғасыр)</w:t>
        <w:br/>
        <w:t>беретін И. Э. Фишер «Сібір тарихында» (Петербург,</w:t>
        <w:br/>
        <w:t>1774 ж.) мұның бәрін тәптіштеп айтпайды. Алайда</w:t>
        <w:br/>
        <w:t>Батур қонтайшы бұл жолы қазаққа қарсы неге</w:t>
        <w:br/>
        <w:t>көтерілді дегенге жауап іздесек, оған түсінік бере-</w:t>
        <w:br/>
        <w:t>тіндей көлденең бір дерек бар. Батур қонтайшының</w:t>
        <w:br/>
        <w:t>1643 жылы жорыққа әскер сайлағандағы мақсаты</w:t>
        <w:br/>
        <w:t>қазақтың Жәңгір ханы мен Самарқанның әмірі</w:t>
        <w:br/>
        <w:t>Жалаңтөс Баһадур Сейтқұлұлынан кек алу болған.</w:t>
        <w:br/>
        <w:t>Себебі 1640 жылы Батур қазақ, өзбек жеріне ша-</w:t>
        <w:br/>
        <w:t>буыл жасағанда, оны Жалаңтөс батыр ойсырата</w:t>
        <w:br/>
        <w:t>жеңген болатын. Жалаңтөс батыр -- кіші жүзден</w:t>
        <w:br/>
        <w:t>шыққан әйгілі Әйтеке (Айтық) бидің арғы атасы.</w:t>
        <w:br/>
        <w:t>Үлкен қолбасы болған, соғыс өнерін жетік білген</w:t>
        <w:br/>
        <w:t>адам. Атағы көрші елдерге де кең жайылыпты.</w:t>
        <w:br/>
        <w:t>Оған көрші елдерден келген сый-сыяпаттар мен</w:t>
        <w:br/>
        <w:t>қымбат тартулардың көлемі мемлекеттің қазына</w:t>
        <w:br/>
        <w:t>байлығынан да асып түсіп отырған деген деректер</w:t>
        <w:br/>
        <w:t>бар. Жалпы, Жалаңтәс батыр қазақ ханы Жәңгірмен</w:t>
        <w:br/>
        <w:t>жақсы қарым-қатынаста болған, ел үшін болған</w:t>
        <w:br/>
        <w:t>ұрыстарда екеуі бір-біріне үнемі көмек көрсетіп</w:t>
        <w:br/>
        <w:t>әскер беріп отырған. Мәселен, 1649 жылы Иранға</w:t>
        <w:br/>
        <w:t>қарсы Бұқар ханы соғысқа шыққанда, әскерге</w:t>
        <w:br/>
        <w:t>Жалаңтөс батыр қолбасылық жасаған, ал Жәңгір</w:t>
        <w:br/>
        <w:t>хан сол соғысқа жүз мың әскермен қатысқан. Халық</w:t>
        <w:br/>
        <w:t>Жәңгірді «Салқам Жәңгір» деп атаған екен.</w:t>
        <w:br/>
        <w:t>Соған қарағанда, елдің азаттығы үшін күрескен</w:t>
        <w:br/>
        <w:t>ханға кезінде елдің де ілтипаты жаман болмаған</w:t>
        <w:br/>
        <w:t>тәрізді.</w:t>
        <w:br/>
        <w:t>1643 жылғы соғысқа қалмақтар алдын ала әзірле-</w:t>
        <w:br/>
        <w:t>ніп, қатты дайындалған. Олар әуелде қырғыздарға</w:t>
        <w:br/>
        <w:t>шабуыл жасап, біраз жерін басып алады, он мыңдай</w:t>
        <w:br/>
        <w:t>адамын. тұтқынға түсіреді. Бұл хабар Жәңгірге жет-</w:t>
        <w:br/>
        <w:t>кен соң (хан ордасы Түркістанда болған), ол алты</w:t>
        <w:br/>
        <w:t>жүз әскермен ғана асығыс Батур қонтайшыға қарсы</w:t>
        <w:br/>
        <w:t>шығады, бірақ. Самарқандағы Жалаңтөс батырға да</w:t>
        <w:br/>
        <w:t>хабар жіберген болу керек. Соғыс жазда, жайлау</w:t>
        <w:br/>
        <w:t>үстінде тау ішінде болады. Қазақ әскерлері аз күш-</w:t>
        <w:br/>
        <w:t>пен өзінен көп есе артық жауға қарсы шығады.</w:t>
        <w:br/>
        <w:t>Жәңгір тау ішінен қолайлы қыспақ жерді таңдап</w:t>
        <w:br/>
        <w:t>алып, жау жолына кесе-көлденең ор қазады да,</w:t>
        <w:br/>
        <w:t>оған негізінен садақпен қаруланған үш жүз жауын-</w:t>
        <w:br/>
        <w:t>герді орналастырады, ал қалған үш жүз жауынгерді</w:t>
        <w:br/>
        <w:t>өзі бастап бір бүйірде тасада ұстайды. Қалмақтар</w:t>
        <w:br/>
        <w:t>әуелі орда жатқан әскерлердің қолынан қатты қыр-</w:t>
        <w:br/>
        <w:t>85</w:t>
      </w:r>
    </w:p>
    <w:p>
      <w:r>
        <w:t>айтады. Соған қарағанда, қазақ халқы ол кезде де</w:t>
        <w:br/>
        <w:t>бір өліп тірілген болу керек.</w:t>
        <w:br/>
        <w:t>Бұл соғыстың қай жерде өткендігін әркім әрқа-</w:t>
        <w:br/>
        <w:t>лай айтады. Тарихшы Махмуд бен Әмір Уәли «Бахр</w:t>
        <w:br/>
        <w:t>ал-асрар» («Құпиялық теңізі» деуге болар) атты шы-</w:t>
        <w:br/>
        <w:t>ғармасында бұл соғыс Ыстықкөлде өтті десе, Шах</w:t>
        <w:br/>
        <w:t>Махмуд чорас өз «Тарихында» Еміл өзенінде, ал</w:t>
        <w:br/>
        <w:t>белгісіз автордың «Қашғар тарихы» деген шығар-</w:t>
        <w:br/>
        <w:t>масында Ертісте болды делінеді. Алайда «Қашғар</w:t>
        <w:br/>
        <w:t>тарихында» мұның алдында тағы бір ұрыстың Еміл</w:t>
        <w:br/>
        <w:t>бойында болғандығы айтылады. Бірақ бұл шығарма-</w:t>
        <w:br/>
        <w:t>ларда 37 сұлтан өлді делінбей, бірінде ту ұстаған 6</w:t>
        <w:br/>
        <w:t>төре және хан опат болды, содан кейін қазақта ту</w:t>
        <w:br/>
        <w:t>қалмады десе, екіншісінде қазақтың 9 туы қолға</w:t>
        <w:br/>
        <w:t>түсті, олар содан кейін соғысқа ту ұстап шықпады</w:t>
        <w:br/>
        <w:t>дейді. Қалай болғанда да, сол соғыстан кейін қазақ</w:t>
        <w:br/>
        <w:t>халқының жағдайы қыл үстінде қалғаны аңғары-</w:t>
        <w:br/>
        <w:t>лады.</w:t>
        <w:br/>
        <w:t>Қазақ хандығының тарихын айтқанда, ол жайын-</w:t>
        <w:br/>
        <w:t>да шежіре жазып кеткен тағы бір адамды еске ала-</w:t>
        <w:br/>
        <w:t>мыз. Ол-- Қыдырғали Қосынұлы Жалаири. Оның</w:t>
        <w:br/>
        <w:t>аты-жәнін кейде Қадырғали, Қадырғалибек, Қыдыр-</w:t>
        <w:br/>
        <w:t>әли ибн Хосумбек деп те жазады. Ол Сыр бойын</w:t>
        <w:br/>
        <w:t>мекендеген Жалайыр тайпасынан шыққан. 1530 жыл-</w:t>
        <w:br/>
        <w:t>дар шамасында дүниеге келіп, 1605 жылы қайтыс</w:t>
        <w:br/>
        <w:t>болған. Қыдырғали хан ордасында жас бекзадалар-</w:t>
        <w:br/>
        <w:t>дың тәрбиешісі, ханның қарашасы болады. Тәуекел</w:t>
        <w:br/>
        <w:t>ханның інісі Ондан сұлтан жау қолынан өлген соң,</w:t>
        <w:br/>
        <w:t>оның он үш жасар баласы Ораз-Мұхаммедті тәрбие-</w:t>
        <w:br/>
        <w:t>лейді, сонымен бірге Көшімнің қол астына Сібірге</w:t>
        <w:br/>
        <w:t>барады. Сонда аңда жүрген кезінде Ораз-Мұхам-</w:t>
        <w:br/>
        <w:t>медпен бірге Сібір воеводасының қолына тұтқынға</w:t>
        <w:br/>
        <w:t>түсіп, Москваға жөнелтіледі. Он жылға жуық Моск-</w:t>
        <w:br/>
        <w:t>вада патша сарайында тұрады. Шведтерга, Қырым</w:t>
        <w:br/>
        <w:t>хандығына қарсы соғыстарда ерлік көрсеткені үшін,</w:t>
        <w:br/>
        <w:t>орыс патшасы 1592 жылы Ораз-Мұхаммедке Ока</w:t>
        <w:br/>
        <w:t>бойындағы Қасымов хандығынан жер бөліп береді,</w:t>
        <w:br/>
        <w:t>кейін сол Қасымовқа хан болады. Ал Қыдырғали</w:t>
        <w:br/>
        <w:t>оның төрт уәзірінің бірі болады, ғылыммен шұғыл-</w:t>
        <w:br/>
        <w:t>данып, 1600--1602 жылдары «Жами ат -- тауарих»</w:t>
        <w:br/>
        <w:t>(«Жылнамалар жинағы») атты атақты шежіре кіта-</w:t>
        <w:br/>
        <w:t>бын жазады, ол кітабын сол кездегі орыс патшасы</w:t>
        <w:br/>
        <w:t>Борис Годуновқа арнайды. Қыдырғали шежіресі --</w:t>
        <w:br/>
        <w:t>ертеде қазақ тілінде жазылған тұңғыш тарихи шы-</w:t>
        <w:br/>
        <w:t>82</w:t>
        <w:br/>
        <w:t>біріне тура келіп тоғысады. Ал Қарғалының сайынан</w:t>
        <w:br/>
        <w:t>сәл төменіректе, Қызылқия деген жердің қарсысын-</w:t>
        <w:br/>
        <w:t>да Есенғұлдың сайы аталатын әрі кең, әрі суы мол</w:t>
        <w:br/>
        <w:t>сай бар. Бұл сайға тығылған адамдарды Жалаулы</w:t>
        <w:br/>
        <w:t>асқан атты кісілер көре алмайды. Оның үстіне</w:t>
        <w:br/>
        <w:t>Есенғұлдың сайының аузы Ор бұлағында соғысып</w:t>
        <w:br/>
        <w:t>жатқан жаудың жақын ту сырты болып келеді. Және</w:t>
        <w:br/>
        <w:t>де Есенғұлдың сайымен шыға келген атты кісілерге</w:t>
      </w:r>
    </w:p>
    <w:p>
      <w:r>
        <w:t>қарсыдағы Қызылқия жотасымен керлеп шыға қою</w:t>
        <w:br/>
        <w:t>қолайлы. Осындай жағдайларды есептей отырып,</w:t>
        <w:br/>
        <w:t>Жәңгірхан үш жүз әскерімен осы Есенғұл сайының</w:t>
        <w:br/>
        <w:t>аузында тұрған деп жорамалдауға толық қақымыз</w:t>
        <w:br/>
        <w:t>бар. р</w:t>
        <w:br/>
        <w:t>Кезінде қазақ әскері тұңғыш ор қазып, жаңаша</w:t>
        <w:br/>
        <w:t>соғыс тактикасын пайдаланған, соның нәтижесінде</w:t>
        <w:br/>
        <w:t>іс жүзінде өзінен екі есе көп жауды жеңген тарихи</w:t>
        <w:br/>
        <w:t>жерге өз бетінше, өз қалауымен ескерткіш тақта</w:t>
        <w:br/>
        <w:t>орнатпақ болған жігіттер де шығып еді, сірә, солар-</w:t>
        <w:br/>
        <w:t>дың екпіні ұзаққа бармаған секілді. Алайда ең үлкен</w:t>
        <w:br/>
        <w:t>ескерткіш болып ордың өз сұлбасы жатыр, ата-</w:t>
        <w:br/>
        <w:t>бабасының тарихын білетін әрбір азамат сүрлеу</w:t>
        <w:br/>
        <w:t>жол құсап созылып жатқан ордың ізіне үнсіз қарап,</w:t>
        <w:br/>
        <w:t>өткен уақытпен үнсіз тілдескендей болады.</w:t>
        <w:br/>
        <w:t>Жәңгірден күйрей жеңілген Батур қонтайшы одан</w:t>
        <w:br/>
        <w:t>кек алуға мықтап кіріседі. Алдыңғы соғысқа қатыс-</w:t>
        <w:br/>
        <w:t>пай қалған Күнделен тайша сияқты қалмақ ішінде әлі</w:t>
        <w:br/>
        <w:t>де белді адамдарға белсене қарсы шығады. Күнде-</w:t>
        <w:br/>
        <w:t>лен тайшаны күшпен бағындырып кек алу үшін</w:t>
        <w:br/>
        <w:t>көмек сұрап Батур қонтайшы Еділ бойындағы қал-</w:t>
        <w:br/>
        <w:t>мақтардың билеушісі Үрлік тайшаға хат жазады.</w:t>
        <w:br/>
        <w:t>Бірақ ол хатты Күнделен тайша жолай өз қолына</w:t>
        <w:br/>
        <w:t>түсіріп алады. Ал шындығында, ол кезде Үрлік тай-</w:t>
        <w:br/>
        <w:t>ша дүниеден қайтып та кеткен еді, жер шалғай,</w:t>
        <w:br/>
        <w:t>байланыс қиын болғандықтан, оның хабарын Батур</w:t>
        <w:br/>
        <w:t>қонтайшы әлі ести қоймаған болу керек. 1616 жылы</w:t>
        <w:br/>
        <w:t>Күнделен тайша мен Батур арасында соғыс болып,</w:t>
        <w:br/>
        <w:t>Күнделен 250 адамынан, ал Батур бар-жоғы 20-ақ</w:t>
        <w:br/>
        <w:t>адамынан айрылады. Осы фактінің өзі де Батурдың</w:t>
        <w:br/>
        <w:t>күші мен беделін байқатса керек. Ал, жалпы алған-</w:t>
        <w:br/>
        <w:t>да, Жәңгір мен Жалаңтөске қарсы соғысқа Күн-</w:t>
        <w:br/>
        <w:t>Дделеннің өзі де қатыспай, адамдарын да жібермей</w:t>
        <w:br/>
        <w:t>қойған бір себебі ол Жәңгірге өзін өкіл әке есеп-</w:t>
        <w:br/>
        <w:t>тейді екен. Күнделеннің Батурдан жеңілмеске жағ-</w:t>
        <w:br/>
        <w:t>дайы да қалмайды. Шын мәнінде ол тек Батур қон-</w:t>
        <w:br/>
        <w:t>88</w:t>
        <w:br/>
        <w:t>сөз жоқ, өте көрегендік жасаған адам. Сондықтан</w:t>
        <w:br/>
        <w:t>қазіргі ұрпақ оған дәйім риза.</w:t>
        <w:br/>
        <w:t>1727 жылы Цэван-Рабдан өлді. Оны өз әйелі</w:t>
        <w:br/>
        <w:t>және соны жақтаушылар у беріп өлтіреді. Таққа</w:t>
        <w:br/>
        <w:t>отырған Ғалдан-Церен өгей шешесін де, оған көмек-</w:t>
        <w:br/>
        <w:t>тесушілерді де аяусыз жазалайды. Ол әкесі Цэван-</w:t>
        <w:br/>
        <w:t>Рабданның ел басқарудағы ішкі-сыртқы саясатын</w:t>
        <w:br/>
        <w:t>бұлжытпай жалғастырды. Кіші жүз бен орта жүз</w:t>
        <w:br/>
        <w:t>жері қалмақтардан қайтарылғанмен, ол кезде ұлы</w:t>
        <w:br/>
        <w:t>жүз қазақтарының жері әлі де болса солардың қол</w:t>
        <w:br/>
        <w:t>астында қалды. Қазақтар Жетісу жерін толық азат</w:t>
        <w:br/>
        <w:t>ету жолындағы күресін тоқтатпады. Цин империясы</w:t>
        <w:br/>
        <w:t>да қайта соғыс әрекетін қарастыра бастады. Жоңғар</w:t>
        <w:br/>
        <w:t>басқыншыларының қол астында қалған Жетісудың</w:t>
        <w:br/>
        <w:t>Іле алқабы бойындағы шығыс бөлігін азат етуге</w:t>
        <w:br/>
        <w:t>әйгілі батыр Хангелді мен оның немересі Түке бала-</w:t>
        <w:br/>
        <w:t>сы Райымбек, Наурызбай, Байсейіт, Қыстық Малай,</w:t>
        <w:br/>
        <w:t>сондай-ақ Суанның Бөлек, Сатай батырлары көп</w:t>
        <w:br/>
        <w:t>еңбек сіңірді.</w:t>
      </w:r>
    </w:p>
    <w:p>
      <w:r>
        <w:t>Райымбек батырдың қалмақ батырын жекпе-</w:t>
        <w:br/>
        <w:t>жекте жеңіп, әскерін күл-талқанын шығара жеңген</w:t>
        <w:br/>
        <w:t>жеріне қазақтар «Ойрантөбе» деп ат қойған. Ол</w:t>
        <w:br/>
        <w:t>жер-- Алматы -- Нарынқол тас жолының бойында-</w:t>
        <w:br/>
        <w:t>ға Көкпекті селосының қарсы бетіндегі тау бөктері.</w:t>
        <w:br/>
        <w:t>Сол арада Райымбек бұлағы деген бұлақ та бар.</w:t>
        <w:br/>
        <w:t>Райымбек жоңғарларға қарсы соғысқа 17 жасында</w:t>
        <w:br/>
        <w:t>қатысып, батыр аты сонда шығады. Ол атасы Хан-</w:t>
        <w:br/>
        <w:t>гелдінің жолын қуып, өз өмірін елінің игілігіне ар-</w:t>
        <w:br/>
        <w:t>найды. Жоңғар басқыншылары қазақ жеріне басып</w:t>
        <w:br/>
        <w:t>кіргенде, 1723 жылы, атасы Хангелді-- әйгілі Төле</w:t>
        <w:br/>
        <w:t>бимен және Қодар бимен бірігіп, Суанның Бөлек,</w:t>
        <w:br/>
        <w:t>Сатай батырларымен қосыла орыс патшасына хат</w:t>
        <w:br/>
        <w:t>жолдап, Жетісудағы ұлы жүз қазақтарын қол астына</w:t>
        <w:br/>
        <w:t>алуын өтінген екен. Ал Райымбек сол атасы бастаған</w:t>
        <w:br/>
        <w:t>игі істің жүзеге асуы үшін жоңғарлықтармен соғы-</w:t>
        <w:br/>
        <w:t>сып, Жетісуды азат ету жолындағы күресті ұйымдас-</w:t>
        <w:br/>
        <w:t>тырушылардың бірі болды. Райымбек батырдың</w:t>
        <w:br/>
        <w:t>бейіті Алматы қаласында. Оның ерлігін жырға қосып,</w:t>
        <w:br/>
        <w:t>қазақтың атақты ақыны Мұқағали Мұқатаев «Райым-</w:t>
        <w:br/>
        <w:t>бек! Райымбек!» атты поэма жазды.</w:t>
        <w:br/>
        <w:t>Ұзақ жылдарға созылған қазақ-жоңғар соғыстары</w:t>
        <w:br/>
        <w:t>бір жағынан елді күйзелтсе, екінші жағынан «бірлік</w:t>
        <w:br/>
        <w:t>болмай, тірлік болмайтындығына» көз жеткізді. Бұл</w:t>
        <w:br/>
        <w:t>басына күн туған кезде, туған жерін шырылдап қор-</w:t>
        <w:br/>
        <w:t>94</w:t>
        <w:br/>
        <w:t>Ғалдан-Бошақты ханнан кейін Цэван-Рабдан хан</w:t>
        <w:br/>
        <w:t>болады. Ол кезде қазақ ханы Тәуке болатын. Екі</w:t>
        <w:br/>
        <w:t>хандықтың арасы осы тұста қатты шиеленісті, жоң-</w:t>
        <w:br/>
        <w:t>ғарлар қазақ жерін қайта-қайта шабуылдап береке-</w:t>
        <w:br/>
        <w:t>сін алды. Енді жоңғарлар қазақ елінің тәуелсіздігіне,</w:t>
        <w:br/>
        <w:t>жеке ел ретінде өмір сүруіне басты қауіп төндірген</w:t>
        <w:br/>
        <w:t>күшке айналды. Бұл аралықта екі хандық арасында-</w:t>
        <w:br/>
        <w:t>ғы алғашқы соғыс 1698 жылы болды, оны бастаған --</w:t>
        <w:br/>
        <w:t>Цэван-Рабдан. Сылтауы -- Тәуке ханның сыйға сый</w:t>
        <w:br/>
        <w:t>көрсетпеуі. Тәуке ханның ұлы Ғалдан тұсында тұт-</w:t>
        <w:br/>
        <w:t>қынға түседі, енді Тәуке Цэван-Рабданнан сол ұлын</w:t>
        <w:br/>
        <w:t>босатып беруді сұрайды. Цэван-Рабдан ұлын боса-</w:t>
        <w:br/>
        <w:t>тып, оны қорғаушы ретінде қасына 500 адам қосып</w:t>
        <w:br/>
        <w:t>Тәукеге жібереді. Тәуке ұлына ілесіп келген қалмақ-</w:t>
        <w:br/>
        <w:t>тың бәрін қырады "және Еділден келе жатқан</w:t>
        <w:br/>
        <w:t>Цэван-Рабданның қалыңдығының көшіне шабуыл</w:t>
        <w:br/>
        <w:t>жасайды. Осыған ашынып қазаққа қарсы соғыс аш-</w:t>
        <w:br/>
        <w:t>қан сияқтанғанмен, Цэван-Рабдан соғысының түпкі</w:t>
        <w:br/>
        <w:t>мақсаты, әрине, одан арыда тереңде жатыр. Оның</w:t>
        <w:br/>
        <w:t>ең бастысы мал жайылымына керекті жерді кеңейту</w:t>
        <w:br/>
        <w:t>қажеттігі еді. Екі ел арасында қақтығысулар бірде</w:t>
        <w:br/>
        <w:t>сирек, бірде жиі, бұрын да болып тұрғанмен, Цэван-</w:t>
        <w:br/>
        <w:t>Рабдан басқарған кезде өте жиілеп кетті. Бірде</w:t>
        <w:br/>
        <w:t>қазақтарды қалмақтар шапса, бірде қалмақтарды</w:t>
        <w:br/>
        <w:t>қазақтар шапты. Әйткенменде қалмақтар жақтан</w:t>
        <w:br/>
        <w:t>жасалған шабуыл тегеуріндірек, жүйелі, нәтижелі</w:t>
        <w:br/>
        <w:t>болып тұрды. Қазақстанның шығысын, оның ішінде</w:t>
        <w:br/>
        <w:t>Жетісуды Ғалдан ханның тұсында-ақ қалмақтар</w:t>
        <w:br/>
        <w:t>бағындырып алған-ды. Енді сол үстемдікті Цэван-</w:t>
        <w:br/>
        <w:t>Рабдан одан ары нығайтты. 1711--1725 жылдар</w:t>
        <w:br/>
        <w:t>аралығында үсті-үстіне жасаған жоңғарлықтардың</w:t>
      </w:r>
    </w:p>
    <w:p>
      <w:r>
        <w:t>шабуылы қазақтарды мүлде әлсіретті. Әсіресе 1723</w:t>
        <w:br/>
        <w:t>жылғы шабуыл қазақ халқын қатты күйзелтті. Қойы</w:t>
        <w:br/>
        <w:t>қоздап, қыстың ауыртпалығынан енді құтыламыз ба</w:t>
        <w:br/>
        <w:t>деген үмітпен отырған елге қалмақтар әдейі көктем</w:t>
        <w:br/>
        <w:t>кезінде тұтқиыл шабуыл жасап, орасан қырғынға</w:t>
        <w:br/>
        <w:t>ұшыратты. Босыған жұрт баспана, тұрақ іздеп Сыр</w:t>
        <w:br/>
        <w:t>бойына қарай шұбырды. Халықтың бұл босқыны</w:t>
        <w:br/>
        <w:t>«Ақтабан шұбырынды, Алқакөл сұлама» деген атпен</w:t>
        <w:br/>
        <w:t>тарихта қалды. Елден, жерден айрылған халық</w:t>
        <w:br/>
        <w:t>«Елім-ай» деп еңіреп зар-мұңын қайғылы әнге қос-</w:t>
        <w:br/>
        <w:t>ты. Ол әннің өлеңі бар-жоғы бес шумақ. Аз ғана</w:t>
        <w:br/>
        <w:t>өлеңде халық мұңы, оның шарасыздығы мен үміті</w:t>
        <w:br/>
        <w:t>өзегіңді өртерліктей ашы шындықпен берілген.</w:t>
        <w:br/>
        <w:t>99</w:t>
        <w:br/>
        <w:t>лері кәдімгідей биік болғанмен, негізінен орташа</w:t>
        <w:br/>
        <w:t>биіктіктегі тау. Сайлары көбінесе жазық келеді,</w:t>
        <w:br/>
        <w:t>Тынбай, Қарасай, Құрмамбек, Алмалысай, Қашқар-</w:t>
        <w:br/>
        <w:t>сай деген кең сайлары бар. Жалпы, тау оңтүстіктен</w:t>
        <w:br/>
        <w:t>солтүстікке қарай еңістейді.</w:t>
        <w:br/>
        <w:t>Көптеген жердің атына, оның аталу “тарихына</w:t>
        <w:br/>
        <w:t>кейде біз атүсті қараймыз. Сыртқы ұқсастығына</w:t>
        <w:br/>
        <w:t>қарап, екі басқа нәрсені бір нәрсе етіп те жібереті-</w:t>
        <w:br/>
        <w:t>німіз болады. Мысалы, көп жұрт Қастек, Қара Қастек</w:t>
        <w:br/>
        <w:t>Деп екі атты бір ат қылып сөйлейді, ал негізінде</w:t>
        <w:br/>
        <w:t>Қастек бір басқа да, Қарақыстақ бір басқа, жай</w:t>
        <w:br/>
        <w:t>Қастек бар жерде Қара Қастек те болу керек деген</w:t>
        <w:br/>
        <w:t>оймен екеуіне де Қастек дегенді негізсіз қосарлап</w:t>
        <w:br/>
        <w:t>айтып жүрміз. Ал Қастек асуы (Алматы облысын-</w:t>
        <w:br/>
        <w:t>да)-- тарихи жер. Мұнда 1723 жылы, әйгілі «Ақтабан</w:t>
        <w:br/>
        <w:t>шұбырынды, Алқакөл сұламада», Наурызбай батыр-</w:t>
        <w:br/>
        <w:t>дың тағы бір мыңбасы Қастек Жарылғапұлы деген</w:t>
        <w:br/>
        <w:t>батыр жоңғарларды. жеңіп кейін шегіндірген. Сол</w:t>
        <w:br/>
        <w:t>соғыста өзіне оқ тиіп, жарадан өлген. Батыр өлген</w:t>
        <w:br/>
        <w:t>жер содан бері ғана Қастек асуы аталған.</w:t>
        <w:br/>
        <w:t>Жоңғарлар қазақты қатты тықсырды. Мұндай</w:t>
        <w:br/>
        <w:t>қиын кезең қайталана берсе, қазақ халқының халі</w:t>
        <w:br/>
        <w:t>мүшкіл еді.</w:t>
        <w:br/>
        <w:t>Қилы кезеңде әбден әлсіреген, қансыраған</w:t>
        <w:br/>
        <w:t>халыққа қол ұшын беретін дос қажет болды. Қуатты</w:t>
        <w:br/>
        <w:t>елге арқа сүйемесе болмайтынын сезген қазақтың</w:t>
        <w:br/>
        <w:t>кіші жүз ханы Әбілқайыр Россияға қосылуға ниет</w:t>
        <w:br/>
        <w:t>қылды. Сөйтіп, қазақтың үш жүзінің атынан Петер-</w:t>
        <w:br/>
        <w:t>бургке Құндағұлов Сейтқұл, Көштаев Құтлымбет</w:t>
        <w:br/>
        <w:t>деген кісілер бастаған елшілік жіберді. Өйткені</w:t>
        <w:br/>
        <w:t>сыртқы жаудан келген қауіп өз алдына, қазақ</w:t>
        <w:br/>
        <w:t>феодалдарының билікке таласқан ішкі күресі әбден</w:t>
        <w:br/>
        <w:t>асқындап кетіп еді. Елдің елдігін сақтап қалу үшін</w:t>
        <w:br/>
        <w:t>аға елге арқа сүйеу аса қажет болды. Жағдайды</w:t>
        <w:br/>
        <w:t>жан-жақты ойлап ақылға салған хан орыс мемлекеті-</w:t>
        <w:br/>
        <w:t>нің қол астына кіруге бекінді.</w:t>
        <w:br/>
        <w:t>1731 жылы февральда император Анна Ивановна</w:t>
        <w:br/>
        <w:t>«Кіші жүзді Россия қол астына алу туралы» грамота-</w:t>
        <w:br/>
        <w:t>ға қол қойса, бұл шартқа Әбілқайыр сол жылдың</w:t>
        <w:br/>
        <w:t>октябрінде қол қойды. Сөйтіп, екі ел арасындағы</w:t>
        <w:br/>
        <w:t>ұлы достықтың іргесі ресми түрде қаланды.</w:t>
      </w:r>
    </w:p>
    <w:p>
      <w:r>
        <w:t>Әбілқайыр 1693 жылы туған, арғы тегі қазақ</w:t>
        <w:br/>
        <w:t>сұлтандарының кіші буынынан. Ол әуелде Тәуке</w:t>
        <w:br/>
        <w:t>ханның ықпалында болады. 1723 жылға дейін, жоң-</w:t>
        <w:br/>
        <w:t>92</w:t>
        <w:br/>
        <w:t>Анарбек Нақысбеков. «Түрксіб ардагерлері»</w:t>
        <w:br/>
        <w:t>Әбілхан Қастеев.</w:t>
        <w:br/>
        <w:t>Қазақ семьясы (19-ғасыр)</w:t>
        <w:br/>
        <w:t>Чанышевтің отряды (1918 ж.)</w:t>
        <w:br/>
        <w:t>ШЕ МФЕСЕ ее: 277</w:t>
        <w:br/>
        <w:t>Жансүгіров селосында В. И. Ленинге ескерткіш ашу</w:t>
        <w:br/>
        <w:t>салтанатынан театрландырылған көріністер</w:t>
        <w:br/>
        <w:t>Ілияс Жансүгіров</w:t>
        <w:br/>
        <w:t>ГІ</w:t>
        <w:br/>
        <w:t>о</w:t>
        <w:br/>
        <w:t>г</w:t>
        <w:br/>
        <w:t>Ф</w:t>
        <w:br/>
        <w:t>ш</w:t>
        <w:br/>
        <w:t>о.</w:t>
        <w:br/>
        <w:t>Ф</w:t>
        <w:br/>
        <w:t>о</w:t>
        <w:br/>
        <w:t>Ф</w:t>
        <w:br/>
        <w:t>Шш</w:t>
        <w:br/>
        <w:t>(22</w:t>
        <w:br/>
        <w:t>&lt;</w:t>
        <w:br/>
        <w:t>т</w:t>
        <w:br/>
        <w:t>Шш</w:t>
        <w:br/>
        <w:t>5</w:t>
        <w:br/>
        <w:t>о</w:t>
        <w:br/>
        <w:t>53</w:t>
        <w:br/>
        <w:t>0.</w:t>
        <w:br/>
        <w:t>&gt;</w:t>
        <w:br/>
        <w:t>5Б</w:t>
      </w:r>
    </w:p>
    <w:p>
      <w:r>
        <w:t>Жансүгіров селосында В. И. Ленинге ескерткіш ашу</w:t>
        <w:br/>
        <w:t>салтанатынан театрландырылған көріністер</w:t>
        <w:br/>
        <w:t>Жүгері өнімін жинау сәті</w:t>
        <w:br/>
        <w:t>Жансүгіров селосында В. М. Ленинге ескерткіш ашу</w:t>
        <w:br/>
        <w:t>салтанатынан театрландырылған көріністер</w:t>
        <w:br/>
        <w:t>Күләш Байсейітова мен Қанабек Байсейітов</w:t>
        <w:br/>
        <w:t>Қыз Жібек пен Төлеген ролінде</w:t>
        <w:br/>
        <w:t>Алакөл</w:t>
        <w:br/>
        <w:t>М-</w:t>
        <w:br/>
        <w:t>Жансүгіров селосында В. И. Ленинге ескерткіш ашу</w:t>
        <w:br/>
        <w:t>салтанатынан театрландырылған көріністер</w:t>
        <w:br/>
        <w:t>Қазақ әйелдері (1 9-ғасыр)</w:t>
        <w:br/>
        <w:t>Мұқан Төлебаев</w:t>
        <w:br/>
        <w:t>Дәнеш Рақышев</w:t>
        <w:br/>
        <w:t>5</w:t>
        <w:br/>
        <w:t>манына,</w:t>
        <w:br/>
        <w:t>2)</w:t>
        <w:br/>
        <w:t>25</w:t>
        <w:br/>
        <w:t>Киіз үй тігу (19-ғасыр)</w:t>
        <w:br/>
        <w:t>-</w:t>
        <w:br/>
        <w:t>-</w:t>
        <w:br/>
        <w:t>ӘДЕ2</w:t>
        <w:br/>
        <w:t>1</w:t>
      </w:r>
    </w:p>
    <w:p>
      <w:r>
        <w:t>.</w:t>
        <w:br/>
        <w:t>Ауыл көрінісі (19-ғасыр)</w:t>
        <w:br/>
        <w:t>22</w:t>
        <w:br/>
        <w:t>-</w:t>
        <w:br/>
        <w:t>2</w:t>
        <w:br/>
        <w:t>-</w:t>
        <w:br/>
        <w:t>2</w:t>
        <w:br/>
        <w:t>.</w:t>
        <w:br/>
        <w:t>2.</w:t>
        <w:br/>
        <w:t>4</w:t>
        <w:br/>
        <w:t>"</w:t>
        <w:br/>
        <w:t>.</w:t>
        <w:br/>
        <w:t>-</w:t>
        <w:br/>
        <w:t>-</w:t>
        <w:br/>
        <w:t>-</w:t>
        <w:br/>
        <w:t>.</w:t>
        <w:br/>
        <w:t>1.</w:t>
        <w:br/>
        <w:t>-</w:t>
        <w:br/>
        <w:t>-</w:t>
        <w:br/>
        <w:t>22</w:t>
        <w:br/>
        <w:t>5</w:t>
        <w:br/>
        <w:t>-</w:t>
        <w:br/>
        <w:t>Салқам Жәңгір мен Батур қонтайшы 1643 жылы</w:t>
        <w:br/>
        <w:t>соғысқан Ордың бұлағының батыс жағында, Жалау-</w:t>
        <w:br/>
        <w:t>лы деген жотаның жол өтетін мойнағында тастан</w:t>
        <w:br/>
        <w:t>үйген жалғыз мола бар, ел соны Қаракерей Қабан-</w:t>
        <w:br/>
        <w:t>бай батырдікі дейді. Дәлелденуі қиын болғанмен,</w:t>
        <w:br/>
        <w:t>құлақ аспай қоюға тағы болмайтын дерек. Ол мола-</w:t>
        <w:br/>
        <w:t>ның қасынан бетін бір сипамай есті қарттар әтпейді.</w:t>
        <w:br/>
        <w:t>«Апырмай, бабамыз Қабанбай батырдың бейіті</w:t>
        <w:br/>
        <w:t>дегені рас па екен, ә?»-- деп, баба ерлігін білетін</w:t>
        <w:br/>
        <w:t>жастар бір әңгіме айтпай, бұрылып қарамай тағы</w:t>
        <w:br/>
        <w:t>өтпейді. Соның бәрі -- тәрбие, дәстүр. Есті халық</w:t>
        <w:br/>
        <w:t>ескісін сыйлау арқылы бүгінгісін биіктетеді. Біздің</w:t>
        <w:br/>
        <w:t>ұрпақ та-- бүгінгі коммунизм құрылысына белсене</w:t>
        <w:br/>
        <w:t>араласып жүрген ұрпақ та-- ата-бабасының сүйегі</w:t>
        <w:br/>
        <w:t>жатқан жерді жауға таптатпас үшін жанқиярлық істің</w:t>
        <w:br/>
        <w:t>қандайына болса да барады. Ұрпақтан ұрпақ үйреніп,</w:t>
        <w:br/>
        <w:t>жиын-тойларда жатқа айтылып келе жатқан «Қабан-</w:t>
        <w:br/>
        <w:t>бай батыр» жырының ел ішінде әлденеше нұсқасы</w:t>
        <w:br/>
        <w:t>бар. Оның екі нұсқасы күйтабаққа жазылып, қазір</w:t>
        <w:br/>
        <w:t>талай үйдің төрінде тұр.</w:t>
        <w:br/>
        <w:t>Қабанбайдың туған, өлген жылдары белгісіз.</w:t>
        <w:br/>
        <w:t>Найман тайпасының Қаракерей руынан шыққан.</w:t>
        <w:br/>
        <w:t>Кейін сол рудың биі болады. 1745 жылы Россияның</w:t>
      </w:r>
    </w:p>
    <w:p>
      <w:r>
        <w:t>қол астына өтуге тілек білдірген прогрессивтік</w:t>
        <w:br/>
        <w:t>бағыттағы батыр. Қартайып барып өлген деген</w:t>
        <w:br/>
        <w:t>жорамал бар.</w:t>
        <w:br/>
        <w:t>Бөгембай атты батыр қазақта екеу (Бөгенбай</w:t>
        <w:br/>
        <w:t>депте жазылып жүр). Екеуі де бір кезеңде өмір</w:t>
        <w:br/>
        <w:t>сүрген, бір кезеңде аттары шыққан. Бұқар жырында</w:t>
        <w:br/>
        <w:t>аты аталған Бөгембай батыр 1690 жылы Сыр бойын-</w:t>
        <w:br/>
        <w:t>да туса керек. Арғын тайпасының ішіндегі Қанжы-</w:t>
        <w:br/>
        <w:t>ғалы руынан шыққан. Қазақ жауынгерлерінің ең</w:t>
        <w:br/>
        <w:t>үлкен ағасы саналып, «Қанжығалы қарт Бөгембай»</w:t>
        <w:br/>
        <w:t>аталып кеткен. Үлкен әскербасы болған, қазақ-қал-</w:t>
        <w:br/>
        <w:t>мақ және қазақ-қытай соғыстарында ерлігімен</w:t>
        <w:br/>
        <w:t>ерекше көзге түскен. Түркістан, Сауран қалаларын</w:t>
        <w:br/>
        <w:t>жоңғарлардан азат етуде, оларды қазақ жерінен</w:t>
        <w:br/>
        <w:t>асыра қууда үлкен үлесі бар батыр. 1756--58 жыл-</w:t>
        <w:br/>
        <w:t>дарда Талқы соғысында (Сайрам көлінің қасы, қазір-</w:t>
        <w:br/>
        <w:t>гі Шыңжаң өлкесі) Қытай әскерін күйрете жеңіп,</w:t>
        <w:br/>
        <w:t>оларды Үрімжіден асыра қуған. 1761 жылы ол</w:t>
        <w:br/>
        <w:t>Қытайға елшілікке де барған.</w:t>
        <w:br/>
        <w:t>Жалпы, ел аузындағы әңгімелерге, ақын-жырау-</w:t>
        <w:br/>
        <w:t>лардың шығармаларына қарағанда, Бәгембай ерлігі-</w:t>
        <w:br/>
        <w:t>101</w:t>
        <w:br/>
        <w:t>не орай ақылды да адам болған. 85 жасында Торғай</w:t>
        <w:br/>
        <w:t>өзенінің бойында қайтыс болып, сүйегі Түркістан</w:t>
        <w:br/>
        <w:t>қаласындағы Қожа Ахмет Яссауи күмбезіне жерле-</w:t>
        <w:br/>
        <w:t>неді. Тұраналы, Тұрымбет атты екі баласы болған</w:t>
        <w:br/>
        <w:t>көрінеді. Ол жайында «Бөгембай батыр» аталатын</w:t>
        <w:br/>
        <w:t>эпикалық поэма бар. Оның бір нұсқасын профессор</w:t>
        <w:br/>
        <w:t>Сәрсен Аманжолов 1935 жылы жеке кітап етіп бас-</w:t>
        <w:br/>
        <w:t>тырған да екен. Қазір Қазақ ССР Ғылым Академия-</w:t>
        <w:br/>
        <w:t>сының қорында талдықорғандық қарт ақын Мұқаш</w:t>
        <w:br/>
        <w:t>Байбатыровтың жаздыруында екі бөлімдік «Бөгем-</w:t>
        <w:br/>
        <w:t>бай батыр» жыры сақтаулы. Өз айтуына қарағанда,</w:t>
        <w:br/>
        <w:t>бұл жырды ол кісі Шойбек Тастеміров деген кісіден</w:t>
        <w:br/>
        <w:t>1927 жылы үйреніпті. Жырдың бір бөлімі батырдың</w:t>
        <w:br/>
        <w:t>ақылды істеріне, тәжірибелілігіне арналса, екіншісі</w:t>
        <w:br/>
        <w:t>батырға деген кейінгі ұрпақтың құрметін көрсетуге</w:t>
        <w:br/>
        <w:t>арналған.</w:t>
        <w:br/>
        <w:t>Сол жырдың екінші бөлімін талдай кетудің тәр-</w:t>
        <w:br/>
        <w:t>биелік, танымдық үлкен мәні бар деп ойлаймын.</w:t>
        <w:br/>
        <w:t>Бөгембай батырдың қартайған шағы екен. Бесін</w:t>
        <w:br/>
        <w:t>кезінде біреу шапқылап келіп хабар айтады. Қалмақ-</w:t>
        <w:br/>
        <w:t>тың Қаранай деген батыры он тоғыз мың әскермен</w:t>
        <w:br/>
        <w:t>ел шетіне кіріп, семіз малдарды санап алып әкетіп</w:t>
        <w:br/>
        <w:t>жатыр екен. Жат хабарды естіген соң, қарт Бөгем-</w:t>
        <w:br/>
        <w:t>бай інісі Сарыбай батырды жұмсап ел-жұртты</w:t>
        <w:br/>
        <w:t>жинайды. Еркек кіндіктен ешкім қалмай жиналады,</w:t>
        <w:br/>
        <w:t>жауға қарсы қарт Бөгембай өзі де шықпақ болады,</w:t>
        <w:br/>
        <w:t>бірақ батыр інілері оған көкбейді. Бөгембайдың</w:t>
        <w:br/>
        <w:t>батыр інілерінің бірі Бексұлтан жауға мінерге гт</w:t>
        <w:br/>
        <w:t>таппай қатты қиналады. Ақыры әйтіп-бүйтіп жүріп</w:t>
        <w:br/>
        <w:t>Сарыбай бәтыр қалмаққа қарсы жасақ жинайды.</w:t>
        <w:br/>
        <w:t>Елді қалмақ шапты деген хабарды Сарыбай</w:t>
        <w:br/>
        <w:t>Әбілмәмбет ханға да жеткізеді. Бірақ қорққан хан</w:t>
      </w:r>
    </w:p>
    <w:p>
      <w:r>
        <w:t>жауға шаппай үйінде бұғып қалады.</w:t>
        <w:br/>
        <w:t>Қалмақтың Қаранай батыры қазақ елінің шетіне</w:t>
        <w:br/>
        <w:t>іліге-ақ: «Қолыма Бөгембай батырды беріңдер»,--</w:t>
        <w:br/>
        <w:t>деп жар салады.</w:t>
        <w:br/>
        <w:t>-- Қалмаққа қазақ карсы жақындады,</w:t>
        <w:br/>
        <w:t>Азуы Қаранайдың сақылдады.</w:t>
        <w:br/>
        <w:t>«Қолыма Бөгембайды тірі берсең,</w:t>
        <w:br/>
        <w:t>Жау болмай қайтамын»,-- дәп тақылдады,--</w:t>
        <w:br/>
        <w:t>дейді жыр. «Менің тоғыз жасымда Бөгембай батыр</w:t>
        <w:br/>
        <w:t>әкем Шынардың басын кескен. Әкем онда 49-да</w:t>
        <w:br/>
        <w:t>болатын. Мен жас болдым, жетім болдым, енді</w:t>
        <w:br/>
        <w:t>102</w:t>
        <w:br/>
        <w:t>батырлары ғой. Оның заманындеғ елдің елдігін қор-</w:t>
        <w:br/>
        <w:t>ғаған қаншама батырлар өтті. Біз оның бірін білсек,</w:t>
        <w:br/>
        <w:t>бірін білмейміз. Кейбірінің атын естісек те, ісін есті-</w:t>
        <w:br/>
        <w:t>медік., Естігеніміздің көбін, амал не, естен шығарып</w:t>
        <w:br/>
        <w:t>та алдық. Жазусыз, сызусыз жұрттың тарихы құмнан</w:t>
        <w:br/>
        <w:t>алтын іздегендей, әр жер-әр жерде жылт еткеннің</w:t>
        <w:br/>
        <w:t>өзін құнттап жүріп құрамасаң, кесек-кесек күйінде</w:t>
        <w:br/>
        <w:t>кезіге бермейді. Оған мысалды тағы жыраулардан</w:t>
        <w:br/>
        <w:t>іздейік.</w:t>
        <w:br/>
        <w:t>-- Қалданменен ұрысып,</w:t>
        <w:br/>
        <w:t>Жеті күндей жүрісіп,</w:t>
        <w:br/>
        <w:t>Сондағы жолдас адамдар:</w:t>
        <w:br/>
        <w:t>Қаракерей Қабанбай,</w:t>
        <w:br/>
        <w:t>Қанжығалы Бөгембай,</w:t>
        <w:br/>
        <w:t>Шақшақ ұлы Жәнібек,</w:t>
        <w:br/>
        <w:t>Сіргелі қара Тілеуке,</w:t>
        <w:br/>
        <w:t>Қарақалпақ Құлашбек,</w:t>
        <w:br/>
        <w:t>Тігеден шыққан Естербек,</w:t>
        <w:br/>
        <w:t>Шапырашты Наурызбай,</w:t>
        <w:br/>
        <w:t>Құдаменді Жібекбай қасында,</w:t>
        <w:br/>
        <w:t>Бақ, дәулеті басында</w:t>
        <w:br/>
        <w:t>Сенербай мен Шүйбекбай,</w:t>
        <w:br/>
        <w:t>Таңсық қожа, Мамыт бар,</w:t>
        <w:br/>
        <w:t>Касқарауұлы Молдабай,</w:t>
        <w:br/>
        <w:t>Қатардан жақсы қалдырмай,</w:t>
        <w:br/>
        <w:t>Айнақұл Бәти ішінде,</w:t>
        <w:br/>
        <w:t>ӘӨнкей батыр жиылып,</w:t>
        <w:br/>
        <w:t>Абылай салды жарлықты,--</w:t>
        <w:br/>
        <w:t>демеуші ме еді Бұқар бабамыз. Тізімдеп шыққан-</w:t>
        <w:br/>
        <w:t>ның өзінде тұла бойың шымырлап, кілең батырлар-</w:t>
        <w:br/>
        <w:t>дың кгелі есімін құрметпен атайсың. Атаймыз. Көп</w:t>
        <w:br/>
        <w:t>жағдайда атаудан ары аса алмаймыз. Еске алуға</w:t>
        <w:br/>
        <w:t>болар еді, еске алатындай ешбір тарихын нақты</w:t>
        <w:br/>
        <w:t>білмейміз. Бұқар жырау бабалық махгббатымен</w:t>
        <w:br/>
        <w:t>мейірлене атап отырған батырларды Біз де мейір-</w:t>
        <w:br/>
        <w:t>лене балалық махаббатпен еске алғымыз келеді,</w:t>
        <w:br/>
        <w:t>бірақ қалай еске аларымызды білмейміз. Нақты ісін,</w:t>
        <w:br/>
        <w:t>нақты бейнесін ең құрымаса елестеткіміз келіп</w:t>
        <w:br/>
        <w:t>энциклопедияны ашсақ та, тарихты ақтарсақ та,</w:t>
        <w:br/>
        <w:t>жалпылықтан ары аса алмай жығыламыз. Тарихқа</w:t>
      </w:r>
    </w:p>
    <w:p>
      <w:r>
        <w:t>ілтипатпен, үлкен мен кішіні бірдей елеп қарауды</w:t>
        <w:br/>
        <w:t>бүгінгі ұрпақ орыс халқынан, Европа халықтарынан</w:t>
        <w:br/>
        <w:t>қатты үйренулері керек.</w:t>
        <w:br/>
        <w:t>Бұқар жырында аты аталған үш батыр: Қара-</w:t>
        <w:br/>
        <w:t>керей Қабанбай, Қанжығалы Бөгембай және Ша-</w:t>
        <w:br/>
        <w:t>пырашты Наурызбайлардың әрқайсысы -- Абылай</w:t>
        <w:br/>
        <w:t>әскерінің ту ұстаушысы болған батырлар.</w:t>
        <w:br/>
        <w:t>100</w:t>
        <w:br/>
        <w:t>қадамға оны аяқ бастырса, тек Россия сияқты үлкен</w:t>
        <w:br/>
        <w:t>мемлекеттен қорқу ғана аяқ бастыра алады. Алайда</w:t>
        <w:br/>
        <w:t>Р.А. Моисеев 1983 жылы жарық көрген «ХУІ|І--ХУШПІ</w:t>
        <w:br/>
        <w:t>ғасырлардағы Қазақстан, Орта және Орталық Азия»</w:t>
        <w:br/>
        <w:t>атты кітаптағы мақаласында Қалдан-Цереннің майор</w:t>
        <w:br/>
        <w:t>Карл Миллерді сол жолы қабылдамай қойғандығын</w:t>
        <w:br/>
        <w:t>дәлелдейді. Және Абылайды босата отырып, Қалдан</w:t>
        <w:br/>
        <w:t>Әбілқайырдың орыс қол астына бекер кіргендігін</w:t>
        <w:br/>
        <w:t>айтып сәлем жолдапты.</w:t>
        <w:br/>
        <w:t>Бір қызығы, жаз айларында Абылай сұлтанның</w:t>
        <w:br/>
        <w:t>балалары Қалдан-Цереннің ордасына барып, бір-екі</w:t>
        <w:br/>
        <w:t>ай жайлауда болып, Қалданның балаларымен бірге</w:t>
        <w:br/>
        <w:t>ойнап-күліп қайтады екен.</w:t>
        <w:br/>
        <w:t>Абылайдың қалмақ тұтқынынан қалай құтылға-</w:t>
        <w:br/>
        <w:t>нын Үмбетей жырау былай мадақтайды:</w:t>
        <w:br/>
        <w:t>-- Қалдан ханның әскері</w:t>
        <w:br/>
        <w:t>Іздеп сені әр-бері,</w:t>
        <w:br/>
        <w:t>Қапыда ұстап алғанда,</w:t>
        <w:br/>
        <w:t>Алып барып Тәшкенде</w:t>
        <w:br/>
        <w:t>Көр зынданға салғанда,</w:t>
        <w:br/>
        <w:t>Елің қараң қалғанда,</w:t>
        <w:br/>
        <w:t>Тоқсан жақсы үш жүзден</w:t>
        <w:br/>
        <w:t>Сені сұрай барғанда,</w:t>
        <w:br/>
        <w:t>Өлтірем деп Қалдан кан</w:t>
        <w:br/>
        <w:t>Орайына Шарыштың,</w:t>
        <w:br/>
        <w:t>Сөзіне қарсы сөз айтып,</w:t>
        <w:br/>
        <w:t>Жауаптастың, қарыстың.</w:t>
        <w:br/>
        <w:t>Капияда тұтылдың,</w:t>
        <w:br/>
        <w:t>Қалмаққа бітеу жұтылдың,</w:t>
        <w:br/>
        <w:t>Шешендік жолын тұтындың,</w:t>
        <w:br/>
        <w:t>Үш ауыз сөзбен құтылдың,</w:t>
        <w:br/>
        <w:t>Ұмыттың ба соны, Абылай?</w:t>
        <w:br/>
        <w:t>Асыра мақтап отырған болар-ау дегеннің өзінде</w:t>
        <w:br/>
        <w:t>де, жырдың түбінде біраз шындық жатқанын аңғару</w:t>
        <w:br/>
        <w:t>қиын емес. Осындағы-«шешендік жолын тұтындың»</w:t>
        <w:br/>
        <w:t>деген тіркесте көңіл аударарлық бір гәп бар сияқты,</w:t>
        <w:br/>
        <w:t>өйткені ел ішінде осыған орай бір әңгіме айтылады.</w:t>
        <w:br/>
        <w:t>Гұтқындағы Абылайды алдына алдырып: «Абы-</w:t>
        <w:br/>
        <w:t>лай, бауыр етім баламды өлтіріп, қайғыдан қан</w:t>
        <w:br/>
        <w:t>жұтқыздың, сағыныштан сарғайттың, қанға-қан,</w:t>
        <w:br/>
        <w:t>басыңды алам!»-- депті Қалдан.</w:t>
        <w:br/>
        <w:t>Сонда Абылай саспастан: «Әй, Қалдан,, сен де</w:t>
        <w:br/>
        <w:t>сан рет соғысып көрдің, соғыстың сырын білесің;</w:t>
      </w:r>
    </w:p>
    <w:p>
      <w:r>
        <w:t>көзіңе қан толғанда, қайсысы қараның ұлы, қайсысы</w:t>
        <w:br/>
        <w:t>ханның ұлы деп қарап жатпайсың; қара қалмақ та,</w:t>
        <w:br/>
        <w:t>98</w:t>
        <w:br/>
        <w:t>әкемнің кегін глуға келдім. Бегембайды ұстап бер-</w:t>
        <w:br/>
        <w:t>месеңдер, қазақтың ұлын құл, қызын күң етіп</w:t>
        <w:br/>
        <w:t>қырам»,-- дейді Қаранай.</w:t>
        <w:br/>
        <w:t>Қазақ жасағы Бөгембайды қазақ халқының беде-</w:t>
        <w:br/>
        <w:t>лі санап, ер намысы -- ел намысы үшін жоңғарлар-</w:t>
        <w:br/>
        <w:t>ға қарсы шығады. Екі әскер бетпе-бет келгді. Сонда</w:t>
        <w:br/>
        <w:t>астына қара тұлпар мінген, денесі бүкіл әскердің</w:t>
        <w:br/>
        <w:t>ішінде ерекше дәу, басындағы дулығасының өзі</w:t>
        <w:br/>
        <w:t>мұнарадай, жуан кеуделі Қаранай әскердің алдына</w:t>
        <w:br/>
        <w:t>шығып, қазақ батырларын жекпе-жекке шақырады.</w:t>
        <w:br/>
        <w:t>Сарыбай көпке қарайды, сен шық деп ешкімге айта</w:t>
        <w:br/>
        <w:t>алмайды. Жиырма екі жастағы Тұманбек деген жігіт</w:t>
        <w:br/>
        <w:t>дереу атынан қарғып түсіп жол сұрайды. Сарыбай-</w:t>
        <w:br/>
        <w:t>дан бата алып, көк атты жігіт қалмаққа қарай бет-</w:t>
        <w:br/>
        <w:t>тейді.</w:t>
        <w:br/>
        <w:t>Қаранай Тұманбекті қораш кәріп: «Бейшара, сен</w:t>
        <w:br/>
        <w:t>кімсің: Өлесің ғой, Бөгембайды әкеп беосең, тірі</w:t>
        <w:br/>
        <w:t>қаласың»,-- деп мазақтайды. Жас Тұманбек тай-</w:t>
        <w:br/>
        <w:t>салмай:</w:t>
        <w:br/>
        <w:t>«Тұманбек -- менің атым, әкем -- Маян,</w:t>
        <w:br/>
        <w:t>Туысы Бөгембайдың еліме аян»,--дейді.</w:t>
        <w:br/>
        <w:t>Қаранай сонда: «Ежелден қазақ-қалмақ соғыс-</w:t>
        <w:br/>
        <w:t>қанда, әуелгі кезекті қалмақ алатын, кезегімді бер,</w:t>
        <w:br/>
        <w:t>бала»,-- дейді. Тұманбек көнеді. Қаһарланған Қара-</w:t>
        <w:br/>
        <w:t>най бурадай шабынып келіп сегіз қырлы найзасын</w:t>
        <w:br/>
        <w:t>шұрқылтайдан сұғады. Сол сәт Тұманбек те найза-</w:t>
        <w:br/>
        <w:t>ның ұшын ұстай алады. Екеуі сіресіп қатып қалады.</w:t>
        <w:br/>
        <w:t>Итерісіп ырғасып тұрғанда, Тұманбектің астындағы</w:t>
        <w:br/>
        <w:t>көк ат- салмаққа шыдамай сыр беріп қалады: белі</w:t>
        <w:br/>
        <w:t>майысып, сүрініп кетеді. Сол уақытта Тұманбек</w:t>
        <w:br/>
        <w:t>қолындағы найзадан айрылып қалады, қас қағым</w:t>
        <w:br/>
        <w:t>сәтті пайдаланып, Қаранай найзасын сұғып үлгер?ді.</w:t>
        <w:br/>
        <w:t>Қазақ батыры жер құшып, Қаранай ат ойнатып бетке</w:t>
        <w:br/>
        <w:t>шыға береді.</w:t>
        <w:br/>
        <w:t>Тұманбектің сүйегін жауға таптатпаймыз деп,</w:t>
        <w:br/>
        <w:t>қалың қазақ лап қояды, қырғын соғыс басталады да</w:t>
        <w:br/>
        <w:t>кетеді. Күн: батқанша соғысып, қазақтан төрт жүз</w:t>
        <w:br/>
        <w:t>адам қырылады, қалмақтың саны одан аз.</w:t>
        <w:br/>
        <w:t>Енді қолбасы Сарыбайға Бексұлтан батыр келіп</w:t>
        <w:br/>
        <w:t>мұңын шағады. «Жекпе-жекке шығайын, қалмақтан</w:t>
        <w:br/>
        <w:t>кекті алайын, ала алмасам, өлейін, бірақ астыма</w:t>
        <w:br/>
        <w:t>мінер атым жоқ, ат тауып бер»,-- дейді. «Өзің таң-</w:t>
        <w:br/>
        <w:t>103</w:t>
        <w:br/>
        <w:t>да, лайық деген атыңды алып берейін»,-- деген соң,</w:t>
        <w:br/>
        <w:t>Бексұлтан: «Ақанайдың ала аты мен мінуге жарай-</w:t>
      </w:r>
    </w:p>
    <w:p>
      <w:r>
        <w:t>ды»,-- дейді. Сарыбай Ақанайды шақырып алып</w:t>
        <w:br/>
        <w:t>атын Бексұлтанға бере тұруын өтінеді. «Бәрібір біз</w:t>
        <w:br/>
        <w:t>өлсек, сен де аман қалмайсың»,-- дегенді айтады.</w:t>
        <w:br/>
        <w:t>Өз басының амандығын алдымен ойлаған Ақанай</w:t>
        <w:br/>
        <w:t>сонда: «Ойбай, қаптғған қалың соғыс болып кетсе,</w:t>
        <w:br/>
        <w:t>жаман атпен жау қолынан өзім өліп қалармын»,--</w:t>
        <w:br/>
        <w:t>деп, атын бермей қояды. Бексұлтан ашуланып:</w:t>
        <w:br/>
        <w:t>«Ақыр бәрібір бір өлім, қалмақ өлтіргенше, одан</w:t>
        <w:br/>
        <w:t>да мені сен өлтір»,-- деп Ақанайға ақырады. Жұрт</w:t>
        <w:br/>
        <w:t>жабыла түсіндіріп, жаудың батыры Қаранай әлмей,</w:t>
        <w:br/>
        <w:t>қазаққа жақсылық жоқ деп, Ақанайды амалсыз көн-</w:t>
        <w:br/>
        <w:t>діріп, атын Бексұлтанға зорға алып береді.</w:t>
        <w:br/>
        <w:t>Ала атқа мінген Бексұлтан ұрандап ортаға шыға-</w:t>
        <w:br/>
        <w:t>ды. Қаранай тағы да бірінші кезекті сұрайды. «Қайт-</w:t>
        <w:br/>
        <w:t>сек те екеуміздің біреуіміз женуіміз керек, ала бер</w:t>
        <w:br/>
        <w:t>кезегіңді»,-- дейді де, Бексұлтан қасқайып қарсы</w:t>
        <w:br/>
        <w:t>қарап тұрады. Құтырған арыстандай күркіреп кеп</w:t>
        <w:br/>
        <w:t>Қаранай найзаны қос қолдап ұрады. Бексұлтан шап</w:t>
        <w:br/>
        <w:t>беріп найзасын ұстай алады да, лақтырып жібереді.</w:t>
        <w:br/>
        <w:t>«Ая енді кезегіңді сен ал. Мен де сенің найзаңды</w:t>
        <w:br/>
        <w:t>лақтырармын»,-- дейді Қаранай.</w:t>
        <w:br/>
        <w:t>Бексұлтан ала атқа қамшы басып, найзасын сол</w:t>
        <w:br/>
        <w:t>қолына ұстап, оң қолына көк семсерін алады. Ша-</w:t>
        <w:br/>
        <w:t>уып келе жатып амал ойлайды. Екпіндеп келген бой-</w:t>
        <w:br/>
        <w:t>да ұсынған найзаға ербең етіп Қаранайдың қолы</w:t>
        <w:br/>
        <w:t>тиеді, сол замат Бексұлтан найзаны оған устата</w:t>
        <w:br/>
        <w:t>салып, семсермен желкеден салып әтгді. Қаранай</w:t>
        <w:br/>
        <w:t>ат үстінен омақаса құлайды. Аруақтанған қазақ</w:t>
        <w:br/>
        <w:t>масағы қалмақтарға лап қояды. Әкесінің есесін із-</w:t>
        <w:br/>
        <w:t>деп келген Қаранайдың сүйегін қалмақтар алып</w:t>
        <w:br/>
        <w:t>цете алмай да қалады. Дәп түс кезінде басталған</w:t>
        <w:br/>
        <w:t>соғыс кеш бата қалмақтардың қашуымен аяқталады.</w:t>
        <w:br/>
        <w:t>Желдіөзентің бойында қырғын тапқан қалмақты қа-</w:t>
        <w:br/>
        <w:t>зақ батырлары Барқытбелден ары асыра қуып тас-</w:t>
        <w:br/>
        <w:t>тайды. Ол күнгі соғыста бір мың үш жүз қалмақ</w:t>
        <w:br/>
        <w:t>қырылады.</w:t>
        <w:br/>
        <w:t>Он сегіз күн бойы хабарсыз кеткен інілерін іздеп</w:t>
        <w:br/>
        <w:t>шыққан Бөгембай жеңіспен қайтқан жасақтың алды-</w:t>
        <w:br/>
        <w:t>нан жолығады.</w:t>
        <w:br/>
        <w:t>Шынын айту керен, бұл жырдың көркемдік дәре-</w:t>
        <w:br/>
        <w:t>жесіне бәлендей тамсануға болмайды. Бірақ жыр</w:t>
        <w:br/>
        <w:t>мен жырды, батыр мен батырды, оқиға мен оқиғаны</w:t>
        <w:br/>
        <w:t>104</w:t>
        <w:br/>
        <w:t>құба қалмақ та бір қалмақ дей, қарсыңа келгенді</w:t>
        <w:br/>
        <w:t>шаншисың. Балаңды өлтірсем, сенің балаң болған</w:t>
        <w:br/>
        <w:t>соң емес, байқамай соғысып жатқандардың бірі деп</w:t>
        <w:br/>
        <w:t>өлтірдім. Ажалы шығар, топырағы торқа болсын!</w:t>
        <w:br/>
        <w:t>Өлі балаңды сен сағынғанда, тірі баламды мен</w:t>
        <w:br/>
        <w:t>сағынбады деймісің, бес ай азапқа салдың, алар</w:t>
        <w:br/>
        <w:t>өшіңді алдың, енді бала-шағама жібер»,-- деген</w:t>
        <w:br/>
        <w:t>екен. ,</w:t>
        <w:br/>
        <w:t>Баласын ойлап солқ-солқ жылаған Қалдан сол</w:t>
        <w:br/>
        <w:t>сөзден кейін Абылайды нөкерлерімен қоса түрме-</w:t>
      </w:r>
    </w:p>
    <w:p>
      <w:r>
        <w:t>ден босатса керек. Аңыз әңгіме осылай дейді.</w:t>
        <w:br/>
        <w:t>1740 жылы Әбілмәмбетпен бірге Россияға бағы-</w:t>
        <w:br/>
        <w:t>нуға уәде еткен Абылай 1750 жылы сондай уәдені</w:t>
        <w:br/>
        <w:t>Қытайға да береді. Және олардың елшісін қабыл-</w:t>
        <w:br/>
        <w:t>дайды. Ол сөйтіп өз тәуелсіздігін айламен де сақтап</w:t>
        <w:br/>
        <w:t>қалуға тырысады. Орта жүз ханы Әбілмәмбет қай-</w:t>
        <w:br/>
        <w:t>тыс болған соң, мұрагерлік заңға сәйкес болмаса да,</w:t>
        <w:br/>
        <w:t>1771 жылы халық оны хан көтереді. 1772 жылы</w:t>
        <w:br/>
        <w:t>Абылай Россияға бағынатындығы жайында екінші</w:t>
        <w:br/>
        <w:t>рет ант береді. Ол Түркістан, Сайрам, Шымкент,</w:t>
        <w:br/>
        <w:t>Созақ қалаларын өзіне қаратады. Баласы Әділге</w:t>
        <w:br/>
        <w:t>Талас бойынан қала салып беріп, ұлы жүздің билігін</w:t>
        <w:br/>
        <w:t>соған береді. Балаларына Абылай: «Қазақ арасын-</w:t>
        <w:br/>
        <w:t>дағы ру таласын ешқашан ақи-тақиына жеткізе шсш-</w:t>
        <w:br/>
        <w:t>пеңдер, өйткені олардың арасындағы келіспеушілік</w:t>
        <w:br/>
        <w:t>пен араздық қана хан тағының мызғымайтын тірегі</w:t>
        <w:br/>
        <w:t>бола алады»,-- деп ақыл айтатын көрінеді.</w:t>
        <w:br/>
        <w:t>Кезінде ел үшін, жер үшін жанын шүберекке</w:t>
        <w:br/>
        <w:t>түйгенмен, Абылай қатардағы халық жағдайын,</w:t>
        <w:br/>
        <w:t>тұрмыс-халін жақсартуда ешқандай үлгі боларлық</w:t>
        <w:br/>
        <w:t>реформа жасай алған жоқ. Елмен, ел сөзін ұстаған</w:t>
        <w:br/>
        <w:t>жақсылармен санаспай, өзім білемге салып ағат</w:t>
        <w:br/>
        <w:t>істеген әрекеттері де көп. Оның біразы қазақтың</w:t>
        <w:br/>
        <w:t>ақын, жырауларының шығармаларынан да айқын</w:t>
        <w:br/>
        <w:t>аңғарылады. «Сен елдің арқасында, ерлердің арқа-</w:t>
        <w:br/>
        <w:t>сында ғана Абылай болғасың, соныңды ұмытпа!»--</w:t>
        <w:br/>
        <w:t>деп, олар ылғи Абылайға әткенін еске салып тежеп</w:t>
        <w:br/>
        <w:t>отырады. Тәтіқара ақынның: «Үш жүздің баласы</w:t>
        <w:br/>
        <w:t>ақылдасып, қолдасып хан көтеріп еді, Үш жүздің</w:t>
        <w:br/>
        <w:t>баласын бір баласындай көрмеді. Ат құйрығын</w:t>
        <w:br/>
        <w:t>сүзіңдер, Аллалап атқа мініңдер, Ханталау қылып</w:t>
        <w:br/>
        <w:t>алыңдар!»-- деуі халықтың қаһарын да, ханның</w:t>
        <w:br/>
        <w:t>мінезін де біршама көзге елестететіндей.</w:t>
        <w:br/>
        <w:t>Айтса айтқандай, Абылайды Абылай еткен қазақ</w:t>
        <w:br/>
        <w:t>99</w:t>
        <w:br/>
        <w:t>Дәу қара тағы еңкейе беріп басын шайқайды.</w:t>
        <w:br/>
        <w:t>-- Осының бәрін өзің біліп істедің бе әлде біреу</w:t>
        <w:br/>
        <w:t>күштеді ме?-- деп сұрайды.</w:t>
        <w:br/>
        <w:t>Оған да тағзым етіп тілсіз жауап қайырады.</w:t>
        <w:br/>
        <w:t>Абылай әлгінің қылығына қайран қалғаны сон-</w:t>
        <w:br/>
        <w:t>дай, атын сұрауды да ұмытып кетеді. Тек дәу қара</w:t>
        <w:br/>
        <w:t>өз жөніне кетіп бара жатқанда, қасындағыларға:</w:t>
        <w:br/>
        <w:t>-- Мынауың адам емес, қабан ғой,-- деп күңк</w:t>
        <w:br/>
        <w:t>етіп қалса керек. Содан былай әлгі кісінің аты Қабан</w:t>
        <w:br/>
        <w:t>аталып кетіпті.</w:t>
        <w:br/>
        <w:t>Өтірік-шынын куәлендіре алмасақ та, әңгіменін</w:t>
        <w:br/>
        <w:t>астарынан Абылайға деген ел пейілі, тіпті, Абылайға</w:t>
        <w:br/>
        <w:t>ғана емес, Абылай сияқты халыққа қиын кезеңде</w:t>
        <w:br/>
        <w:t>қорған бола білген батырларға деген қарапайым</w:t>
        <w:br/>
        <w:t>жұрттың сый-құрметі айқын аңғарылады. Халық,</w:t>
        <w:br/>
        <w:t>бәлкім, өзі үшін басын өлімге тіккен ерлердің кем-</w:t>
      </w:r>
    </w:p>
    <w:p>
      <w:r>
        <w:t>шілігі мен қателіктерін де кешіріп жіберетін болу</w:t>
        <w:br/>
        <w:t>керек. Олардың ерлігін ғана ұрпаққа үлгі етіп,</w:t>
        <w:br/>
        <w:t>көлеңке жақтарын көп айтпай, қадірін түсірмеуге</w:t>
        <w:br/>
        <w:t>тырысқан ғой.</w:t>
        <w:br/>
        <w:t>Сүйегі сұлтан болғанмен, Абылайдың қара басы-</w:t>
        <w:br/>
        <w:t>нан талай қиыншылықтар өткен. Жас күнінде құлдың</w:t>
        <w:br/>
        <w:t>орнына да жүргендігін жоғарыда айттық. «Ақтабан</w:t>
        <w:br/>
        <w:t>шұбырынды, Алқакөл сұлама» жылдарында елге ес</w:t>
        <w:br/>
        <w:t>боларлықтай айтулы әрекет жасай алмағандықтан,</w:t>
        <w:br/>
        <w:t>орта жүз ханы Әбілмәмбеттің беделі көзі тірісінде-</w:t>
        <w:br/>
        <w:t>ақ әбден тайған болатын. Іс жүзінде орта жүздің</w:t>
        <w:br/>
        <w:t>басты билігі Абылайға қарап, ұлы жүз қазақтарының</w:t>
        <w:br/>
        <w:t>да біраз бөлігі соның қол астына әткен-ді.</w:t>
        <w:br/>
        <w:t>Ресми жолмен хан сайланбаса да, Абылай хан-</w:t>
        <w:br/>
        <w:t>дық дәрежеде қызмет атқарады. Ол бір соғыста</w:t>
        <w:br/>
        <w:t>Қәлдан-Цереннің ұлы Шарышты (Чарч) өлтіреді.</w:t>
        <w:br/>
        <w:t>1742 жылы өшіккен Қалданның әскерлері Абылайды</w:t>
        <w:br/>
        <w:t>қапыда қолға түсіреді, содан ол түрмеде бір жылға</w:t>
        <w:br/>
        <w:t>жуық жатады. Алайда түрмеден қалай құтылып</w:t>
        <w:br/>
        <w:t>шыққаны жайында нақты деректер жоқ, бірақ 1743</w:t>
        <w:br/>
        <w:t>жылдың көктемінде түрмеден босап шыққаны ақи-</w:t>
        <w:br/>
        <w:t>қат. Левшиннің жазуына қарағанда, оны құтқарып</w:t>
        <w:br/>
        <w:t>алуға орыс мемлекетінің әрекеті себеп болған сияқ-</w:t>
        <w:br/>
        <w:t>ты. Орынбор губернаторы Меплюев майор Карп</w:t>
        <w:br/>
        <w:t>Миллерді Қалданға жұмсап, соның нәтижесінде</w:t>
        <w:br/>
        <w:t>Абылайға азаттық берілгендей. Сірә, туған батасын</w:t>
        <w:br/>
        <w:t>әлтірсен кісіні аман-есен еліне қайтаруға Қалдан</w:t>
        <w:br/>
        <w:t>жайдан-жай рұқсат бере қоймаса керек. Ондай</w:t>
        <w:br/>
        <w:t>4--1185 97</w:t>
        <w:br/>
        <w:t>дастандардың бой иіткен халықтық лебін жұтып сан</w:t>
        <w:br/>
        <w:t>буын ұрлақтар тәрбиеленуде. Қалмаң қырылған,</w:t>
        <w:br/>
        <w:t>Аңырақай, Ордың бұлағы, Ойрантөбе сияқты ата-</w:t>
        <w:br/>
        <w:t>баба ерлігіне куә жерлер бүгінгі ұрпаққа да қасиет-</w:t>
        <w:br/>
        <w:t>ті Отанды, ел мен жерді шексіз сүюдің символын-</w:t>
        <w:br/>
        <w:t>Дай, қажет болса сол ел мен жер үшін қан төгудің</w:t>
        <w:br/>
        <w:t>де қасиетті екендігіне тірі куәлер тәрізді.</w:t>
        <w:br/>
        <w:t>Қазіргі Семей облысының Таскескен ауданына</w:t>
        <w:br/>
        <w:t>қарасты жерде қазақ баласының құлағына туа таныс</w:t>
        <w:br/>
        <w:t>Ақшәулі тауы тұр. Қарт Тарбағатайдың бір сілемі.</w:t>
        <w:br/>
        <w:t>Ақшәулі деген аты қандай?! Шәулі деп бабалары-</w:t>
        <w:br/>
        <w:t>мыз бүркіттің ұябасарын айтады екен. Ол ат бұл</w:t>
        <w:br/>
        <w:t>тауға тегіннен-тегін берілмеген болу керек. Ақшау-</w:t>
        <w:br/>
        <w:t>лінің үстіне шықсаң, жоңғар жақ бет алқаныңдағы-</w:t>
        <w:br/>
        <w:t>дай айқын көрінеді. Қазақ-қалмақ халықтарының</w:t>
        <w:br/>
        <w:t>жаугершілік әрекеттерінің талайына куә болған әйгі-</w:t>
        <w:br/>
        <w:t>лі тау басы Жалаулы да тап жаныңда тұрғандай.</w:t>
        <w:br/>
        <w:t>Қарауыл қарауға да, жауға ұрымтал тиюге де және</w:t>
        <w:br/>
        <w:t>қапыда қалмауға да-- бәріне ыңғайлы жер. Қарт</w:t>
        <w:br/>
        <w:t>жырау бабамыз Бұқар Қалқаманұлы Қанжығалы</w:t>
        <w:br/>
        <w:t>қарт Бөгембайдың өліміне байланысты:</w:t>
        <w:br/>
        <w:t>-- Асу салған тас бұзып,</w:t>
        <w:br/>
        <w:t>Тарбағатай белінен.</w:t>
        <w:br/>
        <w:t>Қол қондырған қос тігіп</w:t>
        <w:br/>
        <w:t>Борлы деген көлінен.</w:t>
      </w:r>
    </w:p>
    <w:p>
      <w:r>
        <w:t>Қалмақты шапқан шулатып,</w:t>
        <w:br/>
        <w:t>Ақшәулінің ерінен,-</w:t>
        <w:br/>
        <w:t>десе, тағы бір тарлан жырау Үмбетей Тілеуұлының</w:t>
        <w:br/>
        <w:t>«Болмашыдай анадан Болат туған Бөгембай» туралы:</w:t>
        <w:br/>
        <w:t>-- Ақшәуліге қос тігіп</w:t>
        <w:br/>
        <w:t>Ауыр қол жидырып алдырдың,</w:t>
        <w:br/>
        <w:t>Қалмаққа ойран салдырдың,-</w:t>
        <w:br/>
        <w:t>деп жырлаған Ақшәулісі осы.</w:t>
        <w:br/>
        <w:t>Әрбір тасы, әр көлі мен әр жотасы жыр, аңызға</w:t>
        <w:br/>
        <w:t>айналған Бурабай, Көкшетау, Баянауыл мекендері</w:t>
        <w:br/>
        <w:t>бабалардың ерлік шежіресіне ескерткіштей болып</w:t>
        <w:br/>
        <w:t>жүрекке ұялаған жоқ па!! Оның сыртында аталары-</w:t>
        <w:br/>
        <w:t>мыздың ел қорғаған, жер қорғаған талай соғысының</w:t>
        <w:br/>
        <w:t>нәтижесін білсек те, қай жерде, қай мекенде бол-</w:t>
        <w:br/>
        <w:t>ғанын біле алмай жүрген жағдайымыз қаншама!!</w:t>
        <w:br/>
        <w:t>Соның бәрі бүгінгі ұрпаққа ізде, ізден деп тұрған-</w:t>
        <w:br/>
        <w:t>дай емес пе? І</w:t>
        <w:br/>
        <w:t>Қазақ-жоңғар соғыстары тұсында әмір сүрген</w:t>
        <w:br/>
        <w:t>112</w:t>
        <w:br/>
        <w:t>на Абылай да аз еңбек сіңірмейді. Давациге бағын-</w:t>
        <w:br/>
        <w:t>ғысы келмегендерді жуасыту үшін, ол қалмақ</w:t>
        <w:br/>
        <w:t>жеріне әр кезде мыңнан бес мыңға дейін жасақ</w:t>
        <w:br/>
        <w:t>жіберіп, көмектесіп отырған. Оны сол кездегі орыс</w:t>
        <w:br/>
        <w:t>әскерлерінің жазбалары нақты дәлелдейді. (Пра-</w:t>
        <w:br/>
        <w:t>поршцик Веревкин).</w:t>
        <w:br/>
        <w:t>Жоңғарға жаңа хан болған Даваци қалмақтардың</w:t>
        <w:br/>
        <w:t>алғашқы ханы Батур қонтайжының тікелей ұрпағы</w:t>
        <w:br/>
        <w:t>еді, сондықтан хандыққа таласуға оның толық пра-</w:t>
        <w:br/>
        <w:t>восы бар. Ал Амурсанада ондай право жоқ. Ол--</w:t>
        <w:br/>
        <w:t>тек Ғалдан-Цереннің қызынан туған адам, хан</w:t>
        <w:br/>
        <w:t>тұқымына жиен ғана. 1722 жылғы. Әрине, дәулетті</w:t>
        <w:br/>
        <w:t>болған, Тарбағатайда оған бес мың түтін бағынған.</w:t>
        <w:br/>
        <w:t>Давацидің хан болуына, таққа отыруына, өз жау-</w:t>
        <w:br/>
        <w:t>ларын жеңуіне ондай еңбек сіңірген адам жоқ. Сол</w:t>
        <w:br/>
        <w:t>қызметтері үшін Даваци оған кейін мол үлес берем,</w:t>
        <w:br/>
        <w:t>жеке ұлысты (Гурбон-Модон) билетем деп уәде ете-</w:t>
        <w:br/>
        <w:t>ді. Сірә, сол уәдеде көп сыр жатқан болу керек.</w:t>
        <w:br/>
        <w:t>Өйткені кейін, Даваци әбден нығайып, жоңғардың</w:t>
        <w:br/>
        <w:t>жалғыз билеушісіне айналған кезде, екі ескі достың</w:t>
        <w:br/>
        <w:t>арасы кенет бұзылып, оның аяғы үлкен жауласуға</w:t>
        <w:br/>
        <w:t>ұштасады.</w:t>
        <w:br/>
        <w:t>Кейбір деректерге қарағанда, әуелгі кездегі уә-</w:t>
        <w:br/>
        <w:t>Деге сүйеніп Амурсана өз үлесіне Давациден жер</w:t>
        <w:br/>
        <w:t>және адам сұраған көрінеді, оған Даваци: «Бір жер-</w:t>
        <w:br/>
        <w:t>дің екі басшысы болмау керек»,-- деп жауап қай-</w:t>
        <w:br/>
        <w:t>тарады. Ашуланған Амурсана алты мың адаммен</w:t>
        <w:br/>
        <w:t>Давациге қарсы шығады. Ол үшін Абылайдан 4 мың</w:t>
        <w:br/>
        <w:t>ат пен түйе, 10 мың қой сұрайды. Және олар соғыс-</w:t>
        <w:br/>
        <w:t>қан кезде Давацидің ордасына шабуыл жасауын</w:t>
        <w:br/>
        <w:t>етінеді. Абылай оның барлық өтінішін де орындай-</w:t>
        <w:br/>
        <w:t>ды. Бірақ Амурсана жеңіліс тауып, нөкерлерімен,</w:t>
        <w:br/>
        <w:t>қолдаушыларымен бірге Қытайға қашып кетеді.</w:t>
      </w:r>
    </w:p>
    <w:p>
      <w:r>
        <w:t>Амурсананы жеңген соң, Даваци Қытайға достық</w:t>
        <w:br/>
        <w:t>ара қатынас орнатайық деген тілекпен елші жібере-</w:t>
        <w:br/>
        <w:t>ді. Бірақ Цин империясы ол тілекті құптамайды. Есе-</w:t>
        <w:br/>
        <w:t>сіне олар Амурсананы үлкен қуанышпен қарсы ала-</w:t>
        <w:br/>
        <w:t>ды. Жоңғар мемлекетін қайтсек құртамыз деген</w:t>
        <w:br/>
        <w:t>олардың ежелгі тілегіне Амурсананың қашып келуі</w:t>
        <w:br/>
        <w:t>орайласа кетеді. Оған көмектесуші ретінде олар</w:t>
        <w:br/>
        <w:t>соғысқа қауырт әзірлене бастайды.</w:t>
        <w:br/>
        <w:t>1755 жылдың кәктеміне қарай бір деректер</w:t>
        <w:br/>
        <w:t>бойынша 90 мың гдамдық, ап кейбір деректео</w:t>
        <w:br/>
        <w:t>бойынша 200 мың адамдық Қытай армиясы үлкен</w:t>
        <w:br/>
        <w:t>108</w:t>
        <w:br/>
        <w:t>қарсы күрес бастаушылардың бірі болған. Қазақ-</w:t>
        <w:br/>
        <w:t>станның Россияға қосылуына ықпал еткен, сол мақ-</w:t>
        <w:br/>
        <w:t>сатпен Орынборға бірнеше рет барған. Кіші жүз</w:t>
        <w:br/>
        <w:t>жерінде, Әбілқайыр ханның қасында жүрген.</w:t>
        <w:br/>
        <w:t>П.И. Рычковтың дерегі бойынша, ол 1756 жылы</w:t>
        <w:br/>
        <w:t>қазақтар мен түрікмендер арасында болған қақты-</w:t>
        <w:br/>
        <w:t>ғыс кезінде қаза болады.</w:t>
        <w:br/>
        <w:t>Абылай ханның ту ұстаушы үш батырының бірі</w:t>
        <w:br/>
        <w:t>Наурызбай Құтпанбетұлы 1706 жылы қазіргі Алматы</w:t>
        <w:br/>
        <w:t>облысының Жамбыл ауданында туған. Шапырашты</w:t>
        <w:br/>
        <w:t>тайпасының Төлеміс руынан шыққан. Оның бүкіл</w:t>
        <w:br/>
        <w:t>өмірі жоңғарлармен соғысумен өткен көрінеді.</w:t>
        <w:br/>
        <w:t>Құдайберген, Шолпан, Дүйсен деген үш бауыры да</w:t>
        <w:br/>
        <w:t>жоңғарлардың қолынан қаза тауыпты. 1729 жылы,</w:t>
        <w:br/>
        <w:t>23 жасында, қалмақтың атақты батырлары Шамал-</w:t>
        <w:br/>
        <w:t>хан мен Қаскелеңді жекпе-жекте өлтіріп Наурыз-</w:t>
        <w:br/>
        <w:t>байдың атағы шығады. Жетісуды жоңғарлардан азат</w:t>
        <w:br/>
        <w:t>етуге белсене қатысқан батыр 1781 жылы өз ажалы-</w:t>
        <w:br/>
        <w:t>нан өлген көрінеді. Алматы облысының Бақанас</w:t>
        <w:br/>
        <w:t>ауданында осы батырдың атымен аталатын Наурыз-</w:t>
        <w:br/>
        <w:t>бай көлі бар.</w:t>
        <w:br/>
        <w:t>Абылай хан жайында әңгіме қозғағанда, оның</w:t>
        <w:br/>
        <w:t>іс-әрекетін Жоңғар хандығымен байланыстырмай</w:t>
        <w:br/>
        <w:t>айту қиянат болатын сияқты. Бір ғасырдан аса уақыт</w:t>
        <w:br/>
        <w:t>бойы дәуірлеп-дәуірлеп келіп тып-типыл дерлік</w:t>
        <w:br/>
        <w:t>құсып кеткен ол хандықтың ақырғы алашапқынына</w:t>
        <w:br/>
        <w:t>азды-көпті дәрежеде Абылай да араласты. Бүйірдегі</w:t>
        <w:br/>
        <w:t>жаудың бүлінуінде оның да өзіндік үлесі бар.</w:t>
        <w:br/>
        <w:t>Қазақ халқы үшін атының өзі әзірейілдей болған</w:t>
        <w:br/>
        <w:t>Қалдан-Церен 1746 жылы өледі. Одан үш ұл қала-</w:t>
        <w:br/>
        <w:t>ды! үлкені Лама-Доржы 19-да, ортаншысы Цеван-</w:t>
        <w:br/>
        <w:t>Доржы 13-те, кенжесі ШЦезан-Даши 7-де. Ғалдан-</w:t>
        <w:br/>
        <w:t>Церен әзі тақ мұрагерлігін ортаншы ұлына өсиет</w:t>
        <w:br/>
        <w:t>еткен екен, сол ұлы 1746 жылы хан сайланады. Бірақ</w:t>
        <w:br/>
        <w:t>астыртын әрекет жасғушылар оны 1749 жылы тақтан</w:t>
        <w:br/>
        <w:t>түсіріп өлтіреді. Жоңғар уаны Лама-Доржи болады,</w:t>
        <w:br/>
        <w:t>ол Ғалдан-Цереннің ззңсыз әйелінен туған көрінеді.</w:t>
        <w:br/>
        <w:t>Ал мұрагерлік заң бойынша, таққа бұл жолы Ғалдан-</w:t>
        <w:br/>
        <w:t>Цереннің жақын туыс немересі Дәваци (Дебаче)</w:t>
        <w:br/>
        <w:t>ноян отыруға тиіс екен. Енді таққа таласушы жаңа</w:t>
        <w:br/>
        <w:t>бәсекеші сол Даваци шығады. Оның жер иелігі Тар-</w:t>
        <w:br/>
        <w:t>бағатайда еді. Даваци ойраттың Тарбағатайдағы</w:t>
        <w:br/>
        <w:t>тағы бір нояны Амурсанамен жақын дос әрі тығыз</w:t>
      </w:r>
    </w:p>
    <w:p>
      <w:r>
        <w:t>байланыста болады. Лама-Доржидың таққа отыруы-</w:t>
        <w:br/>
        <w:t>106</w:t>
        <w:br/>
        <w:t>жырау Ақтамберді Сарыұлыныңб) «Батырларша</w:t>
        <w:br/>
        <w:t>жорықта, Өлмедім оқтан, қайтейін!»-- деуі сл кезең-</w:t>
        <w:br/>
        <w:t>нің қазақтар үшін қаншалық тарихи, жаугершілік</w:t>
        <w:br/>
        <w:t>кезең болғандығынан және ел қорғап өлудің қанша-</w:t>
        <w:br/>
        <w:t>лық құрметтелгенінен айқын хабар береді.</w:t>
        <w:br/>
        <w:t>Ұш жылға созылған қантөгістен кейін ғана жоң-</w:t>
        <w:br/>
        <w:t>ғар басқыйшыларына зорға берілген көне Сайрам-</w:t>
        <w:br/>
        <w:t>ның орнын қалайша қасиет тұтпассыз?!</w:t>
        <w:br/>
        <w:t>«Ақтабан шұбырынды, Алқакөл сұламаға» ұшы-</w:t>
        <w:br/>
        <w:t>раған ел алғаш еңсе көтеріп, жауға соққы берген</w:t>
        <w:br/>
        <w:t>Торғай даласындағы Қарасиыр атты жерді естен</w:t>
        <w:br/>
        <w:t>шығарып, ұмыт қалдыруға қақымыз бар ма?! Бәрі де</w:t>
        <w:br/>
        <w:t>тарих, ол тарихқа тек әр көңілден орын керек, құр-</w:t>
        <w:br/>
        <w:t>мет керек. Туған жерді сүю сонда ғана нағыз сүюге</w:t>
        <w:br/>
        <w:t>айналады. Жердің қасиетін білмей тұрып қасиеттей</w:t>
        <w:br/>
        <w:t>алмайсың, ал шын қасиет тарихи дәстүрмен тығыз</w:t>
        <w:br/>
        <w:t>байланысты. Кешегі мен бүгінгі және ертеңгі қосы-</w:t>
        <w:br/>
        <w:t>лып қана қасиет құрайды. Тарихқа кеңірек тоқтал-</w:t>
        <w:br/>
        <w:t>ғанымыз да сондықтан.</w:t>
        <w:br/>
        <w:t>Халық өмірінің қилы кезеңін, қазақ-жоңғар ара-</w:t>
        <w:br/>
        <w:t>сындағы соғыстың тарихи және әдеби ескерткіші</w:t>
        <w:br/>
        <w:t>етіп қазақ совет жазушылары да талай шығармалар</w:t>
        <w:br/>
        <w:t>жазды.</w:t>
        <w:br/>
        <w:t>2 Дж. Неру атындағы халықаралық сыйлықтың</w:t>
        <w:br/>
        <w:t>лауреаты Әнуар Әлімжанов «Жаушы» романын,</w:t>
        <w:br/>
        <w:t>Қазақ ССР Мемлекеттік сыйлығының лауреаты</w:t>
        <w:br/>
        <w:t>Ілияс Есенберлин «Көшпелілер» атты трилогиясының</w:t>
        <w:br/>
        <w:t>«Жанталас» атты бөлімін, жазушы Әбіш Кекілбаев</w:t>
        <w:br/>
        <w:t>«Үркер» романын, Софы Сматаев «Елім-ай» рома-</w:t>
        <w:br/>
        <w:t>нын осы тарихи кезеңді суреттеуге арнады.</w:t>
        <w:br/>
        <w:t>Жоңғар хандығы жойылғанмен де, қазақ халды-</w:t>
        <w:br/>
        <w:t>на қауіп жойылмады, бұрынғы қалмақтардан да</w:t>
        <w:br/>
        <w:t>бетер қауіпті жау Цин империясы енді Шығыс Түр-</w:t>
        <w:br/>
        <w:t>кістанды бағындырып, Қазақстанға қоян-қолтық жа-</w:t>
        <w:br/>
        <w:t>қындады. Жоңғар тепкісінен қазақ жерінің ең соңы</w:t>
        <w:br/>
        <w:t>болып құтылған Жетісуға қауіп батыстан да төнді.</w:t>
        <w:br/>
        <w:t>Қоқан хандығы Жетісу қазақтарына жоңғарлардан</w:t>
        <w:br/>
        <w:t>бетер жайсыз тиді. Ұзақ жылдар бойғы қалмақпен</w:t>
        <w:br/>
        <w:t>соғыстан әбден қалжырап титықтаған елге арқа</w:t>
        <w:br/>
        <w:t>сүйер айбын керек болды. Сондықтан Жетісудағы</w:t>
        <w:br/>
        <w:t>жалайыр руының сұлтаны Сүйік Абылайханов Омбы</w:t>
        <w:br/>
        <w:t>басқармасы арқылы Россия императорына 1819</w:t>
        <w:br/>
        <w:t>жылы өз билігіндегі тайпаларды Россия қарамағына</w:t>
        <w:br/>
        <w:t>алуды сұрап өтініш жазды. Кейбір деректерге қара-</w:t>
        <w:br/>
        <w:t>443</w:t>
        <w:br/>
        <w:t>жүргізуінің арқасында тынышталып, Құлже олкесін-</w:t>
        <w:br/>
        <w:t>де қалып қояды.</w:t>
      </w:r>
    </w:p>
    <w:p>
      <w:r>
        <w:t>1872 жылы Құлжа мен Қапал арасын Алтынемел</w:t>
        <w:br/>
        <w:t>асуы арқылы жалғастыратын Құлжа почта жолы</w:t>
        <w:br/>
        <w:t>ашылады.</w:t>
        <w:br/>
        <w:t>1881 жылы Петербургте Қытаймен шарт жасалып,</w:t>
        <w:br/>
        <w:t>сол бойынша Құлжада қалғысы келмейтін халық-</w:t>
        <w:br/>
        <w:t>тар өз қалауымен қайтадан Россияға өтуіне право-</w:t>
        <w:br/>
        <w:t>лы болады. Енді Құлжа өлкесіндегі халықтар, көте-</w:t>
        <w:br/>
        <w:t>ріліс жасағанымыз үшін қытай өкіметі өш алады</w:t>
        <w:br/>
        <w:t>деп цорқып, бәрі де Россия қол астына өтуге тілек</w:t>
        <w:br/>
        <w:t>білдіреді. Тек қалмақтардың ғана козғалғысы кел-</w:t>
        <w:br/>
        <w:t>мейді.</w:t>
        <w:br/>
        <w:t>Сол келісім бойынша 1881---1883 жылдәр аралығын-</w:t>
        <w:br/>
        <w:t>да іле өлкесінен қазақтар ғана емес, ұйғырлар мен</w:t>
        <w:br/>
        <w:t>дүңгендер де көшіріле бастайды. Алғашқы кезде</w:t>
        <w:br/>
        <w:t>бері өтуге Албан руынан үш болыс, Суанкан бір</w:t>
        <w:br/>
        <w:t>болыс, Қызайдан екі болыс, Байжігіттен бір болыс</w:t>
        <w:br/>
        <w:t>ел тілек білдіреді. Бұлардың ішінде Албан, Суан ру-</w:t>
        <w:br/>
        <w:t>ларынан басқалары орыс елінің азаматтығын қабыл-</w:t>
        <w:br/>
        <w:t>дамаған болатын.</w:t>
        <w:br/>
        <w:t>Патша өкіметі қырғыздың Бұғы руы жайлап</w:t>
        <w:br/>
        <w:t>отырған Іленің сол жағындағы жерлерді босаттырып,</w:t>
        <w:br/>
        <w:t>албан руының қазақтарын бұрынғы өз мекеніне</w:t>
        <w:br/>
        <w:t>орналастырады. Сол сияқты Іленің оң жағындағы</w:t>
        <w:br/>
        <w:t>жерлерді босатып, Суан руының қазақтарын да</w:t>
        <w:br/>
        <w:t>бұрынғы орнына қайтарады. Зерттеуші Ю. Бара-</w:t>
        <w:br/>
        <w:t>нсваның жоғарыда айтқан мақаласындағы дәлел-</w:t>
        <w:br/>
        <w:t>деуінше, Қорғас пен Алтынемелдің арасына екі мың</w:t>
        <w:br/>
        <w:t>үй суан көшіп келеді, ал Іленің -- оңтүстігіне үш</w:t>
        <w:br/>
        <w:t>мың үй албан өтеді. Әр үйде орта есеппен бес-алты</w:t>
        <w:br/>
        <w:t>адамнан болады десек, суаннан он--он екі мың,</w:t>
        <w:br/>
        <w:t>албаннан он бес -- он сегіз мың адам өткен болып</w:t>
        <w:br/>
        <w:t>есептеледі. Мұның өзі әуглде өтпек болғандардың</w:t>
        <w:br/>
        <w:t>санынан екі есе аз екен. Ал бері өткен ұйғырлардың</w:t>
        <w:br/>
        <w:t>саны бұдан әлдеқайда көп. Бірақ 1882 жылдан бас-</w:t>
        <w:br/>
        <w:t>тап орыс патшалығы елдің көп өтуіне шектеу қоя</w:t>
        <w:br/>
        <w:t>бастайды.</w:t>
        <w:br/>
        <w:t>Генерал Колпаковский Іле өлкесінің тұрғындарын</w:t>
        <w:br/>
        <w:t>бері қарай көп өткізу ол жерлерді отарлап, орыс-</w:t>
        <w:br/>
        <w:t>тандыруға зиянын тигізеді, кедергі келтіреді деп</w:t>
        <w:br/>
        <w:t>есептейді. Сол мақсатпен әсіресе ұйғыр мен қазақ-</w:t>
        <w:br/>
        <w:t>133</w:t>
        <w:br/>
        <w:t>ғанда, оның қарамағында сол кезде 55 мың адам</w:t>
        <w:br/>
        <w:t>болыпты. Бұл Сүйік -- хан Абылайдың баласы, Уәли-</w:t>
        <w:br/>
        <w:t>Дің інісі. Император Александр | Сүйікті Россияның</w:t>
        <w:br/>
        <w:t>қол астына алып, 8 кластық аға сұлтандық шенге</w:t>
        <w:br/>
        <w:t>жоғарылатуға және оған Жетісу жерінде Балқаш</w:t>
        <w:br/>
        <w:t>көлінің шығыс жағынан үй салып, мешіт тұрғызып</w:t>
        <w:br/>
        <w:t>беруге үкім етеді. 1825 жылы орыс отряды құрылыс</w:t>
        <w:br/>
        <w:t>ісіне кірісіп те кетеді, бірақ шекара мәселесі әлі</w:t>
        <w:br/>
        <w:t>түбегейлі шешім таппаған кез болғандықтан, келесі</w:t>
        <w:br/>
        <w:t>жылы Қытай үкіметінің талап етуі бойынша ол құры-</w:t>
        <w:br/>
        <w:t>лыс қайтадан қиратылып тасталады. Сүйік Абылай-</w:t>
        <w:br/>
        <w:t>хановтың етініші қағаз жүзінде қабылданғанмен,</w:t>
        <w:br/>
        <w:t>бірақ іс жүзінде қосылу процесі әр түрлі себептер-</w:t>
      </w:r>
    </w:p>
    <w:p>
      <w:r>
        <w:t>мен 25 жыл бойы кешеуілдей берді. 1846 жылы ғана</w:t>
        <w:br/>
        <w:t>Ойжайлау деген жерде, қазіргі Талдықорған облы-</w:t>
        <w:br/>
        <w:t>сының Андреев ауданына қарасты Лепсі селосында,</w:t>
        <w:br/>
        <w:t>23 июньде Жетісу қазақтарын Россия империясының</w:t>
        <w:br/>
        <w:t>құрамына қабылдау салтанаты болды. Оған Аякөз,</w:t>
        <w:br/>
        <w:t>Көкпекті және Қарқаралы округтеріне бағынатын</w:t>
        <w:br/>
        <w:t>сұлтандар; Дулат, Албан, Суан, Шапырашты және</w:t>
        <w:br/>
        <w:t>Жалайыр руларының сұлтандары, билері мен ақ-</w:t>
        <w:br/>
        <w:t>сақалдары қатысады. Генерал-майор Вишневский</w:t>
        <w:br/>
        <w:t>Ұлы жүз қазақтарының Россиғ қол астына алынған-</w:t>
        <w:br/>
        <w:t>дығын салтанатпен жариялап, оларға адалдықтарын</w:t>
        <w:br/>
        <w:t>куәлендіріп әрі сол кезде Жетісу жерінде ойран</w:t>
        <w:br/>
        <w:t>сап жүрген Кенесасы Қасымовты жау деп санауға</w:t>
        <w:br/>
        <w:t>міндеттеп қол қойдырып алады.</w:t>
        <w:br/>
        <w:t>Россияға қосылған соң Жетісу жеріне орыс</w:t>
        <w:br/>
        <w:t>шаруалары Орталық Россиядан, Украинадан, Сібір-</w:t>
        <w:br/>
        <w:t>ден келіп қоныстана бастады. 1247 жылы Қапал бе-</w:t>
        <w:br/>
        <w:t>кінісі салынды. 1848 жылы Ұлы жүзге тұңғыш прис-</w:t>
        <w:br/>
        <w:t>тав тағайындалады, приставтың резиденциясы</w:t>
        <w:br/>
        <w:t>Қапал бекінісінде болады. 1854 жылы Аякөз бен</w:t>
        <w:br/>
        <w:t>Қапал қала болып қайта құрылады.</w:t>
        <w:br/>
        <w:t>1867 жылы 14 июльде жеке өз алдына Жетісу</w:t>
        <w:br/>
        <w:t>облысы құрылды, оның алғашқы губернаторы</w:t>
        <w:br/>
        <w:t>Г, А. Колпакозский болды. Жетісу, Сырдария, Каспий</w:t>
        <w:br/>
        <w:t>бойы, Ферғана және Самарқан облыстары Түркістан</w:t>
        <w:br/>
        <w:t>генерал- губернаторлығының құрамына кірді, ал</w:t>
        <w:br/>
        <w:t>оның орталығы Ташкент қаласында болды. Және</w:t>
        <w:br/>
        <w:t>Россияның басқа облыстары құсап ішкі істер миниғ-</w:t>
        <w:br/>
        <w:t>трлігіне емес, Соғыс министрлігіне бағынды. Жетісу</w:t>
        <w:br/>
        <w:t>облысының ол кездегі облыс құрамына алғашында</w:t>
        <w:br/>
        <w:t>Берный, Қапал, Сергиополь, Ыстықкөл және Тоқ-</w:t>
        <w:br/>
        <w:t>114</w:t>
        <w:br/>
        <w:t>Қасымбек, Құлымқанбет сияқты көнекөз қарттары-</w:t>
        <w:br/>
        <w:t>ның сібе, солаңдармен өздерінің қалай араласқан-</w:t>
        <w:br/>
        <w:t>дықтары жайындағы талай әңгімелерін естіп өстік.</w:t>
        <w:br/>
        <w:t>Олардың ірі келетінін, Құлжаға барып “қайту үшін</w:t>
        <w:br/>
        <w:t>соларға азын-аулақ пара беріп өтіп кететіндіктерін</w:t>
        <w:br/>
        <w:t>ақсақалдар мақтана айтып бірін-бірі жарыса құптап</w:t>
        <w:br/>
        <w:t>отырушы еді. Ұмытпасам, пара ретінде көбіне олар-</w:t>
        <w:br/>
        <w:t>ға апиын (көкнәр) беретін көрінеді.</w:t>
        <w:br/>
        <w:t>1852 жылы Құлжа қаласындағы бірінші орыс</w:t>
        <w:br/>
        <w:t>консулы болып Захаров деген кісі тағайындалады.</w:t>
        <w:br/>
        <w:t>1846 жылы 23 июньде, Қапалда ұлы жүз қазақ-</w:t>
        <w:br/>
        <w:t>тарының Сүйік Абылайханов бастаған сұлтаны бар,</w:t>
        <w:br/>
        <w:t>биі бар -- барлығы 39 адам қол қойып мәр басып</w:t>
        <w:br/>
        <w:t>Россия қол астына өтуге ант бергендерімен, іс жүзін-</w:t>
        <w:br/>
        <w:t>де Албан, Суан рулары Россия қол астына 1854</w:t>
        <w:br/>
        <w:t>жылы ғана түбегейлі өтеді.</w:t>
        <w:br/>
        <w:t>1862--64 жылдарғы дүңген көтерілісі жеңіске</w:t>
        <w:br/>
        <w:t>жетіп, 1865 жылы дербес тараншы сұлтандығы</w:t>
        <w:br/>
        <w:t>құрылғаннан кейін, орыс патшалығына қарайтын</w:t>
        <w:br/>
        <w:t>Албан, Суан руларының біразы 1866 жылы солай</w:t>
        <w:br/>
        <w:t>қарай өтіп кетеді де, олардан босаған жерге Қапал</w:t>
        <w:br/>
        <w:t>уезінің Алтынемел болыстығына қарайтын қазақтар</w:t>
      </w:r>
    </w:p>
    <w:p>
      <w:r>
        <w:t>мен қырғыздардың Бұғы руының адамдары орнала-</w:t>
        <w:br/>
        <w:t>сып алады.</w:t>
        <w:br/>
        <w:t>Мал алып кетіп, елді көшіріп әкетіп, Құлжаға</w:t>
        <w:br/>
        <w:t>өтіп кеткен соң да Албандар шекараға маза бермей-</w:t>
        <w:br/>
        <w:t>ді. Тазабек деген прапоршик Құлжаға өзімен бірге</w:t>
        <w:br/>
        <w:t>мың үй қазақты алып өтіп кетеді. Ол, әрине, патша</w:t>
        <w:br/>
        <w:t>үкіметі үшін елеусіз қалдыруға болмайтын үлкен</w:t>
        <w:br/>
        <w:t>оқиға еді.</w:t>
        <w:br/>
        <w:t>Жетісу облысының соғыс губернаторы генерал</w:t>
        <w:br/>
        <w:t>Колпаковский қашып өткен Тазабенті қайтару жөнін-</w:t>
        <w:br/>
        <w:t>де Құлжа сұлтанына талап қояды. Бірақ сұлтан Таза-</w:t>
        <w:br/>
        <w:t>бекті қайтармайды, жөнді жауап орнына Мазарт</w:t>
        <w:br/>
        <w:t>деген селоның түбінде орыс отрядына шабуыл</w:t>
        <w:br/>
        <w:t>жасайды. Осы жағдай екі ел арасын шиеленістіріп,</w:t>
        <w:br/>
        <w:t>1871 жылы 22 июньде орыс әскерінің Құлжаны ба-</w:t>
        <w:br/>
        <w:t>сып алуына себеп болады. Тараншы сұлтаны Әбіл-</w:t>
        <w:br/>
        <w:t>оғлы хан 21 июньде патша әскеріне әз еркімен</w:t>
        <w:br/>
        <w:t>беріліп, прапоршик Тазабек те солардың қолына</w:t>
        <w:br/>
        <w:t>тапсырылады.</w:t>
        <w:br/>
        <w:t>Орыс әскері кек ала ма деп қорққан Албан,</w:t>
        <w:br/>
        <w:t>Суандар енді Қашғарға қарай қашпақ болады. Бірақ</w:t>
        <w:br/>
        <w:t>орыс әскерінің дер кезінде түсіндіру жұмысын</w:t>
        <w:br/>
        <w:t>122</w:t>
        <w:br/>
        <w:t>ды. Панфилов ауданындағы Көктал селосының</w:t>
        <w:br/>
        <w:t>пайда болу тарихы айрықша.</w:t>
        <w:br/>
        <w:t>Патша үкіметі Жетісу өлкесіндегі жақсы жерлер-</w:t>
        <w:br/>
        <w:t>ге орыс-казактарды әдейілеп орналастырғаны белгі-</w:t>
        <w:br/>
        <w:t>лі. Сонымен бірге ішкі Россиядан жайлы қоныс іздеп</w:t>
        <w:br/>
        <w:t>шұбырған орыс шаруалары өз беттерімен де қоныс</w:t>
        <w:br/>
        <w:t>тауып орналасып, орнығып қалып отырған. Көктал</w:t>
        <w:br/>
        <w:t>селосы осындай жоспарсыз шұбырған орыс шаруа-</w:t>
        <w:br/>
        <w:t>гарының қоныстануынан барып пайда болыпты.</w:t>
        <w:br/>
        <w:t>Бұл жайында Н.М. Ядринцевтің 1882 жылы</w:t>
        <w:br/>
        <w:t>Петербургтен шыққан «Отарлық Сібір» деген кіта-</w:t>
        <w:br/>
        <w:t>бында айтылады. Анық қай жылы екендігін дәлдеп</w:t>
        <w:br/>
        <w:t>айтпай, Ядринцев: «Құлжаға қарай әскери жорық</w:t>
        <w:br/>
        <w:t>жасаған кезімізде»,-- дейді. Олардың Құлжаға</w:t>
        <w:br/>
        <w:t>қарай әскери жорыққа шыққан жылы қай жыл еке-</w:t>
        <w:br/>
        <w:t>нін тарихқа сүйеніп дәлелдемесек, шамалап айта</w:t>
        <w:br/>
        <w:t>салудың реті келмес. Оның үстіне Көкталға әскери</w:t>
        <w:br/>
        <w:t>отряд 1865 жылы орнаған, бірақ ол кезде орыс</w:t>
        <w:br/>
        <w:t>әскері Құлжаға қарай қозғалмаған.</w:t>
        <w:br/>
        <w:t>Н. Ядринцевтің жазуына қарағанда, орыс әскері</w:t>
        <w:br/>
        <w:t>Құлжаға қарай бет алып бара жатқанда, жолай</w:t>
        <w:br/>
        <w:t>Бурақожыр (орысша Борохудзир аталып кеткен)</w:t>
        <w:br/>
        <w:t>өзенінің бойына әскери пост қойылып, ол араға</w:t>
        <w:br/>
        <w:t>казактардың жүздігі қалдырылады да, әскери лаза-</w:t>
        <w:br/>
        <w:t>рет орнатылады. Кенет сол маңайдан шұбырған</w:t>
        <w:br/>
        <w:t>арбалылар өзен бойына шыға келеді. Сұрастырып</w:t>
        <w:br/>
        <w:t>көрсе, олардың бәрі өз бетімен жаңа қоныс іздеген</w:t>
        <w:br/>
        <w:t>орыс шаруалары болып шығады. Бұл араның әскери</w:t>
        <w:br/>
        <w:t>линия екенін, сондықтан қоныс тебуге рұқсат етіл-</w:t>
        <w:br/>
        <w:t>мейтінін қанша түсіндірсе де, алыс жол жүріп әбден</w:t>
      </w:r>
    </w:p>
    <w:p>
      <w:r>
        <w:t>арып-ашып жеткен шаруалар басқа жаққа кетпей</w:t>
        <w:br/>
        <w:t>қояды. Ақырында Жетісу губернаторының рұқсаты-</w:t>
        <w:br/>
        <w:t>мен олар казактардың қол астына өтіп, сол араға</w:t>
        <w:br/>
        <w:t>орналастырылады. «Сол Бурақожыр қазір гүлденіп</w:t>
        <w:br/>
        <w:t>келе жатқан отырықты срыс селосына айналды»,--</w:t>
        <w:br/>
        <w:t>деп жазады Ядринцев. Сол Бурақожыры -- кейіні-</w:t>
        <w:br/>
        <w:t>ректе Голубевская станицасы атанған қазіргі Көктал</w:t>
        <w:br/>
        <w:t>селосы. Ядринцевтің әлгі сөзіне қарағанда, Көктал</w:t>
        <w:br/>
        <w:t>айналасы он жылдың ішінде-ақ көркейіп үлгерген</w:t>
        <w:br/>
        <w:t>көрінеді ғой.</w:t>
        <w:br/>
        <w:t>Ядринцев Бурақожыр алқабының егінге өте қо-</w:t>
        <w:br/>
        <w:t>лайлы екендігіне баса назар аударады. Қу және</w:t>
        <w:br/>
        <w:t>Тақыр (қазіргі Үшарал селосының желке тұсы) деген</w:t>
        <w:br/>
        <w:t>жер аралықтарына еккен бидай мен тарыдан моп</w:t>
        <w:br/>
        <w:t>116</w:t>
        <w:br/>
        <w:t>Содан Амурсана Семейге 28 июль күні келіп, өзін</w:t>
        <w:br/>
        <w:t>паналатуды өтінеді. Жергілікті командование оны</w:t>
        <w:br/>
        <w:t>қабылдап, екі күннен кейін Ямышеваға жеткізеді.</w:t>
        <w:br/>
        <w:t>Одан ары Тобылға жіберіледі. Сол арада Амурсана</w:t>
        <w:br/>
        <w:t>шешекпен ауырып, 35 жасында 1757 жылдың сентя-</w:t>
        <w:br/>
        <w:t>брінде қайтыс болады. Сөйтіп, әуелгі кезде өз Ота-</w:t>
        <w:br/>
        <w:t>нын сатып Цин империясына өтіп кеткенмен, кейін</w:t>
        <w:br/>
        <w:t>екі жыл бойы өз елінің бостандығы үшін барын сала</w:t>
        <w:br/>
        <w:t>күрескен Амурсана төтенше келген аурудан ажалын</w:t>
        <w:br/>
        <w:t>табады. Ал оның әйелі орыс императрицасы Елиза-</w:t>
        <w:br/>
        <w:t>ветаның сарайында жүріп қаза болады.</w:t>
        <w:br/>
        <w:t>Амурсананы батыр деп, басқа деп бағалағанмсн</w:t>
        <w:br/>
        <w:t>де, оның ағат әрекеті Цин империясының қолымен</w:t>
        <w:br/>
        <w:t>Жоңғар хандығын біржола жоюға себеп-сылтау</w:t>
        <w:br/>
        <w:t>болды. Цин әулетінің қатал жазалауларынан кейін</w:t>
        <w:br/>
        <w:t>аз жыл ішінде 600 мыңға жетерлік жоңғарлықтар-</w:t>
        <w:br/>
        <w:t>дан 30-40 мыңдай ғана адам жан сақтады, олардың</w:t>
        <w:br/>
        <w:t>өзі де Россияны паналап қана аман қалды. П. П. Ру-</w:t>
        <w:br/>
        <w:t>мянцев әйел-еркегі, бала-шағасына қарамастен біо</w:t>
        <w:br/>
        <w:t>миллионға жуық жоңғарлық жойылды деген дерек</w:t>
        <w:br/>
        <w:t>айтады. Айналып келгенде, жер бетінен тағы бір</w:t>
        <w:br/>
        <w:t>көшпелі халық мемлекеті құрыды. Ал ол мемлекет-</w:t>
        <w:br/>
        <w:t>тің құруына тікелей себеп болатындай інешуші әре-</w:t>
        <w:br/>
        <w:t>кеттер жасамағанымен, Абылай әр кез әр түрлі сая-</w:t>
        <w:br/>
        <w:t>сат ұстап, жоңғарлықтардың тіршілігіне түрліше</w:t>
        <w:br/>
        <w:t>араласып отырды. Сол жылдарда ол өзінің өте</w:t>
        <w:br/>
        <w:t>саясатшыл, айлалы адам екендігін танытты.</w:t>
        <w:br/>
        <w:t>Өмірінің соңғы жылдарында билікті балаларына</w:t>
        <w:br/>
        <w:t>бөліп беріп, Абылай өзі Түркістанда тыныш өмір</w:t>
        <w:br/>
        <w:t>сүреді. 1781 жылы қайтыс болып, Қожа Ахмет</w:t>
        <w:br/>
        <w:t>Яссауидің мавзолейі түбіне жерленеді. Қазақ халқы-</w:t>
        <w:br/>
        <w:t>ның өміріндегі қайшылығы мен қиындығы мол ке-</w:t>
        <w:br/>
        <w:t>зеңде аренаға шыққан Абылайдың да өмірінде қай-</w:t>
        <w:br/>
        <w:t>шылық пен қателік кеп. Бірақ халық соның бәрінен</w:t>
        <w:br/>
        <w:t>де елінің азаттығы үшін атқа конып қоп бастағанын</w:t>
        <w:br/>
        <w:t>биікке қояды, сол ерлігіне сүйініп, сол ерлігін жыр</w:t>
        <w:br/>
        <w:t>етеді.</w:t>
        <w:br/>
        <w:t>Бір Абылай емес, өміо мен өлім белдескенде, елі</w:t>
        <w:br/>
        <w:t>үшін жаңын шүберекке түйіп жауға шыққан Батыр</w:t>
        <w:br/>
        <w:t>Баян, Малайсары, Сүйіндік Олжабай батыр, Бәсен-</w:t>
      </w:r>
    </w:p>
    <w:p>
      <w:r>
        <w:t>тмін Сырымбет, Сағынбай, Сары, Райымбек сияқты</w:t>
        <w:br/>
        <w:t>хас батырлардың ерлігі мен ерлікке бергісіз ақылды</w:t>
        <w:br/>
        <w:t>істері жайында атақты ақын-жыраулар алуан-алуан</w:t>
        <w:br/>
        <w:t>толғау мен дастандар тудырды. Сол толғаулар мен</w:t>
        <w:br/>
        <w:t>11</w:t>
        <w:br/>
        <w:t>салыстыру үшін мұндай жырлардың да дегентік</w:t>
        <w:br/>
        <w:t>мәні ерекше деп ойлаймын.</w:t>
        <w:br/>
        <w:t>Осы жырды оқығанда, неге екенін, ежелгі түрік</w:t>
        <w:br/>
        <w:t>батыры Күлтегіннің бір жылда жаумен бес рет шай-</w:t>
        <w:br/>
        <w:t>қасқаны есіңе түседі. Ол сол жылы жауға қарсы</w:t>
        <w:br/>
        <w:t>шапқанда, біресе астына Азман ағын, біресе Аз</w:t>
        <w:br/>
        <w:t>қаракерін алма кезек мініп шығушы еді. Әуелгі бір</w:t>
        <w:br/>
        <w:t>кезде, Күлтегін бір соғыстың өзінде үш рет ат ал-</w:t>
        <w:br/>
        <w:t>мастырып мінетін: «Ең ілкі Талдықын Чурдың Боз</w:t>
        <w:br/>
        <w:t>атын мініп шапты, ол ат сонда өлді. Екіншіде Ышбар</w:t>
        <w:br/>
        <w:t>Ямтардың Боз атын Мініп шапты, ол ат сонда өлді.</w:t>
        <w:br/>
        <w:t>Үшіншіде йегін Сілікбектің ерттеулі торы атын мініп</w:t>
        <w:br/>
        <w:t>шапты. Ол ат сонда өлді»,-- деп жазылған ғой</w:t>
        <w:br/>
        <w:t>«Күлтегін» ескерткішінде. Күлтегін батыр керек</w:t>
        <w:br/>
        <w:t>жерінде Байырқының ақ айғырына да, Башғы боз</w:t>
        <w:br/>
        <w:t>атқа да), Алып Шалшы ақ атқа да, Өгсіз ағына да</w:t>
        <w:br/>
        <w:t>міне беруші еді, енді одан он бір ғасыр кейін туған</w:t>
        <w:br/>
        <w:t>Бексұлтан батыр ол құсап он ат мінбек тұрмақ бір</w:t>
        <w:br/>
        <w:t>ат тауып міне алмай кіріптар болады. Апырмай,</w:t>
        <w:br/>
        <w:t>Ақанай деген әлдекім астындағы атын батырға түсіп</w:t>
        <w:br/>
        <w:t>бергісі келмей масқара қылады-ау! Батырдың бағын</w:t>
        <w:br/>
        <w:t>байлаған әлеуметтік теңсіздікке қалай қынжылмас-</w:t>
        <w:br/>
        <w:t>сың. Тіпті, Тұманбек батырдың өзі де атының осал-</w:t>
        <w:br/>
        <w:t>дығынан өлім тапқан жоқ па?</w:t>
        <w:br/>
        <w:t>«Елге жау шапты!» деп хабаршы келіп тұрғанда,</w:t>
        <w:br/>
        <w:t>Әбілмәмбет хан үйіне тығылып, жауға бармай бұғып</w:t>
        <w:br/>
        <w:t>қалады. Ханға халықтың да керегі жоқ, жердің де</w:t>
        <w:br/>
        <w:t>қажеті жоқ сияқты. Өз амандығынан басқа ешкім</w:t>
        <w:br/>
        <w:t>де, еш нәрсе де оған қымбат емес. Әбілмәмбеттің</w:t>
        <w:br/>
        <w:t>ол қылығын да өзінен он бір ғасыр бұрын өткен</w:t>
        <w:br/>
        <w:t>Тоныкөкпен салыстырайықшы. Ол: «Қапаған (кісі</w:t>
        <w:br/>
        <w:t>аты-- Б. Н.) қаған үшін түнде ұйқтамадым, күндіз</w:t>
        <w:br/>
        <w:t>отырмадым. Қызыл қанымды төктім. Қара терімді</w:t>
        <w:br/>
        <w:t>ағыздым. Күш-қуатымды бердім... Бүкіл түркі хал-</w:t>
        <w:br/>
        <w:t>қына қарулы жау келтірмедім. Атты әскер жолатпа-</w:t>
        <w:br/>
        <w:t>дым. Елтеріс қаған жауламаса, оған еріп мен де</w:t>
        <w:br/>
        <w:t>жауламасам, елім, халқым жойылар еді»,-- деп</w:t>
        <w:br/>
        <w:t>ышқына сырын айтады.</w:t>
        <w:br/>
        <w:t>Басқасын былай қойғанда, батырына да жаны</w:t>
        <w:br/>
        <w:t>ашымайтын, елдің арын намыс қылмайтын Әбілмем-</w:t>
        <w:br/>
        <w:t>бет секілді хандарға қайтіп алғыс айтарсың?!</w:t>
        <w:br/>
        <w:t>Енді ХУІІ ғасырда өмір сүрген Бөгенбай атты</w:t>
        <w:br/>
        <w:t>екінші батырға келсен, ол Арғын тайпасының Шақ-</w:t>
        <w:br/>
        <w:t>шақ руынан шыққан, Жоңғар шапқыншылығына</w:t>
        <w:br/>
        <w:t>105</w:t>
      </w:r>
    </w:p>
    <w:p>
      <w:r>
        <w:t>екі бөлімге бөлініп жоңғарлықтарға қарай қозғала-</w:t>
        <w:br/>
        <w:t>ды. Оның бір алдыңғы шептегі отрядын Амурсана</w:t>
        <w:br/>
        <w:t>басқарады.</w:t>
        <w:br/>
        <w:t>Қытай әскерінің екі бөлімі апрельдің аяғында</w:t>
        <w:br/>
        <w:t>Боратола өзенінің бойында бір-бірімен қосылып</w:t>
        <w:br/>
        <w:t>Іледен өтеді. Бірде-бір оқ шығармастан Жоңғар хан-</w:t>
        <w:br/>
        <w:t>дығының жерімен ілгері жылжиды.</w:t>
        <w:br/>
        <w:t>Қытай әскерінің жақындап келе жатқанын естіп,</w:t>
        <w:br/>
        <w:t>Даваци 30 мыңдай әскер жинайды. Алайда Қытай</w:t>
        <w:br/>
        <w:t>армиясының құрамында Амурсананың да бар екенін</w:t>
        <w:br/>
        <w:t>естіген соң, жоңғарлықтардың көбі Давациды тастап</w:t>
        <w:br/>
        <w:t>солай қарай өтіп кетеді. Даваци Пекинге өз ұлы</w:t>
        <w:br/>
        <w:t>бастаған тағы елшілік жібереді, бейбітшілік пен</w:t>
        <w:br/>
        <w:t>достық қатынасты сақтауды өтінеді. Сөзінің шынайы-</w:t>
        <w:br/>
        <w:t>пығына иландыру үшін, Жоңғар ханының жауынгер-</w:t>
        <w:br/>
        <w:t>лік туын да беріп жібереді. Егер император қажет</w:t>
        <w:br/>
        <w:t>деп тапса, әзінің де Пекинге барып қайта алатынды-</w:t>
        <w:br/>
        <w:t>ғын айтады. Бірақ Цин үкіметіне бұл хандықтың бей-</w:t>
        <w:br/>
        <w:t>бітшілігі емес, біржола құрығаны керек еді, сондық-</w:t>
        <w:br/>
        <w:t>тан Давацидің тілегі жауапсыз қалады.</w:t>
        <w:br/>
        <w:t>1755 жылдың 14 майы күні Амурсана басқарған</w:t>
        <w:br/>
        <w:t>Цин империясы әскерінің алдыңғы шебі Текес өзені-</w:t>
        <w:br/>
        <w:t>нің алқабында Давацидің шағын отрядвімен кезде-</w:t>
        <w:br/>
        <w:t>седі. Даваци қатын-баласын тастап, соғыспастан</w:t>
        <w:br/>
        <w:t>Қашғарға қарай қашады. Бірақ Куча қаласында ұста-</w:t>
        <w:br/>
        <w:t>лып, Амурсананың қолына тапсырылады, ал ол оны</w:t>
        <w:br/>
        <w:t>Цин армиясының басшыларына өткізіп береді.</w:t>
        <w:br/>
        <w:t>Содан Пекинге жеткізіліп түрмеге отырғызылады.</w:t>
        <w:br/>
        <w:t>1755 жылдың жазына соғыс жедел аяқталады.</w:t>
        <w:br/>
        <w:t>Жоңғарлықтардың қарсылық жасауға да шамалары</w:t>
        <w:br/>
        <w:t>келмейді. Енді бүкілойраттық хандық жойылып, дер-</w:t>
        <w:br/>
        <w:t>бес мемлекеттік иелік те күйрейді. Оның орнына</w:t>
        <w:br/>
        <w:t>тікелей Пекинге бағынатын төрт княздік орнайды.</w:t>
        <w:br/>
        <w:t>Жоңғар мемлекетін біржола жойған соң, Қытай</w:t>
        <w:br/>
        <w:t>армиясы елге қайтарылып таратылады. Осы тұста</w:t>
        <w:br/>
        <w:t>4755 жылдың сентябрінде Амурсана қайтадан бас</w:t>
        <w:br/>
        <w:t>көтереді. Ол Қытай армиясының көмегімен Жоңғар</w:t>
        <w:br/>
        <w:t>ханы болуды есептеген-ді, енді оның есесіне елінің</w:t>
        <w:br/>
        <w:t>өз тәуелсіздігінен айрылғанын көріп, алданған ол аз</w:t>
        <w:br/>
        <w:t>ғана қарулы отрядпен Қытай империясына қарсы</w:t>
        <w:br/>
        <w:t>шығып, шекара әскерін талқандап, 500 қолмен</w:t>
        <w:br/>
        <w:t>Жоңғарияға қайта қашып келеді. 1755 жылдың со-</w:t>
        <w:br/>
        <w:t>нын ала оны өз жақтастары хан етіп сайлайды. Қыс</w:t>
        <w:br/>
        <w:t>бойы Амурсана күш жинайды. Бірақ өзіне қарсылас-</w:t>
        <w:br/>
        <w:t>109</w:t>
        <w:br/>
        <w:t>тардан жеңіліс тауып, ол тағы да Абылайдан көмек</w:t>
        <w:br/>
        <w:t>сұрауға мәжбүр болады. Оның өтінішін құп алған</w:t>
        <w:br/>
        <w:t>Абылай он мың әскермен Жоңғарияға кіреді. Бірақ</w:t>
        <w:br/>
        <w:t>үлкен манчжур армиясының өзіне қарсы шыққанын</w:t>
        <w:br/>
        <w:t>біліп, Амурсана 1756 жылдың жазында қазақ жеріне</w:t>
        <w:br/>
        <w:t>келіп, тағы да Абылай сұлтанды паналайды.</w:t>
        <w:br/>
        <w:t>Енді Цин империясы тағы әскер жасақтауға кірі-</w:t>
        <w:br/>
        <w:t>седі. Бұл жолы Амурсанаға қарсы жиналады. Олар</w:t>
      </w:r>
    </w:p>
    <w:p>
      <w:r>
        <w:t>Жоңғария жерінде ұйымдасқан қарсылық көрместен</w:t>
        <w:br/>
        <w:t>баса көктей өтіп Өскемен бекінісіне бір-ақ тіреледі.</w:t>
        <w:br/>
        <w:t>Амурсананың Абылай сұлтан жерінде екендігін біл-</w:t>
        <w:br/>
        <w:t>ген соң, одан ары орта жүзге қарай бет алады. 1756</w:t>
        <w:br/>
        <w:t>жылдың авгусында Абылай отряды Қытай әскерімен</w:t>
        <w:br/>
        <w:t>соғысып, қазақтар жеңіледі. Бірақ Цин империясы-</w:t>
        <w:br/>
        <w:t>ның екі мың ғана әскері тереңдеп қазақ ішіне ене</w:t>
        <w:br/>
        <w:t>алмайды.</w:t>
        <w:br/>
        <w:t>Осы кезде Абылайдан жасырып орыс үкіметі</w:t>
        <w:br/>
        <w:t>Амурсананы Орынборға шақырмақ болады. Алайда</w:t>
        <w:br/>
        <w:t>Абылай Амурсананы мықты күзетте ұстайды. Өзі</w:t>
        <w:br/>
        <w:t>жорыққа шыққан кезде, оны да жеке киіз үймен</w:t>
        <w:br/>
        <w:t>бірге алып жүреді. Оның үйін үнемі отыз жігіт күзе-</w:t>
        <w:br/>
        <w:t>тетін болады. Абылайдың қасында бес ай болған</w:t>
        <w:br/>
        <w:t>соң, 1756 жылдың аяғында, Амурсана Жоңғарияға</w:t>
        <w:br/>
        <w:t>қайта келеді. Россия үкіметінен көмек сұрап, қол</w:t>
        <w:br/>
        <w:t>астына алуды өтініп Петербургке арнайы елші аттан-</w:t>
        <w:br/>
        <w:t>дырады. Ертіс пен Зайсан көлінің аралығына бекініс</w:t>
        <w:br/>
        <w:t>салуға рұқсат сұрайды. Орыс мемлекеті, тікелей</w:t>
        <w:br/>
        <w:t>кемек жасауға халықаралық жағдайдың мүмкіндік</w:t>
        <w:br/>
        <w:t>бермейтінін ескертіп, бірақ Россия тарапынан жоң-</w:t>
        <w:br/>
        <w:t>ғарлықтардың тынышын алатындай еш әрекет</w:t>
        <w:br/>
        <w:t>жасалмайтындығын айтады.</w:t>
        <w:br/>
        <w:t>Он мың әскер жинаған Амурсана Цин империя-</w:t>
        <w:br/>
        <w:t>сына қарсы кескілескен ұрыстар ашады. Әйткенмен</w:t>
        <w:br/>
        <w:t>күші өзінен әлденеше есе артық: армияға түбегейлі</w:t>
        <w:br/>
        <w:t>түк те істей алмайды, жеңіліс тауып, жазалаушы</w:t>
        <w:br/>
        <w:t>отрядтың қолына түспеу үшін, тағы қашуына тура</w:t>
        <w:br/>
        <w:t>келеді.</w:t>
        <w:br/>
        <w:t>1757 жылы 22 июльде Қытай әскерінің өкілдері</w:t>
        <w:br/>
        <w:t>Семейге келіп Амурсананың қайда тығылғанын білу-</w:t>
        <w:br/>
        <w:t>ге әрекет жасайды. Дәл осы тұста орыс елінің шека-</w:t>
        <w:br/>
        <w:t>расына қарай қашып келе жатқан Амурсананың</w:t>
        <w:br/>
        <w:t>отрядына Абылай сұлтан тұтқиыл шабуыл жасап,</w:t>
        <w:br/>
        <w:t>оның мал-мүлкін шауып алады. Амурсананың өзі</w:t>
        <w:br/>
        <w:t>сегіз ғана сенімді жігітімен зорға қашып құтылады.</w:t>
        <w:br/>
        <w:t>110</w:t>
        <w:br/>
        <w:t>дығына көз жеткізу біздің перзенттік парызымыз</w:t>
        <w:br/>
        <w:t>болуға тиіс.</w:t>
        <w:br/>
        <w:t>Жаркент 1882 жылы салынды дегенге біздің сен-</w:t>
        <w:br/>
        <w:t>гіміз келмейді. Сол жылы салынса, 1910 жылы, яғни</w:t>
        <w:br/>
        <w:t>айналасы 22 жыл ішінде ол қалайша 25 мың 231 адам</w:t>
        <w:br/>
        <w:t>тұратын үлкен қалаға айналып үлгерді? Ол деген</w:t>
        <w:br/>
        <w:t>бүкіл уезд халқының 16,1 %-і ғой.</w:t>
        <w:br/>
        <w:t>Бұл күдікті сейілту үшін тағы да тарихқа шегініс</w:t>
        <w:br/>
        <w:t>жасауға тура келеді.</w:t>
        <w:br/>
        <w:t>Жаркент аймағы-- ежелден қазақ пен қалмақ</w:t>
        <w:br/>
        <w:t>қоян-қолтық араласып келе жатқан аймақ. Жоңғар</w:t>
        <w:br/>
        <w:t>басқыншылары қазақ жеріне 18-ғасырдың басында</w:t>
        <w:br/>
        <w:t>шабуыл жасағанда, солардың қол астында қалған</w:t>
        <w:br/>
        <w:t>алғашқы аймақтың бірі. Және казақ жерінің ішіндегі</w:t>
        <w:br/>
        <w:t>ең соңынан азат етілген өлке. Сондықтан бұл арада</w:t>
        <w:br/>
        <w:t>жер-судың, тау-тастың жоңғарлықтарша қойылған</w:t>
      </w:r>
    </w:p>
    <w:p>
      <w:r>
        <w:t>атаулары көп кездеседі. Мысалы, Жамбыл бастау,</w:t>
        <w:br/>
        <w:t>Бұрхан, Шежін, Басқүншаң, тағы тағылар.</w:t>
        <w:br/>
        <w:t>Бұл өлкенің қазақ пен қалмаққа шекара болға-</w:t>
        <w:br/>
        <w:t>нын «Исламнама» кітабы да куәлендіре алады.</w:t>
        <w:br/>
        <w:t>Ғалымдардың ішамалауынша, бұл әлең-хроника</w:t>
        <w:br/>
        <w:t>шағатай тілінде 1755 жылдары жазылған. Авторы --</w:t>
        <w:br/>
        <w:t>Молла Абд ал-Алим. Лақгп аты -- Шайыр Ахун. Сол</w:t>
        <w:br/>
        <w:t>шығармасычда жазып отырған оқиғаларды өз көзі-</w:t>
        <w:br/>
        <w:t>мен көрген адам.</w:t>
        <w:br/>
        <w:t>Шығармада жоңғар хандығының жойылар алдын-</w:t>
        <w:br/>
        <w:t>дағы ішкі алауыздығы жырланады. Қалдан-Церен</w:t>
        <w:br/>
        <w:t>өлген соң орнына Аджан (Аджа) отырды. Ол таққа</w:t>
        <w:br/>
        <w:t>отырған кезде, үйінде қызы барлар түнімен ұйқта-</w:t>
        <w:br/>
        <w:t>май есігін күзетті, ақырында оның түбіне өз қылығы</w:t>
        <w:br/>
        <w:t>жетті: өзара келіскен жұрт ұстап алып екі көзін біз-</w:t>
        <w:br/>
        <w:t>бен шұқып шығарып жіберді, зынданға салып сонда</w:t>
        <w:br/>
        <w:t>өлтірді дейді. Лама-Доржы төре болып, оған Даза-</w:t>
        <w:br/>
        <w:t>ци мен Амурсананың қарсы болғанын, екеуі қазақ</w:t>
        <w:br/>
        <w:t>ішіне қашып барып, одан қайта келгенін, үйінде</w:t>
        <w:br/>
        <w:t>жатқан Лама-Доржыны Амурсананың чайзамен</w:t>
        <w:br/>
        <w:t>шаншып өлтіргенін, одан кейін Давани мен Амур</w:t>
        <w:br/>
        <w:t>сананың әзара бір-біріне жау болғанын -- бәрін</w:t>
        <w:br/>
        <w:t>өлеңмен айтады. «Аспанымыз жер болды, жеріміз</w:t>
        <w:br/>
        <w:t>аспанға айналды. Ол Давациді таққа отырғызды,</w:t>
        <w:br/>
        <w:t>сол қысқа қол жоңғарлықтарға пәле болды»,-- дей-</w:t>
        <w:br/>
        <w:t>ді. Бір қарағанда, «сол қысқа қол» деп отырғаны</w:t>
        <w:br/>
        <w:t>119</w:t>
        <w:br/>
        <w:t>өнім алынатындығына және бұл өңірге беденің жақ-</w:t>
        <w:br/>
        <w:t>сы шығатындығына тоқталады. Бурақожыр бойына</w:t>
        <w:br/>
        <w:t>мақта да егіле бастағанын, бірақ оның өнімі Бұқар-</w:t>
        <w:br/>
        <w:t>дағыдан әлдеқайда төмен екендігін ескертеді. Бура-</w:t>
        <w:br/>
        <w:t>қожыр бойында шілік пен қамыстың қалың екендігі-</w:t>
        <w:br/>
        <w:t>не, терек пен тораңғының, “Чексеуілдің молдығына</w:t>
        <w:br/>
        <w:t>назар аударады. Сексеуілдің Айдарлықұмда да</w:t>
        <w:br/>
        <w:t>қалың өсетіндігін, Үлкен Өсек пен Кіші Өсек құйы-</w:t>
        <w:br/>
        <w:t>лысындағы Көккезең деген жердің табиғи сұлулы-</w:t>
        <w:br/>
        <w:t>ғын айрықша таңданыспен жазады. Бәрі өз көзімен</w:t>
        <w:br/>
        <w:t>көрген, аралаған адамның сөзі екендігі ап-айқын</w:t>
        <w:br/>
        <w:t>аңғарылып тұрады.</w:t>
        <w:br/>
        <w:t>Ал енді тарихқа жүгінейік.</w:t>
        <w:br/>
        <w:t>ХУШ ғасырдың ортасында қытайлықтардың Жоң-</w:t>
        <w:br/>
        <w:t>ғар хандығын жойғандығын жоғарыда айтқамыз.</w:t>
        <w:br/>
        <w:t>Жоңғар халқын қырған соң, сол бос қалған жерлер-</w:t>
        <w:br/>
        <w:t>ге Қытай өкіметі Қашғардан, Хотаннан, Яркендтен,</w:t>
        <w:br/>
        <w:t>Тұрфан мен Ақсудан, тағы басқа да Шығыс Түркістан-</w:t>
        <w:br/>
        <w:t>ның елді мекендерінен негізінен ұйғырларды зорлап</w:t>
        <w:br/>
        <w:t>көшіріп әкеледі. Олардың негізгі мақсаты қытайлар-</w:t>
        <w:br/>
        <w:t>ды нанмен қамтамасыз ету болады. Ұйғырларға</w:t>
        <w:br/>
        <w:t>«тараншы» деген ат та сол мақсатқа бола таңылады.</w:t>
        <w:br/>
        <w:t>«Тараншы» деген егінші, жер өңдеуші деген мағына</w:t>
        <w:br/>
        <w:t>береді. Ал бірақ Құлжа өлкесіне көшіп келген ұй-</w:t>
        <w:br/>
        <w:t>ғырлар егінмен ғана айланысып қоймай, үй де сал-</w:t>
        <w:br/>
        <w:t>ды, қорғандар да тұрғызды; етікші, киім тігуші, ағаш</w:t>
        <w:br/>
        <w:t>өңдеуші, ұста да болды, кен қазып, көмір де өндір-</w:t>
        <w:br/>
        <w:t>ді. Қысқасы, тұрмыс тауқыметін түгел тартты. Егін-</w:t>
      </w:r>
    </w:p>
    <w:p>
      <w:r>
        <w:t>нен тапқан өнімнің үлкен үлесін олар, әрине, қытай</w:t>
        <w:br/>
        <w:t>басқыншыларына беруге міндетті болды. Алым-са-</w:t>
        <w:br/>
        <w:t>лықтың ауыртпалығына шыдамаған дүңгендер мен</w:t>
        <w:br/>
        <w:t>ұйғыр халқы 1862 жылы бірлесіп, «дүңген көтерілісі»</w:t>
        <w:br/>
        <w:t>аталған әйгілі көтерілісті бастады. Соның нәтижесін-</w:t>
        <w:br/>
        <w:t>де Шығыс Түркістан Қытайдан бөлініп шығып, 1864</w:t>
        <w:br/>
        <w:t>жылы жеке дербес Қашғар билігін орнатты. Бірақ</w:t>
        <w:br/>
        <w:t>бір жылдай ғана уақыт ұйғырлар мен дүңгендер</w:t>
        <w:br/>
        <w:t>тату тұрғанмен, одан кейін өзара қырқысып, ақыр</w:t>
        <w:br/>
        <w:t>аяғында ұйғырлар 1865 жылы Құлжада дербес</w:t>
        <w:br/>
        <w:t>тараншы сұлтандығын құрады.</w:t>
        <w:br/>
        <w:t>Жетісу облысының губернаторы көрші елдегі</w:t>
        <w:br/>
        <w:t>жағдайды ескере отырып, 1865 жылы шекара бойы-</w:t>
        <w:br/>
        <w:t>на Текэске, Бурақожырға, Аяқсазға, Шонжыға әске-</w:t>
        <w:br/>
        <w:t>ри отрядтар қояды. Өйткені Құлжа мен Қашғардағы</w:t>
        <w:br/>
        <w:t>көтеріліс, оның нәтижесі көрші Жетісу халқына да</w:t>
        <w:br/>
        <w:t>117</w:t>
        <w:br/>
        <w:t>тағы да ескерте кетсек, бұл өлкені ежелден, дәлірек</w:t>
        <w:br/>
        <w:t>айтсақ, 18-ғасырда қазақ мекендегеніне ешкімнің</w:t>
        <w:br/>
        <w:t>де күмәні болмас деп ойлаймыз.</w:t>
        <w:br/>
        <w:t>Ал кейінірек, «Исламнама» жырында айтылған</w:t>
        <w:br/>
        <w:t>оқиғаға екі-үш жыл өткен соң, яғни 1758 жылы,</w:t>
        <w:br/>
        <w:t>жоңғар хандығын Қытай императоры Кянь Лунь</w:t>
        <w:br/>
        <w:t>жеңіп қана қоймай, біржола жер бетінен жойып</w:t>
        <w:br/>
        <w:t>жібергендігін жоғарыда айтқамыз. Бос қаңырап</w:t>
        <w:br/>
        <w:t>қалған жерге қытайлықтардың ұйғыр, дүңгендерді</w:t>
        <w:br/>
        <w:t>қалай күштеп әкелгендігін де ескерткеміз. Осы кез-</w:t>
        <w:br/>
        <w:t>де Жоңғарияның &gt;хері бос қалғанын естіп, 1771 жы-</w:t>
        <w:br/>
        <w:t>лы Еділ бойындағы қалмақтар қыс ішінде қазақ</w:t>
        <w:br/>
        <w:t>жерін о шетінен бұ шетіне дейін кесіп етіп, айналасы</w:t>
        <w:br/>
        <w:t>сегіз ай дегенде Балқаш көлінің қасымен іле бойына</w:t>
        <w:br/>
        <w:t>жетеді. Жұмыс қолы есебінде оларды Қытай өкімс-</w:t>
        <w:br/>
        <w:t>ті жақсы қарсы алады. Ауып келген қалмақтар</w:t>
        <w:br/>
        <w:t>Текес айналасына-- қазіргі Нарынқол маңайына</w:t>
        <w:br/>
        <w:t>орналасады. 1856 жылы Құлжаға барған сапарында</w:t>
        <w:br/>
        <w:t>Шоқанның Сайрамкөл мен Текес маңайында қал-</w:t>
        <w:br/>
        <w:t>мақтар тұрады дегені сол қалмақтардың тұқымы</w:t>
        <w:br/>
        <w:t>болу керек. Құлжа төңірегіндегі сібе, солаң аталә-</w:t>
        <w:br/>
        <w:t>тын халықтың да арғы тегін Шоқан біраз айтып ке-</w:t>
        <w:br/>
        <w:t>теді. Солаңдар даурлар мен манчжурлардың арғ-</w:t>
        <w:br/>
        <w:t>сынан шыққан даур қандас халық көрінеді, жоңғар-</w:t>
        <w:br/>
        <w:t>ларды жойғаннан кейін оларды қытайлар Манчжурия</w:t>
        <w:br/>
        <w:t>жақтағы шекарадан жер аударып әкеліпті. Іленің</w:t>
        <w:br/>
        <w:t>солтүстік жағы мен Қорғас аралығында тұрады екен.</w:t>
        <w:br/>
        <w:t>Ал сібе манчжур мен солаңның арасынан шыққан</w:t>
        <w:br/>
        <w:t>халық керінеді. Олар бұл өлкеге 1826 жылғы Қаш-</w:t>
        <w:br/>
        <w:t>ғар көтерілісінен кейін әкелініпті. Қытайдың шекара-</w:t>
        <w:br/>
        <w:t>лық қызметтерін негізінен осы сібе мен солаңдар</w:t>
        <w:br/>
        <w:t>атқарады екен. Олардың әрқайсы әскери қызмет</w:t>
        <w:br/>
        <w:t>атқаруға және ол қызметін жай солдаттықтан бастау-</w:t>
        <w:br/>
        <w:t>ға міндетті болыпты. Олар қазақша да өте жақсы</w:t>
        <w:br/>
        <w:t>сөйлепті, кейбірі, тіпті, қазақша суырып салып өлең</w:t>
        <w:br/>
        <w:t>де шығаратын дәрежеге жетіпті.</w:t>
        <w:br/>
        <w:t>Ал енді тарихтың бәрін нсгізінен жазба дерекке</w:t>
        <w:br/>
        <w:t>сүйеніп жазғанмен, оған қосымша ауызша деректер-</w:t>
        <w:br/>
        <w:t>гә де ара-тұра мән беріп қойғанның зияны жоң деп</w:t>
      </w:r>
    </w:p>
    <w:p>
      <w:r>
        <w:t>ойлаймыз. Бозбала кезімізде казіргі «Көктал» соп-</w:t>
        <w:br/>
        <w:t>уозының бір фермасы болып отырғен Ақжазық ау-</w:t>
        <w:br/>
        <w:t>лының Қарымбайұлы Ноғайбай, Дүңгснбайұлы</w:t>
        <w:br/>
        <w:t>Ммади, Бұғыбагв Ақтайлақ, Тұрғанұлы Ешмухамбет,</w:t>
        <w:br/>
        <w:t>Ауғанбайұлы Жаңғазы, Толыбаев /Мүхаметжан,</w:t>
        <w:br/>
        <w:t>121</w:t>
        <w:br/>
        <w:t>тың өтуіке мүмкіндігінше тежеу жасауға тырысады</w:t>
        <w:br/>
        <w:t>(Ю. Баранова).</w:t>
        <w:br/>
        <w:t>1882 жылы қоныс аударудың шартына келіспей,</w:t>
        <w:br/>
        <w:t>қызайлар мен байжігіт руларының қазақтары орыс</w:t>
        <w:br/>
        <w:t>патшалығына бағынудан бастартады, сөйтіп, өтпей</w:t>
        <w:br/>
        <w:t>қалады. Сонымен, қоныс аударту мәселесі 1883</w:t>
        <w:br/>
        <w:t>жылдың ерте көктемінде аяқталады. Іле өлкесінен</w:t>
        <w:br/>
        <w:t>Жетісуға 9572 ұйғыр түтіні яғни 45373 адам, 1147</w:t>
        <w:br/>
        <w:t>дүңген түтіні яғни 4682 адам өтеді.</w:t>
        <w:br/>
        <w:t>Елге ел қосылып, жерге жер қосылып жатқан</w:t>
        <w:br/>
        <w:t>соң, 1882 жылы Жетісу облысында жаңадан Жар-</w:t>
        <w:br/>
        <w:t>кент уезі құрылады. Оның орталығы Жаркент қала-</w:t>
        <w:br/>
        <w:t>сы болады. Иә, қаласы.</w:t>
        <w:br/>
        <w:t>Жаркенттің негізі 1882 жылы қаланды дейтіндер-</w:t>
        <w:br/>
        <w:t>ге дәл осы сөздің өзі-ақ қарсы болып тұрған жоқ</w:t>
        <w:br/>
        <w:t>па? О заман да бұ заман, әсіресе сонау ХІХ ғасырда</w:t>
        <w:br/>
        <w:t>бір жылда қала орнатқан жылдамдықты кім естіпті?!</w:t>
        <w:br/>
        <w:t>Іргесін сол жылы ғана қалап, оны уезд орталығы</w:t>
        <w:br/>
        <w:t>жасап әуре болғанша, оның бер жағында 18 шақы-</w:t>
        <w:br/>
        <w:t>рым ғана жерде тұрған, іргесі 1871 жылы қаланған</w:t>
        <w:br/>
        <w:t>дап-дайын Көкталды неге орталық ете салмасқа”</w:t>
        <w:br/>
        <w:t>Өйткені Көкталға қарағанда Жаркент сол жыл-</w:t>
        <w:br/>
        <w:t>дың өзінде-ақ көлемді, одан әлдеқайда үлкен бола-</w:t>
        <w:br/>
        <w:t>тын. Орталық етуге қолайлы, үй-жайы мол мекен</w:t>
        <w:br/>
        <w:t>еді.</w:t>
        <w:br/>
        <w:t>Ал енді Жаркент 1882 жылы салынды деген сөз</w:t>
        <w:br/>
        <w:t>қалай шығуы мүмкін? Оның да әр түрлі себебі бол-</w:t>
        <w:br/>
        <w:t>ған болу керек. Алайда, біздің бір білетініміз мұны</w:t>
        <w:br/>
        <w:t>даулы мәселе деп қарап, арнайы дәлелдеп жазған</w:t>
        <w:br/>
        <w:t>ғалым да, ғылыми еңбек те жоқ.</w:t>
        <w:br/>
        <w:t>Бірақ сол Жаркентте тұратын Нггимов деген</w:t>
        <w:br/>
        <w:t>біреу осы алпысыншы жылдарда Жаркент тарихынан</w:t>
        <w:br/>
        <w:t>диплом қорғаған екен, қала 1882 жылы салынды</w:t>
        <w:br/>
        <w:t>дегенді сол «дәлелдепті». Кезінде оның диплом</w:t>
        <w:br/>
        <w:t>жұмысымен аудан басшылары да танысып, аудан</w:t>
        <w:br/>
        <w:t>орталығының тарихын жазғанына қуаныш білдіріпті.</w:t>
        <w:br/>
        <w:t>Бәрі де содан басталып кеткен сияқты.</w:t>
        <w:br/>
        <w:t>Енді сол диплом жұмысымен танысып шығуымыз-</w:t>
        <w:br/>
        <w:t>ға тура келді. Орыс тілінде жазылыпты. Төрт тарау-</w:t>
        <w:br/>
        <w:t>дан, кіріспе мен қорытындыдан туоады екен. Бірін-</w:t>
        <w:br/>
        <w:t>ші тарауы патшалық Россияның 1871--1881 жылдары</w:t>
        <w:br/>
        <w:t>Іле өлкесін уақытша басып алуына арналыпты.</w:t>
        <w:br/>
        <w:t>Екінші тарауын, «Жаркент қаласының жасалу тари-</w:t>
        <w:br/>
        <w:t>хы және оған 1881--1883 жылдарда қоныс аудар-</w:t>
      </w:r>
    </w:p>
    <w:p>
      <w:r>
        <w:t>124</w:t>
        <w:br/>
        <w:t>Даваци секілді, ал ойланып қарасақ, Амурсана екен-</w:t>
        <w:br/>
        <w:t>дігі аңғарылады. Өйткені келесі тараудан автордың</w:t>
        <w:br/>
        <w:t>Давациді жақтайтындығы айқын көрінеді. Тарихшы-</w:t>
        <w:br/>
        <w:t>лардың біразы жоңғар хандығының күйреуіне Амур-</w:t>
        <w:br/>
        <w:t>сананың себеп болғандығын ашық жазады. «Ғал-</w:t>
        <w:br/>
        <w:t>дан-Бошоктының қарындасынан туған таққұмар</w:t>
        <w:br/>
        <w:t>Амурсана билікті өз қолыма алам деп жүріп Жоңға-</w:t>
        <w:br/>
        <w:t>рияның күйреуіне себеп болды»,-- дейді Шоқан да</w:t>
        <w:br/>
        <w:t>«Қытай империясының Батыс өлкесі туралы» деген</w:t>
        <w:br/>
        <w:t>еңбегінде.</w:t>
        <w:br/>
        <w:t>«Исламнаманың» соңғы тарауында батыстан кел-</w:t>
        <w:br/>
        <w:t>ген қазақтаздың Давациді төреліктен тайдырмақ</w:t>
        <w:br/>
        <w:t>болғандығы айтылады. Қазақтардың қасында Дава-</w:t>
        <w:br/>
        <w:t>циге жау қалмақтар да болады. Жоңғар тұқымын</w:t>
        <w:br/>
        <w:t>құртпаққа қазақтар он мың қолмен келіпті. Олар-</w:t>
        <w:br/>
        <w:t>дың жолын бөгейтін ешкім болмайды, қазақтар</w:t>
        <w:br/>
        <w:t>оларды тұтқынға алады, ежелгі елді мекендерді</w:t>
        <w:br/>
        <w:t>қиратады, байды кедей етеді. Даваци елді қорғауға</w:t>
        <w:br/>
        <w:t>келе алмайды, оған жан-жақтан хабаршылар жібері-</w:t>
        <w:br/>
        <w:t>леді. Оның үстіне Даваци Іле өзенінен өте алмайды,</w:t>
        <w:br/>
        <w:t>мұз әлі қатпағандықтан, бір ай бойы амалсыз күтіп</w:t>
        <w:br/>
        <w:t>қалады.</w:t>
        <w:br/>
        <w:t>Бір айдан кейін Іледен өтіп Даваци өзіне қас қал-</w:t>
        <w:br/>
        <w:t>мақтар мен қазаққа қарсы соғысып, қашқан оларды</w:t>
        <w:br/>
        <w:t>Алтынемелге жеткізбей қуып жетеді. Түсірген олжа,</w:t>
        <w:br/>
        <w:t>байлықтарының бәрін қайтарып алады.</w:t>
        <w:br/>
        <w:t>Қалмақ ханының қысқы ордасы Іленің оңтүстік</w:t>
        <w:br/>
        <w:t>жағында болғанын, ал Іленің солтүстік бетін -- Жар-</w:t>
        <w:br/>
        <w:t>кент жағын қазақтар жайлағанын бұл жыр Алтын-</w:t>
        <w:br/>
        <w:t>емелді атау арқылы-ақ дәлелдеп отыр. Оның үстіне</w:t>
        <w:br/>
        <w:t>ХУІІ ғасырдың ортасында Райымбек батырдың</w:t>
        <w:br/>
        <w:t>Ойрентөбеде қалмақтарды жеңіп, Жетісу жерін</w:t>
        <w:br/>
        <w:t>қалмақтардан азат ету күресін одан ары өрістетке-</w:t>
        <w:br/>
        <w:t>нін, қазіргі Шелек ауданына қарасты Байсейіт село-</w:t>
        <w:br/>
        <w:t>сы тұрған жерді азат етуде Байсейіт батырдың асқан</w:t>
        <w:br/>
        <w:t>ерлік көрсеткенін, сол жерлердің барлығы да Жар-</w:t>
        <w:br/>
        <w:t>кент аймағына жататындығын; ал Іленің солтүстік</w:t>
        <w:br/>
        <w:t>жақ бетін жоңғарлықтардан тазартуға Хангелді</w:t>
        <w:br/>
        <w:t>батырдың тұстастары Бөлек батыр мен Сатай батыр-</w:t>
        <w:br/>
        <w:t>дың көп үлес қосқанын, Бөлек батырдың ұрпақтары</w:t>
        <w:br/>
        <w:t>қазіргі Панфилов ауданының Қоңырөлең селосында;</w:t>
        <w:br/>
        <w:t>Сатай батырдың ұрпақтары Жаркенттің желке</w:t>
        <w:br/>
        <w:t>тұсындағы Сарыбел селосында («Октябрьдің 40</w:t>
        <w:br/>
        <w:t>жылдығы» колхозының құрамында) тұратындығын</w:t>
        <w:br/>
        <w:t>120</w:t>
        <w:br/>
        <w:t>мақ -- барлығы бес уезд қарады. 1869 жылы Түркіс-</w:t>
        <w:br/>
        <w:t>тан генерал-губернаторы уезд басқармасын Сергио-</w:t>
        <w:br/>
        <w:t>поль қаласынан Лепсі станциясына көшіру жайында</w:t>
        <w:br/>
        <w:t>қаулы алды. 1880 жылы Лепсі станциясы қала болып</w:t>
        <w:br/>
        <w:t>қайта құрылды. 1882 жылы жаңадан Жаркент уезі</w:t>
        <w:br/>
        <w:t>құрылды, 1899 жылдан қырғыздардың Пішпек</w:t>
      </w:r>
    </w:p>
    <w:p>
      <w:r>
        <w:t>(бұрын Тоқмақ), Пржевальский және Нарын уездері</w:t>
        <w:br/>
        <w:t>облыс құрамына енді. Жетісу облысы 1882 жылдан</w:t>
        <w:br/>
        <w:t>бастап Ақмола, Семей облыстарымен бірге жаңадан</w:t>
        <w:br/>
        <w:t>ұйымдасқан Дала генерал-губернаторлығының</w:t>
        <w:br/>
        <w:t>құрамына кірді де, 1897 жылы қайтадан Түркістан</w:t>
        <w:br/>
        <w:t>генерал-губернаторлығына қарады. Облыс орталы-</w:t>
        <w:br/>
        <w:t>ғы бұрынғы Алматы қаласы -- Верный болып белгі-</w:t>
        <w:br/>
        <w:t>ленді.</w:t>
        <w:br/>
        <w:t>1846 жылы Лепсіде (Шұбар ағаш -- Ойжайлауда)</w:t>
        <w:br/>
        <w:t>Ұлы жүз қазақтарының бес руы Россияның қол</w:t>
        <w:br/>
        <w:t>астына өтуге ант берген соң да, оларды рубасылары</w:t>
        <w:br/>
        <w:t>басқара берді. Тек 1847 жылы сол руларды басқа-</w:t>
        <w:br/>
        <w:t>рып жүрген сұлтандар Сүйік Абылайхановқа, Әли</w:t>
        <w:br/>
        <w:t>Әділовке, Хакім Көлевке және Рүстем Әбілпейізов-</w:t>
        <w:br/>
        <w:t>ке патша өкіметі Орта жүз сұлтандарына беріліп</w:t>
        <w:br/>
        <w:t>келген мөлшерде (343 сом) жылдық жалақы белгі-</w:t>
        <w:br/>
        <w:t>педі. 1847 жылы Қапалда әскери пост орнады да,</w:t>
        <w:br/>
        <w:t>ол сол жылы-ақ әскери бекініске айналдырылды.</w:t>
        <w:br/>
        <w:t>Ал 1848 жылы Ұлы жүз қазақтарына ерекше пристав</w:t>
        <w:br/>
        <w:t>тағайындалып, ол Қапалда орналасты. Бірінші прис-</w:t>
        <w:br/>
        <w:t>тавы барон Врангель деген болды. Кейін, 1856 жылы,</w:t>
        <w:br/>
        <w:t>Ұлы жүз приставы Алатау округі мен Ұлы жұз қазақ-</w:t>
        <w:br/>
        <w:t>тарының бастығы деп аталынды, іс жүзінде Жетісу-</w:t>
        <w:br/>
        <w:t>дың әкімшілік орталығы сол еді, 1852 жылы! ол</w:t>
        <w:br/>
        <w:t>Верный бекінісіне көшірілді. Батыс Сібір генерал</w:t>
        <w:br/>
        <w:t>губернаторлығына бағынды. 1867 жылы, Жетісу об-</w:t>
        <w:br/>
        <w:t>лысы құрылған соң, Алатау округі жойылды да,</w:t>
        <w:br/>
        <w:t>оның бастығы Колпаковский облыс губернаторы</w:t>
        <w:br/>
        <w:t>болып белгіленді.</w:t>
        <w:br/>
        <w:t>Облыс құрылған соң, казактар үшін Жетісу</w:t>
        <w:br/>
        <w:t>жерінде ерекше артықшылық жасалынды, олар</w:t>
        <w:br/>
        <w:t>шұрайлы, қолайлы жерге қоныстандырылды. Казак-</w:t>
        <w:br/>
        <w:t>тар мен орыс шаруаларының көптеп қоныс аударып</w:t>
        <w:br/>
        <w:t>келуіне байланысты, қәзіргі Талдықорған облысына</w:t>
        <w:br/>
        <w:t>қарасты жерлерде жаңа елді мекендер салына</w:t>
        <w:br/>
        <w:t>бастады.</w:t>
        <w:br/>
        <w:t>1868 жылы Қоғалы, Абакумовка селолары салын-</w:t>
        <w:br/>
        <w:t>115</w:t>
        <w:br/>
        <w:t>на екеуі бірігіп қарсы әрекет жасайды. Екеуінің ол</w:t>
        <w:br/>
        <w:t>әрекеті алғашқыда қатты сәтсіздікке ұшырайды да,</w:t>
        <w:br/>
        <w:t>1751 жылы жан сауғалап екеуі де Абылай ханды</w:t>
        <w:br/>
        <w:t>келіп паналайды. Жоңғар хандығында тақ үшін әтіп</w:t>
        <w:br/>
        <w:t>жатқаһк бақталастықты орта жүз ханы Абылай қас</w:t>
        <w:br/>
        <w:t>қақпай бақылап отырған. Сол бақталастыққа бірде</w:t>
        <w:br/>
        <w:t>май құйса, бірде тежеу салып, ол ылғи өз қажетіне</w:t>
        <w:br/>
        <w:t>қарай ықпал етіп отыруға тырысады. Лама-Доржи</w:t>
        <w:br/>
        <w:t>Абылайға арнайы елші жіберіп, қашқындарды қай-</w:t>
        <w:br/>
        <w:t>тарып беруін талап етеді. Оған Абылай: «Қазақтың</w:t>
        <w:br/>
        <w:t>заңы бойынша, адам тұрмақ иесінен қашып тығыл-</w:t>
        <w:br/>
        <w:t>ған итті де ұстап беруге болмайды»,-- деп жауап</w:t>
        <w:br/>
        <w:t>береді. Оған ашуланған Лама-Доржи әрбір ноян</w:t>
        <w:br/>
        <w:t>мен әрбір зайсан қол бастап қазақпен соғысыңдар</w:t>
        <w:br/>
        <w:t>деген бұйрық береді. Бірақ одан бәлендей нәтиже</w:t>
        <w:br/>
        <w:t>шықты деген дерек тарихта жоқ.</w:t>
      </w:r>
    </w:p>
    <w:p>
      <w:r>
        <w:t>Абылай жоңғар нояндары Даваци мен Амурсана-</w:t>
        <w:br/>
        <w:t>ны бір жыл паналатады. Содан кейін екеуі еліне</w:t>
        <w:br/>
        <w:t>қайтып, тақ үшін күресті тағы ары жалғастырады.</w:t>
        <w:br/>
        <w:t>Ақыры олар 1753 жылы хан ордасына тұтқиыл ша-</w:t>
        <w:br/>
        <w:t>буыл жасап, Лама-Доржиды өлтіріп, таққа Даваци</w:t>
        <w:br/>
        <w:t>отырады. Оның ол әрекетіне қарсы болған кейбір</w:t>
        <w:br/>
        <w:t>зайсандар (жайсаңдар) мен нояндар Немеху-Жир-</w:t>
        <w:br/>
        <w:t>гала дегенді өз беттерінше хан сайлайды. Сөйтіп,</w:t>
        <w:br/>
        <w:t>Жоңғарияны екі хан билейтін болып шығады. Осы</w:t>
        <w:br/>
        <w:t>тұста Дапациге ежелгі досы Амурсана аянбай қыз-</w:t>
        <w:br/>
        <w:t>мет жасайды, ол қазақ ханы Абылайдың көмегімен</w:t>
        <w:br/>
        <w:t>Немеху-Жиргала ханның тобын талқандап, өзін өл-</w:t>
        <w:br/>
        <w:t>тіреді. Қысқасы, жоңғарлықтардың ішін алауыздық</w:t>
        <w:br/>
        <w:t>жайлап, жік-жік «күрестен хандық қатты әлсірейді.</w:t>
        <w:br/>
        <w:t>Ол әлсіреуді көрші Қытай империясы өз пайда-</w:t>
        <w:br/>
        <w:t>сына шешуді көздеп, сол бағытта әрекет ете. бас-</w:t>
        <w:br/>
        <w:t>тайды. Наразылықпен қашып өткендерді паналатыл,</w:t>
        <w:br/>
        <w:t>оларды қолдап отырады. Қытай жеріне Ғалдан-</w:t>
        <w:br/>
        <w:t>Цереннің екі немересі қашып өтеді. 1753 жылдың</w:t>
        <w:br/>
        <w:t>күзіне солай қашып өткен ойрат семьясының саны</w:t>
        <w:br/>
        <w:t>3 мыңға жетеді.</w:t>
        <w:br/>
        <w:t>Жоңғар елінде болып жатқан бүліктердің бәрін</w:t>
        <w:br/>
        <w:t>Россия да жіті қадағалап отырды. Жоңғар ішіндегі</w:t>
        <w:br/>
        <w:t>алауыздықты қазақ феодалдарының пайдаланып</w:t>
        <w:br/>
        <w:t>қалғысы келген ниетін Россия қолдамады. Орыс</w:t>
        <w:br/>
        <w:t>империясы көшпелі екі көрші елдің өзара күш бірік-</w:t>
        <w:br/>
        <w:t>тіріп кетуіне де қолынан келгенше кедергі жасап</w:t>
        <w:br/>
        <w:t>отырды. Әйткенмен Давацидың хан болып орнығуы-</w:t>
        <w:br/>
        <w:t>107</w:t>
        <w:br/>
        <w:t>өз әсерін тигізуі әбден мүмкін еді. Оның үстіне</w:t>
        <w:br/>
        <w:t>шекаралық аймақтың тыныштығы да жиі-жиі бұзыла</w:t>
        <w:br/>
        <w:t>берген болатын. ”</w:t>
        <w:br/>
        <w:t>Міне, осындай қауіп-қатерлі кезде, 1871 жылы,</w:t>
        <w:br/>
        <w:t>генерал Колпаковский шекараның қауіпсіздігін ны-</w:t>
        <w:br/>
        <w:t>ғайту үшін шұғыл әскери жорық жасап, Құлжа қала-</w:t>
        <w:br/>
        <w:t>сын көп қиындықсыз басып алды. Құлжа енді орыс</w:t>
        <w:br/>
        <w:t>уезіне айналды. Бұл оқиғаның растығын П. Румян-</w:t>
        <w:br/>
        <w:t>цевтің жоғарыда айтылған кітаптарының 5-томында-</w:t>
        <w:br/>
        <w:t>ғы алғысөзден айқын көреміз. Зерттеуші Ю. Бара-</w:t>
        <w:br/>
        <w:t>нованың «Шығыстану секторының еңбектері» деген</w:t>
        <w:br/>
        <w:t>жинақта (Алматы, 1959 ж. І-том.) басылған мақала-</w:t>
        <w:br/>
        <w:t>сында да: «Іле өлкесін орыс әскерлері 1871 жылы</w:t>
        <w:br/>
        <w:t>басып агды»,--- дел нақпа-нақ жазылған. Демен,</w:t>
        <w:br/>
        <w:t>қазіргі Кәктал селосының, негізі 1871 жылы қалан-</w:t>
        <w:br/>
        <w:t>ған. Ал П. Румянцевтің «Жаркент уезі» кітабында</w:t>
        <w:br/>
        <w:t>Кектал селосының негізі 1872 жылы қаланды деуі</w:t>
        <w:br/>
        <w:t>бұл шындыққа қайшылау келеді. Қалай дегенмен</w:t>
        <w:br/>
        <w:t>де, бәрін өз көзімен көрген Н. Ядринцевке артығы-</w:t>
        <w:br/>
        <w:t>рақ сенгіміз келеді. Және де, кейін шыққан кітаптан</w:t>
        <w:br/>
        <w:t>гөрі бұрын шыққан кітаптар өткен күндерге, оқи-</w:t>
        <w:br/>
        <w:t>ғаның болған уақытына бір адым болса да жақын</w:t>
        <w:br/>
        <w:t>ғой. Алыстаған сайын шындыққа көз жеткізу қиын-</w:t>
        <w:br/>
        <w:t>дап, жақындаған сайын сенімдірек болмай ма!</w:t>
        <w:br/>
        <w:t>Шынында, 1871 жылы көшіп келген. орыстар үй</w:t>
        <w:br/>
        <w:t>салуды тек 1872 жыл бастаған шығар деп жорамал-</w:t>
      </w:r>
    </w:p>
    <w:p>
      <w:r>
        <w:t>дауға бола ма? Ал Құлжаға қарай жорықты генерал</w:t>
        <w:br/>
        <w:t>Колпаковтнея 1571 жылдың 12 июні күні бастаған</w:t>
        <w:br/>
        <w:t>екен. Олай болсғг, Псохтал селосының негізі 1871</w:t>
        <w:br/>
        <w:t>жылы мЮюньлз қағанды деуіміз -- дәлелді шындық.</w:t>
        <w:br/>
        <w:t>(869 жылы Қаратал өзенінің иінінен Гавриловка</w:t>
        <w:br/>
        <w:t>дзген жаңа селоның іргесі қаланды. Сол село қазір-</w:t>
        <w:br/>
        <w:t>гі облыс орталығы Талдықорған қаласының негізі</w:t>
        <w:br/>
        <w:t>Солып табылады.</w:t>
        <w:br/>
        <w:t>Енді Талдықорған облысындағы ең көне қалалар-</w:t>
        <w:br/>
        <w:t>дың бірі қазіргі Панфилов, бұрынғы Жаркенттің</w:t>
        <w:br/>
        <w:t>тарихынан да пікір айта кету қажет сияқты.</w:t>
        <w:br/>
        <w:t>Аудан еңбекшілері 1982 жылы Панфилов қала-</w:t>
        <w:br/>
        <w:t>сының жүз жылдығын атап өтті. Қала негізі 1882 жы-</w:t>
        <w:br/>
        <w:t>лы қаланған деген пікір бар. Оны алғаш кім айтқа-</w:t>
        <w:br/>
        <w:t>нын, кім дәлелдегенін қазір көп адам біле бермейді,</w:t>
        <w:br/>
        <w:t>құры әншейін дақпыртқа сеніп солай болса солай</w:t>
        <w:br/>
        <w:t>шығар деп жүр. Бірақ қала тарихын білу халықтың</w:t>
        <w:br/>
        <w:t>тарихын білумен біртұтас болғандықтан, оның шын-</w:t>
        <w:br/>
        <w:t>118</w:t>
        <w:br/>
        <w:t>ғандарды орналастыру» деп атан, өл тараудың өзін</w:t>
        <w:br/>
        <w:t>бес тармаққа бөліпті.</w:t>
        <w:br/>
        <w:t>Оқып көргенімізде, дипломшының не архивтік,</w:t>
        <w:br/>
        <w:t>не ғылыми дәлелдерге сүйенбей, өз тұжырымын</w:t>
        <w:br/>
        <w:t>зерттеусіз тықпалай беретінін бірден байқадық.</w:t>
        <w:br/>
        <w:t>Диплом жұмысына рецензия жазып отырмасақ та,</w:t>
        <w:br/>
        <w:t>мәселе Қазақстанның ең көне қалаларының бірі</w:t>
        <w:br/>
        <w:t>Жаркенттің тарихына байланысты болып отырған-</w:t>
        <w:br/>
        <w:t>дықтан әрі бұл дипломды әркімнің тауып оқуға</w:t>
        <w:br/>
        <w:t>мүмкіндігі.бола бермейтіндіктен, оның «Жаркент</w:t>
        <w:br/>
        <w:t>қаласының негізі қалануы» деген тармағын бірінші</w:t>
        <w:br/>
        <w:t>сөйлемінен бастап аударып беруді жөн көріп отыр-</w:t>
        <w:br/>
        <w:t>мыз:</w:t>
        <w:br/>
        <w:t>«Архив материалдарының куәлендіруіне қара-</w:t>
        <w:br/>
        <w:t>ғанда, Сомал мекенінің негізін манчжур қалмақтары</w:t>
        <w:br/>
        <w:t>бұдан бірнеше ғасыр бұрын қалаған. Оны мына фак-</w:t>
        <w:br/>
        <w:t>тілер дәлелдейді:</w:t>
        <w:br/>
        <w:t>1. Қаланың ортасында тұрғын үй жасау кезінде</w:t>
        <w:br/>
        <w:t>1958 жылы Жаркент және Братская көшелерінен</w:t>
        <w:br/>
        <w:t>манчжур бейіті табылды. 40-50 адам жерленген</w:t>
        <w:br/>
        <w:t>мүрделерден мыжылған табыттың, тағы басқа</w:t>
        <w:br/>
        <w:t>нәрселердің табылуы мұнда мұсылмандар жерлен-</w:t>
        <w:br/>
        <w:t>бегенін корсетеді.</w:t>
        <w:br/>
        <w:t>2. Жаркент қаласының территориясында басқа</w:t>
        <w:br/>
        <w:t>да жекелеген мүрделер кездеседі. Мысалы, Комсо-</w:t>
        <w:br/>
        <w:t>мол және Москва көшелерінде Құрмаевтардың үйі-</w:t>
        <w:br/>
        <w:t>нің жанынан 1918 жылы жеке мүрде табылған».</w:t>
        <w:br/>
        <w:t>Міне -- дәлел дегеніңіздің сиқы. Және нені</w:t>
        <w:br/>
        <w:t>дәлелдеп отыр десеңізші: бұл қаланың орны 1882</w:t>
        <w:br/>
        <w:t>жылдан бұрын да болған екенін дәлелдеп отыр.</w:t>
        <w:br/>
        <w:t>Мұндай қайшылықтан диплом жұмысы аяқ алып</w:t>
      </w:r>
    </w:p>
    <w:p>
      <w:r>
        <w:t>жүргісіз. Ескерте кететін бір нәрсе: автордың манч-</w:t>
        <w:br/>
        <w:t>жур деп отырғаны -- жоғарыда біз айтқан сібе, со-</w:t>
        <w:br/>
        <w:t>лаңдар.</w:t>
        <w:br/>
        <w:t>Дипломшы қандай кітаптар оқыды екен, кімдер-</w:t>
        <w:br/>
        <w:t>Дің еңбегіне сүйенді екең деген оймен пайдаланған</w:t>
        <w:br/>
        <w:t>кітаптарының тізімін қарадық. Архив фондын әп-</w:t>
        <w:br/>
        <w:t>әжептәуір қарапты. Қаланың ежелгі тұрғындарының</w:t>
        <w:br/>
        <w:t>еске апуларын пайдаланыпты. Олар: Жаокент мили-</w:t>
        <w:br/>
        <w:t>циясының бұрынғы бастығы Сергей Александрович</w:t>
        <w:br/>
        <w:t>Соколов (туған жылын көрсетпепті). Жаркенттің</w:t>
        <w:br/>
        <w:t>Төтенше тексеру комиссиясының бұрынғы бастығы</w:t>
        <w:br/>
        <w:t>Савва Никитич Жмутский (туған жылын көрсетпепті)</w:t>
        <w:br/>
        <w:t>және қала тұрғыны Беспалова (Светличная) Ефимия</w:t>
        <w:br/>
        <w:t>125</w:t>
        <w:br/>
        <w:t>Никифоровна, 1859 жылы туған; көкталдық Бакриев</w:t>
        <w:br/>
        <w:t>Усман, 1887 жылы туған; қалалық Блохяцев Петр</w:t>
        <w:br/>
        <w:t>Тимс феевич, 1892 жылы туған; Құрмаев Хамит</w:t>
        <w:br/>
        <w:t>Ильясович, 1890 жылы туған.</w:t>
        <w:br/>
        <w:t>Жоғарыдағы екі пүнкт дәлелге бұл адамдар не</w:t>
        <w:br/>
        <w:t>қоса алады? Беспаловгдан басқасының бәрі де бер-</w:t>
        <w:br/>
        <w:t>тінде туған адамдар. Әншейін өз сөзін дәлелді көр-</w:t>
        <w:br/>
        <w:t>сету үшін, дипломшы неғұрлым адам атын көбірек</w:t>
        <w:br/>
        <w:t>тізуге тырысқан.</w:t>
        <w:br/>
        <w:t>Жаркент қаласының тарихына аз да болса тіке-</w:t>
        <w:br/>
        <w:t>лей тоқтаған тарихшылар шығармаларынан П. П. Ру-</w:t>
        <w:br/>
        <w:t>мянцев кітабының «Тараншылар» аталатын 5-томын</w:t>
        <w:br/>
        <w:t>ғана оқыпты. Мейлі ғой. Бірақ біз кезінде Жетісу</w:t>
        <w:br/>
        <w:t>облысындағы Қоныс аудару басқармасының статис-</w:t>
        <w:br/>
        <w:t>тикалық жұмыстар меңгерушісі болған сол автор-</w:t>
        <w:br/>
        <w:t>дың Жаркент уезіне арналған кітабының 3-томынан</w:t>
        <w:br/>
        <w:t>бір мысал келтірейік. Онда ол 9-бетте былай дейді:</w:t>
        <w:br/>
        <w:t>«Жаркент уезі 1882 жылы Верный және Қапал уез-</w:t>
        <w:br/>
        <w:t>дерінің бөліктерінен ұйымдастырылып, орталығы</w:t>
        <w:br/>
        <w:t>бұрын да солай аталған тараншы қалашығының</w:t>
        <w:br/>
        <w:t>орнына қайта қалпына келтірілген Жаркент қаласы</w:t>
        <w:br/>
        <w:t>боп құрылды».</w:t>
        <w:br/>
        <w:t>Ал ендеше, «Тараншы қалашығының орны» де-</w:t>
        <w:br/>
        <w:t>генді қалай түсінеміз?! Ол қалашық қашан қирауы</w:t>
        <w:br/>
        <w:t>мүмкін?</w:t>
        <w:br/>
        <w:t>Тарихтың жүйесін қуалап отырсақ, оған да жауап</w:t>
        <w:br/>
        <w:t>табуға тиіспіз.</w:t>
        <w:br/>
        <w:t>Ол село, сөз жоң, ол кезде зеңбірекпен қира-</w:t>
        <w:br/>
        <w:t>тылған жоқ. Жанын сауғалаған жұрт үй-жайын тастап</w:t>
        <w:br/>
        <w:t>босып кетті. Оларды үркіткен, әрине, 1871 жылы</w:t>
        <w:br/>
        <w:t>тараншы сұлтандығына қарсы жорыққа шыққан</w:t>
        <w:br/>
        <w:t>орыс әскері. Алайда, қолда бар деректерге мұқият</w:t>
        <w:br/>
        <w:t>үңілсек, қалашықтың орны тып-типыл болып жер-</w:t>
        <w:br/>
        <w:t>мен-жексен қирап қалмағанын аңғарамыз. Оған</w:t>
        <w:br/>
        <w:t>дәлелді тағы Румянцевтің жаңағы дипломшы оқыған</w:t>
        <w:br/>
        <w:t>5-томынан табамыз. Онда 3-бетте былай делінген:</w:t>
        <w:br/>
        <w:t>«Құлжа өлкесінен шыққандар саудагер және кәсіп-</w:t>
        <w:br/>
        <w:t>ші қалалықтар мен егінші ауылдықтар болды. Олар-</w:t>
        <w:br/>
        <w:t>дың алғашқылары Іле өлкесінің орыс бөлігіндегі</w:t>
      </w:r>
    </w:p>
    <w:p>
      <w:r>
        <w:t>(1881 жылғы шарт бойынша) ең ірі түземдік елді</w:t>
        <w:br/>
        <w:t>мекен болып табылатын 1882 жылы уездік қалаға</w:t>
        <w:br/>
        <w:t>айналдырылған Жаркентке орналасты».</w:t>
        <w:br/>
        <w:t>с Бізше, осы сөйлемде көп сыр бар, «которое в</w:t>
        <w:br/>
        <w:t>1882 году было преврашцено в уездный город» де-</w:t>
        <w:br/>
        <w:t>12%</w:t>
        <w:br/>
        <w:t>тиетіндігі сөзсіз. Оған біздің ұзақ уақыт бойы дос-</w:t>
        <w:br/>
        <w:t>тықпен өтіп келе жатқан өміріміз куә.</w:t>
        <w:br/>
        <w:t>1848 жылы жазда Жетісу жерін аралап қайтқан</w:t>
        <w:br/>
        <w:t>поляк революционері Адольф Янушкевичтің «Күн-</w:t>
        <w:br/>
        <w:t>деліктер мен хаттар немесе қазақ даласына саяхат</w:t>
        <w:br/>
        <w:t>туралы жазбалар» атты кітабында да біздің халық</w:t>
        <w:br/>
        <w:t>жайында жақсы пікірлер мол. Янушкевич осы сапа-</w:t>
        <w:br/>
        <w:t>рында Россия құрамына алуын өтініп хат жазған сұл-</w:t>
        <w:br/>
        <w:t>тан 76 жастағы Сүйік Абылайхановты көреді. 1846</w:t>
        <w:br/>
        <w:t>жылы 23 июньде, кейбіреулер жазып жүргендей 4</w:t>
        <w:br/>
        <w:t>июльде емес, Ұлы жүзге қарасты бес рудың Россия-</w:t>
        <w:br/>
        <w:t>ға қосылу салтанаты өткен Лепсі селосында болады.</w:t>
        <w:br/>
        <w:t>Ол араны қазақтар Шұбарағаш, Ойжайлау деп те</w:t>
        <w:br/>
        <w:t>айта береді. Бұл кітапта Құнанбай, Бейбіт би, Орын-</w:t>
        <w:br/>
        <w:t>бай ақын, Бексұлтан, Барақ сияқты белгілі адамдар</w:t>
        <w:br/>
        <w:t>жайында да, елді мекендер Мен жер-су көрінісі ту-</w:t>
        <w:br/>
        <w:t>ралы да талай маңызды пікірлер бар.</w:t>
        <w:br/>
        <w:t>Енді халық санына байланысты да бірер пікір ай-</w:t>
        <w:br/>
        <w:t>та кеткеннің артықтығы болмас деп ойлаймыз.</w:t>
        <w:br/>
        <w:t>Левшиннің дәлелдеуінше, ХІХ ғасырдың отызын-</w:t>
        <w:br/>
        <w:t>шы жылдарында қазақ халқының саны жайында сан</w:t>
        <w:br/>
        <w:t>түрлі пікірлер болғанға ұқсайды. Пікір білдірушілер-</w:t>
        <w:br/>
        <w:t>Дің басым көпшілігі халық санын көтеріп көрсетуге</w:t>
        <w:br/>
        <w:t>бейім болыпты. Ал Левшиннің өз пікірінше, үш жүз-</w:t>
        <w:br/>
        <w:t>ге жататын барлық қазақ 500 мың түтін болуға тиіс.</w:t>
        <w:br/>
        <w:t>Оның ұлы жүзде 100 мыңы, орта жүзде 210 мыңы, ал</w:t>
        <w:br/>
        <w:t>кіші жүзде 190 мыңдайы болуға тиіс. Г. Броневский</w:t>
        <w:br/>
        <w:t>бір ғана орта жүздің өзінде 500 мың түтін бар десе,</w:t>
        <w:br/>
        <w:t>қазақ билеушілері ол санды 537 мыңға жеткізіпті, ал</w:t>
        <w:br/>
        <w:t>капитан Андреев 176 мың 400 түтін деп төмендетіп-</w:t>
        <w:br/>
        <w:t>ті. Солардың бәрін талдай келіп, Левшин, егер әр</w:t>
        <w:br/>
        <w:t>үйде орта есеппен бес-алтыдан адам болады деп</w:t>
        <w:br/>
        <w:t>есептесек, ұлы жүзде 500---600 мың жан, орта жүзде</w:t>
        <w:br/>
        <w:t>1 миллион 360 мыңдай жан, ал кіші жүзде 1 миллион</w:t>
        <w:br/>
        <w:t>1 жүз мыңдай жан бар, бүніл қазақ халқының саны</w:t>
        <w:br/>
        <w:t>шамамен 2 миллион 500 мың адам мен 3 миллион</w:t>
        <w:br/>
        <w:t>адамның арасында деген дәлелді пікір айтады.</w:t>
        <w:br/>
        <w:t>Ал Н, В, Алексеенконың 1981 жылы Алматыдан</w:t>
        <w:br/>
        <w:t>шыққан «Қазақстанның революцияға дейінгі тұрғын-</w:t>
        <w:br/>
        <w:t>дары» деген кітабына жүгінсек, 1897 жылы жүргізіл-</w:t>
        <w:br/>
        <w:t>ген санақ бойынша Жетісуда 987863 адам болған ке-</w:t>
        <w:br/>
        <w:t>рінеді. Бір ғана Жетісудың өзіне 1870--1896 жылдар</w:t>
        <w:br/>
        <w:t>аралығында Европаның Россиядан, Сібірден, тағы</w:t>
        <w:br/>
        <w:t>басқа жерлерден 92 мың 846 адам жаңадан қоныс</w:t>
        <w:br/>
        <w:t>1%</w:t>
      </w:r>
    </w:p>
    <w:p>
      <w:r>
        <w:t>Күндерге ұқсаған. Жері жазық, шалғынды, тауы қа-</w:t>
        <w:br/>
        <w:t>лың шыршалы болыпты. Халқының саны 120 мың</w:t>
        <w:br/>
        <w:t>түтін, 630 мың адам, ал әскері 188 мың 800 болған.</w:t>
        <w:br/>
        <w:t>Жылқыны көп ұстаған. Кейбір байларында 4-5 мың-</w:t>
        <w:br/>
        <w:t>нан жылқы болыпты. Халқы қатыгез, дүниеқор, айт-</w:t>
        <w:br/>
        <w:t>қан сөзінде тұрмайды дейді. Күшті билік иелерінің</w:t>
        <w:br/>
        <w:t>қатарына жатыпты. Әуелгіде күндердің билігіне ба-</w:t>
        <w:br/>
        <w:t>ғынып, кейін күшейіп, көптеген иеліктерді өзіне қа-</w:t>
        <w:br/>
        <w:t>ратыпты. Қазіргі Жоңғариядағы Іле өлкесі жеті ға-</w:t>
        <w:br/>
        <w:t>сыр бойы үйсіндердің билігіне бағыныпты. Тек</w:t>
        <w:br/>
        <w:t>УІ ғасырда ғана үйсіндер әбден әлсіреп елдігін</w:t>
        <w:br/>
        <w:t>жояды да, оның иелігінің бір бөлігін Юебаньдар би-</w:t>
        <w:br/>
        <w:t>лепті, одан кейін бүкіл үйсіннің жерін Тукюелер</w:t>
        <w:br/>
        <w:t>басып алыпты.</w:t>
        <w:br/>
        <w:t>Профессор А. Н. Бернштам Юебань деген қытай-</w:t>
        <w:br/>
        <w:t>ша атауды қазақтың рулық атауы «Чубань» болар</w:t>
        <w:br/>
        <w:t>деп шамалайды. «Чубань» деп отырғаны, әрине, суан.</w:t>
        <w:br/>
        <w:t>Жетісу өлкесінде суаннан өзге мұндай атты не оған</w:t>
        <w:br/>
        <w:t>аты ұқсас ру бұрын-соңды болған емес. Юебань --</w:t>
        <w:br/>
        <w:t>Чубань руларының жалғасы бүгінгі суандар болса,</w:t>
        <w:br/>
        <w:t>онда бұл араны ежелден (УІ--УІІ ғасырдан бері) со-</w:t>
        <w:br/>
        <w:t>лар мекендеп келе жатқан болып шығады. Бірақ бұл</w:t>
        <w:br/>
        <w:t>әлі анық-қанық дәлелденбеген нәрсе.</w:t>
        <w:br/>
        <w:t>Ал Тукюелер деп отырғанымыз -- түркілер не-</w:t>
        <w:br/>
        <w:t>месе түркіттер. Тукюелер ұзын шаш қоя береді</w:t>
        <w:br/>
        <w:t>екен, киіз үйде тұрыпты, көшпелі өмір сүріпті, ет</w:t>
        <w:br/>
        <w:t>жеп, қымыз ішіпті, жүннен жасалған киімдер киіп-</w:t>
        <w:br/>
        <w:t>ті. Бичуриннің кітабы бойынша, әділдік, ұят дегенді</w:t>
        <w:br/>
        <w:t>онша білмепті, ертедегі күндер сияқты әдепсіз</w:t>
        <w:br/>
        <w:t>болыпты. Ел билеушілерін сайлағанда киізге отыр-</w:t>
        <w:br/>
        <w:t>ғызып көтеріп күнге қарай тоғыз рет айналдырып</w:t>
        <w:br/>
        <w:t>әтеді екен.</w:t>
        <w:br/>
        <w:t>Көріп отырсыздар, бұлардың ешқайсысы да қала</w:t>
        <w:br/>
        <w:t>салмаған. Бірақ Бичуриннің де, Бартольдтің айтупа-</w:t>
        <w:br/>
        <w:t>рына қарағанда, үйсіндердің сол кезде астана қала-</w:t>
        <w:br/>
        <w:t>сы болған, ол қала Шығу (Чигу) аталған. Ол қала</w:t>
        <w:br/>
        <w:t>Шығыс Түркістандағы Ақсудан солтүстік батысқа қа-</w:t>
        <w:br/>
        <w:t>рай 610 ли қашықтықта Ыстықкөлдің солтүстік шы-</w:t>
        <w:br/>
        <w:t>ғысындДа жатыпты, Ал Қытайдың МЧан-ань (Сиань)</w:t>
        <w:br/>
        <w:t>қаласынан 8900 ли қашықтықта екен. Бұған қараған-</w:t>
        <w:br/>
        <w:t>да, үйсіндер біржола көшпелі емес, жартылай</w:t>
        <w:br/>
        <w:t>отырықты халық болған. Аз болса да қала салуды</w:t>
        <w:br/>
        <w:t>кәсіп қылған. Өйтіп қала салу, үй тұрғызу әдісін олар</w:t>
        <w:br/>
        <w:t>өзінің бабалары болып табылатын сақтардан үйрен-</w:t>
        <w:br/>
        <w:t>130</w:t>
        <w:br/>
        <w:t>генді әркімнің әр қалай түсінуі мүмкін емес деп ой-</w:t>
        <w:br/>
        <w:t>лаймыз. Румянцевтің 1-томдағы «қайта қалпына</w:t>
        <w:br/>
        <w:t>келтірілген» деген сөзінің сырын да осы томдағы</w:t>
        <w:br/>
        <w:t>жаңағы сөз түп-түгел түзетіп, түсіндіріп тұрған жоқ</w:t>
        <w:br/>
        <w:t>па! Жаңа жұрт қаптап келіп қосылып жатқан соң,</w:t>
        <w:br/>
        <w:t>халқы көбейген Жаркент 1882 жылы қала болған.</w:t>
        <w:br/>
        <w:t>«Ең ірі түземдік елді мекен болып табылатын»</w:t>
        <w:br/>
        <w:t>деген сөз де талай мағына сыйдырып тұр. Жаркент-</w:t>
      </w:r>
    </w:p>
    <w:p>
      <w:r>
        <w:t>тің сол кезде-ақ Көкталдан үлкен болғандығы әлгі</w:t>
        <w:br/>
        <w:t>сөзден айқын аңғарылады.</w:t>
        <w:br/>
        <w:t>Дипломшының тағы бір қайшылығын айта кеткі-</w:t>
        <w:br/>
        <w:t>міз келеді. 1871 жылы уақытша өкіметтік бақылау-</w:t>
        <w:br/>
        <w:t>дың жоқтығын пайдаланып, әскерден қашқандар мен</w:t>
        <w:br/>
        <w:t>қылмыс жасағандар осында тығылып жүрді, бола-</w:t>
        <w:br/>
        <w:t>шақ қаланың алғашқы тұрғындары солай пайда бол-</w:t>
        <w:br/>
        <w:t>ған дегенді айта отырып, 1890 жылы туған Құрмаев</w:t>
        <w:br/>
        <w:t>Ильястың айтуына қарағанда, оның әкесі Жаркентке</w:t>
        <w:br/>
        <w:t>1880--1881 жылы келген дегенді дәлелге тартады.</w:t>
        <w:br/>
        <w:t>Сонда 1882 жылы салынатын қаланың тұрғындары</w:t>
        <w:br/>
        <w:t>1881 жылы әлі салынбаған қалаға келіп тұрып жата</w:t>
        <w:br/>
        <w:t>май! Өкінішке орай, зерттемей, ізденбей асығыс</w:t>
        <w:br/>
        <w:t>айта салған әлдекімнің пікірі қаланың жүз жылды-</w:t>
        <w:br/>
        <w:t>ғын 1982 жылы негізсіз тойлауға әкеп соқты. Ол жыл,</w:t>
        <w:br/>
        <w:t>шындығында, Жаркенттің негізі қаланған жыл емес,</w:t>
        <w:br/>
        <w:t>қала болған, уездің орталығы болған жыл еді.</w:t>
        <w:br/>
        <w:t>Өкініштің одан үлкені сол: Қазақ Совет Энцикло-</w:t>
        <w:br/>
        <w:t>педиясында Панфилов (Жаркент) қаласының: «Ірге-</w:t>
        <w:br/>
        <w:t>сі әскери бекініс және сауда торабы ретінде 1880</w:t>
        <w:br/>
        <w:t>жылы қаланған»,-- деп жазылыпты (9-том, 126-бет).</w:t>
        <w:br/>
        <w:t>Қандай негізбен олай жазылғанын біле алмадық.</w:t>
        <w:br/>
        <w:t>Ал енді қаланың іргесі қашан, дәл қай жылы, қай</w:t>
        <w:br/>
        <w:t>ғасырда қаланған. Оны әзірше ешкім дәлелдеп бере</w:t>
        <w:br/>
        <w:t>алмайды. Тек дәлелдей алатынымыз -- 1882 жылдан</w:t>
        <w:br/>
        <w:t>бұрын да Жаркент қаласының осы орнында болған-</w:t>
        <w:br/>
        <w:t>дығы.</w:t>
        <w:br/>
        <w:t>Оған негізгі бір дәлел ретінде қазақ халқының</w:t>
        <w:br/>
        <w:t>оқымысты ұлы Шоқан Уәлихановтың пікірін</w:t>
        <w:br/>
        <w:t>тартпақпыз.</w:t>
        <w:br/>
        <w:t>1856 жылы Шоқанның Құлжаға барғаны тарихтан</w:t>
        <w:br/>
        <w:t>белгілі. Оның сол сапарда жазған күнделігі «Шығар-</w:t>
        <w:br/>
        <w:t>малар жинағының» 2-томында жарияланған. Енді ға-</w:t>
        <w:br/>
        <w:t>лымның сол күнделігіне көз сап көрелік.</w:t>
        <w:br/>
        <w:t>1856 жылдың 1 авгусында Үйгентастың белінен</w:t>
        <w:br/>
        <w:t>өтіпті. Ол ара -- қазіргі Панфилов ауданының ең не-</w:t>
        <w:br/>
        <w:t>м</w:t>
        <w:br/>
        <w:t>шабатын жерінің аты, көлемі; егіні ішінде бидайы,</w:t>
        <w:br/>
        <w:t>арпасы мен тарысы, сұлысы мен қонағы; малшыла-</w:t>
        <w:br/>
        <w:t>рының саны, оның жалдамалысы; құрылыс түрлері,</w:t>
        <w:br/>
        <w:t>тағы басқа да жағдайлары тәптіштеліп тұрып тексе-</w:t>
        <w:br/>
        <w:t>рілген. Осындай тексерудің нәтижесінде ғана олар</w:t>
        <w:br/>
        <w:t>қай жердің шұрайлы, құнарлы екендігін анықтап,</w:t>
        <w:br/>
        <w:t>қай жерге казак орыстарды, орыс шаруаларын қо-</w:t>
        <w:br/>
        <w:t>ныстандыру керектігін біліп отырған. 1898 жылғы</w:t>
        <w:br/>
        <w:t>мәлімет бойынша, Жетісу облысында барлығы</w:t>
        <w:br/>
        <w:t>990107 адам тұрған, ал олардың балалары оқу үшін</w:t>
        <w:br/>
        <w:t>алты уезде 43 мектеп ашылған. 1903 жылы Жаркент</w:t>
        <w:br/>
        <w:t>уезінде 28 мұсылман мектебі істейді, оның 12-сі</w:t>
        <w:br/>
        <w:t>Жаркент қаласында болады, барлығы 1175 ұл-қыз-</w:t>
        <w:br/>
        <w:t>ды қамтиды. Лепсі уезінде 7 мектеп болады. 380 ба-</w:t>
        <w:br/>
        <w:t>ланы қамтиды. Қапал уезі бойынша ол жылғы мәлі-</w:t>
        <w:br/>
        <w:t>мет жоқ, бірақ 1886 жылы бұл уезде барлығы 459</w:t>
      </w:r>
    </w:p>
    <w:p>
      <w:r>
        <w:t>бала оқыпты, алайда осы мәлімет онша сендірмей-</w:t>
        <w:br/>
        <w:t>ді, өйткені 1886 жылғы мәліметте мұсылман менк-</w:t>
        <w:br/>
        <w:t>тебінде Жаркент уезі бойынша барлығы 3069 оқу-</w:t>
        <w:br/>
        <w:t>шы оқыған екен, ал 1903 жылы ол 1175-ке азайып</w:t>
        <w:br/>
        <w:t>кетеді. Деректерге қарасақ, бұл жылдар аралығын-</w:t>
        <w:br/>
        <w:t>да мұсылман мектебі жабылмаған, соған қарағанда,</w:t>
        <w:br/>
        <w:t>жаңағындай алшақтық ол кездегі ақпар жинау мен</w:t>
        <w:br/>
        <w:t>есеп алудың тәртіпке қойылмағандығынан болу</w:t>
        <w:br/>
        <w:t>керек.</w:t>
        <w:br/>
        <w:t>Облыс құрылған кезде Жетісуда бар-жоғы 2</w:t>
        <w:br/>
        <w:t>кластық 2 приход мектебі (бірі Верныйда, бірі Қа-</w:t>
        <w:br/>
        <w:t>палда), 12 станицалық және поселкелік мектеп бо-</w:t>
        <w:br/>
        <w:t>лыпты. 1868 жылы Қапалда казактар мектебінің ор-</w:t>
        <w:br/>
        <w:t>нына бірі ұлдарға, бірі қыздарға арнап екі приход-</w:t>
        <w:br/>
        <w:t>тық (діни) училише және Сарқан мен Көксуда орыс</w:t>
        <w:br/>
        <w:t>балаларына арналған мектеп ашылады. 1869 жы-</w:t>
        <w:br/>
        <w:t>лы Қарабұлақта қыздар мектебі жұмыс істей</w:t>
        <w:br/>
        <w:t>бастайды.</w:t>
        <w:br/>
        <w:t>Қапал уезінің қазақтары Қапал қалалық училише-</w:t>
        <w:br/>
        <w:t>сінде оқып жүрген қазақ балаларына жатақхана ұй-</w:t>
        <w:br/>
        <w:t>ымдастыру үшін ақша жинайды. Олар үй сатып ала-</w:t>
        <w:br/>
        <w:t>ды, мұғалім жалдайды. Жатақхана немесе оқушылар</w:t>
        <w:br/>
        <w:t>пәтері 1874 жылы 8 ноябрьде ашылады. 1876 жылы</w:t>
        <w:br/>
        <w:t>онда 15 қазақ баласы жатады.</w:t>
        <w:br/>
        <w:t>1886 жылы Жетісу облысында мұсылман мектеп-</w:t>
        <w:br/>
        <w:t>терін қоспағанда барлығы 62 мектеп болады, очда</w:t>
        <w:br/>
        <w:t>2865 бала оқиды, оның ішінде Жаркент уезінде</w:t>
        <w:br/>
        <w:t>5 мектепте 135 оқушы, Қапал уезінде 10 мектепте</w:t>
        <w:br/>
        <w:t>149</w:t>
        <w:br/>
        <w:t>тарды айтады) ақ көңіл, шыдамды, бірақ аңқау ке-</w:t>
        <w:br/>
        <w:t>летіндігін айта келіп, олардың ең басты ерекшелігі</w:t>
        <w:br/>
        <w:t>аса қонақжайлығы деп бағалайды. Қазақ мінезіндегі</w:t>
        <w:br/>
        <w:t>жаңалық атаулыға және қолы бостыққа құмарлық-</w:t>
        <w:br/>
        <w:t>ты тап басып байқайды. Атаққұмарлығының аяғы</w:t>
        <w:br/>
        <w:t>дау-жанжалды қоздырып кететіндігін де көре біле-</w:t>
        <w:br/>
        <w:t>ді. Сурет салуға, есепке жүйрік, ұғымтал дегенді</w:t>
        <w:br/>
        <w:t>айтады. Басты тамағы сүт тағамдары екенін айта</w:t>
        <w:br/>
        <w:t>отырып, қымызды олардан жақсы ешкім де жасай</w:t>
        <w:br/>
        <w:t>алмайды, ал ең жақсы қымыз Көкшетауда жасала-</w:t>
        <w:br/>
        <w:t>ды дейді.</w:t>
        <w:br/>
        <w:t>Қонақжайлық демекші, өзін, жалпы, қонақжай</w:t>
        <w:br/>
        <w:t>емеспіз деп айтатын халық жер бетінде жоқ болу</w:t>
        <w:br/>
        <w:t>Да керек. Дегенмен қонақжай халықтардың ішінде</w:t>
        <w:br/>
        <w:t>де қазақтың қонақжайлылығы оқшау тұратын сияқ-</w:t>
        <w:br/>
        <w:t>ты. Оны П. Румянцевтің мына есебі дәлелдесе</w:t>
        <w:br/>
        <w:t>керек.</w:t>
        <w:br/>
        <w:t>Орташа қазақ шаруашылығының жылдық табысы</w:t>
        <w:br/>
        <w:t>20-ғасырдың басында 369,37 сомға теңеледі екен.</w:t>
        <w:br/>
        <w:t>Ал жылдық шығыны 363,25 сом болады. Сонда айыр-</w:t>
        <w:br/>
        <w:t>ма 6,12 сом ғана. Басқа шығындарын былай қойған-</w:t>
        <w:br/>
        <w:t>да, тек қонаққа шығаратын шығыны бүкіл ақшалай</w:t>
        <w:br/>
        <w:t>шығынының 79,8 проценті, ал бүкіл натуральдық шы-</w:t>
        <w:br/>
        <w:t>ғынының 80,8 проценті болады екен. Әй, мұндай қо-</w:t>
        <w:br/>
        <w:t>нақжайлыққа кез келген халықтың қолы жете бер-</w:t>
      </w:r>
    </w:p>
    <w:p>
      <w:r>
        <w:t>мейтін-ақ шығар.</w:t>
        <w:br/>
        <w:t>И. Степной деген зерттеуші де 1912 жылшм Моск-</w:t>
        <w:br/>
        <w:t>вада басылған «Сібір» атты кітабында қазақтарға</w:t>
        <w:br/>
        <w:t>өзінше баға береді. Ол олардың атқа мықты отыра-</w:t>
        <w:br/>
        <w:t>тындығын, ат үстінде әрі жылдам, әрі төзімді келге-</w:t>
        <w:br/>
        <w:t>тіндігін, атқа көп отыратындықтан, аяқтарының қо-</w:t>
        <w:br/>
        <w:t>тандау келетіндігін, алайда оларды! ат үстінен ауда-</w:t>
        <w:br/>
        <w:t>рып алудың мүмкін еместігін жазады. Сібірдегі букіл</w:t>
        <w:br/>
        <w:t>бұратана халықтың ішіндегі ең көбі қазақтар екен-</w:t>
        <w:br/>
        <w:t>дігін, олардың саны бірнеше миллионға жететінін</w:t>
        <w:br/>
        <w:t>айта келіп, олардың бүкіл үй жұмысын әйелдері ат-</w:t>
        <w:br/>
        <w:t>қаратынын, ал ерлерінің күні қыдырумен ғана өтеті-</w:t>
        <w:br/>
        <w:t>нін ескертеді.</w:t>
        <w:br/>
        <w:t>Атақтысы, мейлі қатардағы зерттеушілері бсл-</w:t>
        <w:br/>
        <w:t>сын, орыс екілдері аз ұлтқа ілтипатпен, білгірлікпен</w:t>
        <w:br/>
        <w:t>қарағаны жоғарыда келтірілген мысалдардан айқын</w:t>
        <w:br/>
        <w:t>аңғаоылады. Ел мен елді, жер мен жерді жақындас-</w:t>
        <w:br/>
        <w:t>тыруға, туыстастыруға сондай ізгі ниеттің ғана септігі</w:t>
        <w:br/>
        <w:t>135</w:t>
        <w:br/>
        <w:t>ді. МІ ғасырдың аяғында Түркіт қағанаты Шығыс</w:t>
        <w:br/>
        <w:t>және Батыс болып екіге бөлінгенде, бұрынғы үйсін-</w:t>
        <w:br/>
        <w:t>Дер жері Батыс қағанатқа қарап қалады. Ал бұл ара-</w:t>
        <w:br/>
        <w:t>да-- Жетісу мен Жоңғарияның батысында-- тарих</w:t>
        <w:br/>
        <w:t>аренасына енді дулу және нушиб атты тайпалар ода-</w:t>
        <w:br/>
        <w:t>ғы шығады. Дулуды көптеген тарихшылар Дулат тай-</w:t>
        <w:br/>
        <w:t>пасы деп қазақшалап жүр. 604 жылы Батыс түрік</w:t>
        <w:br/>
        <w:t>қағанаты ыдырап, соның нәтижесінде дулу тайпалар</w:t>
        <w:br/>
        <w:t>одағы күшейеді, олар бұрынғы үйсін жерін яғни Іле</w:t>
        <w:br/>
        <w:t>алқабын жайлайды. Кейін дулу мен нушибтердің</w:t>
        <w:br/>
        <w:t>арасы ушығып, дулуға Іленің Солтүстік жағы, нушиб-</w:t>
        <w:br/>
        <w:t>терге оңтүстік жағы қарайтын болады. Ал 635 жылы</w:t>
        <w:br/>
        <w:t>дулу мен нушиб тайпалары өзін өзі дербес билеу</w:t>
        <w:br/>
        <w:t>дәрежесіне жетіп, бес ру дулуға, бес ру нушибке</w:t>
        <w:br/>
        <w:t>түрік ханзадалары (балалары) ретінде бір-бір оқтан</w:t>
        <w:br/>
        <w:t>(жебеден) беріледі. Оқ-- билікке праволы деген</w:t>
        <w:br/>
        <w:t>белгі. «Он оқ түрік» деген сөз содан қалыпты десе-</w:t>
        <w:br/>
        <w:t>ді. Дулу мен нушибтердің ол кездегі шекарасы енді</w:t>
        <w:br/>
        <w:t>Шу өзені болады: шығыс жағын дулулар, батысын</w:t>
        <w:br/>
        <w:t>нушибтер жайласа керек.</w:t>
        <w:br/>
        <w:t>Бұл жағдайлардың бәрі түркіт қағанаты жойыл-</w:t>
        <w:br/>
        <w:t>ғаннан кейін де Жетісу жерінің түріктер қолында</w:t>
        <w:br/>
        <w:t>қалғандығын көрсетеді. Демек, қазіргі Панфилов-</w:t>
        <w:br/>
        <w:t>тың бұрынғы (1942 жылға дейін) Жаркенттің орнын-</w:t>
        <w:br/>
        <w:t>дағы қала ежелден түрік тұқымдас халықтардың</w:t>
        <w:br/>
        <w:t>қаласы болып келген. Оның негізі шамамен біздің</w:t>
        <w:br/>
        <w:t>дәуіріміздің бас кезінде-ақ қаланған деп жорамал-</w:t>
        <w:br/>
        <w:t>дауға болады. Ал оны дәлелдеу тарихшылардың ісі</w:t>
        <w:br/>
        <w:t>деп түсінеміз.</w:t>
        <w:br/>
        <w:t>Ал енді қазақ хандығы құрылып, қазақтың дер-</w:t>
        <w:br/>
        <w:t>бес халық ретінде қалыптасуы Жетісу жерімен тығыз</w:t>
        <w:br/>
        <w:t>байланысты екендігін жоғарыда айтқанбыз. Енді</w:t>
        <w:br/>
        <w:t>Жаркент жаққа Шоқан келген кезде, 1856 жылы, ол</w:t>
        <w:br/>
        <w:t>қалада кімдер тұрды екен, соны байқап көрелік. Ол</w:t>
        <w:br/>
        <w:t>үшін Шоқанның күнделігіне қайта үңілейік.</w:t>
      </w:r>
    </w:p>
    <w:p>
      <w:r>
        <w:t>1 август күні Шоқандарды бір мәнжу (манжу,</w:t>
        <w:br/>
        <w:t>манчжу) қарсы алады. «Мәнжу» деп жергілікті қа-</w:t>
        <w:br/>
        <w:t>зақтар манчжурлықтарды айтқан. Шоқанның алды-</w:t>
        <w:br/>
        <w:t>нан шыққан әлгі мәнжу дулай яғни шабарман қыз-</w:t>
        <w:br/>
        <w:t>метін атқарған адамның басында бұлғынның қос</w:t>
        <w:br/>
        <w:t>құйрығын қыстырған қара шұға тымағы болады.</w:t>
        <w:br/>
        <w:t>Олай киінетіні командировкада жүргендігінің белгісі</w:t>
        <w:br/>
        <w:t>екен. Былайша айтқанда, ол бұл араға уақытша, қыз-</w:t>
        <w:br/>
        <w:t>132</w:t>
        <w:br/>
        <w:t>мет бабымен ғана келген әскери адам. Дулай татар</w:t>
        <w:br/>
        <w:t>тілінде сөйлеп, Шоқандарға бір қой тарту береді.</w:t>
        <w:br/>
        <w:t>Оның татарша сөйлеуі, тарту бергенді білуі та-</w:t>
        <w:br/>
        <w:t>тарлармен жиі араласатындығын көрсетпей ме? Шо-</w:t>
        <w:br/>
        <w:t>қанның күнделігін ары қарай оқып отырсаң, одан</w:t>
        <w:br/>
        <w:t>өзге әскерилердің бәрі де қытайлықтар, сібе мен</w:t>
        <w:br/>
        <w:t>солаңдар болады.</w:t>
        <w:br/>
        <w:t>Бір кезде аудармашы яғни дунги Шоқандарға</w:t>
        <w:br/>
        <w:t>өлең айтып береді. Ол қалмақша, тараншыша, со-</w:t>
        <w:br/>
        <w:t>ңында қазақша айтады. «Солаңдар қырғыздармен</w:t>
        <w:br/>
        <w:t>бірге тұрады және татар Тілін жақсы біледі»,-- деп</w:t>
        <w:br/>
        <w:t>жазады Шоқан. «Қырғыз» деп отырғаны -- қазақтар.</w:t>
        <w:br/>
        <w:t>Бұдан шығатын қорытынды: Жаркент аймағында,</w:t>
        <w:br/>
        <w:t>аймағы болғанда қала төңірегінде, қазақтар, татар-</w:t>
        <w:br/>
        <w:t>лар мен тараншылар, жергілікті жұрт қалмақтың</w:t>
        <w:br/>
        <w:t>бір түрі деп білген сібе мен солаңдар тұрған. Сол</w:t>
        <w:br/>
        <w:t>қала төңірегінде тұрған халықтардың өкілі дау жоқ</w:t>
        <w:br/>
        <w:t>қаланың өзінде де тұрған.</w:t>
        <w:br/>
        <w:t>Отырықшылыққа кенжелеп араласқан жергілікті</w:t>
        <w:br/>
        <w:t>қазақтардың ішінен ХІХ ғасырда жатақтар саны</w:t>
        <w:br/>
        <w:t>әжептәуір молайған-тын. Ол төңіректе жатақтар ал-</w:t>
        <w:br/>
        <w:t>ғаш Жаркентте, Айдарлыда пайда болған, ал оған</w:t>
        <w:br/>
        <w:t>жаңағы қалмақтар мен ұйғыр, татар халықтарының</w:t>
        <w:br/>
        <w:t>әсер еткендігі ешкімді де күмәндандырмайды.</w:t>
        <w:br/>
        <w:t>Елді мекендердің Жаркент, Ақкент, Алматы ата-</w:t>
        <w:br/>
        <w:t>нуы да ол маңайда қазақтардың ежелден тұрып келе</w:t>
        <w:br/>
        <w:t>жатқандығын дәлелдейді.</w:t>
        <w:br/>
        <w:t>Шоқанның күнделігінде ескеруге тұратын тағы</w:t>
        <w:br/>
        <w:t>бір түйір бар. Ол Ақкенттің көшесінен солаңның екі</w:t>
        <w:br/>
        <w:t>баласын көреді. Бірінің дәл төбесінде бір уыс шашы</w:t>
        <w:br/>
        <w:t>болады. Сол төбеге қойған шашты Жаркент қазақ-</w:t>
        <w:br/>
        <w:t>тары айдар деп атаушы еді. Біздің бала кезімізде</w:t>
        <w:br/>
        <w:t>балаларына айдар қою қазақтарда әлі бар-тын.</w:t>
        <w:br/>
        <w:t>Сөйтсек, ол да солаңдардан сіңген әдет екен ғой.</w:t>
        <w:br/>
        <w:t>Соған қарағанда, ХІХ ғасырдың екінші жартысында</w:t>
        <w:br/>
        <w:t>қазақтар сібе-солаңдармен аралас-құралас тұрған,</w:t>
        <w:br/>
        <w:t>солардың әсерінен отырықшылыққа да бейімделе</w:t>
        <w:br/>
        <w:t>бастаған.</w:t>
        <w:br/>
        <w:t>Жаркентке байланысты өз пікірімізді айта оты-</w:t>
        <w:br/>
        <w:t>рып, осындай жағдайдың Алматы қаласы жайында</w:t>
        <w:br/>
        <w:t>да орын алып келе жатқандығын ескерте кеткіміз</w:t>
        <w:br/>
        <w:t>келеді. 1854 жылы Верный бекінісі айдалаға орнаған</w:t>
        <w:br/>
        <w:t>жоқ, ұлы жүз қазақтарының ежелгі қыстауы болып</w:t>
        <w:br/>
        <w:t>келе жатқан, орта ғасырда-ақ Алматы атанған көне</w:t>
      </w:r>
    </w:p>
    <w:p>
      <w:r>
        <w:t>133</w:t>
        <w:br/>
        <w:t>ген болу керек. Ал сақтар құрылыс салды, үй тұр-</w:t>
        <w:br/>
        <w:t>ғызды дегенді әншейін тек айта салған арзан сөз</w:t>
        <w:br/>
        <w:t>деп қарамай, ғылыми дәлелденген тұжырым деп</w:t>
        <w:br/>
        <w:t>ұққан дұрыс. Ал оның ғылыми жағын өзінің архео-</w:t>
        <w:br/>
        <w:t>логиялық жұмыстарымен дәлелдеген ғалым -- Ке-</w:t>
        <w:br/>
        <w:t>мал Ақышев. Ол Бесшатыр обаларын зерттеу нәти-</w:t>
        <w:br/>
        <w:t>жесінде: «Жетісуды мекендеген сақ тайпалары жы-</w:t>
        <w:br/>
        <w:t>лы уақытта көшіп жүрген, ал суық түсе бастағанда</w:t>
        <w:br/>
        <w:t>қыстаулардағы тұрғын үйлерде тұрған. Тұрғын үй</w:t>
        <w:br/>
        <w:t>құрылыстарын салғанда ағаш, тас, қамыс және тал-</w:t>
        <w:br/>
        <w:t>шілік сияқты жергілікті материалдарды қолдан-</w:t>
        <w:br/>
        <w:t>ған»,-- дейді.</w:t>
        <w:br/>
        <w:t>Шығу қалашығының орнын ғалымдар әлі тапқан</w:t>
        <w:br/>
        <w:t>жоқ. Оны ешкім арнайы іздеген де емес. Әйткенмен</w:t>
        <w:br/>
        <w:t>ол қалашық Ыстықкөлдің солтүстік шығысында еді</w:t>
        <w:br/>
        <w:t>деген дерек әр түрлі ойға итермелейді. Бичуриннің</w:t>
        <w:br/>
        <w:t>берген анықтамасы бойынша, «Чигу» деген сөз «қы-</w:t>
        <w:br/>
        <w:t>зыл аңғар» деген мағына береді екен. Демек, Шығу</w:t>
        <w:br/>
        <w:t>қаласы тау қойнауында емес, жазық жерде болғаны</w:t>
        <w:br/>
        <w:t>ғой.</w:t>
        <w:br/>
        <w:t>Жетісуды арнайы зерттеген, «Жетісу тарихының</w:t>
        <w:br/>
        <w:t>очерктері» атты арнайы еңбек жазған, жалпы, Шы-</w:t>
        <w:br/>
        <w:t>ғыс Түркістан мен Батыс Түркістанды, бүкіл Азияны</w:t>
        <w:br/>
        <w:t>жақсы біліп, терең зерттеген академик В. В. Бар-</w:t>
        <w:br/>
        <w:t>тольдтің шығармаларына қосымша ретінде жасалған</w:t>
        <w:br/>
        <w:t>Орта ғасырды бейнелейтін картаға үңілсек, сол за-</w:t>
        <w:br/>
        <w:t>мандарда-ақ қазіргі Жаркенттің орнында қала бол-</w:t>
        <w:br/>
        <w:t>ғанын көреміз. Және ол қала үлкен керуен жолдың</w:t>
        <w:br/>
        <w:t>бойында болған. Қанша рет қираса да, өзеннің жаға-</w:t>
        <w:br/>
        <w:t>сында, үлкен жолдың бойында тұрған, тұрмыс-тір-</w:t>
        <w:br/>
        <w:t>шілікке қолайлы қалаларды халық қайтадан қалпына</w:t>
        <w:br/>
        <w:t>келтіріп отырған ғой. Жаркент те, сөз жоқ, сан рет</w:t>
        <w:br/>
        <w:t>қирап, сан рет қайта қалпына келген шығар деп ой-</w:t>
        <w:br/>
        <w:t>лаймыз. Соның бәрін ойластыра келіп, ежелгі Шығу</w:t>
        <w:br/>
        <w:t>қалашығы осы Жаркент емес пе екен деген жора-</w:t>
        <w:br/>
        <w:t>малға еріксіз тізгін береміз. Бұл жайында Қазақ ССР</w:t>
        <w:br/>
        <w:t>тарихынан да бір пікір келтірсек, артық болмайтын</w:t>
        <w:br/>
        <w:t>секілді. «Жаңа заман басталар кезде және оның ал-</w:t>
        <w:br/>
        <w:t>ғашқы ғасырларында Чигу-чэн елеулі саяси орталық</w:t>
        <w:br/>
        <w:t>әрі «Ұлы Жібек жолындағы» маңызды сауда пункті</w:t>
        <w:br/>
        <w:t>болған»,-- дейді Қазақ ССР тарихы (І-том, Алматы,</w:t>
        <w:br/>
        <w:t>1980 ж.) Ол ғасырда да, кейін де Шығу да, Жаркент</w:t>
        <w:br/>
        <w:t>те тек керуен жолының бойында болған ғой.</w:t>
        <w:br/>
        <w:t>Ал тарихи жағдай бұл жорамалға қайшы келмей-</w:t>
        <w:br/>
        <w:t>9” 131</w:t>
        <w:br/>
        <w:t>ла екендігі дәл бейнеленген. 31-бетте өте-мөте дәл,</w:t>
        <w:br/>
        <w:t>жар жиегіндегі қала екендігі сызып тұрып көрсетіл-</w:t>
        <w:br/>
        <w:t>ген. Оқырман өз көзімен қарасын деп, біз бұл кітап-</w:t>
        <w:br/>
        <w:t>та Шоқан сызған бір маршрутты әдейі жариялап</w:t>
        <w:br/>
        <w:t>отырмыз.</w:t>
      </w:r>
    </w:p>
    <w:p>
      <w:r>
        <w:t>Ендігі бір көңіл аударатын мәселе: бұрын бұл</w:t>
        <w:br/>
        <w:t>аймақта, Жаркенттің өзінде кімдер тұрған!</w:t>
        <w:br/>
        <w:t>Біз жоғарыда бұл мәселені атүсті болса да айта</w:t>
        <w:br/>
        <w:t>кеткенбіз. Сол пікірлерімізді жинақтайтын болсақ,</w:t>
        <w:br/>
        <w:t>Н. Я. Бичуриннің, В. В. Бартольдтің, П. П. Румянцев-</w:t>
        <w:br/>
        <w:t>тің, К. Ақышевтің, тағы басқалардың әр кездегі ғы-</w:t>
        <w:br/>
        <w:t>лыми дәлелдері бойынша, қазіргі Жетісуды оның</w:t>
        <w:br/>
        <w:t>ішінде Жаркент (Панфилов) аймағын біздің дәуірі-</w:t>
        <w:br/>
        <w:t>мізге дейінгі УІ--ШІ ғасырларда сақ тайпалары</w:t>
        <w:br/>
        <w:t>мекендеген. Одан беріректе, атап айтқанда, біздің</w:t>
        <w:br/>
        <w:t>дәуірімізге дейінгі ШІ ғасырдан біздің дәуіріміздің</w:t>
        <w:br/>
        <w:t>Мі ғасырына дейін бұл өлкені үйсіндер (ұсундер)</w:t>
        <w:br/>
        <w:t>мекендейді. Бичурин үйсіндер жайындағы мәлімет-</w:t>
        <w:br/>
        <w:t>Батыс өлкелерге тұңғыш саяхат жасаған Қытай</w:t>
        <w:br/>
        <w:t>саяхатшысы Чжан-кянь жазбаларынан алған. Бұл</w:t>
        <w:br/>
        <w:t>Чжан-кянь деп отырғанымыз -- оның жүріп өткен</w:t>
        <w:br/>
        <w:t>ізімен кейін әйгілі Ұлы Жібек жолы өткен саяхат-</w:t>
        <w:br/>
        <w:t>шы. «Курьер Юнеско» журналы (1983 ж.) оның</w:t>
        <w:br/>
        <w:t>аты-жөнін Чжан Цянь деп жазған, ал Бичурин Чжан</w:t>
        <w:br/>
        <w:t>Кянь дейді. Бірақ екеуінің де айтып отырғаны осы</w:t>
        <w:br/>
        <w:t>бір адам, император Удидің тұсында, шамамен</w:t>
        <w:br/>
        <w:t>біздің дәуірімізге дейінгі 2-ғасырда, Қытайдың баты-</w:t>
        <w:br/>
        <w:t>сында жатқан елдерді аралап қайтқан саяхатшы. Қы-</w:t>
        <w:br/>
        <w:t>тайдан Батыс өлке жаққа екі тармақ жол өтетінін,</w:t>
        <w:br/>
        <w:t>оның Шаньшань арқылы Қашғардағы Жаркент қала-</w:t>
        <w:br/>
        <w:t>сын басып өтіп, одан Памир тауы арқылы, Персияға</w:t>
        <w:br/>
        <w:t>кететін тармағы Оңтүстік жол деп; ал Тянь-Шань</w:t>
        <w:br/>
        <w:t>тауын асып Қоқанға, Қаңлы еліне өтетін тармағы</w:t>
        <w:br/>
        <w:t>Солтүстік жол деп аталатынын алғаш жазған да сол</w:t>
        <w:br/>
        <w:t>Чжан Цянь. Оның айтуынша, ол кезде Батыс елкеде-</w:t>
        <w:br/>
        <w:t>гі елдердің, халықтар мен тайпалардың барлығы</w:t>
        <w:br/>
        <w:t>дерлік отырықты өмір сүрген.</w:t>
        <w:br/>
        <w:t>Үйсіндер Тянь-Шань тауының бүкіл солтүстік жа-</w:t>
        <w:br/>
        <w:t>ғын иемденіпті. Оған Үрімші мен Баркөл ғана қаря-</w:t>
        <w:br/>
        <w:t>мапты. Олардың иелігі шығыста Күндермен, батыста</w:t>
        <w:br/>
        <w:t>Қоқанмен, солтүстік батыста Қаңлымен (Кангюй)</w:t>
        <w:br/>
        <w:t>шектелген. Жер өңдеумен, бақша өсірумен айналыс-</w:t>
        <w:br/>
        <w:t>пай, су мен шөптің молдығына қарай бір жерден</w:t>
        <w:br/>
        <w:t>екінші жерге үнемі көшіп жүріпті. Тұрмыс тіршілігі</w:t>
        <w:br/>
        <w:t>5--1185 129</w:t>
        <w:br/>
        <w:t>301 оқушы, Лепсі уезінде 16 мектепте 541 оқушы</w:t>
        <w:br/>
        <w:t>оқыпты.</w:t>
        <w:br/>
        <w:t>1876 жылы Түркістан елкесі училишелерінің бас</w:t>
        <w:br/>
        <w:t>инспекторы Кун деген біреу орыс-қазақ мектепте-</w:t>
        <w:br/>
        <w:t>рінде қазақша сабақ беруді тоқтатып, мүмкіндігін-</w:t>
        <w:br/>
        <w:t>ше қазақ тілін орыс әрібімен жазуды енгізу қажет-</w:t>
        <w:br/>
        <w:t>тігі жайында пікір білдіріпті. Және ол пікірін гене-</w:t>
        <w:br/>
        <w:t>рал-губернатордың да пікірі деп ескертіпті. Ол</w:t>
        <w:br/>
        <w:t>жылдары Түркістан генерал-губернаторы | фон</w:t>
        <w:br/>
        <w:t>Кауфман екені белгілі, орталығы Ташкент қаласын-</w:t>
        <w:br/>
        <w:t>да болды. Ал Жетісу облысы соған бағынатын. Бірақ</w:t>
        <w:br/>
        <w:t>Жетісу генерал губернаторы училишелер бас инс-</w:t>
      </w:r>
    </w:p>
    <w:p>
      <w:r>
        <w:t>пекторының әлгі пікірімен келіспейді.</w:t>
        <w:br/>
        <w:t>1903 жылы облыста 76 оқу орны жұмыс істейді.</w:t>
        <w:br/>
        <w:t>Профессор Төлеген Тәжібаев «ХІХ ғасырдың екінші</w:t>
        <w:br/>
        <w:t>жартысындағы Қазақстан мектептері және оқу-ағар-</w:t>
        <w:br/>
        <w:t>ту ісі» деген кітабында (Алматы, 1962 ж) осы жай-</w:t>
        <w:br/>
        <w:t>ларды айта келіп, Жетісу облысының әр уезіндегі</w:t>
        <w:br/>
        <w:t>мектептерге де арнайы тоқтала кетеді.</w:t>
        <w:br/>
        <w:t>Ол кездегі Жетісу облысының үш уезі негізінен</w:t>
        <w:br/>
        <w:t>қазіргі Талдықорған облысына қарайды, бірақ ол</w:t>
        <w:br/>
        <w:t>кездегі уездің территориясы қазіргі аудан көлемі-</w:t>
        <w:br/>
        <w:t>нен әжептәуір үлкен. Сол жағын ескере отырып, әр</w:t>
        <w:br/>
        <w:t>уезге қараған болыстарды да айта кеткеннің артық-</w:t>
        <w:br/>
        <w:t>тығы жоқ па дейміз.</w:t>
        <w:br/>
        <w:t>Бұрын Жаркент уезінің оңтүстігіне Іле өзенінің</w:t>
        <w:br/>
        <w:t>сол жағалауындағы аңғар да қараған, ол оңтүстік</w:t>
        <w:br/>
        <w:t>шығысында уезд 7300 метрлік Хантәңірі атты шыңы</w:t>
        <w:br/>
        <w:t>бар Тянь-Шань тауымен шектелген. Оңтүстігі түгел-</w:t>
        <w:br/>
        <w:t>дей Пржевальск уезімен, оңтүстік батысында</w:t>
        <w:br/>
        <w:t>Верный уезімен, солтүстігі мен шығысында (Қытай-</w:t>
        <w:br/>
        <w:t>мен, солтүстік батысында Қапал уезімен шектескен;</w:t>
        <w:br/>
        <w:t>Бурақожыр, Тәгірек, Тұрдымбет, Тоқарыстан, Бәйтү-</w:t>
        <w:br/>
        <w:t>гей, Сарытоғгй, Қоңырбөрік, Қожмамбет, Бөгеті,</w:t>
        <w:br/>
        <w:t>Айт, Кеген, Әлжан, Меркі, Торайғыр, Шелек, Құрман,</w:t>
        <w:br/>
        <w:t>Иванов болыстары қараған, кейінірек Жаокент-та-</w:t>
        <w:br/>
        <w:t>раншы, Жаркент-дүңген және Сатай болыстары</w:t>
        <w:br/>
        <w:t>қосылған, сонда құрамында 20 болыс болған. 1886</w:t>
        <w:br/>
        <w:t>ххылы осынша болыс елде бар-жоғы бес-оқу орны</w:t>
        <w:br/>
        <w:t>жұмыс істейді, онда 290 бала оқыпты, ал бүкіл уезд</w:t>
        <w:br/>
        <w:t>бойынша мектеп саны 49-ға жетіпті. 18956 жылы</w:t>
        <w:br/>
        <w:t>Жаркентте ер балаларға және қыз балаларға арнал-</w:t>
        <w:br/>
        <w:t>ған екі кластық жеке-жеке приходтық (діни) учили-</w:t>
        <w:br/>
        <w:t>ше ашылады.</w:t>
        <w:br/>
        <w:t>141</w:t>
        <w:br/>
        <w:t>экономикалық жағдайларды есепке ала отырып,</w:t>
        <w:br/>
        <w:t>1893 жылы ұйғыр, дүңген болыстарынан ең құры-</w:t>
        <w:br/>
        <w:t>маса екі жылға дейін балаларымызға орыс тілін</w:t>
        <w:br/>
        <w:t>оқытуды тоқтата тұрса деген тілектер түссе де, пат-</w:t>
        <w:br/>
        <w:t>шалық Россияның әкімдері оған құлақ аспады, орыс</w:t>
        <w:br/>
        <w:t>тілін міндетті түрде оқыту үшін ешқандай жергілікті</w:t>
        <w:br/>
        <w:t>жағдаймен санасқылары келмеді. Әрине, патшалық</w:t>
        <w:br/>
        <w:t>Россияның отарлау саясаты өз мақсаты мен принци-</w:t>
        <w:br/>
        <w:t>біне орай жүзеге асып жатты. П. П. Румянцев «Леп-</w:t>
        <w:br/>
        <w:t>сі уезі» кітабында: «Қырғыздардың праволық сезі-</w:t>
        <w:br/>
        <w:t>міне ұлт деген ұғым қаншалық бейтаныс болса,</w:t>
        <w:br/>
        <w:t>мемлекет деген ұғым да соншалық бейтаныс»,-</w:t>
        <w:br/>
        <w:t>дей отырып, бұл жағдай олардың бірігуіне мүмкін-</w:t>
        <w:br/>
        <w:t>Дік бермейтіндіктен, орыстардың қырғыздармен кү-</w:t>
        <w:br/>
        <w:t>ресін жеңілдетті дегенді айтады.</w:t>
        <w:br/>
        <w:t>Біз отарлау саясатын айыптағанмен де, орыс</w:t>
        <w:br/>
        <w:t>халқының қазақ халқына жан-жақты игі әсер етуін</w:t>
        <w:br/>
        <w:t>жоққа шығара алмаймыз. Ол ықпал ең алдымен қз-</w:t>
        <w:br/>
        <w:t>зақ ауылдарындағы оқу-білімге деген құштарлықтан</w:t>
        <w:br/>
        <w:t>байқалады. 1912 жылы Сақыпжамал Тілеубайқызы</w:t>
        <w:br/>
        <w:t>деген автор «Айқап» журналының 7-санында: «Біле</w:t>
        <w:br/>
        <w:t>білсеңіз, қыз баланы көбірек оқыту керек... Ана</w:t>
      </w:r>
    </w:p>
    <w:p>
      <w:r>
        <w:t>надан болса, балаға жақсы өнеге бере алмайды»,-</w:t>
        <w:br/>
        <w:t>деп жазды. Соған қарағанда, қазақ қыздары да оқу-</w:t>
        <w:br/>
        <w:t>білімнің елдік маңызын түсіне бастаған секілді. «Ай-</w:t>
        <w:br/>
        <w:t>қаптың» 1911 жылғы 12-санында Мұғалы Жолдыбай-</w:t>
        <w:br/>
        <w:t>ұлы деген автор: «Ғылым, біліміміз болмаса, жүз</w:t>
        <w:br/>
        <w:t>жылдан соң тұқымымыз қалмайды. Тек музейлерде</w:t>
        <w:br/>
        <w:t>дойыр қамшыларымыз һәм мүйіз шақшаларымыз</w:t>
        <w:br/>
        <w:t>қалар. Бұрынғы батырларымыз жоқ, олардың сауыт-</w:t>
        <w:br/>
        <w:t>тары музейде бар»,-- дейді ашынып. Ал журнал-</w:t>
        <w:br/>
        <w:t>дың сол жылғы бесінші санында Ғалалдин Мамм-</w:t>
        <w:br/>
        <w:t>ков: «Біздің жұртта бір ұнамаған мінез бар: орысша</w:t>
        <w:br/>
        <w:t>оқыса, бұзылады дейді; жамандыққа орысша оқу</w:t>
        <w:br/>
        <w:t>шарт емес. Оқымай-ақ бұзылған кісі оқып бұзыл-</w:t>
        <w:br/>
        <w:t>ғаннан көбірек»,--- деп ол кез үшін өте құнды про-</w:t>
        <w:br/>
        <w:t>грессивтік пікір білдіреді. Журналдың 1912 жылғы</w:t>
        <w:br/>
        <w:t>10-санында «Ғ. М.» деген авторға «Қапал» деп түсі-</w:t>
        <w:br/>
        <w:t>нік берілген. Сірә, сол осы Ғалалдин Мамиков болу</w:t>
        <w:br/>
        <w:t>керек.</w:t>
        <w:br/>
        <w:t>«Айқап» журналында Жетісу жерінде болып жат-</w:t>
        <w:br/>
        <w:t>қан мәдени жаңалықтар жайында хабар жиі жария-</w:t>
        <w:br/>
        <w:t>ланып тұрыпты. Мәселен, 1915 жылғы 7-8 сандарын-</w:t>
        <w:br/>
        <w:t>да (бірге шыққан): «Жетісуда тұратын...... Маманов</w:t>
        <w:br/>
        <w:t>143</w:t>
        <w:br/>
        <w:t>аударып келіпті. Соның нәтижесінде 1897 жылы қа-</w:t>
        <w:br/>
        <w:t>зақтар барлық халықтың 80,4 проценті болса, 1914</w:t>
        <w:br/>
        <w:t>жылы 460,5 проценті болады. Ал жалпы Қазақстан</w:t>
        <w:br/>
        <w:t>бойынша бұл жылдар аралығында халықтың ара</w:t>
        <w:br/>
        <w:t>салмағы 74 проценттен 58,5 процентке төмендейді.</w:t>
        <w:br/>
        <w:t>Оның мәліметіне сүйенсек, 1897 жылы бүкіл Қазақ-</w:t>
        <w:br/>
        <w:t>станда яғни Далалық Қазақстан мен Оңтүстік Қазақ-</w:t>
        <w:br/>
        <w:t>станды қоса алғанда 3 миллион 964 мың 936 адам</w:t>
        <w:br/>
        <w:t>бар екен. Бізше, бұл сан, жалпылай алғанда, жоға-</w:t>
        <w:br/>
        <w:t>рыда келтірген Левшиннің есебіне дәл келіп те қа-</w:t>
        <w:br/>
        <w:t>латын тәрізді. Өйткені бұл саннан қазақ халқының</w:t>
        <w:br/>
        <w:t>ғана есебін шығарған кезде, көп айырмашылық бай-</w:t>
        <w:br/>
        <w:t>қалмайды: Алексеенконың есебі бойынша, қазақ</w:t>
        <w:br/>
        <w:t>халқының жалпы саны 3 миллион 101 мың 142 адам.</w:t>
        <w:br/>
        <w:t>Сонда, Левшин есептеп отырған кез бен Ален-</w:t>
        <w:br/>
        <w:t>сеенко есептеп отырған аралықта жарты ғасырдан</w:t>
        <w:br/>
        <w:t>астам уақыт өтсе де, қазақ халқы бәлендей өсе қой-</w:t>
        <w:br/>
        <w:t>маған тәрізді. Арада өткен 65 жыл қазақ халқының</w:t>
        <w:br/>
        <w:t>көбеюіне көп үлес қоспағандай. Бірақ, кім біледі,</w:t>
        <w:br/>
        <w:t>бұл апшақтық қазақ -- жоңғар -- қоқан арасында</w:t>
        <w:br/>
        <w:t>әлсін-әлі болып тұрған қырғын соғыс пен қазақтың</w:t>
        <w:br/>
        <w:t>өз ішіндегі қуғын-сүргіндерге де байланысты болар.</w:t>
        <w:br/>
        <w:t>Ежелден қазақ жерінің шұрайлы бір бөлігі болып</w:t>
        <w:br/>
        <w:t>келе жатқан Жетісуда тұратын халықтың да есебі ХХ</w:t>
        <w:br/>
        <w:t>ғасырдың басында (1910--1912 жж.) алынған екен.</w:t>
        <w:br/>
        <w:t>Оның есебі біз жоғарыда айтқан П. Румянцевтің кі-</w:t>
        <w:br/>
        <w:t>таптарында келтірілген: бірінші кітап (том) Лепсі</w:t>
        <w:br/>
        <w:t>уезіне (Петербургтен 1911 жылы шыққан), екінші кі-</w:t>
        <w:br/>
        <w:t>тап Қапал уезіне (1913 ж.), үшінші кітап Жаркенг</w:t>
        <w:br/>
        <w:t>уезіне (1912 ж.) төртіншісі (1913 ж.) Верный уезіне</w:t>
        <w:br/>
        <w:t>арналған. Бесінші кітап екі бөлімнен (жеке-жеке екі</w:t>
        <w:br/>
        <w:t>кітаптан) тұрады. Жалпы аты --«Тараншылар». Та-</w:t>
        <w:br/>
        <w:t>раншы деп ол кезде ұйғырларды атаған. Бірінші бө-</w:t>
      </w:r>
    </w:p>
    <w:p>
      <w:r>
        <w:t>лімінде Жаркент, Верный уездеріндегі ұйғырлардың</w:t>
        <w:br/>
        <w:t>шаруашылық, мәдени жағдайлары талданады. Ал</w:t>
        <w:br/>
        <w:t>екінші бөлімінде әр түрлі таблицалар берілген. Ал-</w:t>
        <w:br/>
        <w:t>тыншы кітапта Лепсі, Қапал, Верный, Пішпек, Прже-</w:t>
        <w:br/>
        <w:t>вальск уездеріндегі орыс тұрғандарының орналасу</w:t>
        <w:br/>
        <w:t>жағдайлары таблицалар арқылы көрсетіледі. Жетін-</w:t>
        <w:br/>
        <w:t>ші және сегізінші кітап томдары Пішпек, Пржевальск</w:t>
        <w:br/>
        <w:t>уездеріне, яғни қырғыз шаруашылығына арналған.</w:t>
        <w:br/>
        <w:t>Толықтай алғанда, кітап «Жетісу облысындағы тү-</w:t>
        <w:br/>
        <w:t>земдік және бұрыннан бар орыс шаруашылықтары</w:t>
        <w:br/>
        <w:t>мен жер пайдалану жағдайын зерттеу материалда-</w:t>
        <w:br/>
        <w:t>137</w:t>
        <w:br/>
        <w:t>Қапал уезі солтүстік шығысында және шығыста</w:t>
        <w:br/>
        <w:t>Лепсі уезімен, шығыста Қытаймен, Жаркент және</w:t>
        <w:br/>
        <w:t>Верный уездерімен шекараласқан. Оңтүстік батысы</w:t>
        <w:br/>
        <w:t>мен батысында іле өзені оны Верный уезінен бөліп</w:t>
        <w:br/>
        <w:t>тұрса, солтүстігі мен солтүстік: батысында Семей</w:t>
        <w:br/>
        <w:t>облысынан Балқаш кәлі бөліп тұрған. Лепсі уезіне</w:t>
        <w:br/>
        <w:t>Басқан-Сарқан, Таулы Ақсу, Төменгі Ақсу, Бүйен</w:t>
        <w:br/>
        <w:t>Ақсу, Сарытау, Арасан, Көлдей-Жұмай, Бүйен-</w:t>
        <w:br/>
        <w:t>Қоянды, Акешкі, Мырза, Жоғарғы Қаратал, Төменгі</w:t>
        <w:br/>
        <w:t>Қаратал, Сүпетай, Тау жалайыр, Ши, Оңтүстік Бал-</w:t>
        <w:br/>
        <w:t>қаш, Іле-Балқаш, Күшік, Таз, Алтынемел, Андас,</w:t>
        <w:br/>
        <w:t>Шолақ және Балғалы, барлығы 23 болыс қараған.</w:t>
        <w:br/>
        <w:t>Осыншама елде 1879 жылы 8-ақ оқу орны болыпты,</w:t>
        <w:br/>
        <w:t>онда бар-жоғы 767 бала оқыпты, оның 50-і ғана қа-</w:t>
        <w:br/>
        <w:t>зақ баласы екен. Ал 1886 жылы уезде он оқу</w:t>
        <w:br/>
        <w:t>орны, оның алтауы Қапалдың өзінде болады, сол</w:t>
        <w:br/>
        <w:t>алты мектепте ұл-қызы бар, барлығы 245 оқушы</w:t>
        <w:br/>
        <w:t>оқыпты.</w:t>
        <w:br/>
        <w:t>Бұрынғы Лепсі уезі солтүстік батысында Семей</w:t>
        <w:br/>
        <w:t>облысының Қарқаралы, солтүстігінде Семей, сол-</w:t>
        <w:br/>
        <w:t>түстік шығысында Зайсан уездерімен; оңтүстігі мен</w:t>
        <w:br/>
        <w:t>оңтүстік шығысында Қытай империясымен, ал баты-</w:t>
        <w:br/>
        <w:t>сында Қапал уезімен шектесетін, оған ол кезде</w:t>
        <w:br/>
        <w:t>Ақшәулі, Аякөз, Арғанаты, Тауқұм Балқаш, Қаракөл,</w:t>
        <w:br/>
        <w:t>Мырзатай-Қарасу, Ұрыжар, Барлық, Еміл, Алакөл,</w:t>
        <w:br/>
        <w:t>Шарбақты, Шынжалы, Батыс Шынжалы, Мақаншы-</w:t>
        <w:br/>
        <w:t>Садыр, Қысқаш-Садыр, Мәмбетбай-Қысқаш және</w:t>
        <w:br/>
        <w:t>Балқаш-Лепсі, барлығы он жеті болыс қарапты.</w:t>
        <w:br/>
        <w:t>1882 жылы бұл уезде он бір приходтық (діни)</w:t>
        <w:br/>
        <w:t>училише, оның жетеуі ер балаларды, екеуі қыз ба-</w:t>
        <w:br/>
        <w:t>лаларды, ал қалған екеуі ұл мен қызды қосып оқы-</w:t>
        <w:br/>
        <w:t>татын училише болады. Оларда барлығы 525 бала</w:t>
        <w:br/>
        <w:t>оқыпты. Ал 1886 жылы уездегі оқу орны 16-ға жете-</w:t>
        <w:br/>
        <w:t>ді, бала саны да 541-ге өседі. Әр мектепте оқитын</w:t>
        <w:br/>
        <w:t>бала санының өте аз болатындығын осы сандар да</w:t>
        <w:br/>
        <w:t>айқын дәлелдесе керек.</w:t>
        <w:br/>
        <w:t>1881-1883 жылдар аралығында Құлжадан ұйғыр,</w:t>
        <w:br/>
        <w:t>дүңген халықтарының өткендігі белгілі. Тек қана</w:t>
        <w:br/>
        <w:t>бір Жаркент учаскесіне яғни Қорғас, Өсек, Шарын-</w:t>
        <w:br/>
        <w:t>ға дейінгі аралыққа 4,5 мың түтін, шамалап айтқан-</w:t>
        <w:br/>
        <w:t>да, 20 мың адам жаңадан қоныстанды. Патша өкі-</w:t>
        <w:br/>
        <w:t>меті енді олардың балаларын оқыту ісін жедел қоп-</w:t>
        <w:br/>
        <w:t>ға алып, жаңа ашылған мектептерде алдымен орыс</w:t>
        <w:br/>
        <w:t>тілін үйретуге айрықша көңіл бөлді. Психологиялық,</w:t>
      </w:r>
    </w:p>
    <w:p>
      <w:r>
        <w:t>142</w:t>
        <w:br/>
        <w:t>0,34-і орысша, (Қапалда 1,18, Лепсіде 2) сауатты</w:t>
        <w:br/>
        <w:t>болыпты. Әр мың еркектің ішінен 1,48-і, ал мың</w:t>
        <w:br/>
        <w:t>әйелдің 0,09-ы орысша сөйлей алыпты, бүкіл Жар-</w:t>
        <w:br/>
        <w:t>кент уезі бойынша 69 ер адам, 4 әйел орысша сөй-</w:t>
        <w:br/>
        <w:t>лей алған екен. Ал жалпы уезд бойынша 100 ер</w:t>
        <w:br/>
        <w:t>адамға 92,4 әйел сәйкес келіпті. (Қапалда 81,6</w:t>
        <w:br/>
        <w:t>әйел, Лепсіде 85,5 әйел). Қапалда 100 шалға 116</w:t>
        <w:br/>
        <w:t>кемпір, Лепсіде 101,5 кемпір болыпты.</w:t>
        <w:br/>
        <w:t>Халықтың әл-ауқаты, тұрмыс дәрежесі де көңіл</w:t>
        <w:br/>
        <w:t>аударарлық. Ұйғыр, дүңген халықтарының ықпалы-</w:t>
        <w:br/>
        <w:t>мен қазақтар егіншілікті ғана үйреніп қоймай, мал</w:t>
        <w:br/>
        <w:t>үшін пішен шабуды да атакәсіпке айналдыра бастай-</w:t>
        <w:br/>
        <w:t>ды. Бүкіл елдің 48,6 проценті беде, ал 16,5 проценті</w:t>
        <w:br/>
        <w:t>қонақ егіпті.</w:t>
        <w:br/>
        <w:t>Жетісу облысының ішінде мал шаруашылығын</w:t>
        <w:br/>
        <w:t>өркендетуде Жаркент уезі бірінші орында болыпты,</w:t>
        <w:br/>
        <w:t>ал бүкіл малдың төрттен үші қой екен. Екінші орын-</w:t>
        <w:br/>
        <w:t>да жылқы, үшінші орында сиыр, онан кейін ешкі жә-</w:t>
        <w:br/>
        <w:t>не түйе көрінеді. Барлық шаруашылықтың 3,6%-і</w:t>
        <w:br/>
        <w:t>ғана отырықты екен. Ал Лепсі уезінде 28%, Қапалда</w:t>
        <w:br/>
        <w:t>28,19%; отырықты болыпты. 45,16% түтін жыл бойы</w:t>
        <w:br/>
        <w:t>киіз үйде тұрмысын өткізсе, 52,86% түтіннің әрі киіз</w:t>
        <w:br/>
        <w:t>үйі, әрі әр түрлі құрылыстары болыпты. Қыстауға үй</w:t>
        <w:br/>
        <w:t>салу, қора салу әдетке айналыпты. Орта есеппен</w:t>
        <w:br/>
        <w:t>Жаркент уезіндегі жеке шаруашылығы бар әрбір тү-</w:t>
        <w:br/>
        <w:t>тінде 21 бас мал болған екен (Лепсіде -- 12, Қапал-</w:t>
        <w:br/>
        <w:t>да-- 15). Ал уезд бойынша 17 мың 225 жеке шаруа-</w:t>
        <w:br/>
        <w:t>шылық есепке алыныпты, ал оған әлі өздері жеке</w:t>
        <w:br/>
        <w:t>дербес бөлініп шықпаған отау үйлер кіргізілмепті,</w:t>
        <w:br/>
        <w:t>оларды есептесе, 19463 үй болады екен.</w:t>
        <w:br/>
        <w:t>Бұл есептердің бәрін кезінде Жерге орналасты-</w:t>
        <w:br/>
        <w:t>ру және жер өңдеу бас басқармасының қоныс ауда-</w:t>
        <w:br/>
        <w:t>ру басқармасы жүргізген. Ал есепке 1910--1913</w:t>
        <w:br/>
        <w:t>жылдар аралығындағы жағдай алынған. Шындығын</w:t>
        <w:br/>
        <w:t>айту керек, есептеу, зерттеу жұмыстары мүмкінді-</w:t>
        <w:br/>
        <w:t>гінше мұқият жүргізілген. Ол есепте әрбір болысқа</w:t>
        <w:br/>
        <w:t>қарасты қоғамдасқан ауыл саны, әр ауылға ұйым-</w:t>
        <w:br/>
        <w:t>Дасқан рулар; ауыл ақсақалының аты-жөні, қыстауы,</w:t>
        <w:br/>
        <w:t>көктеуі, жайлауы; адам саны, оның еркегі, әйелі,</w:t>
        <w:br/>
        <w:t>отау үйі; мал саны, малдың ішінде жылқысы, оның</w:t>
        <w:br/>
        <w:t>құлыны мен басқасы, қойы мен ешкісі, түйесі меч</w:t>
        <w:br/>
        <w:t>сиыры, олардың төлі мен ересегі, шаруашылыққа</w:t>
        <w:br/>
        <w:t>қажетті құрыл-саймандары, оның ішінде соқасы,</w:t>
        <w:br/>
        <w:t>мосыағашы, тырмасы, арбасы мен шанасы; пішен</w:t>
        <w:br/>
        <w:t>139</w:t>
        <w:br/>
        <w:t>жақсы роман жазған адамға 200 сом бәйге бер-</w:t>
        <w:br/>
        <w:t>мек»,-- деген хабар басылған. Ал 1913 жылғы</w:t>
        <w:br/>
        <w:t>7-санында Қапалда «Мамания» атты мектеп барлы-</w:t>
        <w:br/>
        <w:t>ғын, оның алты мұғалім ұстайтындығын жазады. Соп</w:t>
        <w:br/>
        <w:t>жылғы ІІ-санында Мұхамедсәлім Кешімов деген кісі</w:t>
        <w:br/>
        <w:t>Лепсі (Шұбарағаш) қазақтарының жайынан сөз қоЗ-</w:t>
      </w:r>
    </w:p>
    <w:p>
      <w:r>
        <w:t>ғай келіп, отарлық саясаттың озбыр бір ісін әшкере-</w:t>
        <w:br/>
        <w:t>лейді: ел аралап жүрген уезд бастығы келгенде, бір</w:t>
        <w:br/>
        <w:t>қарт кісі сәлем берейін десе, кәріліктен орнынан тұ-</w:t>
        <w:br/>
        <w:t>ра алмай қалады, сол үшін әлгіні уезд бастығы 7 күн</w:t>
        <w:br/>
        <w:t>түрмеге отырғызып қояды.</w:t>
        <w:br/>
        <w:t>Әйел теңдігін қорғау, елді оқу-білімге үндеу, ха-</w:t>
        <w:br/>
        <w:t>лықты бірлікке шақыру сияқты көкейкесті мәселе-</w:t>
        <w:br/>
        <w:t>лерге қазақ жастары үлкен ықылас қойып, бұрын-</w:t>
        <w:br/>
        <w:t>соңды болмаған белсенділік көрсете бастайды.</w:t>
        <w:br/>
        <w:t>Қазақ халқының мәдени-тұрмыстық дәрежесінің</w:t>
        <w:br/>
        <w:t>өсуіне, саяси санасының оянуына, қанаушы тап пен</w:t>
        <w:br/>
        <w:t>қаналушы таптың ара жігін ажыратып ашынуына ір-</w:t>
        <w:br/>
        <w:t>гелес өмір сүре бастаған орыс-казактар мен орыс</w:t>
        <w:br/>
        <w:t>шаруаларының әсер еткендігі -- тарихи шындық.</w:t>
        <w:br/>
        <w:t>1916 жылы қазақ халқының қолына қару алып ұлт-</w:t>
        <w:br/>
        <w:t>азаттық көтеріліске шығуы осы ықпалдың алғашқы</w:t>
        <w:br/>
        <w:t>саяси нетижесі еді.</w:t>
        <w:br/>
        <w:t>Патшаның әйгілі «июнь жарлығы» 1916 жылы 25</w:t>
        <w:br/>
        <w:t>июньде шықты. Ол жарлық (указ) бойынша Астра-</w:t>
        <w:br/>
        <w:t>хань, Сібір және Орта Азиядағы «бұратана халық-</w:t>
        <w:br/>
        <w:t>тардан» армияның тылдық жұмыстарына адам алы-</w:t>
        <w:br/>
        <w:t>натын болды. Ол жарлық шын мәнінде көтеріліске</w:t>
        <w:br/>
        <w:t>сылтау ғана болды, әйтпесе патшалық Россияның</w:t>
        <w:br/>
        <w:t>отарлық езгісі мен өз үстем таптарының қанауынан</w:t>
        <w:br/>
        <w:t>қорлық көріп титықтаған халық онсыз да зорға шы-</w:t>
        <w:br/>
        <w:t>дап тұрғандай еді. Халық наразылығының анық се-</w:t>
        <w:br/>
        <w:t>бебін Жетісу облысындағы жағдайдан жақсы бай-</w:t>
        <w:br/>
        <w:t>қауға болады.</w:t>
        <w:br/>
        <w:t>Еп ішіндегі әлеуметтік теңсіздік, «болыс айтты --</w:t>
        <w:br/>
        <w:t>бітті, би шешті-- кесілді» тәрізді жеке адамның</w:t>
        <w:br/>
        <w:t>жай-күйін, жағдайы мен мүмкіндігін есепке алмай-</w:t>
        <w:br/>
        <w:t>тын озбыр әдет халықтың рухани еңсесін әбден-ақ</w:t>
        <w:br/>
        <w:t>басқан болатын. Қолында билігі бар әкім жақсы</w:t>
        <w:br/>
        <w:t>жайлау мен шұрайлы: қыстауға ие болып, қалған</w:t>
        <w:br/>
        <w:t>жұрт солардан артылғанға қарап қалды. Ол аздай,</w:t>
        <w:br/>
        <w:t>олардың сыртында отарлау саясаты күннен күнге</w:t>
        <w:br/>
        <w:t>қабырғаға батып, елдің арын да аяққа баса бастады.</w:t>
        <w:br/>
        <w:t>Атақоныс, туған жер тартып алынып таратылып бе-</w:t>
        <w:br/>
        <w:t>144</w:t>
        <w:br/>
        <w:t>қаланың орнына салынды. Мәдениеті жоғары елдер-</w:t>
        <w:br/>
        <w:t>де қала тарихы қалай зерттелсе, бізде де солай</w:t>
        <w:br/>
        <w:t>зерттелетін уақыт жеткен сияқты. Қала іргесі, бізше,</w:t>
        <w:br/>
        <w:t>алғашқы қағылған құрылыс қазығынан басталады.</w:t>
        <w:br/>
        <w:t>Қазақ ССР тарихы Іле алқабында алғашқы қоныс-</w:t>
        <w:br/>
        <w:t>тар ІХ--Х ғасырларда пайда бола бастағанын айта</w:t>
        <w:br/>
        <w:t>келіп: «Олар феодал шонжарлардың ордалары не-</w:t>
        <w:br/>
        <w:t>гізінде және тұрақты қыстау орындарында қалып-</w:t>
        <w:br/>
        <w:t>тасты»,-- дейді (1-том, 399-бет.) Бұл тұжырым Ал-</w:t>
        <w:br/>
        <w:t>маты мен Жаркент тарихына да қатысты деп ойлай-</w:t>
        <w:br/>
        <w:t>мыз.</w:t>
        <w:br/>
        <w:t>Ұлы Октябрь революциясына дейін Жетісу же-</w:t>
        <w:br/>
        <w:t>рінде П. П. Семенов -- Тянь-Шанский, В. В. Радлов,</w:t>
        <w:br/>
        <w:t>Н. А. Северцев сияқты орыстың ғалым-зерттеушілері</w:t>
      </w:r>
    </w:p>
    <w:p>
      <w:r>
        <w:t>және поляк революционері А. Янушкевич, қазақтың</w:t>
        <w:br/>
        <w:t>ағартушы-демократ ұлы Ш. Уәлиханов болып, ха-</w:t>
        <w:br/>
        <w:t>лықтың мәдениеті мен тарихын, өлкенің табиғатын</w:t>
        <w:br/>
        <w:t>зерттеуге үлкен үлес қосты. Олар жазған шығар-</w:t>
        <w:br/>
        <w:t>малар екі елдің арасындағы достықты нығайтуға,</w:t>
        <w:br/>
        <w:t>екі халықтың бір-бірін жете білуіне, сол білу негі-</w:t>
        <w:br/>
        <w:t>зінде сыйласуларына баға жетпестей қызмет көр-</w:t>
        <w:br/>
        <w:t>сетті. Жоғарыда айтқан Ядринцев өз кітабында</w:t>
        <w:br/>
        <w:t>қазақ халқына білім беруге, мәдени өсуіне жағдай</w:t>
        <w:br/>
        <w:t>жасауға айрықша назар аударады. Ол бурят ішінен</w:t>
        <w:br/>
        <w:t>шықан Банзаров, Пирожков, Болдонов, Дорожеев</w:t>
        <w:br/>
        <w:t>сияқты білімді адамдарды айта келіп, олардың қа-</w:t>
        <w:br/>
        <w:t>тарында қазақ Шоқан Уәлихановты да атайды. Ар-</w:t>
        <w:br/>
        <w:t>тынан ол адамдардың ішінен Банзаров пен Уәлиха-</w:t>
        <w:br/>
        <w:t>новты бөле қарап, екеуі европалық орта үшін де</w:t>
        <w:br/>
        <w:t>дарынды және ғалым адамдар деп бағалайды.</w:t>
        <w:br/>
        <w:t>Одан ары «ғалым Банзаров», «тамаша Уәлиханов»</w:t>
        <w:br/>
        <w:t>дей келіп, Шоқанның белгілі саяхатшыларға, галым-</w:t>
        <w:br/>
        <w:t>дар мен ақындарға дос адам екендігін ерекше</w:t>
        <w:br/>
        <w:t>ескертеді. Олар бірге отыра келсе, кез келген евро-</w:t>
        <w:br/>
        <w:t>палық ортаға абырай әперетін адамдар деген түйін</w:t>
        <w:br/>
        <w:t>жасайды.</w:t>
        <w:br/>
        <w:t>Одан кейін қазақтан дарынды адамдардың көп</w:t>
        <w:br/>
        <w:t>шыққандығын, олардың өткір сөзділігімен, ой-қия-</w:t>
        <w:br/>
        <w:t>лының ұшқырлығымен ерекшеленетініне тоқтала</w:t>
        <w:br/>
        <w:t>кетеді.</w:t>
        <w:br/>
        <w:t>П. Головачевтің 1902 жылы Мосувада басылған</w:t>
        <w:br/>
        <w:t>«Сібір» атты кітабында да қазақтар жайында қыз-</w:t>
        <w:br/>
        <w:t>ғылықты деректер бар. Ол қырғыздардың (қаза</w:t>
        <w:br/>
        <w:t>134</w:t>
        <w:br/>
        <w:t>гізгі жайлауы. Жоғарыда айтылған «Ордың бұла-</w:t>
        <w:br/>
        <w:t>ғы»-- Жәңгір хан мен Батур қонтайшының қолдары</w:t>
        <w:br/>
        <w:t>соғысқан тау іші де сол Үйгентастың арғы жағында.</w:t>
        <w:br/>
        <w:t>Шоқан Бурақомыр өзенінің әр тұста әр түрлі ата-</w:t>
        <w:br/>
        <w:t>латынын дұрыс байқайды, бірақ Ілеге құяр тұста</w:t>
        <w:br/>
        <w:t>Түрген аталады деп теріс көрсетеді. Үйгентастың</w:t>
        <w:br/>
        <w:t>белінде Бурақожыр аталған су Белбұлақ пен Жауы-</w:t>
        <w:br/>
        <w:t>рынбайлаған суы қосылғаннан кейін Китің, одан Қу-</w:t>
        <w:br/>
        <w:t>дың тауын аралай аққан тұста Қудың суы аталып,</w:t>
        <w:br/>
        <w:t>одан ары қайтадан Бурақожыр аталып кетеді.</w:t>
        <w:br/>
        <w:t>2 августа Бурақожыр суынан өтіп Өсек өзеніне</w:t>
        <w:br/>
        <w:t>келеді. Сол арадан олар оңтүстік жақта жалтырап</w:t>
        <w:br/>
        <w:t>жатқан Ілені, одан беріде қарауытқан қаланы, оны</w:t>
        <w:br/>
        <w:t>қоршаған қалың ағашты көреді. Ол қарауытқан қа-</w:t>
        <w:br/>
        <w:t>лашық Бурақожыр Ілеге құятын жердегі Түргенкент</w:t>
        <w:br/>
        <w:t>екен. Ол Түргенкент қазір жоқ, Панфилов пен Көк-</w:t>
        <w:br/>
        <w:t>талдың ортасында қираған қорғаны ғана жатыр. Қи-</w:t>
        <w:br/>
        <w:t>раған қорғанының қалыңдығы 1--і,5 метрдей.</w:t>
        <w:br/>
        <w:t>Жергілікті жұрт ол араны әлі де Түрген деп атай-</w:t>
        <w:br/>
        <w:t>ды, бірақ Түргенкент демей, Түргеннің тоғайы</w:t>
        <w:br/>
        <w:t>дейді. Өйткені ол араның бәрі қалың орман болып</w:t>
        <w:br/>
        <w:t>кеткен, орман шаруашылығына қарайды.</w:t>
        <w:br/>
        <w:t>3 августа оң жақта қалған сібе зәңгісі тұратын</w:t>
        <w:br/>
        <w:t>Тышқан қаласы мен Жаркент қаласына соқпай өтіп,</w:t>
        <w:br/>
        <w:t>Ақкент деген жерге жетеді. Ақкент ертеде елді</w:t>
      </w:r>
    </w:p>
    <w:p>
      <w:r>
        <w:t>мехен еді, қазір Панфилов ауданындағы Киров кол-</w:t>
        <w:br/>
        <w:t>хозының учаскесі. Онда «Ұшқын» атты қой борда-</w:t>
        <w:br/>
        <w:t>қылайтын комсомол-жастар комплексі орналасқан.</w:t>
        <w:br/>
        <w:t>Көріп отырсыздар, Жаркент пен Тышқанға соқпай</w:t>
        <w:br/>
        <w:t>кеткендерін жазады Шоқан. «Жаркент» деп жазады.</w:t>
        <w:br/>
        <w:t>Демек, 1856 жылы 3 августа Жаркенттің бар болға-</w:t>
        <w:br/>
        <w:t>ны ғой? Және ол Қашғардағы Жаркент емес, Түрген-</w:t>
        <w:br/>
        <w:t>нің жоғарғы жағында, ап Ақкенттің оң жағындә</w:t>
        <w:br/>
        <w:t>тұрған Жаркент. Қазір біз Панфилов атап жүрген</w:t>
        <w:br/>
        <w:t>Жаркент.</w:t>
        <w:br/>
        <w:t>Бәріне сенбеуге болар, күдіктенуге болар, әз</w:t>
        <w:br/>
        <w:t>көзімен көрген, өз қолымен жазған Шоқанға қалай</w:t>
        <w:br/>
        <w:t>сенбейміз? Сенбеуге қандай қақымыз, нендей дә-</w:t>
        <w:br/>
        <w:t>леліміз бар? Тек айтатын рақметіміз ғана болмаса.</w:t>
        <w:br/>
        <w:t>Шоқан өз қолымен Құлжаға өткен жолының өкі</w:t>
        <w:br/>
        <w:t>нұсқа маршрутын сызыпты. Ол маршруттар осы 2-</w:t>
        <w:br/>
        <w:t>томның 30--31 және 42--43-беттерінде басылыпты</w:t>
        <w:br/>
        <w:t>да. Екеуінде де Жаркенттің орны, оның Өсек пен</w:t>
        <w:br/>
        <w:t>Қорғас өзенінің арасындағы алқапқа орналасқан қа-</w:t>
        <w:br/>
        <w:t>128</w:t>
        <w:br/>
        <w:t>ры» деп аталады. Автордың өз айтуынша, мұндағы</w:t>
        <w:br/>
        <w:t>адам саны дұрыс есептелмеген, азайтып алынған.</w:t>
        <w:br/>
        <w:t>Сол кітаптардағы есеп бойынша Лепсі уезінде</w:t>
        <w:br/>
        <w:t>бойынша Лепсі уезінде 118 974 қазақ (72,0%), 43 447</w:t>
        <w:br/>
        <w:t>орыс (26,3%), 2757 басқа ұсақ ұлт өкілдері (1,7%),</w:t>
        <w:br/>
        <w:t>барлығы 165 178 адам; Қапал уезінде 157 999 қазақ</w:t>
        <w:br/>
        <w:t>(85,7%), 21 946 орыс (11,9%), 4453 басқа ұсақ ұлт</w:t>
        <w:br/>
        <w:t>өкілдері (2,4%), барлығы 184 398 адам; ал Жаркент</w:t>
        <w:br/>
        <w:t>уезінде 89 985 қазақ (57,3%), 13 749 орыс (8,5%),</w:t>
        <w:br/>
        <w:t>41131 ұйғыр (26,3%), 12345 .басқа ұсақ ұлттар</w:t>
        <w:br/>
        <w:t>(7,9%), барлығы 157 210 адам; Верный уезінде</w:t>
        <w:br/>
        <w:t>157 357 қазақ (60,8%), 67449 орыс (26,0%), 25575</w:t>
        <w:br/>
        <w:t>ұйғыр (9,8%), барлығы 250 381 адам тұрыпты. Сон-</w:t>
        <w:br/>
        <w:t>да, бүкіл Жетісу облысындағы қазақтар тұратын</w:t>
        <w:br/>
        <w:t>төрт уезде барлығы 524315 қазақ, 146 591 орыс</w:t>
        <w:br/>
        <w:t>болған, барлығы 757 167 адам.</w:t>
        <w:br/>
        <w:t>Жетісу облысындағы адамдар санының қауырт</w:t>
        <w:br/>
        <w:t>өсуінде Шыңжаң (Құлжа) өлкесінен қоныс аударған</w:t>
        <w:br/>
        <w:t>халықтармен қатар казактардың да үлесі мол. Пат-</w:t>
        <w:br/>
        <w:t>ша өкіметінің отарлық саясаты негізінде облысқа өз</w:t>
        <w:br/>
        <w:t>еркімен де, зорлап та казактар көшіріліп әкеліне</w:t>
        <w:br/>
        <w:t>бастады. Олар кейін Жетісу казактары деген атқа</w:t>
        <w:br/>
        <w:t>ие болды. Жетісу казактарының саны 1870 жылы,</w:t>
        <w:br/>
        <w:t>еркегі мен әйелін қоса есептегенде, 17ІІІ адам бол-</w:t>
        <w:br/>
        <w:t>са, 1897 жылы 33757-ге, ал 1914 жылы 54350 адамға</w:t>
        <w:br/>
        <w:t>жетті. Қоныс аударып келген казактар негізінен</w:t>
        <w:br/>
        <w:t>әскери қызмет атқарды, оларға көп жеңілдік жасал-</w:t>
        <w:br/>
        <w:t>ды. Кейде жай солдаттар мен қалмақтарды да ка-</w:t>
        <w:br/>
        <w:t>зактыққа жаза беретін болды. Шаруаларды шет ай-</w:t>
        <w:br/>
        <w:t>маққа қоныс аудару Столыпиннің аграрлық рефор-</w:t>
        <w:br/>
        <w:t>масының құрамды Бір бөлігі және патша өкіметінің</w:t>
        <w:br/>
        <w:t>отарлау саясатының маңызды элементі еді.</w:t>
        <w:br/>
        <w:t>ХХ ғасырдың басында орыстармен етене араласа</w:t>
        <w:br/>
        <w:t>бастаған Жетісу халқы оқу-білімге де біраз ынта қоя</w:t>
        <w:br/>
        <w:t>бастағандай. Сол жылдарғы мәліметке қарағанда</w:t>
      </w:r>
    </w:p>
    <w:p>
      <w:r>
        <w:t>(П. Румянцев), бір ғана Жаркент уезі бойынша қа-</w:t>
        <w:br/>
        <w:t>зақтардың жалпы саны бойынша 2106 адам қазақша</w:t>
        <w:br/>
        <w:t>сауатты болса, 630 бала қазақша оқыпты, оның сыр-</w:t>
        <w:br/>
        <w:t>тында 20 адам орысша сауатты болып, 6 бала орыс-</w:t>
        <w:br/>
        <w:t>ша оқыпты. Жалпылай алғанда, бұл есепке қараған-</w:t>
        <w:br/>
        <w:t>да, жергілікті халықтың 3 процентінен астамы</w:t>
        <w:br/>
        <w:t>сауатты болған көрінеді. П. Румянцев әрбір мың</w:t>
        <w:br/>
        <w:t>адамның 23,40-ы сауатты дейді. Әр мың еркектің</w:t>
        <w:br/>
        <w:t>44,59-ы мұсылманша (Қапалда 67,68, Лепсіде 61),</w:t>
        <w:br/>
        <w:t>138</w:t>
        <w:br/>
        <w:t>ЖАҢА ЗАМАННЫҢ ЕРЛІК ШЕЖІРЕСІ</w:t>
        <w:br/>
        <w:t>Халықты қанау, саяси-әлеу-</w:t>
        <w:br/>
        <w:t>меттік правосыздықта ұстау</w:t>
        <w:br/>
        <w:t>ешқашан ел ішіндегі тыныш-</w:t>
        <w:br/>
        <w:t>тықты қамтамасыз еткен емес</w:t>
        <w:br/>
        <w:t>және олай болуы мүмкін де</w:t>
        <w:br/>
        <w:t>емес. Халық наразылығы қа-</w:t>
        <w:br/>
        <w:t>шан да қаһарлы, оның қуатына</w:t>
        <w:br/>
        <w:t>қарулы әскер мен құрулы бекі-</w:t>
        <w:br/>
        <w:t>ніс те, алдап-арбаған сиқырлы</w:t>
        <w:br/>
        <w:t>сөз де-- ешбір күш тосқауыл</w:t>
        <w:br/>
        <w:t>бола алмайды.</w:t>
        <w:br/>
        <w:t>Патшалық Россияның само-</w:t>
        <w:br/>
        <w:t>державиелік тәртібіне қарсы</w:t>
        <w:br/>
        <w:t>ұзақ жылдар бойы дәйектілік-</w:t>
        <w:br/>
        <w:t>лен күрес жүргізген револю-</w:t>
        <w:br/>
        <w:t>цияшыл жұмысшы табы тек қа-</w:t>
        <w:br/>
        <w:t>на Петроград, Москва сияқты</w:t>
        <w:br/>
        <w:t>ірі орталық қалаларда ғана</w:t>
        <w:br/>
        <w:t>емес, шет аймақтағы отар ха-</w:t>
        <w:br/>
        <w:t>лықтардың арасында да жан-</w:t>
        <w:br/>
        <w:t>жақты қолдау тапты. Револю-</w:t>
        <w:br/>
        <w:t>циялық қозғалыстың саяси бас-</w:t>
        <w:br/>
        <w:t>шысы, теориялық әрі іс жүзін-</w:t>
        <w:br/>
        <w:t>дегі дайындаушысы дүниежүзі</w:t>
        <w:br/>
        <w:t>пролетариатының көсемі Вла-</w:t>
        <w:br/>
        <w:t>димир Мльич Ленин болды.</w:t>
        <w:br/>
        <w:t>Лениннің аты аңызға айналып,</w:t>
        <w:br/>
        <w:t>халық ұғымындағы қаһарман</w:t>
        <w:br/>
        <w:t>батыр ретінде қазақ жеріне де</w:t>
        <w:br/>
        <w:t>150</w:t>
        <w:br/>
        <w:t>қарттар жасаған: олар өзгелер үшін өздерін өлімге</w:t>
        <w:br/>
        <w:t>қиды. Халықтың келешегін, болашағын -- жас ұр-</w:t>
        <w:br/>
        <w:t>пағын қорғап, өздері өлсе де жастарды аман алып</w:t>
        <w:br/>
        <w:t>қалуды ойлады. Қазақы ерлік жасап, өздерін өзде-</w:t>
        <w:br/>
        <w:t>рі құрбандыққа шалды. Ондай ерлік ең үлкен ерлік</w:t>
        <w:br/>
        <w:t>саналса керек. Қарт Бекболат, Жәменке шал, Ұзақ</w:t>
        <w:br/>
        <w:t>батыр -- бәрі де елдің болашағы үшін бастарын тік-</w:t>
        <w:br/>
        <w:t>кен хас батырлар. Өзін өзге үшін өлімге қиған</w:t>
        <w:br/>
        <w:t>қаһармандар!</w:t>
        <w:br/>
        <w:t>Жетісу жері ерте уақыттардан бері талай тарихи</w:t>
      </w:r>
    </w:p>
    <w:p>
      <w:r>
        <w:t>оқиғаларды өткеріп, көненің куәліктерін көп сақта-</w:t>
        <w:br/>
        <w:t>ған. Оның бұрынғысынан сөз қозғасаң, мұңға бата-</w:t>
        <w:br/>
        <w:t>сың; бүгінгісіне көңіл аударсаң, әрі қызығасың, әрі</w:t>
        <w:br/>
        <w:t>қуанасың. Бүгінгі биіктен қарасаң, кешегі биіктердің</w:t>
        <w:br/>
        <w:t>кебі бұлдырап қана көрінеді. Бірақ біз бұлдырап кө-</w:t>
        <w:br/>
        <w:t>рінгеннің өзін аңығырақ көруге ұмтылуға тиіспіз.</w:t>
        <w:br/>
        <w:t>Өйткені өткен тарихты білу бүгінгі жетістікті баға-</w:t>
        <w:br/>
        <w:t>лаумен тікелей байланысты. Өткеннің қайғы-қасіре-</w:t>
        <w:br/>
        <w:t>тін түсінбесең, бүгінгі қызық-қуаныштың бағасын да</w:t>
        <w:br/>
        <w:t>білмеуің мүмкін. Отарлаушы Россияның саясаты аз</w:t>
        <w:br/>
        <w:t>жыл ішінде-ақ халықтардың сандық қатынасын қа-</w:t>
        <w:br/>
        <w:t>лай зорлап бұзғанын, егер лениндік ұлт саясаты ара-</w:t>
        <w:br/>
        <w:t>ша болмаса, оның аяғы қандай қайғылы жағдайға</w:t>
        <w:br/>
        <w:t>апарып соғуы мүмкін екенін жоғарыда келтірілген</w:t>
        <w:br/>
        <w:t>мысалдардың өзі-ақ ап-айқын, нақпа-нақ айтып тұр.</w:t>
        <w:br/>
        <w:t>Советтік заман бұратана саналған халықтың ба-</w:t>
        <w:br/>
        <w:t>қытына туды. Бақытты заман үшін қазақ халқы да</w:t>
        <w:br/>
        <w:t>барын сап күресті. Қазақ ССР Мемлекеттік гимнін-</w:t>
        <w:br/>
        <w:t>дегі:</w:t>
        <w:br/>
        <w:t>«Торлаған тұманнан жол таппай тұрғанда,</w:t>
        <w:br/>
        <w:t>Жарқырап Лениндей күн шығып атты таң»,--</w:t>
        <w:br/>
        <w:t>деген сөз ұлы көсемге бүкіл қазақ халқының жүрек-</w:t>
        <w:br/>
        <w:t>тен шыққан шынайы рақметін білдіреді.</w:t>
        <w:br/>
        <w:t>Ддинск, Константиновск, Ново-Ивановск, Антоновск.</w:t>
        <w:br/>
        <w:t>Ал Покатиловск, Веселовка, Саратовск, Аққұдық,</w:t>
        <w:br/>
        <w:t>Трегубов, Лагонск және Лепсі қаласының тұрғында-</w:t>
        <w:br/>
        <w:t>ры түгелдей дерлік қорғаныс отрядымен бірге</w:t>
        <w:br/>
        <w:t>Антоновскіге келіп бекінді. Олардың күресін Леп-</w:t>
        <w:br/>
        <w:t>сіден Черкасскіге қоныс аударған Жұмысшы, солдат,</w:t>
        <w:br/>
        <w:t>шаруа және қазақ депутаттары Советінің Лепсі</w:t>
        <w:br/>
        <w:t>уездік атқару комитеті басқарды.</w:t>
        <w:br/>
        <w:t>Үшінші кезең 1919 жылғы июльдің екінші жарты-</w:t>
        <w:br/>
        <w:t>сынан 14 октябрьге дейінгі аралықты қамтиды. Бұл</w:t>
        <w:br/>
        <w:t>кезең -- Черкасск қорғанысының ең ауыр кезеңі.</w:t>
        <w:br/>
        <w:t>Сан жағынан да, қару-жарақтың сапасы жағынан да</w:t>
        <w:br/>
        <w:t>күші әлдеқайда артық ақгвардияшыларға қарсы кү-</w:t>
        <w:br/>
        <w:t>ресте совет ауданын қорғаушылар он шақты селоны</w:t>
        <w:br/>
        <w:t>жау қолында тастауға мәжбүр болды. Олар Аннен-</w:t>
        <w:br/>
        <w:t>ковшылардың қоршауындағы Черкасск, Петропав-</w:t>
        <w:br/>
        <w:t>ловск және Антоновскіге қарай шегінді. Олар азық-</w:t>
        <w:br/>
        <w:t>түлік тапшылығын тартты, аттарына беретін жем</w:t>
        <w:br/>
        <w:t>болмады.</w:t>
        <w:br/>
        <w:t>Черкасск қорғанысы ұзындығы 70, ені 30 шақы-</w:t>
        <w:br/>
        <w:t>рым жерді қамтыды. Қорғанысқа қатысушылар жау-</w:t>
        <w:br/>
        <w:t>ға қарсы соғыса отырып егін егуді, малға азық-тү-</w:t>
        <w:br/>
        <w:t>лік даярлауды тоқтатпады. Черкасск қорғанысы</w:t>
        <w:br/>
        <w:t>майданына көп ұлт өкілдері қатысты. Орыс, украин,</w:t>
        <w:br/>
        <w:t>қазақ, татар, ұйғыр, тағы басқа ұлт өкілдері ортақ</w:t>
        <w:br/>
        <w:t>жауға бірлесе соққы берді. Әскери лазарет ұйым-</w:t>
        <w:br/>
        <w:t>дастырып, жаралыларға жәрдем берген дәрігер қа-</w:t>
        <w:br/>
        <w:t>зақ А. Көтібаров жауынгерлердің ыстық ықыласына</w:t>
        <w:br/>
        <w:t>бөленді. Ғабдолла Әбішев, Рахманов сияқты шаруа-</w:t>
        <w:br/>
        <w:t>лар; Қоңырөлең, Ақтасты, Аманжол ауылдарының</w:t>
        <w:br/>
        <w:t>қазақтары қызыл партизандарға үлкен көмек көр-</w:t>
        <w:br/>
        <w:t>сетті. Оларға азық-түлік, көлік тауып берді. Лепсі</w:t>
      </w:r>
    </w:p>
    <w:p>
      <w:r>
        <w:t>тұрғындары Файзрахман және Зұлқарнай Елеусі-</w:t>
        <w:br/>
        <w:t>новтер арқылы Черкасск қорғанысының жауынгер-</w:t>
        <w:br/>
        <w:t>лері «Тарбағатай тау қырандары» қызыл партизанда-</w:t>
        <w:br/>
        <w:t>рымен байланыс жасап отырады. Қару-жарақ жет-</w:t>
        <w:br/>
        <w:t>кізуде, құпия жолдармен байланыс жасауда қазақ</w:t>
        <w:br/>
        <w:t>кедейлері қорғаныс жауынгерлеріне көп көмек</w:t>
        <w:br/>
        <w:t>көрсетті. Ғабдолла Әбішев 1918 жылы Покатилов-</w:t>
        <w:br/>
        <w:t>скідегі отрядтың штабында аудармашы болады.</w:t>
        <w:br/>
        <w:t>Солтүстік Жетісу майданымен байланыс жасау үшін,</w:t>
        <w:br/>
        <w:t>бірнеше рет отряд пен топ бастап шығады. Черкасск</w:t>
        <w:br/>
        <w:t>соғысында жараланады. Азамат соғысы біткеннен</w:t>
        <w:br/>
        <w:t>кейін Сарқан облыстық революциялық комитеті</w:t>
        <w:br/>
        <w:t>153</w:t>
        <w:br/>
        <w:t>қаншалық қанға бөгіп басылғанын Мұқтар Әуезовтің</w:t>
        <w:br/>
        <w:t>«Қилы заман» повесінен алынған мына бір үзіктер</w:t>
        <w:br/>
        <w:t>де айқын елестетеді:</w:t>
        <w:br/>
        <w:t>«Сонымен, ел әбден жататын кез болғанда, бар-</w:t>
        <w:br/>
        <w:t>лық жәрмеңке Жаркентке қарай кететін қара жол-</w:t>
        <w:br/>
        <w:t>мен шұбап-шулап тартып берді. Абақтыдағы Серік-</w:t>
        <w:br/>
        <w:t>бай, Тұрлықожаларды ала кетті.</w:t>
        <w:br/>
        <w:t>-“Сол бетпен қара жолмен келе жатып, жәрмең-</w:t>
        <w:br/>
        <w:t>кеден бес-алты шақырымдай жер шыққанда, жол</w:t>
        <w:br/>
        <w:t>жанында сұлап-сұлап жатқан көп кісінің өлігін көр-</w:t>
        <w:br/>
        <w:t>ді... Бір арада екеу-үшеуден жатқаны да бар. Он, он</w:t>
        <w:br/>
        <w:t>бес қадамдай жерде жатқандар да көрінеді... Осы-</w:t>
        <w:br/>
        <w:t>лардың ішінде шалқасынан түсіп, бетін бұрып құбы-</w:t>
        <w:br/>
        <w:t>лаға беріп өліп жатқан Серікбай көрінді... Теңгедей</w:t>
        <w:br/>
        <w:t>жерде қара күрең қан ұйысып, тегістеліп тұрған жа-</w:t>
        <w:br/>
        <w:t>ра бар -- оқтың орны.</w:t>
        <w:br/>
        <w:t>.“Серікбайдан бір-екі адымдай жерде Тұрлығо-</w:t>
        <w:br/>
        <w:t>жа жатыр екен.</w:t>
        <w:br/>
        <w:t>Осындай-осындай әр жерде жатқан өліктің бар-</w:t>
        <w:br/>
        <w:t>лығы да Оспанның танитын адамдарының өлігі бо-</w:t>
        <w:br/>
        <w:t>лып шықты... Барлығы да-- ұлы ниеттің, елдің ұра-</w:t>
        <w:br/>
        <w:t>нының құрбаны... Ой, жүрек батырлары, тегіс намыс</w:t>
        <w:br/>
        <w:t>құлы еді».</w:t>
        <w:br/>
        <w:t>Бұл кезеңге, ол кезеңнің ерлеріне Мұқаңнан</w:t>
        <w:br/>
        <w:t>асырып баға беру мүмкін емес.</w:t>
        <w:br/>
        <w:t>Ел үшін құрбан болған ерлерді ел де ұмытпайды.</w:t>
        <w:br/>
        <w:t>1926 жылы, ұлт-азаттық көтерілісінің он жылды-</w:t>
        <w:br/>
        <w:t>ғында, осы Қарқара жәрмеңкесінің ортасына қазақ-</w:t>
        <w:br/>
        <w:t>тың ардагер ұлдарының бірі Ораз Жандосовтың</w:t>
        <w:br/>
        <w:t>басшылығымен құрбан болған халық батырларына</w:t>
        <w:br/>
        <w:t>белгі-ескерткіш орнатылды. Жиынға жиналған ха-</w:t>
        <w:br/>
        <w:t>лық өз қолдарымен тас тасып, топырақ үйіп төбе ор-</w:t>
        <w:br/>
        <w:t>натып, оған «Ереуілтөбе» деп ат қойды. Қ. Қуаныш-</w:t>
        <w:br/>
        <w:t>баеп, С. Қожамқұлов, И. Байзақов сынды қазақ те-</w:t>
        <w:br/>
        <w:t>атрының саңлақтары сол тебенің басына шығып,</w:t>
        <w:br/>
        <w:t>ұлт-азаттық кәтерілісінен театральді эвизодтар көр-</w:t>
        <w:br/>
        <w:t>сетті. Сол «Ереуілтебе» Кеген поселкесінің желке-</w:t>
        <w:br/>
        <w:t>сіндегі жазықта әлі тұр.</w:t>
        <w:br/>
        <w:t>1916 жылдың оқиғаларын еске алғанда, сол изге</w:t>
      </w:r>
    </w:p>
    <w:p>
      <w:r>
        <w:t>тән ерліктің бір үлгісі еріксіз сүйсіндіреді. Қолға қа-</w:t>
        <w:br/>
        <w:t>ру алып жауды өлтіру, әрине, ерлік. Жауды кобіргк</w:t>
        <w:br/>
        <w:t>қыру ердің ерінің ғана қолынан келсе керек. Ондай</w:t>
        <w:br/>
        <w:t>ерлікке көбінесе жастар бейім. Ал ұлт-азаттық көте-</w:t>
        <w:br/>
        <w:t>рілісі кезіндегі ерліктің үлкенін Жетісуда негізінен</w:t>
        <w:br/>
        <w:t>148</w:t>
        <w:br/>
        <w:t>на» халықтардың тығыздығы өзге жерлерге қара-</w:t>
        <w:br/>
        <w:t>ғанда жоғары еді әрі олардың көбі 1881--1883</w:t>
        <w:br/>
        <w:t>жылдар аралығында Құлжадан қоныс аударып</w:t>
        <w:br/>
        <w:t>келгендер болатын. Оның бәрін психологиялық</w:t>
        <w:br/>
        <w:t>фактор ретінде естен шығармау керек.</w:t>
        <w:br/>
        <w:t>Әскер жұмысына алынуға тиіс адамдардың жас</w:t>
        <w:br/>
        <w:t>мөлшері кейбір деректерде 18 бен 43-тің арасы</w:t>
        <w:br/>
        <w:t>емес, 19 бен 31 жастың арасы деп те айтылады. Бі-</w:t>
        <w:br/>
        <w:t>рақ біз Қазақ ССР тарихында көрсетілген мөлшерді</w:t>
        <w:br/>
        <w:t>алдық.</w:t>
        <w:br/>
        <w:t>1916 жылғы июльдің алғашқы күндерінде-ақ</w:t>
        <w:br/>
        <w:t>Жаркент Тараншы болысының Городское селосын-</w:t>
        <w:br/>
        <w:t>дағы қазақтар бас көтереді. Оған Иванов болысы-</w:t>
        <w:br/>
        <w:t>ның тұрғындары қосылады. Нарынқол учаскелік</w:t>
        <w:br/>
        <w:t>бастығының үйі алдына сол күні мыңға тарта халық</w:t>
        <w:br/>
        <w:t>жиналып ұйымдасқан түрде қарсылық білдіреді. Же-</w:t>
        <w:br/>
        <w:t>тісудағы көтеріліске ұйғыр, дүнген сияқты аз ұлт</w:t>
        <w:br/>
        <w:t>өкілдері де белсене қатысты.</w:t>
        <w:br/>
        <w:t>1916 жылғы көтерілісті ұйымдастырушылар әс-</w:t>
        <w:br/>
        <w:t>кер жұмысына алынатындардың тізімін жыртты, еп</w:t>
        <w:br/>
        <w:t>басқарушылардың қанау, алдауға құрылған істерін</w:t>
        <w:br/>
        <w:t>әшкереледі, қолдарына қару алып өздерінің адам-</w:t>
        <w:br/>
        <w:t>дық, праволық теңдіктерін қорғады. Лепсі, Қапал</w:t>
        <w:br/>
        <w:t>уездерінің болыстарында 30 мыңға тарта жігіт бас</w:t>
        <w:br/>
        <w:t>көтерді. Бұл көтерілістер шын мәнінде халықтық</w:t>
        <w:br/>
        <w:t>сипат алды. Көтеріліс барысында адамдардың тап-</w:t>
        <w:br/>
        <w:t>тық жікті түсінуі өсті, саяси санасы жетілді.</w:t>
        <w:br/>
        <w:t>Патша өкіметі көтерілісшілерді аяусыз жазала-</w:t>
        <w:br/>
        <w:t>ды. Түркістан өлкесі соғыс жағдайында деп жария-</w:t>
        <w:br/>
        <w:t>ланды. Жетісудағы көтеріліс басшыларының қата-</w:t>
        <w:br/>
        <w:t>рында Тоқаш Бокин сияқты интеллигенция өкілімен</w:t>
        <w:br/>
        <w:t>бірге Бекболат Әшкеев, Нүке Сәтібеков, Жәмеңке</w:t>
        <w:br/>
        <w:t>Мәмбетов, Ұзақ Саурықов сияқты қарапайым халық</w:t>
        <w:br/>
        <w:t>өкілдері де болды. 1916 жылғы август айының бас</w:t>
        <w:br/>
        <w:t>кезінде-ақ Тоқаш Бокин түрмеге алынды, Бекболат</w:t>
        <w:br/>
        <w:t>батыр дарға асылды, қарт Жәмеңкеге түрмеде у бе-</w:t>
        <w:br/>
        <w:t>ріп өлтірді, Ұзақ батыр түрмеде атылды. Қазақ Со-</w:t>
        <w:br/>
        <w:t>вет Энциклопедиясында керсінше Ұзаққа у берген</w:t>
        <w:br/>
        <w:t>деп көрсетіліпті (ІІ-том, 340-бет). Ал оның анығы</w:t>
        <w:br/>
        <w:t>М, Әуезовтің «Қилы заман» повесінде жазылған</w:t>
        <w:br/>
        <w:t>және ел қарттарының жадында жақсы сақталған.</w:t>
        <w:br/>
        <w:t>Патшаның қарулы әскерімен қарсыласуға жабайы</w:t>
        <w:br/>
        <w:t>ғана қаруланған халық көтерілісшілерінің мүмкіндігі</w:t>
        <w:br/>
        <w:t>болмады, сондықтан Жетісудағы ұлт-азаттық кәтері-</w:t>
        <w:br/>
        <w:t>146</w:t>
      </w:r>
    </w:p>
    <w:p>
      <w:r>
        <w:t>лісі октябрь айында-ақ аяусыз тұншықтырылды. Ең</w:t>
        <w:br/>
        <w:t>соңғы халық көтерілісшілері мен жазалаушылар</w:t>
        <w:br/>
        <w:t>арасындағы қарулы ұрыс сентябрь айының соңын-</w:t>
        <w:br/>
        <w:t>да Быжы өзенінің бойында болды. Халық басына</w:t>
        <w:br/>
        <w:t>қайғылы күн туды. Қудалау мен жазалаудың сал-</w:t>
        <w:br/>
        <w:t>дарынан 300 мыңнан астам қазақтар мен қырғыз-</w:t>
        <w:br/>
        <w:t>Дар туған жерін тастап қашып кетуге мәжбүр бол-</w:t>
        <w:br/>
        <w:t>ды. С. Жантуаров оның 150 мыңы қырғыздар еді</w:t>
        <w:br/>
        <w:t>дейді, онда қазақтардың да 150 мың болғаны.</w:t>
        <w:br/>
        <w:t>Халық қатты қырғынға ұшырады. Жазалау от-</w:t>
        <w:br/>
        <w:t>рядтарымен болған ұрыстарда оққа ұшқаны, сотсыз-</w:t>
        <w:br/>
        <w:t>тергеусіз атылғаны қаншама. Оның сыртында бір ға-</w:t>
        <w:br/>
        <w:t>на Түркістан өлкесі бойынша «1917 жылғы І фев-</w:t>
        <w:br/>
        <w:t>ральға дейін 347 адам өлім жазасына, 168 адам ка-</w:t>
        <w:br/>
        <w:t>торгалық жұмыстарға, 129 адам түрмеде отыруға</w:t>
        <w:br/>
        <w:t>кесілді». (Қазақ ССР тарихы, І-том.)</w:t>
        <w:br/>
        <w:t>Жетісудағы халық басына туған бұл қайғылы күн-</w:t>
        <w:br/>
        <w:t>ді Лениндік және СССР Мемлекеттік сыйлықтары-</w:t>
        <w:br/>
        <w:t>ның лауреаты, қазақ совет әдебиетінің классигі Мұх-</w:t>
        <w:br/>
        <w:t>тар Әуезов «Қилы заман» повесінде көркем шын-</w:t>
        <w:br/>
        <w:t>дықпен бейнелейді. Повестің сюжеттік негізіне Жар-</w:t>
        <w:br/>
        <w:t>кент уезіне қарасты Қарқара жәрмеңкесінде болған</w:t>
        <w:br/>
        <w:t>оқиға алынған. Кітап кейіпкерлерінің бәрі де өмірде</w:t>
        <w:br/>
        <w:t>болған адамдар. «Еркек тоқты құрбандық» деп ел</w:t>
        <w:br/>
        <w:t>үшін басын өлімге тіккен ерлер жайындағы бұл по-</w:t>
        <w:br/>
        <w:t>весть жастарды отансүйгіштікке баулуда бүгін де ба-</w:t>
        <w:br/>
        <w:t>ға жетпес қызмет етіп келеді.</w:t>
        <w:br/>
        <w:t>Жаркент аймағында патша өкіметінің жазалау-</w:t>
        <w:br/>
        <w:t>шы отрядтарымен күресіп, олардың қарамағынан</w:t>
        <w:br/>
        <w:t>талай қазақ ауылдарын аман-есен көшіріп әкеткен</w:t>
        <w:br/>
        <w:t>Қазақбайұлы Әтіке, Нұржеке сынды батырлардың</w:t>
        <w:br/>
        <w:t>есімін, ерлігін көнекөз қарттар көп айтады, ел ара-</w:t>
        <w:br/>
        <w:t>сында «Әтіке батыр» деген жыр да бар. Танымдық</w:t>
        <w:br/>
        <w:t>жағынан бағалы болғанмен, жыр, жалпы, көркемдік</w:t>
        <w:br/>
        <w:t>дәрежесі тұрғыдан әдебиетке жаңа леп әкеле қой-</w:t>
        <w:br/>
        <w:t>майтын дүние сияқты. Өлеңдік сапасы да, сюжеті де</w:t>
        <w:br/>
        <w:t>қарабайырлау. Отыз үш жасында қапыда атқан оқ-</w:t>
        <w:br/>
        <w:t>тан өліп бара жатқанын айтып Әтіке өз өмірін өлең-</w:t>
        <w:br/>
        <w:t>ге қосады. Нұржекедей досынан тірі айрылып, енді</w:t>
        <w:br/>
        <w:t>жақын санаған адамдардың сатқындығынан патша</w:t>
        <w:br/>
        <w:t>әскерінің оғына ұшқанын өкініш етеді. Кім біледі,</w:t>
        <w:br/>
        <w:t>ел ішінде «Әтіке батырдың» бұдан гөрі көркем</w:t>
        <w:br/>
        <w:t>нұсқасы болуы да мүмкін.</w:t>
        <w:br/>
        <w:t>1916 жылғы Жетісудағы ұлт-азаттық көтерілісі</w:t>
        <w:br/>
        <w:t>147</w:t>
        <w:br/>
        <w:t>жетті. Революциялық қозғалыс қазақ елінде де кең</w:t>
        <w:br/>
        <w:t>етек жайды.</w:t>
        <w:br/>
        <w:t>1918 жылы 2 марттан 3 мартқа қараған түнде Же-</w:t>
        <w:br/>
        <w:t>тісу облысының орталығы Верный қаласында әскери-</w:t>
        <w:br/>
        <w:t>революциялық комитеттің басшылығымен қарулы</w:t>
        <w:br/>
        <w:t>көтеріліс жеңіске жетті. Сөйтіп, Алматыда (Вер-</w:t>
        <w:br/>
        <w:t>ныйда) совет өкіметі орнатылды. Алматы қаласында</w:t>
        <w:br/>
        <w:t>совет өкіметін орнату жолындағы күреске П. М. Ви-</w:t>
      </w:r>
    </w:p>
    <w:p>
      <w:r>
        <w:t>ноградов, Л. П. Емелев сияқты орыс большевиктері-</w:t>
        <w:br/>
        <w:t>мен қатар Тоқаш Бокин, Тәшен Өтепов, Абдолла Ро-</w:t>
        <w:br/>
        <w:t>зыбақиев сияқты жергілікті ұлт өкілдері де белсене</w:t>
        <w:br/>
        <w:t>араласты.</w:t>
        <w:br/>
        <w:t>1918 жылдың 11 мартында Жаркентте (қазіргі</w:t>
        <w:br/>
        <w:t>Панфилов) совет өкіметі орнады, жұмысшы-шаруа</w:t>
        <w:br/>
        <w:t>депутаттарының бірінші уездік сьезі өтті. Совет өкі-</w:t>
        <w:br/>
        <w:t>меті сол жылдың. март айында Гавриловкада (қазіргі</w:t>
        <w:br/>
        <w:t>Талдықорған), ал апрель айының бас кезінде Лепсіде</w:t>
        <w:br/>
        <w:t>орнады. 14-15 апрельде өткен Лепсі уездік Советінің</w:t>
        <w:br/>
        <w:t>сьезі совет өкіметі орнады деп жариялап, Лепсі уез-</w:t>
        <w:br/>
        <w:t>Дік халық комиссарлар Советін сайлады, оның пред-</w:t>
        <w:br/>
        <w:t>седателі А. Е. Воеводин болды. Көп ұзамай совет өкі-</w:t>
        <w:br/>
        <w:t>меті Жетісудың барлық жерінде орнады.</w:t>
        <w:br/>
        <w:t>Бірақ революция жаулары да қарап жатпады,</w:t>
        <w:br/>
        <w:t>жас совет өкіметін бесікте тұншықтырмақ болып ба-</w:t>
        <w:br/>
        <w:t>рын сала жанталасты. Ақгвардияшылар мен шетел</w:t>
        <w:br/>
        <w:t>интервенттері алашордашылармен бірігіп Қазақстан-</w:t>
        <w:br/>
        <w:t>ның түкпір-түкпірінде үлкен контрреволюциялық</w:t>
        <w:br/>
        <w:t>қауіпті күшке айналды. Көтеріліс жасап, бүліншілік</w:t>
        <w:br/>
        <w:t>ұйымдастырып, олар совет өкіметі орнаған терри-</w:t>
        <w:br/>
        <w:t>торияларды қайтадан басып ала бастады. Соның нә-</w:t>
        <w:br/>
        <w:t>тижесінде, көп ұзамай Қазақстанда да азамат соғысы</w:t>
        <w:br/>
        <w:t>кең өріс алды. Жау тылында жас совет өкіметін</w:t>
        <w:br/>
        <w:t>жақтаушылар қарулы көтерілістер жасап, қызыл</w:t>
        <w:br/>
        <w:t>партизандар бірлестігінің рейдін ұйымдастырды.</w:t>
        <w:br/>
        <w:t>Жалпы, Жетісудағы азамат соғысының басталуы</w:t>
        <w:br/>
        <w:t>1918-жылдың апрель ортасы саналады. Алматы тө-</w:t>
        <w:br/>
        <w:t>ңірегіндегі ақ казактар мен ақтың офицерлері Со-</w:t>
        <w:br/>
        <w:t>вет өкіметіне қарсы бүлік шығарды. Ол бүлікті басу</w:t>
        <w:br/>
        <w:t>үшін Алматыдан қызылгвардия отряды Талғарға ат-</w:t>
        <w:br/>
        <w:t>танды. Сол соғыс Жетісу майданының басы болды.</w:t>
        <w:br/>
        <w:t>Жетісудағы азамат соғысының жарқын бір көрі-</w:t>
        <w:br/>
        <w:t>нісі -- Черкасск қорғанысы. Саяси және әскери ма-</w:t>
        <w:br/>
        <w:t>ңызы жөнінен Черкасск корғанысы -- тек Жетісу</w:t>
        <w:br/>
        <w:t>майданындағы емес, жалпы одақ көлеміндегі азамат</w:t>
        <w:br/>
        <w:t>151</w:t>
        <w:br/>
        <w:t>председателінің орынбасары болып, одан кейіні-</w:t>
        <w:br/>
        <w:t>ректе қосшы одағы мен колхозда қызмет істейді.</w:t>
        <w:br/>
        <w:t>1895 жылы туған.</w:t>
        <w:br/>
        <w:t>Черкасск қорғанысы 1919 жылдың 14 сентябрін-</w:t>
        <w:br/>
        <w:t>Де құлағанмен, қорғанысқа қатысушылар өз борыш-</w:t>
        <w:br/>
        <w:t>тарын адал орындады. Олар он жеті ай бойы аса қи-</w:t>
        <w:br/>
        <w:t>ын жағдайда соғысты. 1919 жылдың сентябрінде</w:t>
        <w:br/>
        <w:t>Майданда бар-жоғы 1905 адам, 548 ат, екі жеңіл</w:t>
        <w:br/>
        <w:t>және екі ауыр зеңбірек, үш линиялы 60, төрт линия-</w:t>
        <w:br/>
        <w:t>лы 1660 винтовка, 5 пулемет қана бар еді. Ал сол</w:t>
        <w:br/>
        <w:t>кездегі ақгвардияшыларға төтеп беру үшін оларға</w:t>
        <w:br/>
        <w:t>кемінде 5 мың жауынгер және соғысқа сайма-сай</w:t>
        <w:br/>
        <w:t>жақсы қару-жарақ қажет-ті. Ең қиыны Черкасск</w:t>
        <w:br/>
        <w:t>қорғанысының жауынгерлеріне сырттан көмек көр-</w:t>
        <w:br/>
        <w:t>сету мүмкін болмады, оған Солтүстік Жетісу майда-</w:t>
        <w:br/>
        <w:t>нының шамасы жетпеді. Ол кезде ондай шама тек</w:t>
        <w:br/>
        <w:t>Жетісу емес, бүкіл Түркістанда да жоқ еді. Ондай</w:t>
        <w:br/>
        <w:t>күш пен мүмкіндік жас совет өкіметін жақтаушы-</w:t>
      </w:r>
    </w:p>
    <w:p>
      <w:r>
        <w:t>лардың қолына көп қиындықтан кейін, кешірек</w:t>
        <w:br/>
        <w:t>түсті.</w:t>
        <w:br/>
        <w:t>Алайда Черкасек қорғанысының маңызы зор. Ол</w:t>
        <w:br/>
        <w:t>колчакшыларды Жетісу жеріне жібермей ұстап қал-</w:t>
        <w:br/>
        <w:t>ған бірден-бір қарулы күш болды. Ішкі жақтан әскер</w:t>
        <w:br/>
        <w:t>әкеліп, Түркістанда Қызыл Армияның бөлімдерін</w:t>
        <w:br/>
        <w:t>жасақтауға жететіндей қымбат уақытты ұттық. Со-</w:t>
        <w:br/>
        <w:t>ның нәтижесінде Жетісудағы контрреволюциялық</w:t>
        <w:br/>
        <w:t>күштерді жоюға қолайлы мүмкіндік туды.</w:t>
        <w:br/>
        <w:t>1968 жылы «Қазақстан» баспасы «Черкасск қор-</w:t>
        <w:br/>
        <w:t>ғанысы» деген атпен документтер мен материалдар-</w:t>
        <w:br/>
        <w:t>дың жинағын басып шығарды, оны ғалымдар</w:t>
        <w:br/>
        <w:t>П. М. Пахмурный мен И. Н. Бухонова құрастыр-</w:t>
        <w:br/>
        <w:t>ған. Сол жинақтағы деректі материалдар бұү-</w:t>
        <w:br/>
        <w:t>рын белгісіз болып келген бірталай мәселелердің</w:t>
        <w:br/>
        <w:t>бетін ашады.</w:t>
        <w:br/>
        <w:t>1918 жылдың 15 апрелінде Лепсі уездік халық</w:t>
        <w:br/>
        <w:t>комиссарлары «оветінің бірінші мәжілісі өтеді. Ха-</w:t>
        <w:br/>
        <w:t>лық комиссарлары советінің председателі болып</w:t>
        <w:br/>
        <w:t>А. Е. Вовводин, жолдастары (серігі, орынбасары)</w:t>
        <w:br/>
        <w:t>болып В. Г. Погорельский мен Б. М. Маметов сай-</w:t>
        <w:br/>
        <w:t>ланады. Мәжіліс протоколына қарағанда, комиссар-</w:t>
        <w:br/>
        <w:t>лар құрамына жергілікті ұлт өкілдері -кең тартылған</w:t>
        <w:br/>
        <w:t>тәрізді. Мәселен,: жер комиссары А. Е. Воеводин</w:t>
        <w:br/>
        <w:t>болса, оның жолдасына Ниязов, мүшелігіне Күде-</w:t>
        <w:br/>
        <w:t>рин мен П. Калинин сайланады. Ал азық-түлік ко-</w:t>
        <w:br/>
        <w:t>194</w:t>
        <w:br/>
        <w:t>рын құпия аңшы сүрлеуі арқылы аман-есен алып</w:t>
        <w:br/>
        <w:t>өтіп, Черкасск қорғанысшыларының құрамына әкеп</w:t>
        <w:br/>
        <w:t>қосады. Бірақ Рахмановтың аты-жөні, бұрынғы-ке-</w:t>
        <w:br/>
        <w:t>йінгі тұрағы әзірге белгісіз.</w:t>
        <w:br/>
        <w:t>1919 жылдың 2-3 апрелінде 8 мың ақгвардияшы</w:t>
        <w:br/>
        <w:t>Андреев және Черкасск поселкелеріне шабуыл жа-</w:t>
        <w:br/>
        <w:t>сайды, бірақ өздері жеңіліс табады. Андреев посел-</w:t>
        <w:br/>
        <w:t>кесінің түбінде болған ұрыста 600 ақгвардияшы со-</w:t>
        <w:br/>
        <w:t>вет әскерлерінің жағына қашып өтеді. Бұл фактіде</w:t>
        <w:br/>
        <w:t>үлкен сыр бар. Аннениовшылардың қол астында</w:t>
        <w:br/>
        <w:t>кәптеген шаруа қорыққанынан, амалсыздықтың құр-</w:t>
        <w:br/>
        <w:t>баны болып қана жүрді, ал шын мәнінде олардың</w:t>
        <w:br/>
        <w:t>үміті, тілегі советтік шындық жағында еді. Атаман</w:t>
        <w:br/>
        <w:t>Анненковтың Жетісу өңірін лаңдаған қатыгездігі</w:t>
        <w:br/>
        <w:t>айрықша. Ол-- өмірінде түбірімен монархияшы</w:t>
        <w:br/>
        <w:t>болған адам. Ақ казак бандыларының атышулы ата-</w:t>
        <w:br/>
        <w:t>маны 1918 жылы 28 жаста болатын. Ол басқарған</w:t>
        <w:br/>
        <w:t>бандылар Ақмола, Семей және Жетісу облыстарын-</w:t>
        <w:br/>
        <w:t>да сан мыңдаған жазықсыз жандардың қанын төкті;</w:t>
        <w:br/>
        <w:t>елді мекендерді қиратты. Анненков 1906 жылы</w:t>
        <w:br/>
        <w:t>Одесса кадет корпусын, ал 1908 жылы Москвадағы</w:t>
        <w:br/>
        <w:t>Александр әскери училишесін бітірген әскери</w:t>
        <w:br/>
        <w:t>білімді жау еді. 1919 жылы дивизия атаманы, арты-</w:t>
        <w:br/>
        <w:t>нан ақгвардияшыл Айрықша Жетісу Армиясының</w:t>
        <w:br/>
        <w:t>қолбасшысы болды. 1920 жылы күйрей жеңілген</w:t>
        <w:br/>
        <w:t>соң, Қытайға қашып өтеді де, 1926 жылы Совет</w:t>
        <w:br/>
        <w:t>Одағына қайта келеді. 1927 жылы атылады. Жеті-</w:t>
        <w:br/>
        <w:t>судағы оның жауыздық әрекеттері мен оған қарсы</w:t>
      </w:r>
    </w:p>
    <w:p>
      <w:r>
        <w:t>жүргізген Қызыл әскердің ерліктері жазушы Чекме-</w:t>
        <w:br/>
        <w:t>невтің «Жетісу» атты романында жан-жақты көрсе-</w:t>
        <w:br/>
        <w:t>тілген.</w:t>
        <w:br/>
        <w:t>Бүгінгі күннің биігінен қарасақ, өткендегі кейбір</w:t>
        <w:br/>
        <w:t>істер жай ғана қарабайыр нәрсе сияқты. Ал сол кез-</w:t>
        <w:br/>
        <w:t>Дің көзімен үңілсек, адамдардың жанкештілігіне,</w:t>
        <w:br/>
        <w:t>жанын шүберекке түйген тәуекелшілдігіне еріксіз</w:t>
        <w:br/>
        <w:t>таңданасың.</w:t>
        <w:br/>
        <w:t>Жан-жағын жау қоршаған Черкасск қорғанысшы-</w:t>
        <w:br/>
        <w:t>ларымен ешбір жол арқылы байланыс жасау мүмкін</w:t>
        <w:br/>
        <w:t>болмай қалған: жағдайда онымен әуе жолы арқылы</w:t>
        <w:br/>
        <w:t>байланысу шешілді. 1919 жылдың 1 апрелінде Вер-</w:t>
        <w:br/>
        <w:t>ныйға әскери ұшқыш А. А. Шавров пен механик Ше-</w:t>
        <w:br/>
        <w:t>манюк келді, олар бүкіл Россия авиациясының тари-</w:t>
        <w:br/>
        <w:t>хында тұңғыш рет Алатауды асып түсіп асқан ерлік</w:t>
        <w:br/>
        <w:t>жасады, сол ерлігі үшін олар Қызыл Жұлдыз орде-</w:t>
        <w:br/>
        <w:t>157</w:t>
        <w:br/>
        <w:t>миссарлығына П. Токарев, жолдастығына Ысқақов,</w:t>
        <w:br/>
        <w:t>мүшелігіне Довбня мен Есіркепов сайланыпты. Кейін,</w:t>
        <w:br/>
        <w:t>Черкасск қорғанысы басталғанда, осы ұлттар сый-</w:t>
        <w:br/>
        <w:t>ластығы жаудың бетін қайтарған үлкен идеялық</w:t>
        <w:br/>
        <w:t>қаруымыздың бірі болды.</w:t>
        <w:br/>
        <w:t>Жоғарыда айтқанымыздай, Черкасск қорғанысы</w:t>
        <w:br/>
        <w:t>1918 жылдың июнь айынан басталады. 3--4 июньде</w:t>
        <w:br/>
        <w:t>контрреволюцияшыларға қарсы күресті күшейту</w:t>
        <w:br/>
        <w:t>мақсатымен Лепсі және Қапал уездеріне Н. Н. За-</w:t>
        <w:br/>
        <w:t>тыльников пен И. Е. Мамонтов басқарған отрядтар</w:t>
        <w:br/>
        <w:t>Верныйдан аттанады. Әр жерде қару алып ақгвар-</w:t>
        <w:br/>
        <w:t>дияшыларға қарсы көтерілген партизандарға бұл</w:t>
        <w:br/>
        <w:t>отряд белгілі дәрежеде рухани дем берді. Мамон-</w:t>
        <w:br/>
        <w:t>товтың қызылгвардияшылары 3 июльде Үшарал се-</w:t>
        <w:br/>
        <w:t>лосын алады, содан кейін Ұрыжарды ақтардан та-</w:t>
        <w:br/>
        <w:t>зартады, 27 июльде Мақаншыны азат етеді, сол ара-</w:t>
        <w:br/>
        <w:t>да батыр командир И. Е. Мамонтов ерлікпен қаза</w:t>
        <w:br/>
        <w:t>табады, оның орнын туған інісі Иван Мамонтов ба-</w:t>
        <w:br/>
        <w:t>сады.</w:t>
        <w:br/>
        <w:t>Жау күшті еді, ал шаруа партизандар соғыс ісін-</w:t>
        <w:br/>
        <w:t>Де әлі тәжірибесіз-тін, бірақ олар бостандығын бар</w:t>
        <w:br/>
        <w:t>ынталарымен қорғады. Алғашқы қарсылықтың өзі</w:t>
        <w:br/>
        <w:t>ақгвардияшыларды қатты ойлантқандай еді. Кейбір</w:t>
        <w:br/>
        <w:t>селоларды қорғаған партизандардың күші 25--50</w:t>
        <w:br/>
        <w:t>гдамнан аспады, соған қарамастан олар теңдесі жоқ</w:t>
        <w:br/>
        <w:t>ерліктің үлгісін көрсетті. Покров селосының нашар</w:t>
        <w:br/>
        <w:t>қаруланған шаруалары өздерінен күші әлдеқайда</w:t>
        <w:br/>
        <w:t>басым ақгвардияшылардың шабуылын тойтарып, 28</w:t>
        <w:br/>
        <w:t>июльден 13 сентябрьге дейін 47 күн бойы ерлікпен</w:t>
        <w:br/>
        <w:t>қорғанды. Ал Покатилов селосының негізінен айыр</w:t>
        <w:br/>
        <w:t>және найзаман қаруланған 250 шаруасы 2 зеңбірегі,</w:t>
        <w:br/>
        <w:t>6 пулеметі бар, адам саны мыңнан асатын ақгвар-</w:t>
        <w:br/>
        <w:t>пияшылардың шабуылына үш күн бойы ерлікпен</w:t>
        <w:br/>
        <w:t>тойтарыс бергді, ақырында 2 сентябрь күні жау ты-</w:t>
        <w:br/>
        <w:t>лынан айналып соққан көмектің арқасында Покати-</w:t>
        <w:br/>
        <w:t>лов селосы азат етіледі.</w:t>
        <w:br/>
        <w:t>Ерлік пен жауыздықтың ымырасыз майданында</w:t>
      </w:r>
    </w:p>
    <w:p>
      <w:r>
        <w:t>үрей туғызамыз, жасытамыз деп сенген ақгвардия-</w:t>
        <w:br/>
        <w:t>шылар жазалаған сайын қызылгвардияшылардың</w:t>
        <w:br/>
        <w:t>кекке кек жамап, жауынгерлік рухтары шыңдала</w:t>
        <w:br/>
        <w:t>түсті. Лепсі уездік ақтару комитетінің делегаттары</w:t>
        <w:br/>
        <w:t>9%. Корницкийді, Т. Воеводинді және ГІ. Довчалез-</w:t>
        <w:br/>
        <w:t>ті ақгвардияшылар жазалап өлтірген соң, Лепсі уез-</w:t>
        <w:br/>
        <w:t>дік атқару комитетінің кеңесі 1918 жылы 9 августа</w:t>
        <w:br/>
        <w:t>155</w:t>
        <w:br/>
        <w:t>соғысының ерлік шежіресіне қосылған үлкен үлес.</w:t>
        <w:br/>
        <w:t>Батыс Сібірден келе жатқан шетел интервенттері</w:t>
        <w:br/>
        <w:t>мен ақгвардияшыларды Жетісудың оңтүстігіне, жал-</w:t>
        <w:br/>
        <w:t>пы Түркістан республикасына қарай өткізбей, Чер-</w:t>
        <w:br/>
        <w:t>касск қорғанысының жауынгерлері жау жолына</w:t>
        <w:br/>
        <w:t>мықты тосқауыл жасады.</w:t>
        <w:br/>
        <w:t>«Черкасск қорғанысы» деген терминді көркем</w:t>
        <w:br/>
        <w:t>әдебиетке де, тарихи әдибиетке де алғаш енгізген</w:t>
        <w:br/>
        <w:t>адам -- әйгілі Чапаев дивизиясының комиссары,</w:t>
        <w:br/>
        <w:t>көрнекті совет жазушысы Д. А. Фурманов. Ол өзі-</w:t>
        <w:br/>
        <w:t>нің «Бүліншілік» романында Лепсі уезінде 1918 жы-</w:t>
        <w:br/>
        <w:t>лы жау тылында совет өкіметі үшін болған күресті</w:t>
        <w:br/>
        <w:t>«Черкасск қорғанысы» деп атады. Сол 1925 жылдан</w:t>
        <w:br/>
        <w:t>бері бұл термин ғылымға тұрақты енді.</w:t>
        <w:br/>
        <w:t>Черкасск қорғанысы шын мәнінде халық қаһар-</w:t>
        <w:br/>
        <w:t>мандығының эпопеясы болды. Тарих ғылымдарының</w:t>
        <w:br/>
        <w:t>докторы, профессор П. Пахмурныйдың дәлелдеуі</w:t>
        <w:br/>
        <w:t>бойынша, Черкасск қорғанысы әдетте айтып жүр-</w:t>
        <w:br/>
        <w:t>геніміздей 1918 жылдың сентябрінен емес, июнінен</w:t>
        <w:br/>
        <w:t>басталады. Оны сол қорғанысқа қатысушылардың</w:t>
        <w:br/>
        <w:t>жазба деректері дәлелдейді. Совет өкіметіне қарсы</w:t>
        <w:br/>
        <w:t>бүлік көтерген ақ казактарға, кулактарға, алашор-</w:t>
        <w:br/>
        <w:t>дашылар мен ақгвардияшыл Сібір уақытша үкіметі-</w:t>
        <w:br/>
        <w:t>нің әскеріне Лепсі уезінің шаруалары қарулы</w:t>
        <w:br/>
        <w:t>қарсылық көрсетіп, қорғаныс отрядтарын ұйымдас-</w:t>
        <w:br/>
        <w:t>тырды.</w:t>
        <w:br/>
        <w:t>Жалпы, Черкасск қорғанысы үш кезеңге бөліне-</w:t>
        <w:br/>
        <w:t>ді. Бірінші кезең 1918 жылдың июнінен сентябріне</w:t>
        <w:br/>
        <w:t>дейінгі аралықты қамтиды. Бұл кезеңде Лепсі уезі-</w:t>
        <w:br/>
        <w:t>нің шаруалары Алматыдан көмекке келіп үлгерген</w:t>
        <w:br/>
        <w:t>қызылгвардияшылар отрядымен бірлесе отырып</w:t>
        <w:br/>
        <w:t>Октябрь жеңісін қорғау күресін бастады.</w:t>
        <w:br/>
        <w:t>Екінші кезеңге 1919 жылғы сентябрьдің орта ше-</w:t>
        <w:br/>
        <w:t>нінен 1919 жылдың июліне дейінгі аралық жатады.</w:t>
        <w:br/>
        <w:t>Бұл аралықта ақгвардияшылардың алыс тылында үш</w:t>
        <w:br/>
        <w:t>мың шаршы километрге- жуық жерді қамтыған со-</w:t>
        <w:br/>
        <w:t>веттік бекініс ауданы құрылды. Ол ауданда 50 мың-</w:t>
        <w:br/>
        <w:t>дай халық болды, оның құрамына 21 селоның және</w:t>
        <w:br/>
        <w:t>ол кезде қала атанған Лепсінің адамдары да</w:t>
        <w:br/>
        <w:t>кірді, Черкасск қорғанысының алғашқы кезеңінде</w:t>
        <w:br/>
        <w:t>ақгвардияшылардың қоршауында 15 село қалды,</w:t>
        <w:br/>
        <w:t>олар: Черкасск, Петропавловск, Андреевск, Нико-</w:t>
        <w:br/>
        <w:t>лаевск, Осиновсн, Герасимовек, Успенск, Колпаковси</w:t>
        <w:br/>
        <w:t>Глиновск, Михайловси, Пограничное, Ново-Надеж-</w:t>
        <w:br/>
        <w:t>152</w:t>
      </w:r>
    </w:p>
    <w:p>
      <w:r>
        <w:t>графшы. Ташкентте, Алматыда совет өкіметін орна-</w:t>
        <w:br/>
        <w:t>туға белсене араласқан адам.</w:t>
        <w:br/>
        <w:t>1919 жылдың 17 сентябрінде Солтүстік Жетісу</w:t>
        <w:br/>
        <w:t>майданының революциялық советі Черкасскіге әс-</w:t>
        <w:br/>
        <w:t>кери нұсқаушы етіп Петроград РКП (6) ұйымының</w:t>
        <w:br/>
        <w:t>мүшесі Петр Тузовты жібереді. Ол кез Черкасск</w:t>
        <w:br/>
        <w:t>қорғанысшыларының жағдайы аса қиындаған кез</w:t>
        <w:br/>
        <w:t>еді. Тузов қорғаныс ауданындағылардың сеніміне</w:t>
        <w:br/>
        <w:t>өте тез ме болады. Питерлік коммунист әскери ұй-</w:t>
        <w:br/>
        <w:t>ымдастырушылығымен қатар шешен сөйлей де ала-</w:t>
        <w:br/>
        <w:t>тын, соның нәтижесінде ол келген бойда-ақ Чер-</w:t>
        <w:br/>
        <w:t>касск қорғанысы саяси бөлімінің мүшелігіне сайла-</w:t>
        <w:br/>
        <w:t>нады. Көп ұзамай ол Черкасск қорғанысының іс жү-</w:t>
        <w:br/>
        <w:t>зіндегі басшысы болды. Соның нәтижесінде, қорға-</w:t>
        <w:br/>
        <w:t>нысшылардың арасында тәртіп күшейеді, қырағы-</w:t>
        <w:br/>
        <w:t>лық артады. Аннековтың ггентіне сатылған Лысаков</w:t>
        <w:br/>
        <w:t>бастаған астыртын ұйым әшкереленеді. Тузов саяси</w:t>
        <w:br/>
        <w:t>комиссарларды. тәрбиелеуге баса назар аударады.</w:t>
        <w:br/>
        <w:t>Тарихшылардың бағалауына жүгінсек, Петр Тузов-</w:t>
        <w:br/>
        <w:t>тың ұйымдастырушылық істері Черкасск қорғаны-</w:t>
        <w:br/>
        <w:t>сының мерзімін бір айға дерлік ұзартады. Ол кез</w:t>
        <w:br/>
        <w:t>үшін бір ай дегенің бір жылға бергісіз мерзім еді.</w:t>
        <w:br/>
        <w:t>1919 жылдың 10 октябрінде Петр Тузов атаман</w:t>
        <w:br/>
        <w:t>Анненковқа бейбіт жолмен келісімге келу жөнінде</w:t>
        <w:br/>
        <w:t>хат жолдайды. Ал келісімге келу жөніндегі ұсыныс-</w:t>
        <w:br/>
        <w:t>ты алғаш 9 октябрьде Анненковтың өзі бастайды.</w:t>
        <w:br/>
        <w:t>Құрамында П. Тузов, С. Подшивалов, И. Цаплин,</w:t>
        <w:br/>
        <w:t>М. Смурыгин және Ф. Босяк деген кісілер бар қоо-</w:t>
        <w:br/>
        <w:t>ғанысшылардың делегациясын ақгвардияшылар көз-</w:t>
        <w:br/>
        <w:t>дерін таңып Анненковтың жеркепесіне окоп арқылы</w:t>
        <w:br/>
        <w:t>алып келеді. Келіссөз кешкі сағат сегізге дейін созы-</w:t>
        <w:br/>
        <w:t>лады. Келісімге келудің жеті түрлі шарты белгілене-</w:t>
        <w:br/>
        <w:t>ді, оны 11 октябрьдегі сағат 9-дан бастап 30 сағат-</w:t>
        <w:br/>
        <w:t>тың ішінде орындау қажет болады. Сол кездегі</w:t>
        <w:br/>
        <w:t>мәліметке қарағанда, қоршауда барлығы 33 мың</w:t>
        <w:br/>
        <w:t>адам, ап оның 9 мыңы ғана қарулы болса керек.</w:t>
        <w:br/>
        <w:t>Черкасск қорғанысшыларының басына шын мә-</w:t>
        <w:br/>
        <w:t>нінде ауыр күн туды. 17 ай бойы ақгвардияшылармен</w:t>
        <w:br/>
        <w:t>толассыз айқасып, оның он төрт айында қоршауда</w:t>
        <w:br/>
        <w:t>қалып соғысу-- әрі төзімділікті, бірауыздылықты</w:t>
        <w:br/>
        <w:t>қажет ететін жағдай. Оған ердің ері ғана шыдаса</w:t>
        <w:br/>
        <w:t>керек. Черкасск қорғанысы табандылық пен төзімді-</w:t>
        <w:br/>
        <w:t>ліктің, ауызбірліктің үлгісін көрсеткен оқиға болды.</w:t>
        <w:br/>
        <w:t>Атаман Анненков 1919 жылдың 13 октябрі күні Ан-</w:t>
        <w:br/>
        <w:t>15</w:t>
        <w:br/>
        <w:t>ріліп жатты. Қорланған, ашынған азаматтар мынан-</w:t>
        <w:br/>
        <w:t>дай көпе-көрнеу қиянатқа төзе алмады. Ең бір</w:t>
        <w:br/>
        <w:t>қызығы: қазақ ішінен алғаш саяси санасы оянған</w:t>
        <w:br/>
        <w:t>азаматтарға алғаш ықпал етуші де езуші халықтың</w:t>
        <w:br/>
        <w:t>өзінен шыққан озық ойлы азаматтар еді.</w:t>
        <w:br/>
        <w:t>Жетісу халқын ұлт-азаттық көтерілісіне әкелген</w:t>
        <w:br/>
        <w:t>қиянатқа көз жетікізу үшін, мынандай фактілерге</w:t>
      </w:r>
    </w:p>
    <w:p>
      <w:r>
        <w:t>зер салсақ та жеткілікті. Қырғыз тарихшысы профес-</w:t>
        <w:br/>
        <w:t>сор Сұлтан Жантуаровтың мәліметі бойынша («Отты</w:t>
        <w:br/>
        <w:t>құрсауда», Фрунзе, 1968 ж.) 1905 жылы Жетісудағы</w:t>
        <w:br/>
        <w:t>казактардың саны 4748 адамға жетеді, олардың ие-</w:t>
        <w:br/>
        <w:t>лігінде қазақ пен қырғыздан алынған 510,5 мың де-</w:t>
        <w:br/>
        <w:t>сятина құнарлы жер болады; ал қазақ тарихшысы</w:t>
        <w:br/>
        <w:t>профессор Әбді Тұрсынбаевтың мәліметі бойынша</w:t>
        <w:br/>
        <w:t>(«Қазақ аулы үш революция кезеңінде», Алматы,</w:t>
        <w:br/>
        <w:t>1967 ж), 1906--1914 жылдар аралығында қазақтар</w:t>
        <w:br/>
        <w:t>пайдалануындағы жерлерді қазынаға алу жөнінде</w:t>
        <w:br/>
        <w:t>қыруар жұмыстар жүргізіледі, алынған жердің кө-</w:t>
        <w:br/>
        <w:t>лемі 2 миллион 703 мың десятинаға жетеді. Салыс-</w:t>
        <w:br/>
        <w:t>тырып көріңізші: 1905 жылы 510,5 мың десятина ға-</w:t>
        <w:br/>
        <w:t>на еді, 1914 жылы 2 миллион 703 мың десятина</w:t>
        <w:br/>
        <w:t>болыпты. 53 есеге жуық өсіпті, 53 есе. Не деген</w:t>
        <w:br/>
        <w:t>темп, не деген жылдамдық, қандай санаспаушылық!</w:t>
        <w:br/>
        <w:t>Бұған ренжімеген, оған қынжылмаған халық халық</w:t>
        <w:br/>
        <w:t>болушы ма еді?</w:t>
        <w:br/>
        <w:t>«Лепсі уезі» деген кітабында П. Румянцев орыс</w:t>
        <w:br/>
        <w:t>шаруаларына алып берген жерлердің есебін көрсе-</w:t>
        <w:br/>
        <w:t>те келіп былай дейді: «Жоғарыда келтірілген цифр-</w:t>
        <w:br/>
        <w:t>ларға баға бергенде, орыстардың пайдалануындағы</w:t>
        <w:br/>
        <w:t>жерлер түгелдей егіншілікке өте қолайлы жерлер</w:t>
        <w:br/>
        <w:t>екендігін, ал қырғыздардың пайдалануындағы жер-</w:t>
        <w:br/>
        <w:t>лердің көлемі өте үлкен болғанымен, тек мал жаюға</w:t>
        <w:br/>
        <w:t>ғана жарайтындығын ескеру қажет». (56-бет.) Ол</w:t>
        <w:br/>
        <w:t>саясаттың қиянатын келе-келе халық та сезе баста-</w:t>
        <w:br/>
        <w:t>ған-ды.</w:t>
        <w:br/>
        <w:t>Халық наразылығы әуелде стихиялық бас көтеру</w:t>
        <w:br/>
        <w:t>дәрежесінде болды. Қазақ үшін 18 бен 43 жастағы</w:t>
        <w:br/>
        <w:t>ер адамдар елдің ажары боп есептеледі. Әрбір үй,</w:t>
        <w:br/>
        <w:t>әрбір түтін өзінің ажары болған асыраушысынан,</w:t>
        <w:br/>
        <w:t>тірегінен өз еркімен қалай айрылсын. Жалпы, Жеті-</w:t>
        <w:br/>
        <w:t>су облысынан 87 мың адам алынуға тиіс болған</w:t>
        <w:br/>
        <w:t>екен. Стихиялы бас көтерудің аяғы Жетісу аймағы</w:t>
        <w:br/>
        <w:t>бойынша алғаш рет Жаркентте көтеріліске айналға-</w:t>
        <w:br/>
        <w:t>ны бекерден-бекер болмаса керек. Мұнда «бұрата-</w:t>
        <w:br/>
        <w:t>145</w:t>
        <w:br/>
        <w:t>председатель етіп С. С. Подшиваловты сайлайды.</w:t>
        <w:br/>
        <w:t>Ол партия қатарында болмағанымен, еңбекші ша-</w:t>
        <w:br/>
        <w:t>руалар арасында үлкен беделі бар адам еді.</w:t>
        <w:br/>
        <w:t>1919 жылы июльдің 10-ынан 1І-іне қараған түнде</w:t>
        <w:br/>
        <w:t>Ұшаралдағы большевиктік жасырын топтың басшы-</w:t>
        <w:br/>
        <w:t>ларын анненковшылар аяусыз жазалады. Топ бас-</w:t>
        <w:br/>
        <w:t>шылары В. Татарков пен К. Сыкаловты дарға асып,</w:t>
        <w:br/>
        <w:t>мүшелері А. Саламохинді, И. Зубенконы, М. Беспа-</w:t>
        <w:br/>
        <w:t>ловты, Д. Саньковты, С. Дегтяревті, А. Дегтярева</w:t>
        <w:br/>
        <w:t>мен Д. Коверинді атып тастады.</w:t>
        <w:br/>
        <w:t>1919-жылдың сентябрінде ақгвардияшылар Глин-</w:t>
        <w:br/>
        <w:t>ковск, Колпаковск және Константиновск селолары-</w:t>
        <w:br/>
        <w:t>ның тұрғындарын қырып, селоны өртеп жібереді.</w:t>
        <w:br/>
        <w:t>Бір ғана Колпаковск селосының 650 адамын қыра-</w:t>
        <w:br/>
        <w:t>ды. Өлген әйелдер мен балаларды, шалдарды сол</w:t>
        <w:br/>
        <w:t>өлген жеріне көмеді.</w:t>
      </w:r>
    </w:p>
    <w:p>
      <w:r>
        <w:t>Қорғанысшылардың өз арасында да іштен шала-</w:t>
        <w:br/>
        <w:t>тын жаулар болды. 14 ноябрьде кулактардың құпия</w:t>
        <w:br/>
        <w:t>қастандығы әшкерленеді. Оны ұйымдастырушы</w:t>
        <w:br/>
        <w:t>Яшенко, Колесников, Гноевых және Покидько деген</w:t>
        <w:br/>
        <w:t>сатқындар әскери-революциялық трибуналдың үкі-</w:t>
        <w:br/>
        <w:t>мі бойынша қолма-қол атылды. Ерлік пен ездіктің</w:t>
        <w:br/>
        <w:t>ежелгі бәсекесі қорғанысшылардың арасында да</w:t>
        <w:br/>
        <w:t>жүріп жатты.</w:t>
        <w:br/>
        <w:t>Черкасск қорғанысшылары, жан-жағы жаудың</w:t>
        <w:br/>
        <w:t>құрсауында қалса да, қарсылықтарын бәсеңдетпеді.</w:t>
        <w:br/>
        <w:t>Олардың рухани күші, сенімі берік еді. Көп ұзамай</w:t>
        <w:br/>
        <w:t>ақгвардияшылардың талқандалатынына, өйткені</w:t>
        <w:br/>
        <w:t>оларды ешқашан еңбекші шаруа қолдамайтынына</w:t>
        <w:br/>
        <w:t>олар кәміл сенді, сондықтан бүгін-ертең жарқын</w:t>
        <w:br/>
        <w:t>болашақтың жеңетініне үмітпен қарады. Біз қор-</w:t>
        <w:br/>
        <w:t>шауда қалғанымызбен, басқа жұрт еркіндікте, жас</w:t>
        <w:br/>
        <w:t>совет елінің ержүрек әскері бізді құтқаруға тиіс деп</w:t>
        <w:br/>
        <w:t>иланады. Сол мақсатпен олар сан рет Алматыға өз</w:t>
        <w:br/>
        <w:t>делегаттарын аттандырып қарулы кәмек сұрайды.</w:t>
        <w:br/>
        <w:t>Мәселен, 1919 жылдың 5-10 февралінде бір топ</w:t>
        <w:br/>
        <w:t>делегатты қиын-қыспақ тау сүрлеуімен Серікбаев</w:t>
        <w:br/>
        <w:t>және Рахимов деген қазақтар ақгвардияшылар кү-</w:t>
        <w:br/>
        <w:t>зетінің көзіне түсірмей аман-есен алып өтеді, олар</w:t>
        <w:br/>
        <w:t>13 февральде Қапалға келіп, содан ары Алматыға</w:t>
        <w:br/>
        <w:t>аттанады. Мұның өзі Черкасск қорғанысының бүкіл-</w:t>
        <w:br/>
        <w:t>халықтық күрес болғандығын дәлелдей түседі. Рах-</w:t>
        <w:br/>
        <w:t>манов деген қазақ 1919 жылдың 13 апрелінде 2 пу-</w:t>
        <w:br/>
        <w:t>леметі бар 116 адамнан құралған халық жасақшыла-</w:t>
        <w:br/>
        <w:t>156</w:t>
        <w:br/>
        <w:t>тууы» атты документтер мен естеліктер жинағында ”</w:t>
        <w:br/>
        <w:t>жан-жақты көрсетілген, жазылған.</w:t>
        <w:br/>
        <w:t>1919 жылдың В декабрінде Жаркентте Коммуни-</w:t>
        <w:br/>
        <w:t>стік жастар одағының ұясы ұйымдастырылады. Ал-</w:t>
        <w:br/>
        <w:t>ғашқы ұйымдастыру жиналысына қырық шақты қыз-</w:t>
        <w:br/>
        <w:t>жігіт қатысады. Оны 3-Түркістан атқыштар дивизия-</w:t>
        <w:br/>
        <w:t>сының саяси жетекшісі Плетухин деген кісі</w:t>
        <w:br/>
        <w:t>басшылық жасап ашады. Сол жиналыста жастар ода-</w:t>
        <w:br/>
        <w:t>ғының мүшелігіне 20 адам жазылады. Алғашқы ұй-</w:t>
        <w:br/>
        <w:t>ымның председателі 3. Насыров, орынбасары</w:t>
        <w:br/>
        <w:t>Н. Камаев, секретары М. Непряхина болып сайлана-</w:t>
        <w:br/>
        <w:t>ды. Ал 1920 жылдың декабрінде Жаркент уездік</w:t>
        <w:br/>
        <w:t>комсомолының І-сьезі болады.</w:t>
        <w:br/>
        <w:t>1969 жылы 8 декабрьде Панфилов комсомол</w:t>
        <w:br/>
        <w:t>жастары ауданда комсомол ұйымының құрылғанына</w:t>
        <w:br/>
        <w:t>50 жыл толуын салтанатты түрде мейрамдады.</w:t>
        <w:br/>
        <w:t>1919 жылдың майында Талдықорғанда (Гаврилов-</w:t>
        <w:br/>
        <w:t>ка) уездік комсомолдың І-сьезі өтеді. Уездік комсо-</w:t>
        <w:br/>
        <w:t>мол комитетінің секретары болып жас коммунист</w:t>
        <w:br/>
        <w:t>Г. Мамонтов сайланады. Сол жылдың июнінде Леп-</w:t>
        <w:br/>
        <w:t>сіде де комсомол ұйымы құрылады. 1920 жылдың</w:t>
        <w:br/>
        <w:t>І авгусында Талдықорғанда Қапал уездік комсомол</w:t>
        <w:br/>
        <w:t>конференциясы өтеді, оған тоғыз комсомол ұйымы-</w:t>
        <w:br/>
        <w:t>ның мүшелері қатысады. Бірте-бірте Жетісуда ком-</w:t>
        <w:br/>
        <w:t>мунистік жастар одағының ұйымдары әрбір ауыл-</w:t>
        <w:br/>
        <w:t>селоларда құрыла бастады. 1920 жылдың 19-23 ап-</w:t>
      </w:r>
    </w:p>
    <w:p>
      <w:r>
        <w:t>релі аралығында Алматыда Жетісу облыстық</w:t>
        <w:br/>
        <w:t>комсомолының І-сьезі болып өтті. Оған облыстың</w:t>
        <w:br/>
        <w:t>Верный, Пішпек, Жаркент және Қарақол уездерінен</w:t>
        <w:br/>
        <w:t>барлығы 43 делегат қатысады. Оның 10-ы қыз және</w:t>
        <w:br/>
        <w:t>10-ы жергілікті ұлт өкілдерінен болады. Ал, жалпы,</w:t>
        <w:br/>
        <w:t>сол кездегі Жетісу облысы бойынша тұңғыш ком-</w:t>
        <w:br/>
        <w:t>сомол ұйымы 1919 жылдың 25 ноябрінде Талғар қа-</w:t>
        <w:br/>
        <w:t>ласында құрылады.</w:t>
        <w:br/>
        <w:t>Азамат соғысы жылдарындағы Жетісу жастары-</w:t>
        <w:br/>
        <w:t>ның ерлігін айқынырақ елестету үшін, жас комсо-</w:t>
        <w:br/>
        <w:t>мол мүшесі Фекла Курганованың өмірбаянына зер</w:t>
        <w:br/>
        <w:t>салсақ та жеткілікті. Ол үшін тағы да Черкасск</w:t>
        <w:br/>
        <w:t>қорғанысының жағдайын еске алайық. Анненковтың</w:t>
        <w:br/>
        <w:t>20 мыңдық әскеріне қарсы 3 мыңдай ғана қызыл</w:t>
        <w:br/>
        <w:t>жауынгер 14 ай бойы төтеп берді емес пе? Ал Қы-</w:t>
        <w:br/>
        <w:t>зыл Армияның негізгі күшінен қол үзіп қоршауда</w:t>
        <w:br/>
        <w:t>қалған және қару-жарағының өзі аннан-мұннан жи-</w:t>
        <w:br/>
        <w:t>налған қызылдар сонша уақыт бойы соншалық</w:t>
        <w:br/>
        <w:t>162</w:t>
        <w:br/>
        <w:t>жетімсіздігіне бола ғана қызылдар станицаны тастап</w:t>
        <w:br/>
        <w:t>кетуге мәжбүр болады, әйтпесе олар станицаның</w:t>
        <w:br/>
        <w:t>жартысынан көбін ақтардан тазартады. Сол ұрыста</w:t>
        <w:br/>
        <w:t>Фекла жаралы қызыл әскерді ақтардың оғынан құт-</w:t>
        <w:br/>
        <w:t>қарып, соғыс жүріп жатқан жерден аман алып шы-</w:t>
        <w:br/>
        <w:t>ғады. Жауынгердің мылтығын да ала шығуды ұмыт-</w:t>
        <w:br/>
        <w:t>пайды. Фекла да, шешесі мен інісі де Мамонтовтың</w:t>
        <w:br/>
        <w:t>отрядына кіреді.</w:t>
        <w:br/>
        <w:t>Жоғарыда біз Покров селосының тұрғындары-</w:t>
        <w:br/>
        <w:t>ның 47 күн бойы ақ казактарға берілмей соғыс-</w:t>
        <w:br/>
        <w:t>қанын айтқанбыз. Бір үйге бекінген село тұрғында-</w:t>
        <w:br/>
        <w:t>ры оны нағыз берік қамалға айналдырады. Фекла</w:t>
        <w:br/>
        <w:t>Курганова сол үйде қорғанған қаһармандардың ор-</w:t>
        <w:br/>
        <w:t>тасында болады. Кейін, Петренконың отряды оларды</w:t>
        <w:br/>
        <w:t>құтқарғаннан кейін, Фекла Курганова өз қатарлас-</w:t>
        <w:br/>
        <w:t>тарынан жас қызылгвардияшылар отрядын құрады.</w:t>
        <w:br/>
        <w:t>Бүкіл Черкасск қорғанысы кезінде отряд мүшелері- .</w:t>
        <w:br/>
        <w:t>нің саны ешқашан жиырма адамнан аспайды, өйтке-</w:t>
        <w:br/>
        <w:t>ні ол отрядқа сол ыңғайлы еді. Фекла сол</w:t>
        <w:br/>
        <w:t>отрядымен сан рет ақгвардияшылардың шебінен</w:t>
        <w:br/>
        <w:t>өтіп Қапалға қатысады, барлау жүргізеді, Жоңғао</w:t>
        <w:br/>
        <w:t>шатқалдарын аралап сондағы қазақ ауылдарынан</w:t>
        <w:br/>
        <w:t>қорғасын әкелуге барады. Сан рет ақтың әскерлері-</w:t>
        <w:br/>
        <w:t>мен соқтығыс та, атыс та болады. Отряд шығынға</w:t>
        <w:br/>
        <w:t>да ұшырайды. Бірақ ержүрек қыз командир әрқа-</w:t>
        <w:br/>
        <w:t>шан батырлықтың үлгісін көрсетеді.</w:t>
        <w:br/>
        <w:t>Черкасск қорғанысы құлаған кезде өз отряды-</w:t>
        <w:br/>
        <w:t>мен Фекла ақтардың тырнағынан құтылып кетеді.</w:t>
        <w:br/>
        <w:t>1922 жылы Лепсіге (Шұбарағаш) уездік комсомол</w:t>
        <w:br/>
        <w:t>конференциясына келе жатқан жолда, Сарқаннан</w:t>
        <w:br/>
        <w:t>сегіз шақырым жерде, бандиттер оны айуандық-</w:t>
        <w:br/>
        <w:t>пен өлтіріп кетеді.</w:t>
        <w:br/>
        <w:t>Осы бір ғана қыздың -- Фекланың ерлігі, совет-</w:t>
        <w:br/>
        <w:t>өкіметін қорғаудағы батылдығы сол Черкасск қор-</w:t>
        <w:br/>
        <w:t>ғанысшыларының бәріне дерлік тән типтік жағдай</w:t>
        <w:br/>
        <w:t>еді.</w:t>
      </w:r>
    </w:p>
    <w:p>
      <w:r>
        <w:t>Жетісу жері Отанымыздың шекарасында жат-</w:t>
        <w:br/>
        <w:t>қандықтан, бұл өңірдегі чекистер өмірінің аңыз бен</w:t>
        <w:br/>
        <w:t>ақиқатын алғап айту аса қиын. Өйткені аңыз деп ай-</w:t>
        <w:br/>
        <w:t>тып жүргеніміздің көбі -- кәдімгі көз көрген, қол іс-</w:t>
        <w:br/>
        <w:t>теген шындықтар.</w:t>
        <w:br/>
        <w:t>Анненков Қытай жеріне қашып өткеннен кейін</w:t>
        <w:br/>
        <w:t>де советтік шекараға тыныштық орнай қоймады. Ан-</w:t>
        <w:br/>
        <w:t>ненковпен қоса атамандар Дутов, Шербаков және</w:t>
        <w:br/>
        <w:t>164</w:t>
        <w:br/>
        <w:t>німен наградтауға ұсынылды. Александр Александ-</w:t>
        <w:br/>
        <w:t>рович Шавров самолетпен Черкасск қорғанысының</w:t>
        <w:br/>
        <w:t>жағдайын барлап, оның ержүрек жауынгерлеріне</w:t>
        <w:br/>
        <w:t>Қызыл Армияның Колчакқа қарсы жеңімпаздықпен</w:t>
        <w:br/>
        <w:t>соғысып жатқандығы жайында баяндайтын арнайы</w:t>
        <w:br/>
        <w:t>вымпел тастап, оларға күш-жігер берді. Шавровтың</w:t>
        <w:br/>
        <w:t>ұсынысы бойынша Лепсі уезін азат ету мәселесі</w:t>
        <w:br/>
        <w:t>майдандық сьезде арнайы қаралады. Шавров 1892</w:t>
        <w:br/>
        <w:t>жылы туған, РКП (5) мүшесі. Алматыдағы ерлер</w:t>
        <w:br/>
        <w:t>гимназиясында, одан кейін Москвадағы Халық уни-</w:t>
        <w:br/>
        <w:t>верситетінде оқыған. Бірінші дүниежүзілік соғысы</w:t>
        <w:br/>
        <w:t>кезінде прапоршик, кейін штабс-капитан болған.</w:t>
        <w:br/>
        <w:t>1917 жылы Севастопольдегі әскери-авиация мекте-</w:t>
        <w:br/>
        <w:t>бінің тыңдаушысы екен. Ростовтағы Донда жүріп</w:t>
        <w:br/>
        <w:t>азамат соғысына белсене араласады. 1919 жылы Са-</w:t>
        <w:br/>
        <w:t>марадан Ақтөбеге, одан Ташкентке ұшып келеді.</w:t>
        <w:br/>
        <w:t>Түркістан Советінің Төтенше УІІ сьезіне қатысады.</w:t>
        <w:br/>
        <w:t>Оны 1919 жылдың 22 июнінде Н. Калашников де-</w:t>
        <w:br/>
        <w:t>ген сатқын айуандықпен өлтіреді.</w:t>
        <w:br/>
        <w:t>Черкасск қорғанысшылары көп жағдайды күңгірт</w:t>
        <w:br/>
        <w:t>білді. Олар сырттан көмек келмеуін, мәселен, Жеті-</w:t>
        <w:br/>
        <w:t>су облыстық атқару комитетінің осалдығынан, аның</w:t>
        <w:br/>
        <w:t>қызметкерлерінің дәрменсіз басшылығынан деп тү-</w:t>
        <w:br/>
        <w:t>сінді. Ал шын мәнінде бәрі обьективті жағдайдың</w:t>
        <w:br/>
        <w:t>қиындығынан еді. Черкасск қорғанысшыларына де-</w:t>
        <w:br/>
        <w:t>реу көмек беру қажеттігін Жетісу облыстық сьезі</w:t>
        <w:br/>
        <w:t>әлденеше рет қарады, арнайы қаулы алды, ол істі</w:t>
        <w:br/>
        <w:t>жауапты адамдарға әлденеше рет жүктеді. Бірақ</w:t>
        <w:br/>
        <w:t>оның бәрін дереу жүзеге асыруға күш те жетпеді,</w:t>
        <w:br/>
        <w:t>жағдай да болмады.</w:t>
        <w:br/>
        <w:t>1919 жылы майданға Жетісу облысындағы әскер-</w:t>
        <w:br/>
        <w:t>дің қолбасшысы Лука Потапович Емелев бастаған</w:t>
        <w:br/>
        <w:t>бір топ коммунист жіберілді. Қиын жағдайды олар-</w:t>
        <w:br/>
        <w:t>дың қаһармандығы да өзгерте алмады. Августың</w:t>
        <w:br/>
        <w:t>24-інен 25-іне қараған түнде Емелев басқарған</w:t>
        <w:br/>
        <w:t>Қызыл Армия бөлімшесі Черкасск қорғанысына қа-</w:t>
        <w:br/>
        <w:t>рай әту үшін Ақсуға шабуыл жасады. Қырғын соғыс</w:t>
        <w:br/>
        <w:t>алты сағатқа созылды. Күші басым жаудың тегеурі-</w:t>
        <w:br/>
        <w:t>німен біздің әскер шегінуге мәжбүр болды. Осы</w:t>
        <w:br/>
        <w:t>ұрыста ержүрек командир Емелев ауыр жаралан-</w:t>
        <w:br/>
        <w:t>ды. Сол жарадан ол сентябрьде қаза болды. Емс-</w:t>
        <w:br/>
        <w:t>лев 1894 жылы туған, 1917 жылдан коммунист еді.</w:t>
        <w:br/>
        <w:t>Жаркент қаласындағы (қазіргі Панфилов) жоғары</w:t>
        <w:br/>
        <w:t>бастауыш училишесін бітірген, мамандығы теле-</w:t>
        <w:br/>
        <w:t>158</w:t>
      </w:r>
    </w:p>
    <w:p>
      <w:r>
        <w:t>дреевкадан Семейге жіберген хабарында: «Қызыл-</w:t>
        <w:br/>
        <w:t>дардың табандылығы таңқаларлық»,-- деп жазады.</w:t>
        <w:br/>
        <w:t>Жау қолбасшысының ол мойындауы, әрине, тегіннен</w:t>
        <w:br/>
        <w:t>тегін емес.</w:t>
        <w:br/>
        <w:t>Анненков қорғанысшыларға қаруларыңды тапсы-</w:t>
        <w:br/>
        <w:t>рып беріліңдер деген талап қояды, ал қорғанысшы-</w:t>
        <w:br/>
        <w:t>лар бейбіт келісімге келейік деп ұсыныс жасайды.</w:t>
        <w:br/>
        <w:t>Өзара өстіп келісе алмай да біраз уақыт өтеді. Ақы-</w:t>
        <w:br/>
        <w:t>рында қорғанысшылардың арасындағы кейбір</w:t>
        <w:br/>
        <w:t>адамдарда екі ойлы толқу пайда болады. Соны сез-</w:t>
        <w:br/>
        <w:t>ген атаман Анненков қорғанысшыларға қарсы шабу-</w:t>
        <w:br/>
        <w:t>ыл бастайды. Әуелі Антоновка селосы Черкасскіден</w:t>
        <w:br/>
        <w:t>бөлініп тасталады, артынан оны жау басып ала-</w:t>
        <w:br/>
        <w:t>ды, одан кейін Черкасскі де жау қолына өтеді.</w:t>
        <w:br/>
        <w:t>Сөйтіп, 1919 жылдың 14 октябрінде Черкасск қорға-</w:t>
        <w:br/>
        <w:t>нысы құлайды. Черкасск қорғанысына қатысқан жау-</w:t>
        <w:br/>
        <w:t>ынгер партизандардың аз ғана бөлігі ақтардан аман</w:t>
        <w:br/>
        <w:t>құтылады. Қоршауды қарудың күшімен бұзып құ-</w:t>
        <w:br/>
        <w:t>тылып кетуге тырысқан 44 адамның 18-і ғана Қапал-</w:t>
        <w:br/>
        <w:t>ға аман-есен жетеді. Қорғаныс басшыларынан ат-</w:t>
        <w:br/>
        <w:t>қару комитетінің председателі С. Подшивалов, ат-</w:t>
        <w:br/>
        <w:t>қару комитетінің мүшесі Малыхин, облыстық атқару</w:t>
        <w:br/>
        <w:t>комитетінің мүшесі Л. Коряк қана аман құтылады.</w:t>
        <w:br/>
        <w:t>Черкасск қорғанысының территориясына қараған</w:t>
        <w:br/>
        <w:t>Константиновск, Глинковск селоларын ақтар күл-тал-</w:t>
        <w:br/>
        <w:t>қанын шығарып өртейді. Тығылып үлгермеген парти-</w:t>
        <w:br/>
        <w:t>зандарды кулактар он-ондап ақтардың қолына ұстап</w:t>
        <w:br/>
        <w:t>береді. Жау қолына түскендердің бәрін де ақтар</w:t>
        <w:br/>
        <w:t>аяусыз атып өлтіреді. Коммунист, саяси бөлімнің</w:t>
        <w:br/>
        <w:t>мүшесі Петр Тузов та қоршаудан өтіп кете алмай</w:t>
        <w:br/>
        <w:t>Анненковтың қолына тірідей тұтқынға түседі. Аннен-</w:t>
        <w:br/>
        <w:t>ков оған: «Совет әкіметі теріс жолмен кетіп барады</w:t>
        <w:br/>
        <w:t>деп айт. Сонда мен сені тірі қалдырам»,-- дейді, біз</w:t>
        <w:br/>
        <w:t>жаққа әт деген ұсыныс жасайды. Сонда Тузов: «Жал-</w:t>
        <w:br/>
        <w:t>ған айтасың, азғын!»-- деп жауап береді де, ата-</w:t>
        <w:br/>
        <w:t>манның бетіне түкіріп жібереді. Қолға түскен ком-</w:t>
        <w:br/>
        <w:t>мунист әйтіп өр сөйлейді деп ойламаған атаман ашу-</w:t>
        <w:br/>
        <w:t>ланып: «Жойыңдар &gt; совет өекіметін!»-- деп жер</w:t>
        <w:br/>
        <w:t>тепкілейді. Жауынгер Тузов жау оғынан жасқанбай</w:t>
        <w:br/>
        <w:t>сол арада өледі.</w:t>
        <w:br/>
        <w:t>Ашынған ақтар Черкасск қорғанысына қараған</w:t>
        <w:br/>
        <w:t>территорияны аяусыз ойрандайды. Тек қана Чер-</w:t>
        <w:br/>
        <w:t>касск, Покатилов селоларының 1300 адамын әйел,</w:t>
        <w:br/>
        <w:t>еркегіне қарамай атып, кескілеп өлтіреді. Колпакон-</w:t>
        <w:br/>
        <w:t>160</w:t>
        <w:br/>
        <w:t>полковник Сидоровтың Қытай жерінде Совет өкіме-</w:t>
        <w:br/>
        <w:t>тіке қарсы әрекеттер ұйымдастырып жатқанын біл-</w:t>
        <w:br/>
        <w:t>ген ішкі жау үнемі елеңдеп, соларға үміт артумен</w:t>
        <w:br/>
        <w:t>болды. Полковник Бойко сияқты сатқындар іштен</w:t>
        <w:br/>
        <w:t>бүлік шығаруға дайындалып, Алматыда совет ч«е-</w:t>
        <w:br/>
        <w:t>кистерімен аралас-құралас қызмет жасап жатты.</w:t>
        <w:br/>
        <w:t>Контрреволюциямен күрес жөніндегі Верный уездік</w:t>
        <w:br/>
        <w:t>Төтенше комиссияның тұңғыш председателі Нико-</w:t>
      </w:r>
    </w:p>
    <w:p>
      <w:r>
        <w:t>лай Семенович Попенко Анненковтың тыңшысы</w:t>
        <w:br/>
        <w:t>Павел Нестеровты сұраққа алу үстінде Бойконың</w:t>
        <w:br/>
        <w:t>сатқындығын да әшкерелейді. Сөйтіп, ішкі жау</w:t>
        <w:br/>
        <w:t>агенттері тұтқындалып, тиісті жазаларын ала-</w:t>
        <w:br/>
        <w:t>ды. Попенко Н. С. Қызыл Армия полкінің бірінші</w:t>
        <w:br/>
        <w:t>жұмысшы-шаруа взводының командирі бола жүріп</w:t>
        <w:br/>
        <w:t>Жаркентті ақтардан тазарту жолында көп қызмет</w:t>
        <w:br/>
        <w:t>жасаған тәжірибелі адам еді. Бойко ұйымдастыр-</w:t>
        <w:br/>
        <w:t>ған бандыларды біржола жою ісін ол енді полк ко-</w:t>
        <w:br/>
        <w:t>мандирі Мағаз Масанчыға тапсырады.</w:t>
        <w:br/>
        <w:t>«Правда» газеті 1935 жылдың 23 октябрінде</w:t>
        <w:br/>
        <w:t>М. Масанчы туралы былай деп жазған-ды: «Біз есте-</w:t>
        <w:br/>
        <w:t>лігін жариялап отырған бұрынғы Ерекше Дүнген ат-</w:t>
        <w:br/>
        <w:t>ты әскер полкінің командирі Масанчы жолдас --</w:t>
        <w:br/>
        <w:t>Советтік Жетісу үшін күресте өсіп шыққан жарқын</w:t>
        <w:br/>
        <w:t>тұлға. Үрім-бұтағынан батрак, екі есе қаналған ха-</w:t>
        <w:br/>
        <w:t>лықтың ұлы дүнган Масанчы жолдас Оевраль</w:t>
        <w:br/>
        <w:t>революциясынан кейінгі алғашқы күннен бастап-ақ</w:t>
        <w:br/>
        <w:t>Орта Азияда Совет өкіметін орнату үшін күреседі.</w:t>
        <w:br/>
        <w:t>Оны Фрунзе және Куйбышев жолдастар тікелей бі-</w:t>
        <w:br/>
        <w:t>леді, Д. Фурманов өзінің «Бүліншілігінде» ол жай-</w:t>
        <w:br/>
        <w:t>ында айрықша жылы ықылас білдіреді».</w:t>
        <w:br/>
        <w:t>Москваға барып, 1921 жылы Коминтерннің ШІ</w:t>
        <w:br/>
        <w:t>Конгресіне қатысқан кезінде М. Масанчы В. И. Ле-</w:t>
        <w:br/>
        <w:t>нинмен жолығып сөйлеседі. Көсеміміз Дүнген полкі-</w:t>
        <w:br/>
        <w:t>нің жағдайын сұрап білген соң, Фрунзеге айтып,</w:t>
        <w:br/>
        <w:t>бүкіл полк әскеріне яғни 1500 адамға ертесі жаңа-</w:t>
        <w:br/>
        <w:t>дан әскери киім-кешек бергізеді. Бойконы жақтау-</w:t>
        <w:br/>
        <w:t>шы контрреволюционерлерді жою ісі енді осы Ма-</w:t>
        <w:br/>
        <w:t>санчы жолдасқа жүктелген-ді.</w:t>
        <w:br/>
        <w:t>Талғар, Түрген, Жалаңаш және Шелекте құрыл-</w:t>
        <w:br/>
        <w:t>ған ақгвардияшылардың отряды алғашқы сигнал бе-</w:t>
        <w:br/>
        <w:t>рілісімен-ақ совет өкіметіне қарсы көтерілуге дайын</w:t>
        <w:br/>
        <w:t>тұрған-ды. Масанчы полкті бірнеше отрядқа бөледі</w:t>
        <w:br/>
        <w:t>де, ақгвардияшылар орналасқан селолар мен стани-</w:t>
        <w:br/>
        <w:t>цаларға қарай аттандырады. Өзі эскадронмен Ше-</w:t>
        <w:br/>
        <w:t>165</w:t>
        <w:br/>
        <w:t>күшті жауға қалайша төтеп берді? Оған айқын жа-</w:t>
        <w:br/>
        <w:t>уапты Фекланың өмірі берсе керек.</w:t>
        <w:br/>
        <w:t>Черкасск қорғанысының жауынгерлері қару-жа-</w:t>
        <w:br/>
        <w:t>рақты соғыс үстінде қолға түсірді, оқты жасады. Ба-</w:t>
        <w:br/>
        <w:t>лаларға дейін ат салысып оқтан босаған жездерді</w:t>
        <w:br/>
        <w:t>жинады, бүкіл жұрт жабылып қорғасын мен мырыш,</w:t>
        <w:br/>
        <w:t>оқ дәрі жинауға көмектесті. Солардың ішінде әсіре-</w:t>
        <w:br/>
        <w:t>се Фекла айрықша көзге түседі. Кезінде анненков-</w:t>
        <w:br/>
        <w:t>шылар Фекланың көзін жою үшін оның басына үл-</w:t>
        <w:br/>
        <w:t>кен бәйге де тігеді.</w:t>
        <w:br/>
        <w:t>Фекла Курганова Сарқан селосында туады. Әкесі</w:t>
        <w:br/>
        <w:t>арте өледі. Шешесі және інісі Василий үшеуі сарқан-</w:t>
        <w:br/>
        <w:t>дық атаман Назаровтың батрағы болады. Фекланың</w:t>
        <w:br/>
        <w:t>қой жылы туып, қанша жасқа келгені жайында нақты</w:t>
        <w:br/>
        <w:t>мәлімет жоқ, бірақ жеке эскадронның командирі,</w:t>
        <w:br/>
        <w:t>Черкасск қорғанысына қатысқан М. С. Высоконов</w:t>
        <w:br/>
        <w:t>пен қызылгвардияшы, Черкасск қорғанысына қаты-</w:t>
      </w:r>
    </w:p>
    <w:p>
      <w:r>
        <w:t>сушы М. М. Клишиннің. жазба естілектеріне қара-</w:t>
        <w:br/>
        <w:t>ғанда, ол азамат соғысы жылдарында жап-жас қана</w:t>
        <w:br/>
        <w:t>қыз екен.</w:t>
        <w:br/>
        <w:t>1918 жылы Жетісудың барлық жерінде де совет</w:t>
        <w:br/>
        <w:t>өкіметі орнағаны белгілі. Ақ казактар мен кулактар</w:t>
        <w:br/>
        <w:t>жас өкіметке наразы болды. Кешегі батрак Фекла-</w:t>
        <w:br/>
        <w:t>ның өкімет адамы болып ликбез мектебін ұйымда-</w:t>
        <w:br/>
        <w:t>стыруы оларға ұнамады. Анненковтың бандылары</w:t>
        <w:br/>
        <w:t>Семейді басып алғанын естіп, Жетісу казактары</w:t>
        <w:br/>
        <w:t>ашық айқасқа шықты. Сарқанның бүлікшіл казакта-</w:t>
        <w:br/>
        <w:t>ры Фадеев дегеннің жаңа дүкеніне совет өкіметін</w:t>
        <w:br/>
        <w:t>жақтайтын 90 адамды қамап, қарусыз жандардың</w:t>
        <w:br/>
        <w:t>бәрін қылышпен кескілеп өлтіреді. Фекла мен оның</w:t>
        <w:br/>
        <w:t>шешесі Федора Нестеровна Курганова сол күндері</w:t>
        <w:br/>
        <w:t>үй артындағы қораға он бір партизанды тығып сақ-</w:t>
        <w:br/>
        <w:t>тайды. Олардың қайда тығылғанын көрсет деп ка-</w:t>
        <w:br/>
        <w:t>зактар Фекланың шешесін ұрып-соғады, моншаның</w:t>
        <w:br/>
        <w:t>ішінде үстіне ыстық су құйып қинайды, атамыз деп</w:t>
        <w:br/>
        <w:t>қорқытады да, бірақ қызы да, шешесі де партизан-</w:t>
        <w:br/>
        <w:t>дардың қайда тығылғанын айтпайды. Өмірлері үшін</w:t>
        <w:br/>
        <w:t>қаншалық қауіпті болса да қорқпастан партизан-</w:t>
        <w:br/>
        <w:t>дарды су, тамақпен қамтамасыз етіп, олардың жа-</w:t>
        <w:br/>
        <w:t>расын таңып береді.</w:t>
        <w:br/>
        <w:t>1918 жылдың 5 авгусында И. Мамонтовтың отря-</w:t>
        <w:br/>
        <w:t>ды Сарқан станицасын шабуылдауға шығады. Ұрыс</w:t>
        <w:br/>
        <w:t>тоғыз күнге созылды. Кейбір көше мен айналым-</w:t>
        <w:br/>
        <w:t>дар әлденеше рет қолдан қолға өтеді. Оқ дәрінің</w:t>
        <w:br/>
        <w:t>163</w:t>
        <w:br/>
        <w:t>ка селосының 783 адамын атады, шабады, дарға</w:t>
        <w:br/>
        <w:t>асады. Оның ішінде әйелдер де, кәрілер мен бала-</w:t>
        <w:br/>
        <w:t>лар да бар. Саз деген жерде (Подгорный) 200 адам-</w:t>
        <w:br/>
        <w:t>ды кескілеп шауып өлтіреді. Антоновка селосын</w:t>
        <w:br/>
        <w:t>тып-типыл қылып қиратады, Константиновна, Бол-</w:t>
        <w:br/>
        <w:t>гарск, Некрасов селоларын өртеп жібереді. Үшарал</w:t>
        <w:br/>
        <w:t>болысын қырады. Қарабұлақ селосындағы барлық</w:t>
        <w:br/>
        <w:t>еркектерді қырып тастайды. Кейін, алдына келген</w:t>
        <w:br/>
        <w:t>адамдардың наразылығын естіп, атаман Анненков</w:t>
        <w:br/>
        <w:t>өзінше ақталып: «Соғыс кісі өлімінсіз болмайды»,--</w:t>
        <w:br/>
        <w:t>дейтін көрінеді.</w:t>
        <w:br/>
        <w:t>Черкасск қорғанысы құлағанмен де, оның совет</w:t>
        <w:br/>
        <w:t>өкіметін қорғаушы жауынгерлердің рухын көтеру-</w:t>
        <w:br/>
        <w:t>де, жаудың сағын сындырып бетін қайтаруда үлкен</w:t>
        <w:br/>
        <w:t>ролі болды. Толқып, жанынан қорқып қана атаман</w:t>
        <w:br/>
        <w:t>әскерінің ішінде жүрген талайлар енді алданғанда-</w:t>
        <w:br/>
        <w:t>рын түсініп, оның жауыздығына көздері жетіп, совет</w:t>
        <w:br/>
        <w:t>өкіметін құптауға ауысты. 1919 жылдың 26 декабрі</w:t>
        <w:br/>
        <w:t>күні ақгвардияшылардың ішінде жүрген солдаттар</w:t>
        <w:br/>
        <w:t>орталарынан екі кісі жіберіп, кінәлерін кешіріп, өз-</w:t>
        <w:br/>
        <w:t>дерін қатарға алуларын өтініп жетісулықтарға хат</w:t>
        <w:br/>
        <w:t>жолдайды. Мұның өзін қорғанысшылардың нақты</w:t>
        <w:br/>
        <w:t>жеңісі деп қарауға тиіспіз.</w:t>
        <w:br/>
        <w:t>Үлкен ерліктің, төзімділіктің үлгісі болған Чер-</w:t>
        <w:br/>
        <w:t>касск қорғанысы жас совет өкіметінің өміршеңдігін,</w:t>
        <w:br/>
        <w:t>оны жақтаушылардың жаудан әлдеқайда рухани</w:t>
        <w:br/>
        <w:t>артық екендігін дәлелдеді. Черкасск тарихына үлес</w:t>
      </w:r>
    </w:p>
    <w:p>
      <w:r>
        <w:t>қосқан ерлердің есімін бүгінгі ұрпақ қалтқысыз қас-</w:t>
        <w:br/>
        <w:t>терлейді. Партизандар қазған окоптың орны әлі күн”</w:t>
        <w:br/>
        <w:t>ге дейін сақталған. Черкасск қорғанысының батыр-</w:t>
        <w:br/>
        <w:t>ларына орнатқан Сарқант ауданындағы ескерткіш</w:t>
        <w:br/>
        <w:t>облыс жастарын әкелердің ерлік даңқы дәстүрінде</w:t>
        <w:br/>
        <w:t>тәрбиелеуге теңдессіз үлес қосып келеді: облыс,</w:t>
        <w:br/>
        <w:t>республика комсомололецтері, пионерлері, мектеп</w:t>
        <w:br/>
        <w:t>оқушылары батыр бабаларына орнатылған ескерт-</w:t>
        <w:br/>
        <w:t>кішті аялап құрметтеп, жыл сайын, ай сайын қасиетті</w:t>
        <w:br/>
        <w:t>жерге келіп салтанатты жиын, слет өткізіп тұрады.</w:t>
        <w:br/>
        <w:t>Ерлікті қастерлеудің өзі бүгінгі ұрпақтың сондай ер-</w:t>
        <w:br/>
        <w:t>лікке әзір екендігін айғақтайды.</w:t>
        <w:br/>
        <w:t>Азамат соғысының ауыртпалығын да көтеріп, ер-</w:t>
        <w:br/>
        <w:t>ліктің асқан үлгісін көрсеткен Жетісу жастары жай-</w:t>
        <w:br/>
        <w:t>ында да айтар сөз аз емес. Ол жайында 1958 жылы</w:t>
        <w:br/>
        <w:t>орыс тілінде жарық көрген «Жетісу комсомолының</w:t>
        <w:br/>
        <w:t>6--1185 161</w:t>
        <w:br/>
        <w:t>ІНЖУ-МАРЖАН СЕКІЛДІ</w:t>
        <w:br/>
        <w:t>Жердің әсемдігін қаншалық</w:t>
        <w:br/>
        <w:t>жанат деп мақтағанмен, оның</w:t>
        <w:br/>
        <w:t>өмірлік даңқын шығаратын да;</w:t>
        <w:br/>
        <w:t>аялап, сүйіспеншілікпен сәнден-</w:t>
        <w:br/>
        <w:t>діретін де ел мен жердің өз</w:t>
        <w:br/>
        <w:t>перзенті -- адамдар. Жердің</w:t>
        <w:br/>
        <w:t>“шын қазына, ең қымбат інжу-</w:t>
        <w:br/>
        <w:t>маржаны да сол адамдар. Же-</w:t>
        <w:br/>
        <w:t>тісу жерінің даңқы өнерпаз ұл-</w:t>
        <w:br/>
        <w:t>қыздарының арқасында ежел-</w:t>
        <w:br/>
        <w:t>ден асқақ.</w:t>
        <w:br/>
        <w:t>Қазақтың қадірлі ұлда-</w:t>
        <w:br/>
        <w:t>рының бірі Шоқан Уәлиханов-</w:t>
        <w:br/>
        <w:t>тың өмірінің соңы осы өлкеде</w:t>
        <w:br/>
        <w:t>өтті. Қазақтың бар-жоғы отыз</w:t>
        <w:br/>
        <w:t>жыл ғана өмір сүрген ғұлама</w:t>
        <w:br/>
        <w:t>оқымыстысы Жетісу жерінің</w:t>
        <w:br/>
        <w:t>табиғатын, онда өмір сүріп ке-</w:t>
        <w:br/>
        <w:t>ле жатқан қазақ халқының</w:t>
        <w:br/>
        <w:t>әдет-ғұрпын, әдебиеті мен мә-</w:t>
        <w:br/>
        <w:t>дениетін зерттеп, талай-талай</w:t>
        <w:br/>
        <w:t>құнды пікірлер жазып қал-</w:t>
        <w:br/>
        <w:t>дырды.</w:t>
        <w:br/>
        <w:t>1864 жылы көктемде Шо-</w:t>
        <w:br/>
        <w:t>қанның генерал Черняевтің ас-</w:t>
        <w:br/>
        <w:t>кери экспедициясына шақырыл-</w:t>
        <w:br/>
        <w:t>ғандығы тарихтан мәлім. Ал</w:t>
        <w:br/>
        <w:t>экспедицияның негізгі мақсаты</w:t>
        <w:br/>
        <w:t>Қазақстанның Оңтүстігін Рос-</w:t>
        <w:br/>
        <w:t>184</w:t>
        <w:br/>
        <w:t>Астанамыз Алматыдағы 28 панфиловшы-гвар-</w:t>
        <w:br/>
        <w:t>дияшылар паркі, ондағы обелиск-ескерткіш, мәң-</w:t>
      </w:r>
    </w:p>
    <w:p>
      <w:r>
        <w:t>гі от-- соның бәрі қаһармандарға деген халық құр-</w:t>
        <w:br/>
        <w:t>метінің, Отан рақметінің куәсі.</w:t>
        <w:br/>
        <w:t>Батырлардың ісін, атын құрметтеу бүгінгі жастар-</w:t>
        <w:br/>
        <w:t>дың берік дәстүріне айналған. Талдықорған облыс-</w:t>
        <w:br/>
        <w:t>тық комсомол комитеті физкультура мен спортқа</w:t>
        <w:br/>
        <w:t>қатысты ұйымдармен бірлесе отырып жыл сайын</w:t>
        <w:br/>
        <w:t>бокстан Совет Одағының Батыры /Йатай Байысов</w:t>
        <w:br/>
        <w:t>атындағы, футболдан Совет Одағының Батыры</w:t>
        <w:br/>
        <w:t>А. С. Тулинцев атындағы турнир өткізіп тұрады.</w:t>
        <w:br/>
        <w:t>Шекарада орналасқандықтан, талдықорғандықтар</w:t>
        <w:br/>
        <w:t>жастарды әскери дайындыққа тәрбиелеуге үлкен</w:t>
        <w:br/>
        <w:t>мән береді. Шекаралы аудандардағы әрбір адам</w:t>
        <w:br/>
        <w:t>өзін Отан күзетіндемін деп сезінеді. Облыс терри-</w:t>
        <w:br/>
        <w:t>ториясындағы ежелгі шекара заставаларының бірі</w:t>
        <w:br/>
        <w:t>«Хоргос» заставасы 1984 жылдың көктемінде өзі-</w:t>
        <w:br/>
        <w:t>нің 60 жылдығын атап өтті. Совет өкіметіне қарсы</w:t>
        <w:br/>
        <w:t>ұйымдастырылған әрекеттері мен бандиттерді жою</w:t>
        <w:br/>
        <w:t>ісінде жоғары саналылық пен ерліктің тамаша үлгі-</w:t>
        <w:br/>
        <w:t>сін көрсеткен шекарашылардың сан тобын тәрбие-</w:t>
        <w:br/>
        <w:t>леп шығарған бұл заставада отызыншы жылдары</w:t>
        <w:br/>
        <w:t>КПІСС Орталық Комитетінің Бас секретары, СССР</w:t>
        <w:br/>
        <w:t>Жоғарғы Советі Президиумының Председателі</w:t>
        <w:br/>
        <w:t>К. У. Черненко жолдас партия ұйымының секрета-</w:t>
        <w:br/>
        <w:t>ры болып қызмет атқарған еді. Застава жауынгер-</w:t>
        <w:br/>
        <w:t>лері 1979 Жылы сонда болғанында К. У. Черненко</w:t>
        <w:br/>
        <w:t>жолдастың сыйға тартқан вазасы мен қолтаңбасы</w:t>
        <w:br/>
        <w:t>бар кітабын ерекше құрметтеп, қастерлеп сақтайды,</w:t>
        <w:br/>
        <w:t>өйткені ол сый бүгінгі ұрпақты отансүйгіштікке тәр-</w:t>
        <w:br/>
        <w:t>биелеу жолында зор қызмет атқаруда. Ерлікті ер-</w:t>
        <w:br/>
        <w:t>лікке жалғастыратын да осындай үлгілі дәстүрлер.</w:t>
        <w:br/>
        <w:t>1969 жылы 13 августе, «Жалаңашкөл» заставасының</w:t>
        <w:br/>
        <w:t>шекарашылары «Тастөбеде» болған оқиға кезінде</w:t>
        <w:br/>
        <w:t>жауынгерлік дәстүрді өздерінің берік сақтайтынын</w:t>
        <w:br/>
        <w:t>дәлелдеп, қырағылықтарын тағы да көрсеткен-, ді.</w:t>
        <w:br/>
        <w:t>леді. Қалалық партия комитетінің бірінші хатшысы</w:t>
        <w:br/>
        <w:t>Көбес Ақылбеков, қаланың бас архитенторы Талғат</w:t>
        <w:br/>
        <w:t>Сейдәлімұлы Тәнекеев жолдастар қала болашағы</w:t>
        <w:br/>
        <w:t>жайында қашан да құлшына әңгімелейді.</w:t>
        <w:br/>
        <w:t>«Жетісу, шіркін, жер жаннаты ғой!»-- дегенді әр-</w:t>
        <w:br/>
        <w:t>кім айтады, өзіміз де жиі айтамыз,-- дейді Көбес</w:t>
        <w:br/>
        <w:t>Ақылбеков қала құрылысының бас жоспарына ой-</w:t>
        <w:br/>
        <w:t>лана қарап.-- Жер жаннатына лайық облыс орталы-</w:t>
        <w:br/>
        <w:t>ғын да әсемдей алсақ деп армандаймыз. Салынып</w:t>
        <w:br/>
        <w:t>жатқан үйлердің сапасы, сырт көрінісі негізінен жа-</w:t>
        <w:br/>
        <w:t>ман емес сияқты. Мәселе тек үйлер салуға ғана ті-</w:t>
        <w:br/>
        <w:t>реліп те тұрған жоқ, бардың өзін базар қыла білу</w:t>
        <w:br/>
        <w:t>де қажет. Біз соңғы кезде қала ішіндегі аялдама-</w:t>
        <w:br/>
        <w:t>ларды, алаңдарды, шыға беріс және кіре беріс қақ-</w:t>
        <w:br/>
        <w:t>паларды, басты-басты көше бойларын, көшелер</w:t>
        <w:br/>
        <w:t>аралығындағы демалу.орындарын табиғи сұлулық-</w:t>
        <w:br/>
        <w:t>қа үйлестіре әдемілеуге үлкен мән беріп отырмыз.</w:t>
        <w:br/>
        <w:t>-- Көбес ағай да, біз -- қала архитекторлары</w:t>
        <w:br/>
        <w:t>да-- қала келешегін қатты ойлаймыз,-- деді Талғат</w:t>
        <w:br/>
        <w:t>жоспар-макеттегі салынбақ үйлер мен алаңдарды</w:t>
        <w:br/>
        <w:t>көрсеткішпен нұсқап.--- Жақын жылдарда қала бой-</w:t>
        <w:br/>
        <w:t>ынша 12 алаң жасамақпыз. Ол алаңдарға киоскілер</w:t>
        <w:br/>
        <w:t>орналастыру, аялдамаларды байланыстыру сияқты</w:t>
      </w:r>
    </w:p>
    <w:p>
      <w:r>
        <w:t>жұмыстарды жан-жақты ойластырудамыз. Ең үлкен</w:t>
        <w:br/>
        <w:t>алаң «Жетісу» аталмақ. Қысқасы, қаланың қамы күн-</w:t>
        <w:br/>
        <w:t>Діз-түні ойымыздан шыққан емес.</w:t>
        <w:br/>
        <w:t>Оған сенесің де әрі қуанасың. Елдің, жердің қа-</w:t>
        <w:br/>
        <w:t>мын бәріміз де күндіз-түні ойлауға тиіспіз.</w:t>
        <w:br/>
        <w:t>В. Г. Клочков басқарған 4-ротаның 2-взвод жа-</w:t>
        <w:br/>
        <w:t>уынгерлері жаудың алдымен 20 танкісі, соңынан 30</w:t>
        <w:br/>
        <w:t>танкісі жасаған шабуылын тойтарады. Олар бар-жо-</w:t>
        <w:br/>
        <w:t>ғы 28 ғана жауынгер тарихта теңдесі жоқ ерлік жа-</w:t>
        <w:br/>
        <w:t>сады. Мылтықпен, жанар май құйылған шәлмектер-</w:t>
        <w:br/>
        <w:t>мен, гранаталармен қаруланған 28 батыр жаудың</w:t>
        <w:br/>
        <w:t>алғаш шабуылға шыққан 20 танкісінің 14-ін қиратады.</w:t>
        <w:br/>
        <w:t>Кейінгі келген 30 танкі де ержүрек жауынгерлерден</w:t>
        <w:br/>
        <w:t>өтіп кете алмады. Сол ұрыста батыр панфиловшы-</w:t>
        <w:br/>
        <w:t>лардың 23-і қаза табады. 28 панфиловшы-гвардия-</w:t>
        <w:br/>
        <w:t>шылардың ішінде орыс, қазақ, украин, қырғыз және</w:t>
        <w:br/>
        <w:t>мордва халықтарының өкілдері болды, оның өзі со-</w:t>
        <w:br/>
        <w:t>вет халықтарының берік достығын әлемге әйгіледі.</w:t>
        <w:br/>
        <w:t>1942 жылғы 21 июльдегі СССР Жоғарғы Советі</w:t>
        <w:br/>
        <w:t>Президиумының указы бойынша 28 ержүрек гвар-</w:t>
        <w:br/>
        <w:t>дияшыларға Совет Одағының Батыры атағы берілді.</w:t>
        <w:br/>
        <w:t>1942 жылы 17 ноябрьде 316-атқыштар дивизиясы</w:t>
        <w:br/>
        <w:t>8-гвардияшылар дивизиясы аталып, Қызыл Ту орде-</w:t>
        <w:br/>
        <w:t>німен наградталады. Кейін оған Панфилов аты бері-</w:t>
        <w:br/>
        <w:t>леді.</w:t>
        <w:br/>
        <w:t>28 панфиловшы-гвардияшылардың 22-сі қазақ-</w:t>
        <w:br/>
        <w:t>стандық болса, олардың 11-і талдықорғандық. Атап</w:t>
        <w:br/>
        <w:t>айтқанда, олар мыналар:</w:t>
        <w:br/>
        <w:t>Безродный Григорий Михеевич. 1909 жылы Анд-</w:t>
        <w:br/>
        <w:t>реев ауданының Глиновка селосында туған. Ұлты ук-</w:t>
        <w:br/>
        <w:t>раин. Әскерге Алакөл ауданындағы «Красный Ок-</w:t>
        <w:br/>
        <w:t>тябрь» колхозында жүргенінде шақырылады. Қазір</w:t>
        <w:br/>
        <w:t>Алакөл ауданының Көктума мектебі, Үшарал село-</w:t>
        <w:br/>
        <w:t>сының бір көшесі Батырдың есімімен аталады.</w:t>
        <w:br/>
        <w:t>Бондаренко Яков Александрович. 1905 жылы</w:t>
        <w:br/>
        <w:t>Дон облысының Позднивка селосында туған. Ұлты</w:t>
        <w:br/>
        <w:t>украин. Оның семьясы Қазақстанға 1913 жылы кө-</w:t>
        <w:br/>
        <w:t>шіп келеді. Бондаренко 1929 жылы Қоғалы ауда-</w:t>
        <w:br/>
        <w:t>нындағы (қазіргі Гвардия) Холмогоровка селолық</w:t>
        <w:br/>
        <w:t>Советінің председателі болып сайланды. 1940--41</w:t>
        <w:br/>
        <w:t>жылдары Сталин атындағы колхоздың құрылысшы-</w:t>
        <w:br/>
        <w:t>лар бригадирі болады. 1941 жылы 17 июльде әскер-</w:t>
        <w:br/>
        <w:t>ге шақырылады.</w:t>
        <w:br/>
        <w:t>Васильев Илларион Романович. 1910 жылы Ке-</w:t>
        <w:br/>
        <w:t>мерово облысының Лунчат деген селосында туады.</w:t>
        <w:br/>
        <w:t>Ұлты орыс. КПСС мүшесі. Кейін Қазақстанға келіп,</w:t>
        <w:br/>
        <w:t>соғысқа дейін Қоғалы ауданындағы /АВД-ның М9 2</w:t>
        <w:br/>
        <w:t>совхозында жұмысшы болып істейді. Дубосековода</w:t>
        <w:br/>
        <w:t>болған ұрыста оның сол аяғы мен сол қолы сына-</w:t>
        <w:br/>
        <w:t>172</w:t>
      </w:r>
    </w:p>
    <w:p>
      <w:r>
        <w:t>ойдағыдай орындалғаннан кейін, жаркенттік бір топ</w:t>
        <w:br/>
        <w:t>милиция қызметкері Ташкентке шақырылып, оларға</w:t>
        <w:br/>
        <w:t>Совет өкіметі атынан награда тапсырылады. Махмұд</w:t>
        <w:br/>
        <w:t>Қожамияровқа алтын сағат пен маузер, Әубәкір Жү-</w:t>
        <w:br/>
        <w:t>нісовке жаңағы күміс сағат сонда берілген-ді. Ондай</w:t>
        <w:br/>
        <w:t>награда Қасымхан Шанышевқа, Мұқай Жігітековке,</w:t>
        <w:br/>
        <w:t>тағы басқаларға берілді дегенді жазады қазір Ал-</w:t>
        <w:br/>
        <w:t>матыда тұратын дербес пенсионер, 1938 жылдан</w:t>
        <w:br/>
        <w:t>КПСС мүшесі, соғыстан кейінгі жылдарда Жаркент</w:t>
        <w:br/>
        <w:t>аудандық партия комитетінің бірінші хатшысы бо-</w:t>
        <w:br/>
        <w:t>лып қызмет атқарған Самсалы Қожабаков «Абзал</w:t>
        <w:br/>
        <w:t>азамат» атты мақаласында (Социалистік Қазақстан»,</w:t>
        <w:br/>
        <w:t>24 январь, 1975 жыл). Іздесең, зерттесең, ерлік ше-</w:t>
        <w:br/>
        <w:t>жіресі тереңдеп ұлғая беретініне осы мақала көз</w:t>
        <w:br/>
        <w:t>жеткізгендей. Ал енді сол кездегі Жаркент уездік</w:t>
        <w:br/>
        <w:t>Төтенше комитеттің председателі Суворовтың, Бү-”</w:t>
        <w:br/>
        <w:t>кілодақтық чеканың жауапты қызметкері Давыдов-</w:t>
        <w:br/>
        <w:t>тың ол операцияға бас-аяғына дейін басшылық ет-</w:t>
        <w:br/>
        <w:t>кеніне тарихи документтер куә.</w:t>
        <w:br/>
        <w:t>Дутовтың көзін жоюға қатысқан адамдардың</w:t>
        <w:br/>
        <w:t>ұлттық құрамына қарап та үлкен: ой түюге болады;</w:t>
        <w:br/>
        <w:t>үлкен мақсаттар әрқашанда барлық ұлттар үшін бір-</w:t>
        <w:br/>
        <w:t>дей қажет, ортақ мақсат жолында бірліктен асатын</w:t>
        <w:br/>
        <w:t>үлкен күш жоқ. Осыны түсінген әр ұлт азаматтары</w:t>
        <w:br/>
        <w:t>әрдайым ортақ жауға бірлесе отырып соққы береді.</w:t>
        <w:br/>
        <w:t>Дутовты өлтіруге қатысқандардың құрамы соны</w:t>
        <w:br/>
        <w:t>көрсетеді. Суворов -- орыс, Қожамияров -- ұйғыр,</w:t>
        <w:br/>
        <w:t>Шанышев -- татар, Байсымақов (Жігітеков)-- қазақ.</w:t>
        <w:br/>
        <w:t>Азамат соғысының ерлік дәстүрі елді колхоздас-</w:t>
        <w:br/>
        <w:t>тыру кезінде де, одан кейінде де лайықты жалғасын</w:t>
        <w:br/>
        <w:t>тапты. Конфискацияға наразы болған байлар мен ку-</w:t>
        <w:br/>
        <w:t>лактарға колхоздастырудың қас жауы болған же-</w:t>
        <w:br/>
        <w:t>келеген бандыларға қарсы күресте сан мыңдаған со-</w:t>
        <w:br/>
        <w:t>вет және партия қызметкерлері, шекарашылар мен</w:t>
        <w:br/>
        <w:t>советтік милицияның талай-талай адамдары тарихи</w:t>
        <w:br/>
        <w:t>даңққа бөленді. Олар совет өкіметінің идеясын сөз-</w:t>
        <w:br/>
        <w:t>бен, іспен ғана емес, қажет болған жағдайларда өз</w:t>
        <w:br/>
        <w:t>өмірлерін қиып та насихаттай білді. 1918 жылы</w:t>
        <w:br/>
        <w:t>Жаркенттегі Қызылгвардия отрядының құрамында</w:t>
        <w:br/>
        <w:t>ақтарға қарсы соғысып, 1920 жылы Жаркент уездік</w:t>
        <w:br/>
        <w:t>партия комитетінің секретары, 1923-24 жылдары</w:t>
        <w:br/>
        <w:t>БК(6)П Талдықорған уездік комитетінің секретары</w:t>
        <w:br/>
        <w:t>болған, 1937 жылы 30 апрельде бандиттердің қолы-</w:t>
        <w:br/>
        <w:t>нан 37 жасында қаза тапқан Айтжан Түркебаев (Ол</w:t>
        <w:br/>
        <w:t>170</w:t>
        <w:br/>
        <w:t>Мұқырыға кірер жолдың оң жағында, ескерткіш ор-</w:t>
        <w:br/>
        <w:t>натылған. Нұрмолда Алдабергенов селосындағы</w:t>
        <w:br/>
        <w:t>колхоз кеңсесінің алдында Даңқ аллеясында мүсіні</w:t>
        <w:br/>
        <w:t>бар.</w:t>
        <w:br/>
        <w:t>Нұрмолда Алдабергеновтің еңбек дәстүрін да-</w:t>
        <w:br/>
        <w:t>мытушы ардагерлер мен жас ізбасарлар облыста</w:t>
        <w:br/>
        <w:t>көптеп саналады. Олардың ішінде колхоз өндірісі-</w:t>
        <w:br/>
        <w:t>нің әйгілі білгірі, Панфилов ауданындағы Октябрь-</w:t>
        <w:br/>
        <w:t>дің 40 жылдығы атындағы колхоздың председателі,</w:t>
        <w:br/>
        <w:t>Социалистік Еңбек Ері Николай Никитич Головац-</w:t>
        <w:br/>
        <w:t>кийдің орны ерекше. Ол басқарған колхоз жүгері</w:t>
      </w:r>
    </w:p>
    <w:p>
      <w:r>
        <w:t>өндіру және құс өсіру жөнінен республика көлемін-</w:t>
        <w:br/>
        <w:t>дегі озық тәжірибелі шаруашылық саналады. 1952--</w:t>
        <w:br/>
        <w:t>53 жылдарға дейін «Октябрьдің 40 жылдығы» кол-</w:t>
        <w:br/>
        <w:t>хозы да, бүкіл Жаркент өңірі дәнді дақылдан би-</w:t>
        <w:br/>
        <w:t>дайды баса егетін; бұл өлкеге жүгері дақылын</w:t>
        <w:br/>
        <w:t>жерсіндірген, жүгерілі Жаркент атануға алғаш адым</w:t>
        <w:br/>
        <w:t>жасаған адам басқарма Головацкий де, оның идея-</w:t>
        <w:br/>
        <w:t>сын іс жүзінде орындаған звеношы марқұм Тұрсын</w:t>
        <w:br/>
        <w:t>Ушуров еді. Қазір бұл колхозда жүгеріден мол</w:t>
        <w:br/>
        <w:t>өнім алушы еңбек саңлақтары он-ондап саналады,</w:t>
        <w:br/>
        <w:t>олардың ішінде Социалистік Еңбек Ерлері Мариям</w:t>
        <w:br/>
        <w:t>Ниязова мен Әлімжан Бақтаевтың тәжірибелері жас</w:t>
        <w:br/>
        <w:t>жүгерішілер үшін нағыз еңбек мектебі болып табы-</w:t>
        <w:br/>
        <w:t>лады.</w:t>
        <w:br/>
        <w:t>Панфилов ауданындағы озат тәжірибелі шаруа-</w:t>
        <w:br/>
        <w:t>шылықтардың қатарында «Калинин» және «Киров»</w:t>
        <w:br/>
        <w:t>колхоздары алдымен аталады. Бұл екі колхоздың да</w:t>
        <w:br/>
        <w:t>басқарма председателі бір кезде Н. Н. Головацкий-</w:t>
        <w:br/>
        <w:t>мен бірге істеген, содан еңбек тәжірибесін үйренген</w:t>
        <w:br/>
        <w:t>үздік шәкірттер. «Калинин» колхозының председа-</w:t>
        <w:br/>
        <w:t>телі Имар Марұпұлы Белалов -- СССР Жоғарғы Со-</w:t>
        <w:br/>
        <w:t>ветінің депутаты, колхоз әндірісінің республикадағы</w:t>
        <w:br/>
        <w:t>озат шеберлерінің бірі. Ал «Киров» колхозының</w:t>
        <w:br/>
        <w:t>председателі Ыбырайымжан Қожақметовтың іскер-</w:t>
        <w:br/>
        <w:t>лігін көз алдымызға елестету үшін, басқарып отыо-</w:t>
        <w:br/>
        <w:t>ған колхоз жайында Қазақстан Компартиясы Орта-</w:t>
        <w:br/>
        <w:t>лық Комитетінің ІХ пленумында (1983, март) сөй-</w:t>
        <w:br/>
        <w:t>леген сөзінде КПСС Орталық Комитеті Саяси</w:t>
        <w:br/>
        <w:t>Бюросының мүшесі, Қазақстан Компартиясы Ор-</w:t>
        <w:br/>
        <w:t>талық Комитетінің бірінші секретары Д. А. Қо-</w:t>
        <w:br/>
        <w:t>наев жолдастың берген бағасын айтып өтсек те жет-</w:t>
        <w:br/>
        <w:t>кілікті. «Алматы облысында суармалы жерлердегі</w:t>
        <w:br/>
        <w:t>егіннің шығымдылығы азайып кетті,-- деген болатын</w:t>
        <w:br/>
        <w:t>181</w:t>
        <w:br/>
        <w:t>баев деген кісі қақпа сыртында қалады. Қақпа аузын-</w:t>
        <w:br/>
        <w:t>да тұрған қытай солдаттарын Шанышев пен Қожа-</w:t>
        <w:br/>
        <w:t>мияров бірер дүркін оқ атып-ақ тым-тырақай қа-</w:t>
        <w:br/>
        <w:t>шырады да, олар есін жинағанша қаладан ұзап</w:t>
        <w:br/>
        <w:t>үлгереді. Бұл оқиға Сүйдінде 1921 жылдың 6 фев-</w:t>
        <w:br/>
        <w:t>ралінде болады.</w:t>
        <w:br/>
        <w:t>Атаман Дутовтың өлтірілуі Шыңжаңдағы ақгвар-</w:t>
        <w:br/>
        <w:t>дияшылар қалдығының біржола құруына әкеліп соқ-</w:t>
        <w:br/>
        <w:t>ты, Сөйтіп, Советтік Отанымыздың тағы бір қауіпті</w:t>
        <w:br/>
        <w:t>жауы жойылды.</w:t>
        <w:br/>
        <w:t>Ұйғыр халқының батыр ұлы Махмұт Қожамияров</w:t>
        <w:br/>
        <w:t>1894 жылы Жаркентте туады. Ол тоғыз жасында</w:t>
        <w:br/>
        <w:t>әкесі өліп, жетім қалады. Жоғарыдағы ерлігі үшін</w:t>
        <w:br/>
        <w:t>ол сыйлыққа «Атаман Дутовқа қарсы террористік</w:t>
        <w:br/>
        <w:t>атыста жекелей кәрсеткен ерлігі үшін жолдас Ход-</w:t>
        <w:br/>
        <w:t>жамияровқа. | апрель, 1921 жыл» деген жазуы бар</w:t>
        <w:br/>
        <w:t>алтын сағат және маузер алады. Чекистердің әуелгі</w:t>
        <w:br/>
        <w:t>жоспары бойынша мақсат атаман Дутовты тірілей</w:t>
        <w:br/>
        <w:t>ұрлап әкету еді, бірақ оған жағдай болмағандықтан,</w:t>
        <w:br/>
        <w:t>Қожамияров Дутовты өлтіріп кетуге мәжбүр бола-</w:t>
        <w:br/>
        <w:t>Ды. Дутовты өлтіргені үшін кектенген бандылар</w:t>
        <w:br/>
        <w:t>1936 жылы 31 декабрьдің кешінде Махмұттың әйелі</w:t>
      </w:r>
    </w:p>
    <w:p>
      <w:r>
        <w:t>мен қызын айуандықпен өлтіріп кетеді. Ал оның</w:t>
        <w:br/>
        <w:t>жалғыз ұлы Ұлы Отан соғысында қаза табады. Мах-</w:t>
        <w:br/>
        <w:t>мұттың өзі Жаркент қалалық Совет атқару комите-</w:t>
        <w:br/>
        <w:t>тінің председателі болып қызмет атқарып жүрге-</w:t>
        <w:br/>
        <w:t>нінде, 1937 жылы жеке адамға табынушылықтың</w:t>
        <w:br/>
        <w:t>құрбаны болады.</w:t>
        <w:br/>
        <w:t>Атаман Дутовтың көзін жоюға сол кездегі Жар-</w:t>
        <w:br/>
        <w:t>кент уездік милициясының бастығы Қасымхан Ша-</w:t>
        <w:br/>
        <w:t>нышевтің белсене араласқаны және өз басын өлімге</w:t>
        <w:br/>
        <w:t>тігіп Дутовпен бірнеше рет кездесуге де барғаны та-</w:t>
        <w:br/>
        <w:t>рихтан, мәлім. Осы операцияны ұйымдастыруда жә-</w:t>
        <w:br/>
        <w:t>не жүзеге асыруда оның ролі айрықша: бүкіл істің</w:t>
        <w:br/>
        <w:t>өзегі де, тізгіні мен нәтижесі де Қасымхан мен Ду-</w:t>
        <w:br/>
        <w:t>товтың арасындағы жоспарлы байланысқа қатысты.</w:t>
        <w:br/>
        <w:t>Ақиқатқа жүгінсек, Дутовты жою операциясын ұй-</w:t>
        <w:br/>
        <w:t>ымдастыруда сол кездегі Жаркент уездік милиция</w:t>
        <w:br/>
        <w:t>бастығының орынбасары Әубәкір Жүнісовтің де</w:t>
        <w:br/>
        <w:t>өзіндік үлкен үлесі бар. Қазақ ССР Орталық му-</w:t>
        <w:br/>
        <w:t>зейінде бір күміс қалта сағаты сақтаулы, оның қақ-</w:t>
        <w:br/>
        <w:t>пағында: «Әубәкір Жүнісовке «Атаман Дутовтың кө-</w:t>
        <w:br/>
        <w:t>зін жоюға қатысқаны үшін» деген жазу бар. 1921</w:t>
        <w:br/>
        <w:t>жылдың көктемінде, Дутовқа байланысты тапсырма</w:t>
        <w:br/>
        <w:t>169</w:t>
        <w:br/>
        <w:t>лекке келіп, ондағы бандылаоды тұтқиыл шабуыл-</w:t>
        <w:br/>
        <w:t>дайды. Тіпті атысуға да шамалары келмей қашқан</w:t>
        <w:br/>
        <w:t>жау Таушелектің тауына тығылады, 3 мың винтовка,</w:t>
        <w:br/>
        <w:t>бомба және пулемет қолға түседі. Ақгвардияшы-</w:t>
        <w:br/>
        <w:t>ларды тау ішінде індете қуып, біржола быт-шытын</w:t>
        <w:br/>
        <w:t>шығарады. Өзге отрядтар да осылай жеңіске</w:t>
        <w:br/>
        <w:t>жетеді.</w:t>
        <w:br/>
        <w:t>Бойконы жақтаушыларды талқандаған соң, полк</w:t>
        <w:br/>
        <w:t>Жаркент уезіне қарасты Жалаңаш ауданына аттана-</w:t>
        <w:br/>
        <w:t>ды. Қытай жерінде тығылып жатқан Сидоровтың</w:t>
        <w:br/>
        <w:t>бандылары бұл араға маза бермейтін. Мағаз Масан-</w:t>
        <w:br/>
        <w:t>чы полкін Жаркентке жеткенге дейінгі кедей ауыл-</w:t>
        <w:br/>
        <w:t>дары қуана қарсы алып отырады. Полк жол бойы</w:t>
        <w:br/>
        <w:t>ауыл-ауылды ұсақ бандылардан тазартып, халық</w:t>
        <w:br/>
        <w:t>рухын. көтереді. Полк бір күні енді ғана демалуға</w:t>
        <w:br/>
        <w:t>тоқтаған кезде Ақкент жолымен сидоровшылар</w:t>
        <w:br/>
        <w:t>келе жатыр деген хабар алады. Жауынгерлер дереу</w:t>
        <w:br/>
        <w:t>«айтадан атқа қонады, 200 кісі жау сыртын орағыта</w:t>
        <w:br/>
        <w:t>этіп, ақыры ұрыс қорытындысын солардың ерлігі</w:t>
        <w:br/>
        <w:t>шешеді. Жау тым-тырақай қашады. Масанчы әскері</w:t>
        <w:br/>
        <w:t>оларды таң атқанша Қытай шекарасына дейін қуып</w:t>
        <w:br/>
        <w:t>тастайды.</w:t>
        <w:br/>
        <w:t>1918 жылдан КПСС мүшесі, өзі Жаркент қала-</w:t>
        <w:br/>
        <w:t>сында туған, бірақ революцияның алғашқы күнде-</w:t>
        <w:br/>
        <w:t>рінде Петроградта патша әскерінің унтер-офицері</w:t>
        <w:br/>
        <w:t>болған, солдаттар көтерілісіне қатысып, Дворян са-</w:t>
        <w:br/>
        <w:t>райында болған митингіде В. И. Лениннің сөзін тың-</w:t>
        <w:br/>
        <w:t>даған, өзін көрген, 1919 жылдың мартынан бастап</w:t>
        <w:br/>
        <w:t>Жаркентте совет екіметін нығайтуға белсене аралас-</w:t>
        <w:br/>
        <w:t>қан С. Н. Жмутский: «1920 жылдың 20--22 февраль</w:t>
        <w:br/>
        <w:t>күндерінде ақтардың негізгі штабы тұрған Пенжім</w:t>
        <w:br/>
        <w:t>селосына шабуыл басталды. Алғаш ақтар біраз қар-</w:t>
        <w:br/>
        <w:t>сылық көрсеткенімен, кейін Қорғасқа қарай шегіне</w:t>
      </w:r>
    </w:p>
    <w:p>
      <w:r>
        <w:t>бастады. Революцияның қас жауы полковник Сидо-</w:t>
        <w:br/>
        <w:t>розты жаркенттік Қасымхан Мұхаметов атып өлтір-</w:t>
        <w:br/>
        <w:t>ді»,-- деп жазады облыстық «Октябрь туы» газетін-</w:t>
        <w:br/>
        <w:t>де 1969 жылы 21 мартта жарияланған «Жаркент</w:t>
        <w:br/>
        <w:t>жылнамасы» атты мақаласында. Ал Қасымхан Мұха-</w:t>
        <w:br/>
        <w:t>метовтың басқа ерлігі мен одан кейінгі өмір тари-</w:t>
        <w:br/>
        <w:t>хын әзірге ешкім тереңдеп зерттей қоймаған си-</w:t>
        <w:br/>
        <w:t>яқты.</w:t>
        <w:br/>
        <w:t>Сидоровтың елімі, оны жаркенттік Қасымхан</w:t>
        <w:br/>
        <w:t>атты адамның өлтіруі есіңе еріксіз атаман Дутовтың</w:t>
        <w:br/>
        <w:t>да ажалын түсіреді. Оның өліміне де жаркенттік</w:t>
        <w:br/>
        <w:t>166</w:t>
        <w:br/>
        <w:t>ды, бүйірінен жараланады. Жаралы Васильев жер</w:t>
        <w:br/>
        <w:t>бауырлай жылжып орманға жетеді, оны сол арадан</w:t>
        <w:br/>
        <w:t>біздің жауынгерлер тауып алады да, госпитальға</w:t>
        <w:br/>
        <w:t>жатқызады. Ұзақ уақыт емделіп, ол 1942 жылы жаз-</w:t>
        <w:br/>
        <w:t>да Алматыға келеді. Кейін, 1963 жылы, Алтай өлке-</w:t>
        <w:br/>
        <w:t>сіне көшіп кетеді.</w:t>
        <w:br/>
        <w:t>Дутов Петр Данилович. 1916 жылы Қоғалы ауда-</w:t>
        <w:br/>
        <w:t>нындағы Холмогоровка селосында туады. ВЛКСМ</w:t>
        <w:br/>
        <w:t>мүшесі, ұлты орыс. Егіс және трактор бригадасында</w:t>
        <w:br/>
        <w:t>есепші болып жұмыс істейді. 1937 жылы әскерге</w:t>
        <w:br/>
        <w:t>шақырылып, Қиыр Шығыста қызмет атқарады. 1939</w:t>
        <w:br/>
        <w:t>жылы әскерден босап, Сталин атындағы туған кол-</w:t>
        <w:br/>
        <w:t>хозына оралады. Соғыстың алғашқы күндері ағалы-</w:t>
        <w:br/>
        <w:t>інілі ағайынды үш Дутов майданға бірден аттанады.</w:t>
        <w:br/>
        <w:t>Есболатов Нарсүтбай. 1913 жылы Ақсу ауданы-</w:t>
        <w:br/>
        <w:t>ның Ме 23 аулында туады. Ұлты қазақ. 1938 жылдан</w:t>
        <w:br/>
        <w:t>1941 жылдың июліне дейін Алматы қалалық трамвай</w:t>
        <w:br/>
        <w:t>тресінде жұмысшы болып істейді. Оның есімін Нар-</w:t>
        <w:br/>
        <w:t>сұтбай, Нұрсұлтан, Нарсұлтан деп те атаушылар бар.</w:t>
        <w:br/>
        <w:t>Халық ақыны Н. Байғанин өзінің «Ер туралы жыр»</w:t>
        <w:br/>
        <w:t>деген дастанында оны Нарсұтбай деп атайды. Ал</w:t>
        <w:br/>
        <w:t>Ссциалистік Еңбек Ері, академик жазушы Ғабит Мұү-</w:t>
        <w:br/>
        <w:t>сірепов «Нұрсұлтан Есболатов» атты очерк жазған.</w:t>
        <w:br/>
        <w:t>Туған ауданы Ақсуда оның есімінде совхоз және</w:t>
        <w:br/>
        <w:t>орта мектеп бар.</w:t>
        <w:br/>
        <w:t>Калейников Дмитрий Митрофанознч. 1910 жылы</w:t>
        <w:br/>
        <w:t>Воронеж облысының Стаценково селосында туады.</w:t>
        <w:br/>
        <w:t>Ұлты орыс. Әкесі азамат соғысында қаза болады да,</w:t>
        <w:br/>
        <w:t>шешесі бес баламен Қоғалы ауданында тұратын</w:t>
        <w:br/>
        <w:t>туыстарына көшіп келеді. 1932 жылы Калейников әс-</w:t>
        <w:br/>
        <w:t>кер қатарына шақырылып, 1935 жылға дейін әскери</w:t>
        <w:br/>
        <w:t>қызметте болады. Қызыл Армия қатарынан орал-</w:t>
        <w:br/>
        <w:t>ғаннан кейін сол Қоғалы ауданының Буденный атын-</w:t>
        <w:br/>
        <w:t>дағы колхозында селолық тұтынушылар одағының</w:t>
        <w:br/>
        <w:t>председателі болып істейді. 1941 жылы июльде май-</w:t>
        <w:br/>
        <w:t>данға алынады.</w:t>
        <w:br/>
        <w:t>Қожабергенов Әлиасқар. 1917 жылы Қаратал</w:t>
        <w:br/>
        <w:t>ауданында туады. Ұлты қазақ. Жастайынан әке-ше-</w:t>
        <w:br/>
        <w:t>шесінен айрылғандықтан, балалар үйінде тәрбиеле-</w:t>
        <w:br/>
        <w:t>неді. Соғысқа дейін сол аудандағы бұрынғы «Боло-</w:t>
        <w:br/>
        <w:t>шевик», қазіргі «Аманкелді» колхозында тракторшы</w:t>
        <w:br/>
        <w:t>болып істейді,</w:t>
      </w:r>
    </w:p>
    <w:p>
      <w:r>
        <w:t>Митченко Никита Андреевич. 1913 жылы Новосі-</w:t>
        <w:br/>
        <w:t>173</w:t>
        <w:br/>
        <w:t>бір облысының Нововладимир селосында туады. Ұл-</w:t>
        <w:br/>
        <w:t>ты украин. Семьясы 1935 жылы Қазақстанға көшіп</w:t>
        <w:br/>
        <w:t>келеді. 1935--37 жылдары ол Киров ауданының</w:t>
        <w:br/>
        <w:t>қызылша совхозында, ал одан кейін әскерге алын-</w:t>
        <w:br/>
        <w:t>ғанға дейін Үштөбе станциясында жүкші болып іс-</w:t>
        <w:br/>
        <w:t>тейді.</w:t>
        <w:br/>
        <w:t>Натаров Иван Моисеевич. 1910 жылы Ставрополь</w:t>
        <w:br/>
        <w:t>губерниясындағы Николаевка селосында туады. Ұл-</w:t>
        <w:br/>
        <w:t>ты орыс. Балалық және жастық шағы Қоғалы ауда-</w:t>
        <w:br/>
        <w:t>нындағы Воронцов селосында өтеді. 1930 жылы ол</w:t>
        <w:br/>
        <w:t>«Строитель» колхозына мүше болып кіреді. 1937</w:t>
        <w:br/>
        <w:t>жылы сонда егіс бригадирі болады, ап 1939 жыл-</w:t>
        <w:br/>
        <w:t>Дан әскерге алынғанға дейін шаруашылық меңге-</w:t>
        <w:br/>
        <w:t>рушісі болып істейді. Дубосеково түбіндегі ұрыста</w:t>
        <w:br/>
        <w:t>ол ауыр жараланып, контузияға ұшырайды. Еңбек-</w:t>
        <w:br/>
        <w:t>теп барып тоғайдың ішінде жатып қалған жерінен</w:t>
        <w:br/>
        <w:t>оны біздің жауынгерлер тауып алады да, госпиталь-</w:t>
        <w:br/>
        <w:t>ға жібереді. Сол арада есін жинаған ол әскери тілші</w:t>
        <w:br/>
        <w:t>А. Кривицкийге Дубосеково разьезінде болған</w:t>
        <w:br/>
        <w:t>ұрыстың мән-жайын баяндап үлгереді. Госпитальде</w:t>
        <w:br/>
        <w:t>қаза болады. Қазір Гвардия ауданындағы бұрынғы</w:t>
        <w:br/>
        <w:t>«Строитель» колхозы Натаров атында.</w:t>
        <w:br/>
        <w:t>Сеңгірбаев Мұсабек. 1914 жылы Қаратал ауда-</w:t>
        <w:br/>
        <w:t>нында туған. Ұлты қазақ, ВЛКСМ мүшесі. Соғысқа</w:t>
        <w:br/>
        <w:t>дейін ол туған колхозында тракторшы болып істей-</w:t>
        <w:br/>
        <w:t>ді. Қазір Батырдың туып-әскен колхозы соның есімі-</w:t>
        <w:br/>
        <w:t>мен аталады.</w:t>
        <w:br/>
        <w:t>Шадрин Иван Демидович. 1913 жылы Алтай өл-</w:t>
        <w:br/>
        <w:t>кесіндегі Плотниково селосында туады. Кейін семья-</w:t>
        <w:br/>
        <w:t>сы Қазақстанға көшіп келіп, Қаратал ауданының Ки-</w:t>
        <w:br/>
        <w:t>ров поселкесінде тұрақтайды. Армияға шақырыл-</w:t>
        <w:br/>
        <w:t>ғанға дейін ол сондағы қант- заводында жұмысшы</w:t>
        <w:br/>
        <w:t>болып істейді. Дубосеково разьезіндегі ұрыста ау-</w:t>
        <w:br/>
        <w:t>ыр жараланып, ес-түссіз жатқан жерінде тұтқынға</w:t>
        <w:br/>
        <w:t>түседі. Соғыстан соң Отанымызға оралып, туған же-</w:t>
        <w:br/>
        <w:t>ріне келіп орналасады. Қазір Талдықорған ауданын-</w:t>
        <w:br/>
        <w:t>дағы Киров поселкесінде тұрады, пенсионер.</w:t>
        <w:br/>
        <w:t>28 панфиловшы-гвардияшы жерлестерін талды-</w:t>
        <w:br/>
        <w:t>қорғандықтар орынды мақтаныш етеді. Олардың</w:t>
        <w:br/>
        <w:t>ерлігін құрметтеп мәңгі есте қалдыру мақсатында</w:t>
        <w:br/>
        <w:t>бұрынғы Жаркент қаласы және ауданы Панфилов</w:t>
        <w:br/>
        <w:t>атымен аталды. Бұрынғы Қоғалы ауданы Гвардия</w:t>
        <w:br/>
        <w:t>атанды. Панфилов ауданындағы Айдарлы шаруашы-</w:t>
        <w:br/>
        <w:t>лығы Гвардия атындағы совхоз болды.</w:t>
        <w:br/>
        <w:t>374</w:t>
        <w:br/>
        <w:t>Қасымхан атты адамның қатысы бар ғой. Жалпы,</w:t>
        <w:br/>
        <w:t>атаман Дутовтың қалай көзі жойылғандығы жұртқа</w:t>
      </w:r>
    </w:p>
    <w:p>
      <w:r>
        <w:t>негізінен белгілі. Ол жайында «Атаманның ақыры»</w:t>
        <w:br/>
        <w:t>атты екі сериялы кинофильм де түсірілді. Республи-</w:t>
        <w:br/>
        <w:t>кааоалық «Коммунизм туғи», Панфилов аудандық</w:t>
        <w:br/>
        <w:t>«Жаңалық жаршысы» газеттерінде Қ. Хасенов пен</w:t>
        <w:br/>
        <w:t>Р. Қилыбаевтың «Халық батыры» атты мақаласы</w:t>
        <w:br/>
        <w:t>(9 май, 1968 жыл); «Незримый фронт» атты кітапта</w:t>
        <w:br/>
        <w:t>Н. Миловановтың «Қасымхан Шанышев» деген очер-</w:t>
        <w:br/>
        <w:t>кі («Казахстан», 1969); «Коммунизм туғи» газетінде</w:t>
        <w:br/>
        <w:t>Р. Ариповпен Н. Мильштейннің «Дутов қалай өлтіріл-</w:t>
        <w:br/>
        <w:t>Ді» деген мақаласы (5 ноябрь, 1977 жыл); «Құпия</w:t>
        <w:br/>
        <w:t>майданның жауынгерлері» деген жинақта Н. Мило-</w:t>
        <w:br/>
        <w:t>вановтың «Қатерлі сапар» атты очеркі («Жалын»,</w:t>
        <w:br/>
        <w:t>1982 жыл) совет чекистерінің осы ерлік ісін егжей-</w:t>
        <w:br/>
        <w:t>тегжейлі түсіндіреді. Дегенмен осы материалдарда</w:t>
        <w:br/>
        <w:t>кісі аттарының бір ізге түспей әрқайсысында сәл-пәл</w:t>
        <w:br/>
        <w:t>өзгешелеу жазылып жүрген жайы бар. Мәселен,</w:t>
        <w:br/>
        <w:t>ағайынды Байсымақовтардың атын біреу Мұқа мен</w:t>
        <w:br/>
        <w:t>Көбек деп, ал біреу Мұқай (Мұхай) мең Көдек деп,</w:t>
        <w:br/>
        <w:t>Куддук деп те жазады. Ал кейбірі фамилиясының</w:t>
        <w:br/>
        <w:t>өзін Баймысақов деп қате жібереді. Мұқайдың фа-</w:t>
        <w:br/>
        <w:t>милиясы Жігітеков еді деушілер де бар. Қадыров-</w:t>
        <w:br/>
        <w:t>тың атын біреу Юсуп десе, біреу Жүсіп дейді, т. с. с.</w:t>
        <w:br/>
        <w:t>Қалай болғанда да Дутовты өлтіру операциясына</w:t>
        <w:br/>
        <w:t>қатысқан чекистердің есімі, өмірбаяны қалың жұрт-</w:t>
        <w:br/>
        <w:t>шылыққа әлі түгелдей таныс емес. Шындығына кел-</w:t>
        <w:br/>
        <w:t>сен, жоғарыда аталған материалдардың көбі ол опг-</w:t>
        <w:br/>
        <w:t>рацияға қанша адамның және кім-кімнің қатысқанын</w:t>
        <w:br/>
        <w:t>нақты айтпайды. Алайда ашық айтылып жүрген, та-</w:t>
        <w:br/>
        <w:t>лассыз қатынасқан адамдар мыналар: Қасымхан</w:t>
        <w:br/>
        <w:t>Шанышев, Махмұд Қожамияров, Мұқай және Көбек</w:t>
        <w:br/>
        <w:t>Байсымақовтар, Әзіз Ушурбакиев, Юсуп Қадыров</w:t>
        <w:br/>
        <w:t>(Жүсіп емес, дұрысы осылай, ол кісінің баласы Юсу-</w:t>
        <w:br/>
        <w:t>пов Ақжол қазір, Панфилов ауданында «Бірлік» кол-</w:t>
        <w:br/>
        <w:t>хозының бас бухгалтері болып істейді). Қажетсіз</w:t>
        <w:br/>
        <w:t>дауға қалмас үшін, ел ішінде осы операцияға қа-</w:t>
        <w:br/>
        <w:t>тысты деп айтып жүрген басқа адамдардың аты-</w:t>
        <w:br/>
        <w:t>жөнін әдейі атамадық, оларды анықтау тарихшы-</w:t>
        <w:br/>
        <w:t>лардың міндеті болар. Алайда есто болатын бір</w:t>
        <w:br/>
        <w:t>жәйт: сол кездегі орталық газет-журналдарда 10</w:t>
        <w:br/>
        <w:t>февраль күні «Патша генералы Дутовтың өлтірілуі»</w:t>
        <w:br/>
        <w:t>деген шағын хабар басылыпты да, онда ол опера-</w:t>
        <w:br/>
        <w:t>цияға алты атты адамның қатысқандығы айтылыпты,</w:t>
        <w:br/>
        <w:t>167</w:t>
        <w:br/>
        <w:t>ЕРЛІК ЕҢБЕКТІҢ ҮЛГІСІ</w:t>
        <w:br/>
        <w:t>Табиғи әсемдігі қаншалық</w:t>
        <w:br/>
        <w:t>көз тартқанмен, адам қолы</w:t>
        <w:br/>
        <w:t>тимеген, тіршіліктің белгісі</w:t>
        <w:br/>
        <w:t>байқалмаған жер-- бәрібір</w:t>
        <w:br/>
        <w:t>бедеу дүние. Адам игілігіне</w:t>
        <w:br/>
        <w:t>айналған соң ғана Жер-ана</w:t>
        <w:br/>
        <w:t>нағыз ажарына сонда кірмек.</w:t>
        <w:br/>
        <w:t>Советтік дәуірде Жетісу өңірі</w:t>
        <w:br/>
        <w:t>еңбек дүбірімен қайта оянып,</w:t>
        <w:br/>
        <w:t>бұрынғыдан да гүлдеке түсті.</w:t>
        <w:br/>
        <w:t>Талдықорған облысының ең-</w:t>
        <w:br/>
        <w:t>бек шежіресінде Түрксібтің</w:t>
        <w:br/>
        <w:t>орны ерекше. Түрксіб тек бір</w:t>
        <w:br/>
        <w:t>облыс емес, бүкіл Қазақстан,</w:t>
      </w:r>
    </w:p>
    <w:p>
      <w:r>
        <w:t>Орта Азия, Сібір өлкесі үшін</w:t>
        <w:br/>
        <w:t>де маңызды жол торабы бол-</w:t>
        <w:br/>
        <w:t>ғандығы баршаға тарихтан</w:t>
        <w:br/>
        <w:t>белгілі.</w:t>
        <w:br/>
        <w:t>Түркістан -- Сібір темір жо-</w:t>
        <w:br/>
        <w:t>лын салу туралы шешім 1926</w:t>
        <w:br/>
        <w:t>жылы қабылданды, ал жұмыс</w:t>
        <w:br/>
        <w:t>келесі жылы басталды. 1927</w:t>
        <w:br/>
        <w:t>жылдың апрель айында жолға</w:t>
        <w:br/>
        <w:t>топырақ үю, қиыршық тас тө-</w:t>
        <w:br/>
        <w:t>сеу жұмыстары жедел қолға</w:t>
        <w:br/>
        <w:t>алынып, оған рельс тәсеу жұ-</w:t>
        <w:br/>
        <w:t>мысы Семей жақта июльдің</w:t>
        <w:br/>
        <w:t>он бесінде, Луговой жақта</w:t>
        <w:br/>
        <w:t>ноябрьдің жиырма бірінде бас-</w:t>
        <w:br/>
        <w:t>талады. Екі жақтан жасалып</w:t>
        <w:br/>
        <w:t>176</w:t>
        <w:br/>
        <w:t>Ал енді Дутовтың қалай өлтірілгенін қайта баян-</w:t>
        <w:br/>
        <w:t>дап жатқаннан гөрі, оны өз қолымен атқан ұйғыр</w:t>
        <w:br/>
        <w:t>халқының батыр ұлы Махмұд Қожамияровтың 1935</w:t>
        <w:br/>
        <w:t>жылы 5 ноябрьде өз аузынан жазылып алынған мә-</w:t>
        <w:br/>
        <w:t>лімдемеден үзінді келтіргеніміз орынды тәрізді. Он-</w:t>
        <w:br/>
        <w:t>Да былай делінген: «..Хатты Дутовқа беріп, өзім</w:t>
        <w:br/>
        <w:t>бөлменің ортасында түрегеп тұрдым. Дутов хатты</w:t>
        <w:br/>
        <w:t>алды да, конвертін жыртып, оқуға кірісті. Бір-екі</w:t>
        <w:br/>
        <w:t>жолын оқып, маған тікірейе қарап қойды, тағы оқып,</w:t>
        <w:br/>
        <w:t>тағы қарады. Осы сәтте тапаншамды төс қалтамнан</w:t>
        <w:br/>
        <w:t>суырып алу тіптен қиын болды. Қолымды көнірегі-</w:t>
        <w:br/>
        <w:t>ме көтерейін десем, сезіп қала ма деп шошимын.</w:t>
        <w:br/>
        <w:t>Тәуекел дедім де, тамағымды сипаған болып, қо-</w:t>
        <w:br/>
        <w:t>лымды көтеріп алғанымда, Дутов үшінші рет басын</w:t>
        <w:br/>
        <w:t>көтеріп маған қарады және қайтадан хатқа үңілді.</w:t>
        <w:br/>
        <w:t>Осы сәтте дереу бүйірін көздеп атып салдым, басы-</w:t>
        <w:br/>
        <w:t>нан атайын десем, тимей қала ма деп күдіктендім.</w:t>
        <w:br/>
        <w:t>Осыдан соң тапаншамды жүгіріп келген адьютантқа</w:t>
        <w:br/>
        <w:t>көздедім. Шынында да оқ Дутовтың қолтығының</w:t>
        <w:br/>
        <w:t>астынан тиген екен, оқып отырған хаты қолынан тү-</w:t>
        <w:br/>
        <w:t>сіп кетті, оқтың әсерімен жанып тұрған шам шалқып</w:t>
        <w:br/>
        <w:t>бгрып сөніп қалды. Осы кезде адыьютант қолыма</w:t>
        <w:br/>
        <w:t>жармасып еді, оны да жалғыз оқпен жайратып сал-</w:t>
        <w:br/>
        <w:t>дым, шалқасынан түскен бойы тіл тартпады. Қараң-</w:t>
        <w:br/>
        <w:t>ғыда сипалап барып Дутовты сілкілеп көрдім, Тірі</w:t>
        <w:br/>
        <w:t>қалмасын деп, көкірегін көздеп тағы бір аттым.</w:t>
        <w:br/>
        <w:t>Дутовтың әйелінің қайда қашып жасырынғанын</w:t>
        <w:br/>
        <w:t>білмеймін, әйтеуір, үйді басына көтеріп шыңғырғаны</w:t>
        <w:br/>
        <w:t>есімде. Осыдан соң көзім қарауытып кетсе керек.</w:t>
        <w:br/>
        <w:t>Теңселіп далаға шықтым. Үйде мылтық үні шығысы-</w:t>
        <w:br/>
        <w:t>мен-ақ уәде бойынша Мұхай да жанындағы жасақ-</w:t>
        <w:br/>
        <w:t>шыны жайратып, көрші үйдегі күзетшілерді тысқа</w:t>
        <w:br/>
        <w:t>шығармай терезеден оқ жаудырып тұр екен. Бұл</w:t>
        <w:br/>
        <w:t>оқиға айналасы 3-4 минутта болып өтті. Мұхайдың</w:t>
        <w:br/>
        <w:t>інісі Көбек те батырлық жасады, құралды әскерлер-</w:t>
        <w:br/>
        <w:t>ден тайсалмай, аттарды мықтап ұстап тұрыпты.</w:t>
        <w:br/>
        <w:t>Шыққан бетімізде атқа міне салып, қорғанның қақ-</w:t>
        <w:br/>
        <w:t>пасына қарай шаба жөнелдік»,</w:t>
        <w:br/>
        <w:t>Оқиғаның арғы жағы белгілі. Аулада күтіп тұрған</w:t>
      </w:r>
    </w:p>
    <w:p>
      <w:r>
        <w:t>Қасымхан Шанышев та дереу атына қарғып мінеді.</w:t>
        <w:br/>
        <w:t>Ал оның атын Әзіз Ушурбаниев ұстап тұрады.</w:t>
        <w:br/>
        <w:t>Н. Миловановтың жазуынша, Әзіз, Көбек Байсыма-</w:t>
        <w:br/>
        <w:t>қов және Юсуп Қадыровтар Дутовтың оңаша үйінің</w:t>
        <w:br/>
        <w:t>алдындағы қақпада тұрады да, ал Сұлтан Марал-</w:t>
        <w:br/>
        <w:t>168</w:t>
        <w:br/>
        <w:t>ол.-- Ал оның бер жағында Талдықорған облысы-</w:t>
        <w:br/>
        <w:t>ның Панфилов ауданындағы Киров атындағы кол-</w:t>
        <w:br/>
        <w:t>хоздың жалғыз әзі ғана өткен жылы жүгері дәнін</w:t>
        <w:br/>
        <w:t>көршілес Алматы облысының Ұйғыр ауданындағы</w:t>
        <w:br/>
        <w:t>барлық шаруашылықтардың тапсырғанынан анағұр-</w:t>
        <w:br/>
        <w:t>лым көп тапсырды». Колхоздың қуатын да, адамдар-</w:t>
        <w:br/>
        <w:t>дың еңбек нәтижесін де бұл баға айқын елестетсе</w:t>
        <w:br/>
        <w:t>керек.</w:t>
        <w:br/>
        <w:t>Облыста ет, сүт өндіруде; жүгері, қызылша егу-</w:t>
        <w:br/>
        <w:t>де өзіндік озық еңбек дәстүрі қалыптасқан. Жоғары</w:t>
        <w:br/>
        <w:t>еңбек үлгісін көрсеткен 132 адамға облыс бойынша</w:t>
        <w:br/>
        <w:t>Социалистік Еңбек Ері құрметті атағы берілген.</w:t>
        <w:br/>
        <w:t>Партиямыз бен үкіметіміз белгілеген Азық-тү-</w:t>
        <w:br/>
        <w:t>лік программасын жүзеге асыру жолында Талды-</w:t>
        <w:br/>
        <w:t>қорған облысының әрбір ауданы, әр шаруашылығы</w:t>
        <w:br/>
        <w:t>әз жерінің ерекшелігіне қарай үлес қосуда. Еңбек</w:t>
        <w:br/>
        <w:t>өнімділігінің жоғарлауына, ұйымдастыру, басшы-</w:t>
        <w:br/>
        <w:t>лық жасау жұмыстарының қазіргі заман талабына</w:t>
        <w:br/>
        <w:t>сай жүргізілуіне байланысты облыстың қала, село</w:t>
        <w:br/>
        <w:t>және ауыл мәдениеті күн сайын көркейіп келеді, Об-</w:t>
        <w:br/>
        <w:t>лыс орталығы Талдықорған қаласында қазір 30-ға</w:t>
        <w:br/>
        <w:t>жуық өнеркәсіп орындары бар, соның ішінде бас-</w:t>
        <w:br/>
        <w:t>ты өнеркәсіп салалары машина жасау, құрылыс ма-</w:t>
        <w:br/>
        <w:t>териалдарын өндіру, жеңіл өнеркәсіп пен тамақ</w:t>
        <w:br/>
        <w:t>өнімдерін шығару болып табылады. Бүкілодақтық</w:t>
        <w:br/>
        <w:t>маңызы бар аккумулятор заводы, темір-бетон бұй-</w:t>
        <w:br/>
        <w:t>ымдары, эксперименттік, қант, жеміс-консерв за-</w:t>
        <w:br/>
        <w:t>водтары; тігін, аяқ киім, мебель фабрикалары, құ-</w:t>
        <w:br/>
        <w:t>рылыс материалдарын өндіретін комбинат жұмыс</w:t>
        <w:br/>
        <w:t>істейді. Бірнеше кәсіптік-техникалық және медицина</w:t>
        <w:br/>
        <w:t>училишелесі; индустриялық, мал дәрігерлік техни-</w:t>
        <w:br/>
        <w:t>кумдары, 1. Жансүгіров атындағы педагогикалық</w:t>
        <w:br/>
        <w:t>институт бар. Қалада мәдениет ошақтары да шоғыр-</w:t>
        <w:br/>
        <w:t>ландырылған. Мәдениет сарайы, кинотеатрлар мен</w:t>
        <w:br/>
        <w:t>клубтар, кітапханалар, тарихи-өлкетану музейі, дра-</w:t>
        <w:br/>
        <w:t>ма театры, филармония, тағы басқа да жұртшылық-</w:t>
        <w:br/>
        <w:t>тың мәдени қажетін өтеу орындары жұмыс істейді.</w:t>
        <w:br/>
        <w:t>Халыққа қызмет көрсететін облыстық аурухана, ар-</w:t>
        <w:br/>
        <w:t>наулы балалар ауруханасы, 7 диспансер, 5 емхана,</w:t>
        <w:br/>
        <w:t>60-қа жуық дәрігерлік, 30-дан астам фельдшерлік</w:t>
        <w:br/>
        <w:t>пункт, автовокзал, «Талдықорған» қонақүйі бар.</w:t>
        <w:br/>
        <w:t>Қаланы көркейте түсу, Жетісудың көрікті таби-</w:t>
        <w:br/>
        <w:t>ғатына орай әдемілендіре беру жолында партия, со-</w:t>
        <w:br/>
        <w:t>вет орындары барынша баянды қызмет жасап кө-</w:t>
        <w:br/>
        <w:t>182</w:t>
      </w:r>
    </w:p>
    <w:p>
      <w:r>
        <w:t>дерді атағанда, талдықорғандықтардың аузына ал-</w:t>
        <w:br/>
        <w:t>дымен Нұрмолда Алдабергенов түседі. Жалпы, Нұ-</w:t>
        <w:br/>
        <w:t>рағаңның еңбексүйгіштігі, ұйымдастырғыш таланты</w:t>
        <w:br/>
        <w:t>көзі тірісінде-ақ жалпақ елге аңыз боп жайылып</w:t>
        <w:br/>
        <w:t>кеткен. Оның өмірі мен еңбек жолын баяндап ака-</w:t>
        <w:br/>
        <w:t>демик-жазушы Сәбит Мұқанов «Алдабергенов ту-</w:t>
        <w:br/>
        <w:t>ралы аңыз» атты өлеңді әңгіме жазды. Жазушы Сәу-</w:t>
        <w:br/>
        <w:t>ірбек Бақбергенов «Күн мен көлеңке» атты роман</w:t>
        <w:br/>
        <w:t>арнады. Ал Н. Алдабергеновтің өзі «Сталин атында-</w:t>
        <w:br/>
        <w:t>ғы колхоз» деген кітап жазды.</w:t>
        <w:br/>
        <w:t>Елге, жерге сіңірген еңбегін бағалап, үкіметіміз</w:t>
        <w:br/>
        <w:t>Н. Алдабергеновке екі мәрте Социалистік Еңбек</w:t>
        <w:br/>
        <w:t>Ері атағын берді. Ол екі рет Ленин орденімен, Ең-</w:t>
        <w:br/>
        <w:t>бек Қызыл Ту орденімен наградталды. Қазақ ССР</w:t>
        <w:br/>
        <w:t>Жоғарғы Советінің, СССР Жоғарғы Советінің депу-</w:t>
        <w:br/>
        <w:t>таты болды. «Социалистік мал шаруашылығының</w:t>
        <w:br/>
        <w:t>еңбек сіңірген құрметті шебері», «Социалистік</w:t>
        <w:br/>
        <w:t>егіншіліктің еңбек сіңірген құрметті шебері» деген</w:t>
        <w:br/>
        <w:t>атақтар алды. 61 жасында 1967 жылы қайтыс болды.</w:t>
        <w:br/>
        <w:t>Н. Алдабергенов Талдықорған ауданына қарасты</w:t>
        <w:br/>
        <w:t>Шұбар аулында туған. Жас кезінен байға жалшы</w:t>
        <w:br/>
        <w:t>болған. 1927--30 жылдар аралығында жоғарыда</w:t>
        <w:br/>
        <w:t>айтқан Түрксіб темір жолын салуға қатынасқан.</w:t>
        <w:br/>
        <w:t>1930 жылы жаңа құрылған «Жаңа талап» колхозына</w:t>
        <w:br/>
        <w:t>мүше болып кіреді, 1934 жылы сонда бригадир, ал</w:t>
        <w:br/>
        <w:t>1935 жылы колхоз председателі болады. Ұлы Отан</w:t>
        <w:br/>
        <w:t>соғысына қатынасып, одан қайтып келген соң, тағы</w:t>
        <w:br/>
        <w:t>сол колхозда председатель (басқарма) болып істей-</w:t>
        <w:br/>
        <w:t>ді. 1950 жылы «Жаңа талап», «Қызыл ту», «Жаңалық»</w:t>
        <w:br/>
        <w:t>колхоздары бірігіп, іріленген шаруашылық ХХІІ</w:t>
        <w:br/>
        <w:t>партсьезд атындағы колхоз атанады, Нұрағаң сонда</w:t>
        <w:br/>
        <w:t>председатель болады. Еңбек Қызыл Ту орденді ХХІ!</w:t>
        <w:br/>
        <w:t>партсьезд атындағы бұл колхоз қазір тек Қазақстан-</w:t>
        <w:br/>
        <w:t>да ғана емес, бүкіл одақ көлеміндегі ірі шаруашы-</w:t>
        <w:br/>
        <w:t>лықтың бірі саналады. Оның экономикасы, мәдени</w:t>
        <w:br/>
        <w:t>жетістіктері, коллективтік еңбек үлгісі басқа шаруа-</w:t>
        <w:br/>
        <w:t>шылықтар үшін озат еңбек мектебі болып табыла-</w:t>
        <w:br/>
        <w:t>ды.</w:t>
        <w:br/>
        <w:t>ХХІІ партсьез атындағы колхоздың Іргетасы</w:t>
        <w:br/>
        <w:t>қаланған кезі «Жаңа талап» колхозының ұйымдасты-</w:t>
        <w:br/>
        <w:t>рылу мерзімінен саналады. Алғаш құрылған кезінде</w:t>
        <w:br/>
        <w:t>бұл колхозда бар-жоғы 14 қана үй бар екен, сол</w:t>
        <w:br/>
        <w:t>шағын артельдің шаруашылығы 2 түйе, 3 ат, 5 сиыр,</w:t>
        <w:br/>
        <w:t>20 қой, 4 ағаш соқа, тырма мен бір арбадан құра-</w:t>
        <w:br/>
        <w:t>178</w:t>
        <w:br/>
        <w:t>сияға бағындыру болғаны тағы белгілі. Шоқанның ой-</w:t>
        <w:br/>
        <w:t>ынша, елді бағындыру келіссөз арқылы бейбіт жол-</w:t>
        <w:br/>
        <w:t>мен шешілуге тиіс еді, алайда Әулиеата қаласын</w:t>
        <w:br/>
        <w:t>аларда қатыгез генерал Черняев отаршыл мінезбен</w:t>
        <w:br/>
        <w:t>қару жұмсап, жазықсыз жандарды қырғынға ұшы-</w:t>
        <w:br/>
        <w:t>ратты. Оның ол әрекеті қазақ Шоқан тұрмақ, Рос-</w:t>
        <w:br/>
        <w:t>сияның озық ойлы адамдарының өзін қатты тіксін-</w:t>
        <w:br/>
        <w:t>дірді. Черняев секілді қатыгез отаршылдың қол</w:t>
        <w:br/>
        <w:t>астында Шоқан қызмет істей алмады, 1864 жылдың</w:t>
        <w:br/>
        <w:t>жазында ол қатыгез генералдың қылығына қарсы</w:t>
        <w:br/>
        <w:t>болған бір топ офицермен бірге Верный қаласына</w:t>
        <w:br/>
        <w:t>қайтады. Аурудан, жағдайдың қиыншылығынан әб-</w:t>
      </w:r>
    </w:p>
    <w:p>
      <w:r>
        <w:t>ден қалжыраған Шоқан өзінің туған жері Омбыға</w:t>
        <w:br/>
        <w:t>барғысы келмейді. Сөйтіп, албандардың аға сұлта-</w:t>
        <w:br/>
        <w:t>ны Тезек төренің аулында қалуды ұйғарады. Сонда</w:t>
        <w:br/>
        <w:t>барып Тезек төренің қарындасы Айсарыға үйленеді.</w:t>
        <w:br/>
        <w:t>Алтынемел тауының баурайындағы Көшентоған</w:t>
        <w:br/>
        <w:t>деген жерде Тезектің аулында 1865 жылдың апре-</w:t>
        <w:br/>
        <w:t>лінде Шоқан отыз жасында ауыр науқастан қаза</w:t>
        <w:br/>
        <w:t>табады. Ол ара қазіргі Талдықорған облысының</w:t>
        <w:br/>
        <w:t>Кербұлақ ауданына қарайды.</w:t>
        <w:br/>
        <w:t>Шоқан өлетініне көзі жеткен соң әкесіне хат жа-</w:t>
        <w:br/>
        <w:t>зып, әйелі Айсарыны Жетісудан елге алып кетуді</w:t>
        <w:br/>
        <w:t>өтінеді. Оның сол соңғы өтінішін орындау мақсаты-</w:t>
        <w:br/>
        <w:t>мен жазда Көкшетаудан Алтынемелге арнайы адам-</w:t>
        <w:br/>
        <w:t>дар келеді. Олар Шоқанның басына күйген кірпіш-</w:t>
        <w:br/>
        <w:t>тен күмбез тұрғызады. Ол күмбездің фотосуреті</w:t>
        <w:br/>
        <w:t>және Потаниннің қарындашпен салған суреті сақтал-</w:t>
        <w:br/>
        <w:t>ған, ал бірақ күмбездің өзі сақталмаған, кейін мү-</w:t>
        <w:br/>
        <w:t>жіліп біткен.</w:t>
        <w:br/>
        <w:t>1881 жылы Шоқанның ғылыми еңбектерін баға-</w:t>
        <w:br/>
        <w:t>лаған Түркістан генерал-губернаторы Кауфманның</w:t>
        <w:br/>
        <w:t>тілегімен оның басына Колпаковский мәрмәрдан</w:t>
        <w:br/>
        <w:t>құлпытас қояды. Құлпытасқа қазақша және орысша</w:t>
        <w:br/>
        <w:t>жазулар жазады. Ол жазудың тексін Кауфманның</w:t>
        <w:br/>
        <w:t>өзі құрастырыпты да, оны И. Ибрагимов деген кісі</w:t>
        <w:br/>
        <w:t>аударыпты. Құлпытастың мәрмәрін Екатеринбург-</w:t>
        <w:br/>
        <w:t>тен алдырыпты, одан Омбыға жеткізіп, содан Семей</w:t>
        <w:br/>
        <w:t>арқылы Алтынемелге әкеліпті. Ол құлпытастың да</w:t>
        <w:br/>
        <w:t>біраз өзіндік тарихы бар. Соның бәрін 1978 жылы</w:t>
        <w:br/>
        <w:t>«Жалын» альманағында (М9 1) басылған «Шоқан</w:t>
        <w:br/>
        <w:t>Уәлиханов және Жетісу» атты мақаласында Әріпбай</w:t>
        <w:br/>
        <w:t>Алыбаев жолдас нақты мысалдармен келтіреді. Ол</w:t>
        <w:br/>
        <w:t>мақалада Алтынемел баурайындағы ел-жұрттың</w:t>
        <w:br/>
        <w:t>185</w:t>
        <w:br/>
        <w:t>келген жол Айнабұлақ деген жерде түйісетін болып</w:t>
        <w:br/>
        <w:t>белгіленді. Сөйтіп, еліміздің бірінші бесжылдық</w:t>
        <w:br/>
        <w:t>жоспары белгілеген үлкен еңбек дүбірі басталды</w:t>
        <w:br/>
        <w:t>да кетті.</w:t>
        <w:br/>
        <w:t>Түрксіб магистралінің құрылысы халықаралық</w:t>
        <w:br/>
        <w:t>мәні бар құрылыс еді. Жас совет өкіметінің ол ше-</w:t>
        <w:br/>
        <w:t>шіМіне империалистер күмәнмен қарады. Сондық-</w:t>
        <w:br/>
        <w:t>тан көп ұлтты біздің елімізге Түрксібті салу жұмысы</w:t>
        <w:br/>
        <w:t>үлкен сын да еді. Социалистік өндіріс әлі жоғары</w:t>
        <w:br/>
        <w:t>қарқында дами қоймаған, техникалық күштің же-</w:t>
        <w:br/>
        <w:t>тімсіз кезі ғой. Бірақ жігерлі жұмысшы табы партия-</w:t>
        <w:br/>
        <w:t>ның басшылығымен өз құдіретін әлемге тағы да</w:t>
        <w:br/>
        <w:t>таныта білді.</w:t>
        <w:br/>
        <w:t>РСФСР Халық Комиссарлар Советі Түрксіб құры-</w:t>
        <w:br/>
        <w:t>лысына жәрдемдесу Комитетін құрып, оған РСФСР</w:t>
        <w:br/>
        <w:t>Халық Комиссарлары Советі Председателінің орын-</w:t>
        <w:br/>
        <w:t>басары Тұрар Рысқұлов басшылық етті. Ал тікелей</w:t>
        <w:br/>
        <w:t>жол құрылысы басқармасын ежелгі коммунист, ре-</w:t>
        <w:br/>
        <w:t>волюционер Владимир Сергеевич Шатов басқарды.</w:t>
        <w:br/>
        <w:t>Түрксіб темір жолын салу барысында оның бо-</w:t>
        <w:br/>
        <w:t>йына көптеген жаңа елді мекендер орнады. Мәсе-</w:t>
      </w:r>
    </w:p>
    <w:p>
      <w:r>
        <w:t>лен, Талдықорған облысындағы Сарыөзек, Матай,</w:t>
        <w:br/>
        <w:t>Үштөбе, Айнабұлақ станцияларының негізі сол</w:t>
        <w:br/>
        <w:t>Түрксібті салу кезінде қаланды.</w:t>
        <w:br/>
        <w:t>Түрксіб құрылысы мерзімінен 17 ай бұрын бітті.</w:t>
        <w:br/>
        <w:t>Луговой мен Семей жақтан біріне-бірі қарама-қар-</w:t>
        <w:br/>
        <w:t>сы салынған жол 1930 жылдың 25 апрелі күні Айна-</w:t>
        <w:br/>
        <w:t>бұлақта түйісіп, соның құрметіне 28 апрельде салта-</w:t>
        <w:br/>
        <w:t>натты митинг өтті, оған 20 мың гдам қатысты деген</w:t>
        <w:br/>
        <w:t>Дерек бар. Сол жиналыста Тұрар Рысқұлов он адам-</w:t>
        <w:br/>
        <w:t>ға Еңбек Қызыл Ту орденін тапсырады.</w:t>
        <w:br/>
        <w:t>Түрксіб құрылысына кезінде Қазақ ССР халық су-</w:t>
        <w:br/>
        <w:t>ретшісі Әбілхан Қастеев те жұмысшы ретінде қатыс-</w:t>
        <w:br/>
        <w:t>қан. 1932 жылы Әбілхан аға өзінің әйгілі «Түрксіб»</w:t>
        <w:br/>
        <w:t>атты суретін салады. Түрксіб тақырыбы әлі күнге сан</w:t>
        <w:br/>
        <w:t>саладағы өнер түрлеріне негіз болып келеді: Қазақ-</w:t>
        <w:br/>
        <w:t>стан Ленин комсомолы сыйлығының лауреаты Орал-</w:t>
        <w:br/>
        <w:t>хан Бөкеев «Өз отыңды өшірме» атты роман жаз-</w:t>
        <w:br/>
        <w:t>ды, талантты суретші талдықорғандық Анарбек На-</w:t>
        <w:br/>
        <w:t>қысбеков «Түрксіб ардагерлері» атты үлкен полот-</w:t>
        <w:br/>
        <w:t>но жасады. Жас журналист Ерғали Сағатов «Дала-</w:t>
        <w:br/>
        <w:t>дағы ұлы із» («Жалын» баспасы, 1983 ж.) атты</w:t>
        <w:br/>
        <w:t>деректі кітап шығарды.</w:t>
        <w:br/>
        <w:t>Еңбек даңқы, еңбек зейнеті деген қасиетті сөз-</w:t>
        <w:br/>
        <w:t>177</w:t>
        <w:br/>
        <w:t>лыпты. Ал бұрын Шұбар атанған, қазір Нұрмолда</w:t>
        <w:br/>
        <w:t>Алдабергенов атанған бұл сәулетті село қалаға</w:t>
        <w:br/>
        <w:t>бергісіз. Үлкен сауда орталығы, зәулім мәдениет</w:t>
        <w:br/>
        <w:t>үйі, Н. Алдабергенов атындағы мектеп-интернаты,</w:t>
        <w:br/>
        <w:t>мектебі, ауруханасы, тұрмыстық үйі, паркі, ста-</w:t>
        <w:br/>
        <w:t>дионы, музейі, 9 мыңға тарта халқы бар тамаша</w:t>
        <w:br/>
        <w:t>мекен. Бұл колхоздан 19 Социалистік Еңбек Ері,</w:t>
        <w:br/>
        <w:t>бір Совет Одағының Батыры шыққан. Жұрт сондық-</w:t>
        <w:br/>
        <w:t>тан «Батырлар аулы» деп мақтанышпен атайды. Ау-</w:t>
        <w:br/>
        <w:t>дан да, облыс та, республикамыз да Батырлар ау-</w:t>
        <w:br/>
        <w:t>лын мақтан етеді. Кезінде бұл колхоздың жетістігін</w:t>
        <w:br/>
        <w:t>көруге Монғолиядан, Грециядан, Қытайдан, Непал-</w:t>
        <w:br/>
        <w:t>дан қонақтар келген.</w:t>
        <w:br/>
        <w:t>«ХХІІ партсьезд» колхозының аты әрдайым Нұр-</w:t>
        <w:br/>
        <w:t>молда Алдабергеновтің есімімен қатар аталады.</w:t>
        <w:br/>
        <w:t>Оның өзі «Елдің атын ер шығарады, ердің атын елі</w:t>
        <w:br/>
        <w:t>шығарады» деген ұлағатты сөздің шындығын дәлел-</w:t>
        <w:br/>
        <w:t>десе керек. Еңбегімен елін көркейтіп, жерін гүл-</w:t>
        <w:br/>
        <w:t>дендірген жақсы адамды совет халқы сыйлай біледі.</w:t>
        <w:br/>
        <w:t>Оның ақиқатын Нұрмолда Алдабергеновке байла-</w:t>
        <w:br/>
        <w:t>нысты аңғаруға болады. 1983 жылы күзде әкімшілік</w:t>
        <w:br/>
        <w:t>жағынан ХХІІ партсьезд атындағы колхоз бағынатын</w:t>
        <w:br/>
        <w:t>Талдықорған ауданына жолымыз түсті. Сонда аудан-</w:t>
        <w:br/>
        <w:t>дық партия комитетінің бірінші хатшысы Нәжімеден</w:t>
        <w:br/>
        <w:t>Ықсанұлы Есқалиев жолдас Нұрмолда Алдаберге-</w:t>
        <w:br/>
        <w:t>нов туралы үлкен ілтипатпен: «Нұрағаң өскен, қыз-</w:t>
        <w:br/>
        <w:t>мет жасаған ауыл бізге әрдайым төмендеп кетпең-</w:t>
        <w:br/>
        <w:t>Дер, ұятқа қалдырмаңдар деп тұрғандай әсер ете-</w:t>
        <w:br/>
        <w:t>ді»,-- деді. Ағаға деген сый көңілмен сүйсіне айтты.</w:t>
        <w:br/>
        <w:t>Колхоздың қазіргі председателі Жанатов Көшкін-</w:t>
      </w:r>
    </w:p>
    <w:p>
      <w:r>
        <w:t>бай колхоз кеңсесіне бастап әкеліп, кезінде Нұр-</w:t>
        <w:br/>
        <w:t>ағаң отырған үстел мен орындықты, сол кісі жасат-</w:t>
        <w:br/>
        <w:t>қан, колхоз тарихына арналған альбомды көрсетті.</w:t>
        <w:br/>
        <w:t>-- Көшеке, қашаннан бері бұл колхоздасыз?--</w:t>
        <w:br/>
        <w:t>дегенімізде, ол кісі ойлана төмен қарап жымиды.</w:t>
        <w:br/>
        <w:t>Бір сырдың тетігін тап басып қалғандай көріндік.</w:t>
        <w:br/>
        <w:t>-- Мен, жалпы, туғаннан осы ауылдың баласы-</w:t>
        <w:br/>
        <w:t>мен,-- деді Көшекең.-- Шұбар -- өз ауылым, Нұра-</w:t>
        <w:br/>
        <w:t>ғаң -- өз ағам десем болады.-- Толқып сөйлеген жі-</w:t>
        <w:br/>
        <w:t>гіт ағасының сөзі еріксіз бізді де толқытты. Оның</w:t>
        <w:br/>
        <w:t>үніндегі, өңіндегі інілік ризашылық айтылған сөздің</w:t>
        <w:br/>
        <w:t>мәнінен бетер әсер етті. Үнсіз емініп тыңдадық.--</w:t>
        <w:br/>
        <w:t>Мен Ауылшаруашылық институтының агрофагын бі-</w:t>
        <w:br/>
        <w:t>тірдім,-- деді председатель.-- 1960 жылы 6 ай өн-</w:t>
        <w:br/>
        <w:t>179</w:t>
        <w:br/>
        <w:t>жайында Ш. Өтепов, Х. Әбдірәшитов «Таушелекте</w:t>
        <w:br/>
        <w:t>туған жігіт» атты роман жазған. «Жалын» баспасы,</w:t>
        <w:br/>
        <w:t>қазақшасы -- 1982 жыл, орысшасы -- 1980жыл); әу-</w:t>
        <w:br/>
        <w:t>елде Қоңырөлең болысындағы коммунистердің бел-</w:t>
        <w:br/>
        <w:t>сенді жетекшісі болып, кейін Жаркент уездік советі</w:t>
        <w:br/>
        <w:t>атқару комитеті председателінің бірінші орынбаса-</w:t>
        <w:br/>
        <w:t>ры қызметінде жүргенде 1926 жылы банды Жұмабек</w:t>
        <w:br/>
        <w:t>Түркеевтің қолынан қаза тапқан жас коммунист</w:t>
        <w:br/>
        <w:t>Тойғанбек Смағұлов, тағы басқалар -- жаңа заман-</w:t>
        <w:br/>
        <w:t>ның жарқын болашағы үшін жан қиған қаһармандар.</w:t>
        <w:br/>
        <w:t>Ерліктің теңдессіз үлгісін халқымыз Ұлы Отан</w:t>
        <w:br/>
        <w:t>соғысы жылдары көрсетті емес пе, сол қаһарман-</w:t>
        <w:br/>
        <w:t>дық тарихына жетісулық батырлар да айрықша жар-</w:t>
        <w:br/>
        <w:t>қын беттер қосты. Ұлы Отан соғысы жылдарында</w:t>
        <w:br/>
        <w:t>мыңдаған талдықорғандықтар жауынгерлік орден-</w:t>
        <w:br/>
        <w:t>дермен және медальдермен наградталды, облыс-</w:t>
        <w:br/>
        <w:t>тың 39 адамы Совет Одағының Батыры атағына ис</w:t>
        <w:br/>
        <w:t>болды. Алматыда жасақтанып, 1941 жылы 16 ноя-</w:t>
        <w:br/>
        <w:t>брьде Отанымыздың астанасы Москваны ерлікпен</w:t>
        <w:br/>
        <w:t>қорғаған 316-атқыштар дивизиясының құрамында</w:t>
        <w:br/>
        <w:t>талдықорғандықтар көптеп саналатын еді. 16-армия-</w:t>
        <w:br/>
        <w:t>ның құрамындағы 316-атқыштар дизизиясын гене-</w:t>
        <w:br/>
        <w:t>рал-майор И. В. Панфилов басқарды. Волоколам</w:t>
        <w:br/>
        <w:t>тас жолы бағытындағы Дубосеково разьезінде қа-</w:t>
        <w:br/>
        <w:t>һарман ерлік көрсеткен 28 батырдың жиырма екісі</w:t>
        <w:br/>
        <w:t>қазақстандық жігіттер болды. «Россия -- кең байтақ,</w:t>
        <w:br/>
        <w:t>бірақ шегінерге жер жоқ, артымызда -- Моеква!»--</w:t>
        <w:br/>
        <w:t>деп ұран тастаған әйгілі ержүрек саяси жетекші</w:t>
        <w:br/>
        <w:t>В. Г. Клочков та қазақстандық жауынгер. Василий</w:t>
        <w:br/>
        <w:t>Григорьевич 1911 жылы 8 мартта Саратов облысы-</w:t>
        <w:br/>
        <w:t>ның Воскресенск ауданында Синод дегән селода</w:t>
        <w:br/>
        <w:t>туған. 1921 жылы Клочковтың семьясы Алтайға көшіп</w:t>
        <w:br/>
        <w:t>келеді. Ол 1940 жылдың октябрінен бастап Алматы-</w:t>
        <w:br/>
        <w:t>да Қазақ ССР Сауда халық комиссариатында, Алма-</w:t>
        <w:br/>
        <w:t>ты асхана-ресторан тресі басқарушысының орынба-</w:t>
        <w:br/>
        <w:t>сары болып қызмет істейді. 1941 жылы 15 июльде</w:t>
        <w:br/>
        <w:t>әскерге шақырылып, Алматыда жасақталған 316-ат-</w:t>
        <w:br/>
        <w:t>қыштар дивизиясының 1075-атқыштар полкінің құра-</w:t>
        <w:br/>
        <w:t>мында соғысқа қатысады. Сонда 4-ротаның саяси</w:t>
        <w:br/>
        <w:t>жетекшісі болады, 30 жасында, 1941 жылдың 16</w:t>
        <w:br/>
        <w:t>ноябрінде Дубосеково разьезінде болған соғыста</w:t>
      </w:r>
    </w:p>
    <w:p>
      <w:r>
        <w:t>ерлікпен қаза табады, Совет Одағының Батыры</w:t>
        <w:br/>
        <w:t>атанады. Ол екі рет Еңбек Қызыл Ту орденімен на-</w:t>
        <w:br/>
        <w:t>градталған.</w:t>
        <w:br/>
        <w:t>171</w:t>
        <w:br/>
        <w:t>дірістік практикаға келдім. Нұрағаң қырманға бас-</w:t>
        <w:br/>
        <w:t>тық қойды, агроном ғып істетті. Бұл ауылдың кәрісін</w:t>
        <w:br/>
        <w:t>де, кішісін де Нұрағаң бес саусағындай білетін ғой.</w:t>
        <w:br/>
        <w:t>Кімнің әке-шешесі кім екенін, қандай адамдар бол-</w:t>
        <w:br/>
        <w:t>ғанын, бұрын-соңды кімнің қандай жақсылық жаса-</w:t>
        <w:br/>
        <w:t>ғандарын, қылықтары мен мінездерін -- бәрін біле-</w:t>
        <w:br/>
        <w:t>тін еді. Соның бәрін білген соң, кіммен қалай сөй-</w:t>
        <w:br/>
        <w:t>-лесуі керек екенін де білетін. Кісі тануда қате-</w:t>
        <w:br/>
        <w:t>леспейді. Адамдар Нұрағаңның сенімін ақтау үшін-</w:t>
        <w:br/>
        <w:t>ақ барын салатын. Кісімен сөйлескені, жолыға қал-</w:t>
        <w:br/>
        <w:t>ғандағы амандасқаны -- бәрі өзіне жарасып тұратын</w:t>
        <w:br/>
        <w:t>еді. 1961 жылы оқуымды бітіріп Нұрағаңның алдына</w:t>
        <w:br/>
        <w:t>тағы келдім. Қызылшаға агроном етіп бекітті, Сол</w:t>
        <w:br/>
        <w:t>қызметте үш ай істедім. Содан кейін о кісіні қызмет-</w:t>
        <w:br/>
        <w:t>тен босатты ғой, өздеріңіз білесіздер. Мен 5 жыл</w:t>
        <w:br/>
        <w:t>7 ай осы колхозда бригадир болдым. Одан кейін</w:t>
        <w:br/>
        <w:t>Сарқант ауданының «Қарабөгет» совхозында он бір</w:t>
        <w:br/>
        <w:t>жарым жыл директор болып істедім. 1978 жылы</w:t>
        <w:br/>
        <w:t>1 декабрь күні осы колхозға председатель болып</w:t>
        <w:br/>
        <w:t>сайландым. Жиналыс жақсы өтті. Жұрт құттықтап,</w:t>
        <w:br/>
        <w:t>қуанысып жатыр. Жиналыстан соң кеңсеге кірдім.</w:t>
        <w:br/>
        <w:t>Аудан басшылары: «Орныңа отыр. Құтты бол-</w:t>
        <w:br/>
        <w:t>сын!»-- дег жатыр. Мен жалтақтап Нұрағаң</w:t>
        <w:br/>
        <w:t>отырған орындыққа қарай бердім. Отыра алмадым.</w:t>
        <w:br/>
        <w:t>Адамдарды сөзге айналдырып тұрып, үстелдің бүйі-</w:t>
        <w:br/>
        <w:t>ріне кеп басқа орындыққа отыра қойдым. Оған еш-</w:t>
        <w:br/>
        <w:t>кім мән бермеді. Ертесі парткомның секретары бар,</w:t>
        <w:br/>
        <w:t>екі-үш жігіт Нұрағаңның бейіті басына басып гүл</w:t>
        <w:br/>
        <w:t>қойдық, еске алып қайттық. Оның ертесі жексенбі</w:t>
        <w:br/>
        <w:t>еді, жалғыз келдім де, басқа орындыққа отырып</w:t>
        <w:br/>
        <w:t>жұмысымды істедім. Тек дүйсенбі күні ғана, үш күн</w:t>
        <w:br/>
        <w:t>өткен соң барып, таңертең келіп осы орындыққа</w:t>
        <w:br/>
        <w:t>отырдым. Іштей Нұрағаңнан кешірім сұрадым, бас-</w:t>
        <w:br/>
        <w:t>қа қолымнан келмесе де, сіздің атыңыз бен ісіңізді</w:t>
        <w:br/>
        <w:t>сыйлап өтермін деп уәде еттім.</w:t>
        <w:br/>
        <w:t>Аға сыйлаған басшы бізге бір түрлі жылы тартып</w:t>
        <w:br/>
        <w:t>кетті. Бәріміз оған іштей риза болдық. Нұрмолда</w:t>
        <w:br/>
        <w:t>Алдабергеновті дәл осылай сыйлайтындардың мол</w:t>
        <w:br/>
        <w:t>екенін күнделікті өмірде аз көріп келе жатқамыз</w:t>
        <w:br/>
        <w:t>жоқ.</w:t>
        <w:br/>
        <w:t>Нұрмолда Алдабергенов 1965--67 жылдар ара-</w:t>
        <w:br/>
        <w:t>лығында, яғни өмірінің соңына дейін Карл Маркс</w:t>
        <w:br/>
        <w:t>атындағы колхоздың председателі болып істейді.</w:t>
        <w:br/>
        <w:t>Оның бейіті басына, Сарыөзектен бара жатқанда</w:t>
        <w:br/>
        <w:t>180</w:t>
        <w:br/>
        <w:t>Елітер, енілентер, елбіретер --</w:t>
        <w:br/>
        <w:t>Толғантар, толғақ салар, толықсытар», --</w:t>
      </w:r>
    </w:p>
    <w:p>
      <w:r>
        <w:t>-- деген жолдар; «Бұлбұлға» атты өлеңіндегі:</w:t>
        <w:br/>
        <w:t>«Сайрадың құйқылжытып, құбылжытып,</w:t>
        <w:br/>
        <w:t>Тамсандым тамағымның суын жұтып.</w:t>
        <w:br/>
        <w:t>Толқытып, толықсытып, емірентіп,</w:t>
        <w:br/>
        <w:t>Қиқуға қызықтырдың, қылдың ынтық»,--</w:t>
        <w:br/>
        <w:t>деген лықсып тәгілген тіркестер еріксіз Әсеттің:</w:t>
        <w:br/>
        <w:t>«Ән сапсаң, Әсеттей сал әсемдетіп,</w:t>
        <w:br/>
        <w:t>Қоздырып делебені, дәсерлетіп.</w:t>
        <w:br/>
        <w:t>Шырқатып, шығандатып, шалықтатып,</w:t>
        <w:br/>
        <w:t>Шіапшытып, шүмектетіп, нөсерлетіп»,--</w:t>
        <w:br/>
        <w:t>деген жолдарын еске түсіреді. Сөз жоқ, бұл ұқсас-</w:t>
        <w:br/>
        <w:t>тықтар -- алғашқы үйренудің, ынтығудың әсері.</w:t>
        <w:br/>
        <w:t>Әсет ақын Ақсу, Қапал төңірегін көп аралаған, Бақ-</w:t>
        <w:br/>
        <w:t>тыбай ақынмен айтысқаннан кейін Маманның аулын-</w:t>
        <w:br/>
        <w:t>да бір айға жуық аялдапты деген де әңгіме</w:t>
        <w:br/>
        <w:t>бар. Соған қарағанда, Ілекеңе Әсет ақынның әсер</w:t>
        <w:br/>
        <w:t>етуі әбден мүмкін.</w:t>
        <w:br/>
        <w:t>Ілияс ақынның қаламынан шыққан «Күй», «Дала»,</w:t>
        <w:br/>
        <w:t>«Күйші», «Құлагер» поэмалары және «Гималай»</w:t>
        <w:br/>
        <w:t>өлеңі -- тақырыптық-идеялығы жағынан да, көркем-</w:t>
        <w:br/>
        <w:t>дік-суреткерлігі жағынан да қазақ совет әдебиеті-</w:t>
        <w:br/>
        <w:t>нің үздік үлгілері, классикасы. Бұл шығармаларын-</w:t>
        <w:br/>
        <w:t>дағы ой келісімі, төгілген сөз үйлесімі, көркем</w:t>
        <w:br/>
        <w:t>суреткерлік, табиғи жымдасқан ұйқас-- барлығы</w:t>
        <w:br/>
        <w:t>да ана тіліміздің асқан құдіреттілігін көрсететін</w:t>
        <w:br/>
        <w:t>нәрселер. Сол құдіретті қолымен жасаған ақынды</w:t>
        <w:br/>
        <w:t>халық қалайша құрметтемесін?!</w:t>
        <w:br/>
        <w:t>«Күйші» поэмасындағы Қарашаш пен күйші жігіт-</w:t>
        <w:br/>
        <w:t>тің іштей арбасуы, хан Кененің қарындасына күйші</w:t>
        <w:br/>
        <w:t>жігіттің күймен сыр айтуы, ақырында бәрінен де</w:t>
        <w:br/>
        <w:t>безіп, бас бостандығын сұрап алуы-- осының бәрі-</w:t>
        <w:br/>
        <w:t>нің психологиялық-драмалық көркемдікпен шеші-</w:t>
        <w:br/>
        <w:t>луі-- оқырманның ойынан өлмей кетпейтін сурет-</w:t>
        <w:br/>
        <w:t>тер. Өнерпаз күйшінің шеберлігі қандай, ол тартқан</w:t>
        <w:br/>
        <w:t>күйлердің құдіреті қандай! Қарадан шыққан құл</w:t>
        <w:br/>
        <w:t>деп бағалай тұра бір сәт жігіт тартқан күй әсерімен</w:t>
        <w:br/>
        <w:t>ханша Қарашаш былай толқиды:</w:t>
        <w:br/>
        <w:t>«Бұл сорлы Дулат па екен, Үйсін бе екен?</w:t>
        <w:br/>
        <w:t>Күйшім боп өміріне жүрсін бе екен?</w:t>
        <w:br/>
        <w:t>Сүйкімді, жігіттің бұл бұлбұлы ғой</w:t>
        <w:br/>
        <w:t>Қарашаш осыған-ақ тисін бе екені»--</w:t>
        <w:br/>
        <w:t>деп жанталасады.</w:t>
        <w:br/>
        <w:t>197</w:t>
        <w:br/>
        <w:t>Әсет Найманбаев. Әсет басқа жақта туғанмен, оның</w:t>
        <w:br/>
        <w:t>ес білген балалық өмірі де, жігіттік, азаматтық ша-</w:t>
        <w:br/>
        <w:t>ғы да Жетісудың Лепсі уезінде өтеді. Оның көп</w:t>
        <w:br/>
        <w:t>аралаған, тұрақтаған жері -- қазіргі Талдықорған об-</w:t>
        <w:br/>
        <w:t>лысының Үшарал, Андреев, Лепсі; Семей облысы-</w:t>
        <w:br/>
        <w:t>ның Мақаншы аудандары.</w:t>
        <w:br/>
        <w:t>Елу бес жасқа келіп қайтыс болған Әсет (1867--</w:t>
      </w:r>
    </w:p>
    <w:p>
      <w:r>
        <w:t>1922) соңына бай әдеби және мәдени мұра қал-.</w:t>
        <w:br/>
        <w:t>дырған адам. Оны қазақтың ежелгі өнері ақындар</w:t>
        <w:br/>
        <w:t>айтысының әйгілі классигі деуге болады. Әсет твор-</w:t>
        <w:br/>
        <w:t>чествосын өмірбаянының қызғылықтылығына, шы-</w:t>
        <w:br/>
        <w:t>тырмандығына баса назар аудармай-ақ, шығарма-</w:t>
        <w:br/>
        <w:t>ларының көркемдік мәніне қарап та жете танып</w:t>
        <w:br/>
        <w:t>білуге болады. Оның: өлеңдерін, айтыстары мен қис-</w:t>
        <w:br/>
        <w:t>саларын өмірі, өмір тарихы деп тану ләзім. «Әсет</w:t>
        <w:br/>
        <w:t>өйткен», «Әсет бүйткен» деген сан алуан алып қаш-</w:t>
        <w:br/>
        <w:t>ты сөздердің төрелігін де, шындығын да бүкпесіз</w:t>
        <w:br/>
        <w:t>ашып беретін ең сенімді қазы --- оның өз өлеңдері.</w:t>
        <w:br/>
        <w:t>Әсет оқыған, өз кезеңі үшін әжептәуір көзі ашық,</w:t>
        <w:br/>
        <w:t>білімді ақын болған. Оның ой өрісі, білім дәрежесі</w:t>
        <w:br/>
        <w:t>айтыс кезінде айтқан пікірлерінен де, келтірген мы-</w:t>
        <w:br/>
        <w:t>салдарынан да аңғарылады. Орыс халқының ұлы</w:t>
        <w:br/>
        <w:t>ақыны Александр Пушкиннің «Евгений Онегин» поз-</w:t>
        <w:br/>
        <w:t>масын қазақша кисса етіп жырлауы, шығыс халықта-</w:t>
        <w:br/>
        <w:t>рының, атап айтқанда, араб және парсы әдебиетінің</w:t>
        <w:br/>
        <w:t>кейбір үлгілерін қазақша қиссаға айналдыруы; қазақ</w:t>
        <w:br/>
        <w:t>арасынан шыққан Кешубай атты үлгілі азаматтың</w:t>
        <w:br/>
        <w:t>өмірін дастан етуі-- соның бәрі Әсеттің творуест-</w:t>
        <w:br/>
        <w:t>волық диапазонының кеңдігін дәлелдейді.</w:t>
        <w:br/>
        <w:t>Әсет, әрине, тап қайшылығын ғылыми тұрғыда тү-</w:t>
        <w:br/>
        <w:t>сіңбеді, тап күресіне тікелей ісімен араласпады,</w:t>
        <w:br/>
        <w:t>алайда сөзімен де, ісімен де әділдікті жақтады, тө-</w:t>
        <w:br/>
        <w:t>релердің, байлардың елге зиянды әрекеттерін әш-</w:t>
        <w:br/>
        <w:t>кереледі. Әділдікті жақтау, адамгершілікті уағыздау</w:t>
        <w:br/>
        <w:t>Әсет творчествосының өмір өзегі болды. Ол тіпті</w:t>
        <w:br/>
        <w:t>осы мақсат үшін діни сюжеттерді де кеңінен пайда-</w:t>
        <w:br/>
        <w:t>ланды.</w:t>
        <w:br/>
        <w:t>Әсеттің әншілігі ме, композиторлығы ма әлде</w:t>
        <w:br/>
        <w:t>абындығы ма-- қайсы қыры басым дегенде кесіп</w:t>
        <w:br/>
        <w:t>жауап бере алмайсың, мүмкін де емес. Оның әншілі-</w:t>
        <w:br/>
        <w:t>гіне тәрелік айту, әрине, қиын, өйткені өз құлағың-</w:t>
        <w:br/>
        <w:t>мен естімеген дауысқа қалайша баға берерсің. Бірақ</w:t>
        <w:br/>
        <w:t>оның өлеңдеріндегі «Арындап ән сала ма дарыма-</w:t>
        <w:br/>
        <w:t>ған», «Ән салсаң, Әсеттей сал әсемдетіп», «Айғайға</w:t>
        <w:br/>
        <w:t>189</w:t>
        <w:br/>
        <w:t>1856 жылдың май айында Шоқан М. Хоментов-</w:t>
        <w:br/>
        <w:t>скийдің әскери-ғылыми экспедициясымен бірге сая-</w:t>
        <w:br/>
        <w:t>хатқа шығады. Сол сапарында Алакөлден Ыстық-</w:t>
        <w:br/>
        <w:t>көлге дейінгі аралықтағы Жетісу жерін тағы мұқият</w:t>
        <w:br/>
        <w:t>аралайды. «Ыстықкөл сапарының күнделігі» атты</w:t>
        <w:br/>
        <w:t>шығармасында Шоқен осы жолда алған өз әсерін,</w:t>
        <w:br/>
        <w:t>жер мен суға байланысты ойларын, пікірлерін ғылы-</w:t>
        <w:br/>
        <w:t>ми негізде жазып қалдырған. Сол жылдың август</w:t>
        <w:br/>
        <w:t>айында Шоқан Құлжа қаласына барады. Ол сапар-</w:t>
        <w:br/>
        <w:t>дың барлық саяси, географиялық маңызын қазіргі</w:t>
        <w:br/>
        <w:t>оқырман ойдағыдай білуге тиіс, өйткені оның бәрін</w:t>
        <w:br/>
        <w:t>Құлжа өлкесі жайындағы шығармаларында Шоқан</w:t>
        <w:br/>
        <w:t>егжей-тегжейлі жазған-ды. Ал бізге ең керегі-- бұл</w:t>
        <w:br/>
        <w:t>жолы Шоқанның қазіргі Кербұлақ, Гвардия, Панфи-</w:t>
        <w:br/>
        <w:t>лов аудандарының территориясы арқылы өткендігі.</w:t>
        <w:br/>
        <w:t>«Қытай империясының батыс өлкесі және Құлжа</w:t>
        <w:br/>
        <w:t>қаласы» атты күнделік жазбаларында Шоқан қазіргі</w:t>
        <w:br/>
        <w:t>Панфилов ауданының Белжайлауы, Жаркент қаласы</w:t>
      </w:r>
    </w:p>
    <w:p>
      <w:r>
        <w:t>жайында құнды-құнды пікірлер айтады.</w:t>
        <w:br/>
        <w:t>1857 жылы Шоқан Жетісу елкесіне тағы оралады,</w:t>
        <w:br/>
        <w:t>қырғыз елін аралайды. Содан қашан Қашқарияға ат-</w:t>
        <w:br/>
        <w:t>танғанынша ол Жетісу жерінде болады. Ал 1858</w:t>
        <w:br/>
        <w:t>жылдың 28 июнінен 1859 жылдың 12 апреліне дей-</w:t>
        <w:br/>
        <w:t>ін--10 ай 14 күн бойы -- өзінің әйгілі Қашқарияға</w:t>
        <w:br/>
        <w:t>сапарын ойдағыдай орындап шығады.</w:t>
        <w:br/>
        <w:t>Шоқан бұдан кейін 1861 жылы да Алматыда бол-</w:t>
        <w:br/>
        <w:t>ды деген дерек бар (Ә. Алыбаев). Ал одан кейінгі</w:t>
        <w:br/>
        <w:t>Жетісу жеріне біржола оралуы, Жоғарыда айтқаны-</w:t>
        <w:br/>
        <w:t>мыздай, 1864 жылдың көктемі. Осында Шоқан Те-</w:t>
        <w:br/>
        <w:t>зек төренің қарындасы Айсарыға үйленеді. Ел аузы-</w:t>
        <w:br/>
        <w:t>нан естіген әңгімелеріне сүйеніп, Ә. Алыбаев жол-</w:t>
        <w:br/>
        <w:t>дас Шоқанның әйелінің аты Айсары емес, Айсара</w:t>
        <w:br/>
        <w:t>болуы керек деген жорамал айтады, алайда ол пі-</w:t>
        <w:br/>
        <w:t>кірдің анық-қанығына жету қосымша зерттеулерді</w:t>
        <w:br/>
        <w:t>қажет етеді.</w:t>
        <w:br/>
        <w:t>Шоқан өміріне, сондай-ақ Жетісу жерінің тари-</w:t>
        <w:br/>
        <w:t>хына біраз байланысы бар адамның бірі -- Тезек</w:t>
        <w:br/>
        <w:t>төре. Ол-- Әділ сұлтанның баласы Сүйік Абылай-</w:t>
        <w:br/>
        <w:t>хановтан туған, арғы атасы -- хан Абылай. Әділдің</w:t>
        <w:br/>
        <w:t>екі баласы болған: бірі-- Ералы, екіншісі -- Нұралы.</w:t>
        <w:br/>
        <w:t>Қолайлы қоныс іздеп көп көшіп-қонғандықтан, сан</w:t>
        <w:br/>
        <w:t>рет жұрт жаңалағандықтан, ел Нұралыны Көшен</w:t>
        <w:br/>
        <w:t>деп, Ералыны Тезек деп атап кетіпті (Ә. Алыбаев).</w:t>
        <w:br/>
        <w:t>Шоқанның әйелі -- Тезектің ағасы Нұралының қызы.</w:t>
        <w:br/>
        <w:t>187</w:t>
        <w:br/>
        <w:t>Шоқан бейітін қалай күткені, басына қорған тұоғыз-</w:t>
        <w:br/>
        <w:t>ғаны, ақырында республика басшыларының арала-</w:t>
        <w:br/>
        <w:t>суымен қазіргі ескерткіштің орнау тарихы жан-жақ-</w:t>
        <w:br/>
        <w:t>ты баяндалады. 1958 жылы орнатылған ескерткіш-</w:t>
        <w:br/>
        <w:t>тің түбінен Колпаковский қойған жазулы мәрмәр</w:t>
        <w:br/>
        <w:t>тас та орын алған. Шоқан өмірінің соңы өткен Ал-</w:t>
        <w:br/>
        <w:t>тынемел баурайында қазір Шоқан атында колхоз,</w:t>
        <w:br/>
        <w:t>онда оқымыстының өмірі мен. творчествосына ар-</w:t>
        <w:br/>
        <w:t>налған музей бар.</w:t>
        <w:br/>
        <w:t>Шоқан өмірі жайында академик жазушы Сәбит</w:t>
        <w:br/>
        <w:t>Мұқанов «Аққан жұлдыз» романын, «Шоқан Уәли-</w:t>
        <w:br/>
        <w:t>ханов» пьесасын жазғаны белгілі. Жазушы Сәуірбек</w:t>
        <w:br/>
        <w:t>Бақбергеновтің «Қоянкөзге құлаған жұлдыз», «Мен</w:t>
        <w:br/>
        <w:t>сізді сүйемін» атты повестері де Шоқан өмірінің әр</w:t>
        <w:br/>
        <w:t>кезеңдеріне арналған. Орыс жазушысы С. Марков</w:t>
        <w:br/>
        <w:t>Шоқан өміріне арнап «Биікке беталғандар» атты ро-</w:t>
        <w:br/>
        <w:t>ман, жазушы Сапарғали Бегалин «Шоқан асулары»</w:t>
        <w:br/>
        <w:t>атты повесть, ал Қазақстан Ленин комсомолы сый-</w:t>
        <w:br/>
        <w:t>лығының лауреаты Жарылғап Бейсенбаев «Шоқан</w:t>
        <w:br/>
        <w:t>ізімен» атты деректі очерктер жазды. И. Стрелко-</w:t>
        <w:br/>
        <w:t>ва 1975 жылы орыс тілінде «Достым менің, баурым</w:t>
        <w:br/>
        <w:t>менің» атты повесть-хроника; ал 1983 жылы «Тама-</w:t>
        <w:br/>
        <w:t>ша адамдардың өмірі» атты серия бойынша «Уәли-</w:t>
        <w:br/>
        <w:t>ханов» деген кітабын Москвадан басып шығарды.</w:t>
        <w:br/>
        <w:t>Ал Шоқанның өмірі мен творчествосына арналған</w:t>
        <w:br/>
        <w:t>ғылыми зерттеулер мен мақалалар қаншама десең-</w:t>
        <w:br/>
        <w:t>ші! 19681 жылы Қазақ ССР Ғылым Академиясы</w:t>
        <w:br/>
        <w:t>Шоқан шығармалар жинағының бес томдығын ака-</w:t>
      </w:r>
    </w:p>
    <w:p>
      <w:r>
        <w:t>демик Ә. Марғұланның зерттеу мақаласымен орыс</w:t>
        <w:br/>
        <w:t>тілінде шығарған-ды. Республика жұртшылығы Шо-</w:t>
        <w:br/>
        <w:t>қан Уәлихановтың туғанына 150 жыл толу мереке-</w:t>
        <w:br/>
        <w:t>сін атап өту қарсаңында қызу әзірліктер жүргізуде.</w:t>
        <w:br/>
        <w:t>Шоқанның Жетісу жерінде болу және Жетісу</w:t>
        <w:br/>
        <w:t>жерін жазу тарихы -- үлкен зерттеуге лайықты нәр-</w:t>
        <w:br/>
        <w:t>се. Шоқанның әмір тарихын шола қарағанның өзін-</w:t>
        <w:br/>
        <w:t>де-ақ Жетісуға байланысты біраз маңызды дере:</w:t>
        <w:br/>
        <w:t>байқауға болады. Бұл өлкеге оның әлденеше рзт</w:t>
        <w:br/>
        <w:t>жолы түскен. Алғаш Шоқанның Жетісуға аяқ ба-</w:t>
        <w:br/>
        <w:t>суы-- 1855 жылы. Генерал Гасфортпен бірге ол бұл</w:t>
        <w:br/>
        <w:t>сапарында Орталық Қазақстанды, Жетісу мен Тар-</w:t>
        <w:br/>
        <w:t>бағатайды аралайды. Оның оқымыстылық қабілеті</w:t>
        <w:br/>
        <w:t>Де осы жолы біраз адемдардың көзіне шалынады,</w:t>
        <w:br/>
        <w:t>әсіресе Гасфорт қатты риза болып, оған әскери атақ</w:t>
        <w:br/>
        <w:t>беруге ұсыныс жасайды.</w:t>
        <w:br/>
        <w:t>186</w:t>
        <w:br/>
        <w:t>Ілиястың «Күй» атты шығармасындағы «Қобызшы</w:t>
        <w:br/>
        <w:t>Молықбай шал Матайдағы» дейтін Молықбай қазір-</w:t>
        <w:br/>
        <w:t>гі Ақсу ауданының «Қызыл таң» қой созхозы тер-</w:t>
        <w:br/>
        <w:t>риториясында өмір сүріпті. Молықбайдың әкесі</w:t>
        <w:br/>
        <w:t>Байсақ та, оның әкесі Бұғыбай да асқан қобызшы</w:t>
        <w:br/>
        <w:t>адамдар болыпты. Молықбайдың қара қобызы әкесі</w:t>
        <w:br/>
        <w:t>Байсақтан қалған мұра көрінеді, атақты күйшінің ол</w:t>
        <w:br/>
        <w:t>қобызы қазір Талдықорған облыстық өлкетану</w:t>
        <w:br/>
        <w:t>музейінде сақтаулы. Кейбір деректерге қаоағанда,</w:t>
        <w:br/>
        <w:t>Молықбай ақсақал ептеп елең де шығарған керіне-</w:t>
        <w:br/>
        <w:t>ді. Ол кісі 1924 жылы Талдықорған қаласында қай-</w:t>
        <w:br/>
        <w:t>тыс болыпты.</w:t>
        <w:br/>
        <w:t>Ілияс, жалпы, өнер адамдарын өте қастерлеген</w:t>
        <w:br/>
        <w:t>кісі. Әсетті, Молықбайды, Сарыүйсін күйшіні құр-</w:t>
        <w:br/>
        <w:t>меттеуі, Ақансерідей ел ардағына арнап «Құлагер»</w:t>
        <w:br/>
        <w:t>атты поэма жазуы осыған дәлел.</w:t>
        <w:br/>
        <w:t>«Тегінде, тегін бе екен Ақан сері,</w:t>
        <w:br/>
        <w:t>Бұл да бір емес пе екен елдің ері?</w:t>
        <w:br/>
        <w:t>Өз ұлын, өз ерлерін ескермесе,</w:t>
        <w:br/>
        <w:t>Ел, тегі, алсын қайдан кемеңгерді?!»--</w:t>
        <w:br/>
        <w:t>деуі де тегін емес.</w:t>
        <w:br/>
        <w:t>Ілияс «Жолдастар» атты роман, «Исаәтгй-- Ма-</w:t>
        <w:br/>
        <w:t>хамбет», «Кек», «Түрксіб» драмаларын, көптеген</w:t>
        <w:br/>
        <w:t>фельетондар мен сатиралық әңгімелер де жазған,</w:t>
        <w:br/>
        <w:t>аудармалар жасаған. Ілияс халықтың әдеби мұрасын</w:t>
        <w:br/>
        <w:t>жинап, оны кітап етіп бастыруға да көп көңіл бөл-</w:t>
        <w:br/>
        <w:t>ген. Оның жинауымен Ақан серінің өлеңдері, Шәкә-</w:t>
        <w:br/>
        <w:t>рім Құдайбергенов жырлаған «Ләйлі-Мәжнүн» поэ-</w:t>
        <w:br/>
        <w:t>масы, Сүйінбай Аронұлының, Албан Асан ақынның</w:t>
        <w:br/>
        <w:t>өлеңдері кезінде жеке-жеке кітап болып басыл-</w:t>
        <w:br/>
        <w:t>ған-ды.</w:t>
        <w:br/>
        <w:t>Ілияс туған Талдықорған облысы талантты ақын</w:t>
        <w:br/>
        <w:t>жазушыларға ежелден бай. Қазақ совет здебиетінің</w:t>
        <w:br/>
        <w:t>көрнекті өкілдерінің бірі марқұм Ғали Орманов, Қа-</w:t>
        <w:br/>
        <w:t>зақ ССР мемлекеттік, Қазақстан Ленин исмсомолы</w:t>
      </w:r>
    </w:p>
    <w:p>
      <w:r>
        <w:t>хәне Джавахарлал Неру атындағы халықаралық</w:t>
        <w:br/>
        <w:t>сыйлықтардың лаурсаты Әнуар Әлімжанов, жазу-</w:t>
        <w:br/>
        <w:t>шылар Кәкімжан Қазыбаев, Сайын Мұратбеков,</w:t>
        <w:br/>
        <w:t>Кемел Тоқаев, ақындар Қастек Баянбаев, Сәкен</w:t>
        <w:br/>
        <w:t>Иманасов, Рахметолда Нұрпейісов, Тұрсынзада</w:t>
        <w:br/>
        <w:t>Есімжанов, Марфуға Айтхожина -- осы облыста</w:t>
        <w:br/>
        <w:t>туып-өскен таланттар. Халық ақындары Қалқа Жап-</w:t>
        <w:br/>
        <w:t>сарбаев, Темірғали Рүстембеков, Артық Жексен-</w:t>
        <w:br/>
        <w:t>198</w:t>
        <w:br/>
        <w:t>Тезек төре ептеп өлең шығаратын, қалай болғанда</w:t>
        <w:br/>
        <w:t>да қазақтың өнерлі адамдарына ерекше ілтипат жа-</w:t>
        <w:br/>
        <w:t>саған, керек жерінде оларды сыйлаған, енді бір</w:t>
        <w:br/>
        <w:t>жағдайларда олардан қорыққан да адам сияқты.</w:t>
        <w:br/>
        <w:t>Қазақ әдебиетінің тарихы Тезек жайында тәп-тәуір</w:t>
        <w:br/>
        <w:t>деректер сақтаған.</w:t>
        <w:br/>
        <w:t>Тезек, жалпы, өз кезіндегі ақылды, замана ағы-</w:t>
        <w:br/>
        <w:t>мын дұрыс аңғара білген болса керек. Ол орыстың</w:t>
        <w:br/>
        <w:t>саяхатшы оқымыстысы П. П. Семенов-Тяньшанский-</w:t>
        <w:br/>
        <w:t>мен таныс болған, жақсы сыйласқан кісі екен. Семе-</w:t>
        <w:br/>
        <w:t>новпен, Шоқанмен тікелей араласуы, сөз жоқ, Те-</w:t>
        <w:br/>
        <w:t>зекке белгілі дәрежеде игі ықпал етті деп ойламыз.</w:t>
        <w:br/>
        <w:t>Жыр алыбы атанған Жамбылдың ұстазы ақын</w:t>
        <w:br/>
        <w:t>Сүйінбаймен, айтыстың асқан шебері Бақтыбай</w:t>
        <w:br/>
        <w:t>ақынмен, әйгілі Түбекпен қақтығысулары Тезектің</w:t>
        <w:br/>
        <w:t>біраз қырларын ашады. Бақтыбайдан жеңілгеннен</w:t>
        <w:br/>
        <w:t>кейін, қасында отырған Қожбанбет биге: «Қожбан-</w:t>
        <w:br/>
        <w:t>бет, мен сияқтанған төре туады, сен сияқтанған би</w:t>
        <w:br/>
        <w:t>туады. Қайтпай-қажымай, ойындағы сөзінен жаңыл-</w:t>
        <w:br/>
        <w:t>май айтатұғын Бақтыбайдай ақын тумайды»,-- деуі;</w:t>
        <w:br/>
        <w:t>Сүйінбайды:</w:t>
        <w:br/>
        <w:t>«Жақсы ақын үйге келсе, қыдыр -- ырыс,</w:t>
        <w:br/>
        <w:t>Айтқаны Сүйінбайдың бәрі дұрыс.</w:t>
        <w:br/>
        <w:t>Көргенді не де болса бетке айтатын,</w:t>
        <w:br/>
        <w:t>Адамнан сирек туар мұндай туыс»,--</w:t>
        <w:br/>
        <w:t>деп бағалауы Тезектің де көкірегі ояу екендігін аң-</w:t>
        <w:br/>
        <w:t>ғартады. Әйткенмен оның қанаушы таптың өкілі бол-</w:t>
        <w:br/>
        <w:t>ғандығын, ұрлық-қарлыққа, зорлық-зомбылыққа</w:t>
        <w:br/>
        <w:t>жол бергендігін біз ұмытпауға тиіспіз,</w:t>
        <w:br/>
        <w:t>Кезінде Тезектен ықпай, оның мінін бетіне батыл</w:t>
        <w:br/>
        <w:t>айтқан Бақтыбай мен Түбек ақын да қазіргі Талды-</w:t>
        <w:br/>
        <w:t>қорған облысының территориясында өмір сүрген.</w:t>
        <w:br/>
        <w:t>Екі ақынның да өмірі мен творчествосы әзірге аз</w:t>
        <w:br/>
        <w:t>зерттелген. Қаратал өңірінде өмір сүрген Бақтыбай</w:t>
        <w:br/>
        <w:t>атақты ақын Әсетпен де айтысыпты, оның басқа да</w:t>
        <w:br/>
        <w:t>шығармалары соңғы кездерде белгілі бола бастап</w:t>
        <w:br/>
        <w:t>отыр. Ал Түбек ақынның Тезек теремен қалай жо-</w:t>
        <w:br/>
        <w:t>лыққанын, қалай қақтығысқанын талдықорғандық</w:t>
        <w:br/>
        <w:t>қарт ақын Мұқаш Байбатыров толық жырлайды,</w:t>
        <w:br/>
        <w:t>өкінішке орай, ол кісінің жырлау нұсқасы зерттеу-</w:t>
        <w:br/>
        <w:t>шілердің назарына әзірге іліге қойған жоқ.</w:t>
        <w:br/>
        <w:t>Жетісу жерінің мәдени тарихынан үлкен орын</w:t>
        <w:br/>
        <w:t>алатын адамның бірі -- ақын, композитор, әнші</w:t>
      </w:r>
    </w:p>
    <w:p>
      <w:r>
        <w:t>198</w:t>
        <w:br/>
        <w:t>қазіргі Алакөл ауданының Қызылашы деген жерін</w:t>
        <w:br/>
        <w:t>мекендеген, оның әкесі Малай төре деген кісі</w:t>
        <w:br/>
        <w:t>болған. Қызылашы деген жер-- қазір Киров атын-</w:t>
        <w:br/>
        <w:t>дағы совхоздың орталығы. Ал Арап ақынның мекені</w:t>
        <w:br/>
        <w:t>осы ауданға қарасты Белқұдық деген жер болыпты.</w:t>
        <w:br/>
        <w:t>Араптың әкесі Әмір, оныкі Андас деген кісі екен.</w:t>
        <w:br/>
        <w:t>«Әмір тамы» деген жер Алакөлде әлі де бар.</w:t>
        <w:br/>
        <w:t>Бір-екі ауыз сөзбен Әсет қақтығысқан адамдар</w:t>
        <w:br/>
        <w:t>өте көп, оның бәрін іздеп тауып, асыл мұраны</w:t>
        <w:br/>
        <w:t>қағазға түсіріп қалу -- бүгінгі ұрпақтың басты пары-</w:t>
        <w:br/>
        <w:t>зы. Оның өміріне, творчествосына байланысты</w:t>
        <w:br/>
        <w:t>даулы мәселелер де толып жатыр. Семей қаласын-</w:t>
        <w:br/>
        <w:t>дағы Абай музейінде Әсет пен Әріп те айтысқан</w:t>
        <w:br/>
        <w:t>деген дерек жазулы тұр, ол айтыстан бір-екі шумақ</w:t>
        <w:br/>
        <w:t>үзінді де кілтірілген. Абай, Әсет және Әріп үшеуі</w:t>
        <w:br/>
        <w:t>бір жерде қолма-қол жарыса өлең шығарған деген</w:t>
        <w:br/>
        <w:t>де әңгіме айтушылар бар. Оның бәрі -- болашақ</w:t>
        <w:br/>
        <w:t>зерттеуді, дәлелдеуді күтетін мәселелер.</w:t>
        <w:br/>
        <w:t>Әсет жазған дастандар мен қиссалар бір төбе.</w:t>
        <w:br/>
        <w:t>Алакөл ауданы «Көктұма» совхозының «Ақши» фер-</w:t>
        <w:br/>
        <w:t>масында тұратын Сүлеймен Әбділдаев деген ақса-</w:t>
        <w:br/>
        <w:t>қал Әсет айтыстары мен қиссаларын түгелдей</w:t>
        <w:br/>
        <w:t>дерлік білуші еді, 1984 жылдың қысында қайтыс</w:t>
        <w:br/>
        <w:t>болды. 1983 жылы 17--18 ноябрь күндері Сүлеймен</w:t>
        <w:br/>
        <w:t>ақсақал бізге Әсеттің Ырысжанмен айтысын, «Кешу-</w:t>
        <w:br/>
        <w:t>бай» атты дастанын, «Француз», «Үш жетім қыз»</w:t>
        <w:br/>
        <w:t>(«Сәмсая»), «Шеризат», «Барат қыз» қиссаларын</w:t>
        <w:br/>
        <w:t>жырлап берді. Әсеттің бұлардан өзге «Сәлиқа--</w:t>
        <w:br/>
        <w:t>Сәмен» "дастаны, «Ағаш ат», «Евгений Онегин» қис-</w:t>
        <w:br/>
        <w:t>салары бар екені де белгілі. Әсет А. Пушкиннің</w:t>
        <w:br/>
        <w:t>«Евгений Онегин» романын аудармаған, оның маз-</w:t>
        <w:br/>
        <w:t>мұнын негізге ала отырып қисса етіп қазақша</w:t>
        <w:br/>
        <w:t>жырлаған.</w:t>
        <w:br/>
        <w:t>Әсет ақынның фотосуреті сақталған, оны 1977</w:t>
        <w:br/>
        <w:t>жылы жазушы Сапарғали Бегалин «Мәдениет және</w:t>
        <w:br/>
        <w:t>тұрмыс» журналында жариялады, ақынды фотосу-</w:t>
        <w:br/>
        <w:t>ретке Шынжаң өлкесінде Мұқаметжан Юсупов</w:t>
        <w:br/>
        <w:t>деген кісі түсірген.</w:t>
        <w:br/>
        <w:t>Әсет айтыса жүріп көп ақынды жеңген, Бақтыбай</w:t>
        <w:br/>
        <w:t>мен Кәрібайдан ғана жеңілген. Оның Кәрібаймен</w:t>
        <w:br/>
        <w:t>айтысының екі нұсқасы белгілі. Бірінде айтыс үшінші</w:t>
        <w:br/>
        <w:t>жақта баяндалады, ал екіншісінде Кәрібайдың өз</w:t>
        <w:br/>
        <w:t>аузынан қисса етіп жырланады. Айтысты қисса етіп</w:t>
        <w:br/>
        <w:t>жырлау қазақ дәстүрінде өте кең тараған. Біржан</w:t>
        <w:br/>
        <w:t>і%</w:t>
        <w:br/>
        <w:t>Қазақ ССР еңбек сіңірген артисі Дәнеш Рақышевтің</w:t>
        <w:br/>
        <w:t>айтып жүрген тексін осы әнге тұрақтандыру әбден</w:t>
        <w:br/>
        <w:t>дұрыс деп білеміз. Ал «Қисмет» сөзінің мәні көптен</w:t>
        <w:br/>
        <w:t>бері белгісіз болып келген еді, оны қазақы мағына-</w:t>
        <w:br/>
        <w:t>ға жақындатқымыз кеп, әркім әр түрлі жорамалдап</w:t>
      </w:r>
    </w:p>
    <w:p>
      <w:r>
        <w:t>келдік. Жорамалдан шындыққа шығуымызға 1983</w:t>
        <w:br/>
        <w:t>жылы Москваның саяси баспасы шығарған «Атеис-</w:t>
        <w:br/>
        <w:t>тік сөздік» кітабы себеп болды. Онда «Қисмет»</w:t>
        <w:br/>
        <w:t>(Кисмет) сөзі түрік сөзі деп көрсетілген (222-бет).</w:t>
        <w:br/>
        <w:t>Ал ол ислам дінінде жер бетіндегі барлық әрекет,</w:t>
        <w:br/>
        <w:t>адам тағдыры алланың алдын ала шешімі бойынша</w:t>
        <w:br/>
        <w:t>болады дегенді білдіреді екен. Қазақшалағанда,</w:t>
        <w:br/>
        <w:t>шамамен, «жазмыш», «пешене» деген мағынаға</w:t>
        <w:br/>
        <w:t>жақындайды. :</w:t>
        <w:br/>
        <w:t>Қазір әншілер халық әні деп жүрген «Смет» ат-</w:t>
        <w:br/>
        <w:t>ты ән бар. Оның сөзі ақын Иса Байзақовтікі, әнін</w:t>
        <w:br/>
        <w:t>біліп, өлеңін ешкім есінде сақтамаған соң, Иса оған</w:t>
        <w:br/>
        <w:t>жаңа текст шығарған. Ал енді «Смет» сөзінің ма-</w:t>
        <w:br/>
        <w:t>ғынасын іздеген кейбіреулер оны «Цветмет» деген-</w:t>
        <w:br/>
        <w:t>мен яғни «түсті металлургия» сөзімен байланысты-</w:t>
        <w:br/>
        <w:t>рып жүр. Отызыншы жылдарда «цветмет» сөзі</w:t>
        <w:br/>
        <w:t>қазіргідей кең қолданылмаған еді және қазіргі</w:t>
        <w:br/>
        <w:t>көнекөз қарттар ол сөздің бұл әнге еш қатысы</w:t>
        <w:br/>
        <w:t>жоқтығын айтады. «Смет» әні-- отызыншы жыл-</w:t>
        <w:br/>
        <w:t>дардан бұрын да бар ән. Біздіңше, осы «Смет» те,</w:t>
        <w:br/>
        <w:t>Әсеттің «Қисметі» де бір әннің өзгертіліп айтылып</w:t>
        <w:br/>
        <w:t>жүрген екі нұсқасы. Оған екі әнді салыстыра тың-</w:t>
        <w:br/>
        <w:t>дап отырып оңай көз жеткізуге болады. Екі әннің</w:t>
        <w:br/>
        <w:t>екпіндете айтылатын басталу кезі де, үзіп-үзіп</w:t>
        <w:br/>
        <w:t>айтылатын қайырмасы да өте ұқсас. Айырмашылық-</w:t>
        <w:br/>
        <w:t>тың өзі екпінге, созылымдылығына ғана байланысты.</w:t>
        <w:br/>
        <w:t>Ондай-ондай өзгешеліктеріне бола бірнеше нұсқа-</w:t>
        <w:br/>
        <w:t>да айтылып, тартылып жүрген әндер мен күйлер</w:t>
        <w:br/>
        <w:t>қазақта аз емес. Мәселен, «Қосбасардың», «Қос</w:t>
        <w:br/>
        <w:t>алқаның», «Бұлбұл» мен «Байжұманың» бірнеше</w:t>
        <w:br/>
        <w:t>нұсқалары бар. «Назқоңыр», «Жиырма бес», «Бу-</w:t>
        <w:br/>
        <w:t>рылтай», «Қорлан» әндері де бірнеше нұсқада</w:t>
        <w:br/>
        <w:t>айтылып жүр. Осы тұрғыдан келгенде, «Смет» де-</w:t>
        <w:br/>
        <w:t>ген де «Қисмет» сөзінің айтыла кеп өзгерген түрі,</w:t>
        <w:br/>
        <w:t>ал ән де Әсет әнінің өзгере орындалып жүрген бір</w:t>
        <w:br/>
        <w:t>нұсқасы деп білген жөн сияқты.</w:t>
        <w:br/>
        <w:t>Әсет -- көп айтысқан ақын. Оның Бақтыбаймен,</w:t>
        <w:br/>
        <w:t>Рысжанмен, Мәлике қызбен, Сәмет төремен, Арап</w:t>
        <w:br/>
        <w:t>ақынмен, Кәрібаймен айтысқаны белгілі. Сәмет төре</w:t>
        <w:br/>
        <w:t>191</w:t>
        <w:br/>
        <w:t>айтысқанын қыздың өзі аузынан осылай деп бастан»</w:t>
        <w:br/>
        <w:t>аяқ баян қылғаны айтысқанның келер жылында»,-</w:t>
        <w:br/>
        <w:t>деген деректі мәлімет бар. Демек, Жүсіпбек қожа</w:t>
        <w:br/>
        <w:t>бұл айтысты Сараның өз аузынан жазып алған ғой.</w:t>
        <w:br/>
        <w:t>Біз кейде осындай «азба деректерге ден қоймай,</w:t>
        <w:br/>
        <w:t>қайдағы бір алып-қашты әңгімелерге әуестеніп</w:t>
        <w:br/>
        <w:t>кетеміз де, анық нәрсенің өзін тұмандатып жібере-</w:t>
        <w:br/>
        <w:t>міз.</w:t>
        <w:br/>
        <w:t>Айтыстың екінші нұсқасы да Қазанда 1899 жылы</w:t>
        <w:br/>
        <w:t>«Қисса. Біржан сал мен ақын Сараның айтысқаны»</w:t>
        <w:br/>
        <w:t>деген атпен басылып шығады. Бұл нұсқаның көлемі</w:t>
        <w:br/>
        <w:t>біоіншіге қарағанда сәл кәбіренк (173 ххол). Сірә,</w:t>
        <w:br/>
        <w:t>Әріп ақынға байланысты қауесеттер сол қосымшаға</w:t>
        <w:br/>
        <w:t>байланысты өрбіген болар. Артық жолдардың несі</w:t>
        <w:br/>
        <w:t>Әріп Тәңірбергенов болуы вбден ықтимал. Ал</w:t>
        <w:br/>
        <w:t>айтыстың негізгі тексі екі нұсқада да бірдей.</w:t>
      </w:r>
    </w:p>
    <w:p>
      <w:r>
        <w:t>Сараның әкесі-- Тастанбек, шешесі -- Жаншөке</w:t>
        <w:br/>
        <w:t>деген нісі Біржанмен айтысқан соң Х&lt;иенқұлға</w:t>
        <w:br/>
        <w:t>телінген басы азаттық алғанмен, Сара бәрібір сүй-</w:t>
        <w:br/>
        <w:t>ген окігіті Күсембайға тие алмайды, ақыры 1897</w:t>
        <w:br/>
        <w:t>жылы Бекбай дгген кісімен қосылады, ол күйеуі</w:t>
        <w:br/>
        <w:t>1931 &gt;ылы 680 жасында қайтыс болыпты. Сонда,</w:t>
        <w:br/>
        <w:t>олао үйленгенде Сара 19 жаста, ал Бекбай 26 жас-</w:t>
        <w:br/>
        <w:t>та болған.</w:t>
        <w:br/>
        <w:t>Ақын Сараның өмірі М. Төлебаевтың «Бісман «-</w:t>
        <w:br/>
        <w:t>Сара» операсына арқау болды, операның либрет-</w:t>
        <w:br/>
        <w:t>тосын ғалым-ақын Қазххым Жұмалиев жазды. Жазу-</w:t>
        <w:br/>
        <w:t>шы Бек Тоғысбаев «Ақын Сара» атты пьеса жазып,</w:t>
        <w:br/>
        <w:t>ол облыстық тегтрда қойылды. Туыстарының, көзін</w:t>
        <w:br/>
        <w:t>көрген адамдардың айтуларына сүйеніп, ақын Сара-</w:t>
        <w:br/>
        <w:t>ның суретін Қазақ ССР халық суретшісі Әбілхан</w:t>
        <w:br/>
        <w:t>Қаствев салып шықты, ал оның ескерткішін СССР</w:t>
        <w:br/>
        <w:t>архитекторлар қоғамының мүшесі М. М. Вашенкә</w:t>
        <w:br/>
        <w:t>жасады. Қапал ауданында Ешкіөлместің баурайында</w:t>
        <w:br/>
        <w:t>«Ақын Сара» атты совхоз бөлімшесі бар. Талдықор-</w:t>
        <w:br/>
        <w:t>ғандық ақын-қыздарды жұртшылық құрметпен</w:t>
        <w:br/>
        <w:t>«Ақын Саречиң сіңлілері» дейді, Сара есімін халық</w:t>
        <w:br/>
        <w:t>қатты қастерлейді.</w:t>
        <w:br/>
        <w:t>Қазақ совет әдебиетінің классигі хәне негізін</w:t>
        <w:br/>
        <w:t>қалаушылардың бірі Ілияс Жәнсүгіров 1894 жылы</w:t>
        <w:br/>
        <w:t>қазіргі Талдықорған облысының Ақсу ауданында</w:t>
        <w:br/>
        <w:t>Қарағаш деген ауылда туған. 1984 жылы жазда</w:t>
        <w:br/>
        <w:t>оның 90 жылдығын бүкіл республика жұртшылығы</w:t>
        <w:br/>
        <w:t>195</w:t>
        <w:br/>
        <w:t>қайран даусым ерінбеген» тәрізді өз сөздеріне, көз</w:t>
        <w:br/>
        <w:t>көргендердің куәләндіруіне қарап, зор дауысты ән-</w:t>
        <w:br/>
        <w:t>ші болғандығын болжаймыз. Әндерінің жоғары дау-</w:t>
        <w:br/>
        <w:t>ыспен шырқауды қажет ететіндігі де оның өз даусы-</w:t>
        <w:br/>
        <w:t>нан хабар бергендей.</w:t>
        <w:br/>
        <w:t>Әсеттің «Інжу-маржан» әні -- Естайдың «Қорла-</w:t>
        <w:br/>
        <w:t>ны» сияқты махаббат гимніндей ән. Әуендік құрылы-</w:t>
        <w:br/>
        <w:t>сының күрделігілі де, әуезділігі де «Қорланға» ұқ-</w:t>
        <w:br/>
        <w:t>сайды. Бұл әнге байланысты бір күдік-- қазіргі</w:t>
        <w:br/>
        <w:t>айтылып жүрген өлеңі әуен мәніне, әннің мақсатына</w:t>
        <w:br/>
        <w:t>үйлеспейді, соған қарағанда, бұл сөздер «Інжу-мар-</w:t>
        <w:br/>
        <w:t>жанның» өзінікі емес, Өйткені ғашықтық әніне</w:t>
        <w:br/>
        <w:t>«Әуелетіп ән салса әнші Әсет» деу де, «Әсеттей сал,</w:t>
        <w:br/>
        <w:t>ән салсаң аңырғтып» деу де жарасып, жымдасып</w:t>
        <w:br/>
        <w:t>тұрған жоқ. Әр екі жолдан кейін алмасып келетін</w:t>
        <w:br/>
        <w:t>«Еркем, сені сағындым», «Сағынбасқа не шара»</w:t>
        <w:br/>
        <w:t>секілді қайырма тіркестер де, «Сейпілмәлік -- Жа-</w:t>
        <w:br/>
        <w:t>малдай бейнетіңе көнсем-ай, Қозы Көрпеш -- Баян-</w:t>
        <w:br/>
        <w:t>дай бір молада өлсем-ай» дейтін негізгі қайырма</w:t>
        <w:br/>
        <w:t>да біз айтып жүрген ән тексінің мәнінен мүлде ал-</w:t>
        <w:br/>
        <w:t>шақ. Ал «Інжу-маржанның» өз сөзін табу мүмкін</w:t>
        <w:br/>
        <w:t>бе, жоқ па деген мәселе -- аса шешуі қиын мәселе,</w:t>
        <w:br/>
        <w:t>бірақ үміт үзуге тиісті емеспіз.</w:t>
        <w:br/>
        <w:t>«Інжу-маржан» Әсеттің жас кезінде шығарған</w:t>
        <w:br/>
        <w:t>алғашқы әндерінің бірі болса керек. Себебі махаб-</w:t>
      </w:r>
    </w:p>
    <w:p>
      <w:r>
        <w:t>бат жайындағы ән де, өлең де адамның жастық</w:t>
        <w:br/>
        <w:t>шағында тууға тиіс. Оның үстіне Әсеттің «Қозы</w:t>
        <w:br/>
        <w:t>Көрпеш -- Баяндай» деген сөзді айтуы да бекерден-</w:t>
        <w:br/>
        <w:t>бекер болмаса керек. Оның жігіттік дәурені Лепсі</w:t>
        <w:br/>
        <w:t>уезінде өткені, ал Қозы мен Баянның бейіті де сол</w:t>
        <w:br/>
        <w:t>өлкеде екендігі белгілі. Қозы мен Баянның күмбезін</w:t>
        <w:br/>
        <w:t>көрген жас жігіт адал махаббат жайында қиялдама-</w:t>
        <w:br/>
        <w:t>ды, олар жайындағы жырды естіп тебіренбеді дей-</w:t>
        <w:br/>
        <w:t>сіз бе? «Сейпілмәлік -- Жамалдай» деуіне қараған-</w:t>
        <w:br/>
        <w:t>да, ол әнді шығарған кез Әсеттің медреседе оқып</w:t>
        <w:br/>
        <w:t>жүрген немесе оны оқып кеткен кезі де болар. Әй-</w:t>
        <w:br/>
        <w:t>гілі «Мың бір түнде» айтылатын махаббат хикаясы</w:t>
        <w:br/>
        <w:t>жас ақынның құлағына сол медреседегі оқу арқылы</w:t>
        <w:br/>
        <w:t>жеткені шүбәсіз секілді.</w:t>
        <w:br/>
        <w:t>Әсеттің «Қисмет» әні де өз сөзімен айтылып</w:t>
        <w:br/>
        <w:t>жүрген жоқ және ол әнді Әсеттің өзі де әуел бас-</w:t>
        <w:br/>
        <w:t>тан белгілі бір тұрақты сөзбен айтпаған секілді. Өзі-</w:t>
        <w:br/>
        <w:t>нің ұзақ өлеңдерін, қиссаларын ол әр кез осы</w:t>
        <w:br/>
        <w:t>әнмен орындап отырған болу керек, сондықтан</w:t>
        <w:br/>
        <w:t>190</w:t>
        <w:br/>
        <w:t>Талдықорғанға 1948 жылы да келіп концерт қойып-</w:t>
        <w:br/>
        <w:t>ты. Қасымхан ақсақалдың айтуына қарағанда, Қане-</w:t>
        <w:br/>
        <w:t>кең жасында ешкімге өкпелемейтін, басы дәу, бай-</w:t>
        <w:br/>
        <w:t>салды екен. Сонысына бола жеңгелері оны Зілбас</w:t>
        <w:br/>
        <w:t>әтапты.</w:t>
        <w:br/>
        <w:t>Күләш -- қазақ халқында ұлы актриса деген ат-</w:t>
        <w:br/>
        <w:t>қа ие болған бірден-бір адам. Ол 24 жасында</w:t>
        <w:br/>
        <w:t>СССР халық артисі атанды. Екі рет СССР Мемле-</w:t>
        <w:br/>
        <w:t>кеттік сыйлығын алды. Қазақ ССР халық артисі Рә-</w:t>
        <w:br/>
        <w:t>биға Есімжанова: «Сахнаға Күләштай Қыз Жібен</w:t>
        <w:br/>
        <w:t>оралмаса, Қанабектей Төлегенді іздеп табу қиын.</w:t>
        <w:br/>
        <w:t>Олар тек сахнада емес, өмірде де, семьяда да Қыз</w:t>
        <w:br/>
        <w:t>Жібек пен Төлегендей қол ұстасып өтті»,-- деп</w:t>
        <w:br/>
        <w:t>жазды «Қазақ әдебиетінің» 1982 жылғы 8 октябрін-</w:t>
        <w:br/>
        <w:t>де жарияланған «Сағыныш» атты мақаласында.</w:t>
        <w:br/>
        <w:t>Қазақ совет сахнасының алыбы, СССР халық ар-</w:t>
        <w:br/>
        <w:t>тисі Қалибек Қуанышбаев 1957 жылы Күләш қайтыс</w:t>
        <w:br/>
        <w:t>болғанда:</w:t>
        <w:br/>
        <w:t>«Көп жүректің жаншылып,</w:t>
        <w:br/>
        <w:t>Елжіреген кезі бұл.</w:t>
        <w:br/>
        <w:t>Бір минутте үзілді-ау</w:t>
        <w:br/>
        <w:t>Бақшадағы қызыл гүл.</w:t>
        <w:br/>
        <w:t>Сұрғылт тартып бар аймақ,</w:t>
        <w:br/>
        <w:t>Ортақтасты қайғыға,</w:t>
        <w:br/>
        <w:t>Ел бұлбұлы Күләштің</w:t>
        <w:br/>
        <w:t>Қалды артында бай мұра»,--</w:t>
        <w:br/>
        <w:t>деп ет жүрегі езіле жазса, академик-жазушы Со-</w:t>
        <w:br/>
        <w:t>циалистік Еңбек Ері Ғабит Мүсірепов 1972 жылы</w:t>
        <w:br/>
        <w:t>(«Қазақ әдебиеті», 24 ноябрь): «Күләш жасаған</w:t>
        <w:br/>
        <w:t>бейнелердің даралығы, нанымдылығы сонша-- әр-</w:t>
        <w:br/>
        <w:t>бір жаңа спектакльден кейін Күләш көпке дейін</w:t>
      </w:r>
    </w:p>
    <w:p>
      <w:r>
        <w:t>Айман, Қыз Жібек, Баттерфляй, Ақжүніс, Қадиша,</w:t>
        <w:br/>
        <w:t>Ажар, Сара аталып жүруші еді»,-- деп жазды. Ту-</w:t>
        <w:br/>
        <w:t>ған халқы, оның ұл-қызы үнемі осылай Күләшті са-</w:t>
        <w:br/>
        <w:t>ғына еске алады. Жас жазушы Сара Ләтиева Кү-</w:t>
        <w:br/>
        <w:t>ләштің өмірі мен творчествосы жайында «Бұлбұл»</w:t>
        <w:br/>
        <w:t>атты деректі кітап жазды. Қазақтың Абай атында-</w:t>
        <w:br/>
        <w:t>ғы мемлекеттік Ленин орденді академиялық опера</w:t>
        <w:br/>
        <w:t>және балет театрының батыс жағындағы көше, Ал-</w:t>
        <w:br/>
        <w:t>матыдағы онжылдық музыка мектебі Күләш Байсе-</w:t>
        <w:br/>
        <w:t>Йітованың есімімен аталады.</w:t>
        <w:br/>
        <w:t>Аса көрнекті қазақ совет композиторы, СССР</w:t>
        <w:br/>
        <w:t>халық артисі, СССР Мемлекеттік сыйлығының лау-</w:t>
        <w:br/>
        <w:t>реаты, Қазақ ССР гимні авторларының бірі-- Мұ-</w:t>
        <w:br/>
        <w:t>204</w:t>
        <w:br/>
        <w:t>жүзілік шебер туындылардың қатарына жатқызуға</w:t>
        <w:br/>
        <w:t>болады. Қазақ әйелінің ойлы әрі өткір көзқарасын,</w:t>
        <w:br/>
        <w:t>әжім басқан мейірімді бет пішінін, салиқалы адамға</w:t>
        <w:br/>
        <w:t>лайық сабырлы отырысын суретші теңдессіз шебер-</w:t>
        <w:br/>
        <w:t>лікпен бере алған. Әйелдің қымқырған ернінде,</w:t>
        <w:br/>
        <w:t>дөңгелек иегінде бірден байқалатын ұлттық мінез</w:t>
        <w:br/>
        <w:t>бар.</w:t>
        <w:br/>
        <w:t>Халықтық талантты, адал еңбегімен аты шыққан</w:t>
        <w:br/>
        <w:t>ұл-қыздарының портретін салуды Әбекең өмірлік</w:t>
        <w:br/>
        <w:t>принцибіне айналдырған. Қазақтың батыр ұлы, 1916</w:t>
        <w:br/>
        <w:t>жылғы ұлт-азаттық көтерілістің қолбасы Аманкелді</w:t>
        <w:br/>
        <w:t>Имановтың портретін Әбекеңнің қалай салғанын</w:t>
        <w:br/>
        <w:t>ел-жұрт әбден жақсы біледі. Қазақтың айтыскер</w:t>
        <w:br/>
        <w:t>ақынының бірі Сүйінбай Аронұлының суретін салу</w:t>
        <w:br/>
        <w:t>жолында да Әбекең ұзақ еңбектенеді. Бірде-бір</w:t>
        <w:br/>
        <w:t>суреті сақталмаған адамдардың бейнесін көз көрген</w:t>
        <w:br/>
        <w:t>кісілердің айтуымен жасап шығуы Әбекеңнің әрі</w:t>
        <w:br/>
        <w:t>еңбекқорлығын, әрі ізденімпаздығын, сонымен бір-</w:t>
        <w:br/>
        <w:t>ге сөзден сурет көре білетін кемеңгерлігін аңғарт-</w:t>
        <w:br/>
        <w:t>са керек. Ол портретін жасаған Абай мен Жамбыл,</w:t>
        <w:br/>
        <w:t>Сәбит Мұқанов пен Кенен Әзірбаев, Нұрмолда</w:t>
        <w:br/>
        <w:t>Алдабергенов пен Нығмет Сауранбаев, Социалистік</w:t>
        <w:br/>
        <w:t>Еңбек Ерлері Т. Қадыров пен Мәриям Ниязова, қа-</w:t>
        <w:br/>
        <w:t>зақтың ардагер ұлдары Тоқаш Бокин мен Ғани Мұ-</w:t>
        <w:br/>
        <w:t>ратбаев, тағы басқалары -- қазақ халқының мәдени</w:t>
        <w:br/>
        <w:t>және экономикалық өсуіне өзіндік үлес қосқан, үлес</w:t>
        <w:br/>
        <w:t>қосып келе жатқан адамдар.</w:t>
        <w:br/>
        <w:t>Ә. Қастеев -- өзінен кейінгі жастарға мінезімен,</w:t>
        <w:br/>
        <w:t>өнерге деген адалдығымен ұстаз бола білген кісі.</w:t>
        <w:br/>
        <w:t>Қазіргі қазақ көркемөнерін өрге сүйреп келе</w:t>
        <w:br/>
        <w:t>жатқан талантты ұрпақтың біразы Әбекеңнің тәр-</w:t>
        <w:br/>
        <w:t>биесін, үлгісін көргендер. Қазақстан Суретшілер</w:t>
        <w:br/>
        <w:t>одағы басқармасының председателі Ш. Ниязбеков;</w:t>
        <w:br/>
        <w:t>Қазақ ССР халық суретшісі, республика мемлекеттік</w:t>
        <w:br/>
        <w:t>сыйлығының лауреаты А. Ғалымбаева; Қазақ ССР</w:t>
        <w:br/>
        <w:t>халық суретшісі, СССР көркемсурет академиясының</w:t>
        <w:br/>
        <w:t>корреспондент мүшесі, республика мемлекеттік</w:t>
        <w:br/>
        <w:t>сыйлығының лауреаты Қ. Телжанов; Қазақ ССР ха-</w:t>
        <w:br/>
        <w:t>лық суретшісі, республика мемлекеттік сыйлығының</w:t>
        <w:br/>
        <w:t>лауреаты Х. Наурызбаев; Қазақ ССР еңбек сіңірген</w:t>
        <w:br/>
        <w:t>өнер қайраткерлері М. Кенбаев, С. Мәмбеев; Қазақ</w:t>
        <w:br/>
        <w:t>ССР мемлекеттік сыйлығының лауреаттары Ә. Хай-</w:t>
      </w:r>
    </w:p>
    <w:p>
      <w:r>
        <w:t>даров, Ү. Әжиев, тағы басқалары --- Әбекеңнің тә-</w:t>
        <w:br/>
        <w:t>лім-тәрбиесін алған суретшілер. Ал талантты жас</w:t>
        <w:br/>
        <w:t>202</w:t>
        <w:br/>
        <w:t>суретші Анарбек Нақысбеков -- Әбекеңнің ізін</w:t>
        <w:br/>
        <w:t>қуып келе жатқан Талдықорған облысының түлегі.</w:t>
        <w:br/>
        <w:t>Талдықорғандық таланттарды ауызға алғанда,</w:t>
        <w:br/>
        <w:t>Күләш пен Қанабек Байсейітовтерге айрықша</w:t>
        <w:br/>
        <w:t>тоқталмай кету үлкен күнә болар еді. Қанабек Бай-</w:t>
        <w:br/>
        <w:t>сейітов 1905 жылы 15 мартта қазіргі Қаратал</w:t>
        <w:br/>
        <w:t>ауданының «Қалпе» совхозына қарасты Айдар деген</w:t>
        <w:br/>
        <w:t>жерде, ал Күләш (шын аты Гүлбаһрам) Жасынқызы</w:t>
        <w:br/>
        <w:t>1912 жылы 2 майда Алматы қаласында туған. Қана-</w:t>
        <w:br/>
        <w:t>бек қазақ музыкалық театрының негізін салушылар-</w:t>
        <w:br/>
        <w:t>дың және қазақтың ұлттық опера өнеріндегі тұңғыш</w:t>
        <w:br/>
        <w:t>режиссерлердің бірі болды, Қазақ ССР халық артисі</w:t>
        <w:br/>
        <w:t>атанды, республиканың мемлекеттік сыйлығын</w:t>
        <w:br/>
        <w:t>алды. Қ. Шаңғытбаевпен бірлесіп «Беу, қыздар-ай»,</w:t>
        <w:br/>
        <w:t>«Ой, жігіттер-ай» пьесаларын, «Достық жолы»</w:t>
        <w:br/>
        <w:t>балетінің, «Айсұлу», «Алтын таулар» операларының</w:t>
        <w:br/>
        <w:t>либреттосын жазды. «Аманкелді», «Евгений Оне-</w:t>
        <w:br/>
        <w:t>гин», «Князь Игорь», «Дударай», «Алтыншаш»,</w:t>
        <w:br/>
        <w:t>«Даиси» операларын сахнаға қойды; Төлегеннің,</w:t>
        <w:br/>
        <w:t>Абайдың, Тарғынның, Арыстанның, Сүгірдің сахна-</w:t>
        <w:br/>
        <w:t>дағы бейнелерін жасады; «Аманкелді», «Ботакөз»,</w:t>
        <w:br/>
        <w:t>«Өжет қыз», «Асау Ертіс жағасында» фильмдеріне</w:t>
        <w:br/>
        <w:t>қатысты. Ол өзінің өмірі мен творчествосы жайында</w:t>
        <w:br/>
        <w:t>«Құштар көңіл» атты мемуарлық кітап жазды.</w:t>
        <w:br/>
        <w:t>Күләш әмірі де Талдықорған облысымен тығыз</w:t>
        <w:br/>
        <w:t>Байланысты. Қанағаңмен бірге де, жеке де ол сан</w:t>
        <w:br/>
        <w:t>рет мұнда болып, ел-жұрт алдында өз өнерін көр-</w:t>
        <w:br/>
        <w:t>сетіп отырған. Қанабек Байсейітовтің ағайын інісі</w:t>
        <w:br/>
        <w:t>қазір «Қалпе» совхозында тұратын Мыржықов Қа-</w:t>
        <w:br/>
        <w:t>сымхан қарт: «Әкесі ауқатты адам болған деген</w:t>
        <w:br/>
        <w:t>арыздан қорқып, Қанағаң көп жылдар бойы ауылға</w:t>
        <w:br/>
        <w:t>келмей жүрді. Күләш екеуі алғаш рет 1943 жылы</w:t>
        <w:br/>
        <w:t>жазда келді, қастарында Құралай деген қыздары</w:t>
        <w:br/>
        <w:t>бар. Онда біз «Алға» колхозы аталамыз. Күләш</w:t>
        <w:br/>
        <w:t>басына ақ берет киген екен, ауылға келген соң,</w:t>
        <w:br/>
        <w:t>мұным ауыл адамдарына ерсі көрінер, болмайды</w:t>
        <w:br/>
        <w:t>екен деп, шыт тартып алды»,-- дейді. Мыржықов</w:t>
        <w:br/>
        <w:t>ақсақал Күләштің әкесі Жасынмен де жақсы таныс</w:t>
        <w:br/>
        <w:t>болыпты. «1944 жылы Алматыға бардым. Күләш</w:t>
        <w:br/>
        <w:t>Қырғызстанға кетіпті. Үйде қыздар мен Жасын құда</w:t>
        <w:br/>
        <w:t>бар екен. Жасын жақсы кісі еді, айғайлап ән айтып</w:t>
        <w:br/>
        <w:t>отыратын, сүйегі Тобықты»,-- дейді.</w:t>
        <w:br/>
        <w:t>Еңбек озаттарына награда тапсыруға байланысты</w:t>
        <w:br/>
        <w:t>үкімет адамдарымен бірге Күләш пен Қанабен</w:t>
        <w:br/>
        <w:t>8" 203</w:t>
        <w:br/>
        <w:t>бала ақынның айтысын» жазып алған. Жанақ ақын-</w:t>
        <w:br/>
        <w:t>ның өлеңдері ішіндегі бізге толығырақ жеткені де</w:t>
        <w:br/>
        <w:t>және ең мәндісі де оның Рүстем төреге айтқаны</w:t>
      </w:r>
    </w:p>
    <w:p>
      <w:r>
        <w:t>болу керек. Жанақтың ол өлеңі Шернияз ақынның</w:t>
        <w:br/>
        <w:t>Баймағамбет сұлтанға, Сүйінбай мен Бақтыбайдың</w:t>
        <w:br/>
        <w:t>Тезек төреге айтқандары сарындас. Жанақ өлең</w:t>
        <w:br/>
        <w:t>арнап отырған Рүстем -- ақын ілияс Жансүгіровтің</w:t>
        <w:br/>
        <w:t>«Рүстем қырғыны» атты по&gt;масына кейіпкер болған</w:t>
        <w:br/>
        <w:t>қаныпезер адам. Жанақ өлеңінің уыттылығымен,</w:t>
        <w:br/>
        <w:t>сөзінің шыншылдығымен сондай қаныпезерді де</w:t>
        <w:br/>
        <w:t>иілткен. 4</w:t>
        <w:br/>
        <w:t>Талдықорған облысында туып-өскен тағы бір</w:t>
        <w:br/>
        <w:t>тума талант -- Қазақ ССР халық суретшісі, респуб-</w:t>
        <w:br/>
        <w:t>лика мемлекеттік сыйлығының лауреаты Әбілхан</w:t>
        <w:br/>
        <w:t>Қастеев. Оның туғанына 80 жыл толуын жұртшылық</w:t>
        <w:br/>
        <w:t>1984 жылдың қысында кеңінен атап өтті. Қазақ ССР</w:t>
        <w:br/>
        <w:t>Мемлекеттік көркемөнер музейіне Әбілхан Қасте-</w:t>
        <w:br/>
        <w:t>евтің аты берілді. Қастеевтің творчествосы, өмірі</w:t>
        <w:br/>
        <w:t>жайлы Ф. Дінисламов, Н. Оразбеков «Әбілхан Қас-</w:t>
        <w:br/>
        <w:t>теев» (1964), Е. Вандровская «А. Кастеев» (1955),</w:t>
        <w:br/>
        <w:t>Е. Минкульская «А. Кастеев» (1956) атты кітапшалар</w:t>
        <w:br/>
        <w:t>жазды. Жазушы Әміртай Бөриев «Өнер» баспасы-</w:t>
        <w:br/>
        <w:t>нан «Өнердегі өнегелі өмірлер» сериясы бойынша</w:t>
        <w:br/>
        <w:t>1982 жылы Әбілхан ағаның өмірінен «Арманына</w:t>
        <w:br/>
        <w:t>жолыққан адам» деген атпен ғұмырнама кітап шы-</w:t>
        <w:br/>
        <w:t>ғарды.</w:t>
        <w:br/>
        <w:t>Егер менен: «Барынша адал, адамдарды таны-</w:t>
        <w:br/>
        <w:t>май-білмей тұрып алаламайтын, тіпті кезінде өзіне</w:t>
        <w:br/>
        <w:t>қиянат жасаған адамдаодың өзін де ел-жұрттың</w:t>
        <w:br/>
        <w:t>мүддесіне орай кешіре білетін; адамдардың әр ісіне</w:t>
        <w:br/>
        <w:t>елдік, халықтық тұрғыдан қарап қана баға беретін</w:t>
        <w:br/>
        <w:t>бір адамды өміріңде көрдің бе?»-- деп сұраса, мен</w:t>
        <w:br/>
        <w:t>мақтанышпен: «Көрдім. Ол-- Әбілхан аға!»-- дер</w:t>
        <w:br/>
        <w:t>едім ойланбастан. Ондай адамды көру, онымен</w:t>
        <w:br/>
        <w:t>сөйлесіп пікірлесу творчество адамы үшін сирек</w:t>
        <w:br/>
        <w:t>кездесетін бақыт деп ойлаймын. Қай өнердің де</w:t>
        <w:br/>
        <w:t>болмасын темір өзегі адалдық емес пе, ал өміріңде</w:t>
        <w:br/>
        <w:t>адалдықтың идеалы боларлық бірде-бір адамға</w:t>
        <w:br/>
        <w:t>жолықпай тұрып адалдық жайында жазу қиын-ақ</w:t>
        <w:br/>
        <w:t>қой. Өмірде нағыз адал адамдардың болатынына</w:t>
        <w:br/>
        <w:t>көзі жетпеген, көңілі сенбеген кісілер қаншама</w:t>
        <w:br/>
        <w:t>талантты болғанмен де, түбінде әлдекімдерге орын-</w:t>
        <w:br/>
        <w:t>сыз ықылас жасап, ұсақ пендешілікке орын беріп</w:t>
        <w:br/>
        <w:t>алады. Ондай осалдықтан, орынсыз бұрып, жөнсіз</w:t>
        <w:br/>
        <w:t>200</w:t>
        <w:br/>
        <w:t>мен Сараның, Әсет пен Ырысжанның айтыстары ел</w:t>
        <w:br/>
        <w:t>аузында қисса болып сақталған.</w:t>
        <w:br/>
        <w:t>Көне көз қарттардың әңгімесіне қарағанда, Әсет</w:t>
        <w:br/>
        <w:t>ақын кезінде айтыстың басқа түрлеріне де қатыс-</w:t>
        <w:br/>
        <w:t>қан. Мәселен, Шыңжаң өлкесіндегі қазақтар ара-</w:t>
        <w:br/>
        <w:t>сында «тау айтыс», «су айтыс» сияқты айтыс түрі</w:t>
        <w:br/>
        <w:t>болған. Ол айтыс бойынша әр ақын өзінің тауын</w:t>
        <w:br/>
        <w:t>немесе суын өлеңге қосқан, кім жақсы жырласа,</w:t>
        <w:br/>
        <w:t>тапқырлық танытса, сол жеңген. Ақындардың нені</w:t>
        <w:br/>
        <w:t>жырлауына байланысты айтыстың аты да шартты</w:t>
        <w:br/>
        <w:t>түрде «жайлау айтыс», «қыстау айтыс» болып атал-</w:t>
        <w:br/>
        <w:t>ған. Бұл-- қазіргі белгілі тақырып бойынша қолма-</w:t>
        <w:br/>
        <w:t>қол өлең шығаруға өте жақын әдіс. Әсет ондай</w:t>
        <w:br/>
        <w:t>айтыстарға да қатысқан деген сөз бар.</w:t>
      </w:r>
    </w:p>
    <w:p>
      <w:r>
        <w:t>Әсеттің Кемпірбай ақынның көңілін сұрай бар-</w:t>
        <w:br/>
        <w:t>ғандағы өлеңі де мұқият зерттеуді күтіп тұрған</w:t>
        <w:br/>
        <w:t>дүние. Ол өлең қазіргі біз білетін баспа жүзін көріп</w:t>
        <w:br/>
        <w:t>жүрген нұсқадан әлдеқайда көлемді. Сол көлемді</w:t>
        <w:br/>
        <w:t>нұсқа Б. Бейсебайұлының жаздыруында Ғылым Ака-</w:t>
        <w:br/>
        <w:t>демиясында сақтаулы, бірақ, неге екенін, әзірге</w:t>
        <w:br/>
        <w:t>ғалымдар ол нұсқаны зерттеу нысанасына айнал-</w:t>
        <w:br/>
        <w:t>дырмай жүр. Бұл өлең Әсеттің адамдық, азаматтық.</w:t>
        <w:br/>
        <w:t>қасиеттерін тануда көп қызмет атқара алады. Ақын</w:t>
        <w:br/>
        <w:t>ағаның ауру екенін естіп, көңіл сұрауға алыстан</w:t>
        <w:br/>
        <w:t>келуінің өзі Әсеттің үлкен адамгершілігін дәлел-</w:t>
        <w:br/>
        <w:t>дейді. Ол Кемпірбайға: «Адамның Бірі емессің</w:t>
        <w:br/>
        <w:t>әншейін жай. Жеті күн жолаушылап келіп тұрмын...</w:t>
        <w:br/>
        <w:t>інілік сәлемімді беріп тұрмын»,-- дейді. Осындай-</w:t>
        <w:br/>
        <w:t>осындай дерек беретін өлең жолдары арқылы да</w:t>
        <w:br/>
        <w:t>Әсет ақынның өмірбаянын толықтыра түсудің реті</w:t>
        <w:br/>
        <w:t>келетін тәрізді.</w:t>
        <w:br/>
        <w:t>Осы өлеңнің әні де Әсеттікі деп ойлаймыз. Өйт-</w:t>
        <w:br/>
        <w:t>кені Кемпірбай екеуінің амандасып бақұлдасуының</w:t>
        <w:br/>
        <w:t>бәрін өлеңмен бізге жеткізіп отырған адамның өзі</w:t>
        <w:br/>
        <w:t>Әсет. Соны жұртқа әнге сап насихаттаушы Әсет</w:t>
        <w:br/>
        <w:t>болуға тиіс. Оның үстіне әнші Жәнібек Кәрменов</w:t>
        <w:br/>
        <w:t>айтып жүрген бұл әуен Әсет стиліне өте ұқсас. Сон-</w:t>
        <w:br/>
        <w:t>дықтан ән де Әсеттікі деуге қақылымыз. Қалайда</w:t>
        <w:br/>
        <w:t>Әсет пен Кемпірбайдың арасында қимас араластық</w:t>
        <w:br/>
        <w:t>болған. Оған Кемпірбайдың мына сөзі де дәлел:</w:t>
        <w:br/>
        <w:t>«Бек өмір еске түсіп жасымдағы,</w:t>
        <w:br/>
        <w:t>Хал сұрап Әсетпісің қасымдағы.</w:t>
        <w:br/>
        <w:t>Қарауытып қара көр келді білем,</w:t>
        <w:br/>
        <w:t>Аласарт жастығымды басымдағы».</w:t>
        <w:br/>
        <w:t>7--1185 193</w:t>
        <w:br/>
        <w:t>салтанатпен атап өтті. Оның мұрасы тек қазақ емес,</w:t>
        <w:br/>
        <w:t>бүкіл совет әдебиетінің қазынасына қосылған асыл</w:t>
        <w:br/>
        <w:t>мұра болып есептеледі. Партия мен үкіметіміз Ілияс</w:t>
        <w:br/>
        <w:t>аңынның Отан алдында сіңірген еңбегін жоғары</w:t>
        <w:br/>
        <w:t>бағалады. Қазақстанның бірсыпыра село, совхозы</w:t>
        <w:br/>
        <w:t>және мектептері Ілияс Жансүгіровтің есімімен ата-</w:t>
        <w:br/>
        <w:t>пады. Талдықорған қаласында І. Жансүгіров атында-</w:t>
        <w:br/>
        <w:t>ғы педагогикалық институт бар. 1973 жылы негізі</w:t>
        <w:br/>
        <w:t>қаланған бұл институтта қазір 5 факультет, 23 на-</w:t>
        <w:br/>
        <w:t>федра бар, онда 190 оқытушы жұмыс істейді, оның</w:t>
        <w:br/>
        <w:t>41-інде ғылыми атақ бар. Институт жанында 1978</w:t>
        <w:br/>
        <w:t>жылдан бері студенттердің «Жетісу» атты ән-би</w:t>
        <w:br/>
        <w:t>ансамблі жұмыс істейді, ол 1979 жылы көркемәнер-</w:t>
        <w:br/>
        <w:t>паздар коллективінің бүкілодақтық байқауында лау-</w:t>
        <w:br/>
        <w:t>реат атанды. Сондай-ақ институтта студенттердің</w:t>
        <w:br/>
        <w:t>күшімен орыс халық аспаптары оркестрі құрылған.</w:t>
        <w:br/>
        <w:t>Көп жылдар бойы институт жанында |. Жансүгіров</w:t>
        <w:br/>
        <w:t>музейі жұмыс істеп келді, қазір ол музейдің қоры</w:t>
        <w:br/>
        <w:t>Талдықорған қаласында ашылған ақын музейіне</w:t>
        <w:br/>
        <w:t>берілді.</w:t>
        <w:br/>
        <w:t>Талдықорған облыстық драма театрына, облыс</w:t>
        <w:br/>
        <w:t>орталығындағы Мәдениет сарайына ілияс Жансүгі-</w:t>
        <w:br/>
        <w:t>ровтің аты берілген. Ақсу ауданының орталығы қала</w:t>
        <w:br/>
        <w:t>үлгісіндегі поселке «Жансүгіров» аталады. Ақын</w:t>
      </w:r>
    </w:p>
    <w:p>
      <w:r>
        <w:t>өміріне арнап талдықорғандық драматург Құдаш</w:t>
        <w:br/>
        <w:t>Мұқашев «Дала дастаны» атты пьеса жазды, ол</w:t>
        <w:br/>
        <w:t>МА, Әуезов атындағы мемлекетті. академиялық</w:t>
        <w:br/>
        <w:t>драма театрында қойылды. Ілияс Жансүгіровтің бес</w:t>
        <w:br/>
        <w:t>томдық шығармалар жинағы 1960--1966 жылдарда</w:t>
        <w:br/>
        <w:t>басылып шықты.</w:t>
        <w:br/>
        <w:t>ілияс творчествосына басты ықпал еткен -- ха-</w:t>
        <w:br/>
        <w:t>лық ауыз әдебиеті мен Абай өлеңдері. Кейін, Мос-</w:t>
        <w:br/>
        <w:t>квадағы Коммунистік журналистика институтын бі-</w:t>
        <w:br/>
        <w:t>тірген соң, ол орыс әдебиетінен, сол арқылы дүние</w:t>
        <w:br/>
        <w:t>жүзі әдебиетінің озық үлгілерінен өнімді үйрене</w:t>
        <w:br/>
        <w:t>бастады. Ілияс Жансүгіров ақын Әсетті көрді ме,</w:t>
        <w:br/>
        <w:t>жоқ па-- белгісіз, бірақ белгілі дәрежеде оның</w:t>
        <w:br/>
        <w:t>творчествосына алғашқы кезде Әсет өлеңдерінің</w:t>
        <w:br/>
        <w:t>де әсер еткені байқалады. «Әнші» деген атпен Әсет</w:t>
        <w:br/>
        <w:t>өлеңін Ілекеңнің өз өлеңдерімен бірге сақтап келуі</w:t>
        <w:br/>
        <w:t>де бекер емес. Ал «Әншіге» аталатын Ілиястың ал-</w:t>
        <w:br/>
        <w:t>ғашқы әлеңдерінің біріндегі:</w:t>
        <w:br/>
        <w:t>«Қайғылы, мұңды, өнерлі, шерлі жанға</w:t>
        <w:br/>
        <w:t>Ой салар, ойын түртер, жыбыршытар.</w:t>
        <w:br/>
        <w:t>196</w:t>
        <w:br/>
        <w:t>Әсет те ә деп амандасқанда, «Қосылып жүруші</w:t>
        <w:br/>
        <w:t>едік жасымызда»,-- дейді, соның бәрі жайлан-жай</w:t>
        <w:br/>
        <w:t>айтыла салған сөздер болмаса керек. Зерттеуші</w:t>
        <w:br/>
        <w:t>ғалымдарды осы тектес жарты ауыз сөз де құпия</w:t>
        <w:br/>
        <w:t>қоймаға экетелеп әкелуі әбден мүмкін.</w:t>
        <w:br/>
        <w:t>Әсет ақынның мұрасын сақтаушылар ел арасын-</w:t>
        <w:br/>
        <w:t>да әлі де кеп. Оның біраз шығармаларын ақсулық</w:t>
        <w:br/>
        <w:t>аңын Қуат Терібаев кезінде ел арасына көп насихат-</w:t>
        <w:br/>
        <w:t>таған екен. Жетісу жұртшылығы Әсет есімін әрда-</w:t>
        <w:br/>
        <w:t>йым зор ілтипатпен атайды, үлкен ақынның өміріне</w:t>
        <w:br/>
        <w:t>байланысты елді мекендер мен азамат аттарын</w:t>
        <w:br/>
        <w:t>мақтанышпен есте сақтайды.</w:t>
        <w:br/>
        <w:t>Жетісу жұртшылығы ғана емес, күллі қазақ хал-</w:t>
        <w:br/>
        <w:t>қы есімін зор мақтанышпен атайтын ақын Сара осы</w:t>
        <w:br/>
        <w:t>өлкеде 1878 жылы туып, 1916 жылы 38 жасында</w:t>
        <w:br/>
        <w:t>дүние салған. Оның әдеби мұрасы жиналып, 1980</w:t>
        <w:br/>
        <w:t>жылы «Жазушы» баспасынан «Тордағы тоты» деген</w:t>
        <w:br/>
        <w:t>атпен жарық көрді. Ол жинаққа Сараның әйгілі</w:t>
        <w:br/>
        <w:t>Біржан салмен айтысы, басқа да ақындармен қақты-</w:t>
        <w:br/>
        <w:t>ғысы, сондай-ақ бір топ өлеңдері енген.</w:t>
        <w:br/>
        <w:t>Ақын Сараның өмірі мен творчествосы жайлы</w:t>
        <w:br/>
        <w:t>кезінде М. Әуезов, С. Мұқанов, Ғ. Мүсірепов, Қ. Жұ-</w:t>
        <w:br/>
        <w:t>малиев, Е. Ысмаилов, М. Ғабдуллин, Б. Кенжебаев,</w:t>
        <w:br/>
        <w:t>І. Омаров, Ш. Ахметов, С. Қайнарбаевтар келелі-</w:t>
        <w:br/>
        <w:t>келелі пікірлер айтқан. Оның өмірбаяндық деректе-</w:t>
        <w:br/>
        <w:t>рін ғылыми негізге түсіріп, ел аузында сақталған</w:t>
        <w:br/>
        <w:t>әлеңдерін жинап жариялау жолында көп еңбек</w:t>
        <w:br/>
        <w:t>сіңірген адам-- қазір Ақсу ауданының орталығы</w:t>
        <w:br/>
        <w:t>Жансүгіров селосында туратын Тәңірберген Қали-</w:t>
        <w:br/>
        <w:t>лаханоз ақсақал. Жоғарыда аталған «Тордағы тоты»</w:t>
        <w:br/>
        <w:t>кітабына алғысөз ретінде «Ақын Сара» атты мақала</w:t>
        <w:br/>
        <w:t>жазып, сол кітаптың жарық көруіне нақты еңбек</w:t>
        <w:br/>
        <w:t>сіңірген де сол кісі.</w:t>
      </w:r>
    </w:p>
    <w:p>
      <w:r>
        <w:t>Қазақтың дүлдүл композиторы, асқақ әншісі Бір-</w:t>
        <w:br/>
        <w:t>жан сал ақын Сарамен 1895 жылы. Ешкіөлмес тауы-</w:t>
        <w:br/>
        <w:t>ның бауырында айтысқан. Біожан ол кезде 61 жаста</w:t>
        <w:br/>
        <w:t>болса, Сара бар-жоғы 17-де еді. Екі ақынның</w:t>
        <w:br/>
        <w:t>айтысын 1928 жылы қаза болған |Шөпшекұлы Ахмет</w:t>
        <w:br/>
        <w:t>деген кісі өз көзімен көреді (І. Омаров). Бұл айтыс-</w:t>
        <w:br/>
        <w:t>тың екі нұсқасы сақталған. Бірінші нұсқасын 1898</w:t>
        <w:br/>
        <w:t>жылы Қазанда «Қисса. Біржен сал менен Сара қыз-</w:t>
        <w:br/>
        <w:t>дың айтысқаны» деген атпен Шайхұлисламов Жүсіп-</w:t>
        <w:br/>
        <w:t>бек қозха бастырады. Ол нұсқаның ішінде: «Әлқис-</w:t>
        <w:br/>
        <w:t>са, Жүсіпбек қожаға Сара қыздың Біржанмен</w:t>
        <w:br/>
        <w:t>194</w:t>
        <w:br/>
        <w:t>ықылас білдіруден Әбілхан аға ада еді. Үлкен-кіші</w:t>
        <w:br/>
        <w:t>оны алдымен сол адалдығы үшін сыйлайтын. Өзінің</w:t>
        <w:br/>
        <w:t>жағдайынан бұрын әзгенің жағдайын жасауды ой-</w:t>
        <w:br/>
        <w:t>пайтын адам еді.</w:t>
        <w:br/>
        <w:t>Әбілхан Қастеев -- қазақ совет бейнелеу өнері-</w:t>
        <w:br/>
        <w:t>нің негізін салушылардың бірі. Ол ұзақ жылдар</w:t>
        <w:br/>
        <w:t>бойы, 1945 жылдан 1956 жылға дейін, Қазақ ССР</w:t>
        <w:br/>
        <w:t>Суретшілер одағы басқармасының председателі бо-</w:t>
        <w:br/>
        <w:t>лып қызмет атқарды. Ол қазіргі Панфилов ауданына</w:t>
        <w:br/>
        <w:t>қарасты Киров колхозының Шежін деген ауылында</w:t>
        <w:br/>
        <w:t>1904 жылдың 1 январында дүниеге келген, 1973</w:t>
        <w:br/>
        <w:t>жылы 69 жасында Алматыда қайтыс болды. Жас</w:t>
        <w:br/>
        <w:t>кезінде әкеден айрылған бала байдың қойын баға-</w:t>
        <w:br/>
        <w:t>ды, қой баға жүріп тасқа қашап сурет салады, тастан</w:t>
        <w:br/>
        <w:t>қашап әр түрлі бейнелер жасайды. Кейін Түрксіб</w:t>
        <w:br/>
        <w:t>темір жолын салуға қатардағы жұмыскер ретінде</w:t>
        <w:br/>
        <w:t>қатысады. Сонда жүріп сурет салғыштығымен көзге</w:t>
        <w:br/>
        <w:t>түседі. 1929 жылы Алматыдағы Н. Г. Хлудовтың</w:t>
        <w:br/>
        <w:t>студиясына қабылданады. 1931--1934 жылдары</w:t>
        <w:br/>
        <w:t>Москвадағы Крупская атындағы көркемсурет сту-</w:t>
        <w:br/>
        <w:t>диясында оқиды.</w:t>
        <w:br/>
        <w:t>«Мектепте», «Көгілдір киімді қазақ қызы»,</w:t>
        <w:br/>
        <w:t>«Түрксіб», «Пішен шабу», «Колхоз тойы», «Ескі және</w:t>
        <w:br/>
        <w:t>жаңа тұрмыс», «Қазақстанда Қызыл Армияның</w:t>
        <w:br/>
        <w:t>ұйымдастырылуы» сияқты туындылары оған жұртг-</w:t>
        <w:br/>
        <w:t>шылық назарын қатты аударды. 1944 жылы Әбілхан</w:t>
        <w:br/>
        <w:t>Қастеевке республикада бірінші рет Қазақ ССР</w:t>
        <w:br/>
        <w:t>халық суретшісі деген құрметті атақ берілді.</w:t>
        <w:br/>
        <w:t>Ә. Қастеев -- республика шежіресін қылқалам-</w:t>
        <w:br/>
        <w:t>мен жазып шыққан адам. Ол сурет арнамаған рес-</w:t>
        <w:br/>
        <w:t>публика өміріндегі елеулі оқиғалар кемде-кем.</w:t>
        <w:br/>
        <w:t>Оның қылқаламынан мыңнан астам көркем туынды-</w:t>
        <w:br/>
        <w:t>лар шыққан, соның дені Советтік Қазақстанның</w:t>
        <w:br/>
        <w:t>мәдени және экономикалық жетістіктерін көрсете-</w:t>
        <w:br/>
        <w:t>ді. Қастеев жаңалыққа өте елгезек қараған, елдің</w:t>
        <w:br/>
        <w:t>өміріндегі тарихи белестерге әрдайым бірінші</w:t>
        <w:br/>
        <w:t>болып үлес қосып отырған. «Түрксіб», «Қызыл</w:t>
        <w:br/>
        <w:t>отау», «Жайлаудағы радио», «Таудағы мұз айдыны»,</w:t>
        <w:br/>
        <w:t>«Тың игеру», «Соколов-Сарыбай кені», «Бесжылдық</w:t>
        <w:br/>
        <w:t>құрылыстары», «Қазақстан байлығы», «Қапшағай ғу</w:t>
        <w:br/>
        <w:t>электр станциясы» сияқты туындылары бұл пікірі-</w:t>
        <w:br/>
        <w:t>мізге толық дәлел бола алады.</w:t>
      </w:r>
    </w:p>
    <w:p>
      <w:r>
        <w:t>Ә. Қастеев портрет салудың асқан шебері сана-</w:t>
        <w:br/>
        <w:t>лады. Оның «Ана суреті» аталатын портретін дүние</w:t>
        <w:br/>
        <w:t>8--1185 201</w:t>
        <w:br/>
        <w:t>бектовтер де Талдықорған еңбекшілерінің жарқын</w:t>
        <w:br/>
        <w:t>өмірін жырлап өткен жандар.</w:t>
        <w:br/>
        <w:t>Жетісу жерін атақты Біржан салдың ғана емес,</w:t>
        <w:br/>
        <w:t>Балуан Шолақ пен әнші Майраның да табаны бас-</w:t>
        <w:br/>
        <w:t>қан. Балуан Шолақ Жетісу жерінде шамамен 1913-</w:t>
        <w:br/>
        <w:t>1916 жылдар аралығында болған сияқты және</w:t>
        <w:br/>
        <w:t>үш-төрт жылдай аялдаған көрінеді. Өзінің туып-</w:t>
        <w:br/>
        <w:t>өскен Кекшетауына қайтар кезде ол:</w:t>
        <w:br/>
        <w:t>«Аман бал, Шапырашты, Албан, Дулат,</w:t>
        <w:br/>
        <w:t>Дертіме шипа болдың жүргенде улап.</w:t>
        <w:br/>
        <w:t>Жалайыр, Қаңлы, Ошақты, жалпы Үйсінді.</w:t>
        <w:br/>
        <w:t>Аралап сайрандадым аунап-қунап»,--</w:t>
        <w:br/>
        <w:t>деп қоштасу өлеңін де шығарыпты. Осы саласында</w:t>
        <w:br/>
        <w:t>ол әнші бала Кененмен кездеседі, оған мейірі түсіп</w:t>
        <w:br/>
        <w:t>батасын береді.</w:t>
        <w:br/>
        <w:t>Осы күнгі Ақсу ауданының Ш. Уәлиханов атын-</w:t>
        <w:br/>
        <w:t>дағы совхозына қарасты Қарағаш деген жерде 1910</w:t>
        <w:br/>
        <w:t>жылы Мамания мектебі ашылғаны белгілі. Ол 200-ге</w:t>
        <w:br/>
        <w:t>тарта шәкірті бар сегіз кластық медресе болыпты.</w:t>
        <w:br/>
        <w:t>Қазақ халқының классик ақыны Ілияс Жансүгіров тс</w:t>
        <w:br/>
        <w:t>сол мектептен сауат ашыпты. 1910 жылдың күзінде</w:t>
        <w:br/>
        <w:t>Ақсудағы осы мектепке директор болып Қарқара-</w:t>
        <w:br/>
        <w:t>лы уезінен Мұстахым Малдыбаев деген жігіт семья-</w:t>
        <w:br/>
        <w:t>сымен көшіп келеді. Ал оның әйелі әйгілі әнші</w:t>
        <w:br/>
        <w:t>Майра еді. Олар Мамания мектебінде бір жылдай</w:t>
        <w:br/>
        <w:t>болады, М. Малдыбаев кеткеннен кейін ол мек-</w:t>
        <w:br/>
        <w:t>тепке Уфадағы «Ғалия» медресесін бітірген Фай-</w:t>
        <w:br/>
        <w:t>зырахман Жиһандаров деген татар жігіт директор</w:t>
        <w:br/>
        <w:t>болыпты. Майра әнші бір жыл ішінде Ақсу, Қапал,</w:t>
        <w:br/>
        <w:t>Тасбекет, Баянжүрек, Күреңбел, Басқан, Алтын-</w:t>
        <w:br/>
        <w:t>арық, Сағабүйен бойындағы елдерді аралап өз</w:t>
        <w:br/>
        <w:t>өнерін көрсетіпті. Майраны жүзбе-жүз көріп әнін</w:t>
        <w:br/>
        <w:t>естіген ақсулық Нұрсейіт Жақыпов, /Молдабек</w:t>
        <w:br/>
        <w:t>Сүлейменов сынды ақсақалдар екен.</w:t>
        <w:br/>
        <w:t>Жетісу жерінде Жанақ ақын да болған. Өзінің</w:t>
        <w:br/>
        <w:t>негізгі мекені Ұлытау жағы болғанмен, Жанақ</w:t>
        <w:br/>
        <w:t>Қамбарұлы Жетісу өлкесіне жиі ат ізін салып</w:t>
        <w:br/>
        <w:t>тұрған. Ол айтыста найманның Түбек бастаған он</w:t>
        <w:br/>
        <w:t>алты ақынын жеңген деген әңгіме бар. Айтыстың</w:t>
        <w:br/>
        <w:t>асқан шебері Жанақ өмірінде Сабырбай деген ақын-</w:t>
        <w:br/>
        <w:t>нан ғана бөгелсе керек. Жанақ жайында Уәлиханов</w:t>
        <w:br/>
        <w:t>та, В. В. Радлов та жазған. Шоқан одан «Қозы Көр-</w:t>
        <w:br/>
        <w:t>пеш -- Баян сұлу» жырын, ал Радлов «Жанақ пен</w:t>
        <w:br/>
        <w:t>199</w:t>
        <w:br/>
        <w:t>қан Тәлебаевты талдықорғандықтар жерлесі ретін-</w:t>
        <w:br/>
        <w:t>де зор мақтаныш тұтады. Мұқан Төлебаев 1913</w:t>
      </w:r>
    </w:p>
    <w:p>
      <w:r>
        <w:t>жылы 13 мартта Бәрілітөбе ауданының Шұбартү-</w:t>
        <w:br/>
        <w:t>бек аталатын жеріндегі Қарашыған деген мекенде</w:t>
        <w:br/>
        <w:t>«Үлгі» колхозында туды. Мұқанның әнер жолын</w:t>
        <w:br/>
        <w:t>қууына шешесі Тәжібала мен ағасы Апырбайдың</w:t>
        <w:br/>
        <w:t>көп ықпалы болған деседі. Шешесі Тәжібала азда-</w:t>
        <w:br/>
        <w:t>ған ақындығы да бар, әнші кісі болыпты. Ал жақын</w:t>
        <w:br/>
        <w:t>ағасы Апырбай сол төңірекке белгілі ақын әрі күй-</w:t>
        <w:br/>
        <w:t>ші адам көрінеді. Апырбайдың әкесі Әуелбай мен</w:t>
        <w:br/>
        <w:t>Мұқанның әкесі Төлебай бір туысады екен. Апыр-</w:t>
        <w:br/>
        <w:t>байдың зайыбы Зылиха деген кісі қазір Лепсі по-</w:t>
        <w:br/>
        <w:t>селкесінде тұрады, жасы 85-те. Кейбір деректерде</w:t>
        <w:br/>
        <w:t>Апырбайды Мұқанның нағашы ағасы деп қате жа-</w:t>
        <w:br/>
        <w:t>зылып жүргеніне ол кісі қатты кейиді. Өйткені, қа-</w:t>
        <w:br/>
        <w:t>зақ жөнімен келгенде, аға-жеңгеліктерін былай</w:t>
        <w:br/>
        <w:t>қойғанда, Апырбай Мұқанға кіші әкесі, ал Зылиха</w:t>
        <w:br/>
        <w:t>кіші шешесі есепті.</w:t>
        <w:br/>
        <w:t>Мұқанның аулында аталас ағайын Құл ақын де-</w:t>
        <w:br/>
        <w:t>ген өткен. Ол кісі 1916 жылы қайтыс болған көрі-</w:t>
        <w:br/>
        <w:t>неді. Бөрілітөбе, Ақсу аудандарының көне тұрғын-</w:t>
        <w:br/>
        <w:t>дары Құл ақынға байланысты көптеген қызықты әң-</w:t>
        <w:br/>
        <w:t>гімелер айтады. М. Төлебаев та Құл ақынның өмірі</w:t>
        <w:br/>
        <w:t>мен творчествосына қатты ден қойып, ол туралы</w:t>
        <w:br/>
        <w:t>естігендерін ерекше сезіммен айта жүріпті. Апыр-</w:t>
        <w:br/>
        <w:t>байдың Зылихаға үйленуіне Құл ақын себеп болған</w:t>
        <w:br/>
        <w:t>деседі. Зылиханың әкесі Жақыппен Құл ақын жақ-</w:t>
        <w:br/>
        <w:t>сы сыйласқан екен. Зылиханы жас кезінде Құл ақын</w:t>
        <w:br/>
        <w:t>талай рет алдына алып та отырыпты. Өлеңге, әнер-</w:t>
        <w:br/>
        <w:t>ге ерекше ілтипаты бар Зылиханы -- Құл ақын ба-</w:t>
        <w:br/>
        <w:t>ла кезінен жақсы көріпті. Домбырасына шашақ та-</w:t>
        <w:br/>
        <w:t>ғып, өзінің үстіне сылдырмақ түймелер қадап жү-</w:t>
        <w:br/>
        <w:t>ретін, әшекейге әуес кісі болыпты Құл. Бір күні до-</w:t>
        <w:br/>
        <w:t>сы Жақыптікіне келіп, домбыра тартып отырса,</w:t>
        <w:br/>
        <w:t>оның қызы Зылиха аңынның әшекейлі түймесіне</w:t>
        <w:br/>
        <w:t>қызығып біреуін сұрапты. Баланың көңілін жықпай,</w:t>
        <w:br/>
        <w:t>Құл бір түймесін үзіп береді. Кейін, бойжетіп, өзі</w:t>
        <w:br/>
        <w:t>де өлең шығаратын халге жеткен кезінде, Зылиха</w:t>
        <w:br/>
        <w:t>Құл ақынға: «Жас кезімде түймеңізді қиып беріп</w:t>
        <w:br/>
        <w:t>едіңіз, енді өлеңіңізді беріңіз!»-- дейді. Құл риза</w:t>
        <w:br/>
        <w:t>болып: «Қалқам, өлеңімді де бердім!»-- деп бата-</w:t>
        <w:br/>
        <w:t>сын беріпті. Сөйтіп, Зылиха ауыл арасында белгілі</w:t>
        <w:br/>
        <w:t>елеңші қыз атанады. Міне, осы тұста Құл ақын Зы-</w:t>
        <w:br/>
        <w:t>лиханы інісі Апырбайға алып бермек болады. Сөй-</w:t>
        <w:br/>
        <w:t>205</w:t>
        <w:br/>
        <w:t>ТАЛДЫҚОРҒАНДЫҚ ҚЫЗ-КЕЛІНШЕКТЕР</w:t>
        <w:br/>
        <w:t>Қыз-келіншек қай ауыл, қай</w:t>
        <w:br/>
        <w:t>ауданда, қай облыста жоқ!</w:t>
        <w:br/>
        <w:t>Бәрінде бар. Бірақ... неге еке-</w:t>
        <w:br/>
        <w:t>нін, өнер мен еңбек даңқына</w:t>
        <w:br/>
        <w:t>бөленген қыз бен келіншектер</w:t>
        <w:br/>
        <w:t>шоғыры бұл облыста айрықша.</w:t>
        <w:br/>
        <w:t>Ол шоғырдың басы, әрине, со-</w:t>
        <w:br/>
        <w:t>нау Сара ақыннан басталады.</w:t>
        <w:br/>
        <w:t>Қазақ халқының мәдениет та-</w:t>
        <w:br/>
        <w:t>рихында Сара тұлғасы ерекше</w:t>
        <w:br/>
        <w:t>биік. Ол-- халық мерейін кө-</w:t>
        <w:br/>
        <w:t>теріп тұрған тарихи адам. Ал</w:t>
        <w:br/>
        <w:t>ақын Сараның сіңлілері де ел</w:t>
      </w:r>
    </w:p>
    <w:p>
      <w:r>
        <w:t>тарихын ерен еңбектерімен</w:t>
        <w:br/>
        <w:t>жазып келеді.</w:t>
        <w:br/>
        <w:t>1938 жылы Нұрипа Досқо-</w:t>
        <w:br/>
        <w:t>жаева Қазақ ССР Орталық</w:t>
        <w:br/>
        <w:t>Атқару Комитетінің мүшесі</w:t>
        <w:br/>
        <w:t>болды. Ал мал өсіруші, сауын-</w:t>
        <w:br/>
        <w:t>шы Салиқа Оңғарбаева 1,2-</w:t>
        <w:br/>
        <w:t>сайланған СССР Жоғарғы Со-</w:t>
        <w:br/>
        <w:t>ветінің депутаты болды, Еңбек</w:t>
        <w:br/>
        <w:t>Қызыл Ту, «Құрмет Белгісі»</w:t>
        <w:br/>
        <w:t>ордендерімен наградталды.</w:t>
        <w:br/>
        <w:t>Социалистік Еңбек Ері Мәмила</w:t>
        <w:br/>
        <w:t>Әлімбаева 2-сайланған СССР</w:t>
        <w:br/>
        <w:t>Жоғарғы Советінің депутаты</w:t>
        <w:br/>
        <w:t>болды. Қазір Киров ауданы-</w:t>
        <w:br/>
        <w:t>ның «Еңбекші» совхозында үш</w:t>
        <w:br/>
        <w:t>220</w:t>
        <w:br/>
        <w:t>ЖОҢҒАР ҚАҚПАСЫНАН ЖАРКЕНТ</w:t>
        <w:br/>
        <w:t>АЛҚАБЫНА ДЕЙІН</w:t>
        <w:br/>
        <w:t>Жоңғар Алатауы мен Бар-</w:t>
        <w:br/>
        <w:t>лық тауының екі аралығындағы</w:t>
        <w:br/>
        <w:t>жазық өткелді қазақтар ежел-</w:t>
        <w:br/>
        <w:t>ден Жоңғар қақпасы дейді.</w:t>
        <w:br/>
        <w:t>Барлық тауы -- Тарбағатайдың</w:t>
        <w:br/>
        <w:t>үлкен бір сілемі. Алакөлден</w:t>
        <w:br/>
        <w:t>өткен соң-ақ екі таудың арасы</w:t>
        <w:br/>
        <w:t>бірде алыстаңқырап, бірде жа-</w:t>
        <w:br/>
        <w:t>қындаңқырап шекараға дейін</w:t>
        <w:br/>
        <w:t>қос қапталдап жарысады да</w:t>
        <w:br/>
        <w:t>отырады. Енінің ең тар тұсы</w:t>
        <w:br/>
        <w:t>он шақырым болады. Жала-</w:t>
        <w:br/>
        <w:t>нңашкөл көлі осы Жоңғар қақ-</w:t>
        <w:br/>
        <w:t>пасында. Жоңғар қақпасы Ала-</w:t>
        <w:br/>
        <w:t>көл көлінің шетінен басталып,</w:t>
        <w:br/>
        <w:t>Қытайдағы Ебі-Нұр көліне де-</w:t>
        <w:br/>
        <w:t>Йін созылады. Осы қақпа арқы-</w:t>
        <w:br/>
        <w:t>лы ерте замандарда-ақ Орта-</w:t>
        <w:br/>
        <w:t>лық Азия мен Қазақстанның</w:t>
        <w:br/>
        <w:t>көшпелі халықтары бір-бірімен</w:t>
        <w:br/>
        <w:t>қатынасып отырған.</w:t>
        <w:br/>
        <w:t>Тарихшылардың айтуына</w:t>
        <w:br/>
        <w:t>қарағанда, «Жоңғар» деген сөз</w:t>
        <w:br/>
        <w:t>тарихта ХІІ ғасырдан мәлім кө-</w:t>
        <w:br/>
        <w:t>рінеді. Ертеде моңғол әскері-</w:t>
        <w:br/>
        <w:t>нің сол қанатын «жоңғар»</w:t>
        <w:br/>
        <w:t>(жунгар, жиунгар, зюнгар), оң</w:t>
        <w:br/>
        <w:t>қанатын «бұраңғар» деп атаған</w:t>
        <w:br/>
        <w:t>224</w:t>
        <w:br/>
        <w:t>қабағы еріксіз қыртыстанып кетеді. Талай-талай</w:t>
        <w:br/>
        <w:t>қиындықтар өтті-ақ ғой оның басынан. Бүкіл кол-</w:t>
        <w:br/>
        <w:t>хозды бір өзі қамтамасыз етті. Күн демеді, түн</w:t>
      </w:r>
    </w:p>
    <w:p>
      <w:r>
        <w:t>демеді, тыным көрмеді. Сан рет шаңырған жерге</w:t>
        <w:br/>
        <w:t>қыста «ДТ-54» тракторымен, салт атпен барды. Қар-</w:t>
        <w:br/>
        <w:t>да, боранда суыққа қалып қаншама рет қиналды.</w:t>
        <w:br/>
        <w:t>Елге көмегімді тигізем, қол ұшымды берем деген</w:t>
        <w:br/>
        <w:t>биік мүдде ғана оны шаршатпады, өзгелер үшін</w:t>
        <w:br/>
        <w:t>өзін аямады. Оның ең жақсы демалысы басқаларға</w:t>
        <w:br/>
        <w:t>көмек бере алған кезі болды, сондықтан ол ешқа-</w:t>
        <w:br/>
        <w:t>шан шақырған жерге бармай қалған емес. Ол, тіпті,</w:t>
        <w:br/>
        <w:t>алғашқы туған төрт баласына да декретті демалыс</w:t>
        <w:br/>
        <w:t>алмай жұмысын істей берді. Онысы ерлік пе әлде</w:t>
        <w:br/>
        <w:t>өз міндетін түсінген тәртіптілік пе? Бәлкім, әрі ерлік,</w:t>
        <w:br/>
        <w:t>әрі тәртіптілік болар. Адамдарға деген ізгілік қой.</w:t>
        <w:br/>
        <w:t>Күлман Төтікбаеваның күйеуі Сайдахмет Құма-</w:t>
        <w:br/>
        <w:t>ров 1955 жылдан бері осы колхозда радист болып</w:t>
        <w:br/>
        <w:t>қызмет атқарады. Ерлі-байлы адамдардың еңбекте</w:t>
        <w:br/>
        <w:t>абыройлы болуы, әрине, олардың үй іші тіршілігіне</w:t>
        <w:br/>
        <w:t>де тікелей байланысты. Бұл жөнінде Сайдахмет</w:t>
        <w:br/>
        <w:t>ағайдың семьясына мін таға алмайсың: жылы ықы-</w:t>
        <w:br/>
        <w:t>лас, өзара мейірім, сыйластық пен түсінушілік --</w:t>
        <w:br/>
        <w:t>бұл түтіннің түп негізін ұстап тұрған ізгі қасиеттер.</w:t>
        <w:br/>
        <w:t>Осындай еңбекқор семьялардың облыс көле-</w:t>
        <w:br/>
        <w:t>мінде көптігі қуантады.</w:t>
        <w:br/>
        <w:t>Ақын Сараның өз ізін қуып келе жатқан Марфу-</w:t>
        <w:br/>
        <w:t>ға, Зайда, Жұмаш, қазақша құбылтып ән салатын</w:t>
        <w:br/>
        <w:t>орыс қызы Татьяна Полтавская -- бәрі де туған</w:t>
        <w:br/>
        <w:t>жердің мәртебесін арттыру үшін өнер жарысына</w:t>
        <w:br/>
        <w:t>түскен қыз-келіншектер. Жетісу жері еңбек пен</w:t>
        <w:br/>
        <w:t>өнердің үздіктеріне толы.</w:t>
        <w:br/>
        <w:t>-- Аулым көшіп барады Қоғалыға,</w:t>
        <w:br/>
        <w:t>Бүркіт салған шығады жоғарыға.</w:t>
        <w:br/>
        <w:t>Осы жасқа келгенше ерге бермей,</w:t>
        <w:br/>
        <w:t>Әке-шешең қалыпты-ау обалыңа.</w:t>
        <w:br/>
        <w:t>Сонымен қыз жеңіледі де, Апырбай оған қалың</w:t>
        <w:br/>
        <w:t>малсыз үйленеді. Зылиха келін боп түскеннен кейін,</w:t>
        <w:br/>
        <w:t>Төлебайдың да шешесінің аты Зылиха болғандықтан,</w:t>
        <w:br/>
        <w:t>жұрт енді Апырбайдың әйелін Нұриха деп атап</w:t>
        <w:br/>
        <w:t>кетеді. Жұрт та, ол кісінің өзі де әлі күнге Нұриха</w:t>
        <w:br/>
        <w:t>деген атты жатырқамайды.</w:t>
        <w:br/>
        <w:t>Мұқан Төлебаев өле-өлгенінше аға-жеңгесі</w:t>
        <w:br/>
        <w:t>Апырбай мен Зылиханы қатты құрметтеп өтіпті.</w:t>
        <w:br/>
        <w:t>Апырбайдың әсерімен жас кезінен домбыра тартып-</w:t>
        <w:br/>
        <w:t>ты, ән айтыпты. Апырбай 1934 жылы қайтыс болады,</w:t>
        <w:br/>
        <w:t>Мұқан ағасы өлгеннен кейін де жеңгесінің үйіне жиі</w:t>
        <w:br/>
        <w:t>келіп, одан әрдайым ән, өлең тыңдап отырған</w:t>
        <w:br/>
        <w:t>көрінеді.</w:t>
        <w:br/>
        <w:t>Мамырхан баласы Құл ақын Апырбай мен Мұ-</w:t>
        <w:br/>
        <w:t>қанға туыс болып келеді екен. Мұқан Құл өлеңдерін</w:t>
        <w:br/>
        <w:t>сүйсіне тыңдап өседі, тіпті ол жайында опера жаз-</w:t>
        <w:br/>
        <w:t>сам ба деп те жүрген кездері болыпты. Жалпы, сол</w:t>
        <w:br/>
        <w:t>әңірде өнерді насихаттауда Құл ақынның кәдімгідей</w:t>
        <w:br/>
        <w:t>ролі болғандығы байқалады. Құл ақын шығарды</w:t>
        <w:br/>
        <w:t>деген бір-екі әнді айтушылар әлі де ел ішінде бар</w:t>
        <w:br/>
        <w:t>екен. Құл тілі ашы, бетің бар, жүзің бар демей тура</w:t>
        <w:br/>
        <w:t>айтатын адам болса керек. Бір жылы Құлман деген</w:t>
      </w:r>
    </w:p>
    <w:p>
      <w:r>
        <w:t>біреу болыстыққа таласады. Құлман пұшық кісі</w:t>
        <w:br/>
        <w:t>екен, оның болыс болғысы келіп жүргенін естіген</w:t>
        <w:br/>
        <w:t>Құл:</w:t>
        <w:br/>
        <w:t>-- Бәйгеге маңқа айғырды қосқан болдың,</w:t>
        <w:br/>
        <w:t>Жолынан келе ме деп тосқан болдық.</w:t>
        <w:br/>
        <w:t>Осы жолы маңқа айғыр ілінбесе,</w:t>
        <w:br/>
        <w:t>: Кенжебай мен Медетке бостан болдық,--</w:t>
        <w:br/>
        <w:t>дейді. Оны естіген Құлман ақынның астындағы сары</w:t>
        <w:br/>
        <w:t>ала атын тартып алады. Құл енді қара ала ат сатып</w:t>
        <w:br/>
        <w:t>алады да, Құлманның аулына әдейі келіп, үй сырты-</w:t>
        <w:br/>
        <w:t>нан сұрау салады. Үйден Құлман жүгіріп шыққанда</w:t>
        <w:br/>
        <w:t>өлеңдетіп қоя береді:</w:t>
        <w:br/>
        <w:t>-- Ана айда тартып алдың сары аланы,</w:t>
        <w:br/>
        <w:t>Осы айда сатып алдым қара аланы.</w:t>
        <w:br/>
        <w:t>Мұрыныңды жеген құрт мен деп жүрсең,</w:t>
        <w:br/>
        <w:t>Насыбайға қосып ат араланы.</w:t>
        <w:br/>
        <w:t>207</w:t>
        <w:br/>
        <w:t>тіп, қыз әкесі Жақыпқа әз ойын айтады. Жақып</w:t>
        <w:br/>
        <w:t>оған келіседі, бірақ сол екі арада Құл ақын қайтыс</w:t>
        <w:br/>
        <w:t>болып кетеді.</w:t>
        <w:br/>
        <w:t>Зылиха 18-ден асқанда, Апырбайдың ағайын-</w:t>
        <w:br/>
        <w:t>туыстары құда болуға келеді. Оларды Жақып жылы</w:t>
        <w:br/>
        <w:t>қабақпен қарсы алады. Екі жақтың келісім әңгімесі</w:t>
        <w:br/>
        <w:t>кезінде қыз әкесі: «Маған қалың малдың қажеті</w:t>
        <w:br/>
        <w:t>жоқ. Апырбай мен Зылиха айтыссын, Апырбай</w:t>
        <w:br/>
        <w:t>жеңсе, қызымды қалың малсыз-ақ берейін»,-- дейді.</w:t>
        <w:br/>
        <w:t>Жақыптың өйтіп айту себебі, сірә) Құл ақынға</w:t>
        <w:br/>
        <w:t>берген уәдесіне байланысты болу керек. Жақып</w:t>
        <w:br/>
        <w:t>әлгі сөзді айтқан кезде, оның інісі Жаңабай деген</w:t>
        <w:br/>
        <w:t>намыстаныпты: «Қалыңсыз қыз ұзата ма екен?! Ата</w:t>
        <w:br/>
        <w:t>жолын қалай бұзамыз!»-- дейді. Сонда Жақып інісі-</w:t>
        <w:br/>
        <w:t>не ашуланып: «Жалғыз қызымды малға сата алмай-</w:t>
        <w:br/>
        <w:t>мын. Апырбай өнерін асырсын да алсын»,-- дейді.</w:t>
        <w:br/>
        <w:t>Сейтіп, Зылиха 19-ға толғанда, Саусақты деген</w:t>
        <w:br/>
        <w:t>жерде (қазіргі М. Горький атындағы совхоздың тер-</w:t>
        <w:br/>
        <w:t>риториясында) қыз бен жігіт айтысады. Ол айтыстың</w:t>
        <w:br/>
        <w:t>рет-ретін Зылиха апай ұмытыңқырап қалған екен,</w:t>
        <w:br/>
        <w:t>дегенмен ойлана келіп кейбірін еске түсірді. Екеуі</w:t>
        <w:br/>
        <w:t>әуелі тау өлең айтысыпты. Әрқайсы өз жеріндегі</w:t>
        <w:br/>
        <w:t>тауды мақтап, қарсыласының өлеңге қосқан тауына</w:t>
        <w:br/>
        <w:t>мін таға сөйлейді. Сонан өтірік өлең айтысқа көше-</w:t>
        <w:br/>
        <w:t>ді. Айтыса-айтыса келіп, бірде Зылиха.</w:t>
        <w:br/>
        <w:t>-- Биік таудың шығатын қиясы бар,</w:t>
        <w:br/>
        <w:t>Баурында қалың өскен миясы бғо.</w:t>
        <w:br/>
        <w:t>Мені қайтіп жеңесің, ақын жігіт,</w:t>
        <w:br/>
        <w:t>Таңдайымда өлеңнің ұясы бар,-</w:t>
        <w:br/>
        <w:t>деп сес кәрсетеді. Апырбай да осал жауап қайтар-</w:t>
        <w:br/>
        <w:t>майды. Екеуінің қақтығысы былай бітеді:</w:t>
      </w:r>
    </w:p>
    <w:p>
      <w:r>
        <w:t>-- Сағым-сағым ендеше, сағым-сағым,</w:t>
        <w:br/>
        <w:t>Сағынғанда қайда едің солқылдағым.</w:t>
        <w:br/>
        <w:t>Он ауызды болсаң да оралтармын,</w:t>
        <w:br/>
        <w:t>Жолда түсіп қалмаса тіл мен жағым,--</w:t>
        <w:br/>
        <w:t>дейді Апырбай. Сонда Зылиха былай дейді:</w:t>
        <w:br/>
        <w:t>-- Көшкенде жылқы айдаймын Шалбаспенен,</w:t>
        <w:br/>
        <w:t>Ортан жілік бітеді жамбаспенен.</w:t>
        <w:br/>
        <w:t>Осы жасқа келгенше әйел алмай,</w:t>
        <w:br/>
        <w:t>Күнің әтіп кетіпті-ау далбаспенен.</w:t>
        <w:br/>
        <w:t>Оған орай Анырбай да былай жауап қатады:</w:t>
        <w:br/>
        <w:t>206</w:t>
        <w:br/>
        <w:t>Социалистік Еңбек Ері бар. Олардың бірі ежелгі озат</w:t>
        <w:br/>
        <w:t>қызылшашы, Социалистік Еңбек Ері, СССР Мемле-</w:t>
        <w:br/>
        <w:t>кеттік сыйлығының лауреаты Битай Татенованың</w:t>
        <w:br/>
        <w:t>озық тӛжірибесі талай жылдар бойы жастарға тәлім-</w:t>
        <w:br/>
        <w:t>тәрбие мектебі болып келді. Ал Социалистік Еңбек</w:t>
        <w:br/>
        <w:t>Ері, звено жетекшісі Зәкәрия Сейітованың еңбек</w:t>
        <w:br/>
        <w:t>тәжірибесі де әз алдына еңбек мектебі. Ал Қазақ</w:t>
        <w:br/>
        <w:t>ССР Жоғарғы Советінің депутаты, Социалистік</w:t>
        <w:br/>
        <w:t>Еңбек Ері, «Еңбекші» совхозының директоры Зыли-</w:t>
        <w:br/>
        <w:t>ха Тамшыбаеваның еңбек жолы, ұйымдастырушы-</w:t>
        <w:br/>
        <w:t>лық шеберлігі қазір республика көлемінде баршаға</w:t>
        <w:br/>
        <w:t>үлгі. Кезінде Қ. Байсейітов пен Қ. Шаңғытбаевтың</w:t>
        <w:br/>
        <w:t>«Беу, қыздар-ай» пьесасына осы Зылиха өмірінің</w:t>
        <w:br/>
        <w:t>себеп болғанын әдебиет сүйгіш қауым жақсы</w:t>
        <w:br/>
        <w:t>біледі.</w:t>
        <w:br/>
        <w:t>Талдықорған ауданының бір ғана ХХІІ партсьезд</w:t>
        <w:br/>
        <w:t>атындағы колхозында 8 әйел Социалистік Еңбек Ері</w:t>
        <w:br/>
        <w:t>атағын алған. Олар: Тәшенбала Айдарбекова,</w:t>
        <w:br/>
        <w:t>Саумал Ноғайбаева, Қантша Есболатова, Нұрила</w:t>
        <w:br/>
        <w:t>Жидебаева, Сара Әлімбакова, Қалдыбала Терге-</w:t>
        <w:br/>
        <w:t>уова, Зәріш Дайырова, Феодосия Ивановна Ғайво-</w:t>
        <w:br/>
        <w:t>ронская. Мұндай батыр әйелдер үшін ауыл, аудан,</w:t>
        <w:br/>
        <w:t>облыс қана емес, республика мақтанады.</w:t>
        <w:br/>
        <w:t>Әйгілі жүгеріші, Социалистік Еңбек Ері, ұйғыр</w:t>
        <w:br/>
        <w:t>қызы Мәриям Ниязованы да Панфилов ауданының</w:t>
        <w:br/>
        <w:t>еңбекшілері орынды мақтаныш етеді. Сол ауданның</w:t>
        <w:br/>
        <w:t>«Киров» колхозында Социалистік Еңбек Ерлері</w:t>
        <w:br/>
        <w:t>Күләш Айтжанова, Адалат Зайнаудинова сияқты</w:t>
        <w:br/>
        <w:t>Мәриямның лайықты ізбасарлары еңбек етеді. Бұл</w:t>
        <w:br/>
        <w:t>ауданда алғаш Социалистік Еңбек Ері деген жоғары</w:t>
        <w:br/>
        <w:t>атаққа ие болған адам малшы Айтбала Абданова</w:t>
        <w:br/>
        <w:t>еді.</w:t>
        <w:br/>
        <w:t>Еңбегімен ер атанған қыз-келіншектерді түгел</w:t>
        <w:br/>
        <w:t>тізімдеп атап шығудың өзі арнайы анықтамалықсыз</w:t>
        <w:br/>
        <w:t>мүмкін емес. Облыста Любовь Семеновна Сальни-</w:t>
        <w:br/>
        <w:t>кова Социалистік Еңбек Ері атанды. Жақында Алла</w:t>
        <w:br/>
        <w:t>Сергеевна Ким СССР Жоғарғы Советінің депутатты-</w:t>
        <w:br/>
        <w:t>ғына сайланды. Вера Иосифовна Лютова Социалис-</w:t>
        <w:br/>
        <w:t>тік Еңбек Ері атағын алды. Бүкілодақтық Ленин ком-</w:t>
        <w:br/>
        <w:t>сомолы сыйлығының лауреаты Бағдат Қожабаева</w:t>
        <w:br/>
        <w:t>«Қыздар, тракторды меңгерейік!» деген ұран тастап,</w:t>
        <w:br/>
        <w:t>өз құрбыларын механизатор болуға шақырды. Ал</w:t>
        <w:br/>
        <w:t>оның жерлесі Панфилов ауданы Киров атындағы</w:t>
      </w:r>
    </w:p>
    <w:p>
      <w:r>
        <w:t>колхоздың «Ұшқын» қой өсіруші комсомол-жастар</w:t>
        <w:br/>
        <w:t>221</w:t>
        <w:br/>
        <w:t>кім жазуға тиісті еді деген ойға еріксіз қаласың.</w:t>
        <w:br/>
        <w:t>Солай ету оның перзенттік парызы да ғой. Тек,</w:t>
        <w:br/>
        <w:t>амал не, қайран опера аяқталмай қалды. М. Төле-</w:t>
        <w:br/>
        <w:t>баевтың одан басқа аяқталмай қалған «Нияз бен</w:t>
        <w:br/>
        <w:t>Раушан» атты операсы да бар.</w:t>
        <w:br/>
        <w:t>М. Төлебаев 1956 жылдан 1960 жылға дейінгі</w:t>
        <w:br/>
        <w:t>аралықта Қазақстан Композиторлар одағы басқар-</w:t>
        <w:br/>
        <w:t>масының председателі болып қызмет атқарды. Нау-</w:t>
        <w:br/>
        <w:t>қастан 1960 жылы 2 апрельде Алматыда қайтыс</w:t>
        <w:br/>
        <w:t>болды. Туған облысында оның атында совхоз, орта</w:t>
        <w:br/>
        <w:t>мектеп бар, астанамыз Алматының ең саялы көше-</w:t>
        <w:br/>
        <w:t>сінің бірі талантты композитордың атымен аталады.</w:t>
        <w:br/>
        <w:t>Семейде М. Төлебаев атындағы музыкалық учили-</w:t>
        <w:br/>
        <w:t>ше бар. «Өнер» баспасы 1983 жылы оның 70</w:t>
        <w:br/>
        <w:t>жылдығы құрметіне «Нұрлы жүрек» атты естелік-</w:t>
        <w:br/>
        <w:t>тер кітабын шығарды. Талдықорған облыстық</w:t>
        <w:br/>
        <w:t>тарихи-өлкетану музейінде Мұқан Төлебаевтың</w:t>
        <w:br/>
        <w:t>күйсандығы сақтаулы. Оның да кіші-гірім өзіндік</w:t>
        <w:br/>
        <w:t>тарихы бар.</w:t>
        <w:br/>
        <w:t>1944 жылдың май айында Мұқан елдегі інісі</w:t>
        <w:br/>
        <w:t>Әбілмәжінге хат жазып, ауылға барып жұмыс</w:t>
        <w:br/>
        <w:t>істесем, ол жерден күйсандық табылар ма екен деп</w:t>
        <w:br/>
        <w:t>сұрайды. Аға тілегін орындау мақсатымен Әбілмә-</w:t>
        <w:br/>
        <w:t>жін енді күйсандық іздестіре бастайды. Бұрын, ау-</w:t>
        <w:br/>
        <w:t>дан орталығы Бөрілітөбе болып тұрған кезде, Мә-</w:t>
        <w:br/>
        <w:t>дениет үйінде бір күйсандық болыпты, оны 1935</w:t>
        <w:br/>
        <w:t>жылы Мұқан көрген де екен. Кейін, аудан орталығы</w:t>
        <w:br/>
        <w:t>Лепсіге көшкен кезде, сол күйсандық сондағы орта</w:t>
        <w:br/>
        <w:t>мектепте қалдырылыпты. Енді Әбілмәжін сол</w:t>
        <w:br/>
        <w:t>күйсандықты «Үлгі» колхозындағы мектепке ауыс-</w:t>
        <w:br/>
        <w:t>тыруға рұқсат алады. Сонан соң ол күйсандықты</w:t>
        <w:br/>
        <w:t>Бөрілітөбеден түйелі арбамен пристаньға жеткізеді,</w:t>
        <w:br/>
        <w:t>ол арадан кеме арқылы Қарашығанға әкеледі. Ал</w:t>
        <w:br/>
        <w:t>Қарашыған мен «Үлгінің» арасы 16 шақырымдай</w:t>
        <w:br/>
        <w:t>жер. Ақырында мектептің өгіз арбасымен күйсан-</w:t>
        <w:br/>
        <w:t>дық «Үлгіге» де жетеді. Ұзақ жол жүріп (ол өзі әу</w:t>
        <w:br/>
        <w:t>баста Бөрілітөбеге Балхаш қаласынан әкелінген</w:t>
        <w:br/>
        <w:t>күйсандық екен), әр түрлі көлікке тап келген сол</w:t>
        <w:br/>
        <w:t>күйсандықпен М. Төлебаев «Біржан -- Сара» опера-</w:t>
        <w:br/>
        <w:t>сының алғашқы нұсқаларын жазған екен. Қазақтың</w:t>
        <w:br/>
        <w:t>талантты ұлының көзіндей көріп, жұрт ол күйсан-</w:t>
        <w:br/>
        <w:t>дыққа әрдайым ыстық ықыласпен қарайды.</w:t>
        <w:br/>
        <w:t>Қазақ совет өнерін дамытуға белгілі дәрежеде</w:t>
        <w:br/>
        <w:t>үлес қосып келе жатқан Қазақ ССР халық артисі,</w:t>
        <w:br/>
        <w:t>210</w:t>
        <w:br/>
        <w:t>республикалық мемлекеттік сыйлықтың лауреаты,</w:t>
        <w:br/>
        <w:t>Қазақтың М. О. Әуезов атындағы мемлекеттік</w:t>
        <w:br/>
        <w:t>драма театрының актрисасы Бикен Римова да Тал-</w:t>
        <w:br/>
        <w:t>дықорған облысының Қаратал ауданындағы Оян</w:t>
      </w:r>
    </w:p>
    <w:p>
      <w:r>
        <w:t>деген жерде 1923 жылы 1 январьда туған. Ол Ғ. Мү-</w:t>
        <w:br/>
        <w:t>сіреповтің «Ақан сері-- Ақтоқты» трагедиясында</w:t>
        <w:br/>
        <w:t>Мәрзияның, Ғ. Мұстафиннің «Миллионерінде» пар-</w:t>
        <w:br/>
        <w:t>торг Жанаттың, М. Иманжановтың «Менің махаб-</w:t>
        <w:br/>
        <w:t>батымында» жас ғалым Қамаштың, М. Әуезовтің</w:t>
        <w:br/>
        <w:t>«Еңлік -- Кебегінде» Еңліктің, ІШ. Айтматовтың</w:t>
        <w:br/>
        <w:t>«Ана-- Жер анасында» Жер-ананың, Әуезов пен</w:t>
        <w:br/>
        <w:t>Соболевтің «Абайында» Зейнептің ролін ойнап,</w:t>
        <w:br/>
        <w:t>көрермендер талабынан шыға білді. «Өжет кыз»</w:t>
        <w:br/>
        <w:t>кинофильмінде Баршагүлдің, «Ана туралы аңыз»</w:t>
        <w:br/>
        <w:t>фильмінде колхозшының ролінде ойнап, киноөне-</w:t>
        <w:br/>
        <w:t>рінде де өз қабілетін танытты. М. Әуезовтің «Абай</w:t>
        <w:br/>
        <w:t>жолы» романдарының желісі бойынша ол жазған</w:t>
        <w:br/>
        <w:t>«Абай -- Әйгерім» пьесасы жұртшылықтан жоғары</w:t>
        <w:br/>
        <w:t>баға алды.</w:t>
        <w:br/>
        <w:t>Облыстағы өзгеше таланттың бірі -- әнші, Қазақ</w:t>
        <w:br/>
        <w:t>ССР еңбек сіңірген артисі Дәнеш Рақышев. Ол 1926</w:t>
        <w:br/>
        <w:t>жылы қазіргі Панфилов ауданында туған. Бала</w:t>
        <w:br/>
        <w:t>кезінде әке-шешесі Шыңжаң өлкесіне өтіп кетіп,</w:t>
        <w:br/>
        <w:t>содан 1959 жылы ол өзінің туған еліне қайта орал-</w:t>
        <w:br/>
        <w:t>ды. Оның елге оралуы қазақ өнері үшін үлкен</w:t>
        <w:br/>
        <w:t>табыс болды. Ол табыстың ең бастысы сол халық</w:t>
        <w:br/>
        <w:t>композиторы Әсеттің әндерімен ел-жұрт қайта та-</w:t>
        <w:br/>
        <w:t>бысты. Дәнеш Рақышев өнер сахнасына шыққанға</w:t>
        <w:br/>
        <w:t>дейін Қазақстанда Әсет әндерінен тек «Інжу-мар-</w:t>
        <w:br/>
        <w:t>жан» ғана белгілі еді. Оның өзі күйтабақтарда,</w:t>
        <w:br/>
        <w:t>радиода «Әсет» деген атпен орындалатын. Сол бір</w:t>
        <w:br/>
        <w:t>әннің өзінен-ақ Әсеттің композиторлық, әншілік</w:t>
        <w:br/>
        <w:t>қуаты. жақсы аңғарылатын. Ал Әсеттің «Қисмет»</w:t>
        <w:br/>
        <w:t>әнінің бір нұсқасына жататын «Смет» әнін әзірге</w:t>
        <w:br/>
        <w:t>жұрт Әсеттікі деп мойындай қойған жоқ. Ол әнді</w:t>
        <w:br/>
        <w:t>Қазақ ССР халық артисі Манарбек Ержанов та</w:t>
        <w:br/>
        <w:t>айтатын, Ғарифолла Құрманғалиев те айтады.</w:t>
        <w:br/>
        <w:t>Бұрын тек аттарын ғана атап, бірақ ол әндердің</w:t>
        <w:br/>
        <w:t>қандай ән екенін білмей жүрген «Үлкен Ардақ»,</w:t>
        <w:br/>
        <w:t>«Кіші Ардақ», «Мақпал», «Қаракөз», «Қисмет» сияқ-</w:t>
        <w:br/>
        <w:t>ты Әсет әндерін өнер тарихында қайта тірілткен де</w:t>
        <w:br/>
        <w:t>Дәнеш Рақышев болды. Ол бұл әндерді ауыл</w:t>
        <w:br/>
        <w:t>сахналарында, облыстық және республикалық ра-</w:t>
        <w:br/>
        <w:t>дио, теледидарда орындап, байтақ Қазақстанның</w:t>
        <w:br/>
        <w:t>211</w:t>
        <w:br/>
        <w:t>Совет Одағы өнерінің үздік табысының бірі. Ол</w:t>
        <w:br/>
        <w:t>жайында Қазақ ССР тарихында: «Бұл шығарма</w:t>
        <w:br/>
        <w:t>өзінің идеялық мазмұн-мағынасының тереңдігімен,</w:t>
        <w:br/>
        <w:t>музыкалық құрылысының өзіндік сонылығымен со-</w:t>
        <w:br/>
        <w:t>веттікк және дүние жүзілік музыка өнерінің ең</w:t>
        <w:br/>
        <w:t>тамаша туындыларының қатарынан орын алады»,--</w:t>
        <w:br/>
        <w:t>деп әділ баға берілген.</w:t>
        <w:br/>
        <w:t>«Біржан -- Сара» операсы -- қазақ өнерінің</w:t>
        <w:br/>
        <w:t>мақтанышы. Бұл опера ұлттық классикамызға жата-</w:t>
        <w:br/>
        <w:t>ды. Мұқан ол шығармасын 1946 жылы жазып бітір-</w:t>
        <w:br/>
        <w:t>ді. 1949 жылы операның авторы Мұқан Төлебаевқа,</w:t>
        <w:br/>
        <w:t>қоюшы режиссері Құрманбек Жандарбековке, Бір-</w:t>
        <w:br/>
        <w:t>жан ролін ойнаған Әнуарбек Үмбетбаев пен</w:t>
        <w:br/>
        <w:t>Байғали Досымжановқа, Сара болып ойнаған Күләш</w:t>
        <w:br/>
        <w:t>Байсейітова мен ІШабал Бейсековаға, суретші</w:t>
      </w:r>
    </w:p>
    <w:p>
      <w:r>
        <w:t>Анатолий Ненашевқа СССР Мемлекеттік сыйлығы</w:t>
        <w:br/>
        <w:t>берілді:</w:t>
        <w:br/>
        <w:t>Мұқан Төлебаев -- болдым-толдым деп тоқме-</w:t>
        <w:br/>
        <w:t>Йілсуді білмеген талант. «Біржан -- Сара» операсы-</w:t>
        <w:br/>
        <w:t>ның дүниежүзілік табысы оны мастандыра алған</w:t>
        <w:br/>
        <w:t>жоқ. Ол өзін халыққа одан да зорды беруге тиіс</w:t>
        <w:br/>
        <w:t>адаммын деп есептеді. Сондықтан да ол «Қозы</w:t>
        <w:br/>
        <w:t>Көрпеш -- Баян сұлу» операсын жазуға отырды.</w:t>
        <w:br/>
        <w:t>Оның бұл операға баруында да біраз сыр бар</w:t>
        <w:br/>
        <w:t>сияқтанады.</w:t>
        <w:br/>
        <w:t>Мұқан бала жасынан Қозы мен Баянның махаб-</w:t>
        <w:br/>
        <w:t>бат хикаясын естіп өскен болу керек. Өйткені Қозы</w:t>
        <w:br/>
        <w:t>мен Баянның махаббат күмбезі бұрынғы Лепсі</w:t>
        <w:br/>
        <w:t>үезіне қарасты Аякөздің қасында ғана ғой. Қодар</w:t>
        <w:br/>
        <w:t>қазған құдықтардың орны күні бүгінге дейін сақта-</w:t>
        <w:br/>
        <w:t>лып келеді екен. Сол арада «Қырық құдық» атала-</w:t>
        <w:br/>
        <w:t>тын жер аты да сақталыпты. Құдық қазып шөлден</w:t>
        <w:br/>
        <w:t>аман шығарғаннан кейін Қарабайдың тоқсан мың</w:t>
        <w:br/>
        <w:t>жылқысын айдап әкеп Қодар Лепсі өзенінен суға-</w:t>
        <w:br/>
        <w:t>рыпты-мыс. Сол 90 мыңның жүріп әткен жолы ой</w:t>
        <w:br/>
        <w:t>түсіп әлі күнге дейін сайлауыт болып жатыр екен.</w:t>
        <w:br/>
        <w:t>«Сол жол -- мынау»,-- деп Лепсінің азаматтары</w:t>
        <w:br/>
        <w:t>тас жолдан Аякөз жаққа қарай 8-9 шақырым жер-</w:t>
        <w:br/>
        <w:t>ден өтетін ұзыннан ұзақ жайдақ ойпаңды көрсетеді.</w:t>
        <w:br/>
        <w:t>Оның бәрін кезінде Мұқан көрмеді деймісіз, есті-</w:t>
        <w:br/>
        <w:t>меді деймісіз. Оны көріп, оны естіген өнерпаз жан</w:t>
        <w:br/>
        <w:t>талайды ойлап, талайды қиялдаған болар-ау. Аңыз-</w:t>
        <w:br/>
        <w:t>дың оқиғасы өзінің туып-әскен жеріне тікелей</w:t>
        <w:br/>
        <w:t>байланысты Қозы мен Баянды Мұқан жазбағанда</w:t>
        <w:br/>
        <w:t>209</w:t>
        <w:br/>
        <w:t>Қазір Талдықорғанда облыстық драма театр</w:t>
        <w:br/>
        <w:t>(қазақ және орыс труппалары бар), филармония,</w:t>
        <w:br/>
        <w:t>тарихи өлкетану музейі, он мың орындық стадион,</w:t>
        <w:br/>
        <w:t>алты кинотеатр бар. Облыстың қалалары мен се-</w:t>
        <w:br/>
        <w:t>лоларындағы еңбекшілерге қызмет көрсететін 330</w:t>
        <w:br/>
        <w:t>клуб пен мәдениет үйі, 476 кітапхана, 64 кинотеатр,</w:t>
        <w:br/>
        <w:t>123 автоклуб бар. Он тоғыз өнерпаз коллективке</w:t>
        <w:br/>
        <w:t>халықтық деген жоғары атақ берілген. Облыс</w:t>
        <w:br/>
        <w:t>бойынша көркемөнерпаздар үйірмесіне ғана 40</w:t>
        <w:br/>
        <w:t>мыңға жуық адам қатысады. Осыншалық мәдени:</w:t>
        <w:br/>
        <w:t>өсу қарқынын көргенде, есіңе еріксіз түсетін бір:</w:t>
        <w:br/>
        <w:t>нәрсе -- осы облыстағы алғашқы театрдың құры-</w:t>
        <w:br/>
        <w:t>луы. Ол театр әуелде Қаратал колхоз-совхоздары-</w:t>
        <w:br/>
        <w:t>ның, кейін Қаратал -- Ақсу колхоз-совхоздарының,</w:t>
        <w:br/>
        <w:t>тегтры аталып еді.</w:t>
        <w:br/>
        <w:t>Театр алғашында Қараталда 1936 жылы құрыла-</w:t>
        <w:br/>
        <w:t>ды. Оны құрушылардың бірі қазір Талдықорған</w:t>
        <w:br/>
        <w:t>қаласында тұратын 76 жастағы қарт өнерпаз -- Кә-</w:t>
        <w:br/>
        <w:t>ден Балғынбаев.</w:t>
        <w:br/>
        <w:t>-- Ол кезде әнді де, күйді де патефоннан</w:t>
        <w:br/>
        <w:t>тыңдап үйренуші едік. Алғаш комиссияның қоры-</w:t>
        <w:br/>
        <w:t>тындысы бойынша театрға 13 кісі қабылдандық.</w:t>
        <w:br/>
        <w:t>Тұңғыш директорымыз Қанабек Байсейітовтің туысы</w:t>
        <w:br/>
        <w:t>Манасбаев Сайланбай деген керемет әнші кісі</w:t>
        <w:br/>
        <w:t>болды, режиссеріміз Әбіләкім Нартайлақов деген</w:t>
      </w:r>
    </w:p>
    <w:p>
      <w:r>
        <w:t>жігіт еді, кейін -- соғыстан оралмады,-- дейді Кә-</w:t>
        <w:br/>
        <w:t>ден ақсақал.</w:t>
        <w:br/>
        <w:t>Театр 1936 жылы колхоздар мен МТС-терде кон-</w:t>
        <w:br/>
        <w:t>церт қойып жүреді де (ол жылдарда Қараталда</w:t>
        <w:br/>
        <w:t>74 колхоз, 2 МТС бар екен), 1937 жылы мемлекет-</w:t>
        <w:br/>
        <w:t>тік бюджетке өтеді. Енді театрда адам саны көбе-</w:t>
        <w:br/>
        <w:t>йеді. Олар киім-кешекке керекті материалды</w:t>
        <w:br/>
        <w:t>Ташкент қаласынан әкеліп, өздері тігіп алып жүре-</w:t>
        <w:br/>
        <w:t>ді. Театрдың алғаш қойған спектаклі Бейімбет</w:t>
        <w:br/>
        <w:t>Майлиннің «Талтаңбайдың тәртібі» екен. Кейін, 1949</w:t>
        <w:br/>
        <w:t>жылы, театр Ақсу театрымен қосылады. 1955 жылы</w:t>
        <w:br/>
        <w:t>Ақсу, Қаратал, Еңбекшіқазақ аудандарының театры</w:t>
        <w:br/>
        <w:t>негізінде облыстық театр құрылады. Ал 1960</w:t>
        <w:br/>
        <w:t>жылы, облыс жабылған кезде, театр Қызылорда</w:t>
        <w:br/>
        <w:t>қаласына көшіріледі. Сол театрдың құрамында</w:t>
        <w:br/>
        <w:t>болған Шолпан Бакирова қазір Қазақ ССР халық</w:t>
        <w:br/>
        <w:t>артисі деген құрметті атаққа ие болып отыр. Қара-</w:t>
        <w:br/>
        <w:t>тал театрының белгілі бір артисі болған әнші</w:t>
        <w:br/>
        <w:t>Ғалымбек Нұрғазинов қазір Ленин атындағы кол-</w:t>
        <w:br/>
        <w:t>214</w:t>
        <w:br/>
        <w:t>Шайға шығарып ішетін мүсәтірдің бір түрін</w:t>
        <w:br/>
        <w:t>«арала» дейді екен. Осындай-осындай сөздеріне</w:t>
        <w:br/>
        <w:t>қарағанда, Құл ақынның өмірі мен творчествосында</w:t>
        <w:br/>
        <w:t>көңіл аударарлық жағдайлар бар сияқтанады. 1880</w:t>
        <w:br/>
        <w:t>жылдар шамасында Құл ақын Омбыға барыпты, сол</w:t>
        <w:br/>
        <w:t>арада орыс өнерпаздарының оркестрмен музыка</w:t>
        <w:br/>
        <w:t>ойнағанын көріп, аулына келген соң, Сарыат деген</w:t>
        <w:br/>
        <w:t>жерде 5-6 домбырашының басын қосып домбыра</w:t>
        <w:br/>
        <w:t>оркестрін ұйымдастырады. Домбырашылардың бәрі</w:t>
        <w:br/>
        <w:t>киімдеріне сылдырмақты түйме тағады, біркелкі</w:t>
        <w:br/>
        <w:t>киінеді. Әрине, байлар Құлдың оркестріне осқырына</w:t>
        <w:br/>
        <w:t>қарайды, жақтырмайды. Ақырында оркестр тарап</w:t>
        <w:br/>
        <w:t>тынады. Сол кезде Құл «Мәукімсал» дейтін ән</w:t>
        <w:br/>
        <w:t>шығарып:</w:t>
        <w:br/>
        <w:t>«Біраз күн сал атанып сайрандадым,</w:t>
        <w:br/>
        <w:t>Халқымның құрметінде жайраңдадым.</w:t>
        <w:br/>
        <w:t>Шалсам дүлдүл, сайрасам бұлбұл едім,</w:t>
        <w:br/>
        <w:t>Комем шығып саязға қайраңдадым»,--</w:t>
        <w:br/>
        <w:t>деп қайғырған көрінеді.</w:t>
        <w:br/>
        <w:t>Шешесі Тәжібаланың халық әндерін көп білетін</w:t>
        <w:br/>
        <w:t>әнші болуы, ағасы Апырбай мен жеңгесі Зылиханың</w:t>
        <w:br/>
        <w:t>өлеңші екендігі, Құл ақынның туыс болып келуі--</w:t>
        <w:br/>
        <w:t>бәрі де Мұқан Төлебаевтың өнерге бала жастан</w:t>
        <w:br/>
        <w:t>құштар болуына игі ықпал еткен орта. Мұқан өнері-</w:t>
        <w:br/>
        <w:t>нің халықтық колоритпен, ұлттық нақыспен дамуына,</w:t>
        <w:br/>
        <w:t>сөз жоқ, өскен ортасы мен алған тәрбиесі әсер етті.</w:t>
        <w:br/>
        <w:t>Мұқан Төлебаев жұртшылыққа алдымен әнші</w:t>
        <w:br/>
        <w:t>ретінде танылады. 1934 жылғы Алматыда өткен</w:t>
        <w:br/>
        <w:t>халық өнерпаздарының бүкілқазақстандық І-слетіне</w:t>
        <w:br/>
        <w:t>әнші болып қатысады. Сол слетте көзге түскен ол</w:t>
        <w:br/>
        <w:t>1936 жылы Москва консерваториясы жанынан ашыл-</w:t>
        <w:br/>
        <w:t>ған Қазақ студиясына оқуға жіберіледі. Кейін, 1951</w:t>
        <w:br/>
        <w:t>жылы, Москва консерваториясын бітіреді. Оның</w:t>
        <w:br/>
        <w:t>алғаш шығарған әндері жұртшылықтың көңіліне</w:t>
      </w:r>
    </w:p>
    <w:p>
      <w:r>
        <w:t>жылы ұялайды. Оның «Отан», «Кестелі орамал»,</w:t>
        <w:br/>
        <w:t>«Тос мені, тос» сияқты әндері ел ішіне тез тарап,</w:t>
        <w:br/>
        <w:t>бірден көпшілік ықыласына бөленді. Мұқанның</w:t>
        <w:br/>
        <w:t>«Қазақстан» атты симфониялық поэмасы мен «Ком-</w:t>
        <w:br/>
        <w:t>мунизм оттары» кантатасы -- қазақ совет музыка-</w:t>
        <w:br/>
        <w:t>сының тарихында ерекше орны бар шығармалар.</w:t>
        <w:br/>
        <w:t>Алайда Мұқан творчествосының шыңы--«Біржан --</w:t>
        <w:br/>
        <w:t>Сара» операсы. Бұл опера-- бір ғана Мұқанның</w:t>
        <w:br/>
        <w:t>немесе бүкіл қазақ өнерінің ғана емес, жалпы</w:t>
        <w:br/>
        <w:t>209</w:t>
        <w:br/>
        <w:t>хоздың халық театрында қызмет істеп жүр екен. Ал</w:t>
        <w:br/>
        <w:t>Шолпан Бакированың күйеуі талантты әнші Әбдіқұ-</w:t>
        <w:br/>
        <w:t>мар Кәнетов қайтыс болыпты. Кейінгі жылдарда</w:t>
        <w:br/>
        <w:t>театрдың бас режиссері болған Қазақ ССР еңбек</w:t>
        <w:br/>
        <w:t>сіңірген артисі Жақып Әбілтаев та қайтыс болыпты.</w:t>
        <w:br/>
        <w:t>Кәден ақсақал театр сахнасында жүріп Қодар-</w:t>
        <w:br/>
        <w:t>дың, Шегенің, Бекежанның, Тарғынның, Есеннің,</w:t>
        <w:br/>
        <w:t>Жалбырдың, Көтібардың рольдерінде ойнапты.</w:t>
        <w:br/>
        <w:t>Қарттың өзі шығарған күйлері де біршама екен.</w:t>
        <w:br/>
        <w:t>Ақсу колхоз театрын ұйымдастырушылардың</w:t>
        <w:br/>
        <w:t>бірі Разбек Жалдыбеков ақсақал да театр тарихы-</w:t>
        <w:br/>
        <w:t>нан көп біледі екен.</w:t>
        <w:br/>
        <w:t>-- Театрды құруға нұсқау бергендер сол кезде-</w:t>
        <w:br/>
        <w:t>гі аудандық партия комитетінің бірінші хатшысы</w:t>
        <w:br/>
        <w:t>Нұрпапа Өмірзақов пен аудандық комсомол коми-</w:t>
        <w:br/>
        <w:t>тетінің бірінші хатшысы Әбдіғали Әміреев еді. Қа-</w:t>
        <w:br/>
        <w:t>зір Жансүгіров поселкесінің бір көшесі сол Нұрпапа</w:t>
        <w:br/>
        <w:t>Өмірзақовтың атымен аталады. Ал Әміреев кейін</w:t>
        <w:br/>
        <w:t>Қазақ ССР Жоғарғы Советі Президиумының секре-</w:t>
        <w:br/>
        <w:t>тары болды, содан кейін ұзақ жыл Панфилов</w:t>
        <w:br/>
        <w:t>аудандық атқару комитетінің председателі болды,</w:t>
        <w:br/>
        <w:t>содан пенсияға шығып қайтыс болыпты,-- деді.</w:t>
        <w:br/>
        <w:t>1949 жылы Ақсу театрының Қараталға қосылу</w:t>
        <w:br/>
        <w:t>себебі Ақсуда клуб болмапты. Оның үстіне театрға</w:t>
        <w:br/>
        <w:t>қаржы бөлінбепті. Екі театр қосылды деген жай аты</w:t>
        <w:br/>
        <w:t>болмаса, Қараталға бар-жоғы 3-4-ақ түтін көшіп</w:t>
        <w:br/>
        <w:t>барыпты. Театр таратылғанмен, көркемөнерпаздар</w:t>
        <w:br/>
        <w:t>коллективі өз жұмысын жалғастыра беріпті. 1954</w:t>
        <w:br/>
        <w:t>жылы облыста бірінші болып Ақсу халық театры</w:t>
        <w:br/>
        <w:t>құрылыпты.</w:t>
        <w:br/>
        <w:t>Қаратал мен Ақсудың колхоз-совхоз театры</w:t>
        <w:br/>
        <w:t>облыс көлемінде үлкен мәдени қызмет атқарды.</w:t>
        <w:br/>
        <w:t>Олар қойған «Қозы көрпеш-- Баян сұлу», «Ер</w:t>
        <w:br/>
        <w:t>Тарғын», «Жалбыр», «Қыз Жібек», «Ақан сері -- Ақ-</w:t>
        <w:br/>
        <w:t>тоқты» спектакльдері сан буын ұрпаққа эстетика-</w:t>
        <w:br/>
        <w:t>лық тәрбие берді, олардың ұлттық өнерді танып-</w:t>
        <w:br/>
        <w:t>білудегі танымдық негізін қалады. Ол театрларға</w:t>
        <w:br/>
        <w:t>сондықтан да ел риза.</w:t>
        <w:br/>
        <w:t>Бала кезімде Қаратал театрына алғаш тәнті</w:t>
        <w:br/>
        <w:t>болған кезім әлі есімде. Шамасы, 1949--1950 жыл-</w:t>
        <w:br/>
        <w:t>дардың бірі болуы керек. Ол кезде Ақжазықтағы</w:t>
        <w:br/>
        <w:t>біздің ауыл «Жамбыл» колхозы аталатын. Сол</w:t>
        <w:br/>
        <w:t>уақыттағы әдіспен салынған колхоздың ұзынша</w:t>
      </w:r>
    </w:p>
    <w:p>
      <w:r>
        <w:t>ғана бір қабат клубы болды. Сахна жағын 3-4 кір-</w:t>
        <w:br/>
        <w:t>215</w:t>
        <w:br/>
        <w:t>өте шырқаған әдемі әндері керемет сүйсінтті. Ата-</w:t>
        <w:br/>
        <w:t>ғы бар ма, жоқ па, оған қарамастан сол артистер,</w:t>
        <w:br/>
        <w:t>сөз жоқ, өз ойындарымен белгілі дәрежеде мені</w:t>
        <w:br/>
        <w:t>тәрбиеледі, менің азаматтығыма үлес қосты дәп</w:t>
        <w:br/>
        <w:t>ойлаймын. Ал облыс көлемінде мендейлер аз бол-</w:t>
        <w:br/>
        <w:t>маса керек.</w:t>
        <w:br/>
        <w:t>Өнердің эстетикалық әсерін, мәнін әңгіме ет-</w:t>
        <w:br/>
        <w:t>кенде, менің есіме ылғи Қаратал, Ақсу колхоз-сов-</w:t>
        <w:br/>
        <w:t>хоз театрының түсетіні осыдан.</w:t>
        <w:br/>
        <w:t>Ақсулықтардың ежелден ойын-сауыққа, өнерге</w:t>
        <w:br/>
        <w:t>деген құштарлығы әлі де жалғасып келеді. Ақын</w:t>
        <w:br/>
        <w:t>Сара, Ілияс, Молықбай қалаған мәдени негіз әз</w:t>
        <w:br/>
        <w:t>іргесін кеңітіп, қазір де қалыпты халық дәстүріне</w:t>
        <w:br/>
        <w:t>айналып отыр.</w:t>
        <w:br/>
        <w:t>-- Экономикалық дамуды біз мәдени өсіп-жеті-</w:t>
        <w:br/>
        <w:t>луден ешқашан бөле қараған емеспіз. Сауыққой,</w:t>
        <w:br/>
        <w:t>жаны сергек, көңілді, өмірге риза болып жүрген</w:t>
        <w:br/>
        <w:t>адамдар ғана еңбенте де ерлік істерге бара алады</w:t>
        <w:br/>
        <w:t>деп ойлаймыз. Және сол пікіріміздің дұрыстығын</w:t>
        <w:br/>
        <w:t>емір өзі дәлелдеп келеді,-- дейді Ақсу аудандық</w:t>
        <w:br/>
        <w:t>партия комитетінің бірінші хатшысы Ғалым Тұрған-</w:t>
        <w:br/>
        <w:t>баев жолдас.</w:t>
        <w:br/>
        <w:t>Ақсу ауданындағы шаруашылық басшылары</w:t>
        <w:br/>
        <w:t>шетінен домбыра тартады, ән айтады. Халықтың</w:t>
        <w:br/>
        <w:t>көңілді демалуына, өнермен сусындауына алдымен</w:t>
        <w:br/>
        <w:t>басшылардың өзі мұрындық болады. Қазақстанның</w:t>
        <w:br/>
        <w:t>Россияға қосылуына 250 жыл толуы қарсаңында</w:t>
        <w:br/>
        <w:t>Ақсу ауданының орталығы Жансүгіров селосында</w:t>
        <w:br/>
        <w:t>В. И. Ленинге ескерткіш орнатылады, оның ашылуы-</w:t>
        <w:br/>
        <w:t>на облыстық партия комитетінің бірінші секретары</w:t>
        <w:br/>
        <w:t>Ә. Тыныбаев жолдас қатысады. Бұл мерекеге ақсу-</w:t>
        <w:br/>
        <w:t>лықтар әбден тиянақты дайындалады. Олар қазақ</w:t>
        <w:br/>
        <w:t>халқының 2-3 ғасырлық тарихын көзге елестететін-</w:t>
        <w:br/>
        <w:t>дей театрланған көрініс жасайды. Сонау «Ақтабан</w:t>
        <w:br/>
        <w:t>шұбырынды, Алқакөл сұламадан» бастап адамзаттың</w:t>
        <w:br/>
        <w:t>көсемі В. И. Ленин орнатқан жаңа заманның жар-</w:t>
        <w:br/>
        <w:t>қын белестеріне дейін -- бәрі де ақсулықтардың өз</w:t>
        <w:br/>
        <w:t>күштерімен театрланған көрініске айналып алаңнан</w:t>
        <w:br/>
        <w:t>өтеді. Мұның өзі ауыл өмірінде сирек кездесетін</w:t>
        <w:br/>
        <w:t>жаңа дәстүр еді. Ондай дәстүрдің жастар үшін</w:t>
        <w:br/>
        <w:t>тәрбиелік мәні де үлкен. Сол мереке күнгі көрініс-</w:t>
        <w:br/>
        <w:t>тің фотосуретіне қарап отырып-ақ қатты әсерлене-</w:t>
        <w:br/>
        <w:t>сің, ал оны өз көзімен көргендердің қаншалық</w:t>
        <w:br/>
        <w:t>шаттанғанын айтып жеткізу қиын.</w:t>
        <w:br/>
        <w:t>218</w:t>
        <w:br/>
        <w:t>Балағы жыртылған, жеңі қырқылған жадап-жү-</w:t>
        <w:br/>
        <w:t>деген жас бала түйеге мінген анасы мен інісін</w:t>
        <w:br/>
        <w:t>жетектегі келеді, оның соңында ұбап-шұбаған жы-</w:t>
      </w:r>
    </w:p>
    <w:p>
      <w:r>
        <w:t>лау топ-- бұл «Ақтабан шұбырындының» көрінісі.</w:t>
        <w:br/>
        <w:t>Мінбеге шығып жалынды сөз сөйлеп тұрған</w:t>
        <w:br/>
        <w:t>көсем бейнесі де келісті жасалған. Бұл-- қазақ</w:t>
        <w:br/>
        <w:t>даласына келген революцияны бейнелейтін көрініс.</w:t>
        <w:br/>
        <w:t>Бір кезде алаңға саңлақ желіспен кіл салт атты-</w:t>
        <w:br/>
        <w:t>лар шыға келеді: Аманкелді сарбаздары.</w:t>
        <w:br/>
        <w:t>Ұлы Отан соғысына арналған бірнеше көрініс</w:t>
        <w:br/>
        <w:t>бірінен бірі өткен шыншыл. Әсіресе «Сүйінші!» ата-</w:t>
        <w:br/>
        <w:t>латын көріністі тебіренбей көру мүмкін емес. Әс-</w:t>
        <w:br/>
        <w:t>керден қайтқан бала мен күткен ананың, жардың</w:t>
        <w:br/>
        <w:t>кездесу сәттері қандай шынайы!</w:t>
        <w:br/>
        <w:t>Тыңды игеру кезеңі де, тағы басқа ел тарихының</w:t>
        <w:br/>
        <w:t>белес-белесі өте нанымды көрсетіліпті. Сәз жоқ,</w:t>
        <w:br/>
        <w:t>соның бәрі-- ақсулықтарды еңбек ерлігіне жігер-</w:t>
        <w:br/>
        <w:t>лендіретін жақсы дәстүр. Он бірінші бесжылдық-</w:t>
        <w:br/>
        <w:t>тың үшінші жылының еңбек қорытындысы бойынша</w:t>
        <w:br/>
        <w:t>ақсулықтардың КПСС Орталық Комитетінің, СССР</w:t>
        <w:br/>
        <w:t>Министрлер Советінің, СССР Жоғарғы Советі Пре-</w:t>
        <w:br/>
        <w:t>зидиумының, ВИСПС пен ВЛКСМ Орталық Комитеті-</w:t>
        <w:br/>
        <w:t>нің ауыспалы туына ие болуы да тегін болмаса</w:t>
        <w:br/>
        <w:t>керек.</w:t>
        <w:br/>
        <w:t>Елеп ескерсе, Талдықорған облысында өзгеге</w:t>
        <w:br/>
        <w:t>үлгі етер дәстүр де, ондай жақсы дәстүрді тудырған</w:t>
        <w:br/>
        <w:t>озық ойлы азаматтар да аз емес, айтып тауыса</w:t>
        <w:br/>
        <w:t>алмайсың. Отанымызды жаудан қорғауда баға жет-</w:t>
        <w:br/>
        <w:t>пес қару болған Калашниковтың автоматын кім</w:t>
        <w:br/>
        <w:t>білмейді? Ал сол конструктор Калашников кезінде</w:t>
        <w:br/>
        <w:t>Матай станциясында токарь болып қызмет атқарып-</w:t>
        <w:br/>
        <w:t>ты. Ол өзі жасаған қаруды Лепсінің құмына тығып</w:t>
        <w:br/>
        <w:t>алып атып сынайды екен. Михаил Тимофеевич Ка-</w:t>
        <w:br/>
        <w:t>лашников 1919 жылы туған. Ол АК, АКМ маркалы</w:t>
        <w:br/>
        <w:t>автомат, ал РПК, ПК, ПКТ, тағы басқа маркалы</w:t>
        <w:br/>
        <w:t>автоматты пулеметтер жасады. Үкімет пен партия</w:t>
        <w:br/>
        <w:t>оның ол еңбегін жоғары бағалады. 1950--1954</w:t>
        <w:br/>
        <w:t>жылдары ол СССР Жоғарғы Советіне депутат бол-</w:t>
        <w:br/>
        <w:t>ды, 1958 жылы Социалистік Еңбек Ері атанды. 1949</w:t>
        <w:br/>
        <w:t>жылы СССР Мемлекеттік сыйлығының, 1964 жылы</w:t>
        <w:br/>
        <w:t>Лениндік сыйлықтың лауреаты болды.</w:t>
        <w:br/>
        <w:t>Елдің, жердің даңқын осындай жандар шығара-</w:t>
        <w:br/>
        <w:t>ды емеспе</w:t>
        <w:br/>
        <w:t>Спектакльден кейін артистер концерт қойды.</w:t>
        <w:br/>
        <w:t>Халық қол соғып қанша рет сұраса, соншг рет</w:t>
        <w:br/>
        <w:t>сахнаға қайта шықты. Артистер де, колхозшылар да</w:t>
        <w:br/>
        <w:t>тойдың тамашасына жиналғандай еді. Ойын бітіп,</w:t>
        <w:br/>
        <w:t>үйге қайтып келе жатқан бетімде, мен тұңғыш рет</w:t>
        <w:br/>
        <w:t>Шолпан жұлдызды көрдім. Көзім түскен бетте селк</w:t>
        <w:br/>
        <w:t>ете қалдым: шығыс тұстан бір қып-қызыл от тамып</w:t>
        <w:br/>
        <w:t>түсіп келе жатқандай көрінді. Қимылдайтын, тірі</w:t>
        <w:br/>
        <w:t>бір нәрседей әсер қалдырды. Үлкендердің: «Па-а,</w:t>
        <w:br/>
        <w:t>Шолпан туыпты ғой!»-- дегендерінен барып, атын</w:t>
        <w:br/>
        <w:t>көп естіген жұлдызды тұңғыш көріп тұрғанымды</w:t>
        <w:br/>
        <w:t>түсіндім. Сол күнді ұмытпауыма ол да себеп шығар,</w:t>
        <w:br/>
        <w:t>нім біледі.</w:t>
      </w:r>
    </w:p>
    <w:p>
      <w:r>
        <w:t>Қаратал театрының спектаклінен кейін біздің</w:t>
        <w:br/>
        <w:t>балалық ойынымызға да өзгеріс кірді. Ағаштан</w:t>
        <w:br/>
        <w:t>оюлап қанжар жасадық, қағаздан оюлап шалбары-</w:t>
        <w:br/>
        <w:t>мызға өрнек жамадық. Мектептің қасындағы мал</w:t>
        <w:br/>
        <w:t>қораның ашық бір тұсын тауып алып, біріміз Қозы,</w:t>
        <w:br/>
        <w:t>екіншіміз Қодар болып, арамызда жоқ Баянға</w:t>
        <w:br/>
        <w:t>таласатынбыз, қылыштасатынбыз. Спектакльдің сөзі</w:t>
        <w:br/>
        <w:t>ойымызда қалмағанмен, оқиғаның ұзын ырғасына</w:t>
        <w:br/>
        <w:t>қарап өзіміз сөз құрастырып алатынбыз да, ал кеп</w:t>
        <w:br/>
        <w:t>өзімізше ойын қоятынбыз. Ойын қызығына түсіп</w:t>
        <w:br/>
        <w:t>кетіп, талай рет сабақтан да кешігіп қалып жүрдік.</w:t>
        <w:br/>
        <w:t>Бір күні мұғалімімізді ту сыртымыздан келіп: «Ой,</w:t>
        <w:br/>
        <w:t>мына менің қара батырларым қайтеді, ей?»--. деген-</w:t>
        <w:br/>
        <w:t>де бір-ақ байқадық. Сөйтсек, біздің класс түгел</w:t>
        <w:br/>
        <w:t>бірінші сабаққа бармай қалыптық. Бос класқа кіріп</w:t>
        <w:br/>
        <w:t>келген мұғалім біраз аң-таң болып тұрады да, әл-</w:t>
        <w:br/>
        <w:t>деқалай ойын қызығымен аулада жүр ме деген</w:t>
        <w:br/>
        <w:t>оймен далаға шығады. Шықса, мектептің алдында</w:t>
        <w:br/>
        <w:t>адам жоқ. Ақырындап мектегітің төңірегін айнала</w:t>
        <w:br/>
        <w:t>қарап келе жатса, мал қора жақтан ду-ду күлкі,</w:t>
        <w:br/>
        <w:t>әлдекімдердің саңқ-саңқ даусы естіледі. Білдірмей</w:t>
        <w:br/>
        <w:t>жақындап келіп, біраз уақыт ойынымызды ту</w:t>
        <w:br/>
        <w:t>сыртымыздан қарап тұрады да, өзі күліп жібереді.</w:t>
        <w:br/>
        <w:t>Класқа келген соң көресімізді көрсетер деп ек,</w:t>
        <w:br/>
        <w:t>әйтеуір, мұғаліміміз сол қылығымызды еш жазасыз</w:t>
        <w:br/>
        <w:t>қалдырды.</w:t>
        <w:br/>
        <w:t>Одан кейін «Ер Тарғынды» көргенім де есімде.</w:t>
        <w:br/>
        <w:t>Тарғын болып Кәден Балғынбаев, оның батыр</w:t>
        <w:br/>
        <w:t>серіктерінің ролінде Ғалымбек Нұрғазинов пен</w:t>
        <w:br/>
        <w:t>Әбдіқұмар Кәнетов ойнады. Олардың ойынындағы</w:t>
        <w:br/>
        <w:t>басқа шеберліктерін қайдам, әйтеуір, бірінен бірі</w:t>
        <w:br/>
        <w:t>217</w:t>
        <w:br/>
        <w:t>екен. Еділ бойындағы ойраттарды «қалмақ» деп, ал</w:t>
        <w:br/>
        <w:t>шығыстағы ойраттарды «жоңғарлар» деп атау тари-</w:t>
        <w:br/>
        <w:t>хи қалыптасып кеткен нәрсе. Жоңғар Алатауының</w:t>
        <w:br/>
        <w:t>аты да сол негізден шыққан дейді.</w:t>
        <w:br/>
        <w:t>Жоңғар қақпасынан Алакөлге қарай соғатын</w:t>
        <w:br/>
        <w:t>күшті желді Ебінің желі дейді. Ол атау Ебі-Нұр</w:t>
        <w:br/>
        <w:t>көліне байланысты аталған, жел сол жақтан соғады.</w:t>
        <w:br/>
        <w:t>Ал оған қарсы соғатын желді Сайқанның желі</w:t>
        <w:br/>
        <w:t>дейді, ол атау Сайқан тауына байланысты. Ебінің</w:t>
        <w:br/>
        <w:t>желі атты кісіні де, кіші-гірім тастарды да ұшырып</w:t>
        <w:br/>
        <w:t>әкетеді деген әңгіме бар. Оны әншейін әсірелеп</w:t>
        <w:br/>
        <w:t>айтқан сөз дей салуға аузымыз бармайды. Өйткені</w:t>
        <w:br/>
        <w:t>оның растығын дәлелдейтіндер де, дәлелге тарта-</w:t>
        <w:br/>
        <w:t>тын оқиғалар да көп.</w:t>
        <w:br/>
        <w:t>Жоңғар қақпасының жері негізінен тастақ, мал</w:t>
        <w:br/>
        <w:t>жайылымынан басқаға қолайсыз. Бұл арадағы ала-</w:t>
        <w:br/>
        <w:t>қандай ғана көлдің Жалаңашкөл атануы да сондық-</w:t>
        <w:br/>
        <w:t>тан, “оның жағалауы құм, қиыршық тас. Көлдің ені</w:t>
        <w:br/>
        <w:t>бес шақырым, ұзындығы тоғыз шақырым, жай</w:t>
        <w:br/>
        <w:t>көзбен-ақ о шеті мен бұ шеті көрініп тұрады. Бұл</w:t>
        <w:br/>
        <w:t>көлге Қусақ, Тоқты деген кіші-гірім өзендер құяды.</w:t>
        <w:br/>
        <w:t>Түбінің тереңдігі бес метр, табаны тегіс, толқынсыз</w:t>
        <w:br/>
        <w:t>күндері суы мөлдір. Аздап сазан, көкбас балықтары</w:t>
      </w:r>
    </w:p>
    <w:p>
      <w:r>
        <w:t>бар.</w:t>
        <w:br/>
        <w:t>Жоңғар қақпасы деген сөзді, жалпы, қазақ</w:t>
        <w:br/>
        <w:t>халқының тарихынан хабардар әрбір адам білуге</w:t>
        <w:br/>
        <w:t>және естуге тиіс. Өйткені жоңғар мен қазақ хан-</w:t>
        <w:br/>
        <w:t>дықтарының арасындағы көп соғыс негізінен осы</w:t>
        <w:br/>
        <w:t>қақпаның айналасында өтті. Екі көрші елдің күші</w:t>
        <w:br/>
        <w:t>мен мүмкіндігі көбінесе Жоңғар қақпасы қай елдің</w:t>
        <w:br/>
        <w:t>қоластында қалуымен де бағаланды. Оның ар жа-</w:t>
        <w:br/>
        <w:t>ғында «халықтардың ұлы үркіншілігі» («великое</w:t>
        <w:br/>
        <w:t>переселение народов») де осы қақпасыз өткен жоқ.</w:t>
        <w:br/>
        <w:t>ХІ ғасырдың бас кезіндегі моңғол шапқыншылығы</w:t>
        <w:br/>
        <w:t>да Жоңғар қақпасы арқылы жүзеге асты. Қазақ со-</w:t>
        <w:br/>
        <w:t>вет энциклопедиясы: «Жоңғар қақпасы маңында</w:t>
        <w:br/>
        <w:t>соғыс қимылдарын бастай келе моңғол әскерлері</w:t>
        <w:br/>
        <w:t>Жетісудың барлық қалаларын, Шу, Талас және</w:t>
        <w:br/>
        <w:t>Сырдария бойын қақыратып, Орта Азияның ірі</w:t>
        <w:br/>
        <w:t>саяси және мәдени орталықтарын басып алды»;--</w:t>
        <w:br/>
        <w:t>дейді (4-том, 481-бет).</w:t>
        <w:br/>
        <w:t>Қазір Жоңғар қақпасының аузын Алакел ауда-</w:t>
        <w:br/>
        <w:t>нының еңбекшілері мекендейді. Аудан көлемі 1,5</w:t>
        <w:br/>
        <w:t>миллион гектар жерді алады. Алакөл ауданы алғаш</w:t>
        <w:br/>
        <w:t>225</w:t>
        <w:br/>
        <w:t>әндері қатарын да молайтты. «Қош, алма бел жа-</w:t>
        <w:br/>
        <w:t>рым», «Жан сәуле», «Жан ерке», «Қоңыр қаз», «Бө-</w:t>
        <w:br/>
        <w:t>пем», «Баянауыл», «Аяулым», «Игай-ау» тәрізді</w:t>
        <w:br/>
        <w:t>әндердің қазақ музыка қорына қосылуына да Дә-</w:t>
        <w:br/>
        <w:t>нештің тікелей қатысы бар.</w:t>
        <w:br/>
        <w:t>Ал енді Дәнештің ән айту шеберлігінің айрықша</w:t>
        <w:br/>
        <w:t>екендігіне дау болмасқа керек. Оның осы ерекше-</w:t>
        <w:br/>
        <w:t>лігіне алғаш көңіл аударған адамның бірі Мұхтар</w:t>
        <w:br/>
        <w:t>Әуезов екен. (С. Бақбергенов. «Алтынемелден</w:t>
        <w:br/>
        <w:t>асқанда», 1961 ж. 76-бет). Мақпал үнді әншінің</w:t>
        <w:br/>
        <w:t>дауыс ерекшелігіне, ән айту шеберлігіне атақты</w:t>
        <w:br/>
        <w:t>әнші Манарбек Ержанов та кезінде дән риза</w:t>
        <w:br/>
        <w:t>болыпты.</w:t>
        <w:br/>
        <w:t>Дәнеш Рақышев өзі де ән шығарады. Оның</w:t>
        <w:br/>
        <w:t>«Саясында алманың», «Жер сұлуы-- Жетісу», «Со-</w:t>
        <w:br/>
        <w:t>ға кет», «Бақытым бол» сияқты әндерін республика</w:t>
        <w:br/>
        <w:t>өнерпаздары үлкен ілтипатпен айтып жүр. «Өнер»</w:t>
        <w:br/>
        <w:t>баспасы оның әндер жинағын 1984 жылы «Мақта-</w:t>
        <w:br/>
        <w:t>нышым -- елім» деген атпен жеке кітап етіп басып</w:t>
        <w:br/>
        <w:t>шығарды. Д. Рақышев қазір Талдықорған облыстық</w:t>
        <w:br/>
        <w:t>филармониясында қызмет істейді.</w:t>
        <w:br/>
        <w:t>Талдықорған облысының Кербұлақ ауданында</w:t>
        <w:br/>
        <w:t>туған әнші Қазақ ССР Мемлекеттік және Қазақстан</w:t>
        <w:br/>
        <w:t>Ленин комсомолы сыйлықтарының лауреаты, Қазақ</w:t>
        <w:br/>
        <w:t>ССР еңбек сіңірген артисі Нұрғали Нүсіпжановтың</w:t>
        <w:br/>
        <w:t>ән айту шеберлігіне де республика жұртшылығы</w:t>
        <w:br/>
        <w:t>әбден қанық. Халық әндерін, халық композиторла-</w:t>
        <w:br/>
        <w:t>ры мен қазақ совет композиторларының озық туын-</w:t>
        <w:br/>
        <w:t>дыларын насихаттауда Н. Нүсіпжанов үнемі ел</w:t>
        <w:br/>
        <w:t>ризашылығына бөленіп келеді.</w:t>
        <w:br/>
        <w:t>Туған ел мен өскен жерді өз өнерлеріне арқау</w:t>
      </w:r>
    </w:p>
    <w:p>
      <w:r>
        <w:t>етіп келе жатқан Қазақ ССР халық артисі Сара Ты-</w:t>
        <w:br/>
        <w:t>ныштығұлованы, әнші Зейнеп Қойшыбаеваны; ақын-</w:t>
        <w:br/>
        <w:t>дар Тоқбай Исабековті, Әбен Дәуренбеков печ</w:t>
        <w:br/>
        <w:t>Жұматай Жақыпбаевты, Зайда Елғондинованы; жа-</w:t>
        <w:br/>
        <w:t>зушы Ораз Ысмайыловты, Әміре Қашаубаев атын-</w:t>
        <w:br/>
        <w:t>дағы республикалық конкурста бірінші орынды</w:t>
        <w:br/>
        <w:t>жеңіп алған жас әнші Мырзахмет Мүкамановты,</w:t>
        <w:br/>
        <w:t>талантты айтыскер ақын қыз Жұмаш Оспанбекова-</w:t>
        <w:br/>
        <w:t>ны, Елубаевтардың семьялық ансамблін талдықор-</w:t>
        <w:br/>
        <w:t>ғандықтар өнерпаз ұрпақ ретінде сыйлайды.</w:t>
        <w:br/>
        <w:t>Жетісу жері ежелден өнерпаздарға бай және</w:t>
        <w:br/>
        <w:t>халықтың өнерге деген құштарлығы да айрықша,</w:t>
        <w:br/>
        <w:t>Осы игі дәстүр желісі үзбей жалғасып келеді.</w:t>
        <w:br/>
        <w:t>213</w:t>
        <w:br/>
        <w:t>түкпір-түкпіріне таратты. Сөйтіп, халық композито-</w:t>
        <w:br/>
        <w:t>ры Әсет Найманбаевтың творчествосын бірден-бір</w:t>
        <w:br/>
        <w:t>насихаттаушы болды. Қазір ол әндерді орындаушы</w:t>
        <w:br/>
        <w:t>таланттар реслмалындың қай қиырынан да</w:t>
        <w:br/>
        <w:t>табылады.</w:t>
        <w:br/>
        <w:t>Әсет творчествосынан айрықша маңызды орын</w:t>
        <w:br/>
        <w:t>алатын оның «Ақырғы сөз» атты шығармасының</w:t>
        <w:br/>
        <w:t>толық тексін табуда да, әнін елге жеткізуде де</w:t>
        <w:br/>
        <w:t>Дәнеш еңбегі өте бағалы. Дәнешке дейін Әсеттің</w:t>
        <w:br/>
        <w:t>«Болжаусыз осы екен ғой өлім деген» деп бастала-</w:t>
        <w:br/>
        <w:t>тын бұл шығармасын әркім әр түрлі көлемде жазып</w:t>
        <w:br/>
        <w:t>келген болатын. Ақыры ол өлеңнің толық нұсқасы</w:t>
        <w:br/>
        <w:t>Дәнеш Рақышевтан шықты. Бұрын-соңды Әсетте</w:t>
        <w:br/>
        <w:t>ондай ән бар екенін білмеуші ек, оның өлер</w:t>
        <w:br/>
        <w:t>алдындағы -елмен, жермен қоштасу әнін де Дәнеш</w:t>
        <w:br/>
        <w:t>өнер тарихына біржола қосты.</w:t>
        <w:br/>
        <w:t>Дәнештің өз әншілігін, композиторлығын былай</w:t>
        <w:br/>
        <w:t>қойғанда, оның Әсет творчествосын насихаттау</w:t>
        <w:br/>
        <w:t>жолында сіңірген еңбегінің өзі-ақ өнер тарихынан</w:t>
        <w:br/>
        <w:t>лайықты орын алуына жеткілікті деп ойлаймыз.</w:t>
        <w:br/>
        <w:t>Дәнештің алғаш ел құлағын елең еткізуі «Аңшы-</w:t>
        <w:br/>
        <w:t>ның әніне» байланысты. Әннің құрылысы, сөзі,</w:t>
        <w:br/>
        <w:t>орындау мәнері аса ерекше еді. Бұл ән де қазақ</w:t>
        <w:br/>
        <w:t>әндерінде ұмытылды деп жорылған бір ән болатын.</w:t>
        <w:br/>
        <w:t>Ғылыми-фактілік салыстырулар арқылы бұл әннің</w:t>
        <w:br/>
        <w:t>әйгілі Ыбырай Сандыбайұлының әні екендігін «Жұл-</w:t>
        <w:br/>
        <w:t>дыз» журналының 1976 жылғы 7-санында жария-</w:t>
        <w:br/>
        <w:t>ланған «Жезтаңдай әнші» атты мақаласында алғаш</w:t>
        <w:br/>
        <w:t>дәлелдеген адам Қуаныш Сұлтанов болды. Атақты</w:t>
        <w:br/>
        <w:t>«Гәккуді» шығарған Ыбырайдың ұмытылып кетті</w:t>
        <w:br/>
        <w:t>деген тамаша әні ұзақ уақыттан кейін, сөйтіп, авто-</w:t>
        <w:br/>
        <w:t>рын қайта тапты. Ол табысқа да Дәнеш себеп</w:t>
        <w:br/>
        <w:t>болды.</w:t>
        <w:br/>
        <w:t>Тағы бір тамаша әннің тағдыры Дәнешке байла-</w:t>
        <w:br/>
        <w:t>нысты. Ол ән-- Шыңжаң қазақтарының ішінен</w:t>
        <w:br/>
        <w:t>шыққан талантты ақын Таңжарық Жолдыұлының әні</w:t>
        <w:br/>
        <w:t>«Амандасу». Әуені мұңды, ойлы әуезді бұл әннің</w:t>
        <w:br/>
        <w:t>сөзі де сағынышқа, ықыласқа толы. «Амандасу» әні</w:t>
        <w:br/>
        <w:t>де қазақ өнеріне қосылған құнды шығарма.</w:t>
      </w:r>
    </w:p>
    <w:p>
      <w:r>
        <w:t>Әдебиетімізге, музыкалық мәдениетімізге осын-</w:t>
        <w:br/>
        <w:t>дай-осындай нақты үлес қосқан, оған құнды-құнды</w:t>
        <w:br/>
        <w:t>деректер мен толықтырулар енгізген Д. Рақышев-</w:t>
        <w:br/>
        <w:t>тің еңбегі мадақтауға тұрарлық-ақ.</w:t>
        <w:br/>
        <w:t>Ол өз репертуары арқылы қазақтың халық</w:t>
        <w:br/>
        <w:t>212</w:t>
        <w:br/>
        <w:t>пішке көтере салған, еденнің өзі балшықтан еді.</w:t>
        <w:br/>
        <w:t>Сахнаға жақын тұсқа үпір-шүпір болып өңкей</w:t>
        <w:br/>
        <w:t>кішкене балалар жерге отыратынбыз да, бізден</w:t>
        <w:br/>
        <w:t>кейін үлкендер ұзын-ұзын сәкіге орналасатын. Сә-</w:t>
        <w:br/>
        <w:t>кінің өзі барлық адамға жетпейтіндіктен, залдың</w:t>
        <w:br/>
        <w:t>арт жағында негізінен қыз-жігіттер түрегеп тұра-</w:t>
        <w:br/>
        <w:t>тын. Адамның шыдамында шек жоқ-ау, тегі, ойын</w:t>
        <w:br/>
        <w:t>біткенше отырмай қарап тұратындар көп болушы</w:t>
        <w:br/>
        <w:t>еді және солар бізге орын жетпей қалды деп еш-</w:t>
        <w:br/>
        <w:t>кімге де қынжылмайтын, шатақ шығармайтын.</w:t>
        <w:br/>
        <w:t>Артистер «Қозы көрпеш -- Баян сұлуды» қойды.</w:t>
        <w:br/>
        <w:t>Халық жырларының ішінде менің ең жақсы</w:t>
        <w:br/>
        <w:t>білетінім де, ең жақсы көретінім де осы жыр еді,</w:t>
        <w:br/>
        <w:t>сондықтан оған деген ынтам айтып жеткізгісіз. Ол</w:t>
        <w:br/>
        <w:t>кезде бұл спектакль музыкалы еді, ән орындалатын</w:t>
        <w:br/>
        <w:t>тұстары өте көп болатын. Қозының ролін Ғалымбек</w:t>
        <w:br/>
        <w:t>Нұрғазинов орындады. Ән айтқанда, көзі күлімдеп,</w:t>
        <w:br/>
        <w:t>маңдайы қыртыстаныңқырап, қасқа тісі көрініп</w:t>
        <w:br/>
        <w:t>тұратын. Сол кезде көргеннен күні бүгінге дейін</w:t>
        <w:br/>
        <w:t>мен Нұрғазиновті сырттай әлі сағына жақсы көрем.</w:t>
        <w:br/>
        <w:t>Балалық кезімнің қымбат бір ескерткішіндей. Сан</w:t>
        <w:br/>
        <w:t>рет мен Нұрғазиновтың Қозы көрпешіне ұқсағым</w:t>
        <w:br/>
        <w:t>келіп, қасқа тісімді ашып, көзімді ежірейте ән сала-</w:t>
        <w:br/>
        <w:t>тынмын. Айнаның алдынан шықпай, қалайда өзімді</w:t>
        <w:br/>
        <w:t>Қозыға ұқсатқым келіп әуреленетінмін. Нұрғазинов</w:t>
        <w:br/>
        <w:t>ойнаған Қозы көрпеш менің қабылдауымда кере-</w:t>
        <w:br/>
        <w:t>мет көркем, сымбатты, сұмдық әнші еді. Оның үні</w:t>
        <w:br/>
        <w:t>көмейінен, әріден шығатын сияқтанатын, қанша</w:t>
        <w:br/>
        <w:t>айқайласа да, даусы құлақты кеспейтін, әнді жеде-</w:t>
        <w:br/>
        <w:t>мелдете, ойнақы салатын. Менің ұғымымда шын</w:t>
        <w:br/>
        <w:t>Қозы көрпеш пен Нұрғазиновтің арасында айырма</w:t>
        <w:br/>
        <w:t>жоқ еді. Спектакльдің ол кездегі нұсқасы бойынша</w:t>
        <w:br/>
        <w:t>Қозы көрпеш екі ай он күнге еліне қайтатын, атта-</w:t>
        <w:br/>
        <w:t>нар сәт Баянмен ән айтып қоштасатын. Сол әндер-</w:t>
        <w:br/>
        <w:t>дің сарыны әлі күнге құлағымда ызыңдайды. Мен</w:t>
        <w:br/>
        <w:t>оларды балалығыммен бірге сағынам.</w:t>
        <w:br/>
        <w:t>Баянды, сірә, Шолпан. Бакирова ойнаған болу</w:t>
        <w:br/>
        <w:t>керек. Аппақ, әдемі еді. Жарқ етіп сахнаға Баян</w:t>
        <w:br/>
        <w:t>шыға келгенде үркітіп алармын дегендей, демімді</w:t>
        <w:br/>
        <w:t>ішіме тартып ынтығып қарадым. Сұлудың сұлуы боп</w:t>
        <w:br/>
        <w:t>көрінді. Сол ақ жүзді Баян да әлі көз алдымда. Әні</w:t>
        <w:br/>
        <w:t>де, жүріс-тұрысы да, келбеті де-- бәрі Баянға сәй</w:t>
        <w:br/>
        <w:t>еді. Балалықпен біз де сондай Баянды аңсадық.</w:t>
        <w:br/>
        <w:t>216</w:t>
        <w:br/>
        <w:t>бригадасының мүшесі Сатылхан Нүсіпбекова 1975</w:t>
      </w:r>
    </w:p>
    <w:p>
      <w:r>
        <w:t>жылы өнімді еңбегі үшін Бүкілодақтық Ленин ком-</w:t>
        <w:br/>
        <w:t>сомолы сыйлығының лаурсаты атанды. Сол аудан-</w:t>
        <w:br/>
        <w:t>ның «Үшарал» колхозының жүгерішісі Күлғайша</w:t>
        <w:br/>
        <w:t>Бердіғұлова жоғары өнім алғаны үшін Қазақ ССР</w:t>
        <w:br/>
        <w:t>Мемлекеттік сыйлығына ие болды.</w:t>
        <w:br/>
        <w:t>Облыстық драма театрының артисі А. И. Рутеева-</w:t>
        <w:br/>
        <w:t>ға Қазақ ССР халық артисі деген жоғары атақ</w:t>
        <w:br/>
        <w:t>берілген. Талдықорған облысының 58 мың әйелі</w:t>
        <w:br/>
        <w:t>Совет Одағының ордендерімен және медальдары-</w:t>
        <w:br/>
        <w:t>мен наградталған, ал 2679 әйелі «Ардақты ана» құр-</w:t>
        <w:br/>
        <w:t>метті атағына ие. Мәселен, он бір бала тәрбиелеп</w:t>
        <w:br/>
        <w:t>өсіріп отырған шопан Қайша Мырзахметова Киров</w:t>
        <w:br/>
        <w:t>ауданының Мұсабек Сеңгірбаев атындағы совхозын-</w:t>
        <w:br/>
        <w:t>да істейді, ал он бір баланың анасы сауыншы Төре-</w:t>
        <w:br/>
        <w:t>хан Оралбаева сол ауданның Куйбышев атындағы</w:t>
        <w:br/>
        <w:t>колхозында тұрады. Олардың балаларының алды</w:t>
        <w:br/>
        <w:t>қазір туған аулында қызмет жасап жүр.</w:t>
        <w:br/>
        <w:t>Облыста 12 мың мұғалім бар, олардың 1586-сы</w:t>
        <w:br/>
        <w:t>«Қазақ ССР-інің еңбек сіңірген мұғалімі», «Халық</w:t>
        <w:br/>
        <w:t>ағарту ісінің үздігі» құрметті атақтарын алған. Ал</w:t>
        <w:br/>
        <w:t>7 мыңға жуық медицина қызметкерлерінің 13-і</w:t>
        <w:br/>
        <w:t>«Қазақ ССР-інің еңбек сіңірген дәрігері», 96-сы</w:t>
        <w:br/>
        <w:t>«Денсаулық сақтау ісінің үздігі» атақтарына ие бол-</w:t>
        <w:br/>
        <w:t>ған. Сөз жоқ, облыстағы мұғалімдер мен дәрігер-</w:t>
        <w:br/>
        <w:t>лердің дені қыз-келіншектер. Құмды жер, шалғай</w:t>
        <w:br/>
        <w:t>аудан аталып келген Лепсінің М. Горький атындағы</w:t>
        <w:br/>
        <w:t>қой совхозында 25 жылдан бері фельдшер-акушер</w:t>
        <w:br/>
        <w:t>болып Күлман Төтікбаева жұмыс істеп келеді. Ұзақ</w:t>
        <w:br/>
        <w:t>жылғы еңбегін бағалап, оған үкіметіміз 1983 жылы</w:t>
        <w:br/>
        <w:t>24 октябрьде «Қазақ ССР-інің еңбек сіңірген ден-</w:t>
        <w:br/>
        <w:t>саулық сақтау қызметкері» деген құрметті атақ</w:t>
        <w:br/>
        <w:t>берді. Күлман Төтікбаева -- аудан бойынша мұндай</w:t>
        <w:br/>
        <w:t>абыройлы атаққа ие болып отырған бірінші адам.</w:t>
        <w:br/>
        <w:t>Күлман -- өзі де алты бала өсіріп отырған құрметті</w:t>
        <w:br/>
        <w:t>ана. Күлман сияқты күнделікті еңбегімен елге қалт-</w:t>
        <w:br/>
        <w:t>қысыз қызмет жасап келе жатқан қыз-келіншектер</w:t>
        <w:br/>
        <w:t>облыста көп-ақ.</w:t>
        <w:br/>
        <w:t>Күлманның жұмыс істеу әдісі, еңбексүйгіштігі</w:t>
        <w:br/>
        <w:t>өзге қыз-келіншектердің жұмыс жағдайымен де</w:t>
        <w:br/>
        <w:t>үндес шығып жатады. Қазір Күлман істейтін колхоз-</w:t>
        <w:br/>
        <w:t>дың орталығында 25 орындық учаскелік аурухана</w:t>
        <w:br/>
        <w:t>бар. Бұл-- жағдайы, мүмкіндігі мол аурухана. Ал</w:t>
        <w:br/>
        <w:t>бұрын қандай еді? Оны есіне түсірсе, Күлекеңнің</w:t>
        <w:br/>
        <w:t>222</w:t>
        <w:br/>
        <w:t>МАЗМҰНЫ</w:t>
        <w:br/>
        <w:t>СЫРАШАР 2.</w:t>
        <w:br/>
        <w:t>СУЛАР САЛҒАН СҰЛУЛЫҚ</w:t>
        <w:br/>
        <w:t>КӨНЕДЕН ЖЕТКЕН КУӘЛІКТЕР</w:t>
        <w:br/>
        <w:t>ЖАҢА ЗАМАННЫҢ ЕРЛІК ШЕ-</w:t>
        <w:br/>
        <w:t>ЖІРЕСІ ,2.-2-.-.-5-&gt;</w:t>
        <w:br/>
        <w:t>ЕРЛІК ЕҢБЕКТІҢ ҮЛГІСІ. .</w:t>
        <w:br/>
        <w:t>ІНЖУ-МАРЖАН СЕКІЛДІ .</w:t>
        <w:br/>
        <w:t>ТАЛДЫҚОРҒАНДЫҚ ҚЫЗ-КЕ-</w:t>
        <w:br/>
        <w:t>ЛІНШЕКТЕР ертеп</w:t>
      </w:r>
    </w:p>
    <w:p>
      <w:r>
        <w:t>ЖОҢҒАР ҚАҚПАСЫНАН ЖАР-</w:t>
        <w:br/>
        <w:t>КЕНТ АЛҚАБЫНА ДЕЙІН, ,</w:t>
        <w:br/>
        <w:t>2.</w:t>
        <w:br/>
        <w:t>6</w:t>
        <w:br/>
        <w:t>40</w:t>
        <w:br/>
        <w:t>150</w:t>
        <w:br/>
        <w:t>176</w:t>
        <w:br/>
        <w:t>184</w:t>
        <w:br/>
        <w:t>220</w:t>
        <w:br/>
        <w:t>224</w:t>
        <w:br/>
        <w:t>Он бірінші бесжылдықтың жоспарларын табыс-</w:t>
        <w:br/>
        <w:t>пен орындау мақсатында облыс еңбекшілері қызу</w:t>
        <w:br/>
        <w:t>еңбек үстінде.</w:t>
        <w:br/>
        <w:t>Бұл кітапты қолына алған оқырман Талдықорған</w:t>
        <w:br/>
        <w:t>облысының жер-су ерекшелігінен, өткені мен бүгін-</w:t>
        <w:br/>
        <w:t>гі тарихынан, оның еңбенкер және өнерлі ұл-қызда-</w:t>
        <w:br/>
        <w:t>ры жайында азды-көпті мәлімет ала алса; сол</w:t>
        <w:br/>
        <w:t>арқылы Жетісудың осы бір шұрайлы өлкесін сырт-</w:t>
        <w:br/>
        <w:t>тай да болса ұнатса, онда бұл кітаптың міндеті</w:t>
        <w:br/>
        <w:t>орындалды деп ойлаймыз.</w:t>
        <w:br/>
        <w:t>0.</w:t>
        <w:br/>
        <w:t>типимичнвииерартымиелеыен</w:t>
        <w:br/>
        <w:t>1928 жылы 17 январьда құрылыпты, ол кездерде</w:t>
        <w:br/>
        <w:t>ауданға 16 ауыл совет, 312 ауыл қараса керек. Қа-</w:t>
        <w:br/>
        <w:t>зір бұл аудан тұрғын халқының құрамына қарай көп</w:t>
        <w:br/>
        <w:t>ұлтты аудан болып саналады. Бұрын құмдауыт, көк-</w:t>
        <w:br/>
        <w:t>өніс өспейтін жер делініп келген Алакөл ай-</w:t>
        <w:br/>
        <w:t>мағында қазір қызылшасы жоғары сапада өн-</w:t>
        <w:br/>
        <w:t>діріледі.</w:t>
        <w:br/>
        <w:t>Алакөл жері әкелердің ерлік, еңбек дәстүріне</w:t>
        <w:br/>
        <w:t>аса бай. Азамат соғысының батырлары бұл жерді</w:t>
        <w:br/>
        <w:t>атаман Анненковтың баскесерлерінен ерлікпен</w:t>
        <w:br/>
        <w:t>қорғап азат етті. Совет Одағының Батырлары</w:t>
        <w:br/>
        <w:t>Г. М. Безродных, В. Н. Тошенко -- осы алакәлдік</w:t>
        <w:br/>
        <w:t>ерлер.</w:t>
        <w:br/>
        <w:t>Алакөл ауданында 12 совхоз бар. Аудан қой өсі-</w:t>
        <w:br/>
        <w:t>руден, қызылша өндіруден жылдан-жылға табысқа</w:t>
        <w:br/>
        <w:t>жетіп келеді. Олар қант қызылшасын өндіру мен</w:t>
        <w:br/>
        <w:t>мемлекетке сату жөніндегі он бірінші бесжылдық-</w:t>
        <w:br/>
        <w:t>тың жоспарын төрт жылда орындау жөнінде облыс</w:t>
        <w:br/>
        <w:t>бойынша бастама көтеріп отыр. Егер аудан бойын-</w:t>
        <w:br/>
        <w:t>ша сегізінші бесжылдықта 24. 288 тонна қызылша</w:t>
        <w:br/>
        <w:t>-өндірілсе, бұл өнім оныншы бесжылдықта 554. 421-</w:t>
        <w:br/>
        <w:t>ге жетіпті. Осы қарқынмен олар он бірінші бесжыл-</w:t>
      </w:r>
    </w:p>
    <w:p>
      <w:r>
        <w:t>дықта да жоғары өнім алуды көздеп отыр. Алакөл-</w:t>
        <w:br/>
        <w:t>діктер балық өндіру жөнінен де көп жұмыс</w:t>
        <w:br/>
        <w:t>атқаруда.</w:t>
        <w:br/>
        <w:t>Алакөл ауданының батыс жағын ала Андреев</w:t>
        <w:br/>
        <w:t>ауданы орналасқан. Бұл ауданда егіншілік пен мал</w:t>
        <w:br/>
        <w:t>өсіру қатар дамыған, жалпы егіс көлемі 64 мың</w:t>
        <w:br/>
        <w:t>гектардан асады.</w:t>
        <w:br/>
        <w:t>Жоңғар қақпасынан бат</w:t>
        <w:br/>
        <w:t>ғанда, одан кейінгі аудан /- Сарқан Даны. Оны)</w:t>
        <w:br/>
        <w:t>егісі 124,7 мың, жайылы)ы 589,2/мың гектар. Ау-</w:t>
        <w:br/>
        <w:t>данда егіншілікпен қатар мал шар ашылығы да</w:t>
        <w:br/>
        <w:t>жақсы дамыған. 7</w:t>
        <w:br/>
        <w:t>Сарқанттың батысында -- Ақсу ауданы. Бұл ау-</w:t>
        <w:br/>
        <w:t>дан негізінен ауыл.айаруашылығымен Шұғылдана-</w:t>
        <w:br/>
        <w:t>ды. Егіннің жөлпы көлемі 95 мың гектардай. Егіні</w:t>
        <w:br/>
        <w:t>ізінеп суармалы. Қант қызылшасын өсіреді. Мал-</w:t>
        <w:br/>
        <w:t>сиыр, қой-ешкі, жылқы, шошқа және аздаған</w:t>
        <w:br/>
        <w:t>түйе өсіреді.</w:t>
        <w:br/>
        <w:t>/ Ақсудың солтүстік жағында Бөрілітөбе, оңтүсті-</w:t>
        <w:br/>
        <w:t>тінде Қапал-аудандары бар. Бөрілітебеде 4 совхоз,</w:t>
        <w:br/>
        <w:t>4 колхоз бар», Негізінен мал шаруашылығымен</w:t>
        <w:br/>
        <w:t>Қа қарай жүріп отыр-”</w:t>
        <w:br/>
        <w:t>226</w:t>
        <w:br/>
        <w:t>дай негізде Панфилов ауданында «Октябрьдің 40</w:t>
        <w:br/>
        <w:t>жылдығы» колхозында «Армандастар», Киров атын-</w:t>
        <w:br/>
        <w:t>дағы колхозда «Ұшқын», «Көктал» совхозында</w:t>
        <w:br/>
        <w:t>«Достық», Калинин атындағы колхозда «Еңбек», ал</w:t>
        <w:br/>
        <w:t>Кербұлақ ауданынының «Жоламан» совхозында</w:t>
        <w:br/>
        <w:t>«Қарлығаштар», Ақсу ауданының «Қызыл ту» сов-</w:t>
        <w:br/>
        <w:t>хозында «Жалын», Қаратал ауданының «Новый</w:t>
        <w:br/>
        <w:t>мир» совхозында «Қызғалдақ» атты қой өсіретін</w:t>
        <w:br/>
        <w:t>комсомол-жастар бригадалары құрылды. Ол бри-</w:t>
        <w:br/>
        <w:t>гадалардың бәрінде де тәлімгер ретінде тәжірибелі</w:t>
        <w:br/>
        <w:t>мамандар жұмыс істеді.</w:t>
        <w:br/>
        <w:t>Социалистік Еңбек Ері, Қазақ ССР Мемлекеттік</w:t>
        <w:br/>
        <w:t>сыйлығының лауреаты, жүгері өсірудің шебері</w:t>
        <w:br/>
        <w:t>Әлімжан Бақтаев; Социалистік Еңбек Ері, Қазақ</w:t>
        <w:br/>
        <w:t>ССР Жоғарғы Советінің депутаты, «Қаратал» сов-</w:t>
        <w:br/>
        <w:t>хозының аға шопаны Төлеген Құлахметов; Қазақ</w:t>
        <w:br/>
        <w:t>ССР Мемлекеттік сыйлығының лауреаты, қорғасын-</w:t>
        <w:br/>
        <w:t>ды аккумулятор заводының жұмысшысы Құдайбер-</w:t>
        <w:br/>
        <w:t>ген Керн; Калинин атындағы совхоздың звено</w:t>
        <w:br/>
        <w:t>жетекшісі Ленин орденді Алексей Иванович Бон-</w:t>
        <w:br/>
        <w:t>дарцев; Қазақ ССР еңбек сіңірген құрылысшысы,</w:t>
        <w:br/>
        <w:t>Сарқант колхозаралық құрылыс ұйымы комплексі</w:t>
        <w:br/>
        <w:t>бригадасының бригадирі Шәкіржан Сәдуақасовтар</w:t>
        <w:br/>
        <w:t>өз жұмысында мақтаулы еңбек үлгісін көрсете</w:t>
        <w:br/>
        <w:t>жүріп, жастарға үнемі тәлімгерлік жасап келеді.</w:t>
        <w:br/>
        <w:t>Олардың әрқайсысының еңбек тәжірибесі эжекг-</w:t>
        <w:br/>
        <w:t>- жеке жыр қып жазуды қажет етеді.</w:t>
        <w:br/>
        <w:t>Азық-түлік программасын орындау жолында</w:t>
      </w:r>
    </w:p>
    <w:p>
      <w:r>
        <w:t>қызу еңбек етіп жатқан Талдықорған еңбеккерлері</w:t>
        <w:br/>
        <w:t>КПСС Орталық Комитетінің 1983 жылғы июнь Піле-</w:t>
        <w:br/>
        <w:t>нумының шешімдерін тұрақты басшылыққа ала</w:t>
        <w:br/>
        <w:t>отырып, идеологиялық жұмысты экономикалық</w:t>
        <w:br/>
        <w:t>мәселелермен тығыз байланыстыра шешуде. КПСС</w:t>
        <w:br/>
        <w:t>Орталық Комитетінің 1984 жылғы февраль, апрель</w:t>
        <w:br/>
        <w:t>Пленумдарының шешімін жүзеге асыру жолында</w:t>
        <w:br/>
        <w:t>КПСС Орталық: Комитетінің Бас секретары, СССР</w:t>
        <w:br/>
        <w:t>Жоғарғы Советі Президиумының Председателі</w:t>
        <w:br/>
        <w:t>К.У. Черненко жолдастың 1984 жылы 2 март күні</w:t>
        <w:br/>
        <w:t>Москва қаласындағы Куйбыш Бугы сай-</w:t>
        <w:br/>
        <w:t>лаушыларымен кездев Сәйлеген сөзін, сонда</w:t>
        <w:br/>
        <w:t>айтылған ақыдекбКестерін тікелей басшылыққа</w:t>
        <w:br/>
        <w:t>алып, айын-омақт- еңбек табыстарына жетуде.</w:t>
        <w:br/>
        <w:t>229</w:t>
        <w:br/>
        <w:t>айналысады. Сиыр, қой-ешкі, жылқы өсіреді. Жері</w:t>
        <w:br/>
        <w:t>жазық, сортаң топырақты. Ауданның солтүстік-шы-</w:t>
        <w:br/>
        <w:t>ғыс жағы Балқаш көлінің шетімен шектеседі. Жалпы</w:t>
        <w:br/>
        <w:t>ауыл шаруашылығына жарамды жері 151,3 мың</w:t>
        <w:br/>
        <w:t>гектар болса, оның 109,5 мың гектары жайылымға</w:t>
        <w:br/>
        <w:t>пайдаланылады. Қапал ауданында да 4 совхоз,</w:t>
        <w:br/>
        <w:t>4 колхоз бар. Бұл ауданның орналасқан жері таулы</w:t>
        <w:br/>
        <w:t>өңір болып келеді. Ауданда шағын өзендер өте</w:t>
        <w:br/>
        <w:t>көп. Ауыл шаруашылығына жарамды жері 650,7</w:t>
        <w:br/>
        <w:t>мың гектар, оның 536, 6 мың гектары жайылымға</w:t>
        <w:br/>
        <w:t>пайдаланылады, егіс көлемі 63,2 мың гектар. Негізі-</w:t>
        <w:br/>
        <w:t>нен мал шаруашылығымен айналысады. Бүкілодақ-</w:t>
        <w:br/>
        <w:t>тық категориядағы «Қапал-Арасан» санаториі бар.</w:t>
        <w:br/>
        <w:t>Одан бері батысқа қарай Талдықорған ауданының</w:t>
        <w:br/>
        <w:t>территориясы басталады. Мұнда 9 колхоз, 3 совхоз</w:t>
        <w:br/>
        <w:t>бар. Бидай, қант, қызылша, жүгері егеді. Мал</w:t>
        <w:br/>
        <w:t>шаруашылығымен айналысады. Текелі қорғасын-</w:t>
        <w:br/>
        <w:t>мырыш комбинаты, Көксу мәрмәр карьері, Қарабұ-</w:t>
        <w:br/>
        <w:t>лақ қант заводы, нан, құрама жем, май заводтары</w:t>
        <w:br/>
        <w:t>бар.</w:t>
        <w:br/>
        <w:t>Талдықорғанның батыс жағын ала Киров ауданы</w:t>
        <w:br/>
        <w:t>орналасқан, онда 5 колхоз, 9 совхоз бар. Жерінің</w:t>
        <w:br/>
        <w:t>біразы қара, қызыл қоңыр және сұр топырақты,</w:t>
        <w:br/>
        <w:t>батыс жағы құмды келеді. Қант қызылшасын егеді,</w:t>
        <w:br/>
        <w:t>мал шаруашылығымен айналысады.</w:t>
        <w:br/>
        <w:t>Одан солтүстік батысқа қарай Қаратал ауданы</w:t>
        <w:br/>
        <w:t>орналасқан, онда 10 совхоз бар. Негізінен мал ша-</w:t>
        <w:br/>
        <w:t>руашылығымен айналысады. Егістік жері 46,9 мың</w:t>
        <w:br/>
        <w:t>гектар, мұнда күріш және тағы басқа дақылдар</w:t>
        <w:br/>
        <w:t>егіледі. Жайылымдық жері 1,641,3 мың гектар. Ау-</w:t>
        <w:br/>
        <w:t>данда Үштәбе киіз үй жасау комбинаты бар.</w:t>
        <w:br/>
        <w:t>Жоңғар тауының екі сілемі арасындағы жазыққа,</w:t>
        <w:br/>
        <w:t>облыстың оңтүстік батыс бөлегіне Кербұлақ ауданы</w:t>
        <w:br/>
        <w:t>орналасқан, бұл аудан 1973 жылы ұйымдастырыл-</w:t>
        <w:br/>
        <w:t>ды, 2 колхоз, 5 совхоз бар. Егіншілікпен және мал</w:t>
        <w:br/>
        <w:t>шаруашылығымен айналысады. Талдықорған облы-</w:t>
        <w:br/>
        <w:t>сының ендігі аудандары Жоңғар тауының оңтүстік</w:t>
        <w:br/>
        <w:t>жақ бөктеріне орналасқан, ал қалғандарының бәрі</w:t>
        <w:br/>
        <w:t>таудың солтүстік жақ бетінде.</w:t>
      </w:r>
    </w:p>
    <w:p>
      <w:r>
        <w:t>Кербұлақ ауданының солтүстік шығыс жағын-</w:t>
        <w:br/>
        <w:t>да--Гвардия ауданы. Онда 12 совхоз, 2 колхоз</w:t>
        <w:br/>
        <w:t>бар. Жерінің біразы таулы, біразы жазық болып</w:t>
        <w:br/>
        <w:t>келеді. Негізінен мал шаруашылығымен айналыса-</w:t>
        <w:br/>
        <w:t>227</w:t>
        <w:br/>
        <w:t>ды. Бұл ауданда ежелден картоптан жақсы өнім</w:t>
        <w:br/>
        <w:t>алынады.</w:t>
        <w:br/>
        <w:t>Гвардия мен Кербұлақтың шығыс жағы -- Жар-</w:t>
        <w:br/>
        <w:t>кент алқабы, онда Панфилов ауданы орналасқан,</w:t>
        <w:br/>
        <w:t>6 колхоз, 5 совхоз бар. Жері жартылай таулы, жар-</w:t>
        <w:br/>
        <w:t>тылай жазық. Топырағы негізінен құмды. Егіншілік-</w:t>
        <w:br/>
        <w:t>пен, мал шаруашылығымен айналысады. Мал</w:t>
        <w:br/>
        <w:t>шаруашылығының басты саласы -- қой өсіру болса,</w:t>
        <w:br/>
        <w:t>егіншілігінің басты саласы-- жүгері егу. Мұнда</w:t>
        <w:br/>
        <w:t>жоғары сортты тұқымдық жүгері өсіріледі. Панфи-</w:t>
        <w:br/>
        <w:t>ловта және Кокталда жүгері сұрыптау заводтары</w:t>
        <w:br/>
        <w:t>жұмыс істейді. Ауданда «Жаркент-Арасан», «Көк-</w:t>
        <w:br/>
        <w:t>тал-Арасан» санаторийлері бар.</w:t>
        <w:br/>
        <w:t>Жоңғар қакпасынан басталып, Жоңғар тауының</w:t>
        <w:br/>
        <w:t>теріскейін батысқа қарай бөктерлей келіп Балқаш</w:t>
        <w:br/>
        <w:t>көліне тірелер тұстан айналып өтіп, содан Жоңғар</w:t>
        <w:br/>
        <w:t>тауының күнгей жағын шығысқа қарай жүлгелей</w:t>
        <w:br/>
        <w:t>созылған Талдықорған облысы малға да, егінге де,</w:t>
        <w:br/>
        <w:t>жер мен суға да бай. Мал баққан, егін еккен, жер</w:t>
        <w:br/>
        <w:t>күтіп, су суарған еңбекшіл адамдарға да бай. Ха-</w:t>
        <w:br/>
        <w:t>лықтың жан азығы болып табылатын өнерге де</w:t>
        <w:br/>
        <w:t>өзгеше бай. Бұл өлке -- ежелден жақсы адамдары-</w:t>
        <w:br/>
        <w:t>мен аты шыққан өлке. Колхоз шаруашылығының ірі</w:t>
        <w:br/>
        <w:t>білгірі болған екі мәрте Социалистік Еңбек Ері</w:t>
        <w:br/>
        <w:t>Нұрмолда Алдабергеновтың атын республика тұр-</w:t>
        <w:br/>
        <w:t>мақ Одақ көлемінде көпшілік біледі. Сондай-ақ</w:t>
        <w:br/>
        <w:t>Еңбек Қызыл Ту орденді «Октябрьдің 40 жылдығы»</w:t>
        <w:br/>
        <w:t>атындағы колхоздың председателі Н. Н. Головац-</w:t>
        <w:br/>
        <w:t>кийдің есімін де бүгінгі таңда республика жұртшы-</w:t>
        <w:br/>
        <w:t>лығы жақсы біледі. Бір кезде өзінің жаңашыл</w:t>
        <w:br/>
        <w:t>еңбегімен ел құлағын елең еткізген Матай темір</w:t>
        <w:br/>
        <w:t>жол станциясының машинисі СССР Мемлекеттік</w:t>
        <w:br/>
        <w:t>сыйлығының лауреаты Мұқтар Қаптағаев та ұзақ</w:t>
        <w:br/>
        <w:t>жылдар осы облыста қызмет жасады.</w:t>
        <w:br/>
        <w:t>Еңбек жаңашылдары жыл сайын әр ауылдан, әр</w:t>
        <w:br/>
        <w:t>ауданнан шығып жатады. Кейбір звено мүшелері,</w:t>
        <w:br/>
        <w:t>бригада құрамы шетінен еңбек озаттары болып</w:t>
        <w:br/>
        <w:t>келетін коллективтер де қаншама! Жетпісінші жыл-</w:t>
        <w:br/>
        <w:t>дары Талдықорған облысының комсомол жастары</w:t>
        <w:br/>
        <w:t>қой бордақылау комплекстерін ұйымдастыруды</w:t>
        <w:br/>
        <w:t>қауырт қолға алды. Шұбартаулық әріптестерінің</w:t>
        <w:br/>
        <w:t>бастамасын қолдай отырып, олар жергілікті жердің</w:t>
        <w:br/>
        <w:t>ерекшеліктеріне орай басқаша түрдегі комсомол-</w:t>
        <w:br/>
        <w:t>жастар бригадаларын ұйымдастырды. Міне, осын-</w:t>
        <w:br/>
        <w:t>228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
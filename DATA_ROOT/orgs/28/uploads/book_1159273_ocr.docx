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ДІЛМАН Т.Б., ДІЛМАНОВА А.Т.</w:t>
        <w:br/>
        <w:t>ОҢТАЙЛАНДЫРУ</w:t>
        <w:br/>
        <w:t>ӘДІСТЕРІ</w:t>
        <w:br/>
        <w:t>Қызылорда - 2014</w:t>
        <w:br/>
        <w:t>1</w:t>
        <w:br/>
        <w:t>ДІЛМАН Төребай Бимағанбетұлы,</w:t>
        <w:br/>
        <w:t>ДІЛМАНОВА Айжан Төребайқызы</w:t>
        <w:br/>
        <w:t>Оңтайландыру әдістері.</w:t>
        <w:br/>
        <w:t>Электронды оқу құралы. - Қызылорда, ата атындағы Қызылорда</w:t>
        <w:br/>
        <w:t>мемлекеттік университеті, 2014 жыл - 272 бет.</w:t>
        <w:br/>
        <w:t>Жауапты редактор -</w:t>
        <w:br/>
        <w:t>физика-математика ғылымдарының кандидаты,</w:t>
        <w:br/>
        <w:t>доцент Әбжанов Е.Ә.</w:t>
        <w:br/>
        <w:t>Бұл электронды оқу құралы жоғары оқу орындарының</w:t>
        <w:br/>
        <w:t>техникалық және экономикалық мамандықтарында оқитын</w:t>
        <w:br/>
        <w:t>студенттеріне “Оңтайландыру әдістері” пәні бойынша қосымша</w:t>
        <w:br/>
        <w:t>оқу құралы ретінде ұсынылады.</w:t>
        <w:br/>
        <w:t>Маріе:</w:t>
        <w:br/>
        <w:t>2</w:t>
        <w:br/>
        <w:t>&gt; зімі бс-- 1) -1,х--1..</w:t>
        <w:br/>
        <w:t>х х</w:t>
        <w:br/>
        <w:t>Мысал. В1 сан осіндегі /(х) - х4- 2х2 4-1 функциясының</w:t>
        <w:br/>
        <w:t>минимум нүктелерінің /” - (х” - -1; 1) жиыны 2 нүктеден тұ-</w:t>
        <w:br/>
        <w:t>рады және минимумы /“ - 0.</w:t>
        <w:br/>
        <w:t>Мысал. / - (х:1 &lt;х &lt; 2) жиынындағы</w:t>
        <w:br/>
        <w:t>, віп“-, х--0,</w:t>
        <w:br/>
        <w:t>Юд- х</w:t>
        <w:br/>
        <w:t>0, х-0</w:t>
        <w:br/>
        <w:t>функциясының минимум нүктелерінің 0% - (х”- 1) жиыны 1</w:t>
        <w:br/>
        <w:t>нүктеден тұрады және минимумы )“ - 0. Функцияның мына</w:t>
        <w:br/>
        <w:t>1</w:t>
        <w:br/>
        <w:t>0-ік-&lt;х&lt;1), 0-фс0&lt;х&lt;1)</w:t>
        <w:br/>
        <w:t>жиындардағы минимум нүктелерінің жиындары</w:t>
        <w:br/>
        <w:t>у -із -ц2ар у -із т” к-12.)</w:t>
        <w:br/>
        <w:t>сәйкесінше 3 және шексіз көп нүктеден тұрады. Осы функцияның</w:t>
        <w:br/>
        <w:t>мына (/ - (х:2&lt;х &lt; -“оо) жиынындағы минимум нүктелерінің</w:t>
        <w:br/>
        <w:t>6</w:t>
      </w:r>
    </w:p>
    <w:p>
      <w:r>
        <w:t>нимум нүктесі болмайды. Қайшылық функцияның минимум нүк-</w:t>
        <w:br/>
        <w:t>телерінің жиыны 1/“ - 0 екенін дәлелдейді.</w:t>
        <w:br/>
        <w:t>Мына</w:t>
        <w:br/>
        <w:t>сандар тізбегі үшін</w:t>
        <w:br/>
        <w:t>ҒО) функциясы анықтамаға сәйкес төменгі жағынан шектелме-</w:t>
        <w:br/>
        <w:t>ген функция. Олай болса, оның инфимумы /, - -о.</w:t>
        <w:br/>
        <w:t>Практикалық сабақ</w:t>
        <w:br/>
        <w:t>Бір айнымалы функцияның инфимумы</w:t>
        <w:br/>
        <w:t>ыны //” зе 0 дейік, яғни -(х) функциясының (/ жиынында кемін-</w:t>
        <w:br/>
        <w:t>де бір х” е / минимум нүктесі бар. Егер Ух &gt; х” нүктесін алсақ,</w:t>
        <w:br/>
        <w:t>онда х е І/ және</w:t>
        <w:br/>
        <w:t>өз-ж&gt;і-Ғ0)</w:t>
        <w:br/>
        <w:t>1 ИТ Ф ШІ) 8 Ш</w:t>
        <w:br/>
        <w:t>Демек, х“ е /У нүктесі /(х) функциясының (/ жиынында</w:t>
        <w:br/>
        <w:t>минимум нүктесі болмайды. Қайшылық минимум нүктелерінің</w:t>
        <w:br/>
        <w:t>жиыны //" - 0 екенін дәлелдейді.</w:t>
        <w:br/>
        <w:t>Енді</w:t>
        <w:br/>
        <w:t>А-іт/Ғ о -0</w:t>
        <w:br/>
        <w:t>хеи</w:t>
        <w:br/>
        <w:t>екенін көрсетейік. Шынында, Ух е // үшін</w:t>
        <w:br/>
        <w:t>Ғд-5&gt;о</w:t>
        <w:br/>
        <w:t>х--&gt;</w:t>
        <w:br/>
        <w:t>Ж</w:t>
        <w:br/>
        <w:t>теңсіздігі орынды. Уғ &gt; 0 үшін мына шартты</w:t>
        <w:br/>
        <w:t>1</w:t>
        <w:br/>
        <w:t>х.&gt;тах(-,1)</w:t>
        <w:br/>
        <w:t>к</w:t>
        <w:br/>
        <w:t>қанағаттандыратын Ух, Е / және /(х,) &lt; ғ - 0 --ғ. Олай болса,</w:t>
        <w:br/>
        <w:t>К- 0. Дербес жағдайда, е - 0,01 мәні үшін (100; --оо) аралы-</w:t>
        <w:br/>
        <w:t>болатынын дәлелдеп, оның инфимумын табу керек.</w:t>
        <w:br/>
        <w:t>3 2</w:t>
        <w:br/>
        <w:t>Ббо)- 2 -9х 412,55</w:t>
        <w:br/>
        <w:t>х -..</w:t>
        <w:br/>
        <w:t>Кері жорып, /(х) функциясының минимум нүктелерінің жи-</w:t>
        <w:br/>
        <w:t>ыны //” зе 0 дейік, яғни -(х) функциясының (/ жиынында кемін-</w:t>
        <w:br/>
        <w:t>де бір х” е ПУ минимум нүктесі бар. Егер Ух Е (-оо; х“) нүктесін</w:t>
        <w:br/>
        <w:t>алсақ, онда х Е/ және /(х”) &gt; / (ж).</w:t>
        <w:br/>
        <w:t>Демек, х” е / нүктесі (/ жиынында /(х) функциясының ми-</w:t>
        <w:br/>
        <w:t>нимум нүктесі болмайды. Қайшылық минимум нүктелерінің жи-</w:t>
        <w:br/>
        <w:t>ыны |)“ - 0 екенін дәлелдейді.</w:t>
      </w:r>
    </w:p>
    <w:p>
      <w:r>
        <w:t>Мына</w:t>
        <w:br/>
        <w:t>Оұ--юЮс-/у</w:t>
        <w:br/>
        <w:t>сандар тізбегі үшін</w:t>
        <w:br/>
        <w:t>өт,/ө0--»</w:t>
        <w:br/>
        <w:t>Маріе:</w:t>
        <w:br/>
        <w:t>-хұт--схы- -А</w:t>
        <w:br/>
        <w:t>% 3 2 ГЕ</w:t>
        <w:br/>
        <w:t>й ет, 2хұ -9з; %12-%5) -о</w:t>
        <w:br/>
        <w:t>Лабораториялық сабақ</w:t>
        <w:br/>
        <w:t>Бір айнымалы функцияның инфимумы</w:t>
        <w:br/>
        <w:t>1-тапсырма</w:t>
        <w:br/>
        <w:t>ВІ сан осіндегі</w:t>
        <w:br/>
        <w:t>һ-.1</w:t>
        <w:br/>
        <w:t>Ғо- п-ғ.1-х</w:t>
        <w:br/>
        <w:t>функциясының минимум нүктелерінің жиыны (//“ - 0 болатынын</w:t>
        <w:br/>
        <w:t>дәлелдеп, оның инфимумын табу керек (п- студенттің журналда-</w:t>
        <w:br/>
        <w:t>ғы нөмірі).</w:t>
        <w:br/>
        <w:t>2-тапсырма</w:t>
        <w:br/>
        <w:t>и - (-;5) жиынындағы</w:t>
        <w:br/>
        <w:t>ҒОЗ-(б8ғ2)3-(па9/х2--(п-12)Х--5</w:t>
        <w:br/>
        <w:t>функциясының минимум нүктелерінің жиыны 1/” - 0 болатынын</w:t>
        <w:br/>
        <w:t>дәлелдеп, оның инфимумын табу керек (п - студенттің журнал-</w:t>
        <w:br/>
        <w:t>дағы нөмірі).</w:t>
        <w:br/>
        <w:t>3-тапсырма</w:t>
        <w:br/>
        <w:t>у - |; -оо) жиынындағы</w:t>
        <w:br/>
        <w:t>тһғ1-х2</w:t>
        <w:br/>
        <w:t>Ғд- п-2--х2</w:t>
        <w:br/>
        <w:t>функциясының минимум нүктелерінің жиыны //“ - 0 болатынын</w:t>
        <w:br/>
        <w:t>дәлелдеп, оның инфимумын табу керек (п - студенттің журналда-</w:t>
        <w:br/>
        <w:t>ғы нөмірі).</w:t>
        <w:br/>
        <w:t>53. Бір айнымалы функцияның</w:t>
        <w:br/>
        <w:t>локальдік экстремумінің қажетті</w:t>
        <w:br/>
        <w:t>және жеткілікті шарттары</w:t>
        <w:br/>
        <w:t>В1 сандар осіндегі анықталу облысында /(х), хе 2(/)&lt;ві</w:t>
        <w:br/>
        <w:t>16</w:t>
        <w:br/>
        <w:t>ҒО) функциясы жоғарыда берілген анықтамаға сәйкес төменгі</w:t>
        <w:br/>
        <w:t>жағынан шектелмеген функция. Олай болса, оның инфимумын</w:t>
        <w:br/>
        <w:t>Б--осдаеп алады.</w:t>
        <w:br/>
        <w:t>Мысал. / - |1; -“-оо) жиынындағы</w:t>
        <w:br/>
        <w:t>1-х2</w:t>
        <w:br/>
        <w:t>Юд-эра</w:t>
        <w:br/>
        <w:t>функциясының минимум нүктелерінің жиыны 1/” - 0 болатынын</w:t>
        <w:br/>
        <w:t>дәлелдеп, оның инфимумын табу керек.</w:t>
      </w:r>
    </w:p>
    <w:p>
      <w:r>
        <w:t>Кері жорып, /(х) функциясының минимум нүктелерінің жи-</w:t>
        <w:br/>
        <w:t>ыны (/” зе 0 дейік, яғни /(х) функциясының І/ жиынында кемін-</w:t>
        <w:br/>
        <w:t>де бір х“ минимум нүктесі бар. Егер Ух &gt; х“ нүктесін алсақ, онда</w:t>
        <w:br/>
        <w:t>хе / және</w:t>
        <w:br/>
        <w:t>КЕГБЕРЕЕЕГЕЕ</w:t>
        <w:br/>
        <w:t>МЕЙЕЕТСЭРЕТТІН</w:t>
        <w:br/>
        <w:t>Демек, х” нүктесі /(х) функциясының І/ жиынында минимум</w:t>
        <w:br/>
        <w:t>нүктесі болмайды. Осы қайшылық минимум нүктелерінің жиыны</w:t>
        <w:br/>
        <w:t>у" - 0 екенін дәлелдейді.</w:t>
        <w:br/>
        <w:t>Енді</w:t>
        <w:br/>
        <w:t>А-шт/Ғ о -0</w:t>
        <w:br/>
        <w:t>хеи</w:t>
        <w:br/>
        <w:t>екенін көрсетейік. Шынында, Ух е // үшін</w:t>
        <w:br/>
        <w:t>2</w:t>
        <w:br/>
        <w:t>- &gt;0.</w:t>
        <w:br/>
        <w:t>Қә-тра</w:t>
        <w:br/>
        <w:t>Әрі қарай, Уғ &gt; 0 үшін мына шартты</w:t>
        <w:br/>
        <w:t>1-х2</w:t>
        <w:br/>
        <w:t>Ғад-рра е</w:t>
        <w:br/>
        <w:t>қанағаттандыратын Ух, Е / және /(х;) &lt;е - 0 “-е,яғни / - 0.</w:t>
        <w:br/>
        <w:t>Дербес жағдайда, « -- 0,01 мәні үшін (10,05; “-оо) аралығын-</w:t>
        <w:br/>
        <w:t>дағы Ух; келесі</w:t>
        <w:br/>
        <w:t>1- ізі</w:t>
        <w:br/>
        <w:t>ҒөӘ- 1:4 &lt; 0,01</w:t>
        <w:br/>
        <w:t>теңсіздігін қанағаттандырады.</w:t>
        <w:br/>
        <w:t>жағында /"(х) &gt; 0 болады, яғни локальдік экстремумнің бірінші</w:t>
        <w:br/>
        <w:t>жеткілікті шартына сәйкес бұл нүктеде функция өзінің минимум</w:t>
        <w:br/>
        <w:t>мәнін қабылдайды: Гнт - /(0) - 0.</w:t>
        <w:br/>
        <w:t>Локальдік экстремумнің екінші жеткілікті шарты. Егер 1)</w:t>
        <w:br/>
        <w:t>ҒО) функциясы х% е р(Ғ) с В1 нүкгесінің мына 1/,(х9) с Р(/)</w:t>
        <w:br/>
        <w:t>маңайында екі рет дифференциалданса; 2) /"(х9) - 0 және 3)</w:t>
        <w:br/>
        <w:t>екінші ретті туындысы /”(х9) зе 0 болса, онда х% нүктесінде бе-</w:t>
        <w:br/>
        <w:t>рілген /(х) функциясының экстремумі бар. Атап айтқанда, егер</w:t>
        <w:br/>
        <w:t>Ғ/"о9У) &gt;0(”(х9) &lt; 0) болса, онда х9 - функцияның минимум</w:t>
        <w:br/>
        <w:t>(максимум) нүктесі. Егер /”(жх9) - 0 болса, онда х9 нүктесінде</w:t>
        <w:br/>
        <w:t>Ғ(е) функциясының экстремумі болуы немесе болмауы мүмкін,</w:t>
        <w:br/>
        <w:t>сондықтан бұл жағдайда функцияны қосымша зерттейді.</w:t>
        <w:br/>
        <w:t>91</w:t>
        <w:br/>
        <w:t>Ге)-/х Ңя)- Х</w:t>
        <w:br/>
        <w:t>Хх -Ш-</w:t>
        <w:br/>
        <w:t>Мысал. Берілген</w:t>
        <w:br/>
        <w:t>БКд--а</w:t>
        <w:br/>
        <w:t>Х----</w:t>
        <w:br/>
        <w:t>х2--1</w:t>
        <w:br/>
        <w:t>функциясының экстремумін дифференциалдық есептеу әдісі бо-</w:t>
        <w:br/>
        <w:t>йынша анықтау керек.</w:t>
        <w:br/>
        <w:t>Функция В! сан осінде кемінде екі рет үздіксіз дифференци-</w:t>
      </w:r>
    </w:p>
    <w:p>
      <w:r>
        <w:t>алданады. Функцияның бірінші ретті туындысын нөлге теңестір-</w:t>
        <w:br/>
        <w:t>20</w:t>
        <w:br/>
        <w:t>мумы болмауы мүмкін, яғни //” -- 0, Бұл жағдайда функцияның</w:t>
        <w:br/>
        <w:t>минимумы ұғымы жалпыланады. Атап айтқанда, (/ жиынындағы</w:t>
        <w:br/>
        <w:t>Ғ(ы) функциясының инфимумы (дәл төменгі жағы) деген ұғым</w:t>
        <w:br/>
        <w:t>қарастырылады.</w:t>
        <w:br/>
        <w:t>и с ВІ жиынындағы /(х) функциясы төменгі жағынан шек-</w:t>
        <w:br/>
        <w:t>телсін, яғни Ух Е І/ нүктесі үшін /(ж) &gt; А &gt; -оф00 теңсіздігін қа-</w:t>
        <w:br/>
        <w:t>нағаттандыратын А нақты саны табылсын.</w:t>
        <w:br/>
        <w:t>Анықтама. Егер Ух е / үшін /(х) &gt; Б. болса және Уғ &gt; 0</w:t>
        <w:br/>
        <w:t>үшін /(х.) &lt; Һ.-Ее теңсіздігін қанағаттандыратын х, Е І/ нүктесі</w:t>
        <w:br/>
        <w:t>табылса, онда</w:t>
        <w:br/>
        <w:t>А-ат/ Қо)</w:t>
        <w:br/>
        <w:t>хейи</w:t>
        <w:br/>
        <w:t>санын (/ жиынындағы /(х) функциясының инфимумы (дәл тө-</w:t>
        <w:br/>
        <w:t>менгі жағы) деп атайды.</w:t>
        <w:br/>
        <w:t>Анықтама, Егер /(жх) функциясы үшін (жұ) с У с ВІ тізбегі</w:t>
        <w:br/>
        <w:t>табылып,</w:t>
        <w:br/>
        <w:t>һШшн Ғба)--»</w:t>
        <w:br/>
        <w:t>болса, онда /(х) функциясы төменгі жағынан шектелмеген</w:t>
        <w:br/>
        <w:t>функция деп аталады.</w:t>
        <w:br/>
        <w:t>Төменгі жағынан шектелмеген функцияның инфимумы, әдет-</w:t>
        <w:br/>
        <w:t>те, - -о2 деп алынады.</w:t>
        <w:br/>
        <w:t>Егер функцияның минимум нүктелерінің жиыны // з- 0 бол-</w:t>
        <w:br/>
        <w:t>са, онда</w:t>
        <w:br/>
        <w:t>тіп (а) - ШІН (ж),</w:t>
        <w:br/>
        <w:t>яғни /”- Һ. Бұл жағдайда (/ жиынында /(жх) функциясы өзінің</w:t>
        <w:br/>
        <w:t>инфимумын қабылдайды дейді.</w:t>
        <w:br/>
        <w:t>Мысал. В1 сан осіндегі /(х) - х? функциясының минимум</w:t>
        <w:br/>
        <w:t>нүктесі х” -- 0 және минимумы /“ - 0. Ух Е В1 үшін /(х) функ-</w:t>
        <w:br/>
        <w:t>циясының графигі төменгі жағынан Ох осімен шектелген, яғни</w:t>
        <w:br/>
        <w:t>ҒО) &gt; 0. Сонымен бірге Уғ &gt;0 үшін /(х,) &lt; 0--е теңсіздігі</w:t>
        <w:br/>
        <w:t>орындалатындай х; е РІ нүктесі табылады. Егер е - 0,01 десек,</w:t>
        <w:br/>
        <w:t>экстремум нүктесі болса, онда берілген функцияның графигіне</w:t>
        <w:br/>
        <w:t>(х9, Ғ(х2)) нүктесі арқылы жүргізілген жанама түзу Ох осіне па-</w:t>
        <w:br/>
        <w:t>раллель болады немесе мұндай жанама түзу табылмайды.</w:t>
        <w:br/>
        <w:t>Анықтама. Үздіксіз функцияның бірінші ретті туындысы</w:t>
        <w:br/>
        <w:t>болмайтын немесе бірінші ретті туындысы нөлге тең болатын</w:t>
        <w:br/>
        <w:t>нүктені экстремумге күдікті нүкте деп атайды. Дербес жағдай-</w:t>
        <w:br/>
        <w:t>да, функцияның бірінші ретті туындысы нөлге тең болатын экс-</w:t>
        <w:br/>
        <w:t>тремумге күдікті нүктені стационар нүкте деп атайды.</w:t>
        <w:br/>
        <w:t>Функцияның локальдік экстремумінің қажетті шарты функ-</w:t>
        <w:br/>
        <w:t>цияның локальдік экстремумінің бар болуы үшін жеткілікті емес,</w:t>
        <w:br/>
        <w:t>яғни экстремумге күдікті нүктеде функцияның экстремумі болуы</w:t>
      </w:r>
    </w:p>
    <w:p>
      <w:r>
        <w:t>да, болмауы да мүмкін.</w:t>
        <w:br/>
        <w:t>Мысал. /(х) - х3 функциясының бірінші ретті /(х) - 3х?</w:t>
        <w:br/>
        <w:t>туындысы х9 - 0 нүктесінде нөлге тең. Экстремумге күдікті осы</w:t>
        <w:br/>
        <w:t>стационар нүктенің /.(х9) аймағындағы х &lt; 0 үшін /(х) &lt; 0, ал</w:t>
        <w:br/>
        <w:t>х &gt; Об үшін /(х) &gt; 0 болғандықтан функцияның бұл нүктеде экс-</w:t>
        <w:br/>
        <w:t>тремумі жоқ.</w:t>
        <w:br/>
        <w:t>-Ы</w:t>
        <w:br/>
        <w:t>Локальдік экстремумнің бірінші жеткілікті шарты. Егер</w:t>
        <w:br/>
        <w:t>онда мына х2 &lt; ғ теңсіздігінен |х.| &lt; ҮЕ екендігін көреді, яғни</w:t>
        <w:br/>
        <w:t>Ух; Е (-0,1;0,1) санын тауып алуға болады. Олай болса, /, - 0</w:t>
        <w:br/>
        <w:t>және /"- /.. Сонымен, /(х) - х2 функциясы В" сан осінде өзі-</w:t>
        <w:br/>
        <w:t>нің инфимумын қабылдайды.</w:t>
        <w:br/>
        <w:t>Анықтама. Егер (ху) с // тізбегі үшін</w:t>
        <w:br/>
        <w:t>шіт Ға) -К-іпгод</w:t>
        <w:br/>
        <w:t>теңдігі орындалса, онда тізбекті / с 81 жиынында /(х) функ-</w:t>
        <w:br/>
        <w:t>циясын минимизациялаушы тізбек деп атайды.</w:t>
        <w:br/>
        <w:t>Инфимумның анықтамасына сәйкес кез келген функцияны</w:t>
        <w:br/>
        <w:t>минимизациялаушы тізбекті анықтауға болады.</w:t>
        <w:br/>
        <w:t>У с ЕІ жиынындағы кез келген /(х) функциясының инфиму-</w:t>
        <w:br/>
        <w:t>мы</w:t>
        <w:br/>
        <w:t>Һ-аҒ о</w:t>
        <w:br/>
        <w:t>хеу/</w:t>
        <w:br/>
        <w:t>әрқашан табылады, бірақ сол жиындағы оның минимумы</w:t>
        <w:br/>
        <w:t>“тіп /(х</w:t>
        <w:br/>
        <w:t>рР-ттҒо)</w:t>
        <w:br/>
        <w:t>табылмауы мүмкін. Егер Ғ(х) функциясының // с 81 жиынында-</w:t>
        <w:br/>
        <w:t>ғы минимум нүктелерінің жиыны //" е 0 болса, онда</w:t>
        <w:br/>
        <w:t>тіп Г(д) -іп/ а)</w:t>
        <w:br/>
        <w:t>хеи</w:t>
        <w:br/>
        <w:t>екені анық. Егер /“ - 0 болса, онда /“ - /, деп алып, // с В1</w:t>
        <w:br/>
        <w:t>жиынында /(х) функциясын минимизациялау есебінде табыл-</w:t>
        <w:br/>
        <w:t>майтын минимум /“ мәнінің орнына әрқашан анықталатын инфи-</w:t>
        <w:br/>
        <w:t>мум /. мәнін іздейді.</w:t>
        <w:br/>
        <w:t>Мысал. 0 - (х:1 &lt;х &lt; 4о) жиынындағы</w:t>
        <w:br/>
        <w:t>1</w:t>
        <w:br/>
        <w:t>--</w:t>
        <w:br/>
        <w:t>ж</w:t>
        <w:br/>
        <w:t>функциясының минимум нүктелерінің жиыны //“ - 0 болатынын</w:t>
        <w:br/>
        <w:t>және</w:t>
        <w:br/>
        <w:t>К-а/ о-0</w:t>
        <w:br/>
        <w:t>хеу</w:t>
        <w:br/>
        <w:t>екенін дәлелдеу керек.</w:t>
      </w:r>
    </w:p>
    <w:p>
      <w:r>
        <w:t>Кері жорып, /(жх) функциясының минимум нүктелерінің жи-</w:t>
        <w:br/>
        <w:t>9</w:t>
        <w:br/>
        <w:t>жиыны //" - 0,</w:t>
        <w:br/>
        <w:t>На)-М%-1-1</w:t>
        <w:br/>
        <w:t>Дө)</w:t>
        <w:br/>
        <w:t>-2 -1 0 1 2 Хх</w:t>
        <w:br/>
        <w:t>Мысал. В сан осіндегі /(х) - |х|--|х- 1|- 1 функциясы-</w:t>
        <w:br/>
        <w:t>ның минимум нүктелерінің 0” - (х”0&lt;х” &lt; 1) жиыны шексіз</w:t>
        <w:br/>
        <w:t>көп нүктеден тұрады және минимумы /" -0./-іхж1&lt;х&lt;2)</w:t>
        <w:br/>
        <w:t>жиынындағы функцияның минимум нүктелерінің /%- (х”" -1)</w:t>
        <w:br/>
        <w:t>жиыны жалғыз нүктеден тұрады және минимумы /“ - (0. Ал</w:t>
        <w:br/>
        <w:t>функцияның / - (х:2 &lt; х &lt; 3) жиынындағы минимум нүктеле-</w:t>
        <w:br/>
        <w:t>рінің 77 -(х” - 2) жиыны да жалғыз нүктеден тұрады. Функ-</w:t>
        <w:br/>
        <w:t>цияның // - іх:-2 &lt;х&lt;-1) жиынындағы минимум нүктелері-</w:t>
        <w:br/>
        <w:t>нің жиыны //” - 0.</w:t>
        <w:br/>
        <w:t>1-тарау.</w:t>
        <w:br/>
        <w:t>Бір айнымалы функцияны минимизациялау</w:t>
        <w:br/>
        <w:t>52. Бір айнымалы функцияның инфимумы</w:t>
        <w:br/>
        <w:t>Берілген / с Е! жиынында у - /(х) функциясының мини-</w:t>
        <w:br/>
        <w:t>ғындағы Ух, нүктесі келесі</w:t>
        <w:br/>
        <w:t>1</w:t>
        <w:br/>
        <w:t>--&lt;6</w:t>
        <w:br/>
        <w:t>Хы</w:t>
        <w:br/>
        <w:t>теңсіздікті қанағаттандырады.</w:t>
        <w:br/>
        <w:t>Мысал. /- іх0&lt;х&lt;1)(0-(ж0&lt;х&lt; 1)) жиынында-</w:t>
        <w:br/>
        <w:t>ғы үзілісті</w:t>
        <w:br/>
        <w:t>Же, х&lt;0,</w:t>
        <w:br/>
        <w:t>һОд-14 3, х-0,</w:t>
        <w:br/>
        <w:t>х-:2, х&gt;0</w:t>
        <w:br/>
        <w:t>функциясының минимум нүктелерінің жиыны (//“ - 0 болатынын</w:t>
        <w:br/>
        <w:t>және</w:t>
        <w:br/>
        <w:t>һ-іп) Қх)-0</w:t>
        <w:br/>
        <w:t>хеу</w:t>
        <w:br/>
        <w:t>екенін дәлелдеу керек.</w:t>
        <w:br/>
        <w:t>Кері жорып, һ(х) функциясының минимум нүктелерінің жи-</w:t>
        <w:br/>
        <w:t>ыны (/” че 0 дейік, яғни осы һ(х) функциясының (/ жиынында ке-</w:t>
        <w:br/>
        <w:t>мінде бір х“ е / минимум нүктесі бар. Егер Ух Е (0,х“) нүктесін</w:t>
        <w:br/>
        <w:t>алсақ, онда х Е І// және һ(х) &lt; һ(х”). Демек, х“ е ІУ нүктесі һ(х)</w:t>
        <w:br/>
        <w:t>функциясының (/ жиынында минимум нүктесі болмайды. Қай-</w:t>
        <w:br/>
        <w:t>шылық минимум нүктелерінің жиыны 1/“ - 0 екенін дәлелдейді.</w:t>
        <w:br/>
        <w:t>Берілген жиында М(х) &gt; 2 және Уе &gt; 0 үшін М(х,) &lt;2--ғ</w:t>
        <w:br/>
        <w:t>теңсіздігін қанағаттандыратын х: Е / нүктесі табылады. Сондық-</w:t>
        <w:br/>
        <w:t>тан / жиынындағы функцияның инфимумы Йһ, - 2. Дербес жағ-</w:t>
        <w:br/>
        <w:t>дайда, ғ - 0,01 мәні үшін Ух; е (0; 0,01) келесі х, &lt; е теңсізді-</w:t>
        <w:br/>
        <w:t>гін қанағаттандырады.</w:t>
        <w:br/>
        <w:t>Мысал. / - (х:0 &lt; х &lt; -о) жиынындағы /(х) - іпх функ-</w:t>
      </w:r>
    </w:p>
    <w:p>
      <w:r>
        <w:t>циясының минимум нүктелерінің жиыны 1/“ - 0 екенін дәлелдеу</w:t>
        <w:br/>
        <w:t>керек.</w:t>
        <w:br/>
        <w:t>Кері жорып, /(ж) функциясының минимум нүктелерінің жи-</w:t>
        <w:br/>
        <w:t>ыны (/” зе 0 дейік, яғни /(х) функциясының (/ жиынында кемін-</w:t>
        <w:br/>
        <w:t>дебір х” е І/ минимум нүктесі бар. Егер Ух Е (0,х“) нүктесін ал-</w:t>
        <w:br/>
        <w:t>сақ, ондах Е // және /(хӘУ -іпх”&gt;іпх- /(х).</w:t>
        <w:br/>
        <w:t>Демек, х” е / нүктесі /(х) функциясының (/ жиынында ми-</w:t>
        <w:br/>
        <w:t>П</w:t>
        <w:br/>
        <w:t>81. “Оңтайландыру әдістері” пәні туралы</w:t>
        <w:br/>
        <w:t>“Оңтайландыру әдістері” пәнінде /(х), хе 0(/) с В" функ-</w:t>
        <w:br/>
        <w:t>циясының (жалпы айтқанда, функционалдың немесе оператор-</w:t>
        <w:br/>
        <w:t>дың) экстремум (максимум немесе минимум) мәндерін табу мәсе-</w:t>
        <w:br/>
        <w:t>Лесі қарастырылады.</w:t>
        <w:br/>
        <w:t>Анықтама. Егер /(х) функциясының аргументтеріне қосым-</w:t>
        <w:br/>
        <w:t>ша шарттар қойылмаса, онда функцияның экстремумін табу мә-</w:t>
        <w:br/>
        <w:t>селесін шартсыз экстремум есебі деп атайды.</w:t>
        <w:br/>
        <w:t>Анықтама. Егер /(х) функциясының аргументтеріне қосым-</w:t>
        <w:br/>
        <w:t>ша шарттар қойылса, онда функцияның экстремумін табу мәсе-</w:t>
        <w:br/>
        <w:t>Лесін шартты экстремум есебі деп атайды.</w:t>
        <w:br/>
        <w:t>Егер шартты экстремум есебінің қойылымдарында берілетін</w:t>
        <w:br/>
        <w:t>шарттар (сызықтық және/немесе сызықтық емес теңдеулер және/</w:t>
        <w:br/>
        <w:t>немесе теңсіздіктер) көмегімен анықталатын мүмкін шешімдер</w:t>
        <w:br/>
        <w:t>жиынын У с В" деп белгілесек, онда функцияның шартты экс-</w:t>
        <w:br/>
        <w:t>тремумі Р(Ғ)п1У з- 0 жиынында ізделінеді. Берілген функция-</w:t>
        <w:br/>
        <w:t>ның анықталу облысы Р(Ғ) - 0 немесе мүмкін шешімдер жиыны</w:t>
        <w:br/>
        <w:t>У - 0 болған жағдайларда шартты экстремум есебінің ешқандай</w:t>
        <w:br/>
        <w:t>шешімі болмайды.</w:t>
        <w:br/>
        <w:t>Анықтама. Егер Ух е Р(/) нүктесі үшін /(х”) &lt; /(х) тең-</w:t>
        <w:br/>
        <w:t>сіздігі орындалса, онда х” е П(Ғ) нүктесін /(х) функциясының</w:t>
        <w:br/>
        <w:t>р(Ү) жиынындағы глобальдік минимум нүктесі немесе мини-</w:t>
        <w:br/>
        <w:t>мум нүктесі деп атайды. Ал</w:t>
        <w:br/>
        <w:t>РБ-РҒОо9У- әтшіль, Ғо</w:t>
        <w:br/>
        <w:t>мәнін Ғ(х) функциясының Р(/Ғ) жиынындағы глобальдік мини-</w:t>
        <w:br/>
        <w:t>мумы немесе минимумы деп атайды.</w:t>
        <w:br/>
        <w:t>Анықтама. Центрі х% е Р(Ғ) нүктесінде, ал радиусы У6 &gt;0</w:t>
        <w:br/>
        <w:t>болатын 0;(х9) - (с |х9-х|ра &lt;6)с Б(Ғ) дөңгелекті х% нүк-</w:t>
        <w:br/>
        <w:t>тесінің 6-маңайы деп атайды. В” кеңістігінің нормасы |І“І|р» деп</w:t>
        <w:br/>
        <w:t>белгіленді.</w:t>
        <w:br/>
        <w:t>функциясы берілсін.</w:t>
        <w:br/>
        <w:t>Анықтама. Центрі х9 е Р(/) нүктесінде, ал радиусы Уғ &gt; 0</w:t>
        <w:br/>
        <w:t>болатын /,(х9)- бс |х9-х| &lt; ғүс КҚ) кесіндіні х% нүктесі-</w:t>
        <w:br/>
        <w:t>нің ғ-маңайы деп атайды.</w:t>
        <w:br/>
        <w:t>Анықтама. Егер х9 е О(/) және Ух е /,(х9) с О(/) нүкте-</w:t>
      </w:r>
    </w:p>
    <w:p>
      <w:r>
        <w:t>лері үшін /(х9) &lt; /(х) (Ғ(х9) &gt; Ғ(х)) теңсіздігі орындалса, он-</w:t>
        <w:br/>
        <w:t>да х9 нүктесінде /(х) функциясының локальдік минимумы (мак-</w:t>
        <w:br/>
        <w:t>симумы) бар дейді.</w:t>
        <w:br/>
        <w:t>Анықтама. Егер х9 е 2(/) мен Ух е /,(х9) с р(/), хжхе</w:t>
        <w:br/>
        <w:t>нүктелері үшін /(х9) &lt; /Ғ(ж) (Ғ(х%) &gt; Ғ(о)) теңсіздігі орындал-</w:t>
        <w:br/>
        <w:t>са, онда х9 нүктесінде /(х) функциясының қатаң локальдік ми-</w:t>
        <w:br/>
        <w:t>нимумы (максимумы) бар дейді.</w:t>
        <w:br/>
        <w:t>ҒОс) функциясының максимумын анықтау -/ (ж) функциясы-</w:t>
        <w:br/>
        <w:t>ның минимумын табуға пара-пар болғандықтан “Оңтайландыру</w:t>
        <w:br/>
        <w:t>әдістері” пәні -(х) функциясының тек минимумын зерттейді. Қа-</w:t>
        <w:br/>
        <w:t>растырылатын аралықтағы функцияның ең кіші мәнін оның гГлЛо-</w:t>
        <w:br/>
        <w:t>бальдік минимумы деп атайды. Глобальдік минимум функцияның</w:t>
        <w:br/>
        <w:t>Локальдік минимум нүктелерінде немесе кесіндінің шеткі нүкте-</w:t>
        <w:br/>
        <w:t>лерінде қабылданады. /(х) функциясының глобальдік минимум-</w:t>
        <w:br/>
        <w:t>ын қабылдайтын нүктені х"“ деп, ал глобальдік минимум мәнін</w:t>
        <w:br/>
        <w:t>РБИ6Ө% - ҒО) деп белгілейді.</w:t>
        <w:br/>
        <w:t>Оо) функциясының Р(/) е В1 анықталу облысында локаль-</w:t>
        <w:br/>
        <w:t>дік минимум нүктесі болмайды немесе мұндай нүктелер шекті</w:t>
        <w:br/>
        <w:t>(шексіз) жиын құрауы мүмкін.</w:t>
        <w:br/>
        <w:t>Локальдік экстремумнің қажетті шарты (Ферма? теорема-</w:t>
        <w:br/>
        <w:t>сы). Егер /(х) функциясының х% е РО(Ғ) нүктесінде локальдік</w:t>
        <w:br/>
        <w:t>экстремумі (минимумы немесе максимумы) бар болса, онда оның</w:t>
        <w:br/>
        <w:t>бұл нүктеде бірінші ретті туындысы болмайды немесе бірінші</w:t>
        <w:br/>
        <w:t>ретті туындысы нөлге тең: /”(х9) - 0.</w:t>
        <w:br/>
        <w:t>Егер х9 е Г(Ғ) с ВІ нүктесі /(х), хе Р(/Ғ) функциясының</w:t>
        <w:br/>
        <w:t>“Пьер де Ферма (1601-1665) - француз математигі.</w:t>
        <w:br/>
        <w:t>17</w:t>
        <w:br/>
        <w:t>Мысал. В1 сан осіндегі</w:t>
        <w:br/>
        <w:t>Юд-тра</w:t>
        <w:br/>
        <w:t>функциясының минимум нүктелерінің жиыны (//“ - 0 болатынын</w:t>
        <w:br/>
        <w:t>дәлелдеп, оның инфимумын табу керек.</w:t>
        <w:br/>
        <w:t>Кері жорып, /(х) функциясының минимум нүктелерінің жи-</w:t>
        <w:br/>
        <w:t>ыны //“ зе 0 дейік, яғни /(х) функциясының В! сан осінде кемін-</w:t>
        <w:br/>
        <w:t>де бір х“ минимум нүктесі бар. Егер Ух &gt; х“ нүктесін алсақ, онда</w:t>
        <w:br/>
        <w:t>хЕВІ және</w:t>
        <w:br/>
        <w:t>1 1 Ш</w:t>
        <w:br/>
        <w:t>Демек, х“ нүктесі /(х) функциясының В1 сан осінде минимум</w:t>
        <w:br/>
        <w:t>нүктесі болмайды. Бұл қайшылық минимум нүктелерінің жиыны</w:t>
        <w:br/>
        <w:t>у" - 0 екенін дәлелдейді.</w:t>
        <w:br/>
        <w:t>Енді</w:t>
        <w:br/>
        <w:t>К-іжҒҚо)-0</w:t>
        <w:br/>
        <w:t>хені</w:t>
        <w:br/>
        <w:t>екенін көрсетейік, Шынында, Ух е В1 үшін</w:t>
        <w:br/>
        <w:t>1</w:t>
        <w:br/>
        <w:t>Ма-ңтаа&gt;!</w:t>
        <w:br/>
        <w:t>Әрі қарай, Уғ &gt; 0 үшін мына</w:t>
      </w:r>
    </w:p>
    <w:p>
      <w:r>
        <w:t>Ғкд- 112&lt;&lt;</w:t>
        <w:br/>
        <w:t>шартты қанағаттандыратын Ух, Е В! және /(х,) &lt;ве -0-е,</w:t>
        <w:br/>
        <w:t>яғни Қ - 0.</w:t>
        <w:br/>
        <w:t>Дербес жағдайда, ғ -- 0,01 мәні үшін (99; “-оо) аралығында-</w:t>
        <w:br/>
        <w:t>ғы Ух, нүктесі мына</w:t>
        <w:br/>
        <w:t>1</w:t>
        <w:br/>
        <w:t>/оӘ-тра&lt;901</w:t>
        <w:br/>
        <w:t>теңсіздікті қанағаттандырады.</w:t>
        <w:br/>
        <w:t>Мысал. /(х) - 2х3- 9х2-- 12х --5 функциясының берілген</w:t>
        <w:br/>
        <w:t>УИ - (-;5) жиынындағы минимум нүктелерінің жиыны /“ - 0</w:t>
        <w:br/>
        <w:t>1) ҒО) функциясы х9 е 2(/) с В1 нүктесінің /,(х9) с Р(7)</w:t>
        <w:br/>
        <w:t>маңайында үздіксіз болса және 1/,(х%) маңайында не //,(х9)1х9)</w:t>
        <w:br/>
        <w:t>жиынында дифференциалданса; 2) /”(х%) - 0 болса не /”(х%) ту-</w:t>
        <w:br/>
        <w:t>ындысы анықталмаса; 3) /”(х) туындысы х% нүктесінің сол жа-</w:t>
        <w:br/>
        <w:t>ғында теріс (оң) және х9 нүктесінің оң жағында оң (теріс) таңба-</w:t>
        <w:br/>
        <w:t>лы болса, онда х9 нүктесінде /(х) функциясының локальдік ми-</w:t>
        <w:br/>
        <w:t>нимумы (максимумы) бар. Егер /”(х) туындысы х% нүктесінің</w:t>
        <w:br/>
        <w:t>сол және оң жақтарында бірдей таңбалы болса, онда х% нүктесін-</w:t>
        <w:br/>
        <w:t>де /(х) функциясының экстремумі жоқ.</w:t>
        <w:br/>
        <w:t>Мысал. Берілген</w:t>
        <w:br/>
        <w:t>х2-1</w:t>
        <w:br/>
        <w:t>Ко- тұт</w:t>
        <w:br/>
        <w:t>функциясының экстремумдерін дифференциалдық есептеу әдісі</w:t>
        <w:br/>
        <w:t>бойынша анықтау керек.</w:t>
        <w:br/>
        <w:t>Функция ВЕ" сан осінде үздіксіз дифференциалданады. Оның</w:t>
        <w:br/>
        <w:t>бірінші ретті туындысын нөлге теңестіргенде шығатын келесі</w:t>
        <w:br/>
        <w:t>ғӘ-ааапа-</w:t>
        <w:br/>
        <w:t>(х2--1)2</w:t>
        <w:br/>
        <w:t>теңдеуден х - 0 стационар нүктесі табылады. Функция Ух е В!</w:t>
        <w:br/>
        <w:t>нүктесінде дифференциалданатындықтан оның бұдан басқа экс-</w:t>
        <w:br/>
        <w:t>тремумге күдікті нүктесі болмайды. Осы стационар нүктенің ма-</w:t>
        <w:br/>
        <w:t>ңайындағы х &lt; 0 үшін /“(х) &lt; 0 және х &gt; 0 үшін /(х) &gt; 0, яғ-</w:t>
        <w:br/>
        <w:t>ни локальдік экстремумнің бірінші жеткілікті шартына сәйкес</w:t>
        <w:br/>
        <w:t>бұл нүктеде функция минимум мәнін қабылдайды: шө -1.</w:t>
        <w:br/>
        <w:t>Мысал. /(х) - Ух2 функциясының экстремумін дифферен-</w:t>
        <w:br/>
        <w:t>циалдық есептеу әдісі бойынша анықтау керек.</w:t>
        <w:br/>
        <w:t>Функция В! сан осінде үздіксіз және х ч&lt; 0 нүктелерінде диф-</w:t>
        <w:br/>
        <w:t>ференциалданады:</w:t>
        <w:br/>
        <w:t>Род-</w:t>
        <w:br/>
        <w:t>(2- 32</w:t>
        <w:br/>
        <w:t>Функцияның экстремумге күдікті х -- 0 нүктесінде туындысы</w:t>
        <w:br/>
        <w:t>болмайтындықтан бұл нүктенің сол жағында / (х) &lt; 0 болса, оң</w:t>
        <w:br/>
        <w:t>19</w:t>
        <w:br/>
        <w:t>Анықтама. Егер Х е О(7) нүктесінің 0(%) с О(Ғ) маңайы</w:t>
        <w:br/>
        <w:t>табылып, Ух е 0;(%) нүктесі үшін /(%) &lt; Ғ(хж) теңсіздігі орын-</w:t>
        <w:br/>
        <w:t>далса, онда Х нүктесін /(х) функциясының локальдік минимум</w:t>
        <w:br/>
        <w:t>нүктесі деп, ал / - /(%) мәнін /(х) функциясының локальдік</w:t>
        <w:br/>
        <w:t>минимумы деп атайды.</w:t>
      </w:r>
    </w:p>
    <w:p>
      <w:r>
        <w:t>Анықтама. Егер Х% е О(7) нүктесінің 0;(%) с О(Ғ) маңайы</w:t>
        <w:br/>
        <w:t>табылып, Ух е 0;(9), х з- нүктесі үшін /(%) &lt; Ғ(х) теңсіздігі</w:t>
        <w:br/>
        <w:t>орындалса, онда Х нүктесін /(х) функциясының қатаң локаль-</w:t>
        <w:br/>
        <w:t>дік минимум нүктесі деп, ал /- /(%) мәнін /(ж) функциясы-</w:t>
        <w:br/>
        <w:t>ның қатаң локальдік минимумы деп атайды.</w:t>
        <w:br/>
        <w:t>Кез келген /(жх) функциясы үшін</w:t>
        <w:br/>
        <w:t>тах (х) - -тіҠ-/(о)</w:t>
        <w:br/>
        <w:t>теңдігі орындалатындықтан берілген (/ жиынында /(х) функция-</w:t>
        <w:br/>
        <w:t>сының максимум нүктесі мен мәнін табу (максимизациялау) есебі</w:t>
        <w:br/>
        <w:t>сол / жиынында -/(х) функциясының минимум нүктесі мен мә-</w:t>
        <w:br/>
        <w:t>нін табу (минимизациялау) есебіне пара-пар. Сондықтан “Оңтай-</w:t>
        <w:br/>
        <w:t>Ландыру әдістері” пәнінде функцияны минимизациялау әдістері</w:t>
        <w:br/>
        <w:t>ғана қарастырылады.</w:t>
        <w:br/>
        <w:t>Оңтайландыру есебі: / - (хус 2(ҒУУ&lt; В”, х-(хі,..,ху)</w:t>
        <w:br/>
        <w:t>жиынында қарастырылған /(жх) функциясының</w:t>
        <w:br/>
        <w:t>Кк” - тіп Оо)</w:t>
        <w:br/>
        <w:t>хеи</w:t>
        <w:br/>
        <w:t>теңдігін қанағаттандыратын х“ - (хі,..,х,) Е / минимум нүкте-</w:t>
        <w:br/>
        <w:t>сін және /” - /(х”) е ВІ минимум мәнін табу керек.</w:t>
        <w:br/>
        <w:t>Анықтама. Оңтайландыру есебіндегі Ғ(х) функциясын мақ-</w:t>
        <w:br/>
        <w:t>саттық функция деп, ал Х1,...,Хн айнымалыларын басқарыла-</w:t>
        <w:br/>
        <w:t>тын айнымалылар деп атайды.</w:t>
        <w:br/>
        <w:t>Вейерштрасс! теоремасына сәйкес 0 с В" тұйық жиынында-</w:t>
        <w:br/>
        <w:t>ғы үздіксіз /(х) функциясы өзінің ең үлкен және ең кіші мәнде-</w:t>
        <w:br/>
        <w:t>рін осы жиында қабылдайтын болғандықтан қойылған оңтайлан-</w:t>
        <w:br/>
        <w:t>"Карл Теодор Вильгельм Вейерштрасс (1815-1897) - неміс математигі.</w:t>
        <w:br/>
        <w:t>дыру есебінің шешімі бар. Олай болса, 0 тұйық жиынында Х жо-</w:t>
        <w:br/>
        <w:t>не Х нүктелері табылып, Ух е І/ үшін /(%) &lt; /(х) &lt; /(4) теңсіз-</w:t>
        <w:br/>
        <w:t>дігі орындалады. Бұл теорема шешімнің жалғыздығын қамтама-</w:t>
        <w:br/>
        <w:t>сыз етпейді, өйткені функцияның бірнеше минимум нүктесі та-</w:t>
        <w:br/>
        <w:t>былуы мүмкін.</w:t>
        <w:br/>
        <w:t>Берілген / с Р(/Ғ) жиынындағы /(жх) функциясының барлық</w:t>
        <w:br/>
        <w:t>минимум нүктелерінің жиынын //“ - (х") деп белгілейді. Беріл-</w:t>
        <w:br/>
        <w:t>ген /(х) функциясы мен (/ жиынының қасиеттеріне байланысты</w:t>
        <w:br/>
        <w:t>ЦИ" жиыны 0 бос жиын немесе шекті (әлде шексіз) жиын болуы</w:t>
        <w:br/>
        <w:t>мүмкін.</w:t>
        <w:br/>
        <w:t>Оңтайландыру есептеріндегі минимумы ізделетін мақсаттық</w:t>
        <w:br/>
        <w:t>функция екі балама шешімді өзара салыстыруға мүмкіндік береді.</w:t>
        <w:br/>
        <w:t>Бір айнымалыға тәуелді мақсаттық функцияның графигі жазық-</w:t>
        <w:br/>
        <w:t>тықтағы қисық сызық болса, екі айнымалыға тәуелді мақсаттық</w:t>
        <w:br/>
        <w:t>функцияның графигі үш өлшемді кеңістіктегі бет болады. Үш жо-</w:t>
        <w:br/>
        <w:t>не одан да көп айнымалыға тәуелді мақсаттық функцияның гра-</w:t>
        <w:br/>
        <w:t>фигі болатын гипербеттің сызбасын бейнелеу немесе көзге елес-</w:t>
        <w:br/>
        <w:t>тету мүмкін емес. Мақсаттық функция үзікті тегіс функция неме-</w:t>
        <w:br/>
        <w:t>се таблица түрінде де беріледі. Қалай берілсе де мақсаттық функ-</w:t>
        <w:br/>
        <w:t>ция өз аргументтеріне қарағанда бір мәнді функция болуы тиіс.</w:t>
        <w:br/>
        <w:t>Оңтайландырудың кейбір есептерінде бірнеше мақсаттық функ-</w:t>
        <w:br/>
        <w:t>ция бірге қарастырылуы мүмкін.</w:t>
        <w:br/>
        <w:t>Берілген /(х), хе / ес 2(/) функциясының кез келген гло-</w:t>
        <w:br/>
        <w:t>бальдік минимум нүктесі сонымен бірге осы функцияның локаль-</w:t>
      </w:r>
    </w:p>
    <w:p>
      <w:r>
        <w:t>дік минимум нүктесі де болады. Жалпы айтқанда, функцияның</w:t>
        <w:br/>
        <w:t>Локальдік минимум нүктесі оның глобальдік минимум нүктесі</w:t>
        <w:br/>
        <w:t>болмайды.</w:t>
        <w:br/>
        <w:t>Мысал. / - (х:0 &lt; х &lt; 2) жиынындағы /(х) -(х-1)2-1</w:t>
        <w:br/>
        <w:t>функциясының минимум нүктелерінің 0” - (х” - 1) жиыны тек</w:t>
        <w:br/>
        <w:t>жалғыз нүктеден тұрады және минимумы /”“ - 1. Функцияның</w:t>
        <w:br/>
        <w:t>-(ж:2&lt;х&lt;3) жиынындағы минимум нүктелерінің жиыны</w:t>
        <w:br/>
        <w:t>бос жиын: 0% - 0.</w:t>
        <w:br/>
        <w:t>генде шығатын келесі</w:t>
        <w:br/>
        <w:t>мә-ашаа-0</w:t>
        <w:br/>
        <w:t>(1--х2)2</w:t>
        <w:br/>
        <w:t>теңдеуінен хі - -1 жоне Х; - 1 стационар нүктелері табылады.</w:t>
        <w:br/>
        <w:t>Бұдан өзге экстремумге күдікті нүктелер жоқ.</w:t>
        <w:br/>
        <w:t>Функцияның экстремумге күдікті стационар нүктелеріндегі</w:t>
        <w:br/>
        <w:t>оның екінші ретті</w:t>
        <w:br/>
        <w:t>ғо- 2х3- 6х</w:t>
        <w:br/>
        <w:t>(1--х2)3</w:t>
        <w:br/>
        <w:t>туындысының таңбаларын анықтайды: /"(-1) &gt;0, /”(1) &lt;0.</w:t>
        <w:br/>
        <w:t>Демек, локальдік экстремумнің екінші жеткілікті шартына сәй-</w:t>
        <w:br/>
        <w:t>кес /(х) функциясының Хх - -1, Хх; - 1 стационар нүктелерінде</w:t>
        <w:br/>
        <w:t>ізделінді экстремум мәндері бар болады: Ғнһ- /(-1) - -0,5</w:t>
        <w:br/>
        <w:t>және Ғлах- /(1)- 0,5.</w:t>
        <w:br/>
        <w:t>Локальдік экстремумнің екінші жеткілікті шартын былай тұ-</w:t>
        <w:br/>
        <w:t>жырымдауға да болады. Егер /(х) функциясының х% е // с 81</w:t>
        <w:br/>
        <w:t>стационар нүктесінде анықталған екінші ретті дифференциалы</w:t>
        <w:br/>
        <w:t>ФҚ(9) - Ғ”(х9)(ах)2, яғни екінші ретті туындысы /”(х9) оң</w:t>
        <w:br/>
        <w:t>(теріс) болса, онда х9 - берілген функцияның минимум (макси-</w:t>
        <w:br/>
        <w:t>мум) нүктесі.</w:t>
        <w:br/>
        <w:t>Локальдік экстремумнің үшінші жеткілікті шарты. Егер</w:t>
        <w:br/>
        <w:t>берілген /(х) функциясының х9 е // С В1 нүктесіндегі алғашқы</w:t>
        <w:br/>
        <w:t>т (т &gt; 1) ретті туындылары нөлге тең, ал тп -- 1- ретті туынды-</w:t>
        <w:br/>
        <w:t>сы нөлден өзгеше болса, онда т - тақ (жұп) сан болғанда х9 -</w:t>
        <w:br/>
        <w:t>функцияның локальдік экстремум (иілу) нүктесі.</w:t>
        <w:br/>
        <w:t>Атап айтқанда, егер /0"%9(х9) &gt; 0 (/0"%9(х0) &lt; 0) болса,</w:t>
        <w:br/>
        <w:t>онда х9 - функцияның локальдік минимум (максимум) нүктесі.</w:t>
        <w:br/>
        <w:t>Демек, т - жұп сан болғанда х9 нүктесінде функцияның экс-</w:t>
        <w:br/>
        <w:t>тремумі болмайды.</w:t>
        <w:br/>
        <w:t>Мысал. /(х) - х3 функциясының х“ минимум нүктесін және</w:t>
        <w:br/>
        <w:t>Ү/ минимум мәнін дифференциалдық есептеу әдісі бойынша табу</w:t>
        <w:br/>
        <w:t>21</w:t>
        <w:br/>
        <w:t>немесе /”(х) - 0 теңдеуінің түбірі болатын стационар нүктелер-</w:t>
        <w:br/>
        <w:t>де қабылданады. Олай болса, функцияның (а, В| кесіндісіндегі ең</w:t>
        <w:br/>
        <w:t>кіші (ең үлкен) мәндерін табу үшін оның мәндерін кесіндідегі</w:t>
        <w:br/>
        <w:t>барлық күдікті нүктелер мен шеткі нүктелерде анықтап, оларды</w:t>
        <w:br/>
        <w:t>өзара салыстырады.</w:t>
      </w:r>
    </w:p>
    <w:p>
      <w:r>
        <w:t>3 4 3 2</w:t>
        <w:br/>
        <w:t>Ик)-х -4х ғбх -4х іх-55</w:t>
        <w:br/>
        <w:t>5</w:t>
        <w:br/>
        <w:t>х -3-</w:t>
        <w:br/>
        <w:t>Мысал. |1;3| кесіндісінде берілген</w:t>
        <w:br/>
        <w:t>Бд-аа-а</w:t>
        <w:br/>
        <w:t>функциясының экстремум мәндерін табу керек. Функцияның ту-</w:t>
        <w:br/>
        <w:t>ындысын нөлге теңестіргенімізде шығатын / (ху) -х2-?2х-0</w:t>
        <w:br/>
        <w:t>теңдеуінен хі -- 0 және х; - 2 стационар нүктелері анықталады.</w:t>
        <w:br/>
        <w:t>Функция В1 сан осіндегі нүктелерде дифференциалданатын бол-</w:t>
        <w:br/>
        <w:t>ғандықтан оның осы стационар нүктелерден басқа экстремумге</w:t>
        <w:br/>
        <w:t>күдікті нүктелері жоқ. Ал хі - 0 нүктесі берілген кесіндінің сыр-</w:t>
        <w:br/>
        <w:t>тында жатқандықтан әрі қарай а - 1, х; - 2 және В - 3 нүктеле-</w:t>
        <w:br/>
        <w:t>рін қарастырады. Функцияның бұл нүктелердегі мәндері сәйке-</w:t>
        <w:br/>
        <w:t>сінше</w:t>
        <w:br/>
        <w:t>Юа)--2, К0--3, КӘ-0</w:t>
        <w:br/>
        <w:t>23</w:t>
        <w:br/>
        <w:t>Мысал. (0; 2| кесіндісінде /(х) - х2- 2х -“-Зе”&lt; функция-</w:t>
        <w:br/>
        <w:t>сының унимодальдігін анықтау керек.</w:t>
        <w:br/>
        <w:t>Функцияның бірінші, екінші туындыларын тауып, |0; 2| ке-</w:t>
        <w:br/>
        <w:t>сіндісінде /”(х) &gt; 0 шартының орындалатынын тексереді. Шы-</w:t>
        <w:br/>
        <w:t>нында, Ух Е |0;2)| нүктесінде /”(х) - 2 --Зе7“ &gt; 0 болғандық-</w:t>
        <w:br/>
        <w:t>тан /(х) е 0/0; 21.</w:t>
        <w:br/>
        <w:t>Мысал. /((х)-е2--2х2- Зіп/х4-1 функциясының |0; 21</w:t>
        <w:br/>
        <w:t>кесіндісіндегі унимодальдігін анықтау керек.</w:t>
        <w:br/>
        <w:t>Функцияның бірінші, екінші туындыларын тауып, |0; 2| ке-</w:t>
        <w:br/>
        <w:t>сіндісінде /”(х) &gt; 0 шартының орындалатынын тексеру керек.</w:t>
        <w:br/>
        <w:t>Ло -2х ж Жа-аа-і туі</w:t>
        <w:br/>
        <w:t>Маріе:</w:t>
        <w:br/>
        <w:t>-4-.( а 2-2 -за(/ғтт))) е</w:t>
        <w:br/>
        <w:t>Шынында, Ух е (0; 2| нүктесінде</w:t>
        <w:br/>
        <w:t>42 -- 2% 4 &gt;</w:t>
        <w:br/>
        <w:t>Мө-езааы ЫТ»</w:t>
        <w:br/>
        <w:t>болғандықтан /(х) е 010; 21.</w:t>
        <w:br/>
        <w:t>33</w:t>
        <w:br/>
        <w:t>лары унимодальді функциялар: ті(х) е 0П1; 41, е(х) е 0Г-1;41,</w:t>
        <w:br/>
        <w:t>т(&lt;) е 01-121, 01241,1 0 е 01-111.</w:t>
        <w:br/>
        <w:t>Қарастырылған т(х), т»(х), тұ(х), т.(х), ты(х) функциялары</w:t>
        <w:br/>
        <w:t>унимодальді функцияның мүмкін графиктерін анықтайды. Со-</w:t>
        <w:br/>
        <w:t>нымен берілген жиында не кемімелі, не тұрақты, не өспелі функ-</w:t>
        <w:br/>
        <w:t>ция унимодальді функция болады.</w:t>
      </w:r>
    </w:p>
    <w:p>
      <w:r>
        <w:t>0) ғ9)</w:t>
        <w:br/>
        <w:t>Егер х” 6 ВІ нүктесі үшін х; &lt; Х1 &lt; х” және Хх &lt;х1 &lt;х;</w:t>
        <w:br/>
        <w:t>болғанда /(х”) &lt; /(хі) &lt; Ғ(х:) теңсіздігі орындалса, онда /(х)</w:t>
        <w:br/>
        <w:t>функциясы унимодальді функция болады.</w:t>
        <w:br/>
        <w:t>Басқаша айтқанда, х” нүктесінің сол (оң) жағында функция</w:t>
        <w:br/>
        <w:t>монотонды кемиді (өседі). Унимодальді функцияның дифферен-</w:t>
        <w:br/>
        <w:t>циалданатын болуы міндетті емес.</w:t>
        <w:br/>
        <w:t>Мысал. (|-1;2)| кесіндісіндегі /(х) - (Не -1)- 1| функ-</w:t>
        <w:br/>
        <w:t>циясы әрқайсысында унимодальді функция болуы үшін осы ке-</w:t>
        <w:br/>
        <w:t>сіндіні қалай 2 және 3 бөлікке бөледі?</w:t>
        <w:br/>
        <w:t>Маріе:</w:t>
        <w:br/>
        <w:t>&gt;ріоҢ |хх-1)-і1</w:t>
        <w:br/>
        <w:t>,х--1.2);</w:t>
        <w:br/>
        <w:t>29</w:t>
        <w:br/>
        <w:t>З3)х е (о,Р| үшін</w:t>
        <w:br/>
        <w:t>Ғоз-РҒ- тіп (о),</w:t>
        <w:br/>
        <w:t>хе(а,Һ|</w:t>
        <w:br/>
        <w:t>онда Ғ(х) функциясын (а, | кесіндісінде унимодальді функция</w:t>
        <w:br/>
        <w:t>деп атайды.</w:t>
        <w:br/>
        <w:t>(а,Ь| кесіндісіндегі барлық унимодальді функциялардың жи-</w:t>
        <w:br/>
        <w:t>ынын О(а, | деп белгілейміз.</w:t>
        <w:br/>
        <w:t>Мысал. |-1; 4| кесіндісінде анықталған және үздіксіз</w:t>
        <w:br/>
        <w:t>(х-1)2-1, х&lt;1,</w:t>
        <w:br/>
        <w:t>т(ху- 1, 1&lt;х&lt;2,</w:t>
        <w:br/>
        <w:t>(х-2)3-1 х&gt;2</w:t>
        <w:br/>
        <w:t>функциясы сол кесіндіде унимодальді функция, себебі (|-1; 1|</w:t>
        <w:br/>
        <w:t>аралығында т(жх) монотонды кемиді, |1; 2| кесіндісінде тұрақты</w:t>
        <w:br/>
        <w:t>мән қабылдайды</w:t>
        <w:br/>
        <w:t>то)-т- ып тх),</w:t>
        <w:br/>
        <w:t>Ір; 4 кесіндісінде ғ(х) монотонды өседі. Демек, "(х) е 0|-1;41.</w:t>
        <w:br/>
        <w:t>ға) ғ(х)</w:t>
        <w:br/>
        <w:t>1</w:t>
        <w:br/>
        <w:t>Унимодальді функция қарастырылған (а,а1, (в, В1, ІЬВІ ке-</w:t>
        <w:br/>
        <w:t>сінділерінің біреуі немесе екеуі бір нүктеге жинақталуы мүмкін.</w:t>
        <w:br/>
        <w:t>Сол сияқты, қарастырылған мысалда |-1; 11, |1;2| және |2; 4| ке-</w:t>
        <w:br/>
        <w:t>27</w:t>
        <w:br/>
        <w:t>сінділерінің біреуі немесе екеуі бір нүктеге жинақталуы мүмкін.</w:t>
        <w:br/>
        <w:t>Егер ғ(х) функциясының кему аралығы болмаса, онда</w:t>
        <w:br/>
        <w:t>1, 1&lt;х&lt;2,</w:t>
        <w:br/>
        <w:t>(а) -т(х) - % -2)951, х&gt;7.</w:t>
        <w:br/>
        <w:t>Егер т(х) функциясының тұрақтылық аралығы болмаса, онда</w:t>
        <w:br/>
        <w:t>2 -((ж-1)2-1, х&lt;1,</w:t>
        <w:br/>
        <w:t>г(09-т() - 1% -1)981, х&gt;і.</w:t>
      </w:r>
    </w:p>
    <w:p>
      <w:r>
        <w:t>Ескерту. 7(х) функциясын минимум нүктесі х” -- 1 емес,</w:t>
        <w:br/>
        <w:t>Хх” - 2 болатындай етіп те құрастырады.</w:t>
        <w:br/>
        <w:t>ғ(х) Ғе)</w:t>
        <w:br/>
        <w:t>2 3</w:t>
        <w:br/>
        <w:t>Егер т(х) функциясының өсу аралығы болмаса, онда</w:t>
        <w:br/>
        <w:t>х-1)2-1, х&lt;1,</w:t>
        <w:br/>
        <w:t>қӘ-тд- 1, 1&lt;х&lt;2.</w:t>
        <w:br/>
        <w:t>Егер ғ(х) функциясының кему және тұрақтылық аралықтары</w:t>
        <w:br/>
        <w:t>болмаса, онда</w:t>
        <w:br/>
        <w:t>той-қОд-(х-2)3--1,х&gt;2.</w:t>
        <w:br/>
        <w:t>Егер ғ(х) функциясының тұрақтылық және өсу аралықтары</w:t>
        <w:br/>
        <w:t>болмаса, онда</w:t>
        <w:br/>
        <w:t>той-һОо)-(х-1)2--1,х &lt;1.</w:t>
        <w:br/>
        <w:t>Унимодальді "(х) е О|-1;4| функциясының дербес жағдай-</w:t>
        <w:br/>
        <w:t>28</w:t>
        <w:br/>
        <w:t>Лабораториялық сабақ</w:t>
        <w:br/>
        <w:t>Бір айнымалы унимодальді функция</w:t>
        <w:br/>
        <w:t>1-тапсырма</w:t>
        <w:br/>
        <w:t>(0; 2| кесіндісінде /(х)-(п- 0)х2-(п-а2)х-(п-.З)е&lt;</w:t>
        <w:br/>
        <w:t>функциясының унимодальдігін анықтау керек (п - студенттің</w:t>
        <w:br/>
        <w:t>журналдағы нөмірі).</w:t>
        <w:br/>
        <w:t>2-тапсырма</w:t>
        <w:br/>
        <w:t>ҒОз-(8570е%-(п--2)х2-(пһ--З/іп/х4-1 функция-</w:t>
        <w:br/>
        <w:t>сының |0;2| кесіндісіндегі унимодальдігін анықтау керек (п -</w:t>
        <w:br/>
        <w:t>студенттің журналдағы нөмірі).</w:t>
        <w:br/>
        <w:t>55. Бір айнымалы унимодальді функцияның</w:t>
        <w:br/>
        <w:t>минимумын сұрыптау әдісімен анықтау</w:t>
        <w:br/>
        <w:t>Сұрыптау әдісі минимизация әдістерінің ең қарапайымы бо-</w:t>
        <w:br/>
        <w:t>Лып табылады.</w:t>
        <w:br/>
        <w:t>(а,Ь| кесіндісінде берілген унимодальді /(х) функциясының</w:t>
        <w:br/>
        <w:t>х” е (а, минимум нүктесін ғ &gt; 0 дәлдікпен табу керек. Алды-</w:t>
        <w:br/>
        <w:t>мен (а,Р| кесіндісі тораптық</w:t>
        <w:br/>
        <w:t>а</w:t>
        <w:br/>
        <w:t>х-а-кі Ші (і-0,1,2,..,п)</w:t>
        <w:br/>
        <w:t>нүктелерімен ұзындықтары бірдей т</w:t>
        <w:br/>
        <w:t>В- 4,</w:t>
        <w:br/>
        <w:t>к</w:t>
        <w:br/>
        <w:t>бөлікке бөлінеді. Осы нүктелерде /(х) функциясының мәндері</w:t>
        <w:br/>
        <w:t>(п &gt;</w:t>
        <w:br/>
        <w:t>есептелініп, оларды өзара салыстыру арқылы</w:t>
        <w:br/>
        <w:t>ха) - тіп ((х;</w:t>
        <w:br/>
        <w:t>Ғаж) - тіп (Қай</w:t>
        <w:br/>
        <w:t>шарты орындалатын х,, нүктесі табылады. Әрі қарай, Хх” ж Ху,</w:t>
        <w:br/>
        <w:t>РБ.“ (ст) Деп алу қажет. Бұл жағдайда х” минимум нүктесін</w:t>
      </w:r>
    </w:p>
    <w:p>
      <w:r>
        <w:t>34</w:t>
        <w:br/>
        <w:t>Зх2 --4х-1, х&gt;0,</w:t>
        <w:br/>
        <w:t>ғө- х&lt;0</w:t>
        <w:br/>
        <w:t>есептеп, нөлге теңестіргенде шығатын З3х2--4х-1-0 теңдеуі-</w:t>
        <w:br/>
        <w:t>нен екі стационар нүкте анықталады: хі - -1, Хх; - -1/3. Ал</w:t>
        <w:br/>
        <w:t>Хз - 0 нүктесінде функцияның туындысы жоқ. Демек, бұл функ-</w:t>
        <w:br/>
        <w:t>цияның экстремумге күдікті үш нүктесі бар.</w:t>
        <w:br/>
        <w:t>Функцияның екінші ретті туындысы</w:t>
        <w:br/>
        <w:t>6х--4, х&gt;0,</w:t>
        <w:br/>
        <w:t>Рю- 1 8е-%, х&lt;0</w:t>
        <w:br/>
        <w:t>стационар хі, Хх нүктелерінде сәйкесінше теріс және оң мәнді.</w:t>
        <w:br/>
        <w:t>Олай болса, бұл нүктелерде локальдік эстремумнің бірінші қа-</w:t>
        <w:br/>
        <w:t>жетті шарты бойынша функцияның минимумы және максимумы</w:t>
        <w:br/>
        <w:t>бар:</w:t>
        <w:br/>
        <w:t>Мас ҒӘ) - 0, Мах 6?) өн 5</w:t>
        <w:br/>
        <w:t>Экстремумге күдікті Хҙ нүктесінің маңайындағы х &lt; 0 нүктесі</w:t>
        <w:br/>
        <w:t>үшін /“(х) &lt; 0 және х &gt; 0 нүктесі үшін / (ж) &gt; 0, яғни локаль-</w:t>
        <w:br/>
        <w:t>дік экстремумнің бірінші жеткілікті шартына сәйкес бұл нүктеде</w:t>
        <w:br/>
        <w:t>функция минимум мәнін қабылдайды: /шп- Ғ(з) - 0.</w:t>
        <w:br/>
        <w:t>Мысал. |-2;11 кесіндісінде /(х) - |х3 -.2х2 -- х| функция-</w:t>
        <w:br/>
        <w:t>сының ең кіші және ең үлкен мәндерін дифференциалдық есептеу</w:t>
        <w:br/>
        <w:t>әдісі бойынша анықтау керек.</w:t>
        <w:br/>
        <w:t>Функцияның |-2;1| кесіндісіне тиісті экстремумге күдікті</w:t>
        <w:br/>
        <w:t>Ххі--1, Хх; - -1/3, хұ - 0 нүктелері мен кесіндінің шекаралық</w:t>
        <w:br/>
        <w:t>ха --2, Х - 1 нүктелеріндегі мәндерін анықтап, оларды өзара</w:t>
        <w:br/>
        <w:t>салыстыру арқылы берілген кесіндідегі функцияның ең кіші және</w:t>
        <w:br/>
        <w:t>ең үлкен мәндерін табады:</w:t>
        <w:br/>
        <w:t>Ша ДЕ?) - 62) - 0, Мах Ғы) - 4.</w:t>
        <w:br/>
        <w:t>Лабораториялық сабақ</w:t>
        <w:br/>
        <w:t>Бір айнымалы функцияның экстремумін</w:t>
        <w:br/>
        <w:t>дифференциалдық есептеу әдісі бойынша анықтау</w:t>
        <w:br/>
        <w:t>25</w:t>
        <w:br/>
        <w:t>--туденттің журналдағы нөмірі).</w:t>
        <w:br/>
        <w:t>56. Бір айнымалы унимодальді функцияның</w:t>
        <w:br/>
        <w:t>минимумын қақ бөлу әдісімен анықтау</w:t>
        <w:br/>
        <w:t>Бір айнымалы функцияны минимизациялау есебін жуықтап</w:t>
        <w:br/>
        <w:t>шешуге мүмкіндік беретін сұрыптау әдісінде х; (і -- 0,1,ө) то-</w:t>
        <w:br/>
        <w:t>раптық нүктелері алдын ала беріліп, сол нүктелерде /(х) функ-</w:t>
        <w:br/>
        <w:t>циясының мәндері есептелінеді. Бір айнымалы функцияны мини-</w:t>
        <w:br/>
        <w:t>мизациялау есебін біртіндеп жуықтап шешу әдістерінде тораптық</w:t>
        <w:br/>
        <w:t>нүктелер алдын ала берілмейді, олар х" минимум нүктесін іздеу</w:t>
        <w:br/>
        <w:t>барысында анықталады.</w:t>
        <w:br/>
        <w:t>Кесіндіні қақ бөлу әдісі кез келген унимодальді /(х) функ-</w:t>
        <w:br/>
        <w:t>циясы үшін әрбірі осы функцияның х” минимум нүктесін өзінде</w:t>
        <w:br/>
        <w:t>ұстайтын</w:t>
        <w:br/>
        <w:t>(а, Ы 3 (41, Һ1 і (а:,5:1 Дееы -2 Га,» Ь1</w:t>
      </w:r>
    </w:p>
    <w:p>
      <w:r>
        <w:t>кесінділер тізбегін құруға мүмкіндік береді. Ізделінді х“ минимум</w:t>
        <w:br/>
        <w:t>нүктесін е &gt;&gt; 0 дәлдікпен анықтау қажет.</w:t>
        <w:br/>
        <w:t>Таңдап алынған 6 е (0; 2ғ) және берілген ао - а, Ро - ? нүк-</w:t>
        <w:br/>
        <w:t>телері үшін рекурренттік</w:t>
        <w:br/>
        <w:t>(п-1) а4-1 5 а-а -6 (п-1) а4-1 5 Ба-і %6</w:t>
        <w:br/>
        <w:t>хі -----------, Х ---------</w:t>
        <w:br/>
        <w:t>2 ”о"2 2</w:t>
        <w:br/>
        <w:t>формулалары бойынша (а, (1, (”), м) (п-0,12,..)</w:t>
        <w:br/>
        <w:t>тізбектерін құрастырамыз. Егер / («“-”) &lt;у («-”) болса, он-</w:t>
        <w:br/>
        <w:t>дайу-а,-1,8- хеУ деп, ал егер Қа») &gt; Шашез») бол-</w:t>
        <w:br/>
        <w:t>(п-1)</w:t>
        <w:br/>
        <w:t>са, ондаа, -Хі 7,В, -Бу-1 Деп алады.</w:t>
        <w:br/>
        <w:t>Егер</w:t>
        <w:br/>
        <w:t>38</w:t>
        <w:br/>
        <w:t>1-тапсырма.</w:t>
        <w:br/>
        <w:t>БОз- (&lt;-ту)(х--п--1)2 функциясының экстремумдерін</w:t>
        <w:br/>
        <w:t>дифференциалдық есептеу әдісі бойынша анықтау керек (тп - сту-</w:t>
        <w:br/>
        <w:t>денттің журналдағы нөмірі).</w:t>
        <w:br/>
        <w:t>2-тапсырма.</w:t>
        <w:br/>
        <w:t>ТО3- ік --(п-2)х2--(1-тп2х- т(п- 1)2| функциясы-</w:t>
        <w:br/>
        <w:t>ның экстремумдерін дифференциалдық есептеу әдісі бойынша</w:t>
        <w:br/>
        <w:t>анықтау керек (п - студенттің журналдағы нөмірі).</w:t>
        <w:br/>
        <w:t>3-тапсырма.</w:t>
        <w:br/>
        <w:t>ТО3-іж--(п--2)х2--(1-тп2х-т(п- 1)2| функциясы-</w:t>
        <w:br/>
        <w:t>ның ең кіші және ең үлкен мәндерін х Е |-п-2;п-- 11 кесінді-</w:t>
        <w:br/>
        <w:t>сінде дифференциалдық есептеу әдісі бойынша анықтау керек (п</w:t>
        <w:br/>
        <w:t>- студенттің журналдағы нөмірі).</w:t>
        <w:br/>
        <w:t>54. Бір айнымалы унимодальді функция</w:t>
        <w:br/>
        <w:t>Бір айнымалы функцияның глобальдік минимумынан басқа</w:t>
        <w:br/>
        <w:t>Локальдік минимумдарының болуы х” 6 /“ минимум нүктелерін</w:t>
        <w:br/>
        <w:t>іздеуді қиындатады. Сондықтан минимизация есебін жуықтап</w:t>
        <w:br/>
        <w:t>шешу әдістері кез келген локальдік минимум нүктесі сонымен</w:t>
        <w:br/>
        <w:t>бірге глобальдік минимум нүктесі болғанда ғана қолданылады.</w:t>
        <w:br/>
        <w:t>Мұндай функциялардың бір класы - унимодальді функциялар.</w:t>
        <w:br/>
        <w:t>Анықтама. Егер /(ж) функциясы (а, | кесіндісінде үздіксіз</w:t>
        <w:br/>
        <w:t>болса және а,) (а&lt;а &lt;) &lt; Б) сандары табылып, келесі шарт-</w:t>
        <w:br/>
        <w:t>тар орындалса:</w:t>
        <w:br/>
        <w:t>) (а, (а &lt; а) кесіндісінде Ғ(х) функциясы монотонды ке-</w:t>
        <w:br/>
        <w:t>миді;</w:t>
        <w:br/>
        <w:t>ОТЫР (Б&lt; В) кесіндісінде /(х) функциясы монотонды өсе-</w:t>
        <w:br/>
        <w:t>ді;</w:t>
        <w:br/>
        <w:t>26</w:t>
      </w:r>
    </w:p>
    <w:p>
      <w:r>
        <w:t>Бір айнымалы унимодальді функция</w:t>
        <w:br/>
        <w:t>Мысал. |-5; кесіндісінде /(х) - -х? -- 5х - 6 функциясы</w:t>
        <w:br/>
        <w:t>унимодальді болатындай етіп Рр параметрінің ең үлкен мәнін</w:t>
        <w:br/>
        <w:t>анықтау керек.</w:t>
        <w:br/>
        <w:t>Функцияның бірінші, екінші туындылары: /(х) - -2х --5,</w:t>
        <w:br/>
        <w:t>Ғ"ОО --2 &lt;0.В1 сан осінде функцияның графигі - тармақтары</w:t>
        <w:br/>
        <w:t>төмен қарай бағытталған парабола. Олай болса, функция өзінің</w:t>
        <w:br/>
        <w:t>өсу аралығында ғана унимодальді функция болады. Бұл функция</w:t>
        <w:br/>
        <w:t>ҒҒ) &gt; 0 болғанда, яғни (-оф9; 2,5| аралығында өседі. Олай бол-</w:t>
        <w:br/>
        <w:t>са, - 2,5,</w:t>
        <w:br/>
        <w:t>Мысал. |1;2| кесіндісінде /(х) - ах3 - З3х? - 10 функция-</w:t>
        <w:br/>
        <w:t>сы а &gt; 3 үшін унимодальді функция бола ма?</w:t>
        <w:br/>
        <w:t>ВІ сан өсінде кемінде екі рет дифференциалданатын функция</w:t>
        <w:br/>
        <w:t>621 кесіндісінде унимодальді функция болуы үшін унимодаль-</w:t>
        <w:br/>
        <w:t>діктің 2-белгісі бойынша Ух Е |12) нүктесінде /”(х) &gt; 0, яғни</w:t>
        <w:br/>
        <w:t>ах - 1 &gt; 0 болуы керек.</w:t>
        <w:br/>
        <w:t>Әр түрлі х е |1; 2| нүктесінде а параметрі төменгі жағынан</w:t>
        <w:br/>
        <w:t>әр түрлі санмен шектеледі. Егер х -- 1 болса, онда а &gt; 1; егер</w:t>
        <w:br/>
        <w:t>х - 2 болса, онда а &gt; 0,5, Демек,</w:t>
        <w:br/>
        <w:t>1</w:t>
        <w:br/>
        <w:t>у-ұ</w:t>
        <w:br/>
        <w:t>функциясы Я1 сан осіндегі х зе 0 нүктелерінің жиынында кеміме-</w:t>
        <w:br/>
        <w:t>лі функция болғандықтан Ух е |1; 2| нүктесінде</w:t>
        <w:br/>
        <w:t>а&gt; тах 1 -1</w:t>
        <w:br/>
        <w:t>хе|521Х</w:t>
        <w:br/>
        <w:t>үшін Ғ(х) е 0|0;21. Олай болса, а &gt; 3 үшін де |1;2| кесіндісін-</w:t>
        <w:br/>
        <w:t>де /(х)-унимодальді функция.</w:t>
        <w:br/>
        <w:t>Маріе:</w:t>
        <w:br/>
        <w:t>&gt; аввите(а &gt;3,1 &lt;х &lt;2);</w:t>
        <w:br/>
        <w:t>&gt; із(а-х -- 1 &gt; 0); гғие</w:t>
        <w:br/>
        <w:t>32</w:t>
        <w:br/>
        <w:t>Осы мәндерді өзара салыстырып,</w:t>
        <w:br/>
        <w:t>Ша ғо -</w:t>
        <w:br/>
        <w:t>екенін анықтайды.</w:t>
        <w:br/>
        <w:t>з так 89-0</w:t>
        <w:br/>
        <w:t>Практикалық сабақ</w:t>
        <w:br/>
        <w:t>Бір айнымалы функцияның</w:t>
        <w:br/>
        <w:t>экстремумін дифференциалдық</w:t>
        <w:br/>
        <w:t>есептеу әдісі бойынша анықтау</w:t>
        <w:br/>
        <w:t>Мысал. /(х) - х(х-- 1)2, хе 0(/) функциясының экстре-</w:t>
        <w:br/>
        <w:t>мумін дифференциалдық есептеу әдісі бойынша анықтау керек.</w:t>
        <w:br/>
        <w:t>Функцияның бірінші ретті туындысын тауып нөлге теңестір-</w:t>
      </w:r>
    </w:p>
    <w:p>
      <w:r>
        <w:t>генде шығатын келесі /(х)- (х--1)(3х- 1) - 0 теңдеуінен</w:t>
        <w:br/>
        <w:t>хі - -1 және үш еселі х; - - 1/3 стационар нүктелерін анық-</w:t>
        <w:br/>
        <w:t>тайды. Берілген функцияның сан осінің кез келген нүктесінде</w:t>
        <w:br/>
        <w:t>туындысы бар болатындықтан оның экстремумге күдікті басқа</w:t>
        <w:br/>
        <w:t>нүктесі жоқ. Стационар нүктелердегі екінші ретті /”(х) - 6х--4</w:t>
        <w:br/>
        <w:t>туындының мәндері /”(х) &lt; 0 және /”“(х-) &gt; 0. Олай болса, ло-</w:t>
        <w:br/>
        <w:t>кальдік экстремумнің екінші жеткілікті шартына сәйкес хі ста-</w:t>
        <w:br/>
        <w:t>ционар нүктесінде /(х) функциясы максимум мәнін, ал х; ста-</w:t>
        <w:br/>
        <w:t>ционар нүктесінде минимум мәнін қабылдайды:</w:t>
        <w:br/>
        <w:t>Шах -ң ҒОАУ- 0,</w:t>
        <w:br/>
        <w:t>Ша Ғөә) нш --</w:t>
        <w:br/>
        <w:t>Мысал. /(х)- |х3 ы 2х2--х| функциясының экстремумін</w:t>
        <w:br/>
        <w:t>дифференциалдық есептеу әдісі бойынша анықтау керек.</w:t>
        <w:br/>
        <w:t>Берілген функцияны мына түрде жазуға болады:</w:t>
        <w:br/>
        <w:t>2 22 (х(х-ғ1)2, х&gt;0,</w:t>
        <w:br/>
        <w:t>Ға)-ІШҚа 31) - Шй %1), х&lt;0.</w:t>
        <w:br/>
        <w:t>Стационар нүктелерді табу мақсатымен функцияның бірінші рет-</w:t>
        <w:br/>
        <w:t>Ті ТУЫНДЫСЫН</w:t>
        <w:br/>
        <w:t>24</w:t>
        <w:br/>
        <w:t>шарты орындалса, онда ізделінді минимум нүктесі ретінде</w:t>
        <w:br/>
        <w:t>Бр ац - Ж</w:t>
        <w:br/>
        <w:t>2</w:t>
        <w:br/>
        <w:t>2а “ )</w:t>
        <w:br/>
        <w:t>алынады және функцияның минимум мәні /“ ж /(х“) өрнегімен</w:t>
        <w:br/>
        <w:t>ж</w:t>
        <w:br/>
        <w:t>анықталады.</w:t>
        <w:br/>
        <w:t>Мысал. (1,5; 2| кесіндісіндегі /(х) - х4--8х2-6х2-72х</w:t>
        <w:br/>
        <w:t>функциясының х“ минимум нүктесін және /” минимум мәнін қақ</w:t>
        <w:br/>
        <w:t>бөлу әдісі бойынша ғ - 0,05 дәлдікпен жуықтап табу керек.</w:t>
        <w:br/>
        <w:t>Қарастырылатын |1,5; 2| кесіндісінде /(х) функциясы унимо-</w:t>
        <w:br/>
        <w:t>дальді болады, яғни /(х) е 0(1,521|, себебі Ух е |1,5;2| үшін</w:t>
        <w:br/>
        <w:t>екінші ретті туынды /”(х) - 12х2 48-12 &gt;0.</w:t>
        <w:br/>
        <w:t>Енді 6 - 0,02 &lt; 2 деп алып, жоғарыда берілген формулалар</w:t>
        <w:br/>
        <w:t>бойынша бірінің ішінде бірі жататын |а,,Р,| кесінділер тізбегін</w:t>
        <w:br/>
        <w:t>құрастырады.</w:t>
        <w:br/>
        <w:t>Есептеу нәтижелері төмендегі таблицаға жазылады.</w:t>
        <w:br/>
        <w:t>п| а, Іһ “а- хүУ ат” С) Қа”</w:t>
        <w:br/>
        <w:t>-Әһ-а, Ескерту</w:t>
        <w:br/>
        <w:t>кім Тн</w:t>
        <w:br/>
        <w:t>0|11,5| 2 |ғ- 025 |1,74|1,76 | -92,135 | -92,096 Қы”)</w:t>
        <w:br/>
        <w:t>&lt;Қ«))</w:t>
        <w:br/>
        <w:t>1|1,5 |176) ғі - 0,13 |1,62 | 1,64 | -91,486 | -91,696 Қа»)</w:t>
        <w:br/>
        <w:t>&gt; («4?)</w:t>
        <w:br/>
        <w:t>21|1,6211,6| к, - 0,07 |1,68| 1,70 | -91,995 | -92,084 На?)</w:t>
        <w:br/>
        <w:t>&gt; «42)</w:t>
        <w:br/>
        <w:t>311,68|1,/6| ғу- 0,04 83&lt;6</w:t>
      </w:r>
    </w:p>
    <w:p>
      <w:r>
        <w:t>Демек, берілген /(х) - х4-- 8х3 - 6х2 - 72х функциясының қа-</w:t>
        <w:br/>
        <w:t>растырылған (1,5;2| кесіндідегі минимум нүктесі былай анық-</w:t>
        <w:br/>
        <w:t>талады:</w:t>
        <w:br/>
        <w:t>39</w:t>
        <w:br/>
        <w:t>Сызбадан бастапқы |-1; 2| кесіндісін |-1;0)|, |0; 2| деп 2 бөлікке</w:t>
        <w:br/>
        <w:t>бөлгенде және |-1;0|, |0;11, |1; 2| деп 3 бөлікке бөлгенде шыға-</w:t>
        <w:br/>
        <w:t>тын әрбір бөлік кесінділерде функцияның унимодальді болатын-</w:t>
        <w:br/>
        <w:t>ын анықтайды.</w:t>
        <w:br/>
        <w:t>Ля) “ІМа-4) -(</w:t>
        <w:br/>
        <w:t>Егер /(х) е 0(а,М1 функциясының х1,х; Е(а,В| (хі &lt; х;)</w:t>
        <w:br/>
        <w:t>нүктелеріндегі мәндері белгілі болса, онда оның х” е (а,Ь| мини-</w:t>
        <w:br/>
        <w:t>мум нүктесі (а,х41, Іхі,Х-1, Іх&gt;,Ь| кесінділерінің қайсысында жа-</w:t>
        <w:br/>
        <w:t>татынын анық айтуға болады. Шынында, келесі үш жағдайдың</w:t>
        <w:br/>
        <w:t>біреуі кездесуі мүмкін:</w:t>
        <w:br/>
        <w:t>ГУ егер /(хі) &gt; /(х-) болса, онда х” е (х1,В);</w:t>
        <w:br/>
        <w:t>2) егер /(х1) &lt; Ғ(х:) болса, онда х” е (а,х|;</w:t>
        <w:br/>
        <w:t>3) егер /(х1) - /(х-) болса, онда х” е (х,х|.</w:t>
        <w:br/>
        <w:t>Бір рет дифференциалданатын /(х) функциясының (а,В| ке-</w:t>
        <w:br/>
        <w:t>сіндісіндегі унимодальдігін анықтау үшін келесі белгіні қолда-</w:t>
        <w:br/>
        <w:t>нады.</w:t>
        <w:br/>
        <w:t>Теорема (1-белгі). Егер /(х) функциясы (а,5| кесіндісінде</w:t>
        <w:br/>
        <w:t>бір рет дифференциалданса және функцияның /”(х) туындысы</w:t>
        <w:br/>
        <w:t>осы кесіндіде кемімейтін болса, онда /(х) е 0(а,Ь.</w:t>
        <w:br/>
        <w:t>Мысал. (0; 1| кесіндісінде</w:t>
        <w:br/>
        <w:t>30</w:t>
        <w:br/>
        <w:t>минимумын сұрыптау әдісімен анықтау</w:t>
        <w:br/>
        <w:t>Мысал. /(х) - х2-?2х--3е7Х&lt; функциясының х” (0; 2)</w:t>
        <w:br/>
        <w:t>минимум нүктесін және /“ минимум мәнін сұрыптау әдісі бойын-</w:t>
        <w:br/>
        <w:t>ша ғ - 0,1 дәлдікпен жуықтап табу керек.</w:t>
        <w:br/>
        <w:t>ҒО &lt; 010; 21. Әрі қарай</w:t>
        <w:br/>
        <w:t>2-0</w:t>
        <w:br/>
        <w:t>тӘ</w:t>
        <w:br/>
        <w:t>деп алып, тораптық х; - 0,11 (і - 0,1,...,20) нүктелеріндегі /(х)</w:t>
        <w:br/>
        <w:t>функциясының / (ху) (і - 0,1, ...,20) мәндерін есептеп, таблицаға</w:t>
        <w:br/>
        <w:t>жазады:</w:t>
        <w:br/>
        <w:t>п- - 20</w:t>
        <w:br/>
        <w:t>і |01 2 3 4 5 6 7 8 9110</w:t>
        <w:br/>
        <w:t>Хх; |0| 0,1 | 02| 0,3| 0,4 | 0,5 | 0,6 | 0,7 | 0,4 | 0,2 |1,0</w:t>
        <w:br/>
        <w:t>ҒО |3 |2,52|2,10|1,71|1,3711,07 |0,81 |0,58 | 0,39 | 0,23 |0,10</w:t>
        <w:br/>
        <w:t>і 1 |12 | 13 | 14 | 15 | 16 |17 |18 | 19 | 20</w:t>
      </w:r>
    </w:p>
    <w:p>
      <w:r>
        <w:t>х |11|12|13|14|15|(|16|17|148|1,912,0</w:t>
        <w:br/>
        <w:t>ТО) |0,01 | -0,06 | -0,09 | -0,10 | -0,08 | -0,03 | 0,04 | 0,14 | 0,26 | 0,41</w:t>
        <w:br/>
        <w:t>Маріе:</w:t>
        <w:br/>
        <w:t>&gt; еуа( 2-2 3е5х- 041);</w:t>
        <w:br/>
        <w:t>2.524512254</w:t>
        <w:br/>
        <w:t>Осы таблицадан функцияның минимум нүктесі х” ғ Хі4 - 1,4, ал</w:t>
        <w:br/>
        <w:t>минимум мәні /% ғ /(х”) - -0,1 екені анықталады.</w:t>
        <w:br/>
        <w:t>Мысал. Берілген /(х) - е7--2х2- Зіп/х 4-1 функциясы-</w:t>
        <w:br/>
        <w:t>ның х” е (0;2| минимум нүктесін және /” минимум мәнін сұ-</w:t>
        <w:br/>
        <w:t>рыптау әдісі бойынша « -- 0,1 дәлдікпен жуықтап табу керек.</w:t>
        <w:br/>
        <w:t>ҒО е 010; 21. Әрі қарай</w:t>
        <w:br/>
        <w:t>2-0</w:t>
        <w:br/>
        <w:t>Қалы</w:t>
        <w:br/>
        <w:t>"““0</w:t>
        <w:br/>
        <w:t>і</w:t>
        <w:br/>
        <w:t>деп алып, тораптық х; - 0,11 - 0,120) нүктелеріндегі /(х)</w:t>
        <w:br/>
        <w:t>36</w:t>
        <w:br/>
        <w:t>жуықтап табуда жіберілетін қатенің ең үлкен шамасы</w:t>
        <w:br/>
        <w:t>һҺ-а</w:t>
        <w:br/>
        <w:t>тп</w:t>
        <w:br/>
        <w:t>“а -</w:t>
        <w:br/>
        <w:t>болады.</w:t>
        <w:br/>
        <w:t>Мысал. |1,5; 2| кесіндісіндегі /(х) - х4--8х3 -6х2-72х</w:t>
        <w:br/>
        <w:t>функциясының х” минимум нүктесін және /“ минимум мәнін сұ-</w:t>
        <w:br/>
        <w:t>рыптау әдісі бойынша ғ - 0,05 дәлдікпен жуықтап табу керек.</w:t>
        <w:br/>
        <w:t>Қарастырылатын |1,5; 2| кесіндісінде /(х) функциясы унимо-</w:t>
        <w:br/>
        <w:t>дальді функция, яғни /(х) е 0(1,5;2|, себебі Ух е |1,5;2| үшін</w:t>
        <w:br/>
        <w:t>екінші ретті туынды /”(х) - 12х2 --48х- 12 &gt;0.</w:t>
        <w:br/>
        <w:t>Әрі қарай</w:t>
        <w:br/>
        <w:t>2-1,5</w:t>
        <w:br/>
        <w:t>--005 719</w:t>
        <w:br/>
        <w:t>деп алып, тораптық х; - 1,5--0,0Бі (і- 0, 1,10) нүктелері үшін</w:t>
        <w:br/>
        <w:t>ҒО) функциясының /(ж%),і - 0, 1,0 мәндерін есептеп, таблица-</w:t>
        <w:br/>
        <w:t>ға жазады:</w:t>
        <w:br/>
        <w:t>і 0 1 2 3 4 5</w:t>
        <w:br/>
        <w:t>Хх; |1,50 |1,55 |1,60 |1,65 |1,70 |1,75</w:t>
        <w:br/>
        <w:t>Г(х4) | -89,4 | -90,2 | -91,2 | -91,8 | -92,08 | -92,12</w:t>
        <w:br/>
        <w:t>і 6 7 8 9 |10</w:t>
        <w:br/>
        <w:t>х, |1,80 |1,85 |1,90 1,95 |2,00</w:t>
        <w:br/>
        <w:t>Кг) |-91,9 |-91,4| -90,5 | -89,4 | -88,0</w:t>
        <w:br/>
        <w:t>Таблицадан функцияның минимум нүктесі х” ғ Хҙ - 1,75, ал ми-</w:t>
        <w:br/>
        <w:t>нимум мәні /” ж /(х”) - -92,12 екені анықталады.</w:t>
      </w:r>
    </w:p>
    <w:p>
      <w:r>
        <w:t>Практикалық сабақ</w:t>
        <w:br/>
        <w:t>Бір айнымалы унимодальді функцияның</w:t>
        <w:br/>
        <w:t>35</w:t>
        <w:br/>
        <w:t>функциясының /(х;) (і- 0,1,20) мәндерін есептеп, таблицаға</w:t>
        <w:br/>
        <w:t>жазады:</w:t>
        <w:br/>
        <w:t>і |01 2 3 4 5 6 7 8 9 110</w:t>
        <w:br/>
        <w:t>0,1 | 0,2 | 0,3 | 0,4 | 0,5 | 0,6 | 0,7 | 0,8 | 0, 11,0</w:t>
        <w:br/>
        <w:t>КӘ |1|0,78 | 0,63 | 0,53 | 0,49 | 0,50 | 0,56 | 0,68 | 0,35 | 1,06</w:t>
        <w:br/>
        <w:t>з</w:t>
        <w:br/>
        <w:t>ә</w:t>
        <w:br/>
        <w:t>і 11|12|13| 14 |15 |16 |17 |18 | 19 | 20</w:t>
        <w:br/>
        <w:t>Хх |11|12|1,3|14|1,5|16|17|1,.811,2912,0</w:t>
        <w:br/>
        <w:t>ГС) |1,64|2,00 |2,40 |2,85 | 3,35 | 3,39 |4,47|5,10|5,77|6,75</w:t>
        <w:br/>
        <w:t>Маріе:</w:t>
        <w:br/>
        <w:t>&gt; езе 22-3Һ(/:1),х-09); 1.063788831</w:t>
        <w:br/>
        <w:t>Осы таблицадан функцияның минимум нүктесі х” ж Хх, - 0,4, ал</w:t>
        <w:br/>
        <w:t>минимум мәні /“ ғ /(х”) - 0,49 екені анықталады.</w:t>
        <w:br/>
        <w:t>Лабораториялық сабақ</w:t>
        <w:br/>
        <w:t>Бір айнымалы унимодальді</w:t>
        <w:br/>
        <w:t>функцияның минимумын</w:t>
        <w:br/>
        <w:t>сұрыптау әдісімен анықтау</w:t>
        <w:br/>
        <w:t>1-тапсырма</w:t>
        <w:br/>
        <w:t>Мына /(ху-(п--7)х2-(п--2жх--(п--33е7&lt; функциясы-</w:t>
        <w:br/>
        <w:t>ның х” е |0;2| минимум нүктесін және /” минимум мәнін сұ-</w:t>
        <w:br/>
        <w:t>рыптау әдісі бойынша « -- 0,01 дәлдікпен жуықтап табу керек (п</w:t>
        <w:br/>
        <w:t>- студенттің журналдағы нөмірі).</w:t>
        <w:br/>
        <w:t>2-тапсырма</w:t>
        <w:br/>
        <w:t>ГОз-(8570е%5-(п--2)х2-(пһ--З/іп/х4-1 функция-</w:t>
        <w:br/>
        <w:t>сының х” е (0;2| минимум нүктесін және /” минимум мәнін сұ-</w:t>
        <w:br/>
        <w:t>рыптау әдісі бойынша « - 0,01 дәлдікпен жуықтап табу керек (п</w:t>
        <w:br/>
        <w:t>37</w:t>
        <w:br/>
        <w:t>нә-</w:t>
        <w:br/>
        <w:t>функциясы унимодальді функция біт ма?</w:t>
        <w:br/>
        <w:t>Функцияның /”(х) - Үх туындысы өспелі функция болады.</w:t>
        <w:br/>
        <w:t>Шынында, Ұға &gt;0, уа &gt; О0 және 0 &lt; хі &lt; х үшін. мына</w:t>
        <w:br/>
        <w:t>айырымдағы бөлшектің алымы мен бөлімі оң мәнді болғандықтан</w:t>
        <w:br/>
        <w:t>Ро») &gt; Ғ.С), яғни Ғ”(х) туындысы өспелі функция. Олай бол-</w:t>
        <w:br/>
        <w:t>са, унимодальдіктің 1-белгісі бойынша /(х) е 010,11.</w:t>
        <w:br/>
        <w:t>Екі рет дифференциалданатын /(х) функциясының |а,В| ке-</w:t>
        <w:br/>
        <w:t>сіндісіндегі унимодальдігін анықтау үшін мына белгіні қолда-</w:t>
        <w:br/>
        <w:t>нады.</w:t>
      </w:r>
    </w:p>
    <w:p>
      <w:r>
        <w:t>Теорема (2-белгі). Егер /(хж) функциясы (а,В| кесіндісінде</w:t>
        <w:br/>
        <w:t>екі рет дифференциалданса және Ух е (а,8| үшін /”(х) &gt; 0 бол-</w:t>
        <w:br/>
        <w:t>са, онда /(х) е 0(а0,51.</w:t>
        <w:br/>
        <w:t>Мысал. Берілген /(х) - х4- 10х3 --36х? “- 5х функциясы</w:t>
        <w:br/>
        <w:t>(3;5| кесіндісінде унимодальді функция бола ма?</w:t>
        <w:br/>
        <w:t>Функцияның екінші ретті /”(х) - 12х2 - 60х -- 72 туынды-</w:t>
        <w:br/>
        <w:t>сын нөлге теңестіріп алғанда шығатын квадрат теңдеудің түбірле-</w:t>
        <w:br/>
        <w:t>рі хі - 2 және х; - 3. Демек, /(х) функциясы үшін |3; --оо) сәу-</w:t>
        <w:br/>
        <w:t>Лесіндегі кез келген кесіндіде /”(х) &gt; 0, яғни унимодальдіктің 2-</w:t>
        <w:br/>
        <w:t>белгісі бойынша /(х), х |З; --оо) унимодальді функция. Дербес</w:t>
        <w:br/>
        <w:t>жағдайда, /(х) е 013;5|.</w:t>
        <w:br/>
        <w:t>Мысал. Унимодальдігі 1-белгімен анықталған</w:t>
        <w:br/>
        <w:t>шы</w:t>
        <w:br/>
        <w:t>БӘ--Е, хе</w:t>
        <w:br/>
        <w:t>функциясы үшін оннмодишлдкіің 2-белгісін қолдануға болмай-</w:t>
        <w:br/>
        <w:t>ды, өйткені х - 0 нүктесінде бұл функцияның екінші ретті туын-</w:t>
        <w:br/>
        <w:t>дысы анықталмайды.</w:t>
        <w:br/>
        <w:t>Практикалық сабақ</w:t>
        <w:br/>
        <w:t>31</w:t>
        <w:br/>
        <w:t>аҙ%і; 1,8--1,76</w:t>
        <w:br/>
        <w:t>жа------------1/2</w:t>
        <w:br/>
        <w:t>және минимум мәні /“ ж /(х”%) --92,13.</w:t>
        <w:br/>
        <w:t>Практикалық сабақ</w:t>
        <w:br/>
        <w:t>Бір айнымалы унимодальді</w:t>
        <w:br/>
        <w:t>функцияның минимумын</w:t>
        <w:br/>
        <w:t>қақ бөлу әдісімен анықтау</w:t>
        <w:br/>
        <w:t>Мысал. /(х) - х2-?2х--3е7&lt; функциясының х” е (0; 2)</w:t>
        <w:br/>
        <w:t>минимум нүктесін және /” минимум мәнін қақ бөлу әдісі бойын-</w:t>
        <w:br/>
        <w:t>ша - 0,1 дәлдікпен жуықтап табу керек.</w:t>
        <w:br/>
        <w:t>ҒО &lt; 010: 21. Бастапқы 46 - 0, В - 2 нүктелері үшін</w:t>
        <w:br/>
        <w:t>ію-4</w:t>
        <w:br/>
        <w:t>9---2--1&gt;е</w:t>
        <w:br/>
        <w:t>болғандықтан таңдап алынған 6 - 0,02 үшін</w:t>
        <w:br/>
        <w:t>аҙ5і%ю-6 а45і% 6</w:t>
        <w:br/>
        <w:t>хФ) -40%% - 0,99, 0) - 40 %9%</w:t>
        <w:br/>
        <w:t>2 2</w:t>
        <w:br/>
        <w:t>нүктелерін және сол нүктелердегі функцияның мәндерін анық-</w:t>
        <w:br/>
        <w:t>Тайды:</w:t>
        <w:br/>
        <w:t>- 1,01</w:t>
        <w:br/>
        <w:t>Қа9)-ол, Ңа)- 0,09.</w:t>
        <w:br/>
        <w:t>Маріе:</w:t>
        <w:br/>
        <w:t>&gt; еуа62-2х 43675 х- 0.90); 0.114830073</w:t>
      </w:r>
    </w:p>
    <w:p>
      <w:r>
        <w:t>&gt; еуа((х2 -2х--3е “5 х-1.01 ); 0.092756939</w:t>
        <w:br/>
        <w:t>І («”) &gt; («9») теңсіздігі орындалғандықтан қақ бөлу әдісі</w:t>
        <w:br/>
        <w:t>бойынша а4 - х ; МҺ-% деп ішкі |0,99;2| кесіндісіне өтеді.</w:t>
        <w:br/>
        <w:t>Жуық шешімнен талап етілетін дәлдік қанағаттандырылмады:</w:t>
        <w:br/>
        <w:t>Мһ-а</w:t>
        <w:br/>
        <w:t>г---2---0505&gt;е.</w:t>
        <w:br/>
        <w:t>40</w:t>
        <w:br/>
        <w:t>керек.</w:t>
        <w:br/>
        <w:t>Функцияның бірінші, екінші ретті /(х) - 3х?, /"(х) - 6х</w:t>
        <w:br/>
        <w:t>туындылары х - 0 стационар нүктесінде нөлге тең, ал үшінші</w:t>
        <w:br/>
        <w:t>ретті туындысы Ух Е В1 нүктесінде нөлден өзгеше: /””(ж) зе 0.</w:t>
        <w:br/>
        <w:t>Демек, локальдік экстремумнің үшінші жеткілікті шартына сәй-</w:t>
        <w:br/>
        <w:t>кес берілген функцияның В! сан осінде экстремумі жоқ; х - 0-</w:t>
        <w:br/>
        <w:t>функцияның Иілу нүктесі.</w:t>
        <w:br/>
        <w:t>Мысал. Берілген /(х) - х&gt; -4х%--6х3-4х?2 ах “5 функ-</w:t>
        <w:br/>
        <w:t>циясының х” минимум нүктесін және /“ минимум мәнін диффе-</w:t>
        <w:br/>
        <w:t>ренциалдық есептеу әдісі бойынша табу керек.</w:t>
        <w:br/>
        <w:t>Функцияның бірінші ретті туындысын тауып нөлге теңестір-</w:t>
        <w:br/>
        <w:t>генде шығатын келесі Ғ(х) - (5х- 1)(х- 1)%- 0 теңдеуінен</w:t>
        <w:br/>
        <w:t>хі - 0,2 және үш еселі х; -- 1 стационар нүктелерін анықтайды.</w:t>
        <w:br/>
        <w:t>Берілген функцияның сан осінің кез келген нүктесінде туындысы</w:t>
        <w:br/>
        <w:t>бар болатындықтан оның экстремумге күдікті басқа нүктесі жоқ.</w:t>
        <w:br/>
        <w:t>Стационар нүктелердегі екінші ретті /”(х) - 4(х- 1)%(5х- 2)</w:t>
        <w:br/>
        <w:t>туындының мәндері /” (0,2) &lt; 0 және /”(1) - 0. Олай болса, ло-</w:t>
        <w:br/>
        <w:t>кальдік экстремумнің екінші жеткілікті шартына сәйкес хі - 0,2</w:t>
        <w:br/>
        <w:t>стационар нүктесінде /(х) функциясы максимум мәнін қабыл-</w:t>
        <w:br/>
        <w:t>дайды: Ғһах - Ғ(0,2) - 5,08192.</w:t>
        <w:br/>
        <w:t>Маріе:</w:t>
        <w:br/>
        <w:t>&gt; еуа (7 -43 46-42 З 5х-02 ) 5,08192</w:t>
        <w:br/>
        <w:t>Функцияның үшінші ретті /”"(х) - 12(х- 1)(5х- 3) туын-</w:t>
        <w:br/>
        <w:t>дысы табылған х; - 1 стационар нүктесінде /””(1) - 0. Функ-</w:t>
        <w:br/>
        <w:t>цияның төртінші ретті / (ж) - 24(5х - 4) туындысының сол</w:t>
        <w:br/>
        <w:t>стационар нүктедегі мәні /Ә(1) &gt; 0. Демек, локальдік экстре-</w:t>
        <w:br/>
        <w:t>мумнің үшінші жеткілікті шартына сәйкес берілген функцияның</w:t>
        <w:br/>
        <w:t>минимум нүктесі х” - х; -- 1 және минимум мәні /“ - (1) -5.</w:t>
        <w:br/>
        <w:t>Дифференциалданатын /(х) функциясының |(а,8| кесінді-</w:t>
        <w:br/>
        <w:t>сіндегі ең кіші (ең үлкен) мәндері кесіндінің шеткі нүктелерінде</w:t>
        <w:br/>
        <w:t>22</w:t>
        <w:br/>
        <w:t>Демек, келесі итерацияға өту керек.</w:t>
        <w:br/>
        <w:t>Берілген /(жх) е 0(0;2| функциясын қақ бөлу әдісі бойынша</w:t>
        <w:br/>
        <w:t>белгілі бір дәлдікпен жуықтап минимизациялағанда жасалатын</w:t>
        <w:br/>
        <w:t>қажетті есептеулер нәтижесін таблицаға жазған тиімді. Сонда бұл</w:t>
        <w:br/>
        <w:t>әдістегі есептеулер түсінуге қолайлы болады.</w:t>
      </w:r>
    </w:p>
    <w:p>
      <w:r>
        <w:t>-Әһ-а, Ескерту</w:t>
        <w:br/>
        <w:t>"2.</w:t>
        <w:br/>
        <w:t>0| 0 2 ғо-1 |0,99/11,01| 0,1 0,09 Қызу»</w:t>
        <w:br/>
        <w:t>&gt; Қа?)</w:t>
        <w:br/>
        <w:t>1 |0,9) 2 |ғі- 0,51 11,4911,51| -0,083 | -0,077 Қа») &lt;</w:t>
        <w:br/>
        <w:t>&lt;уү («»)</w:t>
        <w:br/>
        <w:t>2|0,99|1,51| ғ - 0,26 |1,2411,26| -007 | -0,08 ТЕРЕ</w:t>
        <w:br/>
        <w:t>&gt; Қа?)</w:t>
        <w:br/>
        <w:t>31|1,2411,51| ғҙ - 0,14 |1,37|1,39| -0,102 | -0,101 Қа») &lt;</w:t>
        <w:br/>
        <w:t>&lt;Д«)</w:t>
        <w:br/>
        <w:t>4|1,24|1,39| ғ, - 0,08 Ед &lt;6</w:t>
        <w:br/>
        <w:t>Олай болса, берілген функцияның қарастырылған кесіндідегі ми-</w:t>
        <w:br/>
        <w:t>нимум нүктесі</w:t>
        <w:br/>
        <w:t>ж</w:t>
        <w:br/>
        <w:t>а,-і, 1,24--1,39</w:t>
        <w:br/>
        <w:t>222772079</w:t>
        <w:br/>
        <w:t>және минимум мәні /“ ж /(х) --0,1.</w:t>
        <w:br/>
        <w:t>Мысал. Берілген /(х) - е7:--2х2- Зіп/х 4-1 функциясы-</w:t>
        <w:br/>
        <w:t>ның х” е (0;2| минимум нүктесін және /“ минимум мәнін қақ</w:t>
        <w:br/>
        <w:t>бөлу әдісі бойынша « - 0,1 дәлдікпен жуықтап табу керек.</w:t>
        <w:br/>
        <w:t>ҒО &lt; 010: 21. Берілген /(х) функциясы үшін қақ бөлу әдісі</w:t>
        <w:br/>
        <w:t>бойынша жасалған қажетті есептеулер нәтижесін таблицаға жа-</w:t>
        <w:br/>
        <w:t>4</w:t>
        <w:br/>
        <w:t>зып, әрбір итерацияда толықтырады.</w:t>
        <w:br/>
        <w:t>п| а, Іһ ға- хүӘ ж” Қа”) Қа”)</w:t>
        <w:br/>
        <w:t>-Әл-ал Ескерту</w:t>
        <w:br/>
        <w:t>2-2</w:t>
        <w:br/>
        <w:t>0|0 2) Ғо-1 |0,9911,01| 1,30 1,36 Қы”) &lt;</w:t>
        <w:br/>
        <w:t>&lt;ұ (4%)</w:t>
        <w:br/>
        <w:t>1) 0 |1/01| ғ) -0,51 |0,50 |0,52| 0,50 0,51 Қа”)&lt;</w:t>
        <w:br/>
        <w:t>&lt; (4?)</w:t>
        <w:br/>
        <w:t>2| 0 |0,52| ғ - 0,26 |0,25 |0,27| 0,57 0,55 ҚаЗу)&gt;</w:t>
        <w:br/>
        <w:t>&gt; («4?)</w:t>
        <w:br/>
        <w:t>3 |0,25 |0,52 | ғұ - 0,14 |0,38 |0,40| 0,490 | 0,486 Қа”у&gt;</w:t>
        <w:br/>
        <w:t>&gt; («&gt;»)</w:t>
        <w:br/>
        <w:t>4 |0,38 |0,52| ғ, - 0,07 ғ,&lt;6</w:t>
        <w:br/>
        <w:t>- 0,1</w:t>
        <w:br/>
        <w:t>Маріе</w:t>
        <w:br/>
        <w:t>&gt; еуа(65-2-2-3-іп</w:t>
        <w:br/>
        <w:t>,х-0.38 ); 0.4895361604</w:t>
        <w:br/>
        <w:t>Олай болса, берілген функцияның қарастырылған кесіндідегі ми-</w:t>
        <w:br/>
        <w:t>нимум нүктесі</w:t>
        <w:br/>
        <w:t>ж</w:t>
        <w:br/>
        <w:t>2</w:t>
        <w:br/>
        <w:t>және минимум мәні /” ж /(х”) - 0,5.</w:t>
      </w:r>
    </w:p>
    <w:p>
      <w:r>
        <w:t>Лабораториялық сабақ</w:t>
        <w:br/>
        <w:t>ағ 0285052,</w:t>
        <w:br/>
        <w:t>2</w:t>
        <w:br/>
        <w:t>0,5</w:t>
        <w:br/>
        <w:t>Бір айнымалы унимодальді</w:t>
        <w:br/>
        <w:t>функцияның минимумын</w:t>
        <w:br/>
        <w:t>қақ бөлу әдісімен анықтау</w:t>
        <w:br/>
        <w:t>22</w:t>
        <w:br/>
        <w:t>554</w:t>
        <w:br/>
        <w:t>(В - а) 4 (а,Б).</w:t>
        <w:br/>
        <w:t>со-а-</w:t>
        <w:br/>
        <w:t>Егер</w:t>
        <w:br/>
        <w:t>а-р»</w:t>
        <w:br/>
        <w:t>болса, онда алтын қиманың анықтамасына сәйкес жазылған</w:t>
        <w:br/>
        <w:t>Аһ-а с-а</w:t>
        <w:br/>
        <w:t>с-а 5-с</w:t>
        <w:br/>
        <w:t>теңдігінен ізделінді с нүктесіне (айнымалысына) қарағанда ква-</w:t>
        <w:br/>
        <w:t>драттық</w:t>
        <w:br/>
        <w:t>&lt;2-(Ь-Заус-а:-Ь?-ааһ-0</w:t>
        <w:br/>
        <w:t>теңдеу алынады. Бұл теңдеуді шешкенде</w:t>
        <w:br/>
        <w:t>сз -а Ті де (а,Ь),</w:t>
        <w:br/>
        <w:t>а-а Уі еда»,</w:t>
        <w:br/>
        <w:t>Демек, берілген (а, В | кесіндісінің алтын қимасы мына</w:t>
        <w:br/>
        <w:t>еш. а-ь</w:t>
        <w:br/>
        <w:t>Х-ат-а- (8-а) «а%-038196(Р-а)&lt;2”,</w:t>
        <w:br/>
        <w:t>ө-а а-»</w:t>
        <w:br/>
        <w:t>х-сұа-а- (Ь-а)жа--0,618034(Ь- а) &gt;---</w:t>
        <w:br/>
        <w:t>нүктелермен анықталады. Мұндағы х, нүктесі (а, х;| кесіндісі ал-</w:t>
        <w:br/>
        <w:t>тын қимасының екінші нүктесі, ал х нүктесі |х1,В| кесіндісі ал-</w:t>
        <w:br/>
        <w:t>тын қимасының бірінші нүктесі. Егер (а,Р| кесіндісіндегі алтын</w:t>
        <w:br/>
        <w:t>қиманың бір нүктесі белгілі болса, онда оның екінші нүктесін</w:t>
        <w:br/>
        <w:t>мына хі “-х; - а-в теңдіктен тауып алуға болады.</w:t>
        <w:br/>
        <w:t>(а,Ь| кесіндісінде унимодальді болатын /(х) функциясының</w:t>
        <w:br/>
        <w:t>хе Та,Ь| минимум нүктесін алтын қима әдісі бойынша табу ке-</w:t>
        <w:br/>
        <w:t>рек.</w:t>
        <w:br/>
        <w:t>Алдымен а, - а, В, - В деп белгілеп алып, бастапқы |(а,Р|</w:t>
        <w:br/>
        <w:t>кесіндісінің алтын қима нүктелерін анықтайды:</w:t>
        <w:br/>
        <w:t>ха, --0,381966(,-а)), ХЭ ға, %0,618034(Һ-а)).</w:t>
        <w:br/>
        <w:t>45</w:t>
      </w:r>
    </w:p>
    <w:p>
      <w:r>
        <w:t>х” е |1,5;2| минимум нүктесін және /” минимум мәнін парабо-</w:t>
        <w:br/>
        <w:t>лалық аппроксимация әдісі бойынша « -- 0,01 дәлдікпен жуықтап</w:t>
        <w:br/>
        <w:t>табу керек.</w:t>
        <w:br/>
        <w:t>Есептің берілгендері бойынша бастапқы үш нүктені</w:t>
        <w:br/>
        <w:t>15-2</w:t>
        <w:br/>
        <w:t>хі- 15, х- -“ 1,275, ха -2.</w:t>
        <w:br/>
        <w:t>және осы нүктелердегі /(жх) функциясының мәндерін анықтайды:</w:t>
        <w:br/>
        <w:t>Ғба) - -89,438, ((х) - -92,121, ((ха) - -88.</w:t>
        <w:br/>
        <w:t>Маріе:</w:t>
        <w:br/>
        <w:t>&gt; еуа (7 58-62-72 жх- 15); -89.4375</w:t>
        <w:br/>
        <w:t>&gt; еуа, 583-6х2-72х,х-1.75); -92.12109375</w:t>
        <w:br/>
        <w:t>&gt; еуа (4 582-62-72 жх- 2); -88</w:t>
        <w:br/>
        <w:t>Бұл мәндер таблицаның бірінші жолына жазылады. Жоғарыдағы</w:t>
        <w:br/>
        <w:t>формулаларды пайдаланып, параболаның коэффициенттерін тТа-</w:t>
        <w:br/>
        <w:t>бады:</w:t>
        <w:br/>
        <w:t>ад- -99,438,</w:t>
        <w:br/>
        <w:t>--92,121-- 89,438</w:t>
        <w:br/>
        <w:t>а---Іа СБ 10,732,</w:t>
        <w:br/>
        <w:t>1 --88 -- 89,438</w:t>
        <w:br/>
        <w:t>а- РЕТІ БЕР ЕЕЕТСЕЕЙІ 10732) - 54,432.</w:t>
        <w:br/>
        <w:t>Олай болса, параболалық</w:t>
        <w:br/>
        <w:t>4(х) - -89,438- 10,732(х- 1,5) --54,432(х- 15)(х- 1,75)</w:t>
        <w:br/>
        <w:t>функцияның стационар нүктесі</w:t>
        <w:br/>
        <w:t>22215-1,75 10,732</w:t>
        <w:br/>
        <w:t>а---2-- ШЕЕТТЕРЛЕШЕЕ</w:t>
        <w:br/>
        <w:t>Маріе:</w:t>
        <w:br/>
        <w:t>&gt; 4-:-89.438 -10732-(х-1.5) -54432-(х-1.5)-(х-1.75);</w:t>
        <w:br/>
        <w:t>4:--73.400 -1072х%5%4492 (х-15)(х- 1.75)</w:t>
        <w:br/>
        <w:t>:4х- 1.723581717)</w:t>
        <w:br/>
        <w:t>,</w:t>
        <w:br/>
        <w:t>52</w:t>
        <w:br/>
        <w:t>симация әдісі бойынша « - 0,1 дәлдікпен жуықтап табу керек.</w:t>
        <w:br/>
        <w:t>ҒОд &lt; 01021. Бастапқы үш нүктені хі - 0, х- 1, ху-2</w:t>
        <w:br/>
        <w:t>және сондағы /(х) функциясының мәндерін табады: /(х1) - 3,</w:t>
        <w:br/>
        <w:t>Ғов) - 0,10, Ғ(оз) - 0,41.</w:t>
        <w:br/>
        <w:t>Маріе:</w:t>
        <w:br/>
        <w:t>&gt; еуа((2 -2х-3е 5 х- о); 3</w:t>
        <w:br/>
        <w:t>&gt; өуа(02-2х5365 х-1.0); 0.103638324</w:t>
        <w:br/>
        <w:t>&gt; еуі02-2х--3675 х-2.0); 0.4060058496</w:t>
        <w:br/>
        <w:t>Бұл мәндерді таблицаның бірінші жолына жазып, жоғарыда-</w:t>
      </w:r>
    </w:p>
    <w:p>
      <w:r>
        <w:t>ғы формулалар бойынша параболаның коэффициенттерін есеп-</w:t>
        <w:br/>
        <w:t>тейді: а, - 3, а) - -2,9, а; - 1,61. Олай болса, аппроксимация-</w:t>
        <w:br/>
        <w:t>лаушы параболалық 4(х) - 3- 2,9х- 1,61х(х- 1) функцияның</w:t>
        <w:br/>
        <w:t>стационар нүктесі Х, - 1,40.</w:t>
        <w:br/>
        <w:t>Маріе:</w:t>
        <w:br/>
        <w:t>&gt;4-3-2.9х-Е1.61-&lt;(х- 1);</w:t>
        <w:br/>
        <w:t>&gt; ехрапа(4); 3-- 4.51х-Е1.61 2</w:t>
        <w:br/>
        <w:t>&gt; коһе( 4- 4-0. х); 1.400621118</w:t>
        <w:br/>
        <w:t>ах</w:t>
        <w:br/>
        <w:t>Берілген /(х) функциясының өзімен бірге оны аппроксима-</w:t>
        <w:br/>
        <w:t>циялаушы параболалық 4(х) функциясы қарастырылған кесінді-</w:t>
        <w:br/>
        <w:t>де унимодальді функциялар екенін дәлелдеуге болады.</w:t>
        <w:br/>
        <w:t>Маріе:</w:t>
        <w:br/>
        <w:t>&gt; -2х Ее &gt; 4:-3-29х 161х(х- 1);</w:t>
        <w:br/>
        <w:t>&gt; авите(0 &lt;х &lt;2);</w:t>
        <w:br/>
        <w:t>Сол себепті Х ғ 1,40 нүктесі - бірінші жуық шешім.</w:t>
        <w:br/>
        <w:t>Келесі итерацияда Х, - 1,40 нүктесін оның екі жағындағы</w:t>
        <w:br/>
        <w:t>54</w:t>
        <w:br/>
        <w:t>функциясының шектелген туындысы бар. Олай болса, жоғарыда</w:t>
        <w:br/>
        <w:t>келтірілген белгі бойынша функция 1, -- 0,11 тұрақтысымен Лип-</w:t>
        <w:br/>
        <w:t>шиц шартын қанағаттандырады. Демек, берілген функцияны сы-</w:t>
        <w:br/>
        <w:t>нық сызықтар әдісі бойынша минимизациялауға болады. Алды-</w:t>
        <w:br/>
        <w:t>мен (1) формула бойынша</w:t>
        <w:br/>
        <w:t>. 1 віп10 іп15</w:t>
        <w:br/>
        <w:t>1|зіл10 | сыДЫ;</w:t>
        <w:br/>
        <w:t>Р52</w:t>
        <w:br/>
        <w:t>мәндерін анықтайды.</w:t>
        <w:br/>
        <w:t>Ал (2) формула бойынша</w:t>
        <w:br/>
        <w:t>1 іп12,056</w:t>
        <w:br/>
        <w:t>ДІ- 220111712056” - 0281) ж 1,093,</w:t>
        <w:br/>
        <w:t>хі ж 12,056 - 1,093 - 10,963,</w:t>
        <w:br/>
        <w:t>Хх - 12,056 -- 1,093 - 13,149,</w:t>
        <w:br/>
        <w:t>1(5іп12,056</w:t>
        <w:br/>
        <w:t>21712,056</w:t>
        <w:br/>
        <w:t>мәндері анықталады. Ал жойылатын (х1,р1) - (12,056; -0,281)</w:t>
        <w:br/>
        <w:t>нүктесінің орнына сынық сызықтар әдісінің 1-қадамынан соң</w:t>
        <w:br/>
        <w:t>(хі,р1) - (10,963;-0,161), (хі,р1) - (13,149; -0,161)</w:t>
        <w:br/>
        <w:t>нүктелерін аламыз. Осы есептеу нәтижелері төмендегі таблицаға</w:t>
        <w:br/>
        <w:t>%0,11(10- ә-- ж&lt;-0,281</w:t>
        <w:br/>
        <w:t>Ві - (-о281)) ж -0,61</w:t>
        <w:br/>
        <w:t>жазылады:</w:t>
        <w:br/>
        <w:t>тп Жойылатын (х,р) 214, Қосылатын (х,р)</w:t>
        <w:br/>
        <w:t>нүктесі нүктелері</w:t>
        <w:br/>
        <w:t>Ха Ра Ха Ха Ра</w:t>
        <w:br/>
        <w:t>1 12,056 -0,281 0,240| 10,963 | 13,149 | -0,161</w:t>
        <w:br/>
        <w:t>21А,- 2: 0,11: 1,093 ғ 0,240 &gt; - 0,01 болғасын сынық сы-</w:t>
        <w:br/>
        <w:t>зықтар әдісін жалғастырып, келесі қадамдарды біртіндеп орын-</w:t>
        <w:br/>
        <w:t>дау қажет.</w:t>
      </w:r>
    </w:p>
    <w:p>
      <w:r>
        <w:t>Жаңадан алынған (хі,р1) және (хі,рі) нүктелерінің ішінен</w:t>
        <w:br/>
        <w:t>екінші компонентасы кіші болатын нүктені (х:,р:) деп белгілей-</w:t>
        <w:br/>
        <w:t>60</w:t>
        <w:br/>
        <w:t>Мысал. (0,5; 1| кесіндісінде /(х) - х? “Зх(іпх- 1) функ-</w:t>
        <w:br/>
        <w:t>циясының Хх“ минимум нүктесін және /“ минимум мәнін алтын</w:t>
        <w:br/>
        <w:t>қима әдісі бойынша е -- 0,05 дәлдікпен жуықтап табу керек.</w:t>
        <w:br/>
        <w:t>"| ғ, |а, |8, |х | 0) (%1?) Қа”) Ескерту</w:t>
        <w:br/>
        <w:t>10,309 0,5| 1 |0,691,809 -2,362| -2287 | (а 9)&lt; Қа”),</w:t>
        <w:br/>
        <w:t>5)</w:t>
        <w:br/>
        <w:t>Ф</w:t>
        <w:br/>
        <w:t>к.</w:t>
        <w:br/>
        <w:t>С</w:t>
        <w:br/>
        <w:t>3</w:t>
        <w:br/>
        <w:t>о</w:t>
        <w:br/>
        <w:t>о</w:t>
        <w:br/>
        <w:t>122</w:t>
        <w:br/>
        <w:t>б</w:t>
        <w:br/>
        <w:t>5</w:t>
        <w:br/>
        <w:t>Бе</w:t>
        <w:br/>
        <w:t>Ей</w:t>
        <w:br/>
        <w:t>Әу</w:t>
        <w:br/>
        <w:t>ос</w:t>
        <w:br/>
        <w:t>0691 -2364| 362| (х«2)&lt; (2),</w:t>
        <w:br/>
        <w:t>0618-2248 | 2264 | (а )&gt; Қх2),</w:t>
        <w:br/>
        <w:t>0,646|-2,364 |-2,68 | («9)&gt; Қ49),</w:t>
        <w:br/>
        <w:t>-2,368 в &lt;Е - 0,05</w:t>
        <w:br/>
        <w:t>199)</w:t>
        <w:br/>
        <w:t>“5</w:t>
        <w:br/>
        <w:t>ри</w:t>
        <w:br/>
        <w:t>үш</w:t>
        <w:br/>
        <w:t>С)</w:t>
        <w:br/>
        <w:t>5</w:t>
        <w:br/>
        <w:t>өл</w:t>
        <w:br/>
        <w:t>-</w:t>
        <w:br/>
        <w:t>5</w:t>
        <w:br/>
        <w:t>рыл</w:t>
        <w:br/>
        <w:t>5</w:t>
        <w:br/>
        <w:t>ол</w:t>
        <w:br/>
        <w:t>“4</w:t>
        <w:br/>
        <w:t>195)</w:t>
        <w:br/>
        <w:t>4/0,0740,573(0,6910,618</w:t>
        <w:br/>
        <w:t>(9</w:t>
        <w:br/>
        <w:t>се)</w:t>
        <w:br/>
        <w:t>Сс</w:t>
        <w:br/>
        <w:t>к</w:t>
        <w:br/>
        <w:t>с</w:t>
        <w:br/>
        <w:t>бе)</w:t>
        <w:br/>
        <w:t>(А!</w:t>
        <w:br/>
        <w:t>ы</w:t>
        <w:br/>
        <w:t>(еі</w:t>
      </w:r>
    </w:p>
    <w:p>
      <w:r>
        <w:t>Демек, х” ғ Х; - 0,646, минимум мәні /” ж /(%5) - -2,368.</w:t>
        <w:br/>
        <w:t>Практикалық сабақ</w:t>
        <w:br/>
        <w:t>Бір айнымалы унимодальді</w:t>
        <w:br/>
        <w:t>функцияның минимумын</w:t>
        <w:br/>
        <w:t>алтын қима әдісімен анықтау</w:t>
        <w:br/>
        <w:t>Мысал. /(хХ) - х2-?2х--3е7&lt; функциясының х” (0; 2)</w:t>
        <w:br/>
        <w:t>минимум нүктесін және /“ минимум мәнін алтын қима әдісі бо-</w:t>
        <w:br/>
        <w:t>йынша е - 0,1 дәлдікпен жуықтап табу керек.</w:t>
        <w:br/>
        <w:t>ҒО е 010; 21. Алтын қима әдісі бойынша жасалған есептеу-</w:t>
        <w:br/>
        <w:t>Лер нәтижелерін таблицаға жазады.</w:t>
        <w:br/>
        <w:t>ҚГеетеТеиереГ тете”</w:t>
        <w:br/>
        <w:t>Таба е рр (зе ЕЕТ- А7?</w:t>
        <w:br/>
        <w:t>3|0,48|0,76|1,53|1,05 |124 0,05 | -0007 ) ШЕ шы. ЗІ)</w:t>
        <w:br/>
        <w:t>48</w:t>
        <w:br/>
        <w:t>нық сызықтар әдісі бойынша ғ - 0,01 дәлдікпен жуықтап табу</w:t>
        <w:br/>
        <w:t>керек.</w:t>
        <w:br/>
        <w:t>Функция (10; 15| кесіндісінде дифференциалданады:</w:t>
        <w:br/>
        <w:t>хсовх - вітх -х“віпх -- 2хсовх -- 25іпх</w:t>
        <w:br/>
        <w:t>, Шаф ЖЕ. Жанай</w:t>
        <w:br/>
        <w:t>ро- ЕЕЕ, /қө--ННЕ ааа ыы</w:t>
        <w:br/>
        <w:t>Маріе:</w:t>
        <w:br/>
        <w:t>віп(х) І) сов(х) х - сіп(х)</w:t>
        <w:br/>
        <w:t>х 2</w:t>
        <w:br/>
        <w:t>&gt; тір) 4. (</w:t>
        <w:br/>
        <w:t>Х</w:t>
        <w:br/>
        <w:t>а (а) ); -віп(х) 2-2 сов(х) х - 2 віп(х)</w:t>
        <w:br/>
        <w:t>? ятрір( т” (%</w:t>
        <w:br/>
        <w:t>Берілген функция /(х) 4 0(10; 15|. Жалпы айтқанда, егер кесін-</w:t>
        <w:br/>
        <w:t>діде /”(х) &gt; б екені дәлелденбесе, яғни функцияның унимодаль-</w:t>
        <w:br/>
        <w:t>дігі анықталмаса, онда функцияны сынық сызықтар әдісімен ми-</w:t>
        <w:br/>
        <w:t>3</w:t>
        <w:br/>
        <w:t>5 х</w:t>
        <w:br/>
        <w:t>нимизациялау үшін функцияның Липшиц шартын қанағаттанды-</w:t>
        <w:br/>
        <w:t>ратынын тексереді.</w:t>
        <w:br/>
        <w:t>Шынында, Ух е |10; 15| үшін</w:t>
        <w:br/>
        <w:t>хсовх - віпхі| хісовх|--|зілх| Х51 1 1</w:t>
        <w:br/>
        <w:t>гел-|( ЕЕ анны</w:t>
        <w:br/>
        <w:t>х2 2</w:t>
        <w:br/>
        <w:t>Мұндағы</w:t>
        <w:br/>
        <w:t>&gt;</w:t>
        <w:br/>
        <w:t>х2 “ох хх</w:t>
        <w:br/>
        <w:t>1 1</w:t>
      </w:r>
    </w:p>
    <w:p>
      <w:r>
        <w:t>У -- -” У Т“ х2</w:t>
        <w:br/>
        <w:t>функциялары берілген |10; 15| кесіндісінде монотонды кемімелі</w:t>
        <w:br/>
        <w:t>функциялар болғандықтан</w:t>
        <w:br/>
        <w:t>1 1 1 1</w:t>
        <w:br/>
        <w:t>Пб45хХ 100 (945х2 102</w:t>
        <w:br/>
        <w:t>ЯҒНИ</w:t>
        <w:br/>
        <w:t>ола 1 1 оын</w:t>
        <w:br/>
        <w:t>7 х2 х ж УТ</w:t>
        <w:br/>
        <w:t>Демек,</w:t>
        <w:br/>
        <w:t>віпх</w:t>
        <w:br/>
        <w:t>Юд---</w:t>
        <w:br/>
        <w:t>59</w:t>
        <w:br/>
        <w:t>&gt; еуа(552х2-3-т(Ух-1),х-0.40); 04856165911</w:t>
        <w:br/>
        <w:t>&gt; еуа(е5--2х2-3-н (/х--1),х-0.47); 0.4889086668</w:t>
        <w:br/>
        <w:t>Демек, функцияның минимум нүктесі х” ғ Х; - 0,4, ал минимум</w:t>
        <w:br/>
        <w:t>мәні ж /(Х;) - 05.</w:t>
        <w:br/>
        <w:t>Лабораториялық сабақ</w:t>
        <w:br/>
        <w:t>Бір айнымалы унимодальді функцияның</w:t>
        <w:br/>
        <w:t>минимумын алтын қима әдісімен анықтау</w:t>
        <w:br/>
        <w:t>1-тапсырма</w:t>
        <w:br/>
        <w:t>Мына /(х)-(п--1)х2-(п-.2жх--(п--3З3е77 функциясы-</w:t>
        <w:br/>
        <w:t>ның х” е (0;2| минимум нүктесін және /“ минимум мәнін қақ</w:t>
        <w:br/>
        <w:t>бөлу әдісі бойынша « - 0,01 дәлдікпен жуықтап табу керек (п -</w:t>
        <w:br/>
        <w:t>студенттің журналдағы нөмірі).</w:t>
        <w:br/>
        <w:t>2-тапсырма</w:t>
        <w:br/>
        <w:t>ГОд-(83570е%-(п--2)х2-(һ-ЗітУ/х 1 функция-</w:t>
        <w:br/>
        <w:t>сының х” е (|0;2| минимум нүктесін және /“ минимум мәнін қақ</w:t>
        <w:br/>
        <w:t>бөлу әдісі бойынша « - 0,01 дәлдікпен жуықтап табу керек (п -</w:t>
        <w:br/>
        <w:t>студенттің журналдағы нөмірі).</w:t>
        <w:br/>
        <w:t>58. Бір айнымалы унимодальді функцияның минимумын</w:t>
        <w:br/>
        <w:t>параболалық аппроксимация әдісімен анықтау</w:t>
        <w:br/>
        <w:t>Бұл әдісте (а,)| кесіндісіндегі унимодальді Ғ(х) функциясы</w:t>
        <w:br/>
        <w:t>оның үш нүктедегі мәні бойынша құрастырылған параболамен</w:t>
        <w:br/>
        <w:t>ауыстырылып, әрі қарай осы параболалық функцияның миниму-</w:t>
        <w:br/>
        <w:t>мы ізделеді. Бастапқы үш нүкте ретінде</w:t>
        <w:br/>
        <w:t>а-р</w:t>
        <w:br/>
        <w:t>Хі - а, х- 2”</w:t>
        <w:br/>
        <w:t>ха-В</w:t>
        <w:br/>
        <w:t>50</w:t>
        <w:br/>
        <w:t>функциясының х” минимум нүктесін және /“ минимум мәнін ал-</w:t>
        <w:br/>
        <w:t>тын қима әдісі бойынша ғ - 0,05 дәлдікпен жуықтап табу керек.</w:t>
        <w:br/>
        <w:t>(1,521 кесіндісінде Ғ(х) функциясы унимодальді функция,</w:t>
      </w:r>
    </w:p>
    <w:p>
      <w:r>
        <w:t>яғни /(х) е 0|1,5;21|, себебі Ух Е |1,5; 2| үшін екінші ретті туын-</w:t>
        <w:br/>
        <w:t>ды /”(х) - 12х2 -48х-12&gt;0.</w:t>
        <w:br/>
        <w:t>Есептеу нәтижелері төмендегі таблицаға жазылады. Бұл та-</w:t>
        <w:br/>
        <w:t>блицадан функцияның минимум нүктесі х“ ғ Хс - 1,736, ал ми-</w:t>
        <w:br/>
        <w:t>нимум мәні /7 ж /(Х%5) - -92,138 екенін анықтайды.</w:t>
        <w:br/>
        <w:t>Біздің мысалымызда а - 1,5, В - 2 болғандықтан берілген</w:t>
        <w:br/>
        <w:t>к - 0,05 дәлдігін қанағаттандыру үшін алтын қима әдісінің неше</w:t>
        <w:br/>
        <w:t>итерациясын қолдану керектігін алдын ала анықтауға да болады:</w:t>
        <w:br/>
        <w:t>п&gt;-2,0781 "( ) --2,078100,1 - 4,785,</w:t>
        <w:br/>
        <w:t>Е</w:t>
        <w:br/>
        <w:t>һ-а</w:t>
        <w:br/>
        <w:t>ЯҒНИ 1-5 итерация қажет. Осы мысалда ғ - 0,001 дәлдігін</w:t>
        <w:br/>
        <w:t>қанағаттандыру үшін п &gt; -2,078іп0,002 ғ 12,29, яғни пһ- 13</w:t>
        <w:br/>
        <w:t>итерация қажеттігін анықтаймыз.</w:t>
        <w:br/>
        <w:t>п| ғ, |а, | Һ, хЭ хОЭ Ға) Қа”) Ескерту</w:t>
        <w:br/>
        <w:t>1|0,309| 1,5 2. |1,61 |1,809| -92,049 | -91,814 Қа”) &lt;</w:t>
        <w:br/>
        <w:t>&lt;р (9)</w:t>
        <w:br/>
        <w:t>2|0,192| 1,5 |1,809| 1,618 | 1,691 | -91,464 | -92,049 Қаз)&gt;</w:t>
        <w:br/>
        <w:t>&gt; (49 )</w:t>
        <w:br/>
        <w:t>3 |0,119 1,618 |1,809| 1,691 | 1,736 | -92,049 | -92,138 Қа”)&gt;</w:t>
        <w:br/>
        <w:t>&gt; (&gt;)</w:t>
        <w:br/>
        <w:t>4 |0,074| 1,691 | 1,809 | 1,736 | 1,764 | -92,138 | -92,083 ҚУ &lt;</w:t>
        <w:br/>
        <w:t>&lt;р (”)</w:t>
        <w:br/>
        <w:t>5 |0,046 1,736 -92,38| ғ&lt;е</w:t>
        <w:br/>
        <w:t>4</w:t>
        <w:br/>
        <w:t>циядағы есептеулермен анықталады. Егер бөлік кесінділердің бі-</w:t>
        <w:br/>
        <w:t>реуінің ұзындығын аз етіп алса, онда оның келесі итерацияға қа-</w:t>
        <w:br/>
        <w:t>тысуы тиімді, себебі есептеу жұмыстары азаяды. Егер бұл бөлік</w:t>
        <w:br/>
        <w:t>келесі итерацияға қатыспаса, онда тиімсіз.</w:t>
        <w:br/>
        <w:t>Алтын қима әдісі бір айнымалы функцияны біртіндеп мини-</w:t>
        <w:br/>
        <w:t>мизациялау әдісі болып табылады. Кесіндінің алтын қимасының</w:t>
        <w:br/>
        <w:t>қасиеттеріне сәйкес бұл әдіс қақ бөлу әдісіне қарағанда тиімдірек.</w:t>
        <w:br/>
        <w:t>Атап айтқанда, бұл әдіс х” е (а,Р| минимум нүктесін өзінде ұс-</w:t>
        <w:br/>
        <w:t>тайтын бір кесіндіден екінші кесіндіге өту үшін /(х) функциясы-</w:t>
        <w:br/>
        <w:t>ның екі мәнін емес, тек бір мәнін есептеумен шектеледі.</w:t>
        <w:br/>
        <w:t>Анықтама. Бүкіл кесіндінің ұзындығының сол кесіндінің үл-</w:t>
        <w:br/>
        <w:t>кен бөлігінің ұзындығына қатынасы үлкен бөліктің ұзындығы-</w:t>
        <w:br/>
        <w:t>ның кесіндінің қысқа бөлігінің ұзындығына қатынасына тең бола-</w:t>
        <w:br/>
        <w:t>тындай етіп кесіндіні өзара тең емес екі бөлікке бөлуді кесіндінің</w:t>
        <w:br/>
        <w:t>алтын қимасы деп атайды.</w:t>
        <w:br/>
        <w:t>Бастапқы |а, | кесіндісін с е (а,Р),</w:t>
        <w:br/>
        <w:t>а-р</w:t>
        <w:br/>
        <w:t>с-ж 2</w:t>
        <w:br/>
        <w:t>нүктесімен екі бөлікке бөлейік.</w:t>
        <w:br/>
        <w:t>Егер</w:t>
        <w:br/>
        <w:t>а-р»</w:t>
        <w:br/>
        <w:t>с&lt; 2</w:t>
        <w:br/>
        <w:t>болса, онда алтын қима нүктесінің анықтамасына сәйкес жазыл-</w:t>
      </w:r>
    </w:p>
    <w:p>
      <w:r>
        <w:t>ған</w:t>
        <w:br/>
        <w:t>А-а Ь-с</w:t>
        <w:br/>
        <w:t>һ-с с-а</w:t>
        <w:br/>
        <w:t>теңдігінен ізделінді с нүктесіне (айнымалысына) қарағанда ква-</w:t>
        <w:br/>
        <w:t>драттық</w:t>
        <w:br/>
        <w:t>&lt;2-(а-ЗЫс-Ь?-а?2-а-аһ-0</w:t>
        <w:br/>
        <w:t>теңдеу алынады. Бұл теңдеуді шешкенде</w:t>
        <w:br/>
        <w:t>сла- 5-5. еда В),</w:t>
        <w:br/>
        <w:t>Берілген функцияның өзі де, оны аппроксимациялаушы парабо-</w:t>
        <w:br/>
        <w:t>лалық функция да қарастырылған кесіндіде унимодальді функ-</w:t>
        <w:br/>
        <w:t>циялар.</w:t>
        <w:br/>
        <w:t>Маріе:</w:t>
        <w:br/>
        <w:t>&gt; 82 -6-Т2 о ы-х 82-6 4-72х</w:t>
        <w:br/>
        <w:t>&gt; 4 ---99.438 - 10.732.-(х- 1.5) --54.432-(х- 1.5)-(х- 1.75);</w:t>
        <w:br/>
        <w:t>4:--733400 -10792х 454492 (х-15)(х- 1.7)</w:t>
        <w:br/>
        <w:t>&gt; азвзите(1.5 &lt;х &lt;2);</w:t>
        <w:br/>
        <w:t>а а а</w:t>
        <w:br/>
        <w:t>&gt; ((4. (% (/) | &gt; о); тие &gt; 4(-4- (3- 0) &gt; о); ігие</w:t>
        <w:br/>
        <w:t>Сол себепті Хі ғ 1,724 нүктесі - бірінші жуық шешім.</w:t>
        <w:br/>
        <w:t>п/х| Хх; |53 | ГС) | Ғоо) | Ғсоз)</w:t>
        <w:br/>
        <w:t>1|1,5| 1,5| 2 |-89,438 -92,121| -88</w:t>
        <w:br/>
        <w:t>211,5| 1,724| 1,75 | -89,438 |-92,135 | -92,121</w:t>
        <w:br/>
        <w:t>Осы әдістің екінші итерациясынан кейін екінші жуық шешім алы-</w:t>
        <w:br/>
        <w:t>нады: Х» «1,732, ғ- 0,01 дәлдігі үшін |%1- %| - 0,008 &lt;</w:t>
        <w:br/>
        <w:t>болғандықтан қарастырылған функцияның минимум мәні ретінде</w:t>
        <w:br/>
        <w:t>Хх” - Х&gt; ж 1,732 алынады, минимум мәні /” - /(х”) ж -92,138.</w:t>
        <w:br/>
        <w:t>Практикалық сабақ</w:t>
        <w:br/>
        <w:t>Бір айнымалы унимодальді функцияның минимумын</w:t>
        <w:br/>
        <w:t>параболалық аппроксимация әдісімен анықтау</w:t>
        <w:br/>
        <w:t>Мысал. /(х) - х2- 2х--3е7&lt; функциясының х” е (0; 21</w:t>
        <w:br/>
        <w:t>минимум нүктесін және /“ минимум мәнін параболалық аппрок-</w:t>
        <w:br/>
        <w:t>53</w:t>
        <w:br/>
        <w:t>1-тапсырма</w:t>
        <w:br/>
        <w:t>Мына /(х)-(п--7)х2-(п-.2жх--(п--3З3е77 функциясы-</w:t>
        <w:br/>
        <w:t>ның х” е (0;2| минимум нүктесін және /” минимум мәнін қақ</w:t>
        <w:br/>
        <w:t>бөлу әдісі бойынша ғ - 0,01 дәлдікпен жуықтап табу керек (п-</w:t>
        <w:br/>
        <w:t>студенттің журналдағы нөмірі).</w:t>
        <w:br/>
        <w:t>2-тапсырма</w:t>
        <w:br/>
        <w:t>ГОз-(8570е%-(п--2)х2-(пһ--З)іп/х4-1 функция-</w:t>
      </w:r>
    </w:p>
    <w:p>
      <w:r>
        <w:t>сының х” е (|0; 2| минимум нүктесін және /” минимум мәнін қақ</w:t>
        <w:br/>
        <w:t>бөлу әдісі бойынша ғ - 0,01 дәлдікпен жуықтап табу керек (п -</w:t>
        <w:br/>
        <w:t>студенттің журналдағы нөмірі).</w:t>
        <w:br/>
        <w:t>87. Бір айнымалы унимодальді функцияның</w:t>
        <w:br/>
        <w:t>минимумын алтын қима әдісімен анықтау</w:t>
        <w:br/>
        <w:t>(а,Ь| кесіндісіндегі унимодальді /(х) функциясының мәнін</w:t>
        <w:br/>
        <w:t>кесіндінің шеткі а, Рр және ішкі хі, х; (а &lt; хі &lt; х; &lt; Б) нүктеле-</w:t>
        <w:br/>
        <w:t>рінде есептегесін оларды өзара салыстырып, ең азын анықтайды.</w:t>
        <w:br/>
        <w:t>Айқындылық үшін бұл /(хі) мәні деп алайық. Унимодальдіктің</w:t>
        <w:br/>
        <w:t>анықтамасы бойынша функцияның х” е (а,Р| минимум нүктесі</w:t>
        <w:br/>
        <w:t>хі нүктесі шеткі нүктесі болатын (а, х4 | немесе (хі, х: | кесінділе-</w:t>
        <w:br/>
        <w:t>рінің біреуінде жатады. Сондықтан әрі қарай |х, В | кесіндісін қа-</w:t>
        <w:br/>
        <w:t>растырмай, функцияны (а, х; | кесіндісінде ғана минимизациялай-</w:t>
        <w:br/>
        <w:t>ды. Енді /(х) функциясының мәнін (а,х | кесіндісінің шеткі жо-</w:t>
        <w:br/>
        <w:t>не екі ішкі нүктелерінде анықтайды.</w:t>
        <w:br/>
        <w:t>Алдыңғы итерацияда /(х) функциясының мәні (а,х;| кесін-</w:t>
        <w:br/>
        <w:t>дісінің шеткі а, х және ішкі хі нүктелерінде есептелгендіктен</w:t>
        <w:br/>
        <w:t>келесі итерацияда функцияның мәнін тағы бір хҙ Е (а,х| нүкте-</w:t>
        <w:br/>
        <w:t>сінде ғана есептеу жеткілікті.</w:t>
        <w:br/>
        <w:t>Әр итерацияда кесіндінің ішіндегі нүктені қалай алу керек?</w:t>
        <w:br/>
        <w:t>Кесіндіні үш бөлікке бөлетін екі нүктенің біреуі алдыңғы итера-</w:t>
        <w:br/>
        <w:t>43</w:t>
        <w:br/>
        <w:t>Егер Қа») к Қа») болса, онда а; - а, Рр; хО), % хӨ</w:t>
        <w:br/>
        <w:t>деп, ал егерде Қа») &gt; Қа») болса, онда а; - «9, Ь,- |,</w:t>
        <w:br/>
        <w:t>Х- х</w:t>
        <w:br/>
        <w:t>2-Х;” деп алады.</w:t>
        <w:br/>
        <w:t>Егер ғі ж» 0,6180341-(Һ- а) &lt; болса, онда /(х) функ-</w:t>
        <w:br/>
        <w:t>циясының х” е (а,Р| минимум нүктесі ғ, дәлдікпен анықталады:</w:t>
        <w:br/>
        <w:t>х”жХ. Ал егер ғі ғ 0,6180341.(Һ - а4) &gt; ғ болса, онда ите-</w:t>
        <w:br/>
        <w:t>рациялық есептеулер жалғасады.</w:t>
        <w:br/>
        <w:t>Енді (а,,В,| (һ- 2,3,...) кесіндісінің алтын қима нүктелерін</w:t>
        <w:br/>
        <w:t>анықтайды:</w:t>
        <w:br/>
        <w:t>ХӘ. а, --0,381966(р,-а,),</w:t>
        <w:br/>
        <w:t>ХУ 2а, 3-0,618034(5,-а,).</w:t>
        <w:br/>
        <w:t>Сосын (ау), (5, (Ха) (п- 2,3,...) нүктелерінің тізбегін былай</w:t>
        <w:br/>
        <w:t>анықтауға болады. Егер / (417%) &lt;ұ (44%) болса, онда а, - ау,</w:t>
        <w:br/>
        <w:t>Ма хУ, Жаа хз деп, ал егерде / («”) &gt; («”) болса,</w:t>
        <w:br/>
        <w:t>онда аа ху, Быа-ң РЫ Ха хз деп алады (п- 2,3,..).</w:t>
        <w:br/>
        <w:t>Сонымен, а,, Р,, Хи, (п- 2,3,..) мәндерін анықтау үшін</w:t>
        <w:br/>
        <w:t>әрбір итерацияда /(х) функциясының тек бір мәні есептелінеді.</w:t>
        <w:br/>
        <w:t>Егер</w:t>
        <w:br/>
        <w:t>У5-1</w:t>
        <w:br/>
        <w:t>2</w:t>
        <w:br/>
        <w:t>болса, онда х” е (а,,В,| минимум нүктесі ғ, дәлдікпен анықта-</w:t>
      </w:r>
    </w:p>
    <w:p>
      <w:r>
        <w:t>т</w:t>
        <w:br/>
        <w:t>Х-%Х,)|&lt;ғ,- ( ) (Ь- а) ғ 0,618034%(Ь-а)&lt;е</w:t>
        <w:br/>
        <w:t>Лады: х” ж Ху.</w:t>
        <w:br/>
        <w:t>Жоғарыдағы 0,618034"(Һ- а) &lt; к теңсіздігінен алтын қима</w:t>
        <w:br/>
        <w:t>әдісінде берілген ғ дәлдігі қанағаттандырылуы үшін қанша итера-</w:t>
        <w:br/>
        <w:t>ция жасау қажеттігін анықтауға болады:</w:t>
        <w:br/>
        <w:t>АС ет) р</w:t>
        <w:br/>
        <w:t>"&gt; 110618034 жм --2,078087іІп % - е)</w:t>
        <w:br/>
        <w:t>Мысал. (1,5; 2| кесіндісіндегі /(х) - х4--8х3 -6х2-72х</w:t>
        <w:br/>
        <w:t>46</w:t>
        <w:br/>
        <w:t>410,30|1,05|1,53| 1,24|1,35| -0,07 | -0,10 Қа</w:t>
        <w:br/>
        <w:t>|</w:t>
        <w:br/>
        <w:t>ПЕДЕЕІ 1,35 | 0,094 | -0,099</w:t>
        <w:br/>
        <w:t>700) | |,Ь5) |-0,099</w:t>
        <w:br/>
        <w:t>&gt; еуа(62-2х 83675 х- 1.35); -0.0097792182</w:t>
        <w:br/>
        <w:t>&gt; еуа(62-2х 83675 х-1.42); -0.0984579493</w:t>
        <w:br/>
        <w:t>Демек, функцияның ізделінді минимум нүктесі х“ ж Х, - 1,4, ал</w:t>
        <w:br/>
        <w:t>минимум мәні /“ж /(Х/)--0,1.</w:t>
        <w:br/>
        <w:t>Мысал. Берілген /(х) - е754-2х2- ЗіпУх “1 функциясы-</w:t>
        <w:br/>
        <w:t>ның х” Е(0;2| минимум нүктесін және /” минимум мәнін ал-</w:t>
        <w:br/>
        <w:t>тын қима әдісі бойынша ғ - 0,1 дәлдікпен жуықтап табу керек.</w:t>
        <w:br/>
        <w:t>ҒО &lt; 010;21. Алтын қима әдісі бойынша жасалған есептеу-</w:t>
        <w:br/>
        <w:t>Лер нәтижелерін таблицаға жазады.</w:t>
        <w:br/>
        <w:t>0,77| 0 |1,2410,47 |0,76 | 0,49 | 0,77</w:t>
        <w:br/>
        <w:t>0,48| 0 |0,76|0,29 |0,47| 0,53 | 0,49</w:t>
        <w:br/>
        <w:t>0,30</w:t>
        <w:br/>
        <w:t>Р</w:t>
        <w:br/>
        <w:t>Р</w:t>
        <w:br/>
        <w:t>4050(0,.29|0,6|047 |0,38) 049 | 0,55 1|Ғ</w:t>
        <w:br/>
        <w:t>Р</w:t>
        <w:br/>
        <w:t>Р</w:t>
        <w:br/>
        <w:t>2</w:t>
        <w:br/>
        <w:t>3</w:t>
        <w:br/>
        <w:t>5|р18|0,29 0,58 0,486 | 0,489</w:t>
        <w:br/>
        <w:t>бфм)рәорал|о22|040| 051 | 049</w:t>
        <w:br/>
        <w:t>"ро1-1-|09| |599|- | ә&lt;ғ-о</w:t>
        <w:br/>
        <w:t>деп айтады. Осы 1. &gt; 0 санын Липшиц тұрақтысы дейді.</w:t>
        <w:br/>
        <w:t>Липшиц шартының орындалуын тексеру үшін келесі белгі</w:t>
        <w:br/>
        <w:t>қолданылады.</w:t>
      </w:r>
    </w:p>
    <w:p>
      <w:r>
        <w:t>Теорема. |а,Р| кесіндісінде шектелген /”"(х) туындысы бар</w:t>
        <w:br/>
        <w:t>Сс) функциясы Липшиц шартын қанағаттандырады және</w:t>
        <w:br/>
        <w:t>тах| ҒОд| &lt;1</w:t>
        <w:br/>
        <w:t>(а.8|</w:t>
        <w:br/>
        <w:t>болады.</w:t>
        <w:br/>
        <w:t>Егер /(х) функциясы (а, ?| кесіндісінде Липшиц шартын қа-</w:t>
        <w:br/>
        <w:t>нағаттандырса, онда оны минимизациялау есебін сынық сызық-</w:t>
        <w:br/>
        <w:t>тар әдісімен жуықтап шешуге болады. Бұл әдісті қолдану үшін</w:t>
        <w:br/>
        <w:t>Ос) функциясының унимодальді болуы міндетті емес.</w:t>
        <w:br/>
        <w:t>Сынық сызықтар әдісінде берілген /(х) функциясы (а,Р| ке-</w:t>
        <w:br/>
        <w:t>сіндісінде үзікті сызықтық функциямен аппроксимацияланып, бе-</w:t>
        <w:br/>
        <w:t>рілген функцияның минимумының орнына сол үзікті сызықтық</w:t>
        <w:br/>
        <w:t>функцияның (а, В кесіндісіндегі минимумы ізделінеді.</w:t>
        <w:br/>
        <w:t>(а,Ь| кесіндісінде 1, &gt; 0 тұрақтысымен Липшиц шартын қа-</w:t>
        <w:br/>
        <w:t>нағаттандыратын /(х) функциясы үшін сынық сызықтар әдісінде</w:t>
        <w:br/>
        <w:t>алдымен</w:t>
        <w:br/>
        <w:t>ж-ІКа)- ҒЫ з1-(а ж,</w:t>
        <w:br/>
        <w:t>рі- 2 Қа) ғ1-(а- Ы)</w:t>
        <w:br/>
        <w:t>деп есептеп алып, (хі,р1) нүктесін анықтайды.</w:t>
        <w:br/>
        <w:t>1-қадам. Бастапқы (х1,р1) нүктесінің орнына (х1,р1) және</w:t>
        <w:br/>
        <w:t>(хі,рі) нүктелері алынады, мұнда</w:t>
        <w:br/>
        <w:t>69</w:t>
        <w:br/>
        <w:t>1</w:t>
        <w:br/>
        <w:t>М- 21 НЕЗ! х-Х-Ді,</w:t>
        <w:br/>
        <w:t>Ж-жі-А4, оә-2І(е)) жой. (2)</w:t>
        <w:br/>
        <w:t>2-қадам. Жаңадан алынған (х1,р1) және (хі!,рі) нүктелерінің</w:t>
        <w:br/>
        <w:t>ішінен екінші компонентасы кіші болатын нүктені (х:,р:) деп</w:t>
        <w:br/>
        <w:t>белгілейміз. Бастапқыда (х1,р1) және (х1,р1) нүктелерінің іші-</w:t>
        <w:br/>
        <w:t>57</w:t>
        <w:br/>
        <w:t>нен кез келгенін (х:,р2) деп алуға болады. Әрі қарай, (х2,р&gt;)</w:t>
        <w:br/>
        <w:t>нүктесінің орнына жаңадан (х:,р2) және (х;,р) нүктелері алы-</w:t>
        <w:br/>
        <w:t>нады, мұнда</w:t>
        <w:br/>
        <w:t>1</w:t>
        <w:br/>
        <w:t>Аз- 21, Г2-р1% -х- А,,</w:t>
        <w:br/>
        <w:t>ж-ара ыр -2ІКе) жор. (3)</w:t>
        <w:br/>
        <w:t>п-қадам. Сонымен, 1-қадамнан соң 2 нүкте ((хІ,р1) және</w:t>
        <w:br/>
        <w:t>(хі,ра)) алынса, 2-қадамнан соң 3 нүкте ((хі,р1), (х2, рг) және</w:t>
        <w:br/>
        <w:t>(х2,р-)) алынды. Сол сияқты, алдыңғы (т”- 1)-қадамнан кейін</w:t>
        <w:br/>
        <w:t>барлығы п нүкте алынады. Солардың ішінен екінші компонента-</w:t>
        <w:br/>
        <w:t>сы кіші болатын нүктені (х), ру.) деп белгілейміз. Осы нүктені қа-</w:t>
        <w:br/>
        <w:t>растырылып отырған жиыннан алып тастап, орнына жаңадан мы-</w:t>
        <w:br/>
        <w:t>на(х,ра) және (хі, ра) нүктелері алынады, мұнда</w:t>
        <w:br/>
        <w:t>1</w:t>
        <w:br/>
        <w:t>Аа- 21, ІҒол)- т Ха-Х4- Ар,</w:t>
        <w:br/>
        <w:t>жеафыы, ов рЫ. (9</w:t>
      </w:r>
    </w:p>
    <w:p>
      <w:r>
        <w:t>Ізделінді /” минимум мәнінің дәлдігі 0 &lt; /(х&lt;“)-/” &lt;214Ү,</w:t>
        <w:br/>
        <w:t>теңсіздігімен бағаланады. Әрбір қадамда 21.А, шамасын е дәлді-</w:t>
        <w:br/>
        <w:t>гімен салыстырып, 21,4, &lt; е шарты орындалғанша есептеу проце-</w:t>
        <w:br/>
        <w:t>сін жалғастыра береді. Бұл шарт орындалғанда функцияның ми-</w:t>
        <w:br/>
        <w:t>нимум нүктесін х” яғ хі деп, ал минимум мәнін /” ж /(х%) деп</w:t>
        <w:br/>
        <w:t>алады.</w:t>
        <w:br/>
        <w:t>Геометриялық мазмұны жағынан қарағанда сынық сызықтар</w:t>
        <w:br/>
        <w:t>әдісінің идеясы /(х) функциясының графигіне төменгі жағынан</w:t>
        <w:br/>
        <w:t>біртіндеп жақындай беретін сынық сызықтар тізбегін құрастыру-</w:t>
        <w:br/>
        <w:t>да болып табылады. Барлық сынық сызықтардың бұрыштық ко-</w:t>
        <w:br/>
        <w:t>эффициенті -ЕІ..</w:t>
        <w:br/>
        <w:t>Мысал. |10; 15) кесіндісіндегі</w:t>
        <w:br/>
        <w:t>віпх</w:t>
        <w:br/>
        <w:t>Юд---</w:t>
        <w:br/>
        <w:t>функциясының х“ минимум нүктесін және /“ минимум мәнін сы-</w:t>
        <w:br/>
        <w:t>58</w:t>
        <w:br/>
        <w:t>ді. Бастапқыда (х1,р1) және (х1!,рі) нүктелерінің ішінен кез кел-</w:t>
        <w:br/>
        <w:t>генін (х2,р2) деп алуға болады. Әрі қарай, (х2,р:) нүктесінің ор-</w:t>
        <w:br/>
        <w:t>нына жаңадан (х,р-) және (х;,р-) нүктелері алынады.</w:t>
        <w:br/>
        <w:t>Қорытынды таблица:</w:t>
        <w:br/>
        <w:t>п | Жойылатын (х,р) 21Л, Қосылатын (х,р)</w:t>
        <w:br/>
        <w:t>нүктесі нүктелері</w:t>
        <w:br/>
        <w:t>Ха Рп Ха Ха Рл</w:t>
        <w:br/>
        <w:t>1| 12,056 -0,281 0,240 10,963 | 13,149 | -0,161</w:t>
        <w:br/>
        <w:t>2| 10,963 -0,161 0,070 10,646 | 11,280 | -0,126</w:t>
        <w:br/>
        <w:t>3| 13,149 -0,161 0,203 12,227 | 14,071 | -0,060</w:t>
        <w:br/>
        <w:t>4| 10,646 -0,126 0,038 10,474 | 10,818 | -0,107</w:t>
        <w:br/>
        <w:t>5| 11,280 -0,126 0,041 11,094 | 11,466 | -0,106</w:t>
        <w:br/>
        <w:t>6| 10,474 -0,107 0,024 10,364 | 10,584 | -0,095</w:t>
        <w:br/>
        <w:t>7| 10,818 -0,107 0,016 10,745 | 10,891 | -0,099</w:t>
        <w:br/>
        <w:t>8| 11,094 -0,106 0,016 11,020 | 11,168 | -0,098</w:t>
        <w:br/>
        <w:t>9| 11466 -0,106 0,028 11,338 | 11,594 | -0,092</w:t>
        <w:br/>
        <w:t>10| 10,391 -0,099 |0,008&lt;ғ - - -</w:t>
        <w:br/>
        <w:t>Бұл таблицадан функцияның минимум нүктесі х” ғ: 10,89, ал</w:t>
        <w:br/>
        <w:t>минимум мәні /” ж /(10,89) ғ -0,091 екенін анықтайды.</w:t>
        <w:br/>
        <w:t>Практикалық сабақ</w:t>
        <w:br/>
        <w:t>Бір айнымалы функцияның минимумын</w:t>
        <w:br/>
        <w:t>сынық сызықтар әдісімен минимизациялау</w:t>
        <w:br/>
        <w:t>Мысал. |10;12| кесіндісіндегі /(х) - іпх --0,16іп (0,1х)</w:t>
        <w:br/>
        <w:t>функциясының х“ минимум нүктесін және /“ минимум мәнін сы-</w:t>
        <w:br/>
        <w:t>нық сызықтар әдісі бойынша ғ - 0,01 дәлдікпен жуықтап табу</w:t>
        <w:br/>
        <w:t>керек.</w:t>
        <w:br/>
        <w:t>Гос) функциясы |10; 12| кесіндісінде унимодальді емес, себе-</w:t>
        <w:br/>
        <w:t>бі Ғ"(х) &gt; 0 шарты орындалмайды.</w:t>
        <w:br/>
        <w:t>61</w:t>
      </w:r>
    </w:p>
    <w:p>
      <w:r>
        <w:t>минимум мәні ретінде /“ ж /(х”) - 0,5 алынады.</w:t>
        <w:br/>
        <w:t>Лабораториялық сабақ</w:t>
        <w:br/>
        <w:t>Бір айнымалы унимодальді функцияның минимумын</w:t>
        <w:br/>
        <w:t>параболалық аппроксимация әдісімен анықтау</w:t>
        <w:br/>
        <w:t>1-тапсырма</w:t>
        <w:br/>
        <w:t>Мына /(х)-(п--1)х2-(п--2жх--(п--3З3е77 функциясы-</w:t>
        <w:br/>
        <w:t>ның х” е (0; 2| минимум нүктесін және /” минимум мәнін пара-</w:t>
        <w:br/>
        <w:t>болалық аппроксимация әдісі бойынша « -- 0,01 дәлдікпен жуық-</w:t>
        <w:br/>
        <w:t>тап табу керек (п - студенттің журналдағы нөмірі).</w:t>
        <w:br/>
        <w:t>2-тапсырма</w:t>
        <w:br/>
        <w:t>Годз-(835)е7%-(п--2)х2-(һ-ЗЭітУ/х41 функция-</w:t>
        <w:br/>
        <w:t>сының х” е (0; 2| минимум нүктесін және /“ минимум мәнін па-</w:t>
        <w:br/>
        <w:t>раболалық аппроксимация әдісі бойынша « - 0,01 дәлдікпен жу-</w:t>
        <w:br/>
        <w:t>ықтап табу керек.</w:t>
        <w:br/>
        <w:t>59. Бір айнымалы функцияның минимумын</w:t>
        <w:br/>
        <w:t>сынық сызықтар әдісімен минимизациялау</w:t>
        <w:br/>
        <w:t>Егер бір айнымалы / (ж) функциясы (а, Р| кесіндісінде унимо-</w:t>
        <w:br/>
        <w:t>дальді болмаса, онда минимизация есебін жуықтап шешу үшін</w:t>
        <w:br/>
        <w:t>сұрыптау, қақ бөлу, алтын қима және параболалық аппроксима-</w:t>
        <w:br/>
        <w:t>ция әдістерін қолдануға болмайды.</w:t>
        <w:br/>
        <w:t>Анықтама. Егер кез келген х, у Е (а,Ь| үшін</w:t>
        <w:br/>
        <w:t>о-ҒОлІ&lt;1-|х-уі</w:t>
        <w:br/>
        <w:t>теңсіздігі орындалатындай 1. &gt; 0 саны табылса, онда /(х) функ-</w:t>
        <w:br/>
        <w:t>циясы (а, | кесіндісінде Липшик шартын қанағаттандырады</w:t>
        <w:br/>
        <w:t>3 Рудольф Отто Сигизмунд Липшиц (1832-1903) - неміс математигі.</w:t>
        <w:br/>
        <w:t>56</w:t>
        <w:br/>
        <w:t>нүктелерін алып, берілген функцияның /(х1), Ғ(х-), Г(хз) мән-</w:t>
        <w:br/>
        <w:t>дерін есептейді. Әрі қарай,</w:t>
        <w:br/>
        <w:t>4Од-(%а(х-х) а (х-х)(х- х;)</w:t>
        <w:br/>
        <w:t>параболасы мен берілген /(х) функциясының бастапқы үш нүк-</w:t>
        <w:br/>
        <w:t>тедегі мәндерін өзара теңестіріп, мына</w:t>
        <w:br/>
        <w:t>Гоа) - 4 (а) - а,</w:t>
        <w:br/>
        <w:t>Ғбо)- 4(о)- 4% %а1(х- х1),</w:t>
        <w:br/>
        <w:t>Гоа) - аОз)- 49 %а,0а-ж) аз -х1)(х; - х2)</w:t>
        <w:br/>
        <w:t>жүйеден параболаның ао, а1, аҙ коэффициенттерінің мәндерін</w:t>
        <w:br/>
        <w:t>анықтайды:</w:t>
        <w:br/>
        <w:t>84 - (4),</w:t>
        <w:br/>
        <w:t>а------</w:t>
        <w:br/>
        <w:t>х-Х</w:t>
        <w:br/>
        <w:t>а,- 1 Ғоз)- Ғба) 2 Ғоо)- Ға)</w:t>
        <w:br/>
        <w:t>2 х,-х, х,-хі х-х )</w:t>
        <w:br/>
        <w:t>Сонымен функцияның анықталу облысынан алынған үш нүк-</w:t>
        <w:br/>
        <w:t>те мен осы нүктелердегі функцияның үш мәні арқылы функция-</w:t>
        <w:br/>
        <w:t>ны аппроксимациялайтын параболаны анықтап, сол арқылы бе-</w:t>
      </w:r>
    </w:p>
    <w:p>
      <w:r>
        <w:t>рілген функцияның минимумын жуықтап табады. Бір айнымалы</w:t>
        <w:br/>
        <w:t>функцияның стационар нүктесін табу үшін оның бірінші ретті ту-</w:t>
        <w:br/>
        <w:t>ындысын нөлге теңестіріп, мына теңдеуді</w:t>
        <w:br/>
        <w:t>атай ж -х)-0</w:t>
        <w:br/>
        <w:t>шешеді:</w:t>
        <w:br/>
        <w:t>2224 Жж а</w:t>
        <w:br/>
        <w:t>Келесі итерацияда Хі нүктесін оның екі жағындағы көрші</w:t>
        <w:br/>
        <w:t>нүктелермен бірге қарастырып, есептеулерді қайталайды. Осы</w:t>
        <w:br/>
        <w:t>әдісті шешімнің берілген ғ &gt;&gt; 0 дәлдігі үшін |Х, 1- (| &lt; ғ тең-</w:t>
        <w:br/>
        <w:t>сіздігі орындалғанша қайталап, функцияның минимум нүктесі ре-</w:t>
        <w:br/>
        <w:t>тінде х” ж Х,, ал минимум мәні ретінде /” ж /(х”) алынады.</w:t>
        <w:br/>
        <w:t>Мысал. /(х)- х%--8х3 -6х2-72х функциясының келесі</w:t>
        <w:br/>
        <w:t>51</w:t>
        <w:br/>
        <w:t>көрші х; - 1, х; - 2 нүктелерімен бірге қарастырып, есептеулер-</w:t>
        <w:br/>
        <w:t>ді қайталайды.</w:t>
        <w:br/>
        <w:t>п|х1| % |Хз| Кж) Ғоз) Ғ(яз)| 20 | 41 | &gt; ха |ҒОа)</w:t>
        <w:br/>
        <w:t>1|0|11|2)| 3 0,1 | 0,41 | 3 |-2,9 |1,61 | 1,400 |-0,10</w:t>
        <w:br/>
        <w:t>2(11|14|2| 0,1 |-01 | 0,41 |0,1|-0,5 |1,35 1,385 |-0,10</w:t>
        <w:br/>
        <w:t>Берілген ғ &gt;&gt; 0 дәлдігі үшін |Х| - Х;| - 0,015 &lt; е теңсіздігі орын-</w:t>
        <w:br/>
        <w:t>далады, функцияның минимум нүктесі ретінде х“ ж Х - 1,4, ал</w:t>
        <w:br/>
        <w:t>минимум мәні ретінде /“ ж /(х”) - -04 алынады.</w:t>
        <w:br/>
        <w:t>Мысал. е75--2х2- Зіп(/х --1 функциясының х” е (0; 2| ми-</w:t>
        <w:br/>
        <w:t>нимум нүктесін және /“ минимум мәнін параболалық аппрокси-</w:t>
        <w:br/>
        <w:t>мация әдісі бойынша ғ - 0,1 дәлдікпен жуықтап табу керек.</w:t>
        <w:br/>
        <w:t>ҒО &lt; 010: 21. Бастапқы үш нүктені хі - 0, х - 1, хұ-2</w:t>
        <w:br/>
        <w:t>және сондағы /(х) функциясының мәндерін табады: /(хі) - 1,</w:t>
        <w:br/>
        <w:t>ҒО) - 2,02, Ғ(хз) - 7,59. Осы мәндерді таблицаның бірінші</w:t>
        <w:br/>
        <w:t>жолына жазып, жоғарыдағы формулалар бойынша параболаның</w:t>
        <w:br/>
        <w:t>коэффициенттерін есептейді: ао - 1, а, - 1,02, а; - 1,78. Де-</w:t>
        <w:br/>
        <w:t>мек, аппроксимациялаушы 4(х) - 1- 1,02х- 1/78х(х - 1) па-</w:t>
        <w:br/>
        <w:t>раболалық функцияның стационар нүктесі Х ғ 0,79.</w:t>
        <w:br/>
        <w:t>ҒО) функциясы және оны аппроксимациялаушы парабола-</w:t>
        <w:br/>
        <w:t>лық 4(х) функциясы (0; 2| кесіндісінде унимодальді функциялар</w:t>
        <w:br/>
        <w:t>болғандықтан Х, ғ: 0,79 нүктесі - бірінші жуық шешім. Жаңа ите-</w:t>
        <w:br/>
        <w:t>рацияда Х| нүктесін оның екі жағындағы көрші хі - 0, х-1</w:t>
        <w:br/>
        <w:t>нүктелерімен бірге қарастырып, есептеулерді қайталайды.</w:t>
        <w:br/>
        <w:t>п|хі| Х | Хз |е) Ғ(?)| Кхз)|00| ал | аз | 5,4 |Ғоч)</w:t>
        <w:br/>
        <w:t>110 1 2 1 1,33 | 6,49 | 1 |0,33 |2,45 | 0,43 | 0,48</w:t>
        <w:br/>
        <w:t>2/01|0,43|1 1 0,8 | 1,33 |1 121 2,70 |0,44 | 0,48</w:t>
        <w:br/>
        <w:t>Берілген ғ &gt; 0 дәлдігі үшін |Х1- Х,| - 0,01 &lt; г теңсіздігі орын-</w:t>
        <w:br/>
        <w:t>далады, функцияның минимум нүктесі ретінде х“ ж Х, - 0,4, ал</w:t>
        <w:br/>
        <w:t>55</w:t>
      </w:r>
    </w:p>
    <w:p>
      <w:r>
        <w:t>Ио)-іт 0,1 1н(0, 1х)</w:t>
        <w:br/>
        <w:t>2%,</w:t>
        <w:br/>
        <w:t>24</w:t>
        <w:br/>
        <w:t>22,</w:t>
        <w:br/>
        <w:t>104</w:t>
        <w:br/>
        <w:t>| Т</w:t>
        <w:br/>
        <w:t>0 1; ТТІ ц5 10</w:t>
        <w:br/>
        <w:t>Хх</w:t>
        <w:br/>
        <w:t>Маріе:</w:t>
        <w:br/>
        <w:t>&gt; авзвите(10 &lt;х &lt; 12);</w:t>
        <w:br/>
        <w:t>&gt; 3 (-4-(-4- ( х) 01 -зіл(01-х))) &gt;о); /йіве</w:t>
        <w:br/>
        <w:t>ах( ах</w:t>
        <w:br/>
        <w:t>Ғе) функциясын сынық сызықтар әдісімен минимизациялау</w:t>
        <w:br/>
        <w:t>үшін бұл функцияның Липшиц шартын қанағаттандыратынын</w:t>
        <w:br/>
        <w:t>тексереді.</w:t>
        <w:br/>
        <w:t>Шынында, Ух е |10; 12| үшін</w:t>
        <w:br/>
        <w:t>1 1 1</w:t>
        <w:br/>
        <w:t>ІРСӘІ- т -- 0,01с06 (0,1х)| &lt; х --0,01|со5 (0,1х)| &lt; х -- 0,01.</w:t>
        <w:br/>
        <w:t>Мұндағы у - 1/х функциясы берілген |10; 12| кесіндісінде мо-</w:t>
        <w:br/>
        <w:t>нотонды кемитіндіктен</w:t>
        <w:br/>
        <w:t>1.1</w:t>
        <w:br/>
        <w:t>Шах 10</w:t>
        <w:br/>
        <w:t>ЯҒНИ</w:t>
        <w:br/>
        <w:t>ІР Ө21&lt;0,1--0,01- 0,11.</w:t>
        <w:br/>
        <w:t>Демек,</w:t>
        <w:br/>
        <w:t>Ғод-!тх--0,15іп (0,1х)</w:t>
        <w:br/>
        <w:t>62</w:t>
        <w:br/>
        <w:t>функциясының |10; 12| кесіндісінде шектелген туындысы бар.</w:t>
        <w:br/>
        <w:t>Жоғарыда келтірілген белгі бойынша функция і, - 0,11 тұрақты-</w:t>
        <w:br/>
        <w:t>сымен Липшиц шартын қанағаттандырады. Олай болса, берілген</w:t>
        <w:br/>
        <w:t>функцияны сынық сызықтар әдісі бойынша минимизациялауға</w:t>
        <w:br/>
        <w:t>болады.</w:t>
        <w:br/>
        <w:t>Алдымен / (10) ж« 2,387, /(12) ж 2,578 екенін ескеріп,</w:t>
        <w:br/>
        <w:t>Маріе:</w:t>
        <w:br/>
        <w:t>&gt; еуа(Іп(х) --0.1-віп(0.1-х),х- 10.0); 2.386732191</w:t>
        <w:br/>
        <w:t>&gt; еуа(іп(х) -Е 0.1 -віп(0.1-х),х- 12.0); 2.578110559</w:t>
        <w:br/>
        <w:t>мына</w:t>
        <w:br/>
        <w:t>1</w:t>
        <w:br/>
        <w:t>хі -ФГ1/(10)- (12) 4-21 е 10130,</w:t>
        <w:br/>
        <w:t>рі-2ІҚа) (9-24 237</w:t>
        <w:br/>
        <w:t>формулалар бойынша (х1,р1) - (10,130;2,372) нүктесін анық-</w:t>
        <w:br/>
        <w:t>тайды.</w:t>
      </w:r>
    </w:p>
    <w:p>
      <w:r>
        <w:t>Енді</w:t>
        <w:br/>
        <w:t>ҒО) - Ғ(10,130) - 2,400</w:t>
        <w:br/>
        <w:t>болғандықтан келесі</w:t>
        <w:br/>
        <w:t>,</w:t>
        <w:br/>
        <w:t>1 ж ж ж</w:t>
        <w:br/>
        <w:t>Д-т ІҒОа)- 11) х-Х-Ді,</w:t>
        <w:br/>
        <w:t>21,</w:t>
        <w:br/>
        <w:t>1</w:t>
        <w:br/>
        <w:t>х-х-4, Ррі- 2 НЕЛЕЕУД</w:t>
        <w:br/>
        <w:t>формула бойынша</w:t>
        <w:br/>
        <w:t>А1----1/(10,130)- 2,3721 ғ 0,129,</w:t>
        <w:br/>
        <w:t>1-22 1/10130) - 2,3721</w:t>
        <w:br/>
        <w:t>хі - 10,130- 0,129 - 10,001,</w:t>
        <w:br/>
        <w:t>хі - 10,130 -- 0,129 - 10,259,</w:t>
        <w:br/>
        <w:t>1</w:t>
        <w:br/>
        <w:t>рі -21/(10,130) 4 2,372) е 2,386</w:t>
        <w:br/>
        <w:t>мәндері анықталады. Жойылатын (х1,р1) - (10,130; 2,372) нүк-</w:t>
        <w:br/>
        <w:t>тесінің орнына сынық сызықтар әдісінің 1-қадамынан соң</w:t>
        <w:br/>
        <w:t>63</w:t>
        <w:br/>
        <w:t>19| 1,232 -0,219 0,15 1,217 1,247 | -0,145</w:t>
        <w:br/>
        <w:t>20) 1,358 -0,196 0,10 1,348 1,368 | -0,148</w:t>
        <w:br/>
        <w:t>21) 1,39 -0,196 0,10 1,386 1,406 | -0,148</w:t>
        <w:br/>
        <w:t>22) 1,281 -0,192 0,10 1,271 1,291 |-0,140</w:t>
        <w:br/>
        <w:t>23) 1,321 -0,192 0,10 1,311 1,331 |-0,144</w:t>
        <w:br/>
        <w:t>24| 1,434 -0,188 0,09&lt; ғ</w:t>
        <w:br/>
        <w:t>Таблицадан функцияның минимум нүктесін ғ - 0,1 дәлдік-</w:t>
        <w:br/>
        <w:t>пен х” ж 1,4, ал минимум мәнін /“ ж /(1,4) ғ&lt;-0,1 деп алады.</w:t>
        <w:br/>
        <w:t>Лабораториялық сабақ</w:t>
        <w:br/>
        <w:t>Бір айнымалы функцияның минимумын</w:t>
        <w:br/>
        <w:t>сынық сызықтар әдісімен минимизациялау</w:t>
        <w:br/>
        <w:t>1-тапсырма</w:t>
        <w:br/>
        <w:t>(10; 12 | кесіндісіндегі</w:t>
        <w:br/>
        <w:t>1</w:t>
        <w:br/>
        <w:t>Гоз-ітх- -- т115 іп (-- жеге).</w:t>
        <w:br/>
        <w:t>функциясының х“ минимум нүктесін және /“ минимум мәнін сы-</w:t>
        <w:br/>
        <w:t>нық сызықтар әдісі бойынша ғ - 0,01 дәлдікпен жуықтап табу</w:t>
        <w:br/>
        <w:t>керек (п - студенттің журналдағы нөмірі).</w:t>
        <w:br/>
        <w:t>2-тапсырма</w:t>
        <w:br/>
        <w:t>Мына /(х)-(п--1)х2-(а--2)жх--(п-.3)е75 функциясы-</w:t>
        <w:br/>
        <w:t>ның х” е (0;2| минимум нүктесін және /” минимум мәнін сы-</w:t>
        <w:br/>
        <w:t>нық сызықтар әдісі бойынша ғ - 0,01 дәлдікпен жуықтап табу</w:t>
        <w:br/>
        <w:t>керек (п - студенттің журналдағы нөмірі).</w:t>
        <w:br/>
        <w:t>810. Бір айнымалы дөңес</w:t>
        <w:br/>
        <w:t>функцияның минимумын</w:t>
        <w:br/>
        <w:t>жанамалар әдісімен анықтау</w:t>
        <w:br/>
        <w:t>66</w:t>
      </w:r>
    </w:p>
    <w:p>
      <w:r>
        <w:t>Мысал. Берілген /(х) - е: --2х2-Зіп/х “4-1 функция-</w:t>
        <w:br/>
        <w:t>сының х" 6(0;2| минимум нүктесін және /” минимум мәнін</w:t>
        <w:br/>
        <w:t>Ньютон әдісі бойынша ғ - 105 дәлдікпен жуықтап табу керек.</w:t>
        <w:br/>
        <w:t>ҒО &lt; 01021. Берілген функцияның бірінші ретті туындысы</w:t>
        <w:br/>
        <w:t>й 0 ың</w:t>
        <w:br/>
        <w:t>ҒРОоо--е ЕКТЕТТЕГІ</w:t>
        <w:br/>
        <w:t>болса, екінші ретті туындысы</w:t>
        <w:br/>
        <w:t>"ел</w:t>
        <w:br/>
        <w:t>Бастапқы шешім ретінде берілген кесіндінің шеткі нүктелерінің</w:t>
        <w:br/>
        <w:t>біреуін таңдап алады. Ньютон әдісі бойынша жүргізілген есеп-</w:t>
        <w:br/>
        <w:t>теулер төмендегі таблицаға жазылады.</w:t>
        <w:br/>
        <w:t>Ха Рол) | РҒ(4)</w:t>
        <w:br/>
        <w:t>2 7.364665 |4,302002</w:t>
        <w:br/>
        <w:t>0,288084| -0,161883 |5,653770</w:t>
        <w:br/>
        <w:t>0,4228417 -0,018048 |5,396115</w:t>
        <w:br/>
        <w:t>0,426186 | -0,000007&lt; ғ</w:t>
        <w:br/>
        <w:t>о)мін-ісіз</w:t>
        <w:br/>
        <w:t>Функцияның минимум нүктесі Хх” а: Х; ғ 0,42619, ал мини-</w:t>
        <w:br/>
        <w:t>мум мәні /“ ж /(х”) ғ 0,48376.</w:t>
        <w:br/>
        <w:t>Лабораториялық сабақ</w:t>
        <w:br/>
        <w:t>Бір айнымалы дөңес</w:t>
        <w:br/>
        <w:t>функцияның минимумын</w:t>
        <w:br/>
        <w:t>Ньютон әдісімен анықтау</w:t>
        <w:br/>
        <w:t>1-тапсырма</w:t>
        <w:br/>
        <w:t>Мына /(х)-(п--7)х2-(п--2жх--(п--33е77 функциясы-</w:t>
        <w:br/>
        <w:t>ның х” е (0; 2| минимум нүктесін және /” минимум мәнін Нью-</w:t>
        <w:br/>
        <w:t>тон әдісі бойынша « - 0,01 дәлдікпен жуықтап табу керек (п -</w:t>
        <w:br/>
        <w:t>студенттің журналдағы нөмірі).</w:t>
        <w:br/>
        <w:t>77</w:t>
        <w:br/>
        <w:t>(хі, р1) - (10,001;2,386), (хі,р1) - (10,259; 2,386)</w:t>
        <w:br/>
        <w:t>нүктелерін аламыз.</w:t>
        <w:br/>
        <w:t>Осы есептеу нәтижелері төмендегі таблицаға жазылады:</w:t>
        <w:br/>
        <w:t>п | Жойылатын (х,р) 21Л, Қосылатын (х,р)</w:t>
        <w:br/>
        <w:t>нүктесі нүктелері</w:t>
        <w:br/>
        <w:t>Ху Ра Ха Ха Ра</w:t>
        <w:br/>
        <w:t>1| 10,30 2.372 0,028 10,001 | 10,259 | 2,386</w:t>
        <w:br/>
        <w:t>Бірінші итерацияда 21/4лғ 0,028 &gt; болғандықтан сынық сы-</w:t>
        <w:br/>
        <w:t>зықтар әдісін жалғастырып, келесі итерациядағы есептеулерді</w:t>
        <w:br/>
        <w:t>орындау қажет.</w:t>
        <w:br/>
        <w:t>Жаңадан алынатын мынадай (хі,рі)- (10,001; 2,386) және</w:t>
        <w:br/>
        <w:t>(хі,р1) - (10,259; 2,386) нүктелердің ішінен екінші компонен-</w:t>
        <w:br/>
        <w:t>тасы кіші болатын нүктені (х&gt;, р:) деп белгілеу керек.</w:t>
        <w:br/>
        <w:t>Бастапқыда (х,р1), (хі! ра) нүктелердің ішінен кез келгенін</w:t>
      </w:r>
    </w:p>
    <w:p>
      <w:r>
        <w:t>(х,р&gt;) деп алуға болады.</w:t>
        <w:br/>
        <w:t>Қорытынды таблица:</w:t>
        <w:br/>
        <w:t>п | Жойылатын (х,р) 21Л, Қосылатын (х,р)</w:t>
        <w:br/>
        <w:t>нүктесі нүктелері</w:t>
        <w:br/>
        <w:t>Ху Ра Ха Ха Ра</w:t>
        <w:br/>
        <w:t>1| 10,30 2:372 0,028 10,001 | 10,259 | 2,386</w:t>
        <w:br/>
        <w:t>2| 10,001 2,386 0,001&lt; ғ - - -</w:t>
        <w:br/>
        <w:t>Бұл таблицадан функцияның минимум нүктесі х“ ғ 10,001,</w:t>
        <w:br/>
        <w:t>ал минимум мәні /“ ғ /(10,001) ғ -0,091 екенін анықтайды.</w:t>
        <w:br/>
        <w:t>&gt; такхітіге ры (іп(х) -- 0.1 -віп(0.1 х)))х- 10..12 |; 0.1054030231</w:t>
        <w:br/>
        <w:t>Мысал. /(х) - х2-?х--Зе75&lt; функциясының х” (0; 2)</w:t>
        <w:br/>
        <w:t>минимум нүктесін және /“ минимум мәнін сынық сызықтар әдісі</w:t>
        <w:br/>
        <w:t>64</w:t>
        <w:br/>
        <w:t>2-тапсырма</w:t>
        <w:br/>
        <w:t>ТОз-(аа17е%-(п-2)х2-(п-аЗ)Іл/ха 1 функция-</w:t>
        <w:br/>
        <w:t>сының х” е (0;2| минимум нүктесін және /“ минимум мәнін</w:t>
        <w:br/>
        <w:t>Ньютон әдісі бойынша « - 0,01 дәлдікпен жуықтап табу керек (п</w:t>
        <w:br/>
        <w:t>- студенттің журналдағы нөмірі).</w:t>
        <w:br/>
        <w:t>2-тарау.</w:t>
        <w:br/>
        <w:t>Көп айнымалы функцияны минимизациялау</w:t>
        <w:br/>
        <w:t>512. Көп айнымалы функцияның локальдік</w:t>
        <w:br/>
        <w:t>экстремумінің қажетті және жеткілікті шарттары</w:t>
        <w:br/>
        <w:t>Е"-іх-(хі,х;,..., хау) евклид кеңістігінде /(х) функция-</w:t>
        <w:br/>
        <w:t>сы берілсін, хе 2(/) с В",</w:t>
        <w:br/>
        <w:t>Анықтама. Центрі х9 - (х2,х2,...,х0) е Б(Р) нүктесінде, ал</w:t>
        <w:br/>
        <w:t>радиусы УҮғ:&gt;0 болатын /,(х9)- (с |х2-хШ» &lt;ғ)с 2(Ғ)</w:t>
        <w:br/>
        <w:t>дөңгелекті х9 нүктесінің ғ-маңайы деп атайды, мұндағы норма</w:t>
        <w:br/>
        <w:t>х2-х|ра-</w:t>
        <w:br/>
        <w:t>к</w:t>
        <w:br/>
        <w:t>Анықтама. Егер х9 е О(/) және Ух е /,(х9) с О(Ғ) нүкте-</w:t>
        <w:br/>
        <w:t>лері үшін /(х9) &lt; /(х) (Ғ(х%) &gt; Ғ(х)) теңсіздігі орындалса, он-</w:t>
        <w:br/>
        <w:t>да х9 нүктесінде /(х) функциясының локальдік минимумы</w:t>
        <w:br/>
        <w:t>(максимумы) бар дейді.</w:t>
        <w:br/>
        <w:t>Анықтама, Егер х9 е Р(Ғ) мен Ух е /,(х9) с (/), хжех%</w:t>
        <w:br/>
        <w:t>нүктелері үшін /(х9) &lt; /(ж) (Ғ(х9) &gt; Ғ(о)) теңсіздігі орындал-</w:t>
        <w:br/>
        <w:t>са, онда х% нүктесінде Ғ(х) функциясының қатаң локальдік ми-</w:t>
        <w:br/>
        <w:t>нимумы (максимумы) бар дейді.</w:t>
        <w:br/>
        <w:t>Ос) функциясының максимумын анықтау -/(х) функциясы-</w:t>
        <w:br/>
        <w:t>78</w:t>
        <w:br/>
        <w:t>бойынша « - 0,1 дәлдікпен жуықтап табу керек.</w:t>
        <w:br/>
        <w:t>ҒО е 010; 21. Функция туындысының модулін жоғары жа-</w:t>
      </w:r>
    </w:p>
    <w:p>
      <w:r>
        <w:t>ғынан бағалап, Липшиц тұрақтысын анықтайды: 1. - 5.</w:t>
        <w:br/>
        <w:t>&gt; тахітіге</w:t>
        <w:br/>
        <w:t>Демек, берілген функцияны сынық сызықтар әдісі бойынша ми-</w:t>
        <w:br/>
        <w:t>нимизациялауға болады. Сынық сызықтар әдісі бойынша жасал-</w:t>
        <w:br/>
        <w:t>ған есептеулер нәтижелері қорытынды таблицаға жазылды:</w:t>
        <w:br/>
        <w:t>п | Жойылатын (х,р) 21Л, Қосылатын (х,р)</w:t>
        <w:br/>
        <w:t>нүктесі нүктелері</w:t>
        <w:br/>
        <w:t>Ха Ра І-5 Ха Ха Ра</w:t>
        <w:br/>
        <w:t>1 1,259 -3,297 3,21 0,938 1,580 |-1,689</w:t>
        <w:br/>
        <w:t>2 0,938 -1,689 1,87 0,751 1,125 |-0,755</w:t>
        <w:br/>
        <w:t>3 1,580 -1,689 1,64 1,416 1,744 | -0,867</w:t>
        <w:br/>
        <w:t>4 1,416 -0,867 0,77 1,339 1,493 | -0,483</w:t>
        <w:br/>
        <w:t>5 1,744 -0,867 0,94 1,650 1,838 | -0,395</w:t>
        <w:br/>
        <w:t>6 0,751 -0,755 1,23 0,628 | 0,874 | -0,139</w:t>
        <w:br/>
        <w:t>7 1,125 -0,755 0,74 1,051 1,199 | -0,383</w:t>
        <w:br/>
        <w:t>8 1,339 -0,483 0,38 1,301 1,377 | -0,291</w:t>
        <w:br/>
        <w:t>9 1,493 -0,483 0,40 1,453 1,533 | -0,283</w:t>
        <w:br/>
        <w:t>10| 1,650 -0,395 0,39 1,611 1,689 | -0,198</w:t>
        <w:br/>
        <w:t>11| 1,838 -0,395 0,57 1,781 1,495 |-0,108</w:t>
        <w:br/>
        <w:t>12| 1,051 -0,383 0,43 1,008 1,094 | -0,166</w:t>
        <w:br/>
        <w:t>13) 1,199 -0,383 0,33 1,166 1,232 | -0,219</w:t>
        <w:br/>
        <w:t>14| 1,301 -0,291 0,20 1,281 1,321 | -0,192</w:t>
        <w:br/>
        <w:t>15| 1,377 -0,291 0,19 1,358 1,396 | -0,196</w:t>
        <w:br/>
        <w:t>16| 1,453 -0,283 0,19 1,434 1,472 | -0,188</w:t>
        <w:br/>
        <w:t>17| 1,533 -0,283 0,21 1,512 1,554 | -0,176</w:t>
        <w:br/>
        <w:t>18| 1,166 -0,219 0,18 1,148 1,184 | -0,128</w:t>
        <w:br/>
        <w:t>65</w:t>
        <w:br/>
        <w:t>Жанамалар әдісі бойынша жүргізілген есептеулер төмендегі</w:t>
        <w:br/>
        <w:t>таблицаға жазылады.</w:t>
        <w:br/>
        <w:t>п а, Ь, с, Ға, Ескерту</w:t>
        <w:br/>
        <w:t>1 0 2 0,937 | 2,582 | |Ғ(с1)|- 2,582 &gt;е,</w:t>
        <w:br/>
        <w:t>а-а, Ә-с</w:t>
        <w:br/>
        <w:t>2 0 0,937 0,445 | 0,101 | І/ҒҠс/1- 0,101 &gt;,</w:t>
        <w:br/>
        <w:t>аҙ-а;, ҙ- с;</w:t>
        <w:br/>
        <w:t>3 0 0445 | 0215 |-1181| |Ғ(са)|-1,181&gt;г,</w:t>
        <w:br/>
        <w:t>а,-о, Әа- В</w:t>
        <w:br/>
        <w:t>4| 0,215 0445 | 0,28 |-0,538 | |/Ғ(с/|- (0,538 &gt;г,</w:t>
        <w:br/>
        <w:t>аб-с, 5- Ра</w:t>
        <w:br/>
        <w:t>5| 0,228 0,45 | 0,386 | -0,218 | |РҒ(сӘ/|-0,218 &gt;г,</w:t>
        <w:br/>
        <w:t>ав-с 6- 5</w:t>
        <w:br/>
        <w:t>6| 0,386 0,445 | 0,415 |-0,60| |Ғ(с.)| - 0,060 &gt; ғ,</w:t>
        <w:br/>
        <w:t>ау-(,Рф,-</w:t>
        <w:br/>
        <w:t>7| 0,415 0,445 | 0,430 |0,21 | |Ғ(с/)| - 0021&gt;г,</w:t>
        <w:br/>
        <w:t>аа-аҙу, б - Су</w:t>
      </w:r>
    </w:p>
    <w:p>
      <w:r>
        <w:t>8| 0,415 0,430 0,422 | -0,023 | |ҒҠса)І- 0,023 &gt;-,</w:t>
        <w:br/>
        <w:t>аә- (ғ, ө- Әз</w:t>
        <w:br/>
        <w:t>9| 0,422 0.430 | 0,26 |-0,001| |Ғ(се)| - 0001-е</w:t>
        <w:br/>
        <w:t>Сонымен таблицадан берілген /(х) -е”&lt;--2х2-3ЗіІт/х 1</w:t>
        <w:br/>
        <w:t>функциясының минимум нүктесі х“ - со ғ 0,43 табылып, ал бұл</w:t>
        <w:br/>
        <w:t>нүктедегі функцияның минимум мәні /” ж /(х”) ж 0,48 екенін</w:t>
        <w:br/>
        <w:t>анықтайды.</w:t>
        <w:br/>
        <w:t>Лабораториялық сабақ</w:t>
        <w:br/>
        <w:t>Бір айнымалы дөңес функцияның</w:t>
        <w:br/>
        <w:t>минимумын жанамалар әдісімен анықтау</w:t>
        <w:br/>
        <w:t>1-тапсырма</w:t>
        <w:br/>
        <w:t>73</w:t>
        <w:br/>
        <w:t>Мысал. /(х)- НЕРІ - 3/2 функциясының экстремумдерін</w:t>
        <w:br/>
        <w:t>дифференциалдық есептеу әдісі бойынша анықтау керек.</w:t>
        <w:br/>
        <w:t>Функция В? жазықтығында үздіксіз, В245х0), х9- 0(0;0)</w:t>
        <w:br/>
        <w:t>жиынында дифференциалданады:</w:t>
        <w:br/>
        <w:t>ду 2 ду 2</w:t>
        <w:br/>
        <w:t>да 3/а 0 9х, 3/х</w:t>
        <w:br/>
        <w:t>Экстремумге күдікті х9 нүктесінде функцияның бірінші ретті</w:t>
        <w:br/>
        <w:t>дербес туындылары, яғни дғаа4/(х9) анықталмаған. Ух е І/,(х9)</w:t>
        <w:br/>
        <w:t>нүктесі үшін осы функцияның А/(х%) - /(х)- /(х%) өсімшесі</w:t>
        <w:br/>
        <w:t>таңбасын өзгертпейді және А/(х9) - х2--/х2 &gt;0.</w:t>
        <w:br/>
        <w:t>Демек, локальдік экстремумнің бірінші жеткілікті шартына</w:t>
        <w:br/>
        <w:t>сәйкес экстремумге күдікті х% нүктесіндегі функцияның миниму-</w:t>
        <w:br/>
        <w:t>мы Ьніт - 0.</w:t>
        <w:br/>
        <w:t>50 20</w:t>
        <w:br/>
        <w:t>ГО - хіх; жез</w:t>
        <w:br/>
        <w:t>Хх?</w:t>
        <w:br/>
        <w:t>155</w:t>
        <w:br/>
        <w:t>131)</w:t>
        <w:br/>
        <w:t>105</w:t>
        <w:br/>
        <w:t>үу)</w:t>
        <w:br/>
        <w:t>тр;</w:t>
        <w:br/>
        <w:t>222</w:t>
        <w:br/>
        <w:t>6</w:t>
        <w:br/>
        <w:t>РАР</w:t>
        <w:br/>
        <w:t>22,</w:t>
        <w:br/>
        <w:t>б</w:t>
        <w:br/>
        <w:t>Қ өтеу</w:t>
        <w:br/>
        <w:t>222%</w:t>
        <w:br/>
        <w:t>еге</w:t>
        <w:br/>
        <w:t>&gt;</w:t>
      </w:r>
    </w:p>
    <w:p>
      <w:r>
        <w:t>81</w:t>
        <w:br/>
        <w:t>ШО)</w:t>
        <w:br/>
        <w:t>рко</w:t>
        <w:br/>
        <w:t>Ск) функциясын Ньютон” әдісімен минимизациялағанда бастап-</w:t>
        <w:br/>
        <w:t>қы жуық шешім ретінде кез келген хо Е (а,В| нүктесін алуға бо-</w:t>
        <w:br/>
        <w:t>лады. Егер алдын ала берілген е &gt; 0 дәлдігі үшін |/"(х)!1&lt;ғ</w:t>
        <w:br/>
        <w:t>болса, онда минимум нүктесі ретінде х” ғ хо алынады. Керісінше</w:t>
        <w:br/>
        <w:t>0</w:t>
        <w:br/>
        <w:t>жағдайда, яғни |/”(х)1 &gt; ғ болса, онда Ньютон әдісін тағы қол-</w:t>
        <w:br/>
        <w:t>данып, рекурренттік мына</w:t>
        <w:br/>
        <w:t>Х-с</w:t>
        <w:br/>
        <w:t>2 Жез?)</w:t>
        <w:br/>
        <w:t>ШЕТ?)</w:t>
        <w:br/>
        <w:t>формуланың көмегімен бірінші жуық шешімді анықтайды. Егер</w:t>
        <w:br/>
        <w:t>хі е (а,М болса, онда басқа хо Е (а,Р | нүктесі таңдап алынады.</w:t>
        <w:br/>
        <w:t>Егер |/(х1)| &lt; ғ болса, онда функцияның минимум нүктесі</w:t>
        <w:br/>
        <w:t>ретінде х” ғ хі алынады. Керісінше жағдайда, яғни |Ғ(х)|&gt;е</w:t>
        <w:br/>
        <w:t>болса, онда Ньютон әдісін тағы қолдану қажет. Сонда рекуррент-</w:t>
        <w:br/>
        <w:t>тік мына</w:t>
        <w:br/>
        <w:t>Х1- Хо0</w:t>
        <w:br/>
        <w:t>ЖЕСЕ)</w:t>
        <w:br/>
        <w:t>Ха-- Хиа-1 7 ДЕМЕУ (п</w:t>
        <w:br/>
        <w:t>-2,3,..)</w:t>
        <w:br/>
        <w:t>формуланың көмегімен жуық шешімдердің (х,) тізбегін келесі</w:t>
        <w:br/>
        <w:t>ІҒҒОлһ)І &lt; е шарты орындалғанша анықтаймыз. Шарт орындалса,</w:t>
        <w:br/>
        <w:t>(к) функциясының минимум нүктесі ретінде х” ж х, алынып,</w:t>
        <w:br/>
        <w:t>есептеу процесі тоқтатылады.</w:t>
        <w:br/>
        <w:t>Мысал. |3) кесіндісінде /(х) - (х- 2)2- іпх функциясы-</w:t>
        <w:br/>
        <w:t>ның Хх” минимум нүктесін және /“ минимум мәнін жанамалар</w:t>
        <w:br/>
        <w:t>әдісімен ғ -- 1075 дәлдікпен жуықтап табу керек.</w:t>
        <w:br/>
        <w:t>Функцияның бірінші ретті туындысы</w:t>
        <w:br/>
        <w:t>1</w:t>
        <w:br/>
        <w:t>ғод-2«-2-%</w:t>
        <w:br/>
        <w:t>Қарастырылған функция дөңес функция, өйткені,</w:t>
        <w:br/>
        <w:t>1</w:t>
        <w:br/>
        <w:t>ҒОоӘ- 4% 2&gt; 0.</w:t>
        <w:br/>
        <w:t>“Исаак Ньютон (1642-1727) - ағылшын математигі.</w:t>
        <w:br/>
        <w:t>75</w:t>
        <w:br/>
        <w:t>Егер |/Ғ"(с&gt;)1 &lt; ғ болса, онда ізделінді минимум нүктесі х“” я: с;</w:t>
        <w:br/>
        <w:t>болады.</w:t>
        <w:br/>
        <w:t>Егер |/Ғ"(с-21 &gt; ғ болса, онда жанамалар әдісінің үшінші ите-</w:t>
      </w:r>
    </w:p>
    <w:p>
      <w:r>
        <w:t>рациясы орындалуы тиіс.</w:t>
        <w:br/>
        <w:t>Жанамалар әдісінің жаңа итерациясында анықталатын әрбір</w:t>
        <w:br/>
        <w:t>Гау, Б41 кесіндісі үшін /(ж) функциясына (а, /(а,)), (5, Ғ(5,))</w:t>
        <w:br/>
        <w:t>нүктелері арқылы жүргізілген</w:t>
        <w:br/>
        <w:t>у-Қа,)Ұ/(а,) (х-а,), У- ғаһ)- ЖЕ/ЗЕ -Ьь)</w:t>
        <w:br/>
        <w:t>жанамаларының қиылысу нүктесінің абсциссасы болатын с, нүк-</w:t>
        <w:br/>
        <w:t>тесі мына формуламен</w:t>
        <w:br/>
        <w:t>сыл һыҒ (Ы) -- а, (ан) - Ғоа,) -- ғо)</w:t>
        <w:br/>
        <w:t>ғым ЕЕ Ғиағ</w:t>
        <w:br/>
        <w:t>анықталады. Бұл әдістің итерациялары |/Ғ"(с,)| &lt; е шарты орын-</w:t>
        <w:br/>
        <w:t>далғанша бірнеше рет қайталануы мүмкін. Шарт орындалғанда</w:t>
        <w:br/>
        <w:t>(к) функциясының минимум нүктесі ретінде Хх“ ж С,, АЛ МИНИ-</w:t>
        <w:br/>
        <w:t>мум мәні ретінде /“ ж /(х”) алынады.</w:t>
        <w:br/>
        <w:t>Мысал, /(х) - х2-- еХ&lt; функциясының х“ е |-1;1| мини-</w:t>
        <w:br/>
        <w:t>мум нүктесін және /“ минимум мәнін жанамалар әдісі бойынша</w:t>
        <w:br/>
        <w:t>к - 0,01 дәлдікпен жуықтап табу керек.</w:t>
        <w:br/>
        <w:t>ТОУ - х2-- е функциясы дөңес функция, себебі оның екін-</w:t>
        <w:br/>
        <w:t>ші ретті туындысы /”(х) - 2--е7 &gt; 0. Сонымен бірге функция-</w:t>
        <w:br/>
        <w:t>ның бірінші ретті туындысы /"(х) - 2х -- е” берілген |-1; 1| ке-</w:t>
        <w:br/>
        <w:t>сіндісінің шеткі нүктелерінде мынадай мәндерді қабылдайды:</w:t>
        <w:br/>
        <w:t>РБС-1)-2:(-1)-- егі м -1,632 &lt;0,</w:t>
        <w:br/>
        <w:t>РҒаУ-2:1-е! «4,718 &gt;0,</w:t>
        <w:br/>
        <w:t>яғни 5) жағдай орын алды.</w:t>
        <w:br/>
        <w:t>Функцияға (-1,/(-1))-(-1;1,368), (1,Ғ(1))- (1;3,718)</w:t>
        <w:br/>
        <w:t>нүктелері арқылы жүргізілген</w:t>
        <w:br/>
        <w:t>Уу-ҮСЫ-Ғ-/(-1)х--1)- 1368-1,632(х-- 1),</w:t>
        <w:br/>
        <w:t>у-ҒО)-ҒҒ9(х- 1)- 3,718 --4,718(х- 1)</w:t>
        <w:br/>
        <w:t>жанамаларының қиылысу нүктесінің абсциссасы</w:t>
        <w:br/>
        <w:t>69</w:t>
        <w:br/>
        <w:t>Ох осіндегі |х1,х;| кесіндісі х - (1- а)хі -ах;, а Е (0;1|</w:t>
        <w:br/>
        <w:t>теңдеуімен анықталады. Шынында, а - 0 үшін х - х, нүктесі, ал</w:t>
        <w:br/>
        <w:t>а - 1 үшін х - х; нүктесі анықталса, Уа Е (0; 1) үшін (х1,х:)</w:t>
        <w:br/>
        <w:t>интервалына тиісті х -(1- а9)Х1 “- ауХх2 нүктесі сәйкес қойыла-</w:t>
        <w:br/>
        <w:t>ды. Сол сияқты, Оу осіндегі |/(хж), Ғ(х)1 кесіндісінің теңдеуі</w:t>
        <w:br/>
        <w:t>У-(а-ау)/(ха) ға/(х;), а е |0:1|. Шынында, а -0, а-1</w:t>
        <w:br/>
        <w:t>мәндеріне сәйкес /(х1), Ғ(х-) нүктелері табылып, Уа е (0; 1)</w:t>
        <w:br/>
        <w:t>мәні үшін Оу осінің бойындағы (/(х1), Ғ(х2)) интервалының</w:t>
        <w:br/>
        <w:t>Уу- (4-аб)Ғ(а) ғ ао/(х2) нүктесі сәйкес қойылады.</w:t>
        <w:br/>
        <w:t>Анықтама. Егер Ухі,х: Е (а,В| нүктелері мен а е (0; 1| са-</w:t>
        <w:br/>
        <w:t>ны үшін</w:t>
        <w:br/>
        <w:t>Ка-адж Жах;) &lt;(1- а)/(ад) %а/(х) а)</w:t>
        <w:br/>
        <w:t>теңсіздігі орындалса, онда /(жх) функциясын (а,Р| кесіндісінде</w:t>
        <w:br/>
        <w:t>дөңес функция деп атайды.</w:t>
        <w:br/>
        <w:t>Басқаша айтқанда, (1) шарттың орындалуы |а,8| кесіндісін-</w:t>
        <w:br/>
        <w:t>дегі /(х) функциясының графигінің кез келген бөлігі сол бөлікке</w:t>
        <w:br/>
        <w:t>сәйкес хорданың үстінде жатпайтынын байқатады.</w:t>
        <w:br/>
        <w:t>Дөңес функцияның анықтамасынан дөңес функцияның әр</w:t>
      </w:r>
    </w:p>
    <w:p>
      <w:r>
        <w:t>кезде унимодальді функция болатынын, ал унимодальді функ-</w:t>
        <w:br/>
        <w:t>цияның, жалпы айтқанда, дөңес функция болмауы мүмкін екенін</w:t>
        <w:br/>
        <w:t>байқаймыз. Олай болса, дөңес функциялар жиыны - унимодальді</w:t>
        <w:br/>
        <w:t>функциялар жиынының ішкі жиыны. Ал унимодальді функция-</w:t>
        <w:br/>
        <w:t>Лар жиыны - Липшиц шартын қанағаттандыратын функциялар</w:t>
        <w:br/>
        <w:t>жиынының ішкі жиыны. Сондықтан дөңес функцияны минимиза-</w:t>
        <w:br/>
        <w:t>циялау есебін жуықтап шешу үшін жоғарыда қарастырылған сұ-</w:t>
        <w:br/>
        <w:t>рыптау, қақ бөлу, алтын қима, параболалық аппроксимация және</w:t>
        <w:br/>
        <w:t>сынық сызықтар әдістерін қолдануға болады.</w:t>
        <w:br/>
        <w:t>Сонымен бірге, дөңес функцияны минимизациялау есебін жу-</w:t>
        <w:br/>
        <w:t>ықтап шешу үшін жанамалар әдісін де қолданады. Берілген функ-</w:t>
        <w:br/>
        <w:t>цияның дөңес екенін анықтау, яғни сол функция үшін (1) шарт-</w:t>
        <w:br/>
        <w:t>тың орындалатынын көрсету қиын болған жағдайда мынадай бел-</w:t>
        <w:br/>
        <w:t>гі қолданылады.</w:t>
        <w:br/>
        <w:t>67</w:t>
        <w:br/>
        <w:t>Ньютон әдісі бойынша жүргізілген есептеулер төмендегі табли-</w:t>
        <w:br/>
        <w:t>цаға жазылады.</w:t>
        <w:br/>
        <w:t>Ха Рол) | РО)</w:t>
        <w:br/>
        <w:t>3 1,666667 |2,11111</w:t>
        <w:br/>
        <w:t>2,210526| -0,031329 |2,204649</w:t>
        <w:br/>
        <w:t>2,224736| -0,000020 |2,202043</w:t>
        <w:br/>
        <w:t>2,224745 | 0,0000003&lt; ғ</w:t>
        <w:br/>
        <w:t>ой)һоі-цоз</w:t>
        <w:br/>
        <w:t>Сонымен соңғы таблицадан берілген функцияның минимум</w:t>
        <w:br/>
        <w:t>нүктесі х” ж ху &gt; 2,22475 табылып, функцияның сол нүктедегі</w:t>
        <w:br/>
        <w:t>минимум мәні /” ж /(х”) ғ -0,74913 анықталады.</w:t>
        <w:br/>
        <w:t>Практикалық сабақ</w:t>
        <w:br/>
        <w:t>Бір айнымалы дөңес функцияның</w:t>
        <w:br/>
        <w:t>минимумын Ньютон әдісімен анықтау</w:t>
        <w:br/>
        <w:t>Мысал. /(хХ) - х2-2х--3е77 функциясының х” (0; 2)</w:t>
        <w:br/>
        <w:t>минимум нүктесі мен /“ минимум мәнін Ньютон әдісі бойынша</w:t>
        <w:br/>
        <w:t>Е - 105 дәлдікпен жуықтап табу керек.</w:t>
        <w:br/>
        <w:t>ҒО &lt; 01021. Берілген функцияның бірінші ретті туындысы</w:t>
        <w:br/>
        <w:t>ҒО -2х-2-3е “ болса, екінші ретті туындысы былай жа-</w:t>
        <w:br/>
        <w:t>зылады /"(х) - 2--3е77, Ньютон әдісі бойынша жүргізілген</w:t>
        <w:br/>
        <w:t>есептеулерді төмендегі таблицаға жазады.</w:t>
        <w:br/>
        <w:t>п| Хх, Ғоһ) |а</w:t>
        <w:br/>
        <w:t>0) 2 1,593994 |2,406006</w:t>
        <w:br/>
        <w:t>1|1,337494| -0,112520 | 2,787508</w:t>
        <w:br/>
        <w:t>2</w:t>
        <w:br/>
        <w:t>3</w:t>
        <w:br/>
        <w:t>1,387860| -0,000633 |2,756353</w:t>
        <w:br/>
        <w:t>1,378090 | 0,000001&lt;</w:t>
        <w:br/>
        <w:t>Функцияның минимум нүктесі Хх” а: Хҙ ғ 1,37809, ал мини-</w:t>
        <w:br/>
        <w:t>мум мәні /” ж /(х”) ғ -0,10087 екені анықталды.</w:t>
        <w:br/>
        <w:t>76</w:t>
      </w:r>
    </w:p>
    <w:p>
      <w:r>
        <w:t>ретті дербес туындылары нөлге тең болатын нүктені экстремум-</w:t>
        <w:br/>
        <w:t>ге күдікті нүкте деп атайды. Дербес жағдайда, функцияның бі-</w:t>
        <w:br/>
        <w:t>рінші ретті дербес туындылары (градиенті) нөлге тең болатын</w:t>
        <w:br/>
        <w:t>экстремумге күдікті нүктені сол функцияның стационар нүктесі</w:t>
        <w:br/>
        <w:t>деп атайды.</w:t>
        <w:br/>
        <w:t>Функцияның локальдік экстремумінің қажетті шарты функ-</w:t>
        <w:br/>
        <w:t>цияның локальдік экстремумінің бар болуы үшін жеткілікті шарт</w:t>
        <w:br/>
        <w:t>емес, яғни экстремумге күдікті нүктеде функцияның экстремумі</w:t>
        <w:br/>
        <w:t>болуы да, болмауы мүмкін.</w:t>
        <w:br/>
        <w:t>Мысал. В? кеңістігінде анықталған және үздіксіз дифферен-</w:t>
        <w:br/>
        <w:t>циалданатын /(х) - хіх; функциясының бірінші ретті дербес</w:t>
        <w:br/>
        <w:t>дәр д-р</w:t>
        <w:br/>
        <w:t>---х» ---</w:t>
        <w:br/>
        <w:t>дхі дх;</w:t>
        <w:br/>
        <w:t>туындылары 0(0; 0) нүктесінде нөлге тең. Экстремумге күдікті</w:t>
        <w:br/>
        <w:t>осы жалғыз стационар нүктенің е-маңайының 1, ІШ квадрантта-</w:t>
        <w:br/>
        <w:t>541</w:t>
        <w:br/>
        <w:t>рындағы нүктелерде /(0; 0) &lt; /(хі,х:) теңсіздігі, ал ІІ, І/ ква-</w:t>
        <w:br/>
        <w:t>дранттарындағы нүктелерде /(0; 0) &gt; /(хі,х) теңсіздігі орында-</w:t>
        <w:br/>
        <w:t>Лады.</w:t>
        <w:br/>
        <w:t>Демек, экстремумге күдікті нүктеде берілген функцияның экс-</w:t>
        <w:br/>
        <w:t>тремумі болмайды, себебі егер бұл нүктеде функцияның экстре-</w:t>
        <w:br/>
        <w:t>мумі бар болса, онда стационар нүктенің е-маңайындағы кез кел-</w:t>
        <w:br/>
        <w:t>ген нүктеде әлгі теңсіздіктердің біреуі ғана орындалар еді.</w:t>
        <w:br/>
        <w:t>Локальдік экстремумнің бірінші жеткілікті шарты. Егер</w:t>
        <w:br/>
        <w:t>1) ҒОо) функциясы х% е 2(/) е В" нүктесінің /,(х9) с Р(Ғ)</w:t>
        <w:br/>
        <w:t>маңайында үздіксіз болса, /,(х9) маңайында немесе /,(х2у(х2)</w:t>
        <w:br/>
        <w:t>жиынында дифференциалданса; 2) дғаа/(х?) - 0 не дғаа)(х%)</w:t>
        <w:br/>
        <w:t>анықталмаса; 3) Ғ(х) функциясының х9 нүктесіндегі А/(х9) -</w:t>
        <w:br/>
        <w:t>-/(х)- /(х9) өсімшесі х9 нүктесінің маңайындағы Ух е /,(х%)</w:t>
        <w:br/>
        <w:t>нүктесінде өз таңбасын өзгертпесе (өзгертсе), онда х9 нүктесінде</w:t>
        <w:br/>
        <w:t>функцияның экстремумі бар (жоқ) болады.</w:t>
        <w:br/>
        <w:t>Атап айтқанда, егер А/(х9) &gt; 0 (А/(х%) &lt; 0) болса, онда х9</w:t>
        <w:br/>
        <w:t>- қатаң локальдік минимум (максимум) нүктесі.</w:t>
        <w:br/>
        <w:t>80</w:t>
        <w:br/>
        <w:t>а,- «зҙ, Ра - Әз</w:t>
        <w:br/>
        <w:t>4| 1,136 1,410 12271 | -0,300 | |/Ғ(с4)1- 0,300 &gt;-,</w:t>
        <w:br/>
        <w:t>аб-с, 5- Ра</w:t>
        <w:br/>
        <w:t>5| 1271 1,410 1240 |-0,106 | |Ғ(сӘ1- 0,106 &gt;-,</w:t>
        <w:br/>
        <w:t>аб-с,- В</w:t>
        <w:br/>
        <w:t>6| 1,340 1,410 1375 |-0,009 | |Ғ(с«)І - 0,009 &lt; ғ</w:t>
        <w:br/>
        <w:t>Таблицадан функцияның минимум нүктесі х“ - со ж 1,38, ал</w:t>
        <w:br/>
        <w:t>минимум мәні /” ж /(х”) ғ -0,1 екенін анықтайды.</w:t>
      </w:r>
    </w:p>
    <w:p>
      <w:r>
        <w:t>Мысал. Берілген /(х) - е75 --2х2-Зіп/х “4-1 функция-</w:t>
        <w:br/>
        <w:t>сының х” е (|0; 2| минимум нүктесін және /“ минимум мәнін жа-</w:t>
        <w:br/>
        <w:t>намалар әдісі бойынша е - 0,1 дәлдікпен жуықтап табу керек.</w:t>
        <w:br/>
        <w:t>ГОО-е %2х2- Зіпух “1 функциясы дөңес функция, се-</w:t>
        <w:br/>
        <w:t>бебі оның екінші ретті туындысы</w:t>
        <w:br/>
        <w:t>ҒБО-е-ы4 ы 0</w:t>
        <w:br/>
        <w:t>3</w:t>
        <w:br/>
        <w:t>24127</w:t>
        <w:br/>
        <w:t>Сонымен бірге функцияның бірінші ретті туындысы</w:t>
        <w:br/>
        <w:t>3</w:t>
        <w:br/>
        <w:t>, -- -х е-е</w:t>
        <w:br/>
        <w:t>РОО--е ШЫЙЕРТЕРНЕУ</w:t>
        <w:br/>
        <w:t>берілген |0; 2| кесіндісінің шеткі нүктелерінде мынадай мәндерді</w:t>
        <w:br/>
        <w:t>қабылдайды: /"(0) --2,5 &lt; 0, / (2) «7,365 &gt; 0, яғни 5) жағ-</w:t>
        <w:br/>
        <w:t>дай байқалады.</w:t>
        <w:br/>
        <w:t>Функцияға (о, Ғ(о)) -(0;1), (2, ғоу - (2;6,487) нүктелері</w:t>
        <w:br/>
        <w:t>арқылы жүргізілген</w:t>
        <w:br/>
        <w:t>у-КоО) ы (Ох-1-2,5х,</w:t>
        <w:br/>
        <w:t>у-ГҒО)-Ғ-ҒОУОС- 2)- 6,487 -7,365(х - 2)</w:t>
        <w:br/>
        <w:t>жанамаларының қиылысу нүктесінің абсциссасы с, ғ 0,937. Бұл</w:t>
        <w:br/>
        <w:t>нүктеде функция туындысының мәні / (сі) х 2,582. Оның абсо-</w:t>
        <w:br/>
        <w:t>лют шамасы |/“Ң(с.)| &gt; - болғандықтан жанамалар әдісінің келесі</w:t>
        <w:br/>
        <w:t>итерациясын орындауға көшу қажет. Енді /”(сі) &gt; 0 теңсіздігі</w:t>
        <w:br/>
        <w:t>орындалғасын а; - а4, В; - с деп алып, жаңа (0; 0,937) кесінді-</w:t>
        <w:br/>
        <w:t>сіндегі функцияның графигіне жанамалар сызады.</w:t>
        <w:br/>
        <w:t>72</w:t>
        <w:br/>
        <w:t>Практикалық сабақ</w:t>
        <w:br/>
        <w:t>Бір айнымалы дөңес функцияның</w:t>
        <w:br/>
        <w:t>минимумын жанамалар әдісімен анықтау</w:t>
        <w:br/>
        <w:t>Мысал. /(х) - х2-?2х--3е7&lt; функциясының х” (0; 2)</w:t>
        <w:br/>
        <w:t>минимум нүктесін және /“ минимум мәнін жанамалар әдісі</w:t>
        <w:br/>
        <w:t>бойынша « - 0,1 дәлдікпен жуықтап табу керек.</w:t>
        <w:br/>
        <w:t>Тоз -х2- 2х--Зе75 функциясы дөңес функция, өйткені</w:t>
        <w:br/>
        <w:t>оның екінші ретті туындысы /"(х) - 2--3е75&gt;0. Сонымен</w:t>
        <w:br/>
        <w:t>бірге функцияның бірінші ретті туындысы /"(х) - 2х-2-3е”Х</w:t>
        <w:br/>
        <w:t>берілген (|0; 2| кесіндісінің шеткі нүктелерінде мынадай мәндерді</w:t>
        <w:br/>
        <w:t>қабылдайды: /”(0) --5 &lt;0, / (2) ғ 1,594 &gt; 0, яғни 5) жағдай</w:t>
        <w:br/>
        <w:t>орын алды.</w:t>
        <w:br/>
        <w:t>Функцияға (о, Ғ(о)) -(0;3), (2, ғоу - (2;0,406) нүктелері</w:t>
        <w:br/>
        <w:t>арқылы жүргізілген</w:t>
        <w:br/>
        <w:t>у-ҒО)ыҒ(Ох-3-5х,</w:t>
        <w:br/>
        <w:t>у-ГҒО)-Ғ-ҒОУОС- 2) - 0,406 --1,594(х- 2)</w:t>
        <w:br/>
        <w:t>жанамаларының қиылысу нүктесінің абсциссасы с, ғ 0,877. Бұл</w:t>
        <w:br/>
        <w:t>нүктеде функция туындысының мәні /"(сі) чх -1,494,. Оның аб-</w:t>
        <w:br/>
        <w:t>солют шамасы |/(с1)| &gt; е болғандықтан жанамалар әдісінің ке-</w:t>
        <w:br/>
        <w:t>Лесі итерациясын орындауға көшеді. Енді /“(сі) &lt; 0 теңсіздігі</w:t>
        <w:br/>
        <w:t>орындалғасын а; - сі, В; - Р деп алып, жаңа |0,877; 2| кесінді-</w:t>
      </w:r>
    </w:p>
    <w:p>
      <w:r>
        <w:t>сіндегі функцияның графигіне жанамалар сызады.</w:t>
        <w:br/>
        <w:t>Жанамалар әдісі бойынша жүргізілген есептеулер төмендегі</w:t>
        <w:br/>
        <w:t>таблицаға жазылады.</w:t>
        <w:br/>
        <w:t>п| а, іт са | Ғ(с,) Ескерту</w:t>
        <w:br/>
        <w:t>1 0 2 0,8477 | -1,494 | |/Қс/1- 1,494 &gt;г,</w:t>
        <w:br/>
        <w:t>аҙ-с,і-і</w:t>
        <w:br/>
        <w:t>2| 0,877 2 1410 | 0,088 | |/Ҡс.)1- 0,088 &gt;-,</w:t>
        <w:br/>
        <w:t>аҙ -а;, ҙ- с;</w:t>
        <w:br/>
        <w:t>3| 0,877 1,110 1136 |-0,601 | |Ғ(с/1 - 0691&gt;е,</w:t>
        <w:br/>
        <w:t>71</w:t>
        <w:br/>
        <w:t>Теорема. /(х) функциясы (а,Р| кесіндісінде дөңес болуы</w:t>
        <w:br/>
        <w:t>үшін Ух е (а, нүктесінде /”"(х) &gt; 0 болуы қажетті және жеткі-</w:t>
        <w:br/>
        <w:t>лікті.</w:t>
        <w:br/>
        <w:t>Дөңес функцияны минимизациялағанда келесі бес жағдайдың</w:t>
        <w:br/>
        <w:t>біреуі орын алуы мүмкін:</w:t>
        <w:br/>
        <w:t>1) Егер (а) &gt;0, ҒЫ) &gt; 0 болса, онда х” -а.</w:t>
        <w:br/>
        <w:t>2) Егер / (а) &lt; 0, ҒҚ(Ь) &lt; 0 болса, онда х” - В.</w:t>
        <w:br/>
        <w:t>3) Егер / (а) - 0 болса, онда х” - а.</w:t>
        <w:br/>
        <w:t>4) Егер / (Б) - 0 болса, онда х” - В.</w:t>
        <w:br/>
        <w:t>5) Егер (а) &lt; 0, Ғ"(Ь) &gt; 0 болса, онда бірінші итерацияда</w:t>
        <w:br/>
        <w:t>а,-а, қ -ВЬ деп алып, /(х) функциясына (а4, /(а|)) және</w:t>
        <w:br/>
        <w:t>(Һ, Ғ(Ы)) нүктелері арқылы жүргізілген</w:t>
        <w:br/>
        <w:t>у-Кау)%Р(а/(х- а), у-ҚКЫ)%Р(ЫАХа-Ы)</w:t>
        <w:br/>
        <w:t>жанамалары қиылысқанын анықтайтын мына</w:t>
        <w:br/>
        <w:t>Бау%Р(а/У(&lt;-а)-БЫ)-Ғ-РО,Х«- Ы)</w:t>
        <w:br/>
        <w:t>теңдеуден осы жанамалардың қиылысу нүктесінің абсциссасы</w:t>
        <w:br/>
        <w:t>- АРҚЫ»- а, (а) Ға)- ҒЫ)</w:t>
        <w:br/>
        <w:t>Ға)- Ға)</w:t>
        <w:br/>
        <w:t>өрнегімен анықталады.</w:t>
        <w:br/>
        <w:t>Егер |/Ғ”(с1)1 &lt; е болса, онда /(х) функциясының ізделінді</w:t>
        <w:br/>
        <w:t>минимум нүктесі ретінде х” ж сү алынады. Ал |/(сі)| &gt; ғ болса,</w:t>
        <w:br/>
        <w:t>онда жанамалар әдісінің екінші итерациясы орындалады.</w:t>
        <w:br/>
        <w:t>Егер /”(сі) &lt; 0 болса, онда а; - сі, В» - М, деп, ал егер</w:t>
        <w:br/>
        <w:t>КЕ.Ссі) &gt; 0 болса, онда а; - а), В; - с) деп таңдаймыз. Бастапқы</w:t>
        <w:br/>
        <w:t>(а4, | кесіндісінің орнына одан қысқалау (а, Рр; | кесіндісі алы-</w:t>
        <w:br/>
        <w:t>нады.</w:t>
        <w:br/>
        <w:t>Енді /(х) функциясына (а2, Ғ(а:)) және (Р, Ғ(Р-)) нүктелері</w:t>
        <w:br/>
        <w:t>арқылы жүргізілген</w:t>
        <w:br/>
        <w:t>у- Қа) %Ғ(а2(х-а)),) у-ҒЫУҒРЬ)(х-Ь)</w:t>
        <w:br/>
        <w:t>жанамаларының қиылысу нүктесінің абсциссасы</w:t>
      </w:r>
    </w:p>
    <w:p>
      <w:r>
        <w:t>к ЫРҚЫ 2- а (а) /(а)- Ғы)</w:t>
        <w:br/>
        <w:t>Ғао-Р(а)</w:t>
        <w:br/>
        <w:t>68</w:t>
        <w:br/>
        <w:t>с- Ро-РСО-/Ғ()-ғ/-0</w:t>
        <w:br/>
        <w:t>РҒРа)-ҒС-у</w:t>
        <w:br/>
        <w:t>Бұл нүктеде функция туындысының мәні</w:t>
        <w:br/>
        <w:t>Гксі) «2:0,116 69416 . 1,355.</w:t>
        <w:br/>
        <w:t>Оның абсолют шамасы |/Ғ"(с1)| &gt; е болғандықтан жанамалар әді-</w:t>
        <w:br/>
        <w:t>сінің екінші итерациясын орындауға көшеді.</w:t>
        <w:br/>
        <w:t>Енді / (сі) &gt; 0 теңсіздігі орындалғасын а: - а, В; - сі деп</w:t>
        <w:br/>
        <w:t>алып, жаңа |-1; 0,116| кесіндісіндегі функцияның графигіне жа-</w:t>
        <w:br/>
        <w:t>намалар сызады.</w:t>
        <w:br/>
        <w:t>ж 0,116.</w:t>
        <w:br/>
        <w:t>Осы есептеулерді жалғастырғанда бірінің ішінде бірі жататын</w:t>
        <w:br/>
        <w:t>(аһ, РҺ1) кесінділер тізбегі анықталады. Жанамалар әдісі бойын-</w:t>
        <w:br/>
        <w:t>ша жүргізілген есептеулер төмендегі таблицаға жазылады.</w:t>
        <w:br/>
        <w:t>ШІ а, іт Су Р (с,) Ескерту</w:t>
        <w:br/>
        <w:t>1 -І 1 0,16 1|1,355| |/(с/1- 1,355 &gt;г,</w:t>
        <w:br/>
        <w:t>аҙ-а,і-с</w:t>
        <w:br/>
        <w:t>2 -1 0,116 -0,416 |-0172| |Ғ(с21-0,172&gt;г,</w:t>
        <w:br/>
        <w:t>аҙ- с; Бҙ - РФ</w:t>
        <w:br/>
        <w:t>3| -046| 016 | -0143 |0,81 | |/Ғ(с1- 0,581 &gt;г,</w:t>
        <w:br/>
        <w:t>а,у-аҙ,Әһ- (с</w:t>
        <w:br/>
        <w:t>4| -0,416 -0,143 -0,278 | 0,201 | ІР(с1-0,201 &gt;</w:t>
        <w:br/>
        <w:t>а-а, -с,</w:t>
        <w:br/>
        <w:t>5| 0,416 | -0,2786 | -0,247 0013| |Ғ(с-1-0013&gt;-ғ</w:t>
        <w:br/>
        <w:t>а-а, -с</w:t>
        <w:br/>
        <w:t>6| -0,416 -0,347 -0,381 |-0,079| |Р(с«а)І- 0,079 &gt;ғ</w:t>
        <w:br/>
        <w:t>ау- с,Ә, -</w:t>
        <w:br/>
        <w:t>7| -0,381 -0,347 -0,364 | -0,033| |Р (с:)1- 0,033 &gt;ғ</w:t>
        <w:br/>
        <w:t>аа- с? ба - Ву</w:t>
        <w:br/>
        <w:t>8| -0264 | -0,47 | -0,255 |-0,009| |Ғ(сә/1- 0,009 &lt; ғ</w:t>
        <w:br/>
        <w:t>Таблицадан функцияның минимум нүктесі х" - са ж&gt;-0,35,</w:t>
        <w:br/>
        <w:t>ал минимум мәні /“ ғ /(х”) ғ 0,83 екенін анықтайды.</w:t>
        <w:br/>
        <w:t>70</w:t>
      </w:r>
    </w:p>
    <w:p>
      <w:r>
        <w:t>ның минимумын табуға пара-пар болғандықтан “Оңтайландыру</w:t>
        <w:br/>
        <w:t>әдістері” пәні функцияның тек минимумын зерттейді.</w:t>
        <w:br/>
        <w:t>Анықтама. Қарастырылатын облыстағы функцияның ең кіші</w:t>
        <w:br/>
        <w:t>мәнін оның глобальдік минимумы деп атайды.</w:t>
        <w:br/>
        <w:t>Функцияның глобальдік минимумы оның локальдік минимум</w:t>
        <w:br/>
        <w:t>нүктелерінде немесе облыстың шекаралық нүктелерінде қабылда-</w:t>
        <w:br/>
        <w:t>нады. /(х) функциясының глобальдік минимумды қабылдайтын</w:t>
        <w:br/>
        <w:t>нүктесін х”- (хі,х2..,х,) деп, ал глобальдік минимум мәнін</w:t>
        <w:br/>
        <w:t>РБИ6Ө% - ҒО) деп белгілейді.</w:t>
        <w:br/>
        <w:t>Гос) функциясының Р(7/) с В" анықталу облысында локаль-</w:t>
        <w:br/>
        <w:t>дік минимум нүктесі болмайды немесе мұндай нүктелер шекті</w:t>
        <w:br/>
        <w:t>(шексіз) жиын құрауы мүмкін.</w:t>
        <w:br/>
        <w:t>Локальдік экстремумнің қажетті шарты (Ферма теорема-</w:t>
        <w:br/>
        <w:t>сы). Егер /(х) функциясының х9 е О(Ғ) нүктесінде локальдік</w:t>
        <w:br/>
        <w:t>экстремумі (минимумы немесе максимумы) бар болса, онда оның</w:t>
        <w:br/>
        <w:t>бұл нүктеде кемінде бір бірінші ретті дербес туындысы болмайды</w:t>
        <w:br/>
        <w:t>немесе барлық бірінші ретті дербес туындылары нөлге тең:</w:t>
        <w:br/>
        <w:t>д/(х?) 2</w:t>
        <w:br/>
        <w:t>ЕГІЛЕ -0 (і - 1, тп).</w:t>
        <w:br/>
        <w:t>Берілген /(жх) функциясының градиенті</w:t>
        <w:br/>
        <w:t>-(8Ғо) ҒО)</w:t>
        <w:br/>
        <w:t>дтаа(Қ(х) - ( дн са /</w:t>
        <w:br/>
        <w:t>Демек, /(х) функциясының х9 нүктесінде локальдік экстремумі</w:t>
        <w:br/>
        <w:t>бар болғанда оның аталған нүктеде градиенті болмайды немесе</w:t>
        <w:br/>
        <w:t>нөлге тең болады: дғаа/(х?) - 0.</w:t>
        <w:br/>
        <w:t>Егер х9 - (х2,х9) е 2(/) &lt; В? нүктесі /(х), хе О(СҒ) функ-</w:t>
        <w:br/>
        <w:t>циясының экстремум нүктесі болса, онда осы функцияның графи-</w:t>
        <w:br/>
        <w:t>гіне (х9,/(х9)) нүктесі арқылы жүргізілген жанама жазықтық</w:t>
        <w:br/>
        <w:t>Охх; жазықтығына параллель болады немесе жанама жазықтық</w:t>
        <w:br/>
        <w:t>табылмайды.</w:t>
        <w:br/>
        <w:t>Анықтама. Үздіксіз функцияның кемінде бір бірінші ретті</w:t>
        <w:br/>
        <w:t>дербес туындысы (градиенті) болмайтын немесе барлық бірінші</w:t>
        <w:br/>
        <w:t>79</w:t>
        <w:br/>
        <w:t>Мына /(х)-(п--7)%2-(п-.2жх--(п--3З3е77 функциясы-</w:t>
        <w:br/>
        <w:t>ның х” 6 (0;2| минимум нүктесін және /“ минимум мәнін жа-</w:t>
        <w:br/>
        <w:t>намалар әдісі бойынша ғ - 0,01 дәлдікпен жуықтап табу керек (п</w:t>
        <w:br/>
        <w:t>--туденттің журналдағы нөмірі).</w:t>
        <w:br/>
        <w:t>2-тапсырма</w:t>
        <w:br/>
        <w:t>ГОз-(8570е%-(п--2)х2-(пһ--З/іпу/х4-1 функция-</w:t>
        <w:br/>
        <w:t>сының х” е (0;2| минимум нүктесін және /“ минимум мәнін</w:t>
        <w:br/>
        <w:t>жанамалар әдісі бойынша « - 0,01 дәлдікпен жуықтап табу керек</w:t>
        <w:br/>
        <w:t>(п - студенттің журналдағы нөмірі).</w:t>
        <w:br/>
        <w:t>8. Бір айнымалы дөңес функцияның</w:t>
        <w:br/>
        <w:t>минимумын Ньютон әдісімен анықтау</w:t>
        <w:br/>
        <w:t>Берілген (а, В| кесіндісінде дөңес /(х) функциясын қарасты-</w:t>
      </w:r>
    </w:p>
    <w:p>
      <w:r>
        <w:t>райық, яғни Ухі,х&gt; Е (а, нүктелері мен Уа е (0; 1| саны үшін</w:t>
        <w:br/>
        <w:t>Ка-ажх Жах;) &lt;(1-а)/ (ад) %а/(х)</w:t>
        <w:br/>
        <w:t>теңсіздігі орындалады. Басқаша айтқанда, бұл шарттың орында-</w:t>
        <w:br/>
        <w:t>луы /(жх) функциясының |а, Р| кесіндісіндегі графигінің кез кел-</w:t>
        <w:br/>
        <w:t>ген бөлігі сол бөлікке сәйкес хорданың үстінде жатпайтынын</w:t>
        <w:br/>
        <w:t>байқатады.</w:t>
        <w:br/>
        <w:t>Берілген /(ж) функциясының (а,В| кесіндісінде дөңес функ-</w:t>
        <w:br/>
        <w:t>ция болуы үшін Ух е (а,Ь| нүктесі үшін /”(х) &gt; 0 болуы қажет-</w:t>
        <w:br/>
        <w:t>ті және жеткілікті екені белгілі.</w:t>
        <w:br/>
        <w:t>Егер функцияның минимум нүктесін х” е (а,Ь| деп белгілесе,</w:t>
        <w:br/>
        <w:t>онда (а,х") аралығында /"(х) &lt;0 және (х”,Б| аралығында</w:t>
        <w:br/>
        <w:t>ҒоОо &gt;0.</w:t>
        <w:br/>
        <w:t>Функцияның /”(х) туындысы графигінің (с, Ғ(с)), с (а,Ь</w:t>
        <w:br/>
        <w:t>нүктесі арқылы жүргізілген у - /Ғ(с)--/"(с)(х- с) жанаманың</w:t>
        <w:br/>
        <w:t>Ох осімен қиылысатын жалғыз нүктесін /“(с)--/"(сХх-с)-0</w:t>
        <w:br/>
        <w:t>теңдеуінен табамыз:</w:t>
        <w:br/>
        <w:t>74</w:t>
        <w:br/>
        <w:t>Ғ(о) функциясының Гессе матрицасын құрастырады:</w:t>
        <w:br/>
        <w:t>” 12х2 --18х 10 0</w:t>
        <w:br/>
        <w:t>ғөд- ( "9 24х2 --24х) 3 а)</w:t>
        <w:br/>
        <w:t>Дискриминанттары теріс мәнді болған соң 12х2 -- 18х “10 &gt;0,</w:t>
        <w:br/>
        <w:t>24х2 -- 24х; -- 12 &gt; 0. Матрицаның бұрыштық минорлары</w:t>
        <w:br/>
        <w:t>АДі- 12х2 --18х4 510 &gt;0,</w:t>
        <w:br/>
        <w:t>А;- (12х2 -- 18х, “- 10)(24х2 -24х; --12) &gt;0,</w:t>
        <w:br/>
        <w:t>яғни бұл функция В? евклид кеңістігінде дөңес функция.</w:t>
        <w:br/>
        <w:t>9, 9;</w:t>
        <w:br/>
        <w:t>4- і</w:t>
        <w:br/>
        <w:t>Уу 54</w:t>
        <w:br/>
        <w:t>Маріе:</w:t>
        <w:br/>
        <w:t>&gt; Пс-П(-2-1,1-2,1//р.110,0112.-111-2-1</w:t>
        <w:br/>
        <w:t>Мысал. Охіх;Хҙ кеңістігінде анықталған және кемінде екі</w:t>
        <w:br/>
        <w:t>рет дифференциалданатын үш айнымалыға тәуелді квадраттық</w:t>
        <w:br/>
        <w:t>О3-2х2-?2хх; 53хіху</w:t>
        <w:br/>
        <w:t>4х2-?2хоху 5 4х2</w:t>
        <w:br/>
        <w:t>4х1--2х; “-3х;</w:t>
        <w:br/>
        <w:t>функциясының дөңестігін анықтау керек.</w:t>
        <w:br/>
        <w:t>99</w:t>
        <w:br/>
        <w:t>есептеулерге әкелетін болғандықтан 82 жазықтығындағы жиын-</w:t>
        <w:br/>
        <w:t>ның дөңестігін дәлелдеу үшін геометриялық сызбаларды пайда-</w:t>
        <w:br/>
        <w:t>Лануға болады.</w:t>
        <w:br/>
        <w:t>Маріе:</w:t>
        <w:br/>
        <w:t>&gt; фөріау(аізЕ((0, 0), 1));</w:t>
      </w:r>
    </w:p>
    <w:p>
      <w:r>
        <w:t>&gt; роіагріоі (1, рһі -0..2-Рі);</w:t>
        <w:br/>
        <w:t>Мына / С В" жиынында /(х),х- (хі,...,х,) функциясы бе-</w:t>
        <w:br/>
        <w:t>рілсін.</w:t>
        <w:br/>
        <w:t>Анықтама. Егер Ух,уе / С В" нүктелері мен Уа е (0; 1|</w:t>
        <w:br/>
        <w:t>саны үшін</w:t>
        <w:br/>
        <w:t>Қа-дх-ау)&lt;(1-а) о) ау) (1)</w:t>
        <w:br/>
        <w:t>шарты орындалса, онда /(х) функциясын (1/ жиынында дөңес</w:t>
        <w:br/>
        <w:t>функция деп атайды.</w:t>
        <w:br/>
        <w:t>Дербес жағдайда, (1) шарттың жазықтықтағы (/ жиынында</w:t>
        <w:br/>
        <w:t>орындалуы /(х) функциясының графигінің кез келген бөлігі сол</w:t>
        <w:br/>
        <w:t>бөлікке сәйкес жазық беттің үстінде жатпайтынын байқатады.</w:t>
        <w:br/>
        <w:t>Берілген функцияның дөңес екенін анықтау, яғни берілген</w:t>
        <w:br/>
        <w:t>функция үшін (1) шарттың орындалатынын көрсету қиын болған</w:t>
        <w:br/>
        <w:t>жағдайда келесі белгі қолданылады.</w:t>
        <w:br/>
        <w:t>94</w:t>
        <w:br/>
        <w:t>Мысал. 2(/)-((а,х:):хі &gt; 0,х &gt; 0) с В? анықталу обл-</w:t>
        <w:br/>
        <w:t>ысында үздіксіз дифференциалданатын</w:t>
        <w:br/>
        <w:t>50 20</w:t>
        <w:br/>
        <w:t>Од -хіх; Жат</w:t>
        <w:br/>
        <w:t>функциясының экстремумін дифференциалдық есептеу әдісі бо-</w:t>
        <w:br/>
        <w:t>йынша анықтау керек.</w:t>
        <w:br/>
        <w:t>Функцияның бірінші ретті дербес туындыларын нөлге теңес-</w:t>
        <w:br/>
        <w:t>тіргенде алынған мына</w:t>
        <w:br/>
        <w:t>дҒ 50</w:t>
        <w:br/>
        <w:t>жата?</w:t>
        <w:br/>
        <w:t>ӘҒ 20</w:t>
        <w:br/>
        <w:t>ТтЭнмлестан</w:t>
        <w:br/>
        <w:t>жүйені шешкенде қарастырылған облыстағы экстремумге күдікті</w:t>
        <w:br/>
        <w:t>М(5;2) е ГГ?) стационар нүктесін табады. Енді /(5; 2) - 30 еке-</w:t>
        <w:br/>
        <w:t>нін ескеріп берілген функцияның осы нүктедегі</w:t>
        <w:br/>
        <w:t>50 20</w:t>
        <w:br/>
        <w:t>А((5;2)-(5--Ахд)(2--Ах) ы ---- 30</w:t>
        <w:br/>
        <w:t>5ыл 125407</w:t>
        <w:br/>
        <w:t>өсімшесін //,(М) маңайында бағалайды: А/(5;2) &gt; 0. Олай бол-</w:t>
        <w:br/>
        <w:t>са, локальдік экстремумнің бірінші жеткілікті шартына сәйкес</w:t>
        <w:br/>
        <w:t>экстремумге күдікті М нүктесінде функция минимум мәнін қа-</w:t>
        <w:br/>
        <w:t>былдайды: Ғнһ- / (5:2) - 30.</w:t>
        <w:br/>
        <w:t>Мысал. Е? жазықтығында анықталған және дифференциал-</w:t>
        <w:br/>
        <w:t>данатын</w:t>
        <w:br/>
        <w:t>Бод-хі-хі- хх</w:t>
        <w:br/>
        <w:t>функциясының экстремумін дифференциалдық есептеу әдісі бо-</w:t>
        <w:br/>
        <w:t>йынша анықтау керек.</w:t>
        <w:br/>
        <w:t>Функцияның бірінші ретті дербес туындыларын нөлге теңес-</w:t>
        <w:br/>
        <w:t>тіргенде шығатын мына</w:t>
        <w:br/>
        <w:t>түрінде жазуға болады. Егер</w:t>
        <w:br/>
        <w:t>С11Х51 Ес 2. ааа ғ</w:t>
        <w:br/>
        <w:t>ЕНУАЕЛИЕЕК УЛ, ИЕКТЕН ТҮЛЕН</w:t>
      </w:r>
    </w:p>
    <w:p>
      <w:r>
        <w:t>Ба Э</w:t>
        <w:br/>
        <w:t>Жсу1Х1 А сұ ХЕ 2. сұ Ха -</w:t>
        <w:br/>
        <w:t>(2 . 2) (&gt;)</w:t>
        <w:br/>
        <w:t>Сал Б Сап Ха</w:t>
        <w:br/>
        <w:t>екенін ескерсек, онда</w:t>
        <w:br/>
        <w:t>Од -(Сх,х) ғ (т,х),</w:t>
        <w:br/>
        <w:t>541 ШІ</w:t>
        <w:br/>
        <w:t>Ха Тһ</w:t>
        <w:br/>
        <w:t>- векторлар, ал</w:t>
        <w:br/>
        <w:t>Сі -- Сіп 541 с Ес Х2 ЕН Есір Ху</w:t>
        <w:br/>
        <w:t>Сұл -- Сап Ха Сү ХЕ Сұ2Х2 ЕЕ СұһХи</w:t>
        <w:br/>
        <w:t>(Сх,х) және (т,х) - сәйкес векторлардың скалярлық көбейтінді-</w:t>
        <w:br/>
        <w:t>Лері.</w:t>
        <w:br/>
        <w:t>мұндағы</w:t>
        <w:br/>
        <w:t>Егер сі) “Е су, -- 4) Деп қарасақ, онда</w:t>
        <w:br/>
        <w:t>(Сх,ху-</w:t>
        <w:br/>
        <w:t>1 1</w:t>
        <w:br/>
        <w:t>-сцх2 2412512 ж... 24іаХ1Хи -</w:t>
        <w:br/>
        <w:t>1 1</w:t>
        <w:br/>
        <w:t>%242Х2Х1 “ сх2 ж... 2 42лХ2Хи -</w:t>
        <w:br/>
        <w:t>Е..-.</w:t>
        <w:br/>
        <w:t>1 2</w:t>
        <w:br/>
        <w:t>“ 241һХаХі - 2 42лХа/Х2 Ж... Жасан Ха,</w:t>
        <w:br/>
        <w:t>Егер сұ - ай (і- 1,2,..,п) деп белгілесек, онда</w:t>
        <w:br/>
        <w:t>(Сх,х)-</w:t>
        <w:br/>
        <w:t>1 1</w:t>
        <w:br/>
        <w:t>г 24ах1 “ 24121Х2 ж.ж 241715 -</w:t>
        <w:br/>
        <w:t>96</w:t>
        <w:br/>
        <w:t>жүйесі келесі теңдеулер</w:t>
        <w:br/>
        <w:t>х-0,</w:t>
        <w:br/>
        <w:t>4х2 59х --10-0,</w:t>
        <w:br/>
        <w:t>х - 0,</w:t>
        <w:br/>
        <w:t>2х2--3х,%3-0</w:t>
        <w:br/>
        <w:t>жүйесіне пара-пар.</w:t>
        <w:br/>
        <w:t>Дискриминанттары теріс болғандықтан</w:t>
        <w:br/>
        <w:t>4х2-59х,--510&gt;0, 2х2--3х Е3&gt;0.</w:t>
        <w:br/>
        <w:t>Олай болса, берілген функцияның экстремумге күдікті жалғыз</w:t>
        <w:br/>
        <w:t>стационар нүктесі бар: 0(0; 0).</w:t>
        <w:br/>
        <w:t>Берілген функцияның екінші ретті туындылары:</w:t>
        <w:br/>
        <w:t>02; д2-</w:t>
        <w:br/>
        <w:t>(енені йу 2 Ез</w:t>
        <w:br/>
        <w:t>2х2 12х1 -“- 18х1 - 10, йхудх, 0</w:t>
        <w:br/>
        <w:t>д2- д2-</w:t>
        <w:br/>
        <w:t>- 0, --э-24х2 24 12.</w:t>
      </w:r>
    </w:p>
    <w:p>
      <w:r>
        <w:t>дх9хі дх ылығы</w:t>
        <w:br/>
        <w:t>Стационар 0(0; 0) нүктесінде А - 10, В-0, С - 12 және</w:t>
        <w:br/>
        <w:t>А-АС-В2?- 120:&gt;0 болғандықтан локальдік экстремумның</w:t>
        <w:br/>
        <w:t>екінші жеткілікті шартына сәйкес берілген функцияның бұл нүк-</w:t>
        <w:br/>
        <w:t>теде минимумы бар: Гшп - /(0; 0) - 0.</w:t>
        <w:br/>
        <w:t>Лабораториялық сабақ</w:t>
        <w:br/>
        <w:t>Көп айнымалы функцияның</w:t>
        <w:br/>
        <w:t>локальдік экстремумінің</w:t>
        <w:br/>
        <w:t>қажетті және жеткілікті шарттары</w:t>
        <w:br/>
        <w:t>1-тапсырма</w:t>
        <w:br/>
        <w:t>Охх; жазықтығында анықталған және кемінде екі рет диф-</w:t>
        <w:br/>
        <w:t>ференциалданатын</w:t>
        <w:br/>
        <w:t>Од-(аы0х3-(п-а2)3-(п--3)х1-(п-6)х;</w:t>
        <w:br/>
        <w:t>функциясының экстремумін дифференциалдық есептеу әдісі</w:t>
        <w:br/>
        <w:t>бойынша анықтау керек (п - студенттің журналдағы нөмірі).</w:t>
        <w:br/>
        <w:t>92</w:t>
        <w:br/>
        <w:t>Мұнда с - 2,с1; 2, Сіз - 3, С»;</w:t>
        <w:br/>
        <w:t>Ті- 1, 7, - 2,7 - 3.</w:t>
        <w:br/>
        <w:t>Сондықтан</w:t>
        <w:br/>
        <w:t>1, сҙҙ 2, Сҙҙ - 4,</w:t>
        <w:br/>
        <w:t>Маріе:</w:t>
        <w:br/>
        <w:t>4</w:t>
        <w:br/>
        <w:t>&gt; Реіеһтіпапі | |</w:t>
        <w:br/>
        <w:t>| 4&gt; Пееттіпапі</w:t>
        <w:br/>
        <w:t>Осы 0 матрицасының бұрыштық минорларын есептеп таңба-</w:t>
        <w:br/>
        <w:t>сын анықтайды:</w:t>
        <w:br/>
        <w:t>Ж 22 42 -2 3</w:t>
        <w:br/>
        <w:t>А&gt;0, А- &gt;0, А;-|-2 2 -2|&gt;0,</w:t>
        <w:br/>
        <w:t>“4 2 3-2 8</w:t>
        <w:br/>
        <w:t>яғни /(хі,х, хҙ) функциясы дөңес функция.</w:t>
        <w:br/>
        <w:t>Лабораториялық сабақ</w:t>
        <w:br/>
        <w:t>Жазықтықтағы дөңес жиындар.</w:t>
        <w:br/>
        <w:t>Екі және үш айнымалы дөңес функциялар</w:t>
        <w:br/>
        <w:t>1-тапсырма</w:t>
        <w:br/>
        <w:t>Геометриялық сызбалар жасап, Охіх; жазықтығындағы</w:t>
        <w:br/>
        <w:t>1- (ххх &lt;24п,х,&gt;п-1,.(п- 1)х “(2--пух; &lt; 2)</w:t>
        <w:br/>
        <w:t>жиыны мен (һ- 2;-1),(п-2;1),(һп-ғ2;1), (0;0), (һ--2;-1),</w:t>
        <w:br/>
        <w:t>(п- 2;-1) нүктелерін қосатын сынық сызықтармен қоршалған</w:t>
        <w:br/>
        <w:t>у; геометриялық фигурасының дөңестігін анықтаңыз.</w:t>
        <w:br/>
        <w:t>2-тапсырма</w:t>
        <w:br/>
        <w:t>Охіх; жазықтығында анықталған және кемінде екі рет диф-</w:t>
        <w:br/>
        <w:t>ференциалданатын</w:t>
      </w:r>
    </w:p>
    <w:p>
      <w:r>
        <w:t>1 1</w:t>
        <w:br/>
        <w:t>4-4:2Х2Х1 25-422 2... “йа ХаХа 2</w:t>
        <w:br/>
        <w:t>2 2 2</w:t>
        <w:br/>
        <w:t>Е..-.</w:t>
        <w:br/>
        <w:t>1 1 12,</w:t>
        <w:br/>
        <w:t>%24п аі - 2 42һһ/Х2 ж... 2 4папаХа ғ</w:t>
        <w:br/>
        <w:t>1</w:t>
        <w:br/>
        <w:t>мүндағы</w:t>
        <w:br/>
        <w:t>йі &gt;“ “іп х1</w:t>
        <w:br/>
        <w:t>ЙФаі е Фа Ха</w:t>
        <w:br/>
        <w:t>Сондықтан</w:t>
        <w:br/>
        <w:t>Кд-2Охд бо)</w:t>
        <w:br/>
        <w:t>Осы квадраттық функцияның градиенті былай табылады</w:t>
        <w:br/>
        <w:t>дтаа|(х)- ҒЛ- 0Ох-ыт.</w:t>
        <w:br/>
        <w:t>Берілген Ғ(ж) функциясының екінші ретті дербес туындыла-</w:t>
        <w:br/>
        <w:t>рынан тұратын матрица</w:t>
        <w:br/>
        <w:t>69) (ж/46))</w:t>
        <w:br/>
        <w:t>ЕГЕ дхдх, Фі &lt;&lt; “іп</w:t>
        <w:br/>
        <w:t>дх,0хі дх2</w:t>
        <w:br/>
        <w:t>құрылуы бойынша п х п өлшемді симметриялық квадраттық ма-</w:t>
        <w:br/>
        <w:t>трица. Мұны Гессее матрицасы деп атайды. Демек, /(х) функция-</w:t>
        <w:br/>
        <w:t>сы дөңес функция болуы үшін 0 матрицасының оң анықталуы</w:t>
        <w:br/>
        <w:t>жеткілікті, яғни Сильвестр” белгісі бойынша осы матрицаның</w:t>
        <w:br/>
        <w:t>бұрыштық минорлары оң мәнді болуы керек.</w:t>
        <w:br/>
        <w:t>Мысал. В? жазықтығында анықталған</w:t>
        <w:br/>
        <w:t>ҒОЗ-2х2-ых2 -віп(хі - х;)</w:t>
        <w:br/>
        <w:t>функциясы үшін екінші ретті дербес туындылардан тұратын Гес-</w:t>
        <w:br/>
        <w:t>% Людвиг Отто Гессе (1811-1874) - неміс математигі.</w:t>
        <w:br/>
        <w:t>7 Джеймс Джозеф Сильвестр (1814-1897) - ағылшын математигі.</w:t>
        <w:br/>
        <w:t>97</w:t>
        <w:br/>
        <w:t>са, онда А/(1;1) - -(Ах)3 &lt; 0; егер Ах, - Ах; &lt; 0 болса, онда</w:t>
        <w:br/>
        <w:t>АҒ(;1) --(Ах,)% &gt; 0. Олай болса, функцияның А/(1; 1) өсім-</w:t>
        <w:br/>
        <w:t>шесі М1(1; 1) нүктесінің маңайында өзінің таңбасын сақтамайды.</w:t>
        <w:br/>
        <w:t>Демек, бұл нүктеде функцияның экстремумі жоқ.</w:t>
        <w:br/>
        <w:t>Берілген п &gt; 2 айнымалы /(х), хе 2(Ғ/) с В" функциясы-</w:t>
        <w:br/>
        <w:t>ның т - ретті дифференциалы шартты түрде былай жазылады:</w:t>
        <w:br/>
        <w:t>4ч- 22-ақ - 2-4з) “Ее азу Ені</w:t>
        <w:br/>
        <w:t>т! д0"2</w:t>
        <w:br/>
        <w:t>- СІ 2-4 -дыма Кі</w:t>
        <w:br/>
        <w:t>КЕ Жы. ы. дхүа өз дхан хі бла.</w:t>
        <w:br/>
        <w:t>КімәКү&gt;0</w:t>
        <w:br/>
        <w:t>Егер /(ж) функциясы х9 -(х2,х2,.., хе / с В" нүктесі-</w:t>
        <w:br/>
        <w:t>нің маңайында т -- 1 рет дифференциалданатын болса, онда Тей-</w:t>
        <w:br/>
        <w:t>лор формуласын дифференциалдар арқылы жазуға болады:</w:t>
        <w:br/>
        <w:t>аға «(ж азға ачзқӘ</w:t>
        <w:br/>
        <w:t>ДОЛЫДЫР АӨК ТЕН КЕРТЕКИЕЕКТТІ (т1)”</w:t>
        <w:br/>
        <w:t>мұндағ - х9--6(х- х9), 0&lt;60&lt;1.</w:t>
        <w:br/>
        <w:t>Ғод- (а-ж)2 ы (а - 1) Ғод- хі)</w:t>
      </w:r>
    </w:p>
    <w:p>
      <w:r>
        <w:t>ШЫ</w:t>
        <w:br/>
        <w:t>/</w:t>
        <w:br/>
        <w:t>Тр; ГІ</w:t>
        <w:br/>
        <w:t>трлн</w:t>
        <w:br/>
        <w:t>ҰТАДЫ,</w:t>
        <w:br/>
        <w:t>/ Т)</w:t>
        <w:br/>
        <w:t>И /ЛІ</w:t>
        <w:br/>
        <w:t>ШІ) ҮІІ</w:t>
        <w:br/>
        <w:t>ІШТЕ ПІ</w:t>
        <w:br/>
        <w:t>ІІІ</w:t>
        <w:br/>
        <w:t>ШИ</w:t>
        <w:br/>
        <w:t>86</w:t>
        <w:br/>
        <w:t>92%2(0; 00)</w:t>
        <w:br/>
        <w:t>у Ы Ды ы</w:t>
        <w:br/>
        <w:t>дх;0хҙ</w:t>
        <w:br/>
        <w:t>Ал стационар нүктеде функцияның үшінші ретті дербес туынды-</w:t>
        <w:br/>
        <w:t>Ларының ішінде</w:t>
        <w:br/>
        <w:t>ах;ах; - 0.</w:t>
        <w:br/>
        <w:t>932(0;0; 0)</w:t>
        <w:br/>
        <w:t>дх9х0х;) |</w:t>
        <w:br/>
        <w:t>туындысынан басқасы нөлге тең. Функцияның үшінші ретті диф-</w:t>
        <w:br/>
        <w:t>ференциалы</w:t>
        <w:br/>
        <w:t>9 9 9</w:t>
        <w:br/>
        <w:t>а%2-(-4х “----ах; “---ах)%(0;0;0) -</w:t>
        <w:br/>
        <w:t>дхі дх; дхҙ</w:t>
        <w:br/>
        <w:t>3! 932(0; 0; 0) кікык</w:t>
        <w:br/>
        <w:t>- -----------ахдах2ах -</w:t>
        <w:br/>
        <w:t>ката а а! дхадхі дхаз 10272 73</w:t>
        <w:br/>
        <w:t>Кі; Кҙ20</w:t>
        <w:br/>
        <w:t>9320; 00)</w:t>
        <w:br/>
        <w:t>дх09х;0х;</w:t>
        <w:br/>
        <w:t>Демек, локальдік экстремумнің үшінші жеткілікті шартына сәй-</w:t>
        <w:br/>
        <w:t>ахцах;ахҙ - бахцах;ах; зе 0.</w:t>
        <w:br/>
        <w:t>кес стационар нүктеде берілген /(х) функциясының экстремумі</w:t>
        <w:br/>
        <w:t>жоқ, яғни В? кеңістігінде де функцияның экстремумі болмайды.</w:t>
        <w:br/>
        <w:t>Мысал. Ох|х-х; кеңістігінде анықталған және және үздіксіз</w:t>
        <w:br/>
        <w:t>2 2 2</w:t>
        <w:br/>
        <w:t>Ғо3- х- 2х2 4 3х3--4</w:t>
        <w:br/>
        <w:t>функциясының экстремумін дифференциалдық есептеу әдісі</w:t>
        <w:br/>
        <w:t>бойынша анықтау керек</w:t>
        <w:br/>
        <w:t>Функция В3Ұ&lt;О(0; 0; 0)) жиынында үздіксіз дифференциал-</w:t>
        <w:br/>
        <w:t>данады, оның бірінші ретті дербес туындылары:</w:t>
      </w:r>
    </w:p>
    <w:p>
      <w:r>
        <w:t>дҒ- 2 дҒ- 2 дҒ- 2</w:t>
        <w:br/>
        <w:t>да) 3а дх, 3% дх, 33/х;</w:t>
        <w:br/>
        <w:t>ЕЗ кеңістігінің ешқандай нүктесінде функцияның бірінші ретті</w:t>
        <w:br/>
        <w:t>Дербес туындылары нөлге тең емес және 0(0; 0; 0) нүктесінде</w:t>
        <w:br/>
        <w:t>анықталмаған. Ал бұл нүкте функцияның анықталу облысына ти-</w:t>
        <w:br/>
        <w:t>істі болғандықтан функцияның экстремумге күдікті жалғыз нүк-</w:t>
        <w:br/>
        <w:t>тесі болады.</w:t>
        <w:br/>
        <w:t>89</w:t>
        <w:br/>
        <w:t>2А-Б,(09,8- Б,(9,С-/45,(х0) жәе А- АС- В?</w:t>
        <w:br/>
        <w:t>деп белгіленсе, онда 1) А &lt; 0 болғанда х” нүктесінде экстремум</w:t>
        <w:br/>
        <w:t>жоқ; 2) А&gt; 0, А&gt;&gt;0 болғанда х% - минимум нүкгесі; 3) А &gt; 0,</w:t>
        <w:br/>
        <w:t>А &lt; 0 болғанда х9- максимум нүктесі; 4) А -- 0 жағдайы қосым-</w:t>
        <w:br/>
        <w:t>ша зерттеуді қажет етеді.</w:t>
        <w:br/>
        <w:t>Мысал. Охіх; жазықтығында анықталған және кемінде екі</w:t>
        <w:br/>
        <w:t>рет үздіксіз дифференциалданатын /(х) -х--х3 -Зхіх; функ-</w:t>
        <w:br/>
        <w:t>циясының экстремумін дифференциалдық есептеу әдісі бойын-</w:t>
        <w:br/>
        <w:t>ша анықтау керек.</w:t>
        <w:br/>
        <w:t>од- хі - х - Х1Х2 од- хі ж х - Әхіх;</w:t>
        <w:br/>
        <w:t>Бірінші ретті дербес туындыларды нөлге теңестіріп алып, мы-</w:t>
        <w:br/>
        <w:t>на теңдеулер</w:t>
        <w:br/>
        <w:t>д-</w:t>
        <w:br/>
        <w:t>а І-Әе-</w:t>
        <w:br/>
        <w:t>др</w:t>
        <w:br/>
        <w:t>рт -3х2-3хі-0</w:t>
        <w:br/>
        <w:t>жүйесін шешкенде берілген функцияның стационар нүктелері та-</w:t>
        <w:br/>
        <w:t>былады: М(0;0) және М-(1; 7). Екінші ретті дербес туындылары</w:t>
        <w:br/>
        <w:t>84</w:t>
        <w:br/>
        <w:t>се матрицасы былай</w:t>
        <w:br/>
        <w:t>РӘ- (% - біп (хі Ех) -віп(хі -- х;) )</w:t>
        <w:br/>
        <w:t>-віп (хі Ех) 2--біп (хі -- х;)</w:t>
        <w:br/>
        <w:t>жазылады. Матрицаның бұрыштық минорлары</w:t>
        <w:br/>
        <w:t>Ді- 4- біп(хі Ех), А-8-6біп(хі -х;).</w:t>
        <w:br/>
        <w:t>Барлық х е ВЕ? нүктелері үшін Аі&gt;&gt; 0, А;&gt;&gt; 0, яғни қарастырылған</w:t>
        <w:br/>
        <w:t>функция В? евклид кеңістігінде дөңес функция.</w:t>
        <w:br/>
        <w:t>Практикалық сабақ</w:t>
        <w:br/>
        <w:t>Жазықтықтағы дөңес жиындар.</w:t>
        <w:br/>
        <w:t>Екі және үш айнымалы дөңес функциялар</w:t>
        <w:br/>
        <w:t>Мысал. Геометриялық сызбалар жасап, Охіх; жазықтығын-</w:t>
        <w:br/>
        <w:t>дағы</w:t>
        <w:br/>
        <w:t>1- (хі,х,0х &lt;2,х; &gt;-1,-1х, “2х; &lt; 2)</w:t>
      </w:r>
    </w:p>
    <w:p>
      <w:r>
        <w:t>жиыны мен (-2;-1), (-2; 1), (2;1), (0;0), (2-1), (-2;-1)</w:t>
        <w:br/>
        <w:t>нүктелерін қосатын сынық сызықтармен қоршалған |/; геоме-</w:t>
        <w:br/>
        <w:t>триялық фигурасының дөңестігін анықтаңыз.</w:t>
        <w:br/>
        <w:t>Геометриялық сызбалар жасап, Охіх; жазықтығындағы 1,</w:t>
        <w:br/>
        <w:t>жиынының дөңес жиын екенін, ал аталған нүктелерді қосатын</w:t>
        <w:br/>
        <w:t>сынық сызықтармен қоршалған І/, фигурасының дөңес емес жи-</w:t>
        <w:br/>
        <w:t>ын екенін анықтайды.</w:t>
        <w:br/>
        <w:t>Маріе:</w:t>
        <w:br/>
        <w:t>&gt;Ағ- (зі х&lt;2,х, &gt;-1,-х, 2, х2)</w:t>
        <w:br/>
        <w:t>Ж-фажд-, 47%,4% -Гжа</w:t>
        <w:br/>
        <w:t>&gt; іпедиа((А х,--3.3,х, тк?)</w:t>
        <w:br/>
        <w:t>Мысал. Охіх; жазықтығында анықталған және кемінде екі</w:t>
        <w:br/>
        <w:t>рет дифференциалданатын</w:t>
        <w:br/>
        <w:t>БОЗ - хі --2х2--3х) 54х3 -55х2-Е6ж2</w:t>
        <w:br/>
        <w:t>функциясының дөңестігін анықтау керек.</w:t>
        <w:br/>
        <w:t>98</w:t>
        <w:br/>
        <w:t>д2Ғ д2Ғ Ш д? Ш</w:t>
        <w:br/>
        <w:t>2х2 Бееі дхдх, Бі -«2; 9х2 Беші 6х-.</w:t>
        <w:br/>
        <w:t>М(0;0) нүктесінде А - 0, В 3,С-0,А 9 &lt;0 болған-</w:t>
        <w:br/>
        <w:t>дықтан локальдік экстремумнің екінші жеткілікті шартына сәй-</w:t>
        <w:br/>
        <w:t>кес экстремум жоқ. Сол сияқты, М-(1; 1) нүктесінде А - 6 &gt; 0,</w:t>
        <w:br/>
        <w:t>В --3,С -6 және А- АС- В? - 27 &gt; 0 болғандықтан функ-</w:t>
        <w:br/>
        <w:t>цияның минимумы бар: Ғнтһ-/0;1)--і1.</w:t>
        <w:br/>
        <w:t>Мысал. Охіх; жазықтығында анықталған және кемінде екі</w:t>
        <w:br/>
        <w:t>рет үздіксіз дифференциалданатын /(х) - (хі-х)2 ы (х- 1)3</w:t>
        <w:br/>
        <w:t>функциясының экстремумін дифференциалдық есептеу әдісі бо-</w:t>
        <w:br/>
        <w:t>йынша анықтау керек.</w:t>
        <w:br/>
        <w:t>Бірінші ретті дербес туындыларды нөлге теңестіріп алып,</w:t>
        <w:br/>
        <w:t>мына теңдеулер</w:t>
        <w:br/>
        <w:t>дү</w:t>
        <w:br/>
        <w:t>сет 204 - ж) - 0,</w:t>
        <w:br/>
        <w:t>дү</w:t>
        <w:br/>
        <w:t>2 -2(хі- х;) %3(х-1)7-0</w:t>
        <w:br/>
        <w:t>жүйесін шешкенде берілген функцияның экстремумге күдікті</w:t>
        <w:br/>
        <w:t>жалғыз стационар нүктесі табылады: М1(1; 1).</w:t>
        <w:br/>
        <w:t>Функцияның екінші ретті дербес туындылары:</w:t>
        <w:br/>
        <w:t>д2Ғ д? д?</w:t>
        <w:br/>
        <w:t>д” 2, Әз дк. --2, ду” 2--6(х- 1).</w:t>
        <w:br/>
        <w:t>М,(4; 1) нүктесінде А - 2,В --2,С - 2 және А - АС- 82-0</w:t>
        <w:br/>
        <w:t>болғандықтан локальдік экстремумнің екінші жеткілікті шарты-</w:t>
        <w:br/>
        <w:t>на сәйкес берілген функцияның экстремумі туралы мәселені қо-</w:t>
        <w:br/>
        <w:t>сымша зерттеу қажет.</w:t>
        <w:br/>
        <w:t>Функцияның М,(1; 1) нүктесіндегі мына өсімшесін</w:t>
        <w:br/>
        <w:t>АҒ(;)-/Ғ(1--Ах,1-Ах)-/(1,0-</w:t>
        <w:br/>
        <w:t>-(1%4Ах-1-4Ах)2-(1-Ах-1)%-</w:t>
        <w:br/>
        <w:t>-(Ах- Ах/)2- (Ах)%</w:t>
        <w:br/>
        <w:t>анықтап, /-(М1) маңайында бағалайды. Егер Ах, -- Ах; &gt; 0 бол-</w:t>
        <w:br/>
        <w:t>85</w:t>
      </w:r>
    </w:p>
    <w:p>
      <w:r>
        <w:t>Теорема. Егер / С В? дөңес жиынында анықталған және ке-</w:t>
        <w:br/>
        <w:t>мінде екі рет үздіксіз дифференциалданатын /(х) функциясының</w:t>
        <w:br/>
        <w:t>екінші ретті дербес туындыларынан тұратын</w:t>
        <w:br/>
        <w:t>22Ғоо 97%(х)</w:t>
        <w:br/>
        <w:t>дх?/| дх,9х;</w:t>
        <w:br/>
        <w:t>22Ғоо 9%Ғ(ә)</w:t>
        <w:br/>
        <w:t>дх0хА дх?</w:t>
        <w:br/>
        <w:t>Р-</w:t>
        <w:br/>
        <w:t>матрицасы Ух е І/ нүктесі үшін оң анықталған болса, онда /(х)</w:t>
        <w:br/>
        <w:t>функциясы // жиынында дөңес функция.</w:t>
        <w:br/>
        <w:t>Басқаша айтқанда, егер /”(ж) матрицасының бұрыштық ми-</w:t>
        <w:br/>
        <w:t>норлары оң болса, онда /(х) функциясы І/ жиынында дөңес</w:t>
        <w:br/>
        <w:t>функция болады.</w:t>
        <w:br/>
        <w:t>Оңтайландыру есептерінде мынадай квадраттық функция қа-</w:t>
        <w:br/>
        <w:t>растырылады:</w:t>
        <w:br/>
        <w:t>іі Д|-</w:t>
        <w:br/>
        <w:t>Бұл Функцияны</w:t>
        <w:br/>
        <w:t>Ғоз- Ж КУ оныі нт «УҘ ЦХ-</w:t>
        <w:br/>
        <w:t>ігі ігі 51</w:t>
        <w:br/>
        <w:t>- с11Х1Х1 85 с2Х1 ХЕ... НІ Сапар</w:t>
        <w:br/>
        <w:t>%сҙ1Х2Х1 2% Сә2Х2Хә ҺЕ 2. Ж со, Х2 Ха 2</w:t>
        <w:br/>
        <w:t>к.</w:t>
        <w:br/>
        <w:t>саха 1 25 Са2Ха Хә Ы 2. Ж Саа Ха Ха 5</w:t>
        <w:br/>
        <w:t>ЕНЕЛЕР УИКЦЕЕГЕІ</w:t>
        <w:br/>
        <w:t>немесе</w:t>
        <w:br/>
        <w:t>ҒОд-(сых 3 сох 3 2. сар аді 3</w:t>
        <w:br/>
        <w:t>ЖҚ(сҙ1Х 5 сах 2. саха)</w:t>
        <w:br/>
        <w:t>Е.Х</w:t>
        <w:br/>
        <w:t>(са1Х4 - Сһ2Х2 - көне - СапХа) Ха -</w:t>
        <w:br/>
        <w:t>“тх ыт, 2. Ет Хы</w:t>
        <w:br/>
        <w:t>95</w:t>
        <w:br/>
        <w:t>Боз- (ағу) ы (па2)2- (па 3ух) Т</w:t>
        <w:br/>
        <w:t>ж(п--2у3 (а-ы 5ух2 ы (п-- 6)х2</w:t>
        <w:br/>
        <w:t>функциясының дөңестігін анықтау керек (тп - студенттің журнал-</w:t>
        <w:br/>
        <w:t>дағы нөмірі).</w:t>
        <w:br/>
        <w:t>3-тапсырма</w:t>
        <w:br/>
        <w:t>Охх;хҙ кеңістігінде анықталған және кемінде екі рет диф-</w:t>
        <w:br/>
        <w:t>ференциалданатын үш айнымалыға тәуелді квадраттық</w:t>
        <w:br/>
        <w:t>ҒОЗ-(ағ2) 2 -2хх, АЗхіху 8 -Қа-а 1)2-</w:t>
        <w:br/>
        <w:t>2хху ы (п--40х2 (т -1)4(п 2) ы (п-3У)х;</w:t>
        <w:br/>
        <w:t>функциясының дөңестігін анықтау керек (тп - студенттің журнал-</w:t>
        <w:br/>
        <w:t>дағы нөмірі).</w:t>
        <w:br/>
        <w:t>514. Көп айнымалы дөңес функцияның шартсыз</w:t>
        <w:br/>
        <w:t>минимумын градиенттік түсіру әдісімен анықтау</w:t>
      </w:r>
    </w:p>
    <w:p>
      <w:r>
        <w:t>Анықтама. Көп айнымалы функцияны минимизациялау есе-</w:t>
        <w:br/>
        <w:t>бін жуықтап шешуде осы функцияның бірінші ретті дербес туын-</w:t>
        <w:br/>
        <w:t>дылары қолданылатын әдістерді градиенттік әдістер деп атайды.</w:t>
        <w:br/>
        <w:t>Кейбір минимизациялау әдістерінде бірінші ретті дербес ту-</w:t>
        <w:br/>
        <w:t>ындылармен бірге екінші ретті дербес туындылар қолданылуы</w:t>
        <w:br/>
        <w:t>мүмкін.</w:t>
        <w:br/>
        <w:t>Шартсыз минимизациялау есебінде көп айнымалы /(х) дөңес</w:t>
        <w:br/>
        <w:t>функциясының х” е Е" минимум нүктесін табу керек. Кездейсоқ</w:t>
        <w:br/>
        <w:t>таңдалған бастапқы х9) е Е" жуықтауы бойынша рекурренттік</w:t>
        <w:br/>
        <w:t>хОу - ХО -а,р(хӘ) (Е-0,1,2,..) (1)</w:t>
        <w:br/>
        <w:t>формуланың көмегімен жуық шешімдердің (ы) (К- 1,2,..)</w:t>
        <w:br/>
        <w:t>тізбегі анықталады.</w:t>
        <w:br/>
        <w:t>Дифференциалданатын функцияның мәні /”(ж) градиентінің</w:t>
        <w:br/>
        <w:t>бағытымен өсіп, градиентке қарама-қарсы -/"(х) антиградиент</w:t>
        <w:br/>
        <w:t>101</w:t>
        <w:br/>
        <w:t>жүйені шешкенде қарастырылған облыстағы экстремумге күдікті</w:t>
        <w:br/>
        <w:t>Мо(0; 0) стационар нүктесі анықталады. Анықталу облысының</w:t>
        <w:br/>
        <w:t>барлық нүктелерінде кедергісіз дифференциалданатын болған-</w:t>
        <w:br/>
        <w:t>дықтан функцияның экстремумге күдікті басқа нүктесі жоқ. Енді</w:t>
        <w:br/>
        <w:t>ҒО0; 0) - 0 екенін ескеріп берілген функцияның</w:t>
        <w:br/>
        <w:t>А/(0:0) - Ғ(Ах,4х:)- /(0:0) - (Ах) - (Ах)? - АхАх;</w:t>
        <w:br/>
        <w:t>өсімшесін сол нүктенің маңайында бағалайды. Егер Ах) - -Ах;</w:t>
        <w:br/>
        <w:t>болса, онда А/(0; 0) - (Ах1)2 &gt; 0, егер Ах) - Ах; болса, онда</w:t>
        <w:br/>
        <w:t>АҒ(0;0) - (Ах1)2 &gt; 0. Стационар нүктенің /,(Мо) маңайында</w:t>
        <w:br/>
        <w:t>функцияның А/(0; 0) өсімшесі әр түрлі таңбалы болатын нүкте-</w:t>
        <w:br/>
        <w:t>Лер табылды. Олай болса, локальдік экстремумнің бірінші жеткі-</w:t>
        <w:br/>
        <w:t>лікті шартына сәйкес экстремумге күдікті мына Мо(0; 0) стацио-</w:t>
        <w:br/>
        <w:t>нар нүктесінде берілген функцияның экстремумі жоқ.</w:t>
        <w:br/>
        <w:t>Локальдік экстремумнің екінші жеткілікті шарты. Егер 1)</w:t>
        <w:br/>
        <w:t>ҒО, хе р(ҒГу)сВ" функциясы мына х% е О(/) нүктесінің</w:t>
        <w:br/>
        <w:t>0,(х9) с О(/) маңайында екі рет үздіксіз дифференциалданса; 2)</w:t>
        <w:br/>
        <w:t>дтаа((х9) - 0 және 3) екінші ретті дифференциалы</w:t>
        <w:br/>
        <w:t>т т</w:t>
        <w:br/>
        <w:t>ағо9у- 9 9 КСӘТЕТІЗЕН!</w:t>
        <w:br/>
        <w:t>ігі )-і</w:t>
        <w:br/>
        <w:t>болса, онда х - х9 нүктесінде /(х) функциясының экстремумі</w:t>
        <w:br/>
        <w:t>бар. Атап айтқанда, егер екінші ретті дифференциал оң (теріс)</w:t>
        <w:br/>
        <w:t>анықталған квадраттық форма, яғни а?/(х%) &gt;0 (а?/(х%) &lt; 0)</w:t>
        <w:br/>
        <w:t>болса, онда х9 - берілген функцияның минимум (максимум) нүк-</w:t>
        <w:br/>
        <w:t>тесі, Егер 4?2/(х9) - 0 болса, онда х9 нүктесінде /(жх) функция-</w:t>
        <w:br/>
        <w:t>сының экстремумі болуы да, болмауы да мүмкін, сондықтан бұл</w:t>
        <w:br/>
        <w:t>жағдайда функцияны қосымша зерттейді.</w:t>
        <w:br/>
        <w:t>Дербес жағдайда, локальдік экстремумнің екінші жеткілікті</w:t>
        <w:br/>
        <w:t>шартын екі айнымалыға тәуелді /(х), х- (жх,х:) ЕР(Ғ) с В?</w:t>
        <w:br/>
        <w:t>функциясы үшін былай тұжырымдайды.</w:t>
        <w:br/>
        <w:t>Егер 1) х9- (х2,х0) е П(Ғ) стационар нүктесінің І/,(х9)</w:t>
        <w:br/>
        <w:t>маңайында /(х) функциясы екі рет үздіксіз дифференциалданса;</w:t>
      </w:r>
    </w:p>
    <w:p>
      <w:r>
        <w:t>83</w:t>
        <w:br/>
        <w:t>үшінші ретті дифференциалдар нөлге тең, ал төртінші ретті диф-</w:t>
        <w:br/>
        <w:t>ференциал 4а%2 &gt; 0. Олай болса, локальдік экстремумнің үшінші</w:t>
        <w:br/>
        <w:t>жеткілікті шартына сәйкес бұл нүктеде функцияның минимумы</w:t>
        <w:br/>
        <w:t>бар: “тіп - 0.</w:t>
        <w:br/>
        <w:t>Практикалық сабақ</w:t>
        <w:br/>
        <w:t>Көп айнымалы функцияның</w:t>
        <w:br/>
        <w:t>локальдік экстремумінің</w:t>
        <w:br/>
        <w:t>қажетті және жеткілікті шарттары</w:t>
        <w:br/>
        <w:t>Мысал. Охіх;Хҙ жазықтығында анықталған және кемінде екі</w:t>
        <w:br/>
        <w:t>рет үздіксіз дифференциалданатын /(х) - хіх-хҙ функциясының</w:t>
        <w:br/>
        <w:t>экстремумін дифференциалдық есептеу әдісі бойынша анықтау</w:t>
        <w:br/>
        <w:t>керек.</w:t>
        <w:br/>
        <w:t>Берілген функция Охх;хҙ кеңістігінің барлық нүктелерінде</w:t>
        <w:br/>
        <w:t>дифференциалданады. Сондықтан функцияның стационар нүкте-</w:t>
        <w:br/>
        <w:t>Лерден басқа экстремумге күдікті нүктелері жоқ. Бірінші ретті</w:t>
        <w:br/>
        <w:t>дербес туындыларды нөлге теңестіргенде функцияның 0(0; 0; 0)</w:t>
        <w:br/>
        <w:t>стационар нүктесі табылады.</w:t>
        <w:br/>
        <w:t>Енді осы нүктедегі екінші ретті дифференциалдың таңбасын</w:t>
        <w:br/>
        <w:t>тексеру керек. Берілген функцияның екінші ретті дербес туынды-</w:t>
        <w:br/>
        <w:t>Ларының бәрі стационар нүктеде нөлге тең болғандықтан оның</w:t>
        <w:br/>
        <w:t>екінші ретті дифференциалы</w:t>
        <w:br/>
        <w:t>9 9 9</w:t>
        <w:br/>
        <w:t>Ф2-(--4х Ғ--ах; “--ах)%7(0;0;0) -</w:t>
        <w:br/>
        <w:t>дхі дх; дхҙ</w:t>
        <w:br/>
        <w:t>2! 922(0; 0; 0) юкІікік</w:t>
        <w:br/>
        <w:t>- --ңД----------і-4х1ах,7а0ахі3 -</w:t>
        <w:br/>
        <w:t>Қаса Жа 7а 68527043</w:t>
        <w:br/>
        <w:t>қатыса а! Әз! дхідх,2дх;?</w:t>
        <w:br/>
        <w:t>Кі; Кҙ20</w:t>
        <w:br/>
        <w:t>д922(0:0;0 д922(0:0;0 072(0:0;0</w:t>
        <w:br/>
        <w:t>ЛОР ТЕЛО ИЛ ЛОРЕИ</w:t>
        <w:br/>
        <w:t>дхі дх дх5</w:t>
        <w:br/>
        <w:t>922(0; 0; 0); 4 ТЕН дір 0; 0); еі</w:t>
        <w:br/>
        <w:t>дх19х; х14Х% дх19х; х4Хз</w:t>
        <w:br/>
        <w:t>88</w:t>
        <w:br/>
        <w:t>2-тапсырма</w:t>
        <w:br/>
        <w:t>Ох,х-Хҙ кеңістігінде анықталған және үздіксіз</w:t>
        <w:br/>
        <w:t>2 2 2</w:t>
        <w:br/>
        <w:t>ҒОз-(а- 1) ж(п- 2)х3 “-(т- Зух3 “ғ(пө--4)</w:t>
        <w:br/>
        <w:t>функциясының экстремумін дифференциалдық есептеу әдісі</w:t>
        <w:br/>
        <w:t>бойынша анықтау керек (п - студенттің журналдағы нөмірі).</w:t>
        <w:br/>
        <w:t>3-тапсырма</w:t>
        <w:br/>
        <w:t>Охх; жазықтығында анықталған және кемінде екі рет диф-</w:t>
        <w:br/>
        <w:t>ференциалданатын</w:t>
        <w:br/>
        <w:t>ОО- (ағ хі ы (п-2)х2 (па ЗУ</w:t>
      </w:r>
    </w:p>
    <w:p>
      <w:r>
        <w:t>“(па 4)х3 ы (п-ы5)х2 ы (п--6)ж</w:t>
        <w:br/>
        <w:t>функциясының экстремумін дифференциалдық есептеу әдісі</w:t>
        <w:br/>
        <w:t>бойынша анықтау керек (п - студенттің журналдағы нөмірі).</w:t>
        <w:br/>
        <w:t>813. Жазықтықтағы дөңес жиындар.</w:t>
        <w:br/>
        <w:t>Екі және үш айнымалы дөңес функциялар</w:t>
        <w:br/>
        <w:t>Е"-п өлшемді х- (Х1,Х1,...,Ху) нүктелерінің евклид кеңіс-</w:t>
        <w:br/>
        <w:t>тігі. Дербес жағдайда, екі өлшемді евклид кеңістігі, яғни Ох|х</w:t>
        <w:br/>
        <w:t>жазықтығы нүктелерінің жиыны Ю? деп белгіленеді.</w:t>
        <w:br/>
        <w:t>Анықтама. Егер Ух,у ЕІ/ с ЕВ" нүктелерін қосатын кесінді</w:t>
        <w:br/>
        <w:t>сол / жиынында жатса, яғни Уа е (|0;1| үшін (1-аух--ауе/</w:t>
        <w:br/>
        <w:t>болса, онда 1/ жиынын дөңес жиын деп атайды.</w:t>
        <w:br/>
        <w:t>Мысал. /- (хх, лх2--х2 &lt;1)с В? нүктелерінің жи-</w:t>
        <w:br/>
        <w:t>ыны, яғни Е2 жазықтығындағы центрі 0(0; 0) нүктесінде, ал ра-</w:t>
        <w:br/>
        <w:t>диусы т - 1 болатын дөңгелек - дөңес жиын. Шынында, бұл дөң-</w:t>
        <w:br/>
        <w:t>гелектің ішіндегі кез келген екі нүктені қосатын кесінді сол дөң-</w:t>
        <w:br/>
        <w:t>гелекте жатады. Шеңбер - дөңес емес жиын, өйткені оның кез</w:t>
        <w:br/>
        <w:t>келген екі нүктесін қосатын кесінді шеңбер бойына тиісті емес.</w:t>
        <w:br/>
        <w:t>Жиындардың дөңестігін анықтайтын шартты тексеру күрделі</w:t>
        <w:br/>
        <w:t>93</w:t>
        <w:br/>
        <w:t>екінші жеткілікті шартына сәйкес берілген функцияның бұл нүк-</w:t>
        <w:br/>
        <w:t>теде экстремумі жоқ. Стационар М.(1;-1) нүктесінде А - 6,</w:t>
        <w:br/>
        <w:t>В-0,С - 12 жоне А- АС- В? - 72 &gt; 0 болғандықтан локаль-</w:t>
        <w:br/>
        <w:t>дік экстремумнің екінші жеткілікті шартына сәйкес берілген</w:t>
        <w:br/>
        <w:t>функцияның бұл нүктеде минимумы бар: Ғнт- / (1-1) --6.</w:t>
        <w:br/>
        <w:t>Мысал. Охіх; жазықтығында анықталған және кемінде екі</w:t>
        <w:br/>
        <w:t>рет дифференциалданатын</w:t>
        <w:br/>
        <w:t>ҒОЗ- хі -2х2--3х) 54х3 55х2 ы бх?</w:t>
        <w:br/>
        <w:t>функциясының экстремумін дифференциалдық есептеу әдісі</w:t>
        <w:br/>
        <w:t>бойынша анықтау керек.</w:t>
        <w:br/>
        <w:t>ТОз-х2-2х3-3х,%6х, ГО-хі52х2--З3х2 5 4х3 --5х2 -- б6х?</w:t>
        <w:br/>
        <w:t>һ ІШІК</w:t>
        <w:br/>
        <w:t>ШЕГІН</w:t>
        <w:br/>
        <w:t>КЕТІК</w:t>
        <w:br/>
        <w:t>ЧО</w:t>
        <w:br/>
        <w:t>“а</w:t>
        <w:br/>
        <w:t>жер</w:t>
        <w:br/>
        <w:t>Та 11</w:t>
        <w:br/>
        <w:t>КЕТТІ</w:t>
        <w:br/>
        <w:t>КІІД 1 Т</w:t>
        <w:br/>
        <w:t>Қ</w:t>
        <w:br/>
        <w:t>ыы 5 қ Ата</w:t>
        <w:br/>
        <w:t>Қ НыТа</w:t>
        <w:br/>
        <w:t>ІІ</w:t>
        <w:br/>
        <w:t>%</w:t>
        <w:br/>
        <w:t>ІС КІ»</w:t>
      </w:r>
    </w:p>
    <w:p>
      <w:r>
        <w:t>ШІШШЕ</w:t>
        <w:br/>
        <w:t>Функция Охіх; жазықтығының кез келген нүктесінде диф-</w:t>
        <w:br/>
        <w:t>ференциалданатын болғандықтан стационар нүктелерден басқа</w:t>
        <w:br/>
        <w:t>экстремумге күдікті нүкте жоқ. Бірінші ретті дербес туындылар-</w:t>
        <w:br/>
        <w:t>ды нөлге теңестіргенде алынатын теңдеулер</w:t>
        <w:br/>
        <w:t>др</w:t>
        <w:br/>
        <w:t>кҮЗЕ 4хҘ -9х2 --10х - 0,</w:t>
        <w:br/>
        <w:t>дү</w:t>
        <w:br/>
        <w:t>22. 8х3 --12х2--12х, -0</w:t>
        <w:br/>
        <w:t>91</w:t>
        <w:br/>
        <w:t>Экстремумге күдікті 0О(0; 0; 0) нүктесі мен оның ғ-маңайын-</w:t>
        <w:br/>
        <w:t>дағы УМ(Ах1, Ах;, Ахҙ) нүктелері үшін функцияның өсімшесі</w:t>
        <w:br/>
        <w:t>АҒО)- ҒМ)- ҒО) - (Ау 2(Ах3 3 3(Аөу)і &gt;0.</w:t>
        <w:br/>
        <w:t>Олай болса, координаттар системасының бастапқы нүктесі -</w:t>
        <w:br/>
        <w:t>берілген функцияның минимум нүктесі: Ғнп - /(0; 00) - 4.</w:t>
        <w:br/>
        <w:t>Мысал. Ох|х; жазықтығында анықталған және кемінде екі</w:t>
        <w:br/>
        <w:t>рет дифференциалданатын /(х) - х) - 2х3 - Зх|--6х; функция-</w:t>
        <w:br/>
        <w:t>сының экстремумін дифференциалдық есептеу әдісі бойынша</w:t>
        <w:br/>
        <w:t>анықтау керек.</w:t>
        <w:br/>
        <w:t>Функция Ох|х; кеңістігінің барлық нүктелерінде дифферен-</w:t>
        <w:br/>
        <w:t>циалданады. Сондықтан функцияның стационар нүктелерден бас-</w:t>
        <w:br/>
        <w:t>қа экстремумге күдікті нүктелері болмайды. Бірінші ретті дербес</w:t>
        <w:br/>
        <w:t>туындыларды нөлге теңестіргенде алынатын мына теңдеулер</w:t>
        <w:br/>
        <w:t>9</w:t>
        <w:br/>
        <w:t>ШЕ -3х2-3-0,</w:t>
        <w:br/>
        <w:t>дхі</w:t>
        <w:br/>
        <w:t>дү</w:t>
        <w:br/>
        <w:t>----бх24-6-0</w:t>
        <w:br/>
        <w:t>Әже; х-һ</w:t>
        <w:br/>
        <w:t>жүйесін шешіп, функцияның стационар нүктелерін табады:</w:t>
        <w:br/>
        <w:t>М1(11), М-(-1:1), М;(-1;-1), М,(1;-1).</w:t>
        <w:br/>
        <w:t>Берілген функцияның екінші ретті туындыларын табады:</w:t>
        <w:br/>
        <w:t>д2Ғ Ш д2Ғ д2Ғ б д?</w:t>
        <w:br/>
        <w:t>--ы-б6х - -</w:t>
        <w:br/>
        <w:t>2 т , , 2</w:t>
        <w:br/>
        <w:t>дхі дх19х; дх9х дх</w:t>
        <w:br/>
        <w:t>Стационар М1(1; 1) нүктесінде А - 6, В - 0, С - -12 және</w:t>
        <w:br/>
        <w:t>---12х;.</w:t>
        <w:br/>
        <w:t>А-АС-В? --72 &lt; 0 болғандықтан локальдік экстремумнің</w:t>
        <w:br/>
        <w:t>екінші жеткілікті шартына сәйкес берілген функцияның бұл нүк-</w:t>
        <w:br/>
        <w:t>теде экстремумі жоқ. Стационар М2(-1; 1) нүктесінде А - -6,</w:t>
        <w:br/>
        <w:t>В-0, С--12 жоне Л- АС- В?-72:&gt; 0 болғандықтан ло-</w:t>
      </w:r>
    </w:p>
    <w:p>
      <w:r>
        <w:t>кальдік экстремумнің екінші жеткілікті шартына сәйкес берілген</w:t>
        <w:br/>
        <w:t>функцияның бұл нүктеде максимумы бар: /нах- /(С-11)- 6.</w:t>
        <w:br/>
        <w:t>Стационар Мҙ(-1;-1) нүктесінде А - -6, В - 0, С - 12 және</w:t>
        <w:br/>
        <w:t>А-АС-В? --72 &lt; 0 болғандықтан локальдік экстремумнің</w:t>
        <w:br/>
        <w:t>90</w:t>
        <w:br/>
        <w:t>Локальдік экстремумнің үшінші жеткілікті шарты. Егер</w:t>
        <w:br/>
        <w:t>берілген /(х) функциясының х9 е / С В" нүктесіндегі алғашқы</w:t>
        <w:br/>
        <w:t>т (т &gt; 1) ретті дифференциалдары нөлге тең болып, ал т --1-</w:t>
        <w:br/>
        <w:t>ретті дифференциалы нөлден өзгеше болса, онда т - жұп (тақ)</w:t>
        <w:br/>
        <w:t>сан болғанда х9 - функцияның иілу (локальдік экстремум) нүкте-</w:t>
        <w:br/>
        <w:t>сі. Атап айтқанда, егер а"%1/(х9) &gt;0 (ат%1;(х9) &lt; 0) болса,</w:t>
        <w:br/>
        <w:t>онда х9 - функцияның локальдік минимум (максимум) нүктесі.</w:t>
        <w:br/>
        <w:t>Функцияның Иілу нүктесінде оның экстремумі болмайды.</w:t>
        <w:br/>
        <w:t>Локальдік экстремумның жеткілікті шарттары Тейлор" фор-</w:t>
        <w:br/>
        <w:t>муласының көмегімен дәлелденді.</w:t>
        <w:br/>
        <w:t>Егер, дербес жағдайда, тп - 2 болса, онда 2 - /(хі,х;) функ-</w:t>
        <w:br/>
        <w:t>циясының т - ретті дифференциалы шартты түрде былай жазы-</w:t>
        <w:br/>
        <w:t>Лады:</w:t>
        <w:br/>
        <w:t>т 9 9 т</w:t>
        <w:br/>
        <w:t>ач2- бо 4а іа 4) 2-</w:t>
        <w:br/>
        <w:t>1</w:t>
        <w:br/>
        <w:t>дх;</w:t>
        <w:br/>
        <w:t>І т</w:t>
        <w:br/>
        <w:t>-- ыы 9т2- ахзах -</w:t>
        <w:br/>
        <w:t>ЕЕ әхааха 08002</w:t>
        <w:br/>
        <w:t>Кі%Ез-п 1 2</w:t>
        <w:br/>
        <w:t>К.:20</w:t>
        <w:br/>
        <w:t>Ж т д" к пт-к</w:t>
        <w:br/>
        <w:t>- 2, ШПСЕТЗІГТІГЕыы</w:t>
        <w:br/>
        <w:t>Мысал. Охіх; жазықтығында анықталған және кемінде екі</w:t>
        <w:br/>
        <w:t>рет үздіксіз дифференциалданатын /(х) - хі --х2 функциясы-</w:t>
        <w:br/>
        <w:t>ның экстремумдерін дифференциалдық есептеу әдісі бойынша</w:t>
        <w:br/>
        <w:t>анықтау керек.</w:t>
        <w:br/>
        <w:t>Берілген функция Охіх жазықтығының барлық нүктелерінде</w:t>
        <w:br/>
        <w:t>дифференциалданады. Олай болса, оның стационар нүктелерінен</w:t>
        <w:br/>
        <w:t>басқа экстремумге күдікті нүктелері жоқ. Функцияның бірінші</w:t>
        <w:br/>
        <w:t>ретті дербес туындыларын нөлге теңестіріп, стационар нүктені</w:t>
        <w:br/>
        <w:t>табады: 0(0; 0). Осы стационар нүктеде бірінші, екінші және</w:t>
        <w:br/>
        <w:t>5 Брук Тейлор (1685-1731) - ағылшын математигі.</w:t>
        <w:br/>
        <w:t>87</w:t>
        <w:br/>
        <w:t>Ф.(а) |0,77401 | 0,77384 | 0,77379 | 0,77388 | 0,77408</w:t>
        <w:br/>
        <w:t>Маріе:</w:t>
        <w:br/>
        <w:t>-өй(90-блма) ы алғалыарысғУа 1-6);</w:t>
      </w:r>
    </w:p>
    <w:p>
      <w:r>
        <w:t>0.774077257</w:t>
        <w:br/>
        <w:t>Соңғы таблицадан а - а, - 0,32 екенін көреді, яғни</w:t>
        <w:br/>
        <w:t>ХӘ -хО-ар(хӘ)-</w:t>
        <w:br/>
        <w:t>- (-0,22;-0,22)- 0,32(0,204; -0,236) - (-0,2853;-0,1445).</w:t>
        <w:br/>
        <w:t>Кезекті жуық шешім ретінде хО- (-0,2853; -0,1445) нүктесін</w:t>
        <w:br/>
        <w:t>алады, мұнда х9 - --0,2853, ж - --0,1445.</w:t>
        <w:br/>
        <w:t>о(а)-а ғ” Фо)</w:t>
        <w:br/>
        <w:t>1%</w:t>
        <w:br/>
        <w:t>(7%</w:t>
        <w:br/>
        <w:t>(74</w:t>
        <w:br/>
        <w:t>194</w:t>
        <w:br/>
        <w:t>Т Т Т</w:t>
        <w:br/>
        <w:t>50 5% ТЕГІ 4% 50</w:t>
        <w:br/>
        <w:t>а б</w:t>
        <w:br/>
        <w:t>Олай болса, бұл нүктедегі градиент</w:t>
        <w:br/>
        <w:t>Ғе) - (а. т Еы-ы ах 5 езде) -</w:t>
        <w:br/>
        <w:t>-(-0,5706 -- е-94298; 0,578 -- е 9298) -- (0,08004; 0,07268).</w:t>
        <w:br/>
        <w:t>Дербес туындылардың абсолют шамасын хе нүктесінде бағала-</w:t>
        <w:br/>
        <w:t>нады:</w:t>
        <w:br/>
        <w:t>115</w:t>
        <w:br/>
        <w:t>матрицасының бұрыштық минорлары Ді- 2 &gt; 0, А;-3 &gt;0 оң</w:t>
        <w:br/>
        <w:t>мәнді болғандықтан берілген функция Ю2 жазықтығында дөңес</w:t>
        <w:br/>
        <w:t>функция, яғни сонда функцияның минимум нүктесі бар. Бастап-</w:t>
        <w:br/>
        <w:t>қых0- (0; 0) жуық шешімі мен а -- 1 саны үшін</w:t>
        <w:br/>
        <w:t>к</w:t>
        <w:br/>
        <w:t>(а (0. а ӘҒ(« 9)</w:t>
        <w:br/>
        <w:t>Хх 1</w:t>
        <w:br/>
        <w:t>дхі</w:t>
        <w:br/>
        <w:t>ЕНЕРГЕЛЕЕНЕ</w:t>
        <w:br/>
        <w:t>ЕК ее)</w:t>
        <w:br/>
        <w:t>(кғ1) (Юю -</w:t>
        <w:br/>
        <w:t>х; -а”- Ше. (к-0,1,2,...).</w:t>
        <w:br/>
        <w:t>Ал бірінші ретті дербес туындылардың мәндері</w:t>
        <w:br/>
        <w:t>9 «Әу.</w:t>
        <w:br/>
        <w:t>БІЛЕ</w:t>
        <w:br/>
        <w:t>д (х</w:t>
        <w:br/>
        <w:t>әҚаӘ)- ХӘ 2Х9-3 (к-о0,41,2,..)</w:t>
        <w:br/>
        <w:t>дх;</w:t>
        <w:br/>
        <w:t>арқылы табылатынын ескерсе, онда</w:t>
        <w:br/>
        <w:t>хаӘ е х» - а,(2х9 -- х - 12),</w:t>
        <w:br/>
        <w:t>жона? ші ж - а - 2х9 - 3) %: - 0,12,..).</w:t>
      </w:r>
    </w:p>
    <w:p>
      <w:r>
        <w:t>Алдымен ЕК - 0 деп аламыз, сонда хӘ- ге 0, х0 - 0 және ад - 1</w:t>
        <w:br/>
        <w:t>үшін</w:t>
        <w:br/>
        <w:t>Ғ«Ф)- - (х92 Т х9, 0) Т (х(0у2 ы 12х(9 ы зх(0 -0,</w:t>
        <w:br/>
        <w:t>д а</w:t>
        <w:br/>
        <w:t>БЕЕТЛЕ</w:t>
        <w:br/>
        <w:t>0</w:t>
        <w:br/>
        <w:t>жі Х9 а з- 3</w:t>
        <w:br/>
        <w:t>дх;</w:t>
        <w:br/>
        <w:t>болғандықтан</w:t>
        <w:br/>
        <w:t>АЭА - қа(249-9-12)-12,</w:t>
        <w:br/>
        <w:t>хӘ - х0 ),- «(9 - 2х9 - 3) - 3.</w:t>
        <w:br/>
        <w:t>Сондықтан</w:t>
        <w:br/>
        <w:t>Қо, «9)) -(х9у2а АУ а (Оу - ох Ә-зхО-36.</w:t>
        <w:br/>
        <w:t>107</w:t>
        <w:br/>
        <w:t>9)</w:t>
        <w:br/>
        <w:t>мә.</w:t>
        <w:br/>
        <w:t>Мы %2- 2 Сау т -05- 95 41,118.</w:t>
        <w:br/>
        <w:t>Есептеу нәтижелері таблицаға жазылады:</w:t>
        <w:br/>
        <w:t>ЗЕМЕН СЕРШГЛЕШЛЕОІсІ Бк</w:t>
        <w:br/>
        <w:t>дхі дх;</w:t>
        <w:br/>
        <w:t>010 0 1 1 1 0,5 -</w:t>
        <w:br/>
        <w:t>-0,5 | -0,5 1,118 - -</w:t>
        <w:br/>
        <w:t>Таблицадан Қы9) - 1,118 &gt; Қы) - 1 екенін көреді, яғни (2)</w:t>
        <w:br/>
        <w:t>шарт орындалмайтын болғандықтан а -- 0,5 санының мәнін 2</w:t>
        <w:br/>
        <w:t>есе азайтып аламыз, сонда енді ао - 0,25.</w:t>
        <w:br/>
        <w:t>Енді х» - 0, х0- - 0 және ао - 0,25 үшін</w:t>
        <w:br/>
        <w:t>ХӘ-АО- а, (22 елі е”) -0-0,25:1--0,25,</w:t>
        <w:br/>
        <w:t>Ад- А-а (Аа еу -0-025.1--045.</w:t>
        <w:br/>
        <w:t>Сондықтан</w:t>
        <w:br/>
        <w:t>Қо, «ІҢ - (хОӘуг Т 2(х 92 4</w:t>
        <w:br/>
        <w:t>-(-0,25)2--2.(-0,25)2 -- е-925-9,25 ;. (),794,</w:t>
        <w:br/>
        <w:t>Таблицадан / (АУ, аб) - 0,79г&lt;/ (4%, 49”) - 1 екенін көре-</w:t>
        <w:br/>
        <w:t>ді, яғни (2) шарт орындалатын болғандықтан а - 0,25 деп есеп-</w:t>
        <w:br/>
        <w:t>ХӘ.</w:t>
        <w:br/>
        <w:t>теулерді жалғастырамыз:</w:t>
        <w:br/>
        <w:t>ә») -2хОУ ы ез?) , 0,106,</w:t>
        <w:br/>
        <w:t>дхі</w:t>
        <w:br/>
        <w:t>әғ(хФ</w:t>
        <w:br/>
        <w:t>ӘҢаУ) -а Уез, 0393.</w:t>
        <w:br/>
        <w:t>дх;</w:t>
        <w:br/>
        <w:t>Есептеу нәтижелері таблицаға жазылады:</w:t>
        <w:br/>
        <w:t>ШЕМЕЙЦЕЫЛСӘОЛ ЕЕЕ</w:t>
        <w:br/>
        <w:t>дхі дх;</w:t>
        <w:br/>
        <w:t>105</w:t>
      </w:r>
    </w:p>
    <w:p>
      <w:r>
        <w:t>Алдымен ЕК - 0 деп аламыз, сонда х9- г, х0 - 0 және ао - 1</w:t>
        <w:br/>
        <w:t>үшін</w:t>
        <w:br/>
        <w:t>әҒ (0) х9</w:t>
        <w:br/>
        <w:t>йы ) -2х ы ый) -2.0--е9 - 1,</w:t>
        <w:br/>
        <w:t>1</w:t>
        <w:br/>
        <w:t>д хо 0</w:t>
        <w:br/>
        <w:t>Қ ст ғ) -Ах ылы 4.0-560-1</w:t>
        <w:br/>
        <w:t>2</w:t>
        <w:br/>
        <w:t>болғандықтан</w:t>
        <w:br/>
        <w:t>ХӘ-хд- а, (269 еды -0-1.1--1,</w:t>
        <w:br/>
        <w:t>(о)</w:t>
        <w:br/>
        <w:t>АӘ-АО- а (А езде) -0-1.1--1.</w:t>
        <w:br/>
        <w:t>Сондықтан</w:t>
        <w:br/>
        <w:t>Қо, «ІҢ- (х(9уг - 2(9у? жез</w:t>
        <w:br/>
        <w:t>-(-1)%2-(-1)2--е711 43,135.</w:t>
        <w:br/>
        <w:t>Есептеу нәтижелері мына таблицаға жазылды:</w:t>
        <w:br/>
        <w:t>ХӘ.</w:t>
        <w:br/>
        <w:t>4 х9 хо Нау,» аңа, 9) ЛОЫРЫ) 4% 2</w:t>
        <w:br/>
        <w:t>дхі дх;</w:t>
        <w:br/>
        <w:t>010|0 1 1 1 1 -</w:t>
        <w:br/>
        <w:t>-1|-1 3,135 - -</w:t>
        <w:br/>
        <w:t>Таблицадан Қыз) - 3,135 &gt; Қы) - 1 екенін көреді, яғни</w:t>
        <w:br/>
        <w:t>Г(«ФӘ) &lt; Ғ(х«Ф) шарты орындалмайтын болғандықтан ао - 1</w:t>
        <w:br/>
        <w:t>санының мәнін 2 есе азайтып алады: (6 - 0,5.</w:t>
        <w:br/>
        <w:t>Енді хө - 0, хө - 0 және ао - 0,5 үшін</w:t>
        <w:br/>
        <w:t>0) (9</w:t>
        <w:br/>
        <w:t>қығы/а ӘН) -0-05-1--05,</w:t>
        <w:br/>
        <w:t>(о)</w:t>
        <w:br/>
        <w:t>А-а) уа |ж е х&lt; Эы2у 0-05:1--05.</w:t>
        <w:br/>
        <w:t>Сондықтан</w:t>
        <w:br/>
        <w:t>1|-0 0 1 1 1 0,25 -</w:t>
        <w:br/>
        <w:t>-0,25 | -0,25 0,794 0,106 | -0,393</w:t>
        <w:br/>
        <w:t>Алдын ала берілген ғ - 0,05 дәлдігіне сәйкес</w:t>
        <w:br/>
        <w:t>9Қ«) 9Ғ«9)</w:t>
        <w:br/>
        <w:t>- 0,106 &gt;е,</w:t>
        <w:br/>
        <w:t>дхі 8 дх;</w:t>
        <w:br/>
        <w:t>- 0,393 &gt;е</w:t>
        <w:br/>
        <w:t>болғандықтан әдісті әрі қарай жалғастыру қажет.</w:t>
        <w:br/>
        <w:t>Әдістің келесі қадамдарында төмендегі таблицаға келеміз:</w:t>
        <w:br/>
        <w:t>М.9 |59 ТӘУ әҚаӘу ақы) а |77</w:t>
      </w:r>
    </w:p>
    <w:p>
      <w:r>
        <w:t>дхі дх;</w:t>
        <w:br/>
        <w:t>2| -0,27663 | -0,15163 | 0,774 | 0,0983 | 0,0451 |0,25| -</w:t>
        <w:br/>
        <w:t>3| -0,30123 | -0,16291 | 0,772 | 0,0262 | -0,023 -</w:t>
        <w:br/>
        <w:t>Соңғы қадамда</w:t>
        <w:br/>
        <w:t>әгее әгее</w:t>
        <w:br/>
        <w:t>ӘК») р-.) |049) рс.</w:t>
        <w:br/>
        <w:t>дхі дх;</w:t>
        <w:br/>
        <w:t>болғандықтан есептеу процесі тоқтатылады. Сонымен, берілген</w:t>
        <w:br/>
        <w:t>функцияның минимум нүктесі х“ ж (-0,301;-0,163), минимум</w:t>
        <w:br/>
        <w:t>мәні /” ғ 0,772 екені таблицадан көрінеді.</w:t>
        <w:br/>
        <w:t>Практикалық сабақ</w:t>
        <w:br/>
        <w:t>Көп айнымалы дөңес функцияның шартсыз</w:t>
        <w:br/>
        <w:t>минимумын градиенттік түсіру әдісімен анықтау</w:t>
        <w:br/>
        <w:t>Мысал. Ох|х; жазықтығында анықталған, кемінде екі рет үз-</w:t>
        <w:br/>
        <w:t>діксіз дифференциалданатын /(х) - х2--хіх; -х2- 12х|-3х;</w:t>
        <w:br/>
        <w:t>функциясының минимумын градиенттік түсіру әдісі бойынша</w:t>
        <w:br/>
        <w:t>к - 0,05 дәлдікпен жуықтап табу керек.</w:t>
        <w:br/>
        <w:t>Екінші ретті дербес туындылардан тұратын</w:t>
        <w:br/>
        <w:t>ғө-(/)</w:t>
        <w:br/>
        <w:t>106</w:t>
        <w:br/>
        <w:t>бу керек.</w:t>
        <w:br/>
        <w:t>Екінші ретті дербес туындылардан тұратын</w:t>
        <w:br/>
        <w:t>ЖОК)</w:t>
        <w:br/>
        <w:t>Й дх2 дх19х; 2-ыехдза | өжізді</w:t>
        <w:br/>
        <w:t>РО- тн ( ехе 4- ғу</w:t>
        <w:br/>
        <w:t>2%() 07-00</w:t>
        <w:br/>
        <w:t>дх0хА дхҘ</w:t>
        <w:br/>
        <w:t>матрицасының бұрыштық минорлары</w:t>
        <w:br/>
        <w:t>Мі- 2-ел%а &gt;0, А;-8--бедзіл &gt;0</w:t>
        <w:br/>
        <w:t>оң мәнді болғандықтан берілген функция Ю2 жазықтығында</w:t>
        <w:br/>
        <w:t>дөңес функция.</w:t>
        <w:br/>
        <w:t>Бастапқы х(9 - (419,402) - (0;0) жуық шешімі мен ау - 1</w:t>
        <w:br/>
        <w:t>саны үшін (1) тізбекті анықтайды:</w:t>
        <w:br/>
        <w:t>(юға) (кеу -( (20</w:t>
        <w:br/>
        <w:t>дү (ын, 447) д- (М, 447)</w:t>
        <w:br/>
        <w:t>К-0,1,2,..).</w:t>
        <w:br/>
        <w:t>дхі дх; ( )</w:t>
        <w:br/>
        <w:t>-ақ</w:t>
        <w:br/>
        <w:t>Векторлардың компоненттері бойынша жіктегенде</w:t>
        <w:br/>
        <w:t>ә(х)</w:t>
        <w:br/>
        <w:t>ху аЕ</w:t>
        <w:br/>
        <w:t>1</w:t>
      </w:r>
    </w:p>
    <w:p>
      <w:r>
        <w:t>г ж тақ</w:t>
        <w:br/>
        <w:t>д (хо</w:t>
        <w:br/>
        <w:t>А Ш- а ДУ), (к-0,,2,..)</w:t>
        <w:br/>
        <w:t>болады. Ал бірінші ретті дербес туындылардың мәндері</w:t>
        <w:br/>
        <w:t>к</w:t>
        <w:br/>
        <w:t>д (х 2) - 2х9 - Қы</w:t>
        <w:br/>
        <w:t>дхі 1</w:t>
        <w:br/>
        <w:t>к</w:t>
        <w:br/>
        <w:t>д/(х 2 - 4х - ех</w:t>
        <w:br/>
        <w:t>дх, 2</w:t>
        <w:br/>
        <w:t>арқылы табылатынын ескерсе, онда</w:t>
        <w:br/>
        <w:t>,</w:t>
        <w:br/>
        <w:t>9 (ы-0,,2,..)</w:t>
        <w:br/>
        <w:t>(ӘЙЕК69)</w:t>
        <w:br/>
        <w:t>хУ) ШЕ х Б а,(2х9 ех /%х; )</w:t>
        <w:br/>
        <w:t>хУ - хӨ -а, (а9 т еміеыф)) (к - (0,12, 4).</w:t>
        <w:br/>
        <w:t>103</w:t>
        <w:br/>
        <w:t>Есептеу нәтижелері мына таблицаға жазылды:</w:t>
        <w:br/>
        <w:t>ЗЕЗИЕНЕ ПЕРЕСЕЛЕН</w:t>
        <w:br/>
        <w:t>дхі дх;</w:t>
        <w:br/>
        <w:t>010 0 0 -12 -3 1|-</w:t>
        <w:br/>
        <w:t>12 3 36 - -</w:t>
        <w:br/>
        <w:t>Таблицадан / (х49) -36&gt;/ (х) - 0 екенін көреді. Олай бол-</w:t>
        <w:br/>
        <w:t>са, («Әу&lt;р (ху шарты орындалмағандықтан ао - 1 пара-</w:t>
        <w:br/>
        <w:t>метрінің мәнін 2 есе азайтып алады: а - 0,5. Енді х9 - 0,</w:t>
        <w:br/>
        <w:t>ж) - 0 және ао - 0,5 үшін</w:t>
        <w:br/>
        <w:t>хӘ Е- х шті ао(2х9 -- х - 12) - 6,</w:t>
        <w:br/>
        <w:t>ж) - х 5- «(9 - 2х9 - 3) - 15.</w:t>
        <w:br/>
        <w:t>Сондықтан / (х%) - --29,25. Есептеу нәтижелері таблицаға</w:t>
        <w:br/>
        <w:t>жазылады:</w:t>
        <w:br/>
        <w:t>А9 а | (аа 9) | 29) |9/(9) |а | 2</w:t>
        <w:br/>
        <w:t>дхі дх;</w:t>
        <w:br/>
        <w:t>0 0 0 0 -12 -3 05|-</w:t>
        <w:br/>
        <w:t>6 1,5 -29,25 1,5 6</w:t>
        <w:br/>
        <w:t>Енді /(х5Ә)--2925 &lt; ((хӘ)-о0. /(хФ) &lt; /Ғ(х%2) шарты</w:t>
        <w:br/>
        <w:t>орындалатын болғандықтан әрі қарай 4 -- 0,25 деп есептеулерді</w:t>
        <w:br/>
        <w:t>жалғастырады:</w:t>
        <w:br/>
        <w:t>591 49 14949) | 9459) |2/059) |а</w:t>
        <w:br/>
        <w:t>дхі дх;</w:t>
        <w:br/>
        <w:t>1) 5,25 | -1,5 -36,563 -3 0,75 |0,5</w:t>
        <w:br/>
        <w:t>2| 6,75 | -1,125 -38,391 0,375 1,5</w:t>
      </w:r>
    </w:p>
    <w:p>
      <w:r>
        <w:t>3 | 6,563 | -1,875 -38,848 -0,749 -0,187</w:t>
        <w:br/>
        <w:t>416,938 | -1,782 -38,962 0,095 0,374</w:t>
        <w:br/>
        <w:t>108</w:t>
        <w:br/>
        <w:t>5| 6,981 | -1,969 -38,999 -0,007 0,043</w:t>
        <w:br/>
        <w:t>Соңғы қадамда</w:t>
        <w:br/>
        <w:t>д 9»)</w:t>
        <w:br/>
        <w:t>дхі</w:t>
        <w:br/>
        <w:t>ә-(х9)</w:t>
        <w:br/>
        <w:t>- 0,007 &lt; г,</w:t>
        <w:br/>
        <w:t>8 дх;</w:t>
        <w:br/>
        <w:t>- 0,043 &lt;</w:t>
        <w:br/>
        <w:t>болғандықтан есептеу процесі тоқтатылады. Функцияның мини-</w:t>
        <w:br/>
        <w:t>мум нүктесі х“ ғ (6,981; -1,969), минимум мәні /“ ғ -38,999.</w:t>
        <w:br/>
        <w:t>Мысал. Ох|х-х; кеңістігінде анықталған, кемінде екі рет үз-</w:t>
        <w:br/>
        <w:t>діксіз дифференциалданатын</w:t>
        <w:br/>
        <w:t>БОЗ-х2 2 ы (ху 51)2-хх, Ех</w:t>
        <w:br/>
        <w:t>функциясының минимумын градиенттік түсіру әдісі бойынша</w:t>
        <w:br/>
        <w:t>к - 0,05 дәлдікпен жуықтап табу керек.</w:t>
        <w:br/>
        <w:t>Функцияның екінші ретті дербес туындыларынан тұратын</w:t>
        <w:br/>
        <w:t>2-1 0</w:t>
        <w:br/>
        <w:t>РОО- Е 2 )</w:t>
        <w:br/>
        <w:t>0 0 2</w:t>
        <w:br/>
        <w:t>матрицасының бұрыштық минорлары оң мәнді: А1&gt; 0, А-&gt; 0,</w:t>
        <w:br/>
        <w:t>Аҙ&gt; 0. Олай болса, функция В? кеңістігінде дөңес функция.</w:t>
        <w:br/>
        <w:t>Бастапқы х(92 жуық шешімі мен а, саны үшін мына тізбекті</w:t>
        <w:br/>
        <w:t>құрастырады:</w:t>
        <w:br/>
        <w:t>РТА Е02)</w:t>
        <w:br/>
        <w:t>хе» - х -ақ ДІ! )</w:t>
        <w:br/>
        <w:t>дж”</w:t>
        <w:br/>
        <w:t>к</w:t>
        <w:br/>
        <w:t>хХӨ9- 9 а, ә(х9)</w:t>
        <w:br/>
        <w:t>дх;</w:t>
        <w:br/>
        <w:t>д (х9</w:t>
        <w:br/>
        <w:t>хбз) - хӨ 2 аа) (ЕК -0,12,...).</w:t>
        <w:br/>
        <w:t>Ал бірінші ретті дербес туындылардың мәндері</w:t>
        <w:br/>
        <w:t>РТА ЕО?)</w:t>
        <w:br/>
        <w:t>ӘҒ(ұ9) ) - 2х9 - х9 1,</w:t>
        <w:br/>
        <w:t>дхі</w:t>
        <w:br/>
        <w:t>РДЕ)</w:t>
        <w:br/>
        <w:t>Ж ) - -х Т 2х09,</w:t>
        <w:br/>
        <w:t>дх;</w:t>
        <w:br/>
        <w:t>Таблицадан ізделінді а - 40 - 0,40 екені көрінеді. Олай болса,</w:t>
        <w:br/>
        <w:t>келесі жуық шешім</w:t>
        <w:br/>
        <w:t>хО-х0- а, (хФ) - (00) -0,40(-12;-3) - (4,8; 1,2),</w:t>
        <w:br/>
        <w:t>мұнда ж) - 4,8, хУ - 12.</w:t>
        <w:br/>
        <w:t>Бұл нүктедегі функция градиенті</w:t>
      </w:r>
    </w:p>
    <w:p>
      <w:r>
        <w:t>РөФу-(29- 9-19. 249-з)-(-1242).</w:t>
        <w:br/>
        <w:t>Градиент компоненттерінің абсолют шамасы хӘ нүктесінде ба-</w:t>
        <w:br/>
        <w:t>ғаланады:</w:t>
        <w:br/>
        <w:t>дҒ(х0)</w:t>
        <w:br/>
        <w:t>дхі</w:t>
        <w:br/>
        <w:t>ә (хО)</w:t>
        <w:br/>
        <w:t>-12&gt;в,</w:t>
        <w:br/>
        <w:t>Е дх;</w:t>
        <w:br/>
        <w:t>- 4,2 &gt;&lt;.</w:t>
        <w:br/>
        <w:t>Дәлдік қанағаттандырылмады, сондықтан келесі итерацияға көшу</w:t>
        <w:br/>
        <w:t>керек.</w:t>
        <w:br/>
        <w:t>3-итерация. Әрі қарай Ф.(а) - ((хӘ-ар(хФӘу) функция-</w:t>
        <w:br/>
        <w:t>сын анықтау керек:</w:t>
        <w:br/>
        <w:t>Ф.(а) - Ғ((8,812)-о(-1,;42)-</w:t>
        <w:br/>
        <w:t>-/(48:1,2а12-42а)-</w:t>
        <w:br/>
        <w:t>- 14,04а2 - 19,08а- 30,96.</w:t>
        <w:br/>
        <w:t>Ф.(а) Ф.(а)</w:t>
        <w:br/>
        <w:t>(84 б</w:t>
        <w:br/>
        <w:t>4% 0,9 5,40 54 5% (М4 05 06 107 06 09 50 0Л 0</w:t>
        <w:br/>
        <w:t>і 1 1 1 1 һ 1 1 1 1 1 П 1</w:t>
        <w:br/>
        <w:t>118</w:t>
        <w:br/>
        <w:t>а 0,38 0,39 0,40 0,41 0,42</w:t>
        <w:br/>
        <w:t>Ф-(а) | -38,69715 | -38,69878 | -38,69881 | -38,723 | -38,69404</w:t>
        <w:br/>
        <w:t>Бұл таблицадан а - а; - 0,40 екенін көреді, яғни келесі жуық</w:t>
        <w:br/>
        <w:t>шешімді анықтайды:</w:t>
        <w:br/>
        <w:t>ХӘ -хӘ-а,р(хӘ)-</w:t>
        <w:br/>
        <w:t>- (5,616;-1,656) - 0,40(-2,424;-0,696) -</w:t>
        <w:br/>
        <w:t>- (6,586; -1,378).</w:t>
        <w:br/>
        <w:t>Олай болса, мақсаттық функцияның бұл нүктедегі градиенті</w:t>
        <w:br/>
        <w:t>ғо9)-</w:t>
        <w:br/>
        <w:t>тн (а4%) “Е х9 ж. 12; х» “р 2х09 -- 3) БЕ</w:t>
        <w:br/>
        <w:t>- (-0,206; 0,830).</w:t>
        <w:br/>
        <w:t>Дербес туындылардың абсолют шамасын х (32 нүктесінде бағалау</w:t>
        <w:br/>
        <w:t>керек:</w:t>
        <w:br/>
        <w:t>РТАСАӨ)</w:t>
        <w:br/>
        <w:t>гі - 0,206 &gt;е,</w:t>
        <w:br/>
        <w:t>дхі</w:t>
        <w:br/>
        <w:t>әгее</w:t>
        <w:br/>
        <w:t>жаз 0,830 &gt;е.</w:t>
        <w:br/>
        <w:t>дх;</w:t>
      </w:r>
    </w:p>
    <w:p>
      <w:r>
        <w:t>Жуық шешімнің дәлдігі қанағаттандырылмады, сол себепті келесі</w:t>
        <w:br/>
        <w:t>итерациялық есептеулер жүргізіледі.</w:t>
        <w:br/>
        <w:t>5-итерация. Әрі қарай Ф,(а) - ((хФ-ар (хФ)) функция-</w:t>
        <w:br/>
        <w:t>сы анықталады</w:t>
        <w:br/>
        <w:t>Фа(а) - Г((6,586;-1,378)- а(-0,206; 0,830)) -</w:t>
        <w:br/>
        <w:t>- (6,586 -- 0,206а;-1,378- 0,830а) -</w:t>
        <w:br/>
        <w:t>- 0,5604а2 - 0,7313а - 38,6992.</w:t>
        <w:br/>
        <w:t>Ал Ф(а) функциясының минимум нүктесін табу үшін әдеттегі-</w:t>
        <w:br/>
        <w:t>дей сұрыптау әдісі қолданылады.</w:t>
        <w:br/>
        <w:t>а 0,63 0,64 0,65 0,66 0,67</w:t>
        <w:br/>
        <w:t>Фз(а) | -38,93750 | -38,93769 | -38,93778 | -38,93775 | -38,93761</w:t>
        <w:br/>
        <w:t>120</w:t>
        <w:br/>
        <w:t>Таблицадағы а - аҙ - 0,65 үшін келесі жуық шешім анықтала-</w:t>
        <w:br/>
        <w:t>128</w:t>
        <w:br/>
        <w:t>ХӘ -хӘ-а,Ғ(х9)-</w:t>
        <w:br/>
        <w:t>- (6,586;-1,378)- 0,65(-0,206; 0,830) -</w:t>
        <w:br/>
        <w:t>- (6,720; - 1,918).</w:t>
        <w:br/>
        <w:t>Олай болса, мақсаттық функцияның бұл нүктедегі есептелетін</w:t>
        <w:br/>
        <w:t>градиенті</w:t>
        <w:br/>
        <w:t>Рб9)-</w:t>
        <w:br/>
        <w:t>ы (29 59-129 249-з)-</w:t>
        <w:br/>
        <w:t>- (-0,478;-0,116).</w:t>
        <w:br/>
        <w:t>Фа) Ф.(а)</w:t>
        <w:br/>
        <w:t>”% %</w:t>
        <w:br/>
        <w:t>58 (9 540 54 52 583 14 4,5 8,96 5,7</w:t>
        <w:br/>
        <w:t>һ 1 һ ЕТІ й 1 1 1 Қ</w:t>
        <w:br/>
        <w:t>ЕТСІН 2954</w:t>
        <w:br/>
        <w:t>ЕЗ -%2980-</w:t>
        <w:br/>
        <w:t>ә ШЕТІ</w:t>
        <w:br/>
        <w:t>ЕЛГЕ</w:t>
        <w:br/>
        <w:t>-03704</w:t>
        <w:br/>
        <w:t>8.</w:t>
        <w:br/>
        <w:t>38937154</w:t>
        <w:br/>
        <w:t>Дербес туындылардың абсолют шамасын х нүктесінде бағалау</w:t>
        <w:br/>
        <w:t>керек:</w:t>
        <w:br/>
        <w:t>д Ғы)</w:t>
        <w:br/>
        <w:t>дхі</w:t>
        <w:br/>
        <w:t>ә (ху)</w:t>
        <w:br/>
        <w:t>- 0,478 &gt;с,</w:t>
        <w:br/>
        <w:t>в дх;</w:t>
        <w:br/>
        <w:t>- 0,116 &gt;&lt;.</w:t>
      </w:r>
    </w:p>
    <w:p>
      <w:r>
        <w:t>Жуық шешімнің дәлдігі қанағаттандырылмады, сол себепті</w:t>
        <w:br/>
        <w:t>келесі итерациялық есептеулерді жүргізеді.</w:t>
        <w:br/>
        <w:t>6-итерация. Енді Ф,(а) - ((хӘ -ар(х«Фу) функциясын</w:t>
        <w:br/>
        <w:t>анықтайды</w:t>
        <w:br/>
        <w:t>121</w:t>
        <w:br/>
        <w:t>Ф.(а) функциясының минимум нүктесін табу үшін сұрыптау әді-</w:t>
        <w:br/>
        <w:t>сін қолданады.</w:t>
        <w:br/>
        <w:t>Маріе:</w:t>
        <w:br/>
        <w:t>&gt; еуа!( -30.96 - 19.08 в :-14.04 (2. а-0,72); -37.419264</w:t>
        <w:br/>
        <w:t>а 0,64 0,66 0,68 0,70 0,72</w:t>
        <w:br/>
        <w:t>Ф.(а) | -37,420 | -37,437 | -37,442 | -37,436 | -37,419</w:t>
        <w:br/>
        <w:t>Соңғы таблицадан а - а, - 0,68 екенін көреді, яғни келесі жуық</w:t>
        <w:br/>
        <w:t>шешім</w:t>
        <w:br/>
        <w:t>хО-хӘ-а,/(хФУ-</w:t>
        <w:br/>
        <w:t>- (4,8;1,2)- 0,68(-1,24,23-</w:t>
        <w:br/>
        <w:t>- (5,616; -1,656).</w:t>
        <w:br/>
        <w:t>Демек, бұл нүктедегі градиент</w:t>
        <w:br/>
        <w:t>рөо)-</w:t>
        <w:br/>
        <w:t>- (за? 9-19 2х0-з)-</w:t>
        <w:br/>
        <w:t>- (-2,424;-0,696).</w:t>
        <w:br/>
        <w:t>Дербес туындылардың абсолют шамасын х22 нүктесінде бағалау</w:t>
        <w:br/>
        <w:t>керек</w:t>
        <w:br/>
        <w:t>үне) ә-(хФ)</w:t>
        <w:br/>
        <w:t>х2</w:t>
        <w:br/>
        <w:t>- 2,424 &gt; е, - 0,696 &gt; «.</w:t>
        <w:br/>
        <w:t>дхі</w:t>
        <w:br/>
        <w:t>Жуық шешімнің дәлдігі қанағаттандырылмады, демек, келесі ите-</w:t>
        <w:br/>
        <w:t>рацияға көшу қажеттігі туады.</w:t>
        <w:br/>
        <w:t>4-итерация. Әрі қарай Ф(а) - /(хФ2- а (хФ0)) функция-</w:t>
        <w:br/>
        <w:t>сын анықтаймыз</w:t>
        <w:br/>
        <w:t>Ф-(а) - Г((5,616;-1,656) - а(-2,424;-0,696)) -</w:t>
        <w:br/>
        <w:t>- ((5,616 --2,424а;-1,656 --0,696а) -</w:t>
        <w:br/>
        <w:t>- 8,0473а2 - 6,3602а0 - 37,4423.</w:t>
        <w:br/>
        <w:t>Енді Ф-(а) функциясының минимум нүктесін табу үшін әдеттегі-</w:t>
        <w:br/>
        <w:t>дей сұрыптау әдісі қолданылады.</w:t>
        <w:br/>
        <w:t>119</w:t>
        <w:br/>
        <w:t>ДСӘЖРК?</w:t>
        <w:br/>
        <w:t>"Әе | - 2х; “2 (к - 0,1,2, .)</w:t>
      </w:r>
    </w:p>
    <w:p>
      <w:r>
        <w:t>өрнектері арқылы табылатынын ескерсе, онда</w:t>
        <w:br/>
        <w:t>хау т хӘ - а,(2х9 - 9 --1),</w:t>
        <w:br/>
        <w:t>жын) сез хо -ақ (-«% -Е 2а),</w:t>
        <w:br/>
        <w:t>ХӨӘ 9 -а, (29-2) (і-0Д4...).</w:t>
        <w:br/>
        <w:t>Алдымен ЕК - 0 деп аламыз, сонда х - 0, х9 - 0, х» - 0 жо-</w:t>
        <w:br/>
        <w:t>не ао - 1 үшін</w:t>
        <w:br/>
        <w:t>хӘ) ЕШ х) - а(2х9) и х) - 1) --т,</w:t>
        <w:br/>
        <w:t>ж) теі ж - ао (-«” -- Ы г 0,</w:t>
        <w:br/>
        <w:t>хӨ) - хә - а (29) - 2) --2.</w:t>
        <w:br/>
        <w:t>Есептеулер жоғарыда баяндалған алгоритм бойынша жүргізіліп,</w:t>
        <w:br/>
        <w:t>нәтижелері таблицаға жазылады.</w:t>
        <w:br/>
        <w:t>ЗЕЗИЕЗЕЕНЕ ЦЕОТЕЛЕКСА АГ</w:t>
        <w:br/>
        <w:t>дхі дх; | дху</w:t>
        <w:br/>
        <w:t>0 0 0 0 1 1 0 2 1</w:t>
        <w:br/>
        <w:t>-1 0 -2 1 - - -</w:t>
        <w:br/>
        <w:t>1 -0,5 0 -1 -0,25 0 0,5 0 |0,5</w:t>
        <w:br/>
        <w:t>2 -0,5 -0,25 -1 -0,313 | 0,25 0 0</w:t>
        <w:br/>
        <w:t>3 |-0,625 | -0,25 -1 -0,328 0 0,,5| 0</w:t>
        <w:br/>
        <w:t>4 |-0,625 | -0,313 -1 -0,332 | 0,063 0 0</w:t>
        <w:br/>
        <w:t>5 |-0,656 | -0,313 -1 -0,333 | 0,001 | 0,030| 0</w:t>
        <w:br/>
        <w:t>Соңғы қадамда</w:t>
        <w:br/>
        <w:t>дхі дх; дхҙ</w:t>
        <w:br/>
        <w:t>болғандықтан есептеу процесі тоқтатылады. Функцияның мини-</w:t>
        <w:br/>
        <w:t>мум нүктесі х“ ж (-0,656; -0,313;- 1), минимумы /“ ж-0,333.</w:t>
        <w:br/>
        <w:t>10</w:t>
        <w:br/>
        <w:t>бағытымен кемиді. Демек, функцияны минимизациялағанда жу-</w:t>
        <w:br/>
        <w:t>ық шешімдердің (9) тізбегінің мүшелері бастапқы хФ нүкте-</w:t>
        <w:br/>
        <w:t>сінен антиградиент бағытымен қозғалғанда біртіндеп анықтала-</w:t>
        <w:br/>
        <w:t>ды. Осы айтқанымыздан (1) формуладағы минус таңбасының</w:t>
        <w:br/>
        <w:t>қойылу заңдылығы түсінікті болады.</w:t>
        <w:br/>
        <w:t>Белгілі х(9 нүктесінен белгісіз х(5%) нүктесіне жету үшін</w:t>
        <w:br/>
        <w:t>антиградиент бағытымен қандай қадам жасайды, яғни а, пара-</w:t>
        <w:br/>
        <w:t>метрін қалай таңдайды? Ізделінді а; шамасын мына</w:t>
        <w:br/>
        <w:t>ҒӘ) &lt; ҚхЮ) (к-0,...) (2)</w:t>
        <w:br/>
        <w:t>шарт орындалатындай етіп таңдайды.</w:t>
        <w:br/>
        <w:t>Функцияны градиенттік түсіру әдісімен минимизациялағанда</w:t>
        <w:br/>
        <w:t>алдын ала берілген ғ &gt; 0 дәлдігі бойынша есептеулер /(жх) функ-</w:t>
        <w:br/>
        <w:t>циясының градиенті нөлге жақын болғанда, яғни</w:t>
        <w:br/>
        <w:t>д/(ж“9)</w:t>
        <w:br/>
        <w:t>дх;</w:t>
        <w:br/>
        <w:t>теңсіздіктері орындалғанда тоқтатылып, қарастырылған функ-</w:t>
        <w:br/>
        <w:t>&lt;в (і-12,..,п)</w:t>
        <w:br/>
        <w:t>цияның минимум х” ж х92 нүктесі мен минимум /”ж/ (х9у</w:t>
        <w:br/>
        <w:t>мәні алынады.</w:t>
        <w:br/>
        <w:t>Дербес жағдайда, квадраттық</w:t>
        <w:br/>
        <w:t>Қд-5(0хд (в)</w:t>
        <w:br/>
        <w:t>функцияны минимизациялағанда оның градиенті</w:t>
      </w:r>
    </w:p>
    <w:p>
      <w:r>
        <w:t>(о Же йа Ха ЕТ</w:t>
        <w:br/>
        <w:t>атай (ху) - ГӘ - 0х--т- шеп 8% 2%</w:t>
        <w:br/>
        <w:t>ті Ха ЖЗ Ж ат а 57</w:t>
        <w:br/>
        <w:t>болғандықтан жуық шешімдер тізбегін анықтайтын (1) формула</w:t>
        <w:br/>
        <w:t>былай жазылады:</w:t>
        <w:br/>
        <w:t>хо59-хӨО а, (Ох-т) (к-0,12,..).</w:t>
        <w:br/>
        <w:t>Мысал. Р? жазықтығында</w:t>
        <w:br/>
        <w:t>Қа)- Бара) сә 2аі ы езза</w:t>
        <w:br/>
        <w:t>функциясының х"“ минимум нүктесін және /“ минимум мәнін</w:t>
        <w:br/>
        <w:t>градиенттік түсіру әдісі бойынша « -- 0,05 дәлдікпен жуықтап Та-</w:t>
        <w:br/>
        <w:t>102</w:t>
        <w:br/>
        <w:t>ә-(хФ)</w:t>
        <w:br/>
        <w:t>дхі</w:t>
        <w:br/>
        <w:t>ә-(хФ)</w:t>
        <w:br/>
        <w:t>- 0,08004 &gt; е,</w:t>
        <w:br/>
        <w:t>дх;</w:t>
        <w:br/>
        <w:t>- 0,07264 &gt; «.</w:t>
        <w:br/>
        <w:t>Жуық шешімнің дәлдігі қанағаттандырылмады, демек, келесі ите-</w:t>
        <w:br/>
        <w:t>рацияға көшу керек.</w:t>
        <w:br/>
        <w:t>4-итерация. Әрі қарай Ф.(а) - ((хӘ2-ар(хФ)) функция-</w:t>
        <w:br/>
        <w:t>сын анықтаймыз</w:t>
        <w:br/>
        <w:t>Ф(а) - Ғ((-0,2853; -0,1445) - а(0,08004;0,07264))-</w:t>
        <w:br/>
        <w:t>- /(-0,2853 - 0,08004а0; -0,1445 - 0,07264а) -</w:t>
        <w:br/>
        <w:t>- (-0,2853 - 0,08004а)2 --</w:t>
        <w:br/>
        <w:t>--2(-0,1445 - 0,07264а)2 -- е-9298-0л15268а.</w:t>
        <w:br/>
        <w:t>Енді Ф,(а) функциясының минимум нүктесін табу үшін сұрып-</w:t>
        <w:br/>
        <w:t>тау әдісі қолданылады:</w:t>
        <w:br/>
        <w:t>а 0,20 0,22 0,24 0,26 0,28</w:t>
        <w:br/>
        <w:t>Ф-(а) | 0,77244 | 0,77241 | 0,77240 | 0,77241 | 0,77244</w:t>
        <w:br/>
        <w:t>Бұл таблицадан а - а; - 0,24 екенін көреді, яғни</w:t>
        <w:br/>
        <w:t>хО-хОӘ-а,Ғ(хФ9) -(-0,2853;-0,1445)</w:t>
        <w:br/>
        <w:t>--0,24(0,08004; 0,07264) - (-0,30273; -0,16193).</w:t>
        <w:br/>
        <w:t>ҒеаФ)- (249 - езу), ах) - а) и</w:t>
        <w:br/>
        <w:t>- (-0,60546 -- е 946466, -0,64772-- е-946466) -</w:t>
        <w:br/>
        <w:t>-- (0,02289;0,01937).</w:t>
        <w:br/>
        <w:t>Дербес туындыларды хФ” нүктесінде бағалайды:</w:t>
        <w:br/>
        <w:t>ә-(х9у) әҒ(х9)</w:t>
        <w:br/>
        <w:t>дхі дх;</w:t>
        <w:br/>
        <w:t>- 0,02289 &lt; с, - 0,01937 &lt; «.</w:t>
        <w:br/>
        <w:t>Жуық шешімнің дәлдігі қанағаттандырылды, сол себепті берілген</w:t>
        <w:br/>
        <w:t>функцияның ізделінді минимум нүктесі былай анықталды</w:t>
        <w:br/>
        <w:t>Хх” мху- (-0,30273;-0,16193).</w:t>
        <w:br/>
        <w:t>Демек, функцияның минимум мәні</w:t>
        <w:br/>
        <w:t>РҒИ-“Ғоз) - (-0,30273)2 -- 2(-0,16193)2 4 е9%46466 ;. 0,772,</w:t>
        <w:br/>
        <w:t>116</w:t>
      </w:r>
    </w:p>
    <w:p>
      <w:r>
        <w:t>нің бағытымен өсетіні және -/”(х) антиградиент бағытымен бір-</w:t>
        <w:br/>
        <w:t>те-бірте кемитіні белгілі. Олай болса, жуық шешімдердің (9)</w:t>
        <w:br/>
        <w:t>тізбегінің мүшелерін антиградиент бағытында біртіндеп табады.</w:t>
        <w:br/>
        <w:t>Белгілі х59 нүктесінен жаңа х(%%1) нүктесіне жету үшін анти-</w:t>
        <w:br/>
        <w:t>градиент бағытымен қандай қадам жасау керек, яғни а, пара-</w:t>
        <w:br/>
        <w:t>метрі қалай таңдалады? Көп айнымалы /(жх) функциясын Ж"</w:t>
        <w:br/>
        <w:t>кеңістігінде минимизациялауға арналған жедел түсіру әдісінде</w:t>
        <w:br/>
        <w:t>ізделінді а), шамасы</w:t>
        <w:br/>
        <w:t>Ф(а)- тіп Ф.(а) (1)</w:t>
        <w:br/>
        <w:t>шарт бойынша анықталады, мұнда Ф,(а)- /(хӘ-а) %х09у),</w:t>
        <w:br/>
        <w:t>Градиенттік түсіру әдісінде жеткілікті аз а, параметрлік қадамы</w:t>
        <w:br/>
        <w:t>белгілі</w:t>
        <w:br/>
        <w:t>Бк Әу&lt; (хӘ) (с-о0,,2,..)</w:t>
        <w:br/>
        <w:t>шарты орындалатындай етіп таңдалатын. Демек, аталған әдістер-</w:t>
        <w:br/>
        <w:t>дің бір бірінен айырмашылығы а, параметрінің шамасын анық-</w:t>
        <w:br/>
        <w:t>тауда болып тұр.</w:t>
        <w:br/>
        <w:t>Ізделінді а, шамасының (1) шарт бойынша анықталуы /(х)</w:t>
        <w:br/>
        <w:t>функциясын -/"(х09) антиградиенті бойындағы х&lt;9 нүктесінде</w:t>
        <w:br/>
        <w:t>барынша азайтуға мүмкіндік береді. Сонымен, жедел түсіру әдісі-</w:t>
        <w:br/>
        <w:t>нің әрбір итерациясында бір өлшемді (1) минимизациялау есебі</w:t>
        <w:br/>
        <w:t>жоғарыда (85-11) баяндалған әдістердің біреуімен шешіледі.</w:t>
        <w:br/>
        <w:t>Функцияны жедел түсіру әдісімен минимизациялағанда да ал-</w:t>
        <w:br/>
        <w:t>дын ала берілген е &gt;&gt; 0 дәлдігі үшін есептеулер /(х) функциясы-</w:t>
        <w:br/>
        <w:t>ның градиенті нөлге жақын болғанда, яғни</w:t>
        <w:br/>
        <w:t>әғ(«9)</w:t>
        <w:br/>
        <w:t>&lt;ғ (і-1,2,..,"һ)</w:t>
        <w:br/>
        <w:t>дх;</w:t>
        <w:br/>
        <w:t>теңсіздіктері орындалғанда тоқтатылып, қарастырылған функ-</w:t>
        <w:br/>
        <w:t>цияның Хх х99 минимум нүктесі мөн /” ж / (х9у минимум</w:t>
        <w:br/>
        <w:t>мәні алынады.</w:t>
        <w:br/>
        <w:t>Дербес жағдайда, квадраттық</w:t>
        <w:br/>
        <w:t>112</w:t>
        <w:br/>
        <w:t>Кд-2Озд (в)</w:t>
        <w:br/>
        <w:t>функцияны минимизациялағанда оның градиенті</w:t>
        <w:br/>
        <w:t>(о Же Айт Ха ЕТ</w:t>
        <w:br/>
        <w:t>атай (ху - ГРХ-0х--т- е өш ТІ</w:t>
        <w:br/>
        <w:t>ФааХа 9 4апХа 571</w:t>
        <w:br/>
        <w:t>екенін ескеріп квадраттық функцияның х“ минимум нүктесіне</w:t>
        <w:br/>
        <w:t>жинақталатын жуық шешімдер тізбегін былай анықтайды</w:t>
        <w:br/>
        <w:t>ХОЗ) - ХО - а,(Ох ыт) (К-0,12,...).</w:t>
        <w:br/>
        <w:t>Соңғы формуладағы параметр келесі айқын өрнекпен табылады:</w:t>
        <w:br/>
        <w:t>(ҒӘ, ғә)</w:t>
        <w:br/>
        <w:t>“ор, әу</w:t>
        <w:br/>
        <w:t>мұнда /"9- Ох т.</w:t>
        <w:br/>
        <w:t>Мысал. В? жазықтығында</w:t>
      </w:r>
    </w:p>
    <w:p>
      <w:r>
        <w:t>Ғод- Ғоых)- хі 5 2х) к еда</w:t>
        <w:br/>
        <w:t>функциясының х"“ минимум нүктесін және /“ минимум мәнін</w:t>
        <w:br/>
        <w:t>жедел түсіру әдісі бойынша ғ - 0,05 дәлдікпен жуықтап табу ке-</w:t>
        <w:br/>
        <w:t>рек.</w:t>
        <w:br/>
        <w:t>1-итерация. Егер бастапқы жуық шешім ретінде</w:t>
        <w:br/>
        <w:t>хӘ- (9, х») - (0;0)</w:t>
        <w:br/>
        <w:t>нүктесін алсақ, онда</w:t>
        <w:br/>
        <w:t>ҒЫоФ)- (24%) - ез) 4,0) - емде) -(1;1).</w:t>
        <w:br/>
        <w:t>Дербес туындылардың абсолют шамасы хФ нүктесінде бағала-</w:t>
        <w:br/>
        <w:t>нады:</w:t>
        <w:br/>
        <w:t>ә-(хФ)</w:t>
        <w:br/>
        <w:t>дхі</w:t>
        <w:br/>
        <w:t>әҒ(хФ)</w:t>
        <w:br/>
        <w:t>-1&gt;ев.</w:t>
        <w:br/>
        <w:t>дх; Е</w:t>
        <w:br/>
        <w:t>-1&gt;в,</w:t>
        <w:br/>
        <w:t>Берілген дәлдік қанағаттандырылмағандықтан келесі итерацияны</w:t>
        <w:br/>
        <w:t>орындау керек.</w:t>
        <w:br/>
        <w:t>2-итерация. Есептеулерді жалғастырамыз:</w:t>
        <w:br/>
        <w:t>Ф(а) - ((хӘ-ар(хФ))- ((00)-ай;0)-</w:t>
        <w:br/>
        <w:t>-/(0-а:10-а:1-/Қ(-а;-а) -3За02- ег24,</w:t>
        <w:br/>
        <w:t>113</w:t>
        <w:br/>
        <w:t>Ф(а) функциясының минимум нүктесін табу үшін сұрыптау әді-</w:t>
        <w:br/>
        <w:t>сін қолданады. Функцияның мәндері есептелетін тораптық нүкте-</w:t>
        <w:br/>
        <w:t>Лер график бойынша жобалап анықталады.</w:t>
        <w:br/>
        <w:t>Маріе:</w:t>
        <w:br/>
        <w:t>- езі 3-02 522% а-018); 0.7948763261</w:t>
        <w:br/>
        <w:t>а 0,18 | 0,20 | 0,22 | 0,24 | 0,26</w:t>
        <w:br/>
        <w:t>Фо(а) | 0,795 | 0,790 | 0,789 | 0,792 | 0,797</w:t>
        <w:br/>
        <w:t>Таблицадан ізделінді а - ао - 0,22 екені көрінеді, яғни</w:t>
        <w:br/>
        <w:t>хО-хО- а, (хФ) - (00) -0,22(1;1)- (-0,22;-0,22)</w:t>
        <w:br/>
        <w:t>Келесі жуық шешім деп хӘ- (-0,22;-0,22) нүктесін ала-</w:t>
        <w:br/>
        <w:t>ды, мұнда «9 -ао- 0,22, х --0,22.,</w:t>
        <w:br/>
        <w:t>Олай болса,</w:t>
        <w:br/>
        <w:t>ҒаФ)- (ах - елу к) ах) - өм?) е</w:t>
        <w:br/>
        <w:t>-(-0,44-- е-9“4; -0,88-- е7944) - (0,204; -0,236).</w:t>
        <w:br/>
        <w:t>Дербес туындылардың абсолют шамасы хӘ нүктесінде бағала-</w:t>
        <w:br/>
        <w:t>нады:</w:t>
        <w:br/>
        <w:t>ә Қ(х9)</w:t>
        <w:br/>
        <w:t>- 0,204 &gt;&lt;, СТА</w:t>
        <w:br/>
        <w:t>қ. - 0,236 &gt;&lt;.</w:t>
      </w:r>
    </w:p>
    <w:p>
      <w:r>
        <w:t>үшез</w:t>
        <w:br/>
        <w:t>Дәлдік қанағаттандырылмады, сондықтан келесі итерацияға кө-</w:t>
        <w:br/>
        <w:t>шу қажет.</w:t>
        <w:br/>
        <w:t>3-итерация. Енді Ф.(а)- ((хӘ-а((хФ2)) функциясын</w:t>
        <w:br/>
        <w:t>анықтайды</w:t>
        <w:br/>
        <w:t>Ф.(а) - Ғ((-0,22;-0,22) - а(0,204;-0,236))-</w:t>
        <w:br/>
        <w:t>- /(-0,22- 0,2040; -0,22 --0,236а) -</w:t>
        <w:br/>
        <w:t>-(-0,22- 0,2040)2--2(-0,22 “ 0,236а)2 -- е944%00324.</w:t>
        <w:br/>
        <w:t>Ф.(о) функциясының минимум нүктесі сұрыптау әдісімен</w:t>
        <w:br/>
        <w:t>а 0,28 0,30 0,32 0,34 0,36</w:t>
        <w:br/>
        <w:t>114</w:t>
        <w:br/>
        <w:t>Практикалық сабақ</w:t>
        <w:br/>
        <w:t>Көп айнымалы дөңес функцияның шартсыз</w:t>
        <w:br/>
        <w:t>минимумын жедел түсіру әдісімен анықтау</w:t>
        <w:br/>
        <w:t>Мысал. Охіх; жазықтығында анықталған, кемінде екі рет үз-</w:t>
        <w:br/>
        <w:t>діксіз дифференциалданатын</w:t>
        <w:br/>
        <w:t>БОЗ-х2 Ех, 5х2-12х-3х,;</w:t>
        <w:br/>
        <w:t>функциясының шартсыз минимумын жедел түсіру әдісі бойынша</w:t>
        <w:br/>
        <w:t>к - 0,005 дәлдікпен жуықтап табу керек.</w:t>
        <w:br/>
        <w:t>1-итерация. Егер бастапқы жуық шешім ретінде</w:t>
        <w:br/>
        <w:t>ЕС)</w:t>
        <w:br/>
        <w:t>хо - (« ) хе Ң - (0; 0)</w:t>
        <w:br/>
        <w:t>нүктесін алсақ, онда градиент</w:t>
        <w:br/>
        <w:t>РөФу-(2х9 9-19 249-з)-(-12-3).</w:t>
        <w:br/>
        <w:t>Дербес туындылар х (92 нүктесінде бағаланады:</w:t>
        <w:br/>
        <w:t>ә (хФ) ә(хФ)</w:t>
        <w:br/>
        <w:t>-3&gt;в.</w:t>
        <w:br/>
        <w:t>дхі дх; Е</w:t>
        <w:br/>
        <w:t>- 12 &gt;г,</w:t>
        <w:br/>
        <w:t>Берілген дәлдік қанағаттандырылмады, яғни келесі итерацияға</w:t>
        <w:br/>
        <w:t>көшу керек.</w:t>
        <w:br/>
        <w:t>2-итерация. Есептеулерді жалғастырамыз:</w:t>
        <w:br/>
        <w:t>Ф(а)- (хФ%-ар(хФ)) - Ғ((0:0)- а(-12;-3))-</w:t>
        <w:br/>
        <w:t>- ((120;3а) - 189а? - 153а.</w:t>
        <w:br/>
        <w:t>Фо(а) функциясының минимум нүктесін табу үшін сұрыптау әді-</w:t>
        <w:br/>
        <w:t>сін қолданады. Әдеттегідей функцияның мәндері есептелетін то-</w:t>
        <w:br/>
        <w:t>раптық нүктелер функция графигі бойынша жобалап анықталады.</w:t>
        <w:br/>
        <w:t>Маріе:</w:t>
        <w:br/>
        <w:t>&gt; еуа((189-47 -153-а,а-0.42); -30.9204</w:t>
      </w:r>
    </w:p>
    <w:p>
      <w:r>
        <w:t>а 0,38 0,39 0,40 0,41 0,42</w:t>
        <w:br/>
        <w:t>Фо(а) | -30,848 | -30,923 | -30,960 | -30,959 | -30,920</w:t>
        <w:br/>
        <w:t>117</w:t>
        <w:br/>
        <w:t>Лабораториялық сабақ</w:t>
        <w:br/>
        <w:t>Көп айнымалы дөңес функцияның шартсыз</w:t>
        <w:br/>
        <w:t>минимумын градиенттік түсіру әдісімен анықтау</w:t>
        <w:br/>
        <w:t>1-тапсырма</w:t>
        <w:br/>
        <w:t>Охіх; жазықтығында анықталған, кемінде екі рет үздіксіз</w:t>
        <w:br/>
        <w:t>дифференциалданатын</w:t>
        <w:br/>
        <w:t>Од-(аы 12-ы (п-- 1) 5 (п--1)2-(12--п)х-3х;</w:t>
        <w:br/>
        <w:t>функциясының минимумын градиенттік түсіру әдісі бойынша</w:t>
        <w:br/>
        <w:t>к - 0,05 дәлдікпен жуықтап табу керек (п - студенттің журналда-</w:t>
        <w:br/>
        <w:t>ғы нөмірі).</w:t>
        <w:br/>
        <w:t>2-тапсырма</w:t>
        <w:br/>
        <w:t>Ох,х;хХ кеңістігінде анықталған және кемінде екі рет үздіксіз</w:t>
        <w:br/>
        <w:t>дифференциалданатын</w:t>
        <w:br/>
        <w:t>ҒОЗ- (ағ ух ы х2 -(ху51-п)-хх, іы (һ-1)х</w:t>
        <w:br/>
        <w:t>функциясының минимумын градиенттік түсіру әдісі бойынша</w:t>
        <w:br/>
        <w:t>в - 0,05 дәлдікпен жуықтап табу керек (п - студенттің журнал-</w:t>
        <w:br/>
        <w:t>дағы нөмірі).</w:t>
        <w:br/>
        <w:t>515. Көп айнымалы дөңес функцияның шартсыз</w:t>
        <w:br/>
        <w:t>минимумын жедел түсіру әдісімен анықтау</w:t>
        <w:br/>
        <w:t>Шартсыз минимизациялау есебінде көп айнымалы / (ж) дөңес</w:t>
        <w:br/>
        <w:t>функциясының х” 6 Е" минимум нүктесін табу керек. Кездейсоқ</w:t>
        <w:br/>
        <w:t>таңдап алынған бастапқы х(9 е рт жуық шешімі бойынша гра-</w:t>
        <w:br/>
        <w:t>диенттік түсіру әдісіндегідей рекурренттік</w:t>
        <w:br/>
        <w:t>хе -ху0- а,Ғ(х9) (к-0,1,2,..)</w:t>
        <w:br/>
        <w:t>өрнегінің көмегімен жуық шешімдердің (ы) (Е- 1,2,..) тізбе-</w:t>
        <w:br/>
        <w:t>гі анықталады. Дифференциалданатын функция /"(х) градиенті-</w:t>
        <w:br/>
        <w:t>11</w:t>
        <w:br/>
        <w:t>Фа) - (х9-ар(х9))- (000) - а(1:0;27)-</w:t>
        <w:br/>
        <w:t>-/(-а;0;-2о0) -(-а)2--02-(-2а--1)2-(-о):0--(-а)</w:t>
        <w:br/>
        <w:t>немесе</w:t>
        <w:br/>
        <w:t>Фо(а) - ба? “За --1</w:t>
        <w:br/>
        <w:t>Маріе:</w:t>
        <w:br/>
        <w:t>&gt;х--а)у:- 0;2:- 2-ға;</w:t>
        <w:br/>
        <w:t>2, 2-шы х); 5а? 83431</w:t>
        <w:br/>
        <w:t>түрінде жазылады.</w:t>
        <w:br/>
        <w:t>Көмекші функцияның минимумын сұрыптау әдісімен ғана</w:t>
        <w:br/>
        <w:t>емес, басқа әдістермен де табуға болады. Мысалы, көмекші</w:t>
        <w:br/>
        <w:t>фФ(а) - ба? “3а --1</w:t>
        <w:br/>
        <w:t>функциясының минимум нүктесі: ао - 0,3.</w:t>
        <w:br/>
        <w:t>Маріе:</w:t>
        <w:br/>
        <w:t>2</w:t>
      </w:r>
    </w:p>
    <w:p>
      <w:r>
        <w:t>&gt; тілітіге(5 а 30-І, осайоп); о- --%</w:t>
        <w:br/>
        <w:t>Жедел түсіру әдісі бойынша жасалған есептеулер нәтижеле-</w:t>
        <w:br/>
        <w:t>рін төмендегі таблицаға жазады.</w:t>
        <w:br/>
        <w:t>1% Хх жуық шешімі Р(х ӘУ градиенті ақ-?</w:t>
        <w:br/>
        <w:t>0 0 0 0 І 0 2</w:t>
        <w:br/>
        <w:t>Фа(а) - /((0:0:0)-а(1;02)-</w:t>
        <w:br/>
        <w:t>-5а2--3а--1 0,3</w:t>
        <w:br/>
        <w:t>1| -03 0 -0:6 | 04| 0, 0,3</w:t>
        <w:br/>
        <w:t>Ф.(а) - Ғ((-0,30;-0,6) - 0,3(0,4;0,30,8))-</w:t>
        <w:br/>
        <w:t>- 0,77а2 - 0,89а - 0,05 0,58</w:t>
        <w:br/>
        <w:t>2 | -0,532 (-0,174 | -1,64 | 0,1 | 0,184 | -0,128</w:t>
        <w:br/>
        <w:t>Ф(а)- (хӘ-ар(хО))-</w:t>
        <w:br/>
        <w:t>126</w:t>
        <w:br/>
        <w:t>Сұрыптау әдісі бойынша Ф-(а) функциясының минимум нүкте-</w:t>
        <w:br/>
        <w:t>сін табуға болады.</w:t>
        <w:br/>
        <w:t>а 0,32 0,33 0,34 0,35 0,36</w:t>
        <w:br/>
        <w:t>Ф- (а) | -38,996 | -38,99601 | -38,996011 |-38,99601 | -38,996</w:t>
        <w:br/>
        <w:t>Таблицадағы а - ас - 0,34 үшін келесі жуық шешім анықтала-</w:t>
        <w:br/>
        <w:t>ды:</w:t>
        <w:br/>
        <w:t>хӨ-хо- а (х9)-</w:t>
        <w:br/>
        <w:t>- (6,916;-1,87)- 0,34(-0,038; 0,176) - (6,929;-1,93).</w:t>
        <w:br/>
        <w:t>Ф.(а) Ф.(а)</w:t>
        <w:br/>
        <w:t>(ғ М4</w:t>
        <w:br/>
        <w:t>(9 1,0 54 5% 1,43 42 53 54 5% 5%</w:t>
        <w:br/>
        <w:t>1 1 һ 1 1 1 1</w:t>
        <w:br/>
        <w:t>-3595884- -9%-</w:t>
        <w:br/>
        <w:t>-250906- -30%000-</w:t>
        <w:br/>
        <w:t>-9260%- -%9%Ш2-</w:t>
        <w:br/>
        <w:t>-3900- -30%04-</w:t>
        <w:br/>
        <w:t>-250902-</w:t>
        <w:br/>
        <w:t>-%89ШЕ -</w:t>
        <w:br/>
        <w:t>-35934-</w:t>
        <w:br/>
        <w:t>-90%00%-</w:t>
        <w:br/>
        <w:t>-350008-</w:t>
        <w:br/>
        <w:t>-%9І-</w:t>
        <w:br/>
        <w:t>-3505098-</w:t>
        <w:br/>
        <w:t>Мақсаттық функцияның бұл нүктедегі градиенті</w:t>
        <w:br/>
        <w:t>ғ(аӨу- (ғы әке) әке),</w:t>
        <w:br/>
        <w:t>дх;</w:t>
        <w:br/>
        <w:t>- (29 -х9.-12х9 2,090 3)- (-0,072;0,069).</w:t>
        <w:br/>
        <w:t>Дербес туындыларды х Ө) нүктесінде бағалау керек:</w:t>
      </w:r>
    </w:p>
    <w:p>
      <w:r>
        <w:t>СО) әҒ(х9)</w:t>
        <w:br/>
        <w:t>дхі дх;</w:t>
        <w:br/>
        <w:t>Жуық шешімнің дәлдігі қанағаттандырылмады.</w:t>
        <w:br/>
        <w:t>- 0,072 &gt;&lt;, - 0,069 &gt;&lt;.</w:t>
        <w:br/>
        <w:t>123</w:t>
        <w:br/>
        <w:t>- 0,0421а2- 0,0623а- 0,3072 0,74</w:t>
        <w:br/>
        <w:t>3 | -0,613 | -0,310 | -0,269 | 0,084 | -0,007| 0,062.</w:t>
        <w:br/>
        <w:t>Ф(а)- (хФ-ауҚх9))-</w:t>
        <w:br/>
        <w:t>- 0,0115а2- 0,0109а- 0,3302 0,47</w:t>
        <w:br/>
        <w:t>4| -0,652 | -0,307 | -0,298 | 0,003 | 0,038 | 0,004</w:t>
        <w:br/>
        <w:t>Ф(а)- ҚұФ-арқ«Ф)-</w:t>
        <w:br/>
        <w:t>- 0,0014а2- 0,0015а- 0,3328 0,54</w:t>
        <w:br/>
        <w:t>5 |7-0,654 |-0,328 | -1,000 | 0,020 | -0,02/ 0</w:t>
        <w:br/>
        <w:t>Ф(а)-/((хӘ-ар(х«9)) -</w:t>
        <w:br/>
        <w:t>- 0,0004а2- 0,0004а1- 0,3332 0,50</w:t>
        <w:br/>
        <w:t>6 | -0,664 |-0,327| -10 |-0,001| 0/01 0</w:t>
        <w:br/>
        <w:t>Жуық шешімнің дәлдігі қанағаттандырылды, олай болса мақсат-</w:t>
        <w:br/>
        <w:t>тық функцияның минимум нүктесі х” ғ (-0,664;-0,327;-1)</w:t>
        <w:br/>
        <w:t>болса, минимум мәні /“ ж -0,333.</w:t>
        <w:br/>
        <w:t>Лабораториялық сабақ</w:t>
        <w:br/>
        <w:t>Көп айнымалы дөңес функцияның</w:t>
        <w:br/>
        <w:t>шартсыз минимумын жедел түсіру</w:t>
        <w:br/>
        <w:t>әдісімен анықтау</w:t>
        <w:br/>
        <w:t>1-тапсырма</w:t>
        <w:br/>
        <w:t>Охіх; жазықтығында анықталған, кемінде екі рет үздіксіз</w:t>
        <w:br/>
        <w:t>дифференциалданатын</w:t>
        <w:br/>
        <w:t>ҒОЗ- (а-ы 1)х2 ы (п-1)хх 5</w:t>
        <w:br/>
        <w:t>а(п--0)х2-(12--пу)х-3х;</w:t>
        <w:br/>
        <w:t>функциясының шартсыз минимумын жедел түсіру әдісі бойынша</w:t>
        <w:br/>
        <w:t>к - 0,05 дәлдікпен жуықтап табу керек (п - студенттің журнал-</w:t>
        <w:br/>
        <w:t>дағы нөмірі).</w:t>
        <w:br/>
        <w:t>127</w:t>
        <w:br/>
        <w:t>Ғ(«Ә)- (ах - 9 4-1; -х9 - 2х9, 2х9 - 2)</w:t>
        <w:br/>
        <w:t>мен оның компоненттері</w:t>
        <w:br/>
        <w:t>Б, (х49) - 2х9 - хю --1,</w:t>
        <w:br/>
        <w:t>. (х09) ші -хӘ - 2х9) 6)!</w:t>
        <w:br/>
        <w:t>Б, (х09) е 2х9 “2;</w:t>
        <w:br/>
        <w:t>есептің жуық шешімі</w:t>
        <w:br/>
        <w:t>ха -у0- а, («)</w:t>
        <w:br/>
        <w:t>мен оның компоненттері</w:t>
        <w:br/>
        <w:t>ы) - х9 - а.(2&lt;9 - 9 - 1),</w:t>
        <w:br/>
        <w:t>жн) ті х Ен а.(-х9 5% 2аА 7) (3)</w:t>
        <w:br/>
        <w:t>хеУ Бі 9 - а,(2х9 -- 2);</w:t>
        <w:br/>
        <w:t>көмекші функция</w:t>
        <w:br/>
        <w:t>Ф(а)- Қа9-ар(«Ә)) 6-02.) (6</w:t>
        <w:br/>
        <w:t>Бұл әдісте УК үшін а; параметрі</w:t>
        <w:br/>
        <w:t>Фұ(ақ)- тіп Фұ(о)</w:t>
      </w:r>
    </w:p>
    <w:p>
      <w:r>
        <w:t>шартынан әр түрлі әдістермен жуықтап анықталады.</w:t>
        <w:br/>
        <w:t>Егер бастапқы жуық шешімді х09- (0; 0; 0), яғни х - 0,</w:t>
        <w:br/>
        <w:t>х») - 0, хо) - 0 деп алсақ, онда (2) формулалар көмегімен хо</w:t>
        <w:br/>
        <w:t>нүктесіндегі / х») градиентінің компоненттері есептеледі:</w:t>
        <w:br/>
        <w:t>Қ(кӘ)- 2х9) -жо) %1-1,</w:t>
        <w:br/>
        <w:t>ЖЕ -х9 29 -о,</w:t>
        <w:br/>
        <w:t>Е.(ХФУ- 29 ..2-2.</w:t>
        <w:br/>
        <w:t>Демек, хо нүктесіндегі / хе) - (1;0; 2) градиенті анықталды.</w:t>
        <w:br/>
        <w:t>Бастапқы х (9) -- (0;0; 0) жуық шешімі мен ШЕШ -(1;0;2)</w:t>
        <w:br/>
        <w:t>градиентінің мәліметтерін таблицадағы 0-итерацияға сәйкес жол-</w:t>
        <w:br/>
        <w:t>ға жазады.</w:t>
        <w:br/>
        <w:t>Енді (4) формула арқылы көмекші функция</w:t>
        <w:br/>
        <w:t>125</w:t>
        <w:br/>
        <w:t>Ф.(а) - Г((6,720;-1,918)- а(-0,478;-0,116)) -</w:t>
        <w:br/>
        <w:t>- /(6,720 -- 0,478а;-1,918 --0,116а) -</w:t>
        <w:br/>
        <w:t>- 0,2974а2 - 0,2419а - 38,9378.</w:t>
        <w:br/>
        <w:t>Сұрыптау әдісі бойынша Ф,(а) функциясының минимум нүкте-</w:t>
        <w:br/>
        <w:t>сін табуға болады.</w:t>
        <w:br/>
        <w:t>а 0,39 0,40 0,41 0,42 0,43</w:t>
        <w:br/>
        <w:t>Ф.(а) | -38,98691 | -38,98698 | -38,98699 | -38,98694 | -38,98683</w:t>
        <w:br/>
        <w:t>Таблицадағы а - а, - 0,41 үшін келесі жуық шешім анықтала-</w:t>
        <w:br/>
        <w:t>ды:</w:t>
        <w:br/>
        <w:t>ХӘ -хӘ-а,Ғ(х9)-</w:t>
        <w:br/>
        <w:t>- (6,720;-1,918)- 0,41(-0,478;-0,116) -</w:t>
        <w:br/>
        <w:t>- (6,916;-1,87).</w:t>
        <w:br/>
        <w:t>Олай болса, мақсаттық функцияның бұл нүктедегі есептелетін</w:t>
        <w:br/>
        <w:t>градиенті</w:t>
        <w:br/>
        <w:t>рө9)-</w:t>
        <w:br/>
        <w:t>- (29 59-129 249-з)-</w:t>
        <w:br/>
        <w:t>- (-0,038; 0,176).</w:t>
        <w:br/>
        <w:t>Дербес туындылардың абсолют шамасын х(5) нүктесінде бағалау</w:t>
        <w:br/>
        <w:t>керек:</w:t>
        <w:br/>
        <w:t>ӘҒ(ы</w:t>
        <w:br/>
        <w:t>үш) - 0,038 &gt;г,</w:t>
        <w:br/>
        <w:t>дхі</w:t>
        <w:br/>
        <w:t>РЛДЕДӘ)</w:t>
        <w:br/>
        <w:t>9(«9) - 0,176 &gt;&lt;.</w:t>
        <w:br/>
        <w:t>дх;</w:t>
        <w:br/>
        <w:t>Жуық шешімнің дәлдігі қанағаттандырылмады, сол себепті келесі</w:t>
        <w:br/>
        <w:t>итерацияға көшеді.</w:t>
        <w:br/>
        <w:t>7-итерация. Енді Ф-(а)- ((х52-ар(хӘУ)) функциясын</w:t>
        <w:br/>
        <w:t>анықтайды</w:t>
        <w:br/>
        <w:t>Фе(а) - /((6,916;-1,870)- а(-0,038;0,176)) -</w:t>
        <w:br/>
        <w:t>- ((6,916-: 0,038а;-1,2918- 0,176а) -</w:t>
        <w:br/>
        <w:t>- 0,0257а2 - 0,0173а - 38,9931.</w:t>
        <w:br/>
        <w:t>122</w:t>
      </w:r>
    </w:p>
    <w:p>
      <w:r>
        <w:t>- /((7/47/4)- а(-35/16;21/16))-</w:t>
        <w:br/>
        <w:t>( 35 7 2а)</w:t>
        <w:br/>
        <w:t>41416927164</w:t>
        <w:br/>
        <w:t>немесе</w:t>
        <w:br/>
        <w:t>Фар АН а. 4ж-Е</w:t>
        <w:br/>
        <w:t>1(а) 322% а |</w:t>
        <w:br/>
        <w:t>Қандай а &gt;&gt; 0 үшін ізделінді</w:t>
        <w:br/>
        <w:t>тіп Ф(а/</w:t>
        <w:br/>
        <w:t>тіп Ф,(а)</w:t>
        <w:br/>
        <w:t>мәні қабылданады? Бірінші ретті туындыны нөлге теңестіргенде</w:t>
        <w:br/>
        <w:t>шығатын Ф1(а) - 7а - 4 - 0 теңдеуінен стационар</w:t>
        <w:br/>
        <w:t>%-т</w:t>
        <w:br/>
        <w:t>нүктесі табылады. Екінші ретті туынды Уа үшін Ф/(а) &gt; 0 бол-</w:t>
        <w:br/>
        <w:t>ғандықтан бұл нүктеде Фі(а) функциясы өзінің минимум мәнін</w:t>
        <w:br/>
        <w:t>қабылдайды. Олай болса,</w:t>
        <w:br/>
        <w:t>77</w:t>
        <w:br/>
        <w:t>а1-2, хд-хӘ-ард- (3)</w:t>
        <w:br/>
        <w:t>4 ( 35 2) (8:1)</w:t>
        <w:br/>
        <w:t>7516716) “9”</w:t>
        <w:br/>
        <w:t>х» - 3, ж - 1.</w:t>
        <w:br/>
        <w:t>Дербес туындылардың абсолют шамасы хе нүктесінде баға-</w:t>
        <w:br/>
        <w:t>ланады</w:t>
        <w:br/>
        <w:t>РЫ - (ах - 9 - 7; 49 - х - 7) - (0; 0),</w:t>
        <w:br/>
        <w:t>а(х) ә)</w:t>
        <w:br/>
        <w:t>дхі дх;</w:t>
        <w:br/>
        <w:t>Дәлдік қанағаттандырылды. Олай болса, қарастырылған функ-</w:t>
        <w:br/>
        <w:t>- 0 &lt;гғ, -(0&lt;ғ.</w:t>
        <w:br/>
        <w:t>цияның ізделінді минимум нүктесі х” ғ хо- (3;1), ал мини-</w:t>
        <w:br/>
        <w:t>мум мәні /“% ж ((х2)--14.</w:t>
        <w:br/>
        <w:t>Практикалық сабақ</w:t>
        <w:br/>
        <w:t>Көп айнымалы дөңес функцияның шартсыз</w:t>
        <w:br/>
        <w:t>минимумын түйіндес бағыттар әдісімен анықтау</w:t>
        <w:br/>
        <w:t>133</w:t>
        <w:br/>
        <w:t>ІРО -(-12) % (82) - 1908,</w:t>
        <w:br/>
        <w:t>ІР(« ӘУ -(0,101)2 (0,088)? - 0018</w:t>
        <w:br/>
        <w:t>екенін ескерсек, онда</w:t>
        <w:br/>
        <w:t>В» - 0,001.</w:t>
        <w:br/>
        <w:t>Олай болса,</w:t>
        <w:br/>
        <w:t>рӘ- (хОу рр9-</w:t>
        <w:br/>
        <w:t>- (0,101; 0,088) -- 0,001(-2,6964;3,8259) - (0,098;0,092).</w:t>
        <w:br/>
        <w:t>Осы % нүктелерінің арасынан /(%) - /(х22- ар) - Ф.(а)</w:t>
      </w:r>
    </w:p>
    <w:p>
      <w:r>
        <w:t>функциясының минимумына қол жеткізетін нүктені х9 деп ала-</w:t>
        <w:br/>
        <w:t>ды. Демек, мәселе</w:t>
        <w:br/>
        <w:t>Ф(а;)- шіп Ф(а)</w:t>
        <w:br/>
        <w:t>шартын қанағаттандыратын а/; мәнін табуға келіп тірелді.</w:t>
        <w:br/>
        <w:t>Анықталуы бойынша</w:t>
        <w:br/>
        <w:t>Ф(а)- Қ(а2-арФ)-</w:t>
        <w:br/>
        <w:t>- /((7,038;-1,975) - а(0,098;0,092))-</w:t>
        <w:br/>
        <w:t>- ((7,038- 0,0980; -1,975- 0,092а)</w:t>
        <w:br/>
        <w:t>немесе</w:t>
        <w:br/>
        <w:t>Ф-(а) - 0,0271а2- 0,018а - 38,997.</w:t>
        <w:br/>
        <w:t>Ізделінді</w:t>
        <w:br/>
        <w:t>тір %2(а)</w:t>
        <w:br/>
        <w:t>мәні қандай а &gt; 0 үшін қабылданады? Бірінші ретті туындыны</w:t>
        <w:br/>
        <w:t>нөлге теңестіргенде шығатын Ф%(а) - 0,0542а - 0,018 - 0 тең-</w:t>
        <w:br/>
        <w:t>деуінен стационар а -- 0,33 нүктесі табылады. Екінші ретті туын-</w:t>
        <w:br/>
        <w:t>ды Уа үшін Ф/ (а) &gt; 0 болғандықтан бұл нүктеде Ф(а) функ-</w:t>
        <w:br/>
        <w:t>циясы өзінің минимум мәнін қабылдайды. Олай болса,</w:t>
        <w:br/>
        <w:t>аҙ - 033, хӘ-хО-ар -</w:t>
        <w:br/>
        <w:t>- (7,038;-1,975)- 0,33(0,098; 0,092) - (7,002; -2,003),</w:t>
        <w:br/>
        <w:t>ЯҒНИ</w:t>
        <w:br/>
        <w:t>х(9 -7,006, х( --2,005.</w:t>
        <w:br/>
        <w:t>138</w:t>
        <w:br/>
        <w:t>Мысал. Охіх; жазықтығында анықталған, кемінде екі рет үз-</w:t>
        <w:br/>
        <w:t>діксіз дифференциалданатын</w:t>
        <w:br/>
        <w:t>БОЗ-х2 хх 52 -12х-3х;</w:t>
        <w:br/>
        <w:t>функциясының шартсыз минимумын түйіндес бағыттар әдісі бо-</w:t>
        <w:br/>
        <w:t>йынша е - 0,01 дәлдікпен жуықтап табу керек.</w:t>
        <w:br/>
        <w:t>1-итерация. Алғашқы жуық шешім ретінде функцияның</w:t>
        <w:br/>
        <w:t>анықталу облысындағы кез келген нүктені алуға болады, мыса-</w:t>
        <w:br/>
        <w:t>лы, хОд- (0%, 0) - (0;0) нүктесін алса, онда Қо) - 0.</w:t>
        <w:br/>
        <w:t>Қарастырылатын функцияның градиенті</w:t>
        <w:br/>
        <w:t>у- (%79 дгоӘ</w:t>
        <w:br/>
        <w:t>"“дх; 2) -(2х1 х- 12;х1-:2х - 3)</w:t>
        <w:br/>
        <w:t>болғандықтан оның ХӘ - (9, 9) нүктесіндегі мәні есептелі-</w:t>
        <w:br/>
        <w:t>неді</w:t>
        <w:br/>
        <w:t>РаФ)- (ша еле.</w:t>
        <w:br/>
        <w:t>х2</w:t>
        <w:br/>
        <w:t>-(фА 9. ауд 209. 3),</w:t>
        <w:br/>
        <w:t>Бірінші ретті дербес туындылар х 9) нүктесінде бағаланады:</w:t>
        <w:br/>
        <w:t>РаФУ)- (299-129 249-з)-(-12-3),</w:t>
        <w:br/>
        <w:t>үш) -12&gt;в әғ(«%) -З3&gt;в.</w:t>
        <w:br/>
        <w:t>дхі дх;</w:t>
        <w:br/>
        <w:t>Бастапқы х 9) - (0; 0) жуық шешімі дәлдікті қанағаттандыр-</w:t>
        <w:br/>
        <w:t>мады. Демек, есептеулерді әрі қарай жалғастыру керек. Келесі</w:t>
        <w:br/>
        <w:t>хӘ нүктесі -/ қх%) -- (12;3) антиградиентінің бойында жата-</w:t>
        <w:br/>
        <w:t>тыны белгілі, бірақ оның нақты қай нүкте екені әзірше белгісіз.</w:t>
        <w:br/>
        <w:t>Жуық шешімдер тізбегіндегі бастапқы хФ нүктесінен кейінгі</w:t>
        <w:br/>
        <w:t>нүктелерді Х - хо- аҒ хе) Деп белгілеуге болады. Осындай</w:t>
      </w:r>
    </w:p>
    <w:p>
      <w:r>
        <w:t>Х нүктелерінің арасынан</w:t>
        <w:br/>
        <w:t>КӨ-ҒаФ”-ар(Ф) - (а)</w:t>
        <w:br/>
        <w:t>функцияның минимумын қамтамасыз ететін нүктені хОЭ деп бел-</w:t>
        <w:br/>
        <w:t>134</w:t>
        <w:br/>
        <w:t>ро ШЕ ҒЫ) - РірФ,</w:t>
        <w:br/>
        <w:t>ШОШТІ</w:t>
        <w:br/>
        <w:t>ІР</w:t>
        <w:br/>
        <w:t>ШЕРТ) -у е» е)</w:t>
        <w:br/>
        <w:t>(Е- 0,1), КСЕ -/! (е),</w:t>
        <w:br/>
        <w:t>Есептің белгілі мәліметтері бойынша</w:t>
        <w:br/>
        <w:t>0</w:t>
        <w:br/>
        <w:t>ШЕШЕ -у ше Гб)»,</w:t>
        <w:br/>
        <w:t>(0) (»</w:t>
        <w:br/>
        <w:t>(сана) МІ а Шыман ( -әе- -72-.72- 98,</w:t>
        <w:br/>
        <w:t>г)</w:t>
        <w:br/>
        <w:t>ШЕШЕ &lt;уешеу Геі),,</w:t>
        <w:br/>
        <w:t>Әке, 2% әре), 72 7% 98</w:t>
        <w:br/>
        <w:t>“С. дх» ле 2- 22722716</w:t>
        <w:br/>
        <w:t>екенін ескерсек, онда</w:t>
        <w:br/>
        <w:t>Ві</w:t>
        <w:br/>
        <w:t>Олай болса,</w:t>
        <w:br/>
        <w:t>77 1 35 21</w:t>
        <w:br/>
        <w:t>рӘ- (ау аррФ-(-2)-аС?-т-(-тезг)</w:t>
        <w:br/>
        <w:t>Осы Ж нүктелерінің арасынан /(%)- /(хӘ -арФ) - Ф.(а)</w:t>
        <w:br/>
        <w:t>функциясының минимумына қол жеткізетін нүктені хО&gt; деп ала-</w:t>
        <w:br/>
        <w:t>ды.</w:t>
        <w:br/>
        <w:t>Демек, мәселе</w:t>
        <w:br/>
        <w:t>Ф.(а/)- тіп Ф.(а)</w:t>
        <w:br/>
        <w:t>шартын қанағаттандыратын а мәнін табуға келіп тірелді.</w:t>
        <w:br/>
        <w:t>Анықталуы бойынша</w:t>
        <w:br/>
        <w:t>Ф(а)- Қа -арФ)-</w:t>
        <w:br/>
        <w:t>132</w:t>
        <w:br/>
        <w:t>лердіХ -х()-- ар) деп белгілейді, мұндағы</w:t>
        <w:br/>
        <w:t>ІШ ӨТЕ</w:t>
        <w:br/>
        <w:t>ІРУ</w:t>
        <w:br/>
        <w:t>2 (ю</w:t>
        <w:br/>
        <w:t>мау - уе, (к-0л), рФ- /хФ),</w:t>
        <w:br/>
        <w:t>Есептің мәліметтері бойынша</w:t>
        <w:br/>
        <w:t>ШЕШІ -у е (49),</w:t>
        <w:br/>
        <w:t>Әғет д 209</w:t>
      </w:r>
    </w:p>
    <w:p>
      <w:r>
        <w:t>але), 2 а )</w:t>
        <w:br/>
        <w:t>ӘҒ(х о</w:t>
        <w:br/>
        <w:t>ШЕБІ -у ез Пе 9,</w:t>
        <w:br/>
        <w:t>д (а) 9 Ре?)</w:t>
        <w:br/>
        <w:t>"С. Шы д» - СЕ ЖЕГЕ”</w:t>
        <w:br/>
        <w:t>екенін ескерсек, онда</w:t>
        <w:br/>
        <w:t>рФ- -- Ғе) “рі р%, Ві-</w:t>
        <w:br/>
        <w:t>)2-122-.32- 153,</w:t>
        <w:br/>
        <w:t>Ві - 0,1247.</w:t>
        <w:br/>
        <w:t>Олай болса,</w:t>
        <w:br/>
        <w:t>ро - ҒӘ) -рірФ -</w:t>
        <w:br/>
        <w:t>-(-1,2;4,2) -0,1247(-12;-3) - (-2,6964; 3,8259).</w:t>
        <w:br/>
        <w:t>Осы Ж% нүктелерінің арасынан /(%)- /(хФӘ-арФ) - Ф.(а)</w:t>
        <w:br/>
        <w:t>функциясының минимумына қол жеткізетін нүктені хО&gt; деп ала-</w:t>
        <w:br/>
        <w:t>ды. Демек, мәселе</w:t>
        <w:br/>
        <w:t>Ф.(а//- тіп Ф.(а)</w:t>
        <w:br/>
        <w:t>шартын қанағаттандыратын а мәнін табуға келіп тірелді.</w:t>
        <w:br/>
        <w:t>Анықталуы бойынша</w:t>
        <w:br/>
        <w:t>(а)- («9 -арО)-</w:t>
        <w:br/>
        <w:t>- /((4,8;1,2)- а(-2,6964;3,8259))-</w:t>
        <w:br/>
        <w:t>- /(4,8--2,6964а; 1,2 - 3,8259а)</w:t>
        <w:br/>
        <w:t>136</w:t>
        <w:br/>
        <w:t>2-тапсырма</w:t>
        <w:br/>
        <w:t>Ох,х-Х кеңістігінде анықталған және кемінде екі рет үздіксіз</w:t>
        <w:br/>
        <w:t>дифференциалданатын</w:t>
        <w:br/>
        <w:t>ҒОЗ- (ағ ух ы х2 -(ху51-п)-хх, ы (һ-1)х</w:t>
        <w:br/>
        <w:t>функциясының шартсыз минимумын жедел түсіру әдісі бойынша</w:t>
        <w:br/>
        <w:t>к - 0,05 дәлдікпен жуықтап табу керек (п - студенттің журналда-</w:t>
        <w:br/>
        <w:t>ғы нөмірі).</w:t>
        <w:br/>
        <w:t>516. Көп айнымалы дөңес функцияның шартсыз</w:t>
        <w:br/>
        <w:t>минимумын түйіндес бағыттар әдісімен анықтау</w:t>
        <w:br/>
        <w:t>Шартсыз минимизациялау есебінде /(жх), х Е В" көп айныма-</w:t>
        <w:br/>
        <w:t>лы дөңес функцияның х” Е В" минимум нүктесі мен /” минимум</w:t>
        <w:br/>
        <w:t>мәнін табу керек. Түйіндес бағыттар әдісінде кездейсоқ таңдалған</w:t>
        <w:br/>
        <w:t>хФ е В" бастапқы жуық шешімі бойынша рекурренттік мына</w:t>
        <w:br/>
        <w:t>формуланың</w:t>
        <w:br/>
        <w:t>ху -хО - а,р%) (к -0,1,2,..)</w:t>
        <w:br/>
        <w:t>көмегімен х” Е В" минимум нүктесіне жинақталатын жуық ше-</w:t>
        <w:br/>
        <w:t>шімдердің (9) (к - 1,2, ...) тізбегі анықталады.</w:t>
        <w:br/>
        <w:t>Дифференциалданатын функцияның мәндері /”(х) градиенті-</w:t>
        <w:br/>
        <w:t>нің бағытымен өсетіні және -/"(х) антиградиент бағытымен бір-</w:t>
        <w:br/>
        <w:t>те-бірте кемитіні белгілі. Жуық шешімдердің (9) тізбегінің мү-</w:t>
        <w:br/>
        <w:t>шелерін антиградиент бағытында біртіндеп табады. Олай болса,</w:t>
        <w:br/>
        <w:t>белгілі х(9 нүктесінен жаңа х(%%7) нүктесіне жету үшін антигра-</w:t>
        <w:br/>
        <w:t>диент бағытымен қандай қадам жасайды, яғни а, параметрінің</w:t>
        <w:br/>
        <w:t>шамасы қалай анықталады? Көп айнымалы /(х) функцияны Ю"</w:t>
      </w:r>
    </w:p>
    <w:p>
      <w:r>
        <w:t>кеңістігінде минимизациялайтын түйіндес бағыттар әдісінде ізде-</w:t>
        <w:br/>
        <w:t>Лінді а; шамасы жедел түсіру әдісіндегідей мына</w:t>
        <w:br/>
        <w:t>Фұ(ақ) - тіп Фұ(а)</w:t>
        <w:br/>
        <w:t>а&gt;0</w:t>
        <w:br/>
        <w:t>шарт бойынша анықталады, мұнда Ф,(а) - /(х%9 - ар%), Енді</w:t>
        <w:br/>
        <w:t>128</w:t>
        <w:br/>
        <w:t>бастапқы х(9) нүктесінен кейінгі нүктелерді 7 -х02- а) (хФ)</w:t>
        <w:br/>
        <w:t>Деп белгілеуге болады. Осындай % нүктелерінің арасынан</w:t>
        <w:br/>
        <w:t>КӘ-КхФ-ар(хФ)) - %(а)</w:t>
        <w:br/>
        <w:t>функцияның минимумын қамтамасыз ететін нүктені хОЭ деп бел-</w:t>
        <w:br/>
        <w:t>гілейді. Олай болса, мәселе</w:t>
        <w:br/>
        <w:t>Фо(а4) - тіпФа(а)</w:t>
        <w:br/>
        <w:t>а&gt;9</w:t>
        <w:br/>
        <w:t>шартын қанағаттандыратын ао мәнін табуға келіп тірелді.</w:t>
        <w:br/>
        <w:t>Анықталуы бойынша</w:t>
        <w:br/>
        <w:t>%(а)- /(«9-ағ(х9))-</w:t>
        <w:br/>
        <w:t>- /((0;0:0)- а(1;0;2)) - Ғ(а;0;2а)</w:t>
        <w:br/>
        <w:t>немесе Фу(а) - 5а2-5а-1. Ізделінді</w:t>
        <w:br/>
        <w:t>тір Фа)</w:t>
        <w:br/>
        <w:t>мәні қандай а &gt; 0 үшін қабылданады? Бірінші ретті туындыны</w:t>
        <w:br/>
        <w:t>нөлге теңестіргенде алынатын Ф%(а) - 100 - 5 - 0 теңдеуінен</w:t>
        <w:br/>
        <w:t>стационар а -- 0,50 нүктесі табылады. Екінші ретті туынды Уа</w:t>
        <w:br/>
        <w:t>үшін Ф/(а) - 10 &gt; 0 болғандықтан бұл нүкте Фо(а) функциясы-</w:t>
        <w:br/>
        <w:t>ның минимум нүктесі. Олай болса,</w:t>
        <w:br/>
        <w:t>ад-0,50, хӘ-хО-а,(х0)-</w:t>
        <w:br/>
        <w:t>- (0;0;0)- 0,50(1;0;2) - (-0,5;0;-1).</w:t>
        <w:br/>
        <w:t>Бұл нүктеде /(х9) - -0,25.</w:t>
        <w:br/>
        <w:t>2-итерация. Бірінші ретті дербес туындыларды хС9 нүктесін-</w:t>
        <w:br/>
        <w:t>де бағалайды:</w:t>
        <w:br/>
        <w:t>РөаФ)-(2%х9- А9 ы;-(Ә а 9;2« 9 ы2)-(0:0,50),</w:t>
        <w:br/>
        <w:t>ә) ә(х) ә(хӘ)</w:t>
        <w:br/>
        <w:t>дхі дх; дх;</w:t>
        <w:br/>
        <w:t>Келесі (-0,5; 0; -1) жуық шешімі де дәлдікті қанағаттандыр-</w:t>
        <w:br/>
        <w:t>- 0,5 оғ, -ə Йя? ғ,</w:t>
        <w:br/>
        <w:t>-0&lt;4|</w:t>
        <w:br/>
        <w:t>мады, яғни есептеулерді өрі қарай жалғастыру керек. Ал х 2) нүк-</w:t>
        <w:br/>
        <w:t>тесі -/ ха») - (-1;0;-2) антиградиентінің бойында жатқаны-</w:t>
        <w:br/>
        <w:t>мен дәл қай нүкте екені белгісіз. Шешімдер тізбегіндегі хо нүк-</w:t>
        <w:br/>
        <w:t>140</w:t>
      </w:r>
    </w:p>
    <w:p>
      <w:r>
        <w:t>Фо(а) - тіпФы(а)</w:t>
        <w:br/>
        <w:t>а&gt;0</w:t>
        <w:br/>
        <w:t>шартын қанағаттандыратын ао мәнін табуға келіп тірелді.</w:t>
        <w:br/>
        <w:t>Анықталуы бойынша</w:t>
        <w:br/>
        <w:t>Ф(а)-/(Ұ9-ар(х9))-</w:t>
        <w:br/>
        <w:t>Қо0)-а(-7;-7))- /(7а,7а)</w:t>
        <w:br/>
        <w:t>немесе Фа(а) - 98(2а2-а). Ізделінді</w:t>
        <w:br/>
        <w:t>тіп Фа(а)</w:t>
        <w:br/>
        <w:t>а&gt;0</w:t>
        <w:br/>
        <w:t>мәні қандай а &gt; 0 үшін қабылданады? Бірінші ретті туындыны</w:t>
        <w:br/>
        <w:t>нөлге теңестіргенде алынатын Ф((а) - 4а - 1 - 0 теңдеуінен</w:t>
        <w:br/>
        <w:t>стационар а -- 0,25 нүктесі табылады. Екінші ретті туынды Уа</w:t>
        <w:br/>
        <w:t>үшін Ф/(а) - 4 &gt; 0 болғандықтан бұл нүкте Фо(а) функциясы-</w:t>
        <w:br/>
        <w:t>ның минимум нүктесі болады. Олай болса,</w:t>
        <w:br/>
        <w:t>аә- 0,25, хӘ -х0-а,/(хФ)-</w:t>
        <w:br/>
        <w:t>- (0;0)- 0,25(-7;-7)- (1,75;1,75),</w:t>
        <w:br/>
        <w:t>ЯҒНИ</w:t>
        <w:br/>
        <w:t>ХӘ -1,75, хС2-1,75.</w:t>
        <w:br/>
        <w:t>Бұл нүктеде /(х(2)- -12,25.</w:t>
        <w:br/>
        <w:t>2-итерация. Енді бірінші ретті дербес туындылардың абсо-</w:t>
        <w:br/>
        <w:t>лют шамасын х() нүктесінде бағалайды</w:t>
        <w:br/>
        <w:t>РөФу-(29 49-749. 9-7)-(-1,5;1,75),</w:t>
        <w:br/>
        <w:t>ә (ху ә-(хӘУ)</w:t>
        <w:br/>
        <w:t>ЕЛЕ ЕУ/ЛЕ</w:t>
        <w:br/>
        <w:t>Алдын ала берілген дәлдік қанағаттандырылмады, яғни есеп-</w:t>
        <w:br/>
        <w:t>-175&gt;ев, - 175 &gt;&lt;.</w:t>
        <w:br/>
        <w:t>теулер әрі қарай жалғастырылады. Келесі жуық шешім болып та-</w:t>
        <w:br/>
        <w:t>былатын х 2) нүктесі</w:t>
        <w:br/>
        <w:t>-ҒҚыФ) -(1,75;-1,75)</w:t>
        <w:br/>
        <w:t>антиградиентінің бойында жатырғанымен дәл қай нүкте екені</w:t>
        <w:br/>
        <w:t>белгісіз. Жуық шешімдер тізбегіндегі х() нүктесінен кейінгі нүк-</w:t>
        <w:br/>
        <w:t>телерді жалпы түрде Х- хӘ- ар деп белгілейді, мұндағы</w:t>
        <w:br/>
        <w:t>131</w:t>
        <w:br/>
        <w:t>немесе</w:t>
        <w:br/>
        <w:t>Ф.(а) - 11,5919а2 - 19,3045а - 30,96.</w:t>
        <w:br/>
        <w:t>Ізделінді</w:t>
        <w:br/>
        <w:t>танға)</w:t>
        <w:br/>
        <w:t>мәні қандай а &gt; 0 үшін қабылданады? Бірінші ретті туындыны</w:t>
        <w:br/>
        <w:t>нөлге теңестіргенде шығатын Ф4(а) - 23,1838(а - 19,3045 - 0</w:t>
        <w:br/>
        <w:t>теңдеуінен стационар а -- 0,83 нүктесі табылады. Екінші ретті</w:t>
        <w:br/>
        <w:t>туынды Уа үшін Ф) (а) &gt; 0 болғандықтан бұл нүктеде Ф1(а)</w:t>
        <w:br/>
        <w:t>функциясы өзінің минимум мәнін қабылдайды. Олай болса,</w:t>
        <w:br/>
        <w:t>а -083, ХО -хӘ-ар0 е</w:t>
        <w:br/>
        <w:t>- (4,8; 1,2)- 0,83(-2,6964;3,8259) - (7,038; -1,975),</w:t>
        <w:br/>
        <w:t>ЯҒНИ</w:t>
        <w:br/>
        <w:t>хӘ -7,038, х2 --1,975.</w:t>
      </w:r>
    </w:p>
    <w:p>
      <w:r>
        <w:t>3-итерация. Дербес туындыларды х 22 нүктесінде бағалайды:</w:t>
        <w:br/>
        <w:t>РөФу)-(29 ах 2-12 ы 22 -з) -(0,101;0068),</w:t>
        <w:br/>
        <w:t>2 Сім)) ӘҚ«%)</w:t>
        <w:br/>
        <w:t>Хх дх;</w:t>
        <w:br/>
        <w:t>Бұдан (7,038;-1,975) жуық шешімі де дәлдікті қанағаттан-</w:t>
        <w:br/>
        <w:t>- 0,088 &gt; «.</w:t>
        <w:br/>
        <w:t>- 0,101 &gt;, |</w:t>
        <w:br/>
        <w:t>дырмайтыны көрінеді, яғни есептеулерді әрі қарай жалғастыру</w:t>
        <w:br/>
        <w:t>қажет. Келесі жуық шешім болатын хо нүктесі</w:t>
        <w:br/>
        <w:t>Ғ.(хФ) - (-0,101;-0,088)</w:t>
        <w:br/>
        <w:t>антиградиентінің бойында жатқаны белгілі болғанымен дәл қай</w:t>
        <w:br/>
        <w:t>нүкте екені белгісіз. Жуық шешімдер тізбегіндегі х22 нүктесінен</w:t>
        <w:br/>
        <w:t>кейінгі нүктелерді % - хо- арФ деп белгілейді, мұндағы</w:t>
        <w:br/>
        <w:t>ІШСІН</w:t>
        <w:br/>
        <w:t>ІШЕБЫ</w:t>
        <w:br/>
        <w:t>7?)</w:t>
        <w:br/>
        <w:t>ШЕШ?) -уае Фе, р-)</w:t>
        <w:br/>
        <w:t>Есептің мәліметтері бойынша</w:t>
        <w:br/>
        <w:t>РФ -/(«Ә) рО, ф-</w:t>
        <w:br/>
        <w:t>137</w:t>
        <w:br/>
        <w:t>гілейді. Олай болса, мәселе</w:t>
        <w:br/>
        <w:t>Фо(ад) - тіпФо(а)</w:t>
        <w:br/>
        <w:t>а&gt;0</w:t>
        <w:br/>
        <w:t>шартын қанағаттандыратын ао мәнін табуға келіп тірелді.</w:t>
        <w:br/>
        <w:t>Анықталуы бойынша</w:t>
        <w:br/>
        <w:t>Ф(а)-/(хФ-ау(«9))-</w:t>
        <w:br/>
        <w:t>- /((0:0)- а(-12;-3))- /((120,30)</w:t>
        <w:br/>
        <w:t>немесе Фо(а) - 189а2 - 153а. Ізделінді</w:t>
        <w:br/>
        <w:t>тіп Фа(а)</w:t>
        <w:br/>
        <w:t>а&gt;0</w:t>
        <w:br/>
        <w:t>мәні қандай а &gt; 0 үшін қабылданады? Бірінші ретті туындыны</w:t>
        <w:br/>
        <w:t>нөлге теңестіргенде алынатын Ф%(а) - 378а - 153 - 0 теңдеуі-</w:t>
        <w:br/>
        <w:t>нен стационар а - 0,40 нүктесі табылады. Екінші ретті туынды</w:t>
        <w:br/>
        <w:t>Уа үшін Ф%(а) - 378 &gt; 0 болғандықтан бұл нүкте Фо(а) функ-</w:t>
        <w:br/>
        <w:t>циясының минимум нүктесі. Олай болса,</w:t>
        <w:br/>
        <w:t>а4-0,40, хӘ-хО-а,/(х9)-</w:t>
        <w:br/>
        <w:t>(0; 0) - 0,40(-12;-3) - (4,8; 1,2),</w:t>
        <w:br/>
        <w:t>ЯҒНИ</w:t>
        <w:br/>
        <w:t>ХӘ -48, Х 9 -1,2.</w:t>
        <w:br/>
        <w:t>Бұл нүктеде /(х4)) - -30,96.</w:t>
        <w:br/>
        <w:t>2-итерация. Бірінші ретті дербес туындыларды хС? нүктесін-</w:t>
        <w:br/>
        <w:t>де бағалайды:</w:t>
      </w:r>
    </w:p>
    <w:p>
      <w:r>
        <w:t>РЫеФу-(29-х 9-1; (9а 2&lt;9-з)-(-1242,</w:t>
        <w:br/>
        <w:t>а(х) әғ(хФ)</w:t>
        <w:br/>
        <w:t>-42&gt;ев.</w:t>
        <w:br/>
        <w:t>дхі дх; в</w:t>
        <w:br/>
        <w:t>-1,2&gt;в, |</w:t>
        <w:br/>
        <w:t>Келесі (4,8; 1,2) жуық шешімі де дәлдікті қанағаттандырма-</w:t>
        <w:br/>
        <w:t>ды, яғни есептеулерді әрі қарай жалғастыру қажет. Ал х?) нүкте-</w:t>
        <w:br/>
        <w:t>сі</w:t>
        <w:br/>
        <w:t>-БОоФу-(1,2;-42)</w:t>
        <w:br/>
        <w:t>антиградиентінің бойында жатқанымен дәл қай нүкте екені белгі-</w:t>
        <w:br/>
        <w:t>сіз. Жуық шешімдер тізбегіндегі хЧ) нүктесінен кейінгі нүкте-</w:t>
        <w:br/>
        <w:t>135</w:t>
        <w:br/>
        <w:t>8-итерация. Енді Ф%.(а)- /(хӨ/-а(х62)) функциясын</w:t>
        <w:br/>
        <w:t>анықтайды</w:t>
        <w:br/>
        <w:t>Ф(а) - (((6,929;-1,230)- а(-0,072;0,069)) -</w:t>
        <w:br/>
        <w:t>- /(6,929--0,072а;-1,930- 0,069а) -</w:t>
        <w:br/>
        <w:t>- 0,00498а? - 0,00995а - 38,99503.</w:t>
        <w:br/>
        <w:t>Сұрыптау әдісі бойынша Ф-(а) функциясының минимум нүкте-</w:t>
        <w:br/>
        <w:t>сін табуға болады.</w:t>
        <w:br/>
        <w:t>а 0,9 1,00 Һ1</w:t>
        <w:br/>
        <w:t>Ф-(а)) | -38,9999512 | -39,0 | -38,9999492,</w:t>
        <w:br/>
        <w:t>Таблицадағы а - 46 - 1,0 үшін келесі жуық шешім анықтала-</w:t>
        <w:br/>
        <w:t>ды:</w:t>
        <w:br/>
        <w:t>хО-хӨ-а,Ғ(хӨ)-</w:t>
        <w:br/>
        <w:t>- (6,929;-1,930) - (-0,072; 0,069) - (7,001; -1,999).</w:t>
        <w:br/>
        <w:t>Мақсаттық функцияның бұл нүктедегі градиенті</w:t>
        <w:br/>
        <w:t>ҒеФ)- (24? А?-1247 24? -3)- (0,003; 0,003).</w:t>
        <w:br/>
        <w:t>Дербес туындылардың абсолют шамасын х27/ нүктесінде бағалау</w:t>
        <w:br/>
        <w:t>керек:</w:t>
        <w:br/>
        <w:t>ә («0</w:t>
        <w:br/>
        <w:t>- 0,003 &lt; г,</w:t>
        <w:br/>
        <w:t>% дх;</w:t>
        <w:br/>
        <w:t>әғеФ</w:t>
        <w:br/>
        <w:t>үш) - 0,003 &lt; ғ.</w:t>
        <w:br/>
        <w:t>дхі</w:t>
        <w:br/>
        <w:t>Жуық шешімнің дәлдігі қанағаттандырылды, олай болса мақсат-</w:t>
        <w:br/>
        <w:t>тық функцияның минимум нүктесі х” ғ (7,001;-1,999) болса,</w:t>
        <w:br/>
        <w:t>минимум мәні /“ ж -39.</w:t>
        <w:br/>
        <w:t>Мысал. Охіх;Хҙ кеңістігінде анықталған және кемінде екі</w:t>
        <w:br/>
        <w:t>рет үздіксіз дифференциалданатын</w:t>
        <w:br/>
        <w:t>ҒБОЗ-х2 2 (ху 51)2-хх, Ех</w:t>
        <w:br/>
        <w:t>функциясының шартсыз минимумын жедел түсіру әдісі бойынша</w:t>
        <w:br/>
        <w:t>к - 0,01 дәлдікпен жуықтап табу керек.</w:t>
      </w:r>
    </w:p>
    <w:p>
      <w:r>
        <w:t>Қолданылған белгілеулер:</w:t>
        <w:br/>
        <w:t>берілген /(х) - Ғ(хі,х;,ху) функциясының градиенті</w:t>
        <w:br/>
        <w:t>124</w:t>
        <w:br/>
        <w:t>тесінен кейінгі нүктелер “&lt; - х СО - ар() деп белгіленеді, мұнда</w:t>
        <w:br/>
        <w:t>ІШ ӨТЕ</w:t>
        <w:br/>
        <w:t>ІРУ</w:t>
        <w:br/>
        <w:t>2</w:t>
        <w:br/>
        <w:t>дҒ(хӘ</w:t>
        <w:br/>
        <w:t>мау - уе, (к-0л), рФ- /хФ),</w:t>
        <w:br/>
        <w:t>Есептің мәліметтері бойынша</w:t>
        <w:br/>
        <w:t>4 о) әрт</w:t>
        <w:br/>
        <w:t>імеееур - ау, лел.</w:t>
        <w:br/>
        <w:t>(2 Ке әғеӘ</w:t>
        <w:br/>
        <w:t>ІР (Әуе - Да ФАа Әу - Ше - 0,25</w:t>
        <w:br/>
        <w:t>рФ- -- Ғе) “рі р%, Ві-</w:t>
        <w:br/>
        <w:t>екенін ескерсек, онда</w:t>
        <w:br/>
        <w:t>Ві - 0,05.</w:t>
        <w:br/>
        <w:t>Олай болса,</w:t>
        <w:br/>
        <w:t>ро - ҒӘ) -рірФ -</w:t>
        <w:br/>
        <w:t>- (0;0,5:0) -- 0,05(1; 0;2) - (0,05; 0,5;0,1).</w:t>
        <w:br/>
        <w:t>Осы % нүктелерінің арасынан /(%) - /(хӘ/-арФ)- Ф.(а)</w:t>
        <w:br/>
        <w:t>функциясының минимумына қол жеткізетін нүктені хО) деп ала-</w:t>
        <w:br/>
        <w:t>ды. Демек, мәселе</w:t>
        <w:br/>
        <w:t>Ф.(а//- тіп Ф.(а)</w:t>
        <w:br/>
        <w:t>шартын қанағаттандыратын а1 мәнін табуға келіп тірелді.</w:t>
        <w:br/>
        <w:t>Анықталуы бойынша</w:t>
        <w:br/>
        <w:t>Ф(а)- Құ9-ар%)-</w:t>
        <w:br/>
        <w:t>-/((-0,50;-1)- а(0,050,5:0,7) -</w:t>
        <w:br/>
        <w:t>- /Ғ(-0,5- 0,05а; -0,5а;-1-0,1а)</w:t>
        <w:br/>
        <w:t>немесе</w:t>
        <w:br/>
        <w:t>Ф.(а) - 0,2375а2- 0,25а.- 0,25.</w:t>
        <w:br/>
        <w:t>Ізделінді</w:t>
        <w:br/>
        <w:t>тане()</w:t>
        <w:br/>
        <w:t>мәні қандай а &gt; 0 үшін қабылданады? Бірінші ретті туындыны</w:t>
        <w:br/>
        <w:t>141</w:t>
        <w:br/>
        <w:t>Градиент компоненттері хх» нүктесінде бағаланады:</w:t>
        <w:br/>
        <w:t>Р.(хФ) - (0,007; -0,004),</w:t>
        <w:br/>
        <w:t>Демек,</w:t>
        <w:br/>
        <w:t>| ә Қ(х2)</w:t>
        <w:br/>
        <w:t>хі</w:t>
        <w:br/>
        <w:t>(а)</w:t>
        <w:br/>
        <w:t>ге Д- 0,004 &lt; е.</w:t>
      </w:r>
    </w:p>
    <w:p>
      <w:r>
        <w:t>- 0,007 &lt;, жі</w:t>
        <w:br/>
        <w:t>х2</w:t>
        <w:br/>
        <w:t>Дәлдік қанағаттандырылды. Олай болса, қарастырылған функ-</w:t>
        <w:br/>
        <w:t>цияның ізделінді минимум нүктесі х“ ғ хӘ- (7,002;-2,003),</w:t>
        <w:br/>
        <w:t>ал минимум мәні /% ж /(х9)) - -39.</w:t>
        <w:br/>
        <w:t>Мысал. Охіх;Хҙ кеңістігінде анықталған және кемінде екі</w:t>
        <w:br/>
        <w:t>рет үздіксіз дифференциалданатын</w:t>
        <w:br/>
        <w:t>БОоз-х2 2 (ху 51)2- хх Ех</w:t>
        <w:br/>
        <w:t>функциясының шартсыз минимумын түйіндес бағыттар әдісі бо-</w:t>
        <w:br/>
        <w:t>йынша « - 0,001 дәлдікпен жуықтап табу керек (п - студенттің</w:t>
        <w:br/>
        <w:t>журналдағы нөмірі).</w:t>
        <w:br/>
        <w:t>1-итерация. Алғашқы жуық шешім ретінде функцияның</w:t>
        <w:br/>
        <w:t>анықталу облысындағы кез келген нүктені алуға болады, мыса-</w:t>
        <w:br/>
        <w:t>лы, хд- (4%! 9) 0) - (0; 0; 0) нүктесін алса, Қоғу - 0.</w:t>
        <w:br/>
        <w:t>Қарастырылатын функцияның градиенті</w:t>
        <w:br/>
        <w:t>ҒОО-(х-х51;-хуых;;2ху --2)</w:t>
        <w:br/>
        <w:t>болғандықтан оның х&lt;9 нүктесіндегі мәні есептелінеді:</w:t>
        <w:br/>
        <w:t>РЫа»Ө)- (ах - х 4-1; -хӨ - х%9, 2х9 - 2).</w:t>
        <w:br/>
        <w:t>Бірінші ретті дербес туындылар х 9) нүктесінде бағаланады:</w:t>
        <w:br/>
        <w:t>Ре) - (зу - х») “1; -х2 -х9), 2х9) - 2) -(1;0;2),</w:t>
        <w:br/>
        <w:t>ә («Ф) әҒ(хФ) ә(хФ)</w:t>
        <w:br/>
        <w:t>дхі дх; дх;</w:t>
        <w:br/>
        <w:t>-1&gt;в, - 2 &gt;в.</w:t>
        <w:br/>
        <w:t>-0&lt;4|</w:t>
        <w:br/>
        <w:t>Бастапқы х 9) жуық шешімі дәлдікті қанағаттандырмады. Де-</w:t>
        <w:br/>
        <w:t>мек, есептеулерді әрі қарай жалғастырады. Келесі хС) нүктесі</w:t>
        <w:br/>
        <w:t>7 х%) - (-1;0;-2), антиградиентінің бойында жатады, бірақ</w:t>
        <w:br/>
        <w:t>оның нақты қай нүкте екені белгісіз. Жуық шешімдер тізбегіндегі</w:t>
        <w:br/>
        <w:t>139</w:t>
        <w:br/>
        <w:t>Мысал. В? кеңістігінде анықталған</w:t>
        <w:br/>
        <w:t>Ғоо- Ға) -хі 522 хіх -7х,-7х;</w:t>
        <w:br/>
        <w:t>функциясының х” е В? минимум нүктесін түйіндес бағыттар әді-</w:t>
        <w:br/>
        <w:t>сі бойынша жуықтап табу керек.</w:t>
        <w:br/>
        <w:t>1-итерация. Бастапқы жуық шешім ретінде функцияның</w:t>
        <w:br/>
        <w:t>анықталу облысындағы кез келген нүктені алуға болады. Мыса-</w:t>
        <w:br/>
        <w:t>лы, х9- (449, ЖО) - (0;0) нүктесі алынса, онда Қа) - 0.</w:t>
        <w:br/>
        <w:t>Қарастырылатын функцияның градиенті</w:t>
        <w:br/>
        <w:t>0 0</w:t>
        <w:br/>
        <w:t>|-Фю%ж-74а%қ-?)</w:t>
        <w:br/>
        <w:t>болғандықтан оның х(9 - (9, 29) нүктесіндегі мәні есептелі-</w:t>
        <w:br/>
        <w:t>неді</w:t>
        <w:br/>
        <w:t>КЕСЕ (2)</w:t>
        <w:br/>
        <w:t>хі дх;</w:t>
        <w:br/>
        <w:t>-(2х9 59-745 9 59-7).</w:t>
      </w:r>
    </w:p>
    <w:p>
      <w:r>
        <w:t>Бірінші ретті дербес туындылардың абсолют шамасы х9)</w:t>
        <w:br/>
        <w:t>нүктесінде бағаланады:</w:t>
        <w:br/>
        <w:t>ҒОЫаФ)- (ах! - х0 -7; 49) - х ше 7) -(-7;-7),</w:t>
        <w:br/>
        <w:t>әҒ(хФ) ә(хФ)</w:t>
        <w:br/>
        <w:t>СТ? ді -7&gt;в.</w:t>
        <w:br/>
        <w:t>-7&gt;в,</w:t>
        <w:br/>
        <w:t>Берілген дәлдік қанағаттандырылмады. Есептеулерді әрі қа-</w:t>
        <w:br/>
        <w:t>рай жалғастыру керек. Келесі хЧ) нүктесі -/ (х0) - (7;7) ан-</w:t>
        <w:br/>
        <w:t>тиградиентінің бойында жататыны түсінікті, бірақ оның дәл қай</w:t>
        <w:br/>
        <w:t>нүкте екені әзірше белгісіз. Жуық шешімдер тізбегіндегі бастап-</w:t>
        <w:br/>
        <w:t>қы х9) нүктесінен кейінгі нүктелерді % - х0)- а/(х09) деп</w:t>
        <w:br/>
        <w:t>белгілеуге болады. Осындай Х нүктелерінің арасынен</w:t>
        <w:br/>
        <w:t>ҒӨ-ҒоФ-ар(Ф) - Фа)</w:t>
        <w:br/>
        <w:t>функцияның минимумын қамтамасыз ететін нүктені хӨ9 деп бел-</w:t>
        <w:br/>
        <w:t>гілейді. Олай болса, мәселе</w:t>
        <w:br/>
        <w:t>130</w:t>
        <w:br/>
        <w:t>түсірудің бағыты -р090 мынадай р -/(хӘу- Вұр%-9</w:t>
        <w:br/>
        <w:t>(К-0,12,)..), рФ -/ қхФ) формуламен вшмкталалы; мұнда</w:t>
        <w:br/>
        <w:t>ЕПС ИКЕ Фа),</w:t>
        <w:br/>
        <w:t>Түйіндес бағыттар әдісінің жедел іру 5 әдісінен айырмашы-</w:t>
        <w:br/>
        <w:t>лығы әрбір итерацияда функцияның кему бағытының таңдалуын-</w:t>
        <w:br/>
        <w:t>да болып тұр, яғни -/”(х09) орнына -р09 алынады. р09 тек</w:t>
        <w:br/>
        <w:t>-/ Қх») антиградиентімен ғана емес, алдыңғы итерациядағы</w:t>
        <w:br/>
        <w:t>-р-% түсіру бағытымен де анықталады. Ал бұл өз кезегінде</w:t>
        <w:br/>
        <w:t>(9) (К- 12,..) жуық шешімдер тізбегінің х” е В" минимум</w:t>
        <w:br/>
        <w:t>нүктесіне жинақталуында /(х), х е В" функциясының ерекше-</w:t>
        <w:br/>
        <w:t>Ліктерін градиенттік әдістерге қарағанда толығырақ ескеруге</w:t>
        <w:br/>
        <w:t>мүмкіндік береді.</w:t>
        <w:br/>
        <w:t>Көп айнымалы функцияны түйіндес бағыттар әдісімен мини-</w:t>
        <w:br/>
        <w:t>мизациялағанда да алдын ала берілген е &gt; 0 дәлдігі үшін есеп-</w:t>
        <w:br/>
        <w:t>теулер /(х) функциясының градиенті нөлге жақын болғанда,</w:t>
        <w:br/>
        <w:t>ЯҒНИ</w:t>
        <w:br/>
        <w:t>д/(х&lt;9)</w:t>
        <w:br/>
        <w:t>дх;</w:t>
        <w:br/>
        <w:t>теңсіздіктері орындалғанда тоқтатылып, қарастырылған функ-</w:t>
        <w:br/>
        <w:t>&lt;ғ (і-1,2,..,")</w:t>
        <w:br/>
        <w:t>цияның минимум нүктесі х” ж х59, минимум мәні /” ж / (х9у</w:t>
        <w:br/>
        <w:t>алынады. Есептеулердің жинақталатын қателерінің әсерін азайту</w:t>
        <w:br/>
        <w:t>үшін әрбір М қадам сайын Білм - 0, т- 0,1,2,... деп алып, әдісті</w:t>
        <w:br/>
        <w:t>жаңартып отырады. Егер түйіндес бағыттар әдісінде әдісті әрбір</w:t>
        <w:br/>
        <w:t>қадам сайын жаңартып отырғанда, басқаша айтқанда К - 1,2,...</w:t>
        <w:br/>
        <w:t>үшін ф, - 0 десе, онда аталған әдіс жедел түсіру әдісіне ауыса-</w:t>
        <w:br/>
        <w:t>ды.</w:t>
        <w:br/>
        <w:t>Дөңес квадраттық функцияны В" кеңістігінде минимизация-</w:t>
        <w:br/>
        <w:t>Лау үшін түйіндес бағыттар әдісінде орындалатын итерациялар</w:t>
        <w:br/>
        <w:t>саны т-нен артпайтыны белгілі.</w:t>
      </w:r>
    </w:p>
    <w:p>
      <w:r>
        <w:t>129</w:t>
        <w:br/>
        <w:t>нөлге теңестіргенде шығатын Ф4 (а) - 0,475а - 0,25 - 0 теңде-</w:t>
        <w:br/>
        <w:t>уінен стационар а -- 0,53 нүктесі табылады. Екінші ретті туынды</w:t>
        <w:br/>
        <w:t>Уа үшін Ф% (а) &gt;&gt; 0 болғандықтан бұл нүктеде Фі(а) функциясы</w:t>
        <w:br/>
        <w:t>өзінің минимум мәнін қабылдайды. Олай болса,</w:t>
        <w:br/>
        <w:t>а4- 0,53, хО-хОӘ-арФ” -</w:t>
        <w:br/>
        <w:t>- (-0,5;0;-1)- 0,53(0,05; 0,5; 0,1)</w:t>
        <w:br/>
        <w:t>- (-0,527;-0,265;-1,053).</w:t>
        <w:br/>
        <w:t>3-итерация. Градиент х 2) нүктесінде бағаланады:</w:t>
        <w:br/>
        <w:t>ҒЫаФ)- (247 -- ж 4-1; -х2 - х9), 2х2 - 2) и</w:t>
        <w:br/>
        <w:t>- (0,211;-0,003; -0,106),</w:t>
        <w:br/>
        <w:t>әҒ(хФ) әғ(хӘ)</w:t>
        <w:br/>
        <w:t>х&gt; дх;</w:t>
        <w:br/>
        <w:t>&gt; «.</w:t>
        <w:br/>
        <w:t>; ҒаФ)</w:t>
        <w:br/>
        <w:t>дхі</w:t>
        <w:br/>
        <w:t>Бұдан (-0,527; -0,265;-1,053) жуық шешімі де дәлдікті қа-</w:t>
        <w:br/>
        <w:t>нағаттандырмайтыны көрінеді, яғни есептеулерді әрі қарай жал-</w:t>
        <w:br/>
        <w:t>ғастыру қажет. Келесі жуық шешім болатын х(3 нүктесі</w:t>
        <w:br/>
        <w:t>-Ғ(«Ф) -(-0,211;0,003; 0,106),</w:t>
        <w:br/>
        <w:t>антиградиентінің бойында жатқаны белгілі болғанымен дәл қай</w:t>
        <w:br/>
        <w:t>нүкте екені белгісіз. Жуық шешімдер тізбегіндегі х22 нүктесінен</w:t>
        <w:br/>
        <w:t>кейінгі нүктелерді % - хо- арФ Деп белгілейді, мұндағы</w:t>
        <w:br/>
        <w:t>&lt;ІР(« ӘУ</w:t>
        <w:br/>
        <w:t>ІШЕ</w:t>
        <w:br/>
        <w:t>2</w:t>
        <w:br/>
        <w:t>д қх9</w:t>
        <w:br/>
        <w:t>ме Зр-У ЕЭ» а-а,</w:t>
        <w:br/>
        <w:t>іі і</w:t>
        <w:br/>
        <w:t>Есептің мәліметтері бойынша</w:t>
        <w:br/>
        <w:t>ІР(«Ә) -о25, | Р(« ӘУ - 0,056</w:t>
        <w:br/>
        <w:t>екенін ескерсек, онда</w:t>
        <w:br/>
        <w:t>рФ” - Ғы) % ВарФ, В</w:t>
        <w:br/>
        <w:t>В&gt; - 0,224.</w:t>
        <w:br/>
        <w:t>Олай болса,</w:t>
        <w:br/>
        <w:t>рӘ-рҚ(хӘуырәФ-</w:t>
        <w:br/>
        <w:t>142</w:t>
        <w:br/>
        <w:t>1</w:t>
        <w:br/>
        <w:t>қ (9) - /(-0,285714а; -0,142857а) -</w:t>
        <w:br/>
        <w:t>-Қ0-48:Г(</w:t>
        <w:br/>
        <w:t>- 0,122449а2 -- е 9428571а</w:t>
      </w:r>
    </w:p>
    <w:p>
      <w:r>
        <w:t>Маріе:</w:t>
        <w:br/>
        <w:t>&gt; хіс:--0.285714 -О; уі --0.142857-о;</w:t>
        <w:br/>
        <w:t>-0.4285710000 о</w:t>
        <w:br/>
        <w:t>2</w:t>
        <w:br/>
        <w:t>&gt; вітрі &gt; Х(х1, у1)); 0.1224487347 а --е</w:t>
        <w:br/>
        <w:t>функциясы құрастырылады. Осы Фо(а) функциясының миниму-</w:t>
        <w:br/>
        <w:t>мы а - а, - 1,095 нүктесінде қабылданады.</w:t>
        <w:br/>
        <w:t>Маріе:</w:t>
        <w:br/>
        <w:t>Өле, сарп); 0- 1.004683305</w:t>
        <w:br/>
        <w:t>2</w:t>
        <w:br/>
        <w:t>&gt; тіпітіге (01 22400. -е</w:t>
        <w:br/>
        <w:t>Олай болса,</w:t>
        <w:br/>
        <w:t>хӘ-х0- 1095 "(хӘУГр(хФ)-</w:t>
        <w:br/>
        <w:t>Ш (9) 1095 Б ІГ ) (9) Ш шш.)</w:t>
        <w:br/>
        <w:t>0 1 5 1 -0,156429</w:t>
        <w:br/>
        <w:t>яғни келесі жуық шешім хӘ - --0,312857, х - --0,156429</w:t>
        <w:br/>
        <w:t>болады. Бұл нүктеде градиентті бағалайды:</w:t>
        <w:br/>
        <w:t>әгеФ еЛДЕДЕ</w:t>
        <w:br/>
        <w:t>да, əро?&lt;., (С), 000027 &lt; е.</w:t>
        <w:br/>
        <w:t>дхі дх;</w:t>
        <w:br/>
        <w:t>Жуық шешімнің алдын ала берілген дәлдігі қанағаттанды-</w:t>
        <w:br/>
        <w:t>рылды. Олай болса, берілген мақсаттық функцияның минимум</w:t>
        <w:br/>
        <w:t>нүктесі х“ -- (-0,312857;-0,156429), ал /” - 0,77227 - мини-</w:t>
        <w:br/>
        <w:t>мум мәні.</w:t>
        <w:br/>
        <w:t>Практикалық сабақ</w:t>
        <w:br/>
        <w:t>Көп айнымалы дөңес функцияның</w:t>
        <w:br/>
        <w:t>шартсыз минимумын жетілдірілген</w:t>
        <w:br/>
        <w:t>Ньютон әдісімен анықтау</w:t>
        <w:br/>
        <w:t>152</w:t>
        <w:br/>
        <w:t>»</w:t>
        <w:br/>
        <w:t>-0.023236</w:t>
        <w:br/>
        <w:t>ЕТЕ | 0.026764</w:t>
        <w:br/>
        <w:t>-0.312764129268476632</w:t>
        <w:br/>
        <w:t>-0.156382064634238344</w:t>
        <w:br/>
        <w:t>-1</w:t>
        <w:br/>
        <w:t>&gt; Хіз- Х0-мширь(А 1, а); хіс-</w:t>
        <w:br/>
        <w:t>Демек, хӘ- (-0,312764; -0,156382). Бұл нүктеде бірінші рет-</w:t>
        <w:br/>
        <w:t>ті туынды есептеледі:</w:t>
        <w:br/>
        <w:t>ҒеФ) - (ах ТТ Бы Ах) Т өм?) -</w:t>
        <w:br/>
        <w:t>-- (0,0000082; 0,0000082).</w:t>
      </w:r>
    </w:p>
    <w:p>
      <w:r>
        <w:t>Талап етілген дәлдік қанағаттандырылды:</w:t>
        <w:br/>
        <w:t>-хӘ</w:t>
        <w:br/>
        <w:t>ӘҒ(х Ы»</w:t>
        <w:br/>
        <w:t>йГоеч) -- 0,0000082 &lt; ғ,</w:t>
        <w:br/>
        <w:t>дхі</w:t>
        <w:br/>
        <w:t>әғеФ</w:t>
        <w:br/>
        <w:t>215 лам) -- 0,0000082 &lt; ғ,</w:t>
        <w:br/>
        <w:t>дх;</w:t>
        <w:br/>
        <w:t>яғни қарастырылған функцияның ізделінді минимум нүктесі</w:t>
        <w:br/>
        <w:t>Хм хО) -(-0,312764;-0,156382)</w:t>
        <w:br/>
        <w:t>болады.</w:t>
        <w:br/>
        <w:t>Практикалық сабақ</w:t>
        <w:br/>
        <w:t>Көп айнымалы дөңес функцияның шартсыз</w:t>
        <w:br/>
        <w:t>минимумын Ньютон әдісімен анықтау</w:t>
        <w:br/>
        <w:t>Мысал. Ох|х; жазықтығында анықталған, кемінде екі рет үз-</w:t>
        <w:br/>
        <w:t>діксіз дифференциалданатын /(х) - х2--хіх; -х2- 12х|-3х;</w:t>
        <w:br/>
        <w:t>функциясының минимумын Ньютон әдісі бойынша ғ - 105 дол-</w:t>
        <w:br/>
        <w:t>дікпен жуықтап табу керек.</w:t>
        <w:br/>
        <w:t>Градиенттік түсіру әдісі бойынша « -- 0,05 дәлдікпен табыл-</w:t>
        <w:br/>
        <w:t>ған мақсаттық функцияның минимум нүктесін Ньютон әдісінде</w:t>
        <w:br/>
        <w:t>бастапқы жуық шешім деп алады: х0 а (6,981;- 1,969).</w:t>
        <w:br/>
        <w:t>Осы нүктедегі көп айнымалы функцияның бірінші және екін-</w:t>
        <w:br/>
        <w:t>ші ретті туындыларын анықтайды:</w:t>
        <w:br/>
        <w:t>147</w:t>
        <w:br/>
        <w:t>- (0,211;-0,003; -0,106) -- 0,224(0,05; 0,5:0,1) -</w:t>
        <w:br/>
        <w:t>- (0,222; 0,109; -0,084).</w:t>
        <w:br/>
        <w:t>Осы Х нүктелерінің арасынан /(5)-/ (х - ару - Ф-(а)</w:t>
        <w:br/>
        <w:t>функциясының минимумына қол жеткізетін нүктені хО) деп ала-</w:t>
        <w:br/>
        <w:t>ды. Демек, мәселе</w:t>
        <w:br/>
        <w:t>Ф(а:)- шіп Ф(а)</w:t>
        <w:br/>
        <w:t>шартын қанағаттандыратын а; мәнін табуға келіп тірелді.</w:t>
        <w:br/>
        <w:t>Анықталуы бойынша</w:t>
        <w:br/>
        <w:t>Ф(а)- (х2-аро)-</w:t>
        <w:br/>
        <w:t>- /((-0,527;-0,265;-1,053)- а(0,2220,109;-0,084))-</w:t>
        <w:br/>
        <w:t>- /(-0,527- 0,222а; -0,265- 0,109а; -1,053 -- 0,084а) -</w:t>
        <w:br/>
        <w:t>немесе</w:t>
        <w:br/>
        <w:t>Ф-(а) - 0,0440? - 0,0554а - 0,3159.</w:t>
        <w:br/>
        <w:t>Ізделінді</w:t>
        <w:br/>
        <w:t>тіре)</w:t>
        <w:br/>
        <w:t>мәні қандай а &gt; 0 үшін қабылданады? Бірінші ретті туындыны</w:t>
        <w:br/>
        <w:t>нөлге теңестіргенде шығатын Ф%(а) - 0,088а - 0,0554 - 0 тең-</w:t>
        <w:br/>
        <w:t>деуінен стационар а -- 0,63 нүктесі табылады. Екінші ретті туын-</w:t>
        <w:br/>
        <w:t>ды Уа үшін Ф” (а) &gt;&gt; 0 болғандықтан бұл нүктеде Ф(а) функ-</w:t>
        <w:br/>
        <w:t>циясы өзінің минимум мәнін қабылдайды. Олай болса,</w:t>
        <w:br/>
        <w:t>а - 063, хӘ-хО-а,р2-</w:t>
        <w:br/>
        <w:t>- (-0,527;-0,265;-1,053) - а(0,222;0,109;-0,084) -</w:t>
        <w:br/>
        <w:t>- (-0,667;-0,334;-1),</w:t>
      </w:r>
    </w:p>
    <w:p>
      <w:r>
        <w:t>ЯҒНИ</w:t>
        <w:br/>
        <w:t>хХ9--- 0,667, х9--08%, хО--1.</w:t>
        <w:br/>
        <w:t>Градиент компоненттері хФ нүктесінде бағаланады:</w:t>
        <w:br/>
        <w:t>Р(хФ) - (0;-0,001;0),</w:t>
        <w:br/>
        <w:t>Демек,</w:t>
        <w:br/>
        <w:t>і Ғы)</w:t>
        <w:br/>
        <w:t>дхі</w:t>
        <w:br/>
        <w:t>ә (ху)</w:t>
        <w:br/>
        <w:t>&lt; ғ.</w:t>
        <w:br/>
        <w:t>дх;</w:t>
        <w:br/>
        <w:t>(2)</w:t>
        <w:br/>
        <w:t>-. (е?)</w:t>
        <w:br/>
        <w:t>дх;</w:t>
        <w:br/>
        <w:t>143</w:t>
        <w:br/>
        <w:t>ші ретті туындыларын анықтайды:</w:t>
        <w:br/>
        <w:t>Р(х) и (да - ж) --1; -х9 - 2х9, 2х9 -- 2) и</w:t>
        <w:br/>
        <w:t>- (0,001; 0,030; 0),</w:t>
        <w:br/>
        <w:t>2-1 0</w:t>
        <w:br/>
        <w:t>РЫФ)- Е 2 ))</w:t>
        <w:br/>
        <w:t>0 0 2</w:t>
        <w:br/>
        <w:t>Олай болса, келесі жуық шешім былай анықталады:</w:t>
        <w:br/>
        <w:t>хӘ-х0- ІШЕОЛЕРДЕОУ -</w:t>
        <w:br/>
        <w:t>--0,656 2-1 0Ү1 /0,001 --0,666667</w:t>
        <w:br/>
        <w:t>-|-0,313|-|-1 2 0 “| 0,030 |-| -0,333333 |.</w:t>
        <w:br/>
        <w:t>-1 0 0 2 0 -1</w:t>
        <w:br/>
        <w:t>Маріе:</w:t>
        <w:br/>
        <w:t>2-10 0.001</w:t>
        <w:br/>
        <w:t>| -|-120)|6:-|0030);</w:t>
        <w:br/>
        <w:t>002 0</w:t>
        <w:br/>
        <w:t>-0.666666666666666740</w:t>
        <w:br/>
        <w:t>&gt; ХІ :-Х0-МишрУ(47, б); хі:- | -0,333333333333333315</w:t>
        <w:br/>
        <w:t>-1.</w:t>
        <w:br/>
        <w:t>ЕТТЕ | 6.981</w:t>
        <w:br/>
        <w:t>-1.969</w:t>
        <w:br/>
        <w:t>Демек, хӘ- (-0,666667; -0,333333;-1). Бұл нүктеде гради-</w:t>
        <w:br/>
        <w:t>ент есептелінді: Р(х) - (-0,000001; 0,000001; 0). Демек, та-</w:t>
        <w:br/>
        <w:t>Лап етілген дәлдік қанағаттандырылады.</w:t>
        <w:br/>
        <w:t>Олай болса, мақсаттық функцияның ізделінді минимум нүк-</w:t>
        <w:br/>
        <w:t>тесі</w:t>
        <w:br/>
        <w:t>х ж хО - (-0,666667;-0,333333;-1)</w:t>
        <w:br/>
        <w:t>болса, минимум мәні /“ ғ -0,333 болады.</w:t>
        <w:br/>
        <w:t>Лабораториялық сабақ</w:t>
        <w:br/>
        <w:t>Көп айнымалы дөңес функцияның</w:t>
        <w:br/>
        <w:t>шартсыз минимумын Ньютон</w:t>
        <w:br/>
        <w:t>әдісімен анықтау</w:t>
      </w:r>
    </w:p>
    <w:p>
      <w:r>
        <w:t>149</w:t>
        <w:br/>
        <w:t>Мысал. Р? жазықтығында</w:t>
        <w:br/>
        <w:t>КӨРМЕЛӘР ҰСАыЫ</w:t>
        <w:br/>
        <w:t>функциясының Хх“ минимум нүктесін жоне /” минимум мәнін</w:t>
        <w:br/>
        <w:t>Ньютон әдісі бойынша ғ - 105 дәлдікпен жуықтап табу керек.</w:t>
        <w:br/>
        <w:t>Градиенттік түсіру әдісі бойынша « -- 0,05 дәлдікпен табыл-</w:t>
        <w:br/>
        <w:t>ған (814) функцияның минимум нүктесін Ньютон әдісінде бас-</w:t>
        <w:br/>
        <w:t>тапқы жуық шешім деп алады: хФ а (-0,301;-0,163).</w:t>
        <w:br/>
        <w:t>Осы нүктедегі көп айнымалы функцияның бірінші және екін-</w:t>
        <w:br/>
        <w:t>ші ретті туындыларын анықтайды</w:t>
        <w:br/>
        <w:t>РоФУ)- (ах т ҚЕыы ах) 5 емле) Ш</w:t>
        <w:br/>
        <w:t>- (0,026764;-0,023236).</w:t>
        <w:br/>
        <w:t>ә2/(х9) 22 (х%)</w:t>
        <w:br/>
        <w:t>дх2 дхдх</w:t>
        <w:br/>
        <w:t>"Оо 1 10%2.|-</w:t>
        <w:br/>
        <w:t>РЕ (х«Ә)- 22/(хФ) ә2(хФ) т</w:t>
        <w:br/>
        <w:t>дх0хі дх</w:t>
        <w:br/>
        <w:t>ЭКО) 0,628764 4,628764/</w:t>
        <w:br/>
        <w:t>2</w:t>
        <w:br/>
        <w:t>Соңғы матрицаға кері матрицаны табады:</w:t>
        <w:br/>
        <w:t>"су - ( 0393182 -0,053409</w:t>
        <w:br/>
        <w:t>/ (х 1 (-205зиаВ 0,223295 ;</w:t>
        <w:br/>
        <w:t>Олай болса, келесі жуық шешім былай анықталады</w:t>
        <w:br/>
        <w:t>х0-х0о- ІШЕШТЕИЕСОУ т</w:t>
        <w:br/>
        <w:t>- кг Ш (2 ңғ ҮРДЗЕН ІШ 4 0,026764 )</w:t>
        <w:br/>
        <w:t>7 1-0,163 0,628764 4,628764 -0,023236</w:t>
        <w:br/>
        <w:t>2 (-ә:276%</w:t>
        <w:br/>
        <w:t>7 1-0,156382/”</w:t>
        <w:br/>
        <w:t>“Хх.</w:t>
        <w:br/>
        <w:t>- (2 кел ыы ) Ш (202Е76А 862Елгін</w:t>
        <w:br/>
        <w:t>0 0 0</w:t>
        <w:br/>
        <w:t>езі ел?</w:t>
        <w:br/>
        <w:t>Маріе:</w:t>
        <w:br/>
        <w:t>2.628764 0.628764 |</w:t>
        <w:br/>
        <w:t>0.628764 4.628764</w:t>
        <w:br/>
        <w:t>146</w:t>
        <w:br/>
        <w:t>Олай болса, берілген мақсаттық функцияның минимум нүктесі</w:t>
        <w:br/>
        <w:t>Хх” - (7;-2), ал минимум мәні /” - -39.</w:t>
        <w:br/>
        <w:t>Мысал. Охіх;Хҙ кеңістігінде анықталған және кемінде екі</w:t>
        <w:br/>
        <w:t>рет үздіксіз дифференциалданатын</w:t>
      </w:r>
    </w:p>
    <w:p>
      <w:r>
        <w:t>БОЗ-х2 2 ы (ху 51)2-хх, Ех</w:t>
        <w:br/>
        <w:t>функциясының минимумын жетілдірілген Ньютон әдісі бойынша</w:t>
        <w:br/>
        <w:t>Е -- 1075 дәлдікпен жуықтап табу керек.</w:t>
        <w:br/>
        <w:t>Кездейсоқ таңдап алынған бастапқы х (9) - (0; 0; 0) жуық ше-</w:t>
        <w:br/>
        <w:t>шімі үшін</w:t>
        <w:br/>
        <w:t>жә /(ы9- ӘУ. ғ(9))-</w:t>
        <w:br/>
        <w:t>0 2-1 0Үү75у1</w:t>
        <w:br/>
        <w:t>0 0 0 2 2</w:t>
        <w:br/>
        <w:t>20 о 4 В 8</w:t>
        <w:br/>
        <w:t>-С--е)аҙа десі</w:t>
        <w:br/>
        <w:t>функциясы құрастырылады. Осы Фо(а) функциясының миниму-</w:t>
        <w:br/>
        <w:t>мы а - а - 1 нүктесінде қабылданады.</w:t>
        <w:br/>
        <w:t>Олай болса,</w:t>
        <w:br/>
        <w:t>хӘ-хо-Ір(хоУГыр(хӘ)</w:t>
        <w:br/>
        <w:t>2</w:t>
        <w:br/>
        <w:t>0 2-1 0Ү78/1 73</w:t>
        <w:br/>
        <w:t>9061700</w:t>
        <w:br/>
        <w:t>0 0 0 2 2 ЕЕ</w:t>
        <w:br/>
        <w:t>-1</w:t>
        <w:br/>
        <w:t>яғни келесі жуық шешім</w:t>
        <w:br/>
        <w:t>2 1</w:t>
        <w:br/>
        <w:t>хӨ --ф хӨ --ф хӨ ти--1</w:t>
        <w:br/>
        <w:t>болады. Бұл нүктеде градиентті бағалау қажет:</w:t>
        <w:br/>
        <w:t>(1) (1) (1)</w:t>
        <w:br/>
        <w:t>дхі дх; дхҙ</w:t>
        <w:br/>
        <w:t>Жуық шешімнің алдын ала берілген дәлдігі қанағаттандырылды.</w:t>
        <w:br/>
        <w:t>154</w:t>
        <w:br/>
        <w:t>Ғ(хФ) Бс (жау - х - 12;х9 - 2х9) - 3) шш</w:t>
        <w:br/>
        <w:t>- (-0,007; 0,043),</w:t>
        <w:br/>
        <w:t>",оду- (21</w:t>
        <w:br/>
        <w:t>ғөФ-( 22)</w:t>
        <w:br/>
        <w:t>Олай болса, келесі жуық шешім былай анықталады:</w:t>
        <w:br/>
        <w:t>х0-х0- ІШЕСЛБИЕСОУ -</w:t>
        <w:br/>
        <w:t>ее</w:t>
        <w:br/>
        <w:t>-(5ө9-( 2) “Сооз)- С)</w:t>
        <w:br/>
        <w:t>Маріе:</w:t>
        <w:br/>
        <w:t>-20-| 69111212112. -0007|</w:t>
        <w:br/>
        <w:t>-1.969 12 0.043</w:t>
        <w:br/>
        <w:t>- 7;</w:t>
        <w:br/>
        <w:t>&gt; ХІ :-Х0-Мийіру(47!, б); хі - ;</w:t>
        <w:br/>
        <w:t>Демек, хЧ) - (7;-2). Бұл нүктеде бірінші ретті туынды есепте-</w:t>
        <w:br/>
        <w:t>леді: / "хФ) - (0; 0). Талап етілген дәлдік қанағаттандырылды:</w:t>
        <w:br/>
        <w:t>үш? ә (ж)</w:t>
        <w:br/>
        <w:t>дхі -0&lt;е, дх»</w:t>
      </w:r>
    </w:p>
    <w:p>
      <w:r>
        <w:t>-0&lt;ғ.</w:t>
        <w:br/>
        <w:t>Олай болса, мақсаттық функцияның ізделінді минимум нүктесі</w:t>
        <w:br/>
        <w:t>Хх мхӘ- (7; -2), минимум мәні х“ ғ: -39 болады.</w:t>
        <w:br/>
        <w:t>Мысал. Охіх-х; кеңістігінде анықталған, кемінде екі рет үз-</w:t>
        <w:br/>
        <w:t>діксіз дифференциалданатын</w:t>
        <w:br/>
        <w:t>БОз-х2 2 (ху 51)2-хх Ех</w:t>
        <w:br/>
        <w:t>функциясының минимумын Ньютон әдісі бойынша ғ - 1075 дол-</w:t>
        <w:br/>
        <w:t>дікпен жуықтап табу керек.</w:t>
        <w:br/>
        <w:t>Градиенттік түсіру әдісі бойынша &lt; - 0,05 дәлдікпен табыл-</w:t>
        <w:br/>
        <w:t>ған мақсаттық функцияның минимум нүктесін Ньютон әдісінде</w:t>
        <w:br/>
        <w:t>бастапқы жуық шешім деп алады:</w:t>
        <w:br/>
        <w:t>Хх ж(-0,656;-0,313;-1).</w:t>
        <w:br/>
        <w:t>Осы нүктедегі көп айнымалы функцияның бірінші және екін-</w:t>
        <w:br/>
        <w:t>148</w:t>
        <w:br/>
        <w:t>ды.</w:t>
        <w:br/>
        <w:t>Көп айнымалы функцияның локальдік экстремумінің қажетті</w:t>
        <w:br/>
        <w:t>шартына сәйкес 1(х,4) функциясының барлық айнымалылары</w:t>
        <w:br/>
        <w:t>бойынша алынған бірінші ретті дербес туындыларын нөлге теңес-</w:t>
        <w:br/>
        <w:t>тіріп, мына</w:t>
        <w:br/>
        <w:t>ЙЕОеЯі а :-1</w:t>
        <w:br/>
        <w:t>д1,(х, 2. Бы</w:t>
        <w:br/>
        <w:t>ды, 9-0 (і- Іітут&lt;тп).</w:t>
        <w:br/>
        <w:t>94;</w:t>
        <w:br/>
        <w:t>п-Етп белгісізді (ху (/ - 1,2,..,п), 4 (і-1,2,..,т)) пт тең-</w:t>
        <w:br/>
        <w:t>деулер жүйесін қарастырады. Бұл жүйені шешкенде /(х) функ-</w:t>
        <w:br/>
        <w:t>циясының х9 стационар нүктелері табылады.</w:t>
        <w:br/>
        <w:t>Әрі қарай, табылған стационар нүктелерде мақсаттық /(х)</w:t>
        <w:br/>
        <w:t>функциясы шартты минимумге зерттеледі. Егер байланыс шарт-</w:t>
        <w:br/>
        <w:t>тарын дифференциалдау арқылы алынған мына шарттар</w:t>
        <w:br/>
        <w:t>т т</w:t>
        <w:br/>
        <w:t>дФф.С% --</w:t>
        <w:br/>
        <w:t>афОо%)- у 969, -0 (і-(Т1,т), 9 &gt;0</w:t>
        <w:br/>
        <w:t>?</w:t>
        <w:br/>
        <w:t>І-ға ігі</w:t>
        <w:br/>
        <w:t>орындалғанда 1(х,2) Лагранж функциясының х% нүктесіндегі</w:t>
        <w:br/>
        <w:t>екінші ретті 271. х2, 2) дифференциалы оң (теріс) анықталған</w:t>
        <w:br/>
        <w:t>квадраттық форма болса, онда осы х% нүктесінде /(х) функция-</w:t>
        <w:br/>
        <w:t>сының шартты минимумы (максимумы) болады. Егерде аталған</w:t>
        <w:br/>
        <w:t>шарттар орындалғанда 1.(х, 2) Лагранж функциясының х9 нүкте-</w:t>
        <w:br/>
        <w:t>сіндегі екінші ретті 421.(х9,1) дифференциалының таңбасы анық-</w:t>
        <w:br/>
        <w:t>талмаса, онда бұл нүктеде /(х) функциясының шартты экстрему-</w:t>
        <w:br/>
        <w:t>мы болмайды.</w:t>
        <w:br/>
        <w:t>Егер ху (/ - 1,п) айнымалыларының ғана функциясы ретін-</w:t>
        <w:br/>
        <w:t>де қарастырылатын Гессе матрицасы табылған стационар х9 нүк-</w:t>
        <w:br/>
        <w:t>тесінде оң (теріс) таңбалы болса, онда х” - (х1,х2,..,х,) Мини-</w:t>
      </w:r>
    </w:p>
    <w:p>
      <w:r>
        <w:t>мум (максимум) нүктесінде /(х) функциясының шартты /“ ми-</w:t>
        <w:br/>
        <w:t>нимумы (максимумы) бар. Егер экстремумге күдікті х9 нүктесін-</w:t>
        <w:br/>
        <w:t>де 1/“(х9,2) Гессе матрицасының</w:t>
        <w:br/>
        <w:t>159</w:t>
        <w:br/>
        <w:t>Олай болса, берілген мақсаттық функцияның минимум нүктесі</w:t>
        <w:br/>
        <w:t>мен минимум мәні</w:t>
        <w:br/>
        <w:t>“-(-&gt;-в-і) 4221</w:t>
        <w:br/>
        <w:t>д-(---іҙ-1) ҒБ--з</w:t>
        <w:br/>
        <w:t>Лабораториялық сабақ</w:t>
        <w:br/>
        <w:t>Көп айнымалы дөңес функцияның</w:t>
        <w:br/>
        <w:t>шартсыз минимумын жетілдірілген</w:t>
        <w:br/>
        <w:t>Ньютон әдісімен анықтау</w:t>
        <w:br/>
        <w:t>1-тапсырма</w:t>
        <w:br/>
        <w:t>Охіх; жазықтығында анықталған, кемінде екі рет үздіксіз</w:t>
        <w:br/>
        <w:t>дифференциалданатын</w:t>
        <w:br/>
        <w:t>Од-(ағ 12-ы (п-1у)хіх; ы (п--1)2-(12--п)хі-3х;</w:t>
        <w:br/>
        <w:t>функциясының минимумын жетілдірілген Ньютон әдісі бойынша</w:t>
        <w:br/>
        <w:t>Е - 10-5 дәлдікпен жуықтап табу керек (п - студенттің журнал-</w:t>
        <w:br/>
        <w:t>дағы нөмірі).</w:t>
        <w:br/>
        <w:t>2-тапсырма</w:t>
        <w:br/>
        <w:t>Ох,х;хХ кеңістігінде анықталған және кемінде екі рет үздіксіз</w:t>
        <w:br/>
        <w:t>дифференциалданатын</w:t>
        <w:br/>
        <w:t>ҒОЗ- (ағ ух 5 х2 (ху 51-4) -хх, ы (һ-1)х</w:t>
        <w:br/>
        <w:t>функциясының минимумын жетілдірілген Ньютон әдісі бойынша</w:t>
        <w:br/>
        <w:t>Е - 10-5 дәлдікпен жуықтап табу керек (п - студенттің журнал-</w:t>
        <w:br/>
        <w:t>дағы нөмірі).</w:t>
        <w:br/>
        <w:t>519. Көп айнымалы функцияның</w:t>
        <w:br/>
        <w:t>шартты минимумын Лагранж</w:t>
        <w:br/>
        <w:t>көбейткіштері әдісімен анықтау</w:t>
        <w:br/>
        <w:t>Анықтама. /(х),хе Г(Ғ) с Р" функциясының минимумын</w:t>
        <w:br/>
        <w:t>155</w:t>
        <w:br/>
        <w:t>формуласымен анықтау керек. Белгісіз а, шамасын көп айныма-</w:t>
        <w:br/>
        <w:t>лы дөңес функцияны минимизациялауға арналған жедел түсіру</w:t>
        <w:br/>
        <w:t>(815) және түйіндес бағыттар (816) әдістеріндегідей мына</w:t>
        <w:br/>
        <w:t>Ф,(а,) - тіп Ф,(а)</w:t>
        <w:br/>
        <w:t>а&gt;0</w:t>
        <w:br/>
        <w:t>шарт бойынша анықтайды, мұнда</w:t>
        <w:br/>
        <w:t>Ф.(а)- Қа 9-а(р а) 9);</w:t>
        <w:br/>
        <w:t>Жетілдірілген Ньютон әдісімен түзілген жуық (9) шешімдер-</w:t>
        <w:br/>
        <w:t>дің тізбегі үшін әрқашан</w:t>
        <w:br/>
        <w:t>ҒӘ) &lt; Қа9) (к-012,22</w:t>
        <w:br/>
        <w:t>теңсіздігі орындалады.</w:t>
        <w:br/>
        <w:t>Мысал. В? жазықтығында</w:t>
        <w:br/>
        <w:t>Ғод- Ғоыху- хі 522 к еда</w:t>
        <w:br/>
        <w:t>функциясының х"“ минимум нүктесін және /“ минимум мәнін</w:t>
        <w:br/>
        <w:t>жетілдірілген Ньютон әдісі бойынша « -- 0,0003 дәлдікпен жуық-</w:t>
      </w:r>
    </w:p>
    <w:p>
      <w:r>
        <w:t>тап табу керек.</w:t>
        <w:br/>
        <w:t>Есепті шешу үшін қажет болғандықтан мақсаттық функция-</w:t>
        <w:br/>
        <w:t>ның градиентін</w:t>
        <w:br/>
        <w:t>РОӘ- (Ох кел%%;4х, елі),</w:t>
        <w:br/>
        <w:t>екінші ретті туындылардан тұратын матрицаны</w:t>
        <w:br/>
        <w:t>т 2 Хх1%хҘ х1%хҙ</w:t>
        <w:br/>
        <w:t>Ғо- ( же 6 )</w:t>
        <w:br/>
        <w:t>ех 4--ез%&gt;?</w:t>
        <w:br/>
        <w:t>есептейді. Сонда жуық шешімдердің (9) тізбегін мына рекур-</w:t>
        <w:br/>
        <w:t>ренттік</w:t>
        <w:br/>
        <w:t>ха - ха - а рқ(х)| (9), (к-о0,4,2,..)</w:t>
        <w:br/>
        <w:t>формуламен анықтайды. Қажетті а, параметрі</w:t>
        <w:br/>
        <w:t>Ф,(а,) - тіпФ,(а)</w:t>
        <w:br/>
        <w:t>а&gt;0</w:t>
        <w:br/>
        <w:t>шартынан табылады.</w:t>
        <w:br/>
        <w:t>Кездейсоқ таңдап алынған бастапқы х(9) - (0; 0) жуық шеші-</w:t>
        <w:br/>
        <w:t>мі үшін</w:t>
        <w:br/>
        <w:t>мә гай "еу, г(19))-</w:t>
        <w:br/>
        <w:t>151</w:t>
        <w:br/>
        <w:t>алдың берілген шектеулерге қарай қалыптасқан таңбасы бойын-</w:t>
        <w:br/>
        <w:t>ша анықтайды.</w:t>
        <w:br/>
        <w:t>Басқаша айтқанда, егер тек ХІ (і- 1,2,..,п) айнымалылары-</w:t>
        <w:br/>
        <w:t>ның функциясы ретінде қаралатын 1.(х,4) функциясының екінші</w:t>
        <w:br/>
        <w:t>ретті дифференциалы экстремумге күдікті х9 стационар нүктесін-</w:t>
        <w:br/>
        <w:t>де а21(х9,2) &gt;0 (а21,.(х9,2) &lt; 0) болса, онда бұл нүктеде /(х)</w:t>
        <w:br/>
        <w:t>функциясының шартты минимумы (максимумы) бар.</w:t>
        <w:br/>
        <w:t>Мысал. /(х)-х? ы х2-хх; Ех Ех -4 функциясының</w:t>
        <w:br/>
        <w:t>келесі ф(х) - Хх “-х; -“-3 - 0 шартты қанағаттандыратын шарт-</w:t>
        <w:br/>
        <w:t>ты минимумын табу керек.</w:t>
        <w:br/>
        <w:t>Лагранж функциясын</w:t>
        <w:br/>
        <w:t>Қо Л)-х2 Ех -хұх, Ех ы5х,-4-Х(хі --х; 43)</w:t>
        <w:br/>
        <w:t>құрамыз. Оның барлық айнымалылар бойынша бірінші ретті дер-</w:t>
        <w:br/>
        <w:t>бес туындыларын нөлге теңестіріп, стационар нүктені анықтауға</w:t>
        <w:br/>
        <w:t>арналған теңдеулер жүйесі</w:t>
        <w:br/>
        <w:t>01Қх, 2)</w:t>
        <w:br/>
        <w:t>“әс -24-%%1%4-0,</w:t>
        <w:br/>
        <w:t>1</w:t>
        <w:br/>
        <w:t>01Қх, 2)</w:t>
        <w:br/>
        <w:t>-ә: -22-л%1%4-0,</w:t>
        <w:br/>
        <w:t>2</w:t>
        <w:br/>
        <w:t>01.(х, 2)</w:t>
        <w:br/>
        <w:t>БЕГУШЕ - Хі -- р% ЕЗ</w:t>
        <w:br/>
        <w:t>алынады. Бұл теңдеулер жүйесінің шешімі: хі - -1,5,х, --15,</w:t>
        <w:br/>
        <w:t>4-0,5. Демек, мақсаттық /(жх) функциясының стационар нүкте-</w:t>
        <w:br/>
        <w:t>сіх9 -(-1,5;-1,5).</w:t>
      </w:r>
    </w:p>
    <w:p>
      <w:r>
        <w:t>Енді тек хі, Хх айнымалыларының функциясы ретінде қарас-</w:t>
        <w:br/>
        <w:t>тырылатын 1.(х,Л) функциясының екінші ретті туындыларын</w:t>
        <w:br/>
        <w:t>921.х,2) 921.х,2) 921(х,2)</w:t>
        <w:br/>
        <w:t>Әй 0” дәдх) 0” Әй? 0</w:t>
        <w:br/>
        <w:t>есептеп, х9 стационар нүктесіндегі</w:t>
        <w:br/>
        <w:t>19 У)) -- ( 2 )</w:t>
        <w:br/>
        <w:t>, 1 2</w:t>
        <w:br/>
        <w:t>Гессе матрицасының бұрыштық минорларын анықтайды:</w:t>
        <w:br/>
        <w:t>161</w:t>
        <w:br/>
        <w:t>оның анықталу облысында іздеуді шартсыз минимизация есебі</w:t>
        <w:br/>
        <w:t>деп атайды.</w:t>
        <w:br/>
        <w:t>Анықтама. /(х),хе О(Ғ) с Р" функциясының минимумын</w:t>
        <w:br/>
        <w:t>фо) 50, хЕВ" (і-1,т;т &lt;п) байланыс шарттары орын-</w:t>
        <w:br/>
        <w:t>далғанда іздеуді шартты минимизация есебі деп атайды.</w:t>
        <w:br/>
        <w:t>Дербес жағдайда, шартты минимизация есебінде /(ж) функ-</w:t>
        <w:br/>
        <w:t>циясының минимумы мына Ф.(х) - 0 (і - 1,т) байланыс шарт-</w:t>
        <w:br/>
        <w:t>тары орындалғанда ізделінуі мүмкін.</w:t>
        <w:br/>
        <w:t>Барлық Ф.(х) - 0 (і- 1,т) байланыс шарттарын қанағат-</w:t>
        <w:br/>
        <w:t>тандыратын нүктелер жиыны Е-(жф/(х)-0(і- 1, тус в"</w:t>
        <w:br/>
        <w:t>деп белгіленсін.</w:t>
        <w:br/>
        <w:t>Анықтама. Егер х9 е Е нүктесінің /,(х9) с Е маңайы табы-</w:t>
        <w:br/>
        <w:t>лып, ондағы Ух з- х9 нүктесі үшін /(х) &gt; /(х9) (ҒО &lt; /Ғ(х9)</w:t>
        <w:br/>
        <w:t>теңсіздігі орындалса, онда х9 е Е нүктесін /(х) функциясының</w:t>
        <w:br/>
        <w:t>ФО - 0 (і - 1,т) шарттарына қарағандағы шартты минимум</w:t>
        <w:br/>
        <w:t>(максимум) нүктесі деп атайды. Шартты минимум немесе мак-</w:t>
        <w:br/>
        <w:t>симум нүктесін шартты экстремум нүктесі деп те атайды. Осы</w:t>
        <w:br/>
        <w:t>нүктедегі функцияның мәнін функцияның шартты экстремумі</w:t>
        <w:br/>
        <w:t>деп атауға болады.</w:t>
        <w:br/>
        <w:t>Мысал. /(х) - хіх; функциясының Ф(х) - Х- хі - 0 бай-</w:t>
        <w:br/>
        <w:t>Ланыс шартына қарағанда 0(0; 0) нүктесіндегі шартты миниму-</w:t>
        <w:br/>
        <w:t>мы ((0; 0) - 0, өйткені Хх; - хі - 0 байланыс шартын қанағат-</w:t>
        <w:br/>
        <w:t>тандыратын ҮҰ(е; ғ) (е &gt; 0) нүктесі үшін /(ғ; ғ) -ғ? &gt;/(00)-</w:t>
        <w:br/>
        <w:t>0 тең-сіздігі орындалады.</w:t>
        <w:br/>
        <w:t>Функцияның экстремумін айнымалылардан арылту әдісі</w:t>
        <w:br/>
        <w:t>бойынша зерттегенде алдымен Ф.(х) -0 (і- 1,т) байланыс</w:t>
        <w:br/>
        <w:t>теңдеулерін қандай да бір тп айнымалысына қарағанда шешеді:</w:t>
        <w:br/>
        <w:t>Ххұ- Әк Сстесі» Хта&gt;» Га) (к - Тт). Сосын оларды функция-</w:t>
        <w:br/>
        <w:t>ның өрнегіндегі орындарына қойғанда Ф;(х) - 0 (і - 1,т) шарт-</w:t>
        <w:br/>
        <w:t>тарына қарағанда /(х) функциясының экстремумін табу есебі</w:t>
        <w:br/>
        <w:t>(81,02 550т) Хтаа»:&lt;Ха) функциясын шартсыз экстремумге</w:t>
        <w:br/>
        <w:t>156</w:t>
        <w:br/>
        <w:t>921(х9,1) 921.(х9,2)</w:t>
        <w:br/>
        <w:t>дх2 “0 Әхідха</w:t>
        <w:br/>
        <w:t>921(х9,7) 921.(х9,2)</w:t>
        <w:br/>
        <w:t>дхаддА 0” дх2</w:t>
      </w:r>
    </w:p>
    <w:p>
      <w:r>
        <w:t>Ге (х2, УА --</w:t>
        <w:br/>
        <w:t>барлық бұрыштық минорлары оң мәнді, Яғни</w:t>
        <w:br/>
        <w:t>921,(х9,2)</w:t>
        <w:br/>
        <w:t>һ- дх2</w:t>
        <w:br/>
        <w:t>921(х9,2) 921(х9,2)</w:t>
        <w:br/>
        <w:t>дх2 дх19х; &gt;</w:t>
        <w:br/>
        <w:t>921(х9,2) 921(х9,2)</w:t>
        <w:br/>
        <w:t>дх:дхі дх</w:t>
        <w:br/>
        <w:t>921(х9,1) 921.(х9,2)</w:t>
        <w:br/>
        <w:t>дх2 “0 Әхідха</w:t>
        <w:br/>
        <w:t>021(х9,7) 021(х%,2)</w:t>
        <w:br/>
        <w:t>дхадаА 0” дх2</w:t>
        <w:br/>
        <w:t>болса, онда Гессе матрицасы, Сильвестрдің белгісі бойынша, оң</w:t>
        <w:br/>
        <w:t>%- 0,...,</w:t>
        <w:br/>
        <w:t>Аһ-</w:t>
        <w:br/>
        <w:t>анықталған. Егер 1/!(х9,2) Гессе матрицасындағы тақ нөмірлі</w:t>
        <w:br/>
        <w:t>бұрыштық минорлар экстремумге күдікті х9 нүктесінде теріс, ал</w:t>
        <w:br/>
        <w:t>жұп нөмірлі бұрыштық минорлар оң таңбалы болса, онда Гессе</w:t>
        <w:br/>
        <w:t>матрицасы теріс анықталған.</w:t>
        <w:br/>
        <w:t>Егер А1ч&lt; 0 болғанда Гессе матрицасы оң немесе теріс анық-</w:t>
        <w:br/>
        <w:t>талмаса, онда экстремумге күдікті нүктеде Гессе матрицасының</w:t>
        <w:br/>
        <w:t>таңбасы анықталмаған. Демек, Сильвестр белгісіне сәйкес мұн-</w:t>
        <w:br/>
        <w:t>дай нүктеде функцияның экстремумі болмайды, бұл нүкте функ-</w:t>
        <w:br/>
        <w:t>цияның ершік нүктесі. Егер А13- 0 болғанда А-&lt; 0 болса, әрі қа-</w:t>
        <w:br/>
        <w:t>рай бұрыштық минорларды есептемей, қарастырылған нүктенің</w:t>
        <w:br/>
        <w:t>ершік нүктесі екендігі туралы қорытынды шығарылады. Егерде</w:t>
        <w:br/>
        <w:t>Ді- 0 болса, онда көп айнымалы функцияның эктремумын зерт-</w:t>
        <w:br/>
        <w:t>теу үшін Сильвестр белгісін қолдану мүмкін емес. Бұл жағдайда</w:t>
        <w:br/>
        <w:t>мақсаттық функцияның экстремумін екінші ретті дифференци-</w:t>
        <w:br/>
        <w:t>160</w:t>
        <w:br/>
        <w:t>зерттеу есебіне пара-пар.</w:t>
        <w:br/>
        <w:t>Мысал. /(х) - хіх-ху функциясының</w:t>
        <w:br/>
        <w:t>ФОд-х хх; -6-0,</w:t>
        <w:br/>
        <w:t>ФО) -хі%2х “3хұу-6-0</w:t>
        <w:br/>
        <w:t>байланыс шарттарын қанағаттандыратын шартты минимумын та-</w:t>
        <w:br/>
        <w:t>бу керек.</w:t>
        <w:br/>
        <w:t>Берілген байланыс шарттарындағы х1, Хх; айнымалыларын Хх;</w:t>
        <w:br/>
        <w:t>айнымалысы арқылы жазады: Хі - Хх; --6,х --2х;3.</w:t>
        <w:br/>
        <w:t>Осы өрнектерді орындарына қойғанда /(х) - хіх;Ху функция-</w:t>
        <w:br/>
        <w:t>сының шартты экстремумін зерттеу /(ха)- -2х (ха “- 6) функ-</w:t>
        <w:br/>
        <w:t>циясының шартсыз экстремумін зерттеуге келтіріледі.</w:t>
        <w:br/>
        <w:t>Р.Оз) - -6ха(ха “- 4) - 0 теңдеуінен зерттелетін функция-</w:t>
        <w:br/>
        <w:t>ның стационар нүктелерін табады: ж) -“ 0, хӘ - --4. Функция-</w:t>
        <w:br/>
        <w:t>ның екінші ретті /”(ха)- -12(хҙ -Һ- 2) туындысының бұл нүкте-</w:t>
        <w:br/>
        <w:t>лердегі мәндері /"(0) - -24 &lt;0, /”(-4)- 24 &gt;0 болғандық-</w:t>
        <w:br/>
        <w:t>тан хӨ - 0 нүктесінде функцияның максимумы /(0) - 0 болса,</w:t>
        <w:br/>
        <w:t>хӘ - -4 нүктесінде функцияның минимумы /(-4) - -64 бо-</w:t>
      </w:r>
    </w:p>
    <w:p>
      <w:r>
        <w:t>лады. Демек, /(х) - хіх-хҙ функциясының шартты максимумы</w:t>
        <w:br/>
        <w:t>ҒС6;0; 0) - 0 мен шартты минимумы /(2;8;-4) - -64 бар.</w:t>
        <w:br/>
        <w:t>Дербес жағдайда, шартты минимизация есебінде /(ж) функ-</w:t>
        <w:br/>
        <w:t>циясының минимумы мына Ф.(х) -0 (і- 1,т;т&lt; п) байла-</w:t>
        <w:br/>
        <w:t>ныс шарттары орындалғанда ізделінсе, онда п -- тп айнымалыға</w:t>
        <w:br/>
        <w:t>тәуелді Лагранж” функциясын құрастырып, оны локальдік мини-</w:t>
        <w:br/>
        <w:t>мумға зерттейді:</w:t>
        <w:br/>
        <w:t>% Жозеф Луи Лагранж (1736-1813) - француз математигі.</w:t>
        <w:br/>
        <w:t>157</w:t>
        <w:br/>
        <w:t>Алдын ала берілген дәлдік қанағаттандырылды. Олай болса, қа-</w:t>
        <w:br/>
        <w:t>растырылған мақсаттық /(х) функциясының ізделінді минимум</w:t>
        <w:br/>
        <w:t>нүктесі х” ғ (-0,667;-0,334; -1) болса, оның минимум мәні</w:t>
        <w:br/>
        <w:t>РБ“ Ғ«Ф) --0,333.</w:t>
        <w:br/>
        <w:t>Лабораториялық сабақ</w:t>
        <w:br/>
        <w:t>Көп айнымалы дөңес функцияның шартсыз</w:t>
        <w:br/>
        <w:t>минимумын түйіндес бағыттар әдісімен анықтау</w:t>
        <w:br/>
        <w:t>1-тапсырма</w:t>
        <w:br/>
        <w:t>Охіх; жазықтығында анықталған, кемінде екі рет үздіксіз</w:t>
        <w:br/>
        <w:t>дифференциалданатын</w:t>
        <w:br/>
        <w:t>д-(аы 9 ы (п--1)хх; ы (п--1)х2-(12--пухі-3х;</w:t>
        <w:br/>
        <w:t>функциясының шартсыз минимумын түйіндес бағыттар әдісі бо-</w:t>
        <w:br/>
        <w:t>йынша ғ - 0,01 дәлдікпен жуықтап табу керек (п - студенттің</w:t>
        <w:br/>
        <w:t>журналдағы нөмірі).</w:t>
        <w:br/>
        <w:t>2-тапсырма</w:t>
        <w:br/>
        <w:t>Ох,х;Х кеңістігінде анықталған және кемінде екі рет үздіксіз</w:t>
        <w:br/>
        <w:t>дифференциалданатын</w:t>
        <w:br/>
        <w:t>БОд- (ағ ж 52 - (ху 51-4 т)2-хіх; ы (һ--1)х</w:t>
        <w:br/>
        <w:t>функциясының шартсыз минимумын түйіндес бағыттар әдісі бо-</w:t>
        <w:br/>
        <w:t>йынша « - 0,001 дәлдікпен жуықтап табу керек (п - студенттің</w:t>
        <w:br/>
        <w:t>журналдағы нөмірі).</w:t>
        <w:br/>
        <w:t>817. Көп айнымалы дөңес функцияның</w:t>
        <w:br/>
        <w:t>шартсыз минимумын Ньютон әдісімен анықтау</w:t>
        <w:br/>
        <w:t>Шартсыз минимизациялау есебінде /(х), х Е В" көп айныма-</w:t>
        <w:br/>
        <w:t>лы дөңес функциясының х” Е В" минимум нүктесі мен /“ мини-</w:t>
        <w:br/>
        <w:t>мум мәнін табу керек. Минимум нүктесіне жинақталатын жуық</w:t>
        <w:br/>
        <w:t>144</w:t>
        <w:br/>
        <w:t>1-тапсырма</w:t>
        <w:br/>
        <w:t>Охіх; жазықтығында анықталған, кемінде екі рет үздіксіз</w:t>
        <w:br/>
        <w:t>дифференциалданатын</w:t>
        <w:br/>
        <w:t>Од-(а-ы 12 (пы 1уі ы (п-1)2-(12-п)хі-3х;</w:t>
        <w:br/>
        <w:t>функциясының минимумын Ньютон әдісі бойынша ғ - 105 дол-</w:t>
        <w:br/>
        <w:t>дікпен жуықтап табу керек (п - студенттің журналдағы нөмірі).</w:t>
        <w:br/>
        <w:t>2-тапсырма</w:t>
        <w:br/>
        <w:t>Ох,х-Х кеңістігінде анықталған және кемінде екі рет үздіксіз</w:t>
        <w:br/>
        <w:t>дифференциалданатын</w:t>
        <w:br/>
        <w:t>ҒОЗ- (ағ ух ы х2 -(ху51-п)-хх, ы (һ-1)х</w:t>
      </w:r>
    </w:p>
    <w:p>
      <w:r>
        <w:t>функциясының минимумын Ньютон әдісі бойынша ғ - 1075 дәл-</w:t>
        <w:br/>
        <w:t>дікпен жуықтап табу керек (п - студенттің журналдағы нөмірі).</w:t>
        <w:br/>
        <w:t>518. Көп айнымалы дөңес функцияның</w:t>
        <w:br/>
        <w:t>шартсыз минимумын жетілдірілген</w:t>
        <w:br/>
        <w:t>Ньютон әдісімен анықтау</w:t>
        <w:br/>
        <w:t>Жетілдірілген Ньютон әдісі қарастырылған Ньютон әдісіне</w:t>
        <w:br/>
        <w:t>(817) қарағанда (9) с В" жуық шешімдер тізбегінің функция-</w:t>
        <w:br/>
        <w:t>ның х“ е Е" минимум нүктесіне орнықты жинақталуын қамтама-</w:t>
        <w:br/>
        <w:t>сыз етеді. Шынында, егер таңдалған бастапқы хОева жуық</w:t>
        <w:br/>
        <w:t>шешімі х“ е В" минимум нүктесіне жеткілікті түрде жақын жат-</w:t>
        <w:br/>
        <w:t>паса, онда Ньютон әдісіндегі рекуррентік</w:t>
        <w:br/>
        <w:t>хӨЗУ - ха Ір(х) (ху) (к-о0,,2,...)</w:t>
        <w:br/>
        <w:t>формуламен анықталатын жуық шешімдер тізбегі берілген функ-</w:t>
        <w:br/>
        <w:t>цияның минимум нүктесіне жинақталмай қалуы мүмкін. Ньютон</w:t>
        <w:br/>
        <w:t>әдісінің бұл кемшілігін жоюға болады. Ол үшін (9) жуық ше-</w:t>
        <w:br/>
        <w:t>шімдер тізбегін жетілдірілген</w:t>
        <w:br/>
        <w:t>хдӘ) - ха "(ху («Әу (к-0Д2,..)</w:t>
        <w:br/>
        <w:t>150</w:t>
        <w:br/>
        <w:t>шешімдердің (9) (К - 1,2,..) тізбегін анықтау үшін бірінші</w:t>
        <w:br/>
        <w:t>ретті туындылармен бірге екінші ретті туындылар қолданылса,</w:t>
        <w:br/>
        <w:t>онда бұл тізбек тезірек жинақталады. Басқаша айтқанда, берілген</w:t>
        <w:br/>
        <w:t>дәлдікті қанағаттандыратын х“ е В" минимум нүктесі мен /“ ми-</w:t>
        <w:br/>
        <w:t>нимум мәні градиенттік әдістерге қарағанда әлдеқайда тезірек Та-</w:t>
        <w:br/>
        <w:t>былады.</w:t>
        <w:br/>
        <w:t>Ньютон әдісі екі рет дифференциалданатын дөңес функцияны</w:t>
        <w:br/>
        <w:t>минимизациялау үшін қолданылады. Бұл әдісте көп айнымалы</w:t>
        <w:br/>
        <w:t>Ғо), хе" функциясының х” е В" минимум нүктесіне жинақ-</w:t>
        <w:br/>
        <w:t>талатын жуық шешімдердің х09) (К- 0,1,2,...) тізбегі мына</w:t>
        <w:br/>
        <w:t>хау - хх) р(х9) (ь-0,,2...)</w:t>
        <w:br/>
        <w:t>формуланың көмегімен анықталады, мұнда хО ера- еркіңізше</w:t>
        <w:br/>
        <w:t>алынған бастапқы жуық шешім, /”(х09) - берілген /(х),х е В"</w:t>
        <w:br/>
        <w:t>функциясының х(Ә нүктесіндегі градиенті, ал (Е қхөуы -</w:t>
        <w:br/>
        <w:t>оның сол нүктедегі екінші ретті туындыларынан тұратын матри-</w:t>
        <w:br/>
        <w:t>цаға кері матрица.</w:t>
        <w:br/>
        <w:t>Көп айнымалы функцияны Ньютон әдісімен минимизацияла-</w:t>
        <w:br/>
        <w:t>ғанда берілген ғ &gt;&gt; 0 дәлдігі үшін /(х) функциясының градиенті-</w:t>
        <w:br/>
        <w:t>нің компоненттері нөлге жақындағанда, яғни</w:t>
        <w:br/>
        <w:t>ә/(«9)</w:t>
        <w:br/>
        <w:t>дх;</w:t>
        <w:br/>
        <w:t>теңсіздіктері орындалғанда есептеулер тоқтатылады. Сөйтіп, қа-</w:t>
        <w:br/>
        <w:t>&lt;ғ (і-1,2,..,п)</w:t>
        <w:br/>
        <w:t>растырылған функцияның минимум нүктесі х” ғ х09 мен мини-</w:t>
        <w:br/>
        <w:t>мум мәні /% ж /(х%9) табылады.</w:t>
        <w:br/>
        <w:t>Егер бастапқы х 9) жуық шешімі х” е В" минимум нүктесіне</w:t>
        <w:br/>
        <w:t>жеткілікті түрде жақын болса, онда бірінші ретті туындыларды</w:t>
        <w:br/>
        <w:t>қолданатын градиенттік әдістерге қарағанда Ньютон әдісі әлде-</w:t>
        <w:br/>
        <w:t>қайда тез жинақталады. Сондықтан бұл әдісті, әдетте, басқа қара-</w:t>
        <w:br/>
        <w:t>пайым (мысалы, градиенттік) әдіспен табылған жуық шешімнің</w:t>
      </w:r>
    </w:p>
    <w:p>
      <w:r>
        <w:t>дәлдігін арттыру үшін қолданады.</w:t>
        <w:br/>
        <w:t>145</w:t>
        <w:br/>
        <w:t>Мысал. Охх; жазықтығында анықталған, кемінде екі рет үз-</w:t>
        <w:br/>
        <w:t>діксіз дифференциалданатын</w:t>
        <w:br/>
        <w:t>БОЗ-х2 хх 52 -12х-3х;</w:t>
        <w:br/>
        <w:t>функциясының минимумын жетілдірілген Ньютон әдісі бойынша</w:t>
        <w:br/>
        <w:t>ғ - 1075 дәлдікпен жуықтап табу керек.</w:t>
        <w:br/>
        <w:t>Кездейсоқ таңдап алынған бастапқы х(9) - (0; 0) жуық шеші-</w:t>
        <w:br/>
        <w:t>мі үшін</w:t>
        <w:br/>
        <w:t>әә- (9-і Ә-р(«9))-</w:t>
        <w:br/>
        <w:t>Маріе:</w:t>
        <w:br/>
        <w:t>&gt; хі ш-7-02уі ---2-о;&gt; бітрір( К(кі, у1));</w:t>
        <w:br/>
        <w:t>2</w:t>
        <w:br/>
        <w:t>390 - 780</w:t>
        <w:br/>
        <w:t>функциясы құрастырылады. Осы Фо(а) функциясының миниму-</w:t>
        <w:br/>
        <w:t>мы а - а) - 1 нүктесінде қабылданады.</w:t>
        <w:br/>
        <w:t>2</w:t>
        <w:br/>
        <w:t>&gt; тіпітіге (300 - 78 о, Госайоп |; (- 1</w:t>
        <w:br/>
        <w:t>Олай болса,</w:t>
        <w:br/>
        <w:t>хӘ-хо- 1,095|"(хӘуа -ҒаФ)-</w:t>
        <w:br/>
        <w:t>Ш (0) т 1 Г ) (5) Ш (9</w:t>
        <w:br/>
        <w:t>яғни келесі жуық шешім х9 т: 7; хӨ) - --2 болады. Бұл нүктеде</w:t>
        <w:br/>
        <w:t>градиентті бағалау қажет:</w:t>
        <w:br/>
        <w:t>РТЕСДЕ» ЕТЕД</w:t>
        <w:br/>
        <w:t>А Сам)! -(0&lt; в, Сам)! -- 0 &lt; &lt;.</w:t>
        <w:br/>
        <w:t>дхі дх;</w:t>
        <w:br/>
        <w:t>Жуық шешімнің алдын ала берілген дәлдігі қанағаттандырылды.</w:t>
        <w:br/>
        <w:t>153</w:t>
        <w:br/>
        <w:t>Ц»7)-/00-У лө0д</w:t>
        <w:br/>
        <w:t>Мұндағы /(х) және ф.(х) (і - 1,т; т &lt; п) функциялары кемін-</w:t>
        <w:br/>
        <w:t>деекі рет үздіксіз дифференциалданады және Якоби” матрицасы-</w:t>
        <w:br/>
        <w:t>ның рангі</w:t>
        <w:br/>
        <w:t>дв1() 472169)</w:t>
        <w:br/>
        <w:t>дхі “00 оӘха</w:t>
        <w:br/>
        <w:t>тапд .. -. .. -т</w:t>
        <w:br/>
        <w:t>дФт(ж) дФт(&lt;)</w:t>
        <w:br/>
        <w:t>дхі “00 оӘха</w:t>
        <w:br/>
        <w:t>Нақты 4; (і- 1,т) сандарын Лагранж көбейткіштері деп атай-</w:t>
        <w:br/>
        <w:t>ды.</w:t>
        <w:br/>
        <w:t>Лагранж көбейткіштеріне экономикалық мағына беруге бола-</w:t>
        <w:br/>
        <w:t>ды. Шынында, егер х - (хі,Х:,..,Ху) жоспарының нәтижесінде</w:t>
        <w:br/>
        <w:t>алынған табысты /(х), ал і-ресурстың шығынын Ф;(х) (і - 1,т)</w:t>
      </w:r>
    </w:p>
    <w:p>
      <w:r>
        <w:t>Десек, онда 2; дегеніміз і-ресурстың шығынының өзгеруінің (кө-</w:t>
        <w:br/>
        <w:t>беюінің немесе азаюының) мақсаттық функцияның (яғни табыс-</w:t>
        <w:br/>
        <w:t>тың) өзгеруіне әсері.</w:t>
        <w:br/>
        <w:t>Егер (х2,79) (х0- (х2,х0,...,х0), 29 - (40,40,...,79,)) нүк-</w:t>
        <w:br/>
        <w:t>тесі 1.(х,1) Лагранж функциясының шартсыз экстремумге күдікті</w:t>
        <w:br/>
        <w:t>нүктесі болса, онда х9 нүктесі /(х) функциясының Ф.(х) - 0</w:t>
        <w:br/>
        <w:t>(і- 1,т;т&lt; тп) байланыс шарттары орындалғандағы шартты</w:t>
        <w:br/>
        <w:t>экстремумге күдікті нүктесі. Егер (х9, 29) нүктесінде 1.(х,4) Ла-</w:t>
        <w:br/>
        <w:t>гранж функциясының шартсыз максимумы (минимумы) бар бол-</w:t>
        <w:br/>
        <w:t>са, онда х9 нүктесінде /(х) функциясының шартты максимумы</w:t>
        <w:br/>
        <w:t>(минимумы) бар. Бұл жағдайда нақты 25, 25, ..,40, сандарын х9</w:t>
        <w:br/>
        <w:t>нүктесіне сәйкес Лагранж көбейткіштері деп атайды. Сонда Ла-</w:t>
        <w:br/>
        <w:t>гранж көбейткіштері әдісінің негізгі мәні /(х) функциясы үшін</w:t>
        <w:br/>
        <w:t>қойылған шартты минимизация есебін 1.(х,4) функциясы үшін</w:t>
        <w:br/>
        <w:t>қойылған шартсыз минимизация есебіне келтіру болып табыла-</w:t>
        <w:br/>
        <w:t>9 Қарл Густав Якоб Якоби (1804-1851) - неміс математигі.</w:t>
        <w:br/>
        <w:t>158</w:t>
        <w:br/>
        <w:t>тын химиялық 8; (і- 1,2,...,т) элементі бар. Қоспадағы В; эле-</w:t>
        <w:br/>
        <w:t>менттерінің үлесі |Р;, 8;| аралығында болуы керек. 1 кг А; заттың</w:t>
        <w:br/>
        <w:t>бағасы с; теңге. Қоспаны дайындауға қолданылған заттардың</w:t>
        <w:br/>
        <w:t>жалпы құны ең аз болуы үшін қоспаның құрамы қандай болуы</w:t>
        <w:br/>
        <w:t>керек? Осы есептің математикалық моделін құрастырып, алынған</w:t>
        <w:br/>
        <w:t>СП есебінің канондық қойылымын жазу қажет.</w:t>
        <w:br/>
        <w:t>Мысалдағы қоспаға пайдаланылатын А; затының шамасын</w:t>
        <w:br/>
        <w:t>х&gt;0 (бі - 1,п) деп белгілейді. Сонда қоспадағы В; элементінің</w:t>
        <w:br/>
        <w:t>үлесі</w:t>
        <w:br/>
        <w:t>Ш</w:t>
        <w:br/>
        <w:t>ігі</w:t>
        <w:br/>
        <w:t>кг болады, ал шығындалған заттардың құны</w:t>
        <w:br/>
        <w:t>т</w:t>
        <w:br/>
        <w:t>ғ</w:t>
        <w:br/>
        <w:t>теңге.</w:t>
        <w:br/>
        <w:t>Қоспадағы В; элементінің үлесіне қойылған шектеу мына</w:t>
        <w:br/>
        <w:t>т</w:t>
        <w:br/>
        <w:t>ігі</w:t>
        <w:br/>
        <w:t>теңсіздіктермен анықталады. Сонымен бірге қоспаның салмағы</w:t>
        <w:br/>
        <w:t>т</w:t>
        <w:br/>
        <w:t>&gt;,</w:t>
        <w:br/>
        <w:t>ғ</w:t>
        <w:br/>
        <w:t>Қорыта айтқанда, қоспаның құрамы туралы оңтайландыру</w:t>
        <w:br/>
        <w:t>есебінің математикалық моделі былай жазылады</w:t>
        <w:br/>
        <w:t>т</w:t>
        <w:br/>
        <w:t>Ғоз- 99 сүхі -&gt; тіп,</w:t>
        <w:br/>
        <w:t>ігі</w:t>
        <w:br/>
        <w:t>т т</w:t>
      </w:r>
    </w:p>
    <w:p>
      <w:r>
        <w:t>іп іт</w:t>
        <w:br/>
        <w:t>177</w:t>
        <w:br/>
        <w:t>т</w:t>
        <w:br/>
        <w:t>ЖЕ - Во,</w:t>
        <w:br/>
        <w:t>ігі</w:t>
        <w:br/>
        <w:t>х&gt;0(/- 1,п).</w:t>
        <w:br/>
        <w:t>Қарастырылған СП есебінің канондық қойылымы</w:t>
        <w:br/>
        <w:t>т</w:t>
        <w:br/>
        <w:t>Ғоз- 2 сұх -&gt; тіп,</w:t>
        <w:br/>
        <w:t>іғі</w:t>
        <w:br/>
        <w:t>т</w:t>
        <w:br/>
        <w:t>ЕҘ аух Хы - В</w:t>
        <w:br/>
        <w:t>ТЕРІ</w:t>
        <w:br/>
        <w:t>т</w:t>
        <w:br/>
        <w:t>2 ау - Хатты - (і - 1, т),</w:t>
        <w:br/>
        <w:t>Т-ға</w:t>
        <w:br/>
        <w:t>т</w:t>
        <w:br/>
        <w:t>іг</w:t>
        <w:br/>
        <w:t>х&gt;0 ()-1т-2т).</w:t>
        <w:br/>
        <w:t>Мысал. Қызылорда қаласынан Алматы қаласына қарай күнде</w:t>
        <w:br/>
        <w:t>жолаушы және жүрдек пойыздары жіберіледі. Таблицада әр түрлі</w:t>
        <w:br/>
        <w:t>типті пойыздардың құрамы, пойыздарды құрастыруға пайдаланы-</w:t>
        <w:br/>
        <w:t>Латын әр түрлі вагондардың саны және әр вагондағы жолаушы</w:t>
        <w:br/>
        <w:t>орындарының саны көрсетілген.</w:t>
        <w:br/>
        <w:t>Пойыздар Вагондар</w:t>
        <w:br/>
        <w:t>Жүк | Пошта | Плацкарт | Купе | Жұмсақ</w:t>
        <w:br/>
        <w:t>Жүрдек 1 1 3 8 4</w:t>
        <w:br/>
        <w:t>Жолаушы 1 - 10 7 2</w:t>
        <w:br/>
        <w:t>Жолаушы орны | - - 58 40 32</w:t>
        <w:br/>
        <w:t>Вагон саны П 7 79 67 22</w:t>
        <w:br/>
        <w:t>Пойыздардағы жолаушылар орны барынша көп болуы үшін</w:t>
        <w:br/>
        <w:t>қолда бар вагондардан қанша жүрдек және жолаушы пойыздарын</w:t>
        <w:br/>
        <w:t>құрастыруға болатынын анықтау керек. Есептің математикалық</w:t>
        <w:br/>
        <w:t>178</w:t>
        <w:br/>
        <w:t>ған теңдеулер жүйесі</w:t>
        <w:br/>
        <w:t>01Қх, 2)</w:t>
        <w:br/>
        <w:t>дхі</w:t>
        <w:br/>
        <w:t>д1.(х, 2)</w:t>
        <w:br/>
        <w:t>дх;</w:t>
        <w:br/>
        <w:t>01.(х, 2)</w:t>
        <w:br/>
        <w:t>дхҙ</w:t>
        <w:br/>
        <w:t>01Қх, 2)</w:t>
        <w:br/>
        <w:t>94</w:t>
        <w:br/>
        <w:t>01(х,2)</w:t>
        <w:br/>
        <w:t>92:</w:t>
      </w:r>
    </w:p>
    <w:p>
      <w:r>
        <w:t>алынады. Осы бес белгісізі (хі,Хх2, Хз, 41,42) бар сызықтық емес</w:t>
        <w:br/>
        <w:t>бес теңдеуден тұратын теңдеулер жүйесінің екі шешімін табуға</w:t>
        <w:br/>
        <w:t>-хХҙ-521-54 -0,</w:t>
        <w:br/>
        <w:t>- ХХ 571 24-0,</w:t>
        <w:br/>
        <w:t>-хХ2-5.1 34-0,</w:t>
        <w:br/>
        <w:t>-Ххі4Х; ҒХ;-6-0,</w:t>
        <w:br/>
        <w:t>-Х142х; -Е3х;-6-0</w:t>
        <w:br/>
        <w:t>болады:</w:t>
        <w:br/>
        <w:t>(9, уу, 9,9) -(6;0;0;0;0),</w:t>
        <w:br/>
        <w:t>(«ә ы, ЖӘ, 9) - (2;8;-4;56;-24).</w:t>
        <w:br/>
        <w:t>Олай болса, мақсаттық /(х) функциясының стационар нүктелері</w:t>
        <w:br/>
        <w:t>мынау: М1(6;0;0), М(02;8;-4).</w:t>
        <w:br/>
        <w:t>Енді хі, х, Х&gt; айнымалыларының ғана функциясы ретінде қа-</w:t>
        <w:br/>
        <w:t>растырылған Лагранж функциясының екінші ретті</w:t>
        <w:br/>
        <w:t>ЛЕЛ 22 ыл “ЛЕЛ ҒИ</w:t>
        <w:br/>
        <w:t>ӘЗ” дхідх) | Мата дхдх | жаі Ма</w:t>
        <w:br/>
        <w:t>921.х,2) 921(х,2) 921.х,2)</w:t>
        <w:br/>
        <w:t>дхд ха 4) Әй? 0” дхда | да Да</w:t>
        <w:br/>
        <w:t>921(х,2) 921.(х, 7) 921(х,2)</w:t>
        <w:br/>
        <w:t>аййні к міс ЖҮН 2, --хеы 4, Е-е -</w:t>
        <w:br/>
        <w:t>дхҙдхі ы дхудх; ы дх2</w:t>
        <w:br/>
        <w:t>туындыларын анықтап, Гессе матрицасын құрастырады:</w:t>
        <w:br/>
        <w:t>0 хз--4; х; “2;</w:t>
        <w:br/>
        <w:t>Қ», 2)- (» ғ2; 0 х- 4)</w:t>
        <w:br/>
        <w:t>х 542 х1-2; 0</w:t>
        <w:br/>
        <w:t>Алғашқы бұрыштық минор А,-- 0 болғандықтан мақсаттық функ-</w:t>
        <w:br/>
        <w:t>168</w:t>
        <w:br/>
        <w:t>дх;</w:t>
        <w:br/>
        <w:t>т</w:t>
        <w:br/>
        <w:t>0.(х,0) 0 дФ</w:t>
        <w:br/>
        <w:t>қ» 90), д о (і- Тл»,</w:t>
        <w:br/>
        <w:t>4 дді//4 дх;</w:t>
        <w:br/>
        <w:t>ігі</w:t>
        <w:br/>
        <w:t>жа. )-0 (4-10)</w:t>
        <w:br/>
        <w:t>жүйені шешкенде 1.(х,4) функциясының 0 стационар нүктелері-</w:t>
        <w:br/>
        <w:t>нің жиыны табылады. Осы 6 және 0 нүктелер жиындары функ-</w:t>
        <w:br/>
        <w:t>цияның шартсыз минимумын тапқандағыдай зерттелуі тиіс.</w:t>
        <w:br/>
        <w:t>Практикалық сабақ</w:t>
        <w:br/>
        <w:t>Көп айнымалы функцияның</w:t>
        <w:br/>
        <w:t>шартты минимумын Лагранж</w:t>
        <w:br/>
        <w:t>көбейткіштері әдісімен анықтау</w:t>
        <w:br/>
        <w:t>Мысал. ф(х) - х? -х2- 1 - 0 шартын қанағаттандыратын</w:t>
        <w:br/>
        <w:t>(к) - хі “-х; функциясының шартты минимумын табу керек.</w:t>
        <w:br/>
        <w:t>Лагранж функциясын</w:t>
        <w:br/>
        <w:t>Қх,)-х ах, ЕК А(х2 5 х2-1)</w:t>
        <w:br/>
        <w:t>құрамыз. Оның барлық айнымалылар бойынша бірінші ретті дер-</w:t>
      </w:r>
    </w:p>
    <w:p>
      <w:r>
        <w:t>бес туындыларын нөлге теңестіріп, стационар нүктені анықтауға</w:t>
        <w:br/>
        <w:t>арналған</w:t>
        <w:br/>
        <w:t>01х, 2)</w:t>
        <w:br/>
        <w:t>ЕГҮЛЕ шар 24хі Е- 0,</w:t>
        <w:br/>
        <w:t>01Қх, 2)</w:t>
        <w:br/>
        <w:t>"Ақ, | -1--2Лх-0,</w:t>
        <w:br/>
        <w:t>д1.(х,2)</w:t>
        <w:br/>
        <w:t>-22- -ХхіЕХ-1-0</w:t>
        <w:br/>
        <w:t>теңдеулер жүйесін алады. Олай болса келесі нүктелер</w:t>
        <w:br/>
        <w:t>хФ хФ 29) - у2/2 2</w:t>
        <w:br/>
        <w:t>19Х2% 22222)</w:t>
        <w:br/>
        <w:t>(«9 хо» лу - (-2-%7)</w:t>
        <w:br/>
        <w:t>, , 272727</w:t>
        <w:br/>
        <w:t>166</w:t>
        <w:br/>
        <w:t>қанағаттандыратын х ЕУ с В" нүктесін осы есептің мүмкін ше-</w:t>
        <w:br/>
        <w:t>шімі деп атайды. Кейде СП есебінің мүмкін шешімін тірек жос-</w:t>
        <w:br/>
        <w:t>пары деп, мақсаттық функцияның минимумын қамтамасыз етуші</w:t>
        <w:br/>
        <w:t>СП есебінің мүмкін шешімін тиімді жоспар деп атайды. СП есе-</w:t>
        <w:br/>
        <w:t>бін шешу барысында осы тиімді жоспар ізделінеді.</w:t>
        <w:br/>
        <w:t>СП есебінің жалпы қойылымында мүмкін шешімдердің іші-</w:t>
        <w:br/>
        <w:t>нен сызықтық мақсаттық</w:t>
        <w:br/>
        <w:t>т</w:t>
        <w:br/>
        <w:t>Ғоз- 2 сіхү</w:t>
        <w:br/>
        <w:t>ігі</w:t>
        <w:br/>
        <w:t>функция минимум мән қабылдайтын х“ е (/ с В" минимум нүк-</w:t>
        <w:br/>
        <w:t>тесі мен /" - /(х“) минимум мәнін табу керек, мұнда а;;, В, ср -</w:t>
        <w:br/>
        <w:t>берілген нақты сандар, ал Хх; - ізделінді белгісіз айнымалылар</w:t>
        <w:br/>
        <w:t>(і-1,т;)-(1,п; і&lt;т).</w:t>
        <w:br/>
        <w:t>Есептің шарттарында кездесетін мынадай</w:t>
        <w:br/>
        <w:t>т</w:t>
        <w:br/>
        <w:t>ігі</w:t>
        <w:br/>
        <w:t>теңсіздікті --1 санына көбейтіп, жалпы қойылымда қарастырыл-</w:t>
        <w:br/>
        <w:t>ған теңсіздік түріне келтіруге болады.</w:t>
        <w:br/>
        <w:t>Мақсаттық /(ж) функциясының максимумы ізделетін мате-</w:t>
        <w:br/>
        <w:t>матикалық программалау есебін -/(х) функциясының миниму-</w:t>
        <w:br/>
        <w:t>мы ізделетін есепке келтіреді.</w:t>
        <w:br/>
        <w:t>Анықтама. Егер СП есебі шарттарының ішінде теңсіздіктер</w:t>
        <w:br/>
        <w:t>болмаса (І - т), онда бұл есеп СП есебінің канондық (негізгі)</w:t>
        <w:br/>
        <w:t>қойылымы деп аталады.</w:t>
        <w:br/>
        <w:t>СП есебінің жалпы қойылымында хн &gt;0,і-!--1,т ай-</w:t>
        <w:br/>
        <w:t>нымалыларын енгізіп, теңсіздіктерді келесі</w:t>
        <w:br/>
        <w:t>т</w:t>
        <w:br/>
        <w:t>ігі</w:t>
        <w:br/>
        <w:t>173</w:t>
      </w:r>
    </w:p>
    <w:p>
      <w:r>
        <w:t>іт</w:t>
        <w:br/>
        <w:t>ацХ А аХ Е-Е а1Хі ХЫ - 1,</w:t>
        <w:br/>
        <w:t>аҙ 5 ах 4--баждХхі 5 Ха - 0), о)</w:t>
        <w:br/>
        <w:t>атаХ Бат %--АбануХі Хат - Әт»</w:t>
        <w:br/>
        <w:t>х&gt;0()-іт-т).</w:t>
        <w:br/>
        <w:t>Кеңейтілген (2) СП есебінің шектеулерін қысқаша былай</w:t>
        <w:br/>
        <w:t>хіР “ хаР; “ер хаР, “ Хаза Рааі енер Хант тет - Р</w:t>
        <w:br/>
        <w:t>жазуға да болады, мұнда</w:t>
        <w:br/>
        <w:t>411 412 йіп</w:t>
        <w:br/>
        <w:t>421 а22 аһ</w:t>
        <w:br/>
        <w:t>Рі- т Ра- т КэБл Ша</w:t>
        <w:br/>
        <w:t>ат ат2 ауп</w:t>
        <w:br/>
        <w:t>1 0 2</w:t>
        <w:br/>
        <w:t>0 0 /й</w:t>
        <w:br/>
        <w:t>Ра Зе9 Раат о ;</w:t>
        <w:br/>
        <w:t>0 1 /ң</w:t>
        <w:br/>
        <w:t>Рза, Раао».- Рлет - бірлік векторлар.</w:t>
        <w:br/>
        <w:t>Бастапқы (1) СП есебінің / мүмкін шешімдер жиыны мен ке-</w:t>
        <w:br/>
        <w:t>нейтілген (2) СП есебінің И/ мүмкін шешімдер жиыны арасында</w:t>
        <w:br/>
        <w:t>бір мәнді сәйкестік бар. Жалпы айтқанда, І// с В" мүмкін шешім-</w:t>
        <w:br/>
        <w:t>дер жиыны И/ с В" мүмкін шешімдер жиынының В"! кеңісті-</w:t>
        <w:br/>
        <w:t>гіндегі проекциясы болады.</w:t>
        <w:br/>
        <w:t>Егер СП есебінің жалпы қойылымында тек екі айнымалы бол-</w:t>
        <w:br/>
        <w:t>са немесе канондық қойылымында еркін айнымалылар саны екеу-</w:t>
        <w:br/>
        <w:t>ден артпаса, онда бұл есепті геометриялық (графиктік) әдіспен де</w:t>
        <w:br/>
        <w:t>шешеді.</w:t>
        <w:br/>
        <w:t>Кейбір оңтайландыру есептерінің математикалық модельдері</w:t>
        <w:br/>
        <w:t>СП есебі болып табылады.</w:t>
        <w:br/>
        <w:t>Мысал. Қолда бар А; (/ - 1,2,...,п) заттардан салмағы Ро КГ</w:t>
        <w:br/>
        <w:t>болатын қоспа дайындалады. х кг А; затта салмағы а;)х кг бола-</w:t>
        <w:br/>
        <w:t>176</w:t>
        <w:br/>
        <w:t>үш белгісізі бар үш теңдеуден тұратын теңдеулер жүйесінің екі</w:t>
        <w:br/>
        <w:t>шешімі болады. Демек, мақсаттық /(ж) функциясының стацио-</w:t>
        <w:br/>
        <w:t>нар нүктелері мынау:</w:t>
        <w:br/>
        <w:t>21% 2 2 2</w:t>
        <w:br/>
        <w:t>Енді хі, хр айнымалыларының ғана функциясы ретінде қарас-</w:t>
        <w:br/>
        <w:t>тырылатын Лагранж функциясының екінші ретті</w:t>
        <w:br/>
        <w:t>921(х,2) 921(х,2) 921(х,2)</w:t>
        <w:br/>
        <w:t>ӘС” дхідх 0” дх</w:t>
        <w:br/>
        <w:t>туындыларын анықтап, мына</w:t>
        <w:br/>
        <w:t>Гессе матрицасының стационар нүктелердегі бұрыштық</w:t>
        <w:br/>
        <w:t>-УҮ200</w:t>
        <w:br/>
        <w:t>Аһ.(М,4)--У2&lt;0, 4,(М,4 -| -й»0</w:t>
      </w:r>
    </w:p>
    <w:p>
      <w:r>
        <w:t>1( 1 1) 2( 1. 1) 0 -ақ/2</w:t>
        <w:br/>
        <w:t>және</w:t>
        <w:br/>
        <w:t>У2 0</w:t>
        <w:br/>
        <w:t>һ(М,.)-У2&gt;0, А.(М,4)- |-і&gt;9</w:t>
        <w:br/>
        <w:t>1(М; 2) 2(М; 2) 0 у2</w:t>
        <w:br/>
        <w:t>минорларын анықтайды. Олай болса, мақсаттық /(х) функциясы-</w:t>
        <w:br/>
        <w:t>ның М, нүктесінде шартты максимумы: ((М1) - У2, ал М, нүк-</w:t>
        <w:br/>
        <w:t>тесінде шартты минимумы бар: /“ - /(М-)--у2.</w:t>
        <w:br/>
        <w:t>Мысал. /(х) - хіх;хҙ функциясының</w:t>
        <w:br/>
        <w:t>фОд-х %х%х)-6-0,</w:t>
        <w:br/>
        <w:t>Ф(х) - хі %2х “3хұ-6-0</w:t>
        <w:br/>
        <w:t>шарттарды қанағаттандыратын шартты минимумын табу керек.</w:t>
        <w:br/>
        <w:t>Лагранж функциясын</w:t>
        <w:br/>
        <w:t>Іх,2)- хіх; ХЕ 21 (хі Ех Еху-6)-</w:t>
        <w:br/>
        <w:t>--22(х -2х; --3х;- 6)</w:t>
        <w:br/>
        <w:t>құрамыз.</w:t>
        <w:br/>
        <w:t>Оның барлық айнымалылар бойынша бірінші ретті дербес ту-</w:t>
        <w:br/>
        <w:t>ындыларын нөлге теңестіріп, стационар нүктені анықтауға арнал-</w:t>
        <w:br/>
        <w:t>167</w:t>
        <w:br/>
        <w:t>сәйкес мына</w:t>
        <w:br/>
        <w:t>ахі “ах; “ах; - 0,</w:t>
        <w:br/>
        <w:t>(х2 5 хаУуахі “(хі Ғхҙ)4х; (хі Ех2й4ху - 0</w:t>
        <w:br/>
        <w:t>теңдеулер жүйесі алынды. Ал бұдан</w:t>
        <w:br/>
        <w:t>Ха- Х2</w:t>
        <w:br/>
        <w:t>ах-- ах,</w:t>
        <w:br/>
        <w:t>Х1- Х2</w:t>
        <w:br/>
        <w:t>Х3-51</w:t>
        <w:br/>
        <w:t>ах; - ахз.</w:t>
        <w:br/>
        <w:t>Х1- Х2</w:t>
        <w:br/>
        <w:t>Гессе матрицасы /(х) - хіх:хҙ функциясының стационар</w:t>
        <w:br/>
        <w:t>М (2) М (5:42) М (552)</w:t>
        <w:br/>
        <w:t>1333)” Ж ЕИЕБЕУИ 34333)</w:t>
        <w:br/>
        <w:t>М,(22;2), М6(2;1;2), М6(2;2;1).</w:t>
        <w:br/>
        <w:t>нүктелерінде былай</w:t>
        <w:br/>
        <w:t>010 001 000</w:t>
        <w:br/>
        <w:t>( 0 )) ( 0 )) (: 0 1)</w:t>
        <w:br/>
        <w:t>000 100 010</w:t>
        <w:br/>
        <w:t>0</w:t>
        <w:br/>
        <w:t>0</w:t>
        <w:br/>
        <w:t>0 0 0 0 -1 0 -1 0</w:t>
        <w:br/>
        <w:t>0 0 -1), 0 011, -1 0 0</w:t>
        <w:br/>
        <w:t>0-1 0 -1 0 0 0 0 0</w:t>
        <w:br/>
        <w:t>|</w:t>
      </w:r>
    </w:p>
    <w:p>
      <w:r>
        <w:t>жазылады. Лагранж функциясының бұл нүктелердегі екінші ретті</w:t>
        <w:br/>
        <w:t>Ф?1ҚМ,,2) -24хах;, а21(М,2) -24хах;,</w:t>
        <w:br/>
        <w:t>а?1ҚМ:,2) - 24х-4хҙ, 421(М,,2) - -24х;4х;,</w:t>
        <w:br/>
        <w:t>а?1ҚМ5,2)--24хійх;, 421(М,2) - -24х1ах,</w:t>
        <w:br/>
        <w:t>дифференциалдардың таңбасын жоғарыда табылған өрнектер кө-</w:t>
        <w:br/>
        <w:t>мегімен анықтау мүмкін емес.</w:t>
        <w:br/>
        <w:t>Зерттеуді жалғастырып, егер Ф1(х) - 0, ф-(х) - 0 шарттары-</w:t>
        <w:br/>
        <w:t>мен берілген беттер қиылысатын болса, онда солардың</w:t>
        <w:br/>
        <w:t>суынан шығатын фигураны анықтайды. Атап айтқанда,</w:t>
        <w:br/>
        <w:t>қИыЫлЛы-</w:t>
        <w:br/>
        <w:t>бірінші</w:t>
        <w:br/>
        <w:t>шарттан алынған Хх; - 5- Хх - х; айнымалысының өрнегін екін-</w:t>
        <w:br/>
        <w:t>ші шарттағы орнына қойғанда ізделінді фигураның теңдеуі табы-</w:t>
        <w:br/>
        <w:t>лады:х2--х2 хіх -5х-5х; 58-0. Енді</w:t>
        <w:br/>
        <w:t>УЗа-р--5 20-5</w:t>
        <w:br/>
        <w:t>а---3--, ж-т</w:t>
        <w:br/>
        <w:t>164</w:t>
        <w:br/>
        <w:t>М-2&gt;0, 4,- Е “Д-з&gt;0.</w:t>
        <w:br/>
        <w:t>Олай болса, х“ -- х9 минимум нүктесінде мақсаттық /(ж) функ-</w:t>
        <w:br/>
        <w:t>циясының шартты минимумы бар: /“- /(ж) --4,75.</w:t>
        <w:br/>
        <w:t>Мысал. /(х) - хіх;хҙ функциясының</w:t>
        <w:br/>
        <w:t>Ф00-х %х4х;-5-0,</w:t>
        <w:br/>
        <w:t>ФО) -хх 5 х;ху хіх -8-0</w:t>
        <w:br/>
        <w:t>шарттарды қанағаттандыратын шартты минимумын табу керек.</w:t>
        <w:br/>
        <w:t>Лагранж функциясын</w:t>
        <w:br/>
        <w:t>І(х,2) -хүхху 2</w:t>
        <w:br/>
        <w:t>441 (ЕХ 5х;-5)-</w:t>
        <w:br/>
        <w:t>22 (хі; ЕХ ХІХ - 8)</w:t>
        <w:br/>
        <w:t>құрамыз. Оның барлық айнымалылар бойынша бірінші ретті дер-</w:t>
        <w:br/>
        <w:t>бес туындыларын нөлге теңестіріп, стационар нүктені анықтауға</w:t>
        <w:br/>
        <w:t>арналған теңдеулер жүйесі</w:t>
        <w:br/>
        <w:t>01(х,)</w:t>
        <w:br/>
        <w:t>------ ХХ; %41--2;(х; ғ хҙ) -0,</w:t>
        <w:br/>
        <w:t>дхі</w:t>
        <w:br/>
        <w:t>01х, 1)</w:t>
        <w:br/>
        <w:t>------Х1Х; 21-5 2:(х ы хҙ) - 0,</w:t>
        <w:br/>
        <w:t>дх;</w:t>
        <w:br/>
        <w:t>01х,2)</w:t>
        <w:br/>
        <w:t>--Д---- ХХ; 5241--2;(х Ех) - 0,</w:t>
        <w:br/>
        <w:t>дхҙ</w:t>
        <w:br/>
        <w:t>01Қх, 2)</w:t>
        <w:br/>
        <w:t>“ә, -айж ғха-5-0,</w:t>
        <w:br/>
        <w:t>01Қх, 2)</w:t>
        <w:br/>
        <w:t>------ХХ хх; ХІХ -8-0</w:t>
        <w:br/>
        <w:t>91</w:t>
        <w:br/>
        <w:t>алынады. Осы бес белгісізі (хі,Х2,Хҙ, 1,42) бар сызықтық емес</w:t>
        <w:br/>
        <w:t>бес теңдеуден тұратын теңдеулер жүйесінің алты шешімін табуға</w:t>
      </w:r>
    </w:p>
    <w:p>
      <w:r>
        <w:t>болады:</w:t>
        <w:br/>
        <w:t>44716 4</w:t>
        <w:br/>
        <w:t>а) а) а) 40) Жу ж” )</w:t>
        <w:br/>
        <w:t>47416 4</w:t>
        <w:br/>
        <w:t>2. 2 2. 2 2!</w:t>
        <w:br/>
        <w:t>(«е е, уы (2,163)</w:t>
        <w:br/>
        <w:t>162</w:t>
        <w:br/>
        <w:t>налдағы нөмірі).</w:t>
        <w:br/>
        <w:t>3-тарау.</w:t>
        <w:br/>
        <w:t>Сызықтық программалау</w:t>
        <w:br/>
        <w:t>есебін минимизациялау</w:t>
        <w:br/>
        <w:t>520. Сызықтық программалау</w:t>
        <w:br/>
        <w:t>есебінің канондық қойылымы</w:t>
        <w:br/>
        <w:t>Анықтама. Көп айнымалы /(х), хе В" функциясының ми-</w:t>
        <w:br/>
        <w:t>нимумын // с Е" жиынында іздеуді математикалық програм-</w:t>
        <w:br/>
        <w:t>малау есебі деп атайды.</w:t>
        <w:br/>
        <w:t>УИ с В" жиыны х Е В" нүктесінің координаттарына жасалған</w:t>
        <w:br/>
        <w:t>шектеулер (теңдеулер және/немесе теңсіздіктер) жүйесі арқылы</w:t>
        <w:br/>
        <w:t>анықталады. Берілген (ж) функциясын мақсаттық функция, ал</w:t>
        <w:br/>
        <w:t>УИ с Е" жиынын мүмкін шешімдер жиыны деп атайды.</w:t>
        <w:br/>
        <w:t>Егер мақсаттық функция мен шектеулерге айнымалылардың</w:t>
        <w:br/>
        <w:t>бірінші дәрежесі ғана енсе, онда математикалық программалау</w:t>
        <w:br/>
        <w:t>есебінің дербес жағдайы болып табылатын сызықтық програм-</w:t>
        <w:br/>
        <w:t>малау (СІП) есебі алынады. СП есебін алғаш рет Л.В.Канторович</w:t>
        <w:br/>
        <w:t>(1939 ж.) пен Т.Ч.Купманс” (1950 ж.) қарастырды.</w:t>
        <w:br/>
        <w:t>Анықтама. СП есебінің мына сызықтық теңдеулерді және/</w:t>
        <w:br/>
        <w:t>немесе теңсіздіктерді</w:t>
        <w:br/>
        <w:t>т.</w:t>
        <w:br/>
        <w:t>2-1</w:t>
        <w:br/>
        <w:t>т</w:t>
        <w:br/>
        <w:t>Ж. &lt;Һһ (і-ІФ1,ту,т&lt;тп),</w:t>
        <w:br/>
        <w:t>ігі</w:t>
        <w:br/>
        <w:t>19 Леонид Витальевич Канторович (1912-1986) - совет математигі,</w:t>
        <w:br/>
        <w:t>Тьяллинг Чарльз Куиманс (1910-1985) - американ математигі.</w:t>
        <w:br/>
        <w:t>172</w:t>
        <w:br/>
        <w:t>де жоқ. Егер ғапдА - ғапдА - п болса, онда есептегі теңдеулер</w:t>
        <w:br/>
        <w:t>жүйесі үйлесімді және анықталған, яғни оның жалғыз шешімі</w:t>
        <w:br/>
        <w:t>бар. Осы жалғыз шешім мақсаттық функцияның ізделінді экстре-</w:t>
        <w:br/>
        <w:t>мум нүктесі де болады. Бұл жағдайда СП есебі арнайы зерттеуді</w:t>
        <w:br/>
        <w:t>қажет етпейді. Егер тапдА - тапдА - "т &lt; пп болса, онда есептегі</w:t>
        <w:br/>
        <w:t>теңдеулер жүйесі үйлесімді және анықталмаған, яғни оның шек-</w:t>
        <w:br/>
        <w:t>сіз көп шешімі болады. Әрине, бұл жағдайда сол нүктелердің іші-</w:t>
      </w:r>
    </w:p>
    <w:p>
      <w:r>
        <w:t>нен мақсаттық функцияның минимумын қамтамасыз ететін нүк-</w:t>
        <w:br/>
        <w:t>тені табу мәселесі СП есебін шешуге арналған әдістерді зерттеуге</w:t>
        <w:br/>
        <w:t>итермелейді.</w:t>
        <w:br/>
        <w:t>СП есебінде ғапдА - тапдА - т деп алынады. Егер ғ &lt;т</w:t>
        <w:br/>
        <w:t>болса, онда 11- т теңдеу негізгі ғ теңдеудің салдары болатын-</w:t>
        <w:br/>
        <w:t>дықтан СП есебінің теңдеулер жүйесінде т теңдеуді ғана қалды-</w:t>
        <w:br/>
        <w:t>рып, қалған т-т теңдеуді әрі қарай есепті шешу барысында</w:t>
        <w:br/>
        <w:t>пайдаланбайды. Сондықтан келешекте т -- т деп алуға болады.</w:t>
        <w:br/>
        <w:t>Егер тп &lt; п болса, онда Х1,Х,...,Х, - базистік айнымалылар,</w:t>
        <w:br/>
        <w:t>ал қалғаны Ху-1,Хта&gt;»...&gt; Ха - еркін (базистік емес) айнымалы-</w:t>
        <w:br/>
        <w:t>Лар деп аталады. Егер т - тп болса, онда барлық х1,Х,...,Ху АЙ-</w:t>
        <w:br/>
        <w:t>нымалылары - базистік айнымалылар. СП есебіндегі базистік ай-</w:t>
        <w:br/>
        <w:t>нымалылар шектеулер жүйесінің тек бір теңдеуіне бірлік коэффи-</w:t>
        <w:br/>
        <w:t>циентпен кіреді.</w:t>
        <w:br/>
        <w:t>Егер т хп. өлшемді А - (ауу) (і-- 1,т;/ - 1,п) матрицасы</w:t>
        <w:br/>
        <w:t>үшін СП есебінің шектеулер жүйесі Ах &lt; В (немесе Ах &gt; В) тү-</w:t>
        <w:br/>
        <w:t>рінде берілсе, онда У - (Ху, Хи» &lt;&lt; Хикт) қосымша айныма-</w:t>
        <w:br/>
        <w:t>лылардың вектор-бағаны бойынша осы шектеулерді Ах -- Еу - В</w:t>
        <w:br/>
        <w:t>(сәйкесінше Ах- Еу - В) теңдеулерге келтіруге (х &gt; 0, у &gt; 0),</w:t>
        <w:br/>
        <w:t>яғни жалпы қойылымдағы СП есебінің орнына канондық қойы-</w:t>
        <w:br/>
        <w:t>лымдағы СП есебін қарастыруға болады, мұнда Е - бірлік матри-</w:t>
        <w:br/>
        <w:t>ца, 0 - нөлдік вектор.</w:t>
        <w:br/>
        <w:t>Канондық қойылымдағы (1) СП есебіне сәйкес кеңейтілген</w:t>
        <w:br/>
        <w:t>СП есебі былай жазылады:</w:t>
        <w:br/>
        <w:t>175</w:t>
        <w:br/>
        <w:t>74416 4</w:t>
        <w:br/>
        <w:t>о), х09, 9), 9), (9) (5: а2:9:-3)</w:t>
        <w:br/>
        <w:t>(49, ШЕНЕ</w:t>
        <w:br/>
        <w:t>(4%, 4% 9,9,9) (12:26 -2),</w:t>
        <w:br/>
        <w:t>(9,9, 9,9, ДӘУ (2;246-2,</w:t>
        <w:br/>
        <w:t>(ы9, АЛАУ 9, А), (0% 44-2),</w:t>
        <w:br/>
        <w:t>Олай болса, бұдан мақсаттық /(х) - хіх;х; функциясының сой-</w:t>
        <w:br/>
        <w:t>кес алты стационар нүктелері де анықталады:</w:t>
        <w:br/>
        <w:t>М (2) М (5:42) М (5552)</w:t>
        <w:br/>
        <w:t>Ж ЕМЕЙЕУИ Б ЕЙЕМЕУИ АСИЕИЕТД</w:t>
        <w:br/>
        <w:t>М,(22;2), М6(2;1;2), М6(2;2;1).</w:t>
        <w:br/>
        <w:t>Енді хі, Х, Х2 айнымалыларының ғана функциясы ретінде қа-</w:t>
        <w:br/>
        <w:t>растырылған Лагранж функциясының екінші ретті</w:t>
        <w:br/>
        <w:t>д 921Қх, 2. еб ЛЕЛ ЕҒ</w:t>
        <w:br/>
        <w:t>д” дх9х; хаты ҮЛІЛЕН ха 4%,</w:t>
        <w:br/>
        <w:t>921.х, %- 921(х,2) 921.х,2)</w:t>
        <w:br/>
        <w:t>шы ы. , ЫЗ СЫН олы,</w:t>
        <w:br/>
        <w:t>дх;09хі 54; дх дх-9хҙ 44;</w:t>
        <w:br/>
        <w:t>921Қх, 92 1 921.х, 2 1 921,2)</w:t>
        <w:br/>
        <w:t>дхудхі &gt; дхудх; Ш д</w:t>
        <w:br/>
        <w:t>туындыларын анықтап, Гессе матрицасын құрастырады:</w:t>
        <w:br/>
        <w:t>0 хз --4; х; “2;</w:t>
        <w:br/>
        <w:t>Қ, - (» “ғ; 0 Жі. Ур</w:t>
        <w:br/>
        <w:t>х 542 х1-427; 0</w:t>
        <w:br/>
        <w:t>Алғашқы бұрыштық минор А,-- 0 болғандықтан мақсаттық функ-</w:t>
        <w:br/>
        <w:t>цияның эктремумін зерттеу үшін Сильвестр белгісін қолдану еш</w:t>
      </w:r>
    </w:p>
    <w:p>
      <w:r>
        <w:t>мүмкін емес.</w:t>
        <w:br/>
        <w:t>Көп айнымалы функцияның локальдік экстремумінің қажетті</w:t>
        <w:br/>
        <w:t>шарты бойынша х9 Бйцивнер нүктесінде</w:t>
        <w:br/>
        <w:t>с 0.</w:t>
        <w:br/>
        <w:t>тоу-у Фа, 0 (1- Те)</w:t>
        <w:br/>
        <w:t>1</w:t>
        <w:br/>
        <w:t>ігі</w:t>
        <w:br/>
        <w:t>шарттары орындалады. Демек, мысалда берілген шектеулерге</w:t>
        <w:br/>
        <w:t>163</w:t>
        <w:br/>
        <w:t>өрнектері арқылы жаңа айнымалыларға көшеді: а? -- 2 - 1. Де-</w:t>
        <w:br/>
        <w:t>мек, есептің шарттарымен анықталған беттердің қиылысуынан</w:t>
        <w:br/>
        <w:t>шығатын фигура центрі 0(0; 0) нүктесінде жататын, радиусы бір-</w:t>
        <w:br/>
        <w:t>ге тең шеңбер болады. Шеңбер шектелген тұйық жиын, яғни жи-</w:t>
        <w:br/>
        <w:t>нақы жиын. Олай болса, Вейерштрасс теоремасына сәйкес осы</w:t>
        <w:br/>
        <w:t>шеңбердің бойында үздіксіз мақсаттық функцияның экстремум-</w:t>
        <w:br/>
        <w:t>дары бар:</w:t>
        <w:br/>
        <w:t>112</w:t>
        <w:br/>
        <w:t>Байланыс шарттары Ф.(х) &lt; 0, хе В" (і- 1, т) теңсіздікте-</w:t>
        <w:br/>
        <w:t>рімен берілгенде /(х), хе В" функциясының шартты миниму-</w:t>
        <w:br/>
        <w:t>мын табу үшін Лагранж көбейткіштері әдісін қолдануға болады.</w:t>
        <w:br/>
        <w:t>Берілген Ф(х) &lt; 0 (і - 1,т) байланыс шарттарын Фф.(х) &lt; 0</w:t>
        <w:br/>
        <w:t>(і - 1,т) және Ф.(х) - 0 (і - 1,т) жағдайлары үшін жеке-жеке</w:t>
        <w:br/>
        <w:t>қарастырады. Алдымен /(х) функциясының бірінші ретті дербес</w:t>
        <w:br/>
        <w:t>туындыларын нөлге теңестіру арқылы алынған келесі теңдеулер</w:t>
        <w:br/>
        <w:t>2152Ж б(- 1)</w:t>
        <w:br/>
        <w:t>дх;</w:t>
        <w:br/>
        <w:t>жүйесін шешіп, /(х) функциясының шартсыз минимумының ста-</w:t>
        <w:br/>
        <w:t>ционар нүктелерін табады. Бұдан кейін олардың ішінен Ф.(х) &lt; 0</w:t>
        <w:br/>
        <w:t>(і- 1,т) теңсіздіктерін қанағаттандыратын 6 нүктелер жиын-</w:t>
        <w:br/>
        <w:t>ын бөліп алады.</w:t>
        <w:br/>
        <w:t>Әрі қарай Ф.(х) - 0 (і - Т, т) байланыс теңдеулері бойынша</w:t>
        <w:br/>
        <w:t>ҒО) функциясының шартты минимумын табу үшін құрылған Ла-</w:t>
        <w:br/>
        <w:t>гранж функциясын локальдік минимумға зерттейді, мұндағы 4;</w:t>
        <w:br/>
        <w:t>(і - 1,т) - уақытша белгісіз көбейткіштер. Лагранж функциясы-</w:t>
        <w:br/>
        <w:t>ның локальдік экстремумінің қажетті шартына сай оның барлық</w:t>
        <w:br/>
        <w:t>айнымалылары бойынша алынатын бірінші ретті дербес туын-</w:t>
        <w:br/>
        <w:t>дыларын нөлге теңестіріп, п “- т белгісізі бар (х; (/ - т.п), 4</w:t>
        <w:br/>
        <w:t>(і- 1,т))п -- т теңдеуден тұратын мына</w:t>
        <w:br/>
        <w:t>165</w:t>
        <w:br/>
        <w:t>і нөмірлі кірпіш зауыттан ) нөмірлі құрылыс алаңына тасымалда-</w:t>
        <w:br/>
        <w:t>натын кірпіш көлемін х; &gt; 0 деп белгілейді. Егер, дербес жағ-</w:t>
        <w:br/>
        <w:t>дайда, хі; - 0 болса, онда і нөмірлі кірпіш зауыттан / нөмірлі құ-</w:t>
        <w:br/>
        <w:t>рылыс алаңына кірпіш тасымалданбайды.</w:t>
        <w:br/>
        <w:t>Есептің тасымалдау шарттары мына теңдіктермен беріледі:</w:t>
      </w:r>
    </w:p>
    <w:p>
      <w:r>
        <w:t>хі 5 Хі2 Хз 5514 2515 - 30,</w:t>
        <w:br/>
        <w:t>ха ха ХХ; - 35,</w:t>
        <w:br/>
        <w:t>Хзі Қ Хаҙ 2 Хаҙ 5 Хз4 Хз - 9,</w:t>
        <w:br/>
        <w:t>іі 5 Х21 531 -8, (1)</w:t>
        <w:br/>
        <w:t>Хі2 Хә %Хзҙ - 14,</w:t>
        <w:br/>
        <w:t>Хіз 5. Хзҙ - 11,</w:t>
        <w:br/>
        <w:t>Ха Х24 5 Хҙа - 16,</w:t>
        <w:br/>
        <w:t>Хі5 Хе “Хз - 25.</w:t>
        <w:br/>
        <w:t>Кірпіш тасымалдау құны</w:t>
        <w:br/>
        <w:t>ҒО) -25х11--30х1; -22х1; 526х14-52х15-8</w:t>
        <w:br/>
        <w:t>Бхҙ1 5 6х;; -11х4 4 27х5 -Е (2)</w:t>
        <w:br/>
        <w:t>2Хҙ1-- 5хҙ; “- 19х;; “- 23хҙ; “- 9хҙ5</w:t>
        <w:br/>
        <w:t>теңге болады.</w:t>
        <w:br/>
        <w:t>СП есебі болып табылатын осы көлік есебінің канондық қо-</w:t>
        <w:br/>
        <w:t>йылымында (1) теңдеулер жүйесінің (2) мақсаттық функциясы-</w:t>
        <w:br/>
        <w:t>ның минимумын қамтамасыз ететін х“ тиімді жоспары ізделінеді.</w:t>
        <w:br/>
        <w:t>Мысал. А, В, С, РО шахталарында өндірілген полиметалл ке-</w:t>
        <w:br/>
        <w:t>нінің құрамында қорғасын, мырыш және мыс бар. Шахталар ке-</w:t>
        <w:br/>
        <w:t>ніндегі түсті металлдардың үлесі (кг/т) мен кен өңдеу кәсіпор-</w:t>
        <w:br/>
        <w:t>нындағы түсті металл өңдеудің күндік минимум нормасы (кг), кә-</w:t>
        <w:br/>
        <w:t>сіпорынның бір тонна кен өңдеуге жіберетін шығыны таблицада</w:t>
        <w:br/>
        <w:t>берілген.</w:t>
        <w:br/>
        <w:t>Металл</w:t>
        <w:br/>
        <w:t>Металл Шахта өндіру</w:t>
        <w:br/>
        <w:t>А(|В|С ІР | нормасы</w:t>
        <w:br/>
        <w:t>(кг)</w:t>
        <w:br/>
        <w:t>Қорғасын | 8 |12|25|10| 200</w:t>
        <w:br/>
        <w:t>181</w:t>
        <w:br/>
        <w:t>теңдіктер түрінде жазуға болады. Басқаша айтқанда жалпы қойы-</w:t>
        <w:br/>
        <w:t>лымдағы СП есебін әруақытта канондық қойылымға келтіруге</w:t>
        <w:br/>
        <w:t>болады:</w:t>
        <w:br/>
        <w:t>т</w:t>
        <w:br/>
        <w:t>Ғоз- 99 сұхұ -&gt; тіп,</w:t>
        <w:br/>
        <w:t>ізі</w:t>
        <w:br/>
        <w:t>т</w:t>
        <w:br/>
        <w:t>2 ацх-і (і-1,т,т&lt;т), еу</w:t>
        <w:br/>
        <w:t>Тер!</w:t>
        <w:br/>
        <w:t>х&gt;0()-1,).</w:t>
        <w:br/>
        <w:t>Канондық қойылымдағы (1) СП есебін векторлық формада</w:t>
        <w:br/>
        <w:t>былай жазады:</w:t>
        <w:br/>
        <w:t>Од - С,х)- тіп,</w:t>
        <w:br/>
        <w:t>Ах-Р,</w:t>
        <w:br/>
        <w:t>х&gt;0;</w:t>
        <w:br/>
        <w:t>х-(х1,Х2,...,Хұ) - белгісіздер векторы, с - (с4,Ссҙ,...,Сһ) - МАҚ-</w:t>
      </w:r>
    </w:p>
    <w:p>
      <w:r>
        <w:t>саттық функция коэффициенттерінің векторы, А - (а))-тхтп</w:t>
        <w:br/>
        <w:t>өлшемді матрица, Рр - (Р4,В;,...,Ә,) - теңдеулер жүйесінің оң</w:t>
        <w:br/>
        <w:t>жақтарының векторы, ал х &gt; 0 теңсіздігі хі,Х,..., Ху белгісіздері</w:t>
        <w:br/>
        <w:t>мәндерінің теріс еместігін білдіреді.</w:t>
        <w:br/>
        <w:t>Канондық қойылымдағы СП есебіндегі теңдеулер жүйесінің</w:t>
        <w:br/>
        <w:t>коэффициенттері 7п Хх һ өлшемді А - (а, 4) матрицасын құрайды.</w:t>
        <w:br/>
        <w:t>Олай болса, бұл теңдеулер жүйесі т теңдеуден тұратын т белгісі-</w:t>
        <w:br/>
        <w:t>зі бар жүйе. Коэффициенттер матрицасына жүйенің оң жақтары-</w:t>
        <w:br/>
        <w:t>нан тұратын Рр -(р,,Б;,..., Б) вектор-бағанын қосып жазғанда</w:t>
        <w:br/>
        <w:t>шығатын матрицаны А деп белгілейді.</w:t>
        <w:br/>
        <w:t>Егер тапдА з- ғапдА болса, онда Кронекер-Капелли!" теоре-</w:t>
        <w:br/>
        <w:t>масы бойынша есептегі теңдеулер жүйесі үйлесімсіз болғандық-</w:t>
        <w:br/>
        <w:t>тан оның ешқандай шешімі болмайды. Олай болса, мүмкін ше-</w:t>
        <w:br/>
        <w:t>шімдер жиыны / - 0 болатын СП есебін қарастырудың қажеті</w:t>
        <w:br/>
        <w:t>1 Леопольд Кронекер (1823-1891) - неміс математигі,</w:t>
        <w:br/>
        <w:t>Альфредо Капелли (1855-1910) - итальян математигі.</w:t>
        <w:br/>
        <w:t>174</w:t>
        <w:br/>
        <w:t>қойып, ((х) - 4(200- х,)2--20х; “- 6х2 функциясының шарт-</w:t>
        <w:br/>
        <w:t>сыз минимумын іздейді. Бірінші ретті туындыны нөлге теңестір-</w:t>
        <w:br/>
        <w:t>генде шығатын /(х;) - -1580 -- 20х; - 0 теңдеуінен х; - 79</w:t>
        <w:br/>
        <w:t>стационар нүктесі табылады. Ал Та "Қ(х;) - 20 &gt; 0 теңсіздігінен</w:t>
        <w:br/>
        <w:t>осы стационар нүктеде /(х) функциясының минимумы болаты-</w:t>
        <w:br/>
        <w:t>ны байқалады. Кәсіорындардың шығыны ең аз болатын жоспары:</w:t>
        <w:br/>
        <w:t>Хх - 121, х; - 79. Сонда жалпы шығын көлемі 97 млн 590 мың</w:t>
        <w:br/>
        <w:t>теңге.</w:t>
        <w:br/>
        <w:t>Осы есепті Лагранж көбейткіштері әдісімен шешуге болады.</w:t>
        <w:br/>
        <w:t>Мақсаттық функция мен байланыс шарты бойынша мына Ла-</w:t>
        <w:br/>
        <w:t>гранж функциясын</w:t>
        <w:br/>
        <w:t>І(х,2) -4хі? “-20х; “6х,2-- Хх &lt;-х;- 200)</w:t>
        <w:br/>
        <w:t>құрастырады.</w:t>
        <w:br/>
        <w:t>Оның барлық айнымалылар бойынша бірінші ретті дербес ту-</w:t>
        <w:br/>
        <w:t>ындыларын нөлге теңестіріп, стационар нүктені анықтауға арнал-</w:t>
        <w:br/>
        <w:t>ған теңдеулер жүйесі</w:t>
        <w:br/>
        <w:t>ША 2), ы Л-й</w:t>
        <w:br/>
        <w:t>ді 1 Б</w:t>
        <w:br/>
        <w:t>01(х,2)</w:t>
        <w:br/>
        <w:t>ШЫЛЫ 220512х,%4-0,</w:t>
        <w:br/>
        <w:t>дх;</w:t>
        <w:br/>
        <w:t>01Қ(х,2)</w:t>
        <w:br/>
        <w:t>-а Саға-208-0</w:t>
        <w:br/>
        <w:t>алынады. Осы үш белгісізі (хі, х,/) бар сызықтық үш теңдеуден</w:t>
        <w:br/>
        <w:t>тұратын теңдеулер жүйесінің шешімі мынау: хі - 121, х; - 79,</w:t>
        <w:br/>
        <w:t>4- -968. Олай болса, мақсаттық (ж) функциясының стационар</w:t>
        <w:br/>
        <w:t>нүктесі М(121;79) болады.</w:t>
        <w:br/>
        <w:t>Енді хі, х айнымалыларының ғана функциясы ретінде қарас-</w:t>
        <w:br/>
        <w:t>тырылған Лагранж функциясының екінші ретті</w:t>
        <w:br/>
        <w:t>921(х,2) 921(х,2) 921.(х, 7)</w:t>
        <w:br/>
        <w:t>дә” дхдхА ” д 12</w:t>
      </w:r>
    </w:p>
    <w:p>
      <w:r>
        <w:t>туындылары бойынша Гессе матрицасын</w:t>
        <w:br/>
        <w:t>170</w:t>
        <w:br/>
        <w:t>цияның эктремумін зерттеу үшін Сильвестр белгісін қолдануға</w:t>
        <w:br/>
        <w:t>болмайды.</w:t>
        <w:br/>
        <w:t>Көп айнымалы функцияның локальдік экстремумінің қажетті</w:t>
        <w:br/>
        <w:t>шарты бойынша х% стационар нүктесінде</w:t>
        <w:br/>
        <w:t>т</w:t>
        <w:br/>
        <w:t>дФф.(х9 --</w:t>
        <w:br/>
        <w:t>аф.х9% - уе) 25 -0 (і-і1,тп)</w:t>
        <w:br/>
        <w:t>ігі</w:t>
        <w:br/>
        <w:t>шарттары орындалады. Демек, мысалда берілген шектеулерге</w:t>
        <w:br/>
        <w:t>сәйкес мына 4х, “- ах; “ ах; - 0, 4хі “-2ах; --34х; - 0 тең-</w:t>
        <w:br/>
        <w:t>деулер жүйесі алынды. Ал бұдан 4х, - ахҙ, ах; - -2йх;.</w:t>
        <w:br/>
        <w:t>Гессе матрицасы стационар М(6;0;0), М(2;8;-4) нүктеле-</w:t>
        <w:br/>
        <w:t>рінде былай</w:t>
        <w:br/>
        <w:t>000 0 -28 -16</w:t>
        <w:br/>
        <w:t>б 0 4) Е 0 -а)</w:t>
        <w:br/>
        <w:t>060 -16 -22 0</w:t>
        <w:br/>
        <w:t>жазылады. Лагранж функциясының бұл нүктелердегі екінші ретті</w:t>
        <w:br/>
        <w:t>а71.(М,,2) - 124х,4х;,</w:t>
        <w:br/>
        <w:t>(ІҚМ, --56ахіах,-324х1бх; - 444х;бах;</w:t>
        <w:br/>
        <w:t>дифференциалдарын жоғарыда табылған өрнектер көмегімен жа-</w:t>
        <w:br/>
        <w:t>зады: а21(М,,4) - -244х2 &lt;0, а21(М;,1) - 1694х2 &gt;0. Де-</w:t>
        <w:br/>
        <w:t>мек, мақсаттық /(х) функциясының М, нүктесінде максимумы</w:t>
        <w:br/>
        <w:t>ҒАМ1) - 0, ал М; нүктесінде минимумы /(М-) - -64 бар.</w:t>
        <w:br/>
        <w:t>Мысал. Екі кәсіпорында барлығы 200 өнім дайындалуы ке-</w:t>
        <w:br/>
        <w:t>рек. Бірінші кәсіпорын хі өнім дайындауға 4х2 мың теңге, екінші</w:t>
        <w:br/>
        <w:t>кәсіпорын х&gt; өнім дайындауға 20х%6х2 мың теңге шығындайды.</w:t>
        <w:br/>
        <w:t>Екі кәсіпорынның жалпы шығыны минимум болуы үшін әр кәсіп-</w:t>
        <w:br/>
        <w:t>орын қанша өнім дайындауы қажет?</w:t>
        <w:br/>
        <w:t>Олай болса, ф(х) - хі “-х - 200 - 0 байланыс шарт бойын-</w:t>
        <w:br/>
        <w:t>ша мақсаттық /(х) - 4х2 -- 20х; -“- 6х2 функциясының миниму-</w:t>
        <w:br/>
        <w:t>мын табу керек.</w:t>
        <w:br/>
        <w:t>Айнымалыдан арылту әдісі бойынша байланыс шартынан та-</w:t>
        <w:br/>
        <w:t>былған хі - 200- х; өрнегін мақсаттық функциядағы өз орнына</w:t>
        <w:br/>
        <w:t>169</w:t>
        <w:br/>
        <w:t>моделін жасап, алынған СП есебінің канондық қойылымын анық-</w:t>
        <w:br/>
        <w:t>тау керек.</w:t>
        <w:br/>
        <w:t>Егер жүрдек пойыздарының санын хі және жолаушы пойыз-</w:t>
        <w:br/>
        <w:t>дарының санын х; деп белгілесек, онда мақсаттық функция құ-</w:t>
        <w:br/>
        <w:t>растырылған пойыздардағы жолаушылардың орнын анықтайды:</w:t>
        <w:br/>
        <w:t>ҒО - 622х, --924х; &gt; тах. Ал Г(х) &gt; тах шартының орны-</w:t>
        <w:br/>
        <w:t>на -/(х) &gt;&gt; тіп деп алуға болатынын ескеріп, кестеде берілген</w:t>
        <w:br/>
        <w:t>деректер бойынша келесі оңтайландыру есебін қояды:</w:t>
      </w:r>
    </w:p>
    <w:p>
      <w:r>
        <w:t>ҒО) - -622х1- 924х, &gt; тіп,</w:t>
        <w:br/>
        <w:t>хіх; &lt; 11,</w:t>
        <w:br/>
        <w:t>хі &lt;7,</w:t>
        <w:br/>
        <w:t>8хі “ 7х; &lt; 67,</w:t>
        <w:br/>
        <w:t>Зх1 -- 10х; &lt; 79,</w:t>
        <w:br/>
        <w:t>4хі --2х; &lt; 22,</w:t>
        <w:br/>
        <w:t>х&gt;0(і- 1,2).</w:t>
        <w:br/>
        <w:t>Енді осы СП есебінің канондық қойылымын анықтауға бола-</w:t>
        <w:br/>
        <w:t>ды:</w:t>
        <w:br/>
        <w:t>ҒО) - -622х1- 924х, &gt; тіп,</w:t>
        <w:br/>
        <w:t>хх; Ех; - 11,</w:t>
        <w:br/>
        <w:t>хі -Х4-7,</w:t>
        <w:br/>
        <w:t>8хі “7х; -- хе - 67,</w:t>
        <w:br/>
        <w:t>Зх1 -10х; -- хе - 79,</w:t>
        <w:br/>
        <w:t>4хі --2х; “хҙ - 22,</w:t>
        <w:br/>
        <w:t>х &gt;0 (і- 1,7).</w:t>
        <w:br/>
        <w:t>Мұндағы теңдеулер жүйесі т -- 5 теңдеуден тұратын тп - 7 бел-</w:t>
        <w:br/>
        <w:t>гісізі бар жүйе. Осы жүйенің коэффициенттерінен тұратын</w:t>
        <w:br/>
        <w:t>11 10000</w:t>
        <w:br/>
        <w:t>1.0 01000</w:t>
        <w:br/>
        <w:t>А-|8 7 00100</w:t>
        <w:br/>
        <w:t>3 1000010</w:t>
        <w:br/>
        <w:t>42.00.0011</w:t>
        <w:br/>
        <w:t>және кеңейтілген 4 матрицалары үшін ғапдА - ғапдА -5 &lt;7.</w:t>
        <w:br/>
        <w:t>179</w:t>
        <w:br/>
        <w:t>2 8 0</w:t>
        <w:br/>
        <w:t>“е9-(65 12)</w:t>
        <w:br/>
        <w:t>құрастырып, бұрыштық минорларын анықтайды: Ді-- 8 &gt; 0 және</w:t>
        <w:br/>
        <w:t>А;- 96 &gt; 0. Олай болса, х” - М(121;79) минимум нүктесінде</w:t>
        <w:br/>
        <w:t>мақсаттық /(х) функциясының ізделінді шартты минимумы бар:</w:t>
        <w:br/>
        <w:t>Р--&lt; ҒОС) - 97 млн 590 мың теңге.</w:t>
        <w:br/>
        <w:t>Лабораториялық сабақ</w:t>
        <w:br/>
        <w:t>Көп айнымалы функцияның</w:t>
        <w:br/>
        <w:t>шартты минимумын Лагранж</w:t>
        <w:br/>
        <w:t>көбейткіштері әдісімен анықтау</w:t>
        <w:br/>
        <w:t>1-тапсырма</w:t>
        <w:br/>
        <w:t>ФОӘ-(а-0ж2-(п-17Ух2 - 1- 0 шартын қанағаттанды-</w:t>
        <w:br/>
        <w:t>ратын /(х) - хі 4 х; функциясының шартты минимумын табу</w:t>
        <w:br/>
        <w:t>керек (п - студенттің журналдағы нөмірі).</w:t>
        <w:br/>
        <w:t>2-тапсырма</w:t>
        <w:br/>
        <w:t>ҒО) - хіххҙ функциясының</w:t>
        <w:br/>
        <w:t>ФтОУ-(8--7)жх-(п- 1) --</w:t>
        <w:br/>
        <w:t>“(п-- Ух; -(п-5-6)-0,</w:t>
        <w:br/>
        <w:t>Фф.ОУ-(һӨ-17х (1-2) --</w:t>
        <w:br/>
        <w:t>%(п--3)хҙ-(п1-56)-0</w:t>
        <w:br/>
        <w:t>шарттарды қанағаттандыратын шартты минимумын табу керек (п</w:t>
        <w:br/>
        <w:t>--туденттің журналдағы нөмірі).</w:t>
        <w:br/>
        <w:t>3-тапсырма</w:t>
        <w:br/>
        <w:t>Екі кәсіпорында барлығы 200--10п өнім дайындалуы керек.</w:t>
        <w:br/>
        <w:t>Бірінші кәсіпорын хі өнім дайындауға (п--4)х2 теңге, екінші кә-</w:t>
      </w:r>
    </w:p>
    <w:p>
      <w:r>
        <w:t>сіпорын х; өнім дайындауға (һ-- 20)х14(п--б)х2 теңге шығын-</w:t>
        <w:br/>
        <w:t>дайды. Екі кәсіпорынның жалпы шығыны минимум болуы үшін</w:t>
        <w:br/>
        <w:t>әр кәсіпорын қанша өнім дайындауы қажет (п - студенттің жур-</w:t>
        <w:br/>
        <w:t>171</w:t>
        <w:br/>
        <w:t>Канондық қойылымдағы теңдеулер жүйесі үйлесімді және анық-</w:t>
        <w:br/>
        <w:t>талмаған, яғни оның шексіз көп шешімі бар. Демек, қарастырыл-</w:t>
        <w:br/>
        <w:t>ған СП есебінің мүмкін шешімдер жиыны (// зе 0. Бұл есепте хҙ,</w:t>
        <w:br/>
        <w:t>х,,Х5,Х6,Ху базистік, ал хі,Х; еркін айнымалылар деп қарасты-</w:t>
        <w:br/>
        <w:t>рылуы мүмкін.</w:t>
        <w:br/>
        <w:t>Практикалық сабақ</w:t>
        <w:br/>
        <w:t>Сызықтық программалау</w:t>
        <w:br/>
        <w:t>есебінің канондық қойылымы</w:t>
        <w:br/>
        <w:t>Мысал. 3 кірпіш (41, А, Аҙ) зауыттың әрқайсысында сәйке-</w:t>
        <w:br/>
        <w:t>сінше 30, 35, 9 млн кірпіш бар. 5 құрылыс (В,,В;:, В, В;, В;)</w:t>
        <w:br/>
        <w:t>алаңының қажеттілігі сәйкесінше 8, 14, 11, 16, 25 млн кірпіш, Ав-</w:t>
        <w:br/>
        <w:t>тобазаның жүк көліктері 3 кірпіш (41, А:, Аҙ) зауыттан 5 құрылыс</w:t>
        <w:br/>
        <w:t>(В,,В:, В: В,, В) алаңына кірпіш тасымалдайды. Кірпіш зауыт-</w:t>
        <w:br/>
        <w:t>тарынан құрылыс алаңдарына 1 мың кірпішті тасымалдау құны</w:t>
        <w:br/>
        <w:t>(мың теңге) келесі матрицамен</w:t>
        <w:br/>
        <w:t>25 30 22 26 2</w:t>
        <w:br/>
        <w:t>| 5 6 0011 2)</w:t>
        <w:br/>
        <w:t>2-5 19 23 9</w:t>
        <w:br/>
        <w:t>берілген. Көлік есебінде тасымалдау шығыны минимум болатын</w:t>
        <w:br/>
        <w:t>тиімді жоспар ізделеді. СП есебінің канондық қойылымын анық-</w:t>
        <w:br/>
        <w:t>тау керек. Көлік есебінің берілген мәліметтері бойынша мына та-</w:t>
        <w:br/>
        <w:t>блицаны құрастыруға болады.</w:t>
        <w:br/>
        <w:t>Кірпіш Құрылыс алаңдары Қор</w:t>
        <w:br/>
        <w:t>зауыттар | В, В; В; В, В; (млн)</w:t>
        <w:br/>
        <w:t>44 25 30 22 26 2 30</w:t>
        <w:br/>
        <w:t>4; 5 6 0 11 27 35</w:t>
        <w:br/>
        <w:t>Аҙ 2 5 19 23 9 9</w:t>
        <w:br/>
        <w:t>Қажеттілік| 8 14 11 16 25</w:t>
        <w:br/>
        <w:t>(млн)</w:t>
        <w:br/>
        <w:t>180</w:t>
        <w:br/>
        <w:t>РЮС. - ҒО”) минимум мәні табылады.</w:t>
        <w:br/>
        <w:t>Азғындалған СП есебін симплекс-таблица әдісімен шешкенде</w:t>
        <w:br/>
        <w:t>мақсаттық функцияның мәні өзгермейтін бос жүрістер кездеседі.</w:t>
        <w:br/>
        <w:t>Мысал. Канондық қойылымдағы берілген СП есебін</w:t>
        <w:br/>
        <w:t>ҒОЗ- хі -59х; -Е5х; --3х, -- 4х; 4-14х; &gt;&gt; тіп,</w:t>
        <w:br/>
        <w:t>хі: ха - 20,</w:t>
        <w:br/>
        <w:t>хх; - 50,</w:t>
        <w:br/>
        <w:t>ха --Х - 30,</w:t>
        <w:br/>
        <w:t>ха --Х5 4-Х6 - 60,</w:t>
        <w:br/>
        <w:t>х&gt;0()-12,...,6).</w:t>
        <w:br/>
        <w:t>симплекс-таблица әдісімен шешу керек.</w:t>
        <w:br/>
        <w:t>Бұл мысалдағы теңдеулер жүйесінің коэффициенттерінен тұ-</w:t>
        <w:br/>
        <w:t>ратын А матрицасы мен оған осы теңдеулер жүйесінің бос мүше-</w:t>
      </w:r>
    </w:p>
    <w:p>
      <w:r>
        <w:t>Лерінің В векторын</w:t>
        <w:br/>
        <w:t>0 20</w:t>
        <w:br/>
        <w:t>0 50</w:t>
        <w:br/>
        <w:t>1 30</w:t>
        <w:br/>
        <w:t>1 60</w:t>
        <w:br/>
        <w:t>10000120</w:t>
        <w:br/>
        <w:t>01100050</w:t>
        <w:br/>
        <w:t>00011030</w:t>
        <w:br/>
        <w:t>001101060</w:t>
        <w:br/>
        <w:t>&gt; Бапк(С); 4</w:t>
        <w:br/>
        <w:t>Демек, төрт айнымалыны базистік айнымалы деп қарастырсақ,</w:t>
        <w:br/>
        <w:t>193</w:t>
        <w:br/>
        <w:t>немесе</w:t>
        <w:br/>
        <w:t>Од - (С,х)-&gt; тіп,</w:t>
        <w:br/>
        <w:t>Ах- Ь, 6)!</w:t>
        <w:br/>
        <w:t>х&gt;0,</w:t>
        <w:br/>
        <w:t>мұнда</w:t>
        <w:br/>
        <w:t>6441 402 - (Ят (біте - Яіп</w:t>
        <w:br/>
        <w:t>4- а 402. ЯӘоэ/|Фадтаі е (боп 2</w:t>
        <w:br/>
        <w:t>аті (бт2 &gt;-- бятп (бттеі &gt;-- (бтп</w:t>
        <w:br/>
        <w:t>СП есебінің шектеулеріндегі теңдеулердің коэффициенттерінен</w:t>
        <w:br/>
        <w:t>тұратын тп хп - өлшемді матрица.</w:t>
        <w:br/>
        <w:t>А матрицасының өзара сызықтық тәуелсіз т. вектор-бағанда-</w:t>
        <w:br/>
        <w:t>рынан құрастырылған тп х тп өлшемді матрицаны</w:t>
        <w:br/>
        <w:t>44717 402. “іт</w:t>
        <w:br/>
        <w:t>а 42 - атф- В</w:t>
        <w:br/>
        <w:t>Аупі Ауп2 .. аутт</w:t>
        <w:br/>
        <w:t>деп, ал қалған вектор-бағандарынан тұратын т х (п- т) - өл-</w:t>
        <w:br/>
        <w:t>шемді матрицаны</w:t>
        <w:br/>
        <w:t>Фдітк | (біте2 е “іп</w:t>
        <w:br/>
        <w:t>аот-і (4ота2 -е (боп</w:t>
        <w:br/>
        <w:t>-й(</w:t>
        <w:br/>
        <w:t>Аттеі (ба,та2 -- (бтп</w:t>
        <w:br/>
        <w:t>деп белгілейді. Сонда В және (6 матрицаларының вектор-бағанда-</w:t>
        <w:br/>
        <w:t>рынан тұратын матрица А - (В,6) болады. Осы (2) СП есебінің</w:t>
        <w:br/>
        <w:t>шектеулерін</w:t>
        <w:br/>
        <w:t>Ах-Вхр -бха-Р (3)</w:t>
        <w:br/>
        <w:t>Деп жазуға болады, мұнда</w:t>
        <w:br/>
        <w:t>х1 51 Хані</w:t>
        <w:br/>
        <w:t>ж х1- () жы х2 е Хта2 ).</w:t>
        <w:br/>
        <w:t>гі Хс , В ГІР в Қ” ,</w:t>
        <w:br/>
        <w:t>Ха Хт Ха</w:t>
        <w:br/>
        <w:t>хв - базистік, ал Хе - еркін айнымалылардың векторлары.</w:t>
        <w:br/>
        <w:t>В матрицасының вектор-бағандары т өлшемді кеңістіктің ба-</w:t>
      </w:r>
    </w:p>
    <w:p>
      <w:r>
        <w:t>186</w:t>
        <w:br/>
        <w:t>жазады:</w:t>
        <w:br/>
        <w:t>хі-- ха - 20,</w:t>
        <w:br/>
        <w:t>х-ЕХҙ- Хх, - 20,</w:t>
        <w:br/>
        <w:t>-Ха- хі -Х6 - 30, (4)</w:t>
        <w:br/>
        <w:t>хх - 30.</w:t>
        <w:br/>
        <w:t>Енді теңдеулер жүйесін базиске қарағанда шешеді:</w:t>
        <w:br/>
        <w:t>хі-20-х)4,</w:t>
        <w:br/>
        <w:t>х-20-х; 4 х,,</w:t>
        <w:br/>
        <w:t>Хх - 30-хҙ- Хх,</w:t>
        <w:br/>
        <w:t>х-30-х;.</w:t>
        <w:br/>
        <w:t>Егер еркін айнымалылар хҙ - 0, хі - 0 деп алынса, онда базистік</w:t>
        <w:br/>
        <w:t>айнымалылардың мәндері хі - 20, х; - 20, хс - 30, хе - 30 бо-</w:t>
        <w:br/>
        <w:t>лады. Демек, базистік х(9 - (20; 20; 0; 0; 30; 30) шешімі алынды.</w:t>
        <w:br/>
        <w:t>Мұндағы базистік айнымалылардың барлығы оң мәнді болған-</w:t>
        <w:br/>
        <w:t>дықтан х(9) - СП есебінің мүмкін базистік шешімі болады. Базис-</w:t>
        <w:br/>
        <w:t>тік айнымалыларды жойғанда мақсаттық функция еркін айныма-</w:t>
        <w:br/>
        <w:t>лылар арқылы жазылады:</w:t>
        <w:br/>
        <w:t>ҒО) -740- 14х; А. 7х,. (5)</w:t>
        <w:br/>
        <w:t>Маріе:</w:t>
        <w:br/>
        <w:t>І-Шез| Шы тін ЖА НАҚ ФИН</w:t>
        <w:br/>
        <w:t>&gt;</w:t>
        <w:br/>
        <w:t>Ғ:- 740 %7х, -14х;</w:t>
        <w:br/>
        <w:t>Қарастырылған СП есебін симплекс-таблица әдісімен мини-</w:t>
        <w:br/>
        <w:t>мизациялау үшін (4) теңдеулер жүйесі мен (5) мақсаттық функ-</w:t>
        <w:br/>
        <w:t>цияның белгілі коэффициенттері бойынша бастапқы таблицаны</w:t>
        <w:br/>
        <w:t>Хз | Ха</w:t>
        <w:br/>
        <w:t>х|01|1|)20</w:t>
        <w:br/>
        <w:t>х»|1|-1| 20</w:t>
        <w:br/>
        <w:t>х|-1|1| 30</w:t>
        <w:br/>
        <w:t>195</w:t>
        <w:br/>
        <w:t>Етг/кг 200 100 В</w:t>
        <w:br/>
        <w:t>Күріш г/кг 70 6 130</w:t>
        <w:br/>
        <w:t>Картоп Г/кг 20</w:t>
        <w:br/>
        <w:t>Пияз г/кг 14</w:t>
        <w:br/>
        <w:t>Собіз г/кг 13</w:t>
        <w:br/>
        <w:t>Маргарин г/кг 3</w:t>
        <w:br/>
        <w:t>Адам норма бойынша тәулігіне 150 г ақуыз, 70 г майлар мен</w:t>
        <w:br/>
        <w:t>460 т көмірсулар тұтынуы қажет. Азық-түліктің жалпы құны ми-</w:t>
        <w:br/>
        <w:t>нимум болатын сатып алу жоспарын анықтау керек. Осы СП есе-</w:t>
        <w:br/>
        <w:t>бінің канондық қойылымын жазыңыз.</w:t>
        <w:br/>
        <w:t>Сатып алынуға тиісті нанның, макаронның, еттің, күріштің,</w:t>
      </w:r>
    </w:p>
    <w:p>
      <w:r>
        <w:t>пияздың, сәбіздің, маргариннің мөлшерін сәйкесінше хі, Х2, Хз,</w:t>
        <w:br/>
        <w:t>хл, Хе, Х, Ху, Ха Деп белгілейді. Есептің шарттары мына теңдік-</w:t>
        <w:br/>
        <w:t>термен беріледі:</w:t>
        <w:br/>
        <w:t>60х, -- 104х; -- 200х; --70х, --</w:t>
        <w:br/>
        <w:t>“-20х; -- 14х6 -- 13х, -- З3хе - 150,</w:t>
        <w:br/>
        <w:t>10х1 -- 11х; -- 100х; -- 6х, -- 4хе -- х, -- 820х; - 70,</w:t>
        <w:br/>
        <w:t>450х, -- 680х; -- 730х, -- 170х; -- 91х --72х; -- 10х; - 460.</w:t>
        <w:br/>
        <w:t>Сатып алынатын азық-түліктің жалпы құны</w:t>
        <w:br/>
        <w:t>ҒО - 100х, -- 120х; -- 1200х; --</w:t>
        <w:br/>
        <w:t>“-150х, -- --95х; -- 90х -- 80х; -- 250хе</w:t>
        <w:br/>
        <w:t>теңге болады.</w:t>
        <w:br/>
        <w:t>СП есебінің канондық қойылымы: берілген теңдеулер жүйесі-</w:t>
        <w:br/>
        <w:t>нің мақсаттық /(х) функциясының минимумын қамтамасыз ете-</w:t>
        <w:br/>
        <w:t>тін х“ тиімді жоспарын табу керек.</w:t>
        <w:br/>
        <w:t>Лабораториялық сабақ</w:t>
        <w:br/>
        <w:t>Сызықтық программалау</w:t>
        <w:br/>
        <w:t>есебінің канондық қойылымы</w:t>
        <w:br/>
        <w:t>1-тапсырма</w:t>
        <w:br/>
        <w:t>3 кірпіш (41,А;, Аҙ) зауыттың әрқайсысында сәйкесінше</w:t>
        <w:br/>
        <w:t>183</w:t>
        <w:br/>
        <w:t>онда қалған екі айнымалы еркін айнымалы болады. Айнымалы-</w:t>
        <w:br/>
        <w:t>Лардың қайсысын базистік, қайсысын еркін айнымалы ретінде қа-</w:t>
        <w:br/>
        <w:t>растыру еркіңізде.</w:t>
        <w:br/>
        <w:t>Егер базис ретінде хі, х2, Хх, Хұ айнымалыларын таңдасақ,</w:t>
        <w:br/>
        <w:t>онда хҙ, хі еркін айнымалылар болады. Осы СП есебінің мүмкін</w:t>
        <w:br/>
        <w:t>базистік шешімдерінің (яғни бұрыштық нүктелерінің) саны шек-</w:t>
        <w:br/>
        <w:t>теулі: С - 15.</w:t>
        <w:br/>
        <w:t>Кеңейтілген матрицаның алғашқы төрт бағанына базистік Хі,</w:t>
        <w:br/>
        <w:t>х;, Хе, Хе айнымалыларының, ал қалған екі бағанға еркін хз,Х4</w:t>
        <w:br/>
        <w:t>айнымалыларының векторларын жазады:</w:t>
        <w:br/>
        <w:t>Эквивалентті түрлендіру арқылы кеңейтілген</w:t>
        <w:br/>
        <w:t>10000 1720</w:t>
        <w:br/>
        <w:t>с-(91100 0/20</w:t>
        <w:br/>
        <w:t>00011010</w:t>
        <w:br/>
        <w:t>001101160</w:t>
        <w:br/>
        <w:t>матрицаны мына түрге келтіреді:</w:t>
        <w:br/>
        <w:t>10000 1120</w:t>
        <w:br/>
        <w:t>с-(0100 1 -10</w:t>
        <w:br/>
        <w:t>0010-1 11390</w:t>
        <w:br/>
        <w:t>00011 0130</w:t>
        <w:br/>
        <w:t>011000(|..</w:t>
        <w:br/>
        <w:t>000110777 1/%7</w:t>
        <w:br/>
        <w:t>001101 60</w:t>
        <w:br/>
        <w:t>1000012</w:t>
        <w:br/>
        <w:t>0100 1-120</w:t>
      </w:r>
    </w:p>
    <w:p>
      <w:r>
        <w:t>0010-1 130</w:t>
        <w:br/>
        <w:t>00011 030</w:t>
        <w:br/>
        <w:t>&gt; БейисеаКомЕсйеіопЕоғт((4|В));</w:t>
        <w:br/>
        <w:t>Олай болса, СП есебіндегі теңдеулер жүйесін базиске қара-</w:t>
        <w:br/>
        <w:t>ғанда шешу үшін оны эквивалентті түрлендірулер арқылы былай</w:t>
        <w:br/>
        <w:t>194</w:t>
        <w:br/>
        <w:t>3-тапсырма</w:t>
        <w:br/>
        <w:t>Жатақханадағы студент азық-түлікті базардан мынадай баға-</w:t>
        <w:br/>
        <w:t>Ларға сатып алады: нан - 100 тг/кг, макарон - 120 тг, ет - 1200</w:t>
        <w:br/>
        <w:t>тг/кг, күріш - 150 тг/кг, картоп - 95 тг/кг, пияз - 90 тг/кг, сәбіз -</w:t>
        <w:br/>
        <w:t>80 тг/кг, өсімдік майы - 250 тг/л. Таблицада бір кг әр түрлі азық-</w:t>
        <w:br/>
        <w:t>түліктегі ақуыз, майлар мен көмірсулар үлесі көрсетілген.</w:t>
        <w:br/>
        <w:t>Азық-түлік | Ақуыз | Майлар | Көмір-</w:t>
        <w:br/>
        <w:t>сулар</w:t>
        <w:br/>
        <w:t>Нан г/кг 60-п 10-п 450</w:t>
        <w:br/>
        <w:t>Макарон г/кг 104-п 11-п 680</w:t>
        <w:br/>
        <w:t>Ет г/кг 200-п | 100-п -</w:t>
        <w:br/>
        <w:t>Күріш г/кг 70-п 6-п 730</w:t>
        <w:br/>
        <w:t>Картоп г/кг 20-п 4-п 170</w:t>
        <w:br/>
        <w:t>Пияз г/кг 14-тп - 91-п</w:t>
        <w:br/>
        <w:t>Сәбіз г/кг 13-тп 1-п 72</w:t>
        <w:br/>
        <w:t>Маргарин г/кг 3-п 820 10-п</w:t>
        <w:br/>
        <w:t>Адам тәулігіне 150--п г ақуыз, 70--п г майлар мен 460-п г көмір-</w:t>
        <w:br/>
        <w:t>сулар тұтынуы қажет. Азық-түліктің жалпы құны минимум бола-</w:t>
        <w:br/>
        <w:t>тын сатып алу жоспарын анықтау керек. Осы СП есебінің канон-</w:t>
        <w:br/>
        <w:t>дық қойылымын жазыңыз (п - студенттің журналдағы нөмірі).</w:t>
        <w:br/>
        <w:t>521. Сызықтық программалау есебін</w:t>
        <w:br/>
        <w:t>симплекс-таблица әдісімен минимизациялау</w:t>
        <w:br/>
        <w:t>Сызықтық программалау (СП) есебінің канондық қойылымы</w:t>
        <w:br/>
        <w:t>берілсін:</w:t>
        <w:br/>
        <w:t>т</w:t>
        <w:br/>
        <w:t>Ғоз- 2 сұх -&gt; тіп,</w:t>
        <w:br/>
        <w:t>ізі</w:t>
        <w:br/>
        <w:t>99 ацх-і (і-1т;т&lt;т), еу</w:t>
        <w:br/>
        <w:t>Металл</w:t>
        <w:br/>
        <w:t>Шахта өндіру</w:t>
        <w:br/>
        <w:t>Металл |А |В |С ІР | нормасы</w:t>
        <w:br/>
        <w:t>(кг)</w:t>
        <w:br/>
        <w:t>Қорғасын | 8 |12|25|10| 200</w:t>
        <w:br/>
        <w:t>Мырыш |5 1|15|6|4 100</w:t>
        <w:br/>
        <w:t>Мыс 2016|51|9 180</w:t>
        <w:br/>
        <w:t>Кен өңдеу</w:t>
        <w:br/>
        <w:t>шығыны |40|201|501|75</w:t>
        <w:br/>
        <w:t>(мың теңге)</w:t>
      </w:r>
    </w:p>
    <w:p>
      <w:r>
        <w:t>Кен өндіру мен өңдеудің шығыны минимум болатын күндік</w:t>
        <w:br/>
        <w:t>тиімді жоспар ізделеді. СП есебін симплекс-таблица әдісімен ми-</w:t>
        <w:br/>
        <w:t>нимизациялау керек.</w:t>
        <w:br/>
        <w:t>А, В, С, Ы шахталарында өндірілген полиметалл кенінің мөл-</w:t>
        <w:br/>
        <w:t>шерін сәйкесінше х; &gt; 0 (і- 14) тонна деп белгілейді.</w:t>
        <w:br/>
        <w:t>СП есебінің канондық қойылымы: мына теңдеулер</w:t>
        <w:br/>
        <w:t>8хі -12х; “-25х; --10х,- хе - 200,</w:t>
        <w:br/>
        <w:t>5хі --15х; -6хҙ -4х)-х - 100,</w:t>
        <w:br/>
        <w:t>20х| -- 6х; “-5хҙ --9х,- х) - 180</w:t>
        <w:br/>
        <w:t>жүйесінің мақсаттық</w:t>
        <w:br/>
        <w:t>ҒО) - 40х) --20х; --50х; --75х,</w:t>
        <w:br/>
        <w:t>функциясының минимумын қамтамасыз ететін х” тиімді жоспа-</w:t>
        <w:br/>
        <w:t>рын табу керек. Мұнда х; &gt; 0 (і - 5;7) - қорғасын, мырыш пен</w:t>
        <w:br/>
        <w:t>мыс өңдеудің күндік нормасынан артық орындалған мөлшері.</w:t>
        <w:br/>
        <w:t>Теңдеулер жүйесінің коэффициенттерінің матрицасы</w:t>
        <w:br/>
        <w:t>8 12 25 10-1 0 0</w:t>
        <w:br/>
        <w:t>-(5 1:6 4 0 -1 2)</w:t>
        <w:br/>
        <w:t>2026 5 9 0 0-1</w:t>
        <w:br/>
        <w:t>мен оған осы теңдеулер жүйесінің бос мүшелерін біріктіргендегі</w:t>
        <w:br/>
        <w:t>8 12 25 10 -1 0 0 |200</w:t>
        <w:br/>
        <w:t>г-(% 16 4 0 -1 о|ю)</w:t>
        <w:br/>
        <w:t>2026 5/9 0 0 -11180</w:t>
        <w:br/>
        <w:t>кеңейтілген матрицасы үшін гапда - тапдС - 3 &lt; 7. Демек, үш</w:t>
        <w:br/>
        <w:t>198</w:t>
        <w:br/>
        <w:t>СП есебінің шешімі болмайды. Әрине, бұл жағдайда СП есебі әрі</w:t>
        <w:br/>
        <w:t>қарай қарастырылмайды.</w:t>
        <w:br/>
        <w:t>Егер (6) формуладағы ру» (і-т--1,п) коэффициенттерінің</w:t>
        <w:br/>
        <w:t>ішіндегі кемінде біреуі ро) &lt; 0 және оның коэффициенттерінің</w:t>
        <w:br/>
        <w:t>ішінде кемінде біреуі ау &gt; 0 болса, онда / (х09) &lt;у (х) тең-</w:t>
        <w:br/>
        <w:t>сіздікті қанағаттандыратын / мүмкін шешімдер жиынының хӘ</w:t>
        <w:br/>
        <w:t>нүктесі табылады. Басқаша айтқанда, осы жағдайда ғана мақсат-</w:t>
        <w:br/>
        <w:t>тық функцияны минимизациялауға болады.</w:t>
        <w:br/>
        <w:t>СП есебінің мүмкін базистік шешімдер саны С/! шамасынан</w:t>
        <w:br/>
        <w:t>аспағандықтан мақсаттық функцияны минимизациялауға бола-</w:t>
        <w:br/>
        <w:t>тын жағдайлардың саны да шектеулі. Бір бұрыштық нүктеден</w:t>
        <w:br/>
        <w:t>екінші бұрыштық нүктеге көшіретін бірнеше итерациядан соң СП</w:t>
        <w:br/>
        <w:t>есебінің ізделінді шешімі табылады немесе бұл есептің шешімі</w:t>
        <w:br/>
        <w:t>жоқ екендігі анықталады.</w:t>
        <w:br/>
        <w:t>СП есебін шешуге арналған симплекс әдісін 1947 ж. Данциг”?</w:t>
        <w:br/>
        <w:t>ашты. Симплекс-таблица әдісінде СП есебіндегі (1) теңдеулер</w:t>
        <w:br/>
        <w:t>жүйесі мен (6) мақсаттық функцияның коэффициенттері таблица-</w:t>
        <w:br/>
        <w:t>ға жазылады.</w:t>
        <w:br/>
        <w:t>Хаза |&gt;-| х0|.2| ха</w:t>
        <w:br/>
        <w:t>(о) (о) (о) (о)</w:t>
        <w:br/>
        <w:t>ліата СЗ|6цғ-|ша | В</w:t>
      </w:r>
    </w:p>
    <w:p>
      <w:r>
        <w:t>(о) (о) (о) (о)</w:t>
        <w:br/>
        <w:t>Ха | ата |а (|С | ақа | Вұ</w:t>
        <w:br/>
        <w:t>0 0 0 0</w:t>
        <w:br/>
        <w:t>Хт а, з а0) з еі, ШІ</w:t>
        <w:br/>
        <w:t>(о) (о) (о) (о)</w:t>
        <w:br/>
        <w:t>Ртза | 7І|Ран(771| Рп “Ро</w:t>
        <w:br/>
        <w:t>Бұл СП есебінің х9) бұрыштық нүктесі үшін жазылған симплекс-</w:t>
        <w:br/>
        <w:t>таблица.</w:t>
        <w:br/>
        <w:t>2 Джордж Бернард Данциг (1914-2005) - американ математигі.</w:t>
        <w:br/>
        <w:t>191</w:t>
        <w:br/>
        <w:t>30--п,35--п,9--Зп млн кірпіш бар. 5 құрылыс (В,,В;, В, Вл,</w:t>
        <w:br/>
        <w:t>Вс) алаңының қажеттілігі сәйкесінше 8--п, 14--п, 11-п,</w:t>
        <w:br/>
        <w:t>16--п, 25--п млн кірпіш. Автобазаның жүк көліктері 3 кірпіш</w:t>
        <w:br/>
        <w:t>(А1, А:, Аз) зауыттан 5 құрылыс (В,,В:,В;; В,, В) алаңына кір-</w:t>
        <w:br/>
        <w:t>піш тасымалдайды. Кірпіш зауыттарынан құрылыс алаңдарына 1</w:t>
        <w:br/>
        <w:t>мың кірпішті тасымалдау құны (мың теңге) келесі матрицамен</w:t>
        <w:br/>
        <w:t>254п 304п 22-п 26-т 2-4т</w:t>
        <w:br/>
        <w:t>(зе 64т тп 11-тп 27іғ,)</w:t>
        <w:br/>
        <w:t>25п 5-4п 194п 23-п 9-тп</w:t>
        <w:br/>
        <w:t>берілген. Көлік есебінде тасымалдау шығыны минимум болатын</w:t>
        <w:br/>
        <w:t>тиімді жоспар ізделеді. СП есебінің канондық қойылымын анық-</w:t>
        <w:br/>
        <w:t>тау керек (п - студенттің журналдағы нөмірі).</w:t>
        <w:br/>
        <w:t>2-тапсырма</w:t>
        <w:br/>
        <w:t>А, В, С, Ы шахталарында өндірілген полиметалл кенінің құ-</w:t>
        <w:br/>
        <w:t>рамында қорғасын, мырыш және мыс бар. Шахталар кеніндегі</w:t>
        <w:br/>
        <w:t>түсті металлдардың үлесі (кг/т) мен кен өңдеу кәсіпорнындағы</w:t>
        <w:br/>
        <w:t>түсті металл өңдеудің күндік минимум нормасы (кг), кәсіпорын-</w:t>
        <w:br/>
        <w:t>ның бір тонна кен өңдеуге жіберетін шығыны таблицада беріл-</w:t>
        <w:br/>
        <w:t>ген.</w:t>
        <w:br/>
        <w:t>Шахта Металл</w:t>
        <w:br/>
        <w:t>өндіру</w:t>
        <w:br/>
        <w:t>Металл А В С Пр |нормасы</w:t>
        <w:br/>
        <w:t>(кг)</w:t>
        <w:br/>
        <w:t>Қорғасын 8 12 25 10 |200-10п</w:t>
        <w:br/>
        <w:t>Мырыш 5 15 6 4 |100-30п</w:t>
        <w:br/>
        <w:t>Мыс 20 6 5 9 |180-50п</w:t>
        <w:br/>
        <w:t>Кен өңдеу</w:t>
        <w:br/>
        <w:t>шығыны |40-Зп | 20-4п | 50-2л |75-п</w:t>
        <w:br/>
        <w:t>(мың теңге)</w:t>
        <w:br/>
        <w:t>Кен өндіру мен өңдеудің шығыны минимум болатын күндік ти-</w:t>
        <w:br/>
        <w:t>імді жоспар ізделеді. СП есебінің канондық қойылымын жазу ке-</w:t>
        <w:br/>
        <w:t>рек (п - студенттің журналдағы нөмірі).</w:t>
        <w:br/>
        <w:t>184</w:t>
        <w:br/>
        <w:t>құрастырылған. В матрицасының анықтауышы ЯеғА - 124 з-0</w:t>
        <w:br/>
        <w:t>болғандықтан оның В” 1 кері матрицасы бар. Олай болса,</w:t>
      </w:r>
    </w:p>
    <w:p>
      <w:r>
        <w:t>1-2 -Зү%/7) (1-2 -З3Ү7/4 5ұ,</w:t>
        <w:br/>
        <w:t>“-(, 4 1) (-( 4 1) (3 -|6)</w:t>
        <w:br/>
        <w:t>5-6 4 2745 -6 4 -3 1</w:t>
        <w:br/>
        <w:t>немесе базистік айнымалылардың векторы анықталды:</w:t>
        <w:br/>
        <w:t>76 21/29</w:t>
        <w:br/>
        <w:t>ЖІ лен»</w:t>
        <w:br/>
        <w:t>2-|1827 134</w:t>
        <w:br/>
        <w:t>ЕН БЕГБЕСТЫЛЫСТЫ:</w:t>
        <w:br/>
        <w:t>5739132</w:t>
        <w:br/>
        <w:t>311317473175</w:t>
        <w:br/>
        <w:t>4:5</w:t>
        <w:br/>
        <w:t>24165: 6: -&lt;6рҮт</w:t>
        <w:br/>
        <w:t>5-64 -31</w:t>
        <w:br/>
        <w:t>&gt;»Хш Мшіру(в7!, Ь) - Мшіру(мшру(в7!, о),у );</w:t>
        <w:br/>
        <w:t>6-2,,9,</w:t>
        <w:br/>
        <w:t>31 314 315</w:t>
        <w:br/>
        <w:t>1527, 1,34,</w:t>
        <w:br/>
        <w:t>212314315</w:t>
        <w:br/>
        <w:t>237,390 ,32</w:t>
        <w:br/>
        <w:t>х</w:t>
        <w:br/>
        <w:t>31 314 315</w:t>
        <w:br/>
        <w:t>Егер еркін ха, хқ айнымалыларына әр түрлі мәндер берілсе, онда</w:t>
        <w:br/>
        <w:t>әр түрлі базистік шешімдер алынады.</w:t>
        <w:br/>
        <w:t>Канондық қойылымдағы (1) СП есебіндегі теңдеулер жүйесі</w:t>
        <w:br/>
        <w:t>үшін ғалдА - ғалдА - т &lt; п деп алуға болады (820). Осы тең-</w:t>
        <w:br/>
        <w:t>деулер жүйесін базистік Х1,Х2,..., Ха. айнымалыларына қарағанда</w:t>
        <w:br/>
        <w:t>шешу үшін эквивалентті түрлендірулер арқылы бастапқы жүйені</w:t>
        <w:br/>
        <w:t>былай жазады:</w:t>
        <w:br/>
        <w:t>0 0 0 0</w:t>
        <w:br/>
        <w:t>хе ӨН ійбні - ТЕК 4--- а 3а -. р )</w:t>
        <w:br/>
        <w:t>1п ,</w:t>
        <w:br/>
        <w:t>188</w:t>
        <w:br/>
        <w:t>0) &gt; 0 болсын. Егер ау) &gt;0</w:t>
        <w:br/>
        <w:t>болатын барлық і - 1,т нөмірлері үшін</w:t>
        <w:br/>
        <w:t>2. Тш</w:t>
        <w:br/>
        <w:t>Нақтылық үшін ре &lt; 0 жоне а;</w:t>
        <w:br/>
        <w:t>ҚЫ</w:t>
        <w:br/>
        <w:t>а9</w:t>
        <w:br/>
        <w:t>Кк р ы 0 %</w:t>
        <w:br/>
        <w:t>болса, онда к нөмірі шешуші жолды анықтайды. ас М элементі</w:t>
        <w:br/>
        <w:t>тұрған жолды (бағанды) шешуші жол (баған) деп, ал бұл санның</w:t>
      </w:r>
    </w:p>
    <w:p>
      <w:r>
        <w:t>өзін шешуші элемент деп атайды.</w:t>
        <w:br/>
        <w:t>Симплекс-таблица әдісінде шешуші а , элементі анықталған</w:t>
        <w:br/>
        <w:t>соң х9) бұрыштық нүктесінің бұрынғы симплекс-таблицасынан</w:t>
        <w:br/>
        <w:t>хӘ бұрыштық нүктесінің жаңа симплекс-таблицасына көшу мақ-</w:t>
        <w:br/>
        <w:t>сатында келесі амалдар орындалады:</w:t>
        <w:br/>
        <w:t>1) Базистік х, және еркін хі айнымалыларының орындарын</w:t>
        <w:br/>
        <w:t>ғана ауыстырады;</w:t>
        <w:br/>
        <w:t>2) Шешуші элемент орнына 1/ а санын қояды;</w:t>
        <w:br/>
        <w:t>3) Шешуші жолдың басқа торларындағы сандарды шешуші</w:t>
        <w:br/>
        <w:t>элементке бөліп жазады;</w:t>
        <w:br/>
        <w:t>4) Шешуші бағанның басқа торларындағы сандарды шешуші</w:t>
        <w:br/>
        <w:t>элементке бөліп, нәтижені қарама-қарсы таңбамен жазады;</w:t>
        <w:br/>
        <w:t>5) Жаңа симплекс-таблицадағы қалған бос торларды былай</w:t>
        <w:br/>
        <w:t>толтырады: жаңа симплекс-таблицадағы шешуші жолға сәйкес</w:t>
        <w:br/>
        <w:t>келетін толтырылған жолды Бүрншіны симплекс-таблицаның ше-</w:t>
        <w:br/>
        <w:t>шуші бағанында орналасқан ай әсі зе К) санына көбейтіп, нәти-</w:t>
        <w:br/>
        <w:t>жені бұрынғы симплекс-таблиңаның і-жолынан мүшелеп алып</w:t>
        <w:br/>
        <w:t>тастайды.</w:t>
        <w:br/>
        <w:t>Симплекс-таблицаның соңғы жолындағы коэффициенттер те-</w:t>
        <w:br/>
        <w:t>ріс емес, яғни</w:t>
        <w:br/>
        <w:t>р9 &gt; 0 (/-т-.1,т)</w:t>
        <w:br/>
        <w:t>болғанша симплекс-таблица әдісі 5 рет қайталанады. Соңғы Та-</w:t>
        <w:br/>
        <w:t>блицадан мақсаттық функцияның х” - х5) минимум нүктесі мен</w:t>
        <w:br/>
        <w:t>192</w:t>
        <w:br/>
        <w:t>Ха Х5 Х6 Ху</w:t>
        <w:br/>
        <w:t>хі 659 13 15 101 6290</w:t>
        <w:br/>
        <w:t>1766 1766 883 1766 883</w:t>
        <w:br/>
        <w:t>х 197 95 - 230 77 2190</w:t>
        <w:br/>
        <w:t>5298 5298 2649 | 5298 883</w:t>
        <w:br/>
        <w:t>хҙ 232 45 32 10 4000</w:t>
        <w:br/>
        <w:t>883 883 883 883 883</w:t>
        <w:br/>
        <w:t>122365 5020 2000 | 3790 495400</w:t>
        <w:br/>
        <w:t>2649 2649 2649 | 2649 883</w:t>
        <w:br/>
        <w:t>жазады.</w:t>
        <w:br/>
        <w:t>Симплекс-таблицаның соңғы жолындағы коэффициенттер</w:t>
        <w:br/>
        <w:t>арасында бір теріс сан бар: р” &gt;0, р” &gt;0, ро) &lt;0, р(9) &gt;0.</w:t>
        <w:br/>
        <w:t>Демек, х9) бұрыштық нүктесі СП есебінің минимум нүктесі</w:t>
        <w:br/>
        <w:t>(0)</w:t>
        <w:br/>
        <w:t>емес. Твблицалағы ро) коэффициенті тұрған бағандағы а46 &gt; 0,</w:t>
        <w:br/>
        <w:t>а 0,01) &gt; 0 сандарының ішінде оң таңбалы сандар бар.</w:t>
        <w:br/>
        <w:t>Олай болап, хФ) бұрыштық нүктесінен /(х99) &lt; /(х%)) тең-</w:t>
        <w:br/>
        <w:t>сіздікті қанағаттандыратын х&lt;2 бұрыштық нүктесіне көшуге бо-</w:t>
        <w:br/>
        <w:t>лады. Енді</w:t>
        <w:br/>
        <w:t>(990,15 15 4000 2у- ) (499 490) 4000</w:t>
      </w:r>
    </w:p>
    <w:p>
      <w:r>
        <w:t>883 883” 883 883 15 32/ 32</w:t>
        <w:br/>
        <w:t>қатынасына сәйкес шешуші элемент ретінде</w:t>
        <w:br/>
        <w:t>32</w:t>
        <w:br/>
        <w:t>() 4</w:t>
        <w:br/>
        <w:t>436 “ 5өҙ</w:t>
        <w:br/>
        <w:t>саны таңдалады.</w:t>
        <w:br/>
        <w:t>Олай болса, хҙ - шешуші жол болса, хұ - шешуші баған.</w:t>
        <w:br/>
        <w:t>Жоғарыда баяндалған бес кезеңнен тұратын есептеулерді орын-</w:t>
        <w:br/>
        <w:t>дап, х (9 бұрыштық нүктесі үшін жаңа симплекс-таблицаны</w:t>
        <w:br/>
        <w:t>Ха Х5 Хз Ху</w:t>
        <w:br/>
        <w:t>ӘЛЕК ЕЕ СА ез 5</w:t>
        <w:br/>
        <w:t>4 32 32 16</w:t>
        <w:br/>
        <w:t>201</w:t>
        <w:br/>
        <w:t>Бұл теңдеулер жүйесін базиске қарағанда шешеді:</w:t>
        <w:br/>
        <w:t>6290 659 13 15-101</w:t>
        <w:br/>
        <w:t>5883 17664 176675 88367 17662”</w:t>
        <w:br/>
        <w:t>2190 197 95,230 77</w:t>
        <w:br/>
        <w:t>2 853 529874: 529875 264976: 529877</w:t>
        <w:br/>
        <w:t>24000 292.45 32 10</w:t>
        <w:br/>
        <w:t>Хз “883 88374</w:t>
        <w:br/>
        <w:t>88375 88376 8837”</w:t>
        <w:br/>
        <w:t>Егер еркін айнымалылар х,</w:t>
        <w:br/>
        <w:t>0, хс -- 0, Х - 0, ху - 0 деп алын-</w:t>
        <w:br/>
        <w:t>са, онда базистік айнымалылардың мәндері</w:t>
        <w:br/>
        <w:t>6290 2190 4000</w:t>
        <w:br/>
        <w:t>ас өз 2778830 037883</w:t>
        <w:br/>
        <w:t>болады.</w:t>
        <w:br/>
        <w:t>Демек, бастапқы шешім</w:t>
        <w:br/>
        <w:t>хо- (шаа жее0:0:0:0)</w:t>
        <w:br/>
        <w:t>883” 883” 8837-7727</w:t>
        <w:br/>
        <w:t>Базистік айнымалылардың барлығы оң мәнді болғандықтан хФ</w:t>
        <w:br/>
        <w:t>СП есебінің мүмкін базистік шешімі болады. Базистік айнымалы-</w:t>
        <w:br/>
        <w:t>Ларды жойғанда мақсаттық функция еркін айнымалылар арқылы</w:t>
        <w:br/>
        <w:t>жазылады:</w:t>
        <w:br/>
        <w:t>(е) 495400, 122365. |5020</w:t>
        <w:br/>
        <w:t>ДӘЙЕЕГТЕ</w:t>
        <w:br/>
        <w:t>Т 2000 а 3790</w:t>
        <w:br/>
        <w:t>Х. Хх Хх Х-.</w:t>
        <w:br/>
        <w:t>2649 74” 264925 264978” 264977</w:t>
        <w:br/>
        <w:t>Маріе:</w:t>
        <w:br/>
        <w:t>6290 659 13 1822 101</w:t>
        <w:br/>
        <w:t>/- 4 883: 1766747 1766757 883767 1766 ) 2-20</w:t>
        <w:br/>
        <w:t>(0 - 17.95. ,20-- 77 ШЕН</w:t>
        <w:br/>
        <w:t>883 5208747 5208 757 264076” 5298 77 883</w:t>
        <w:br/>
        <w:t>232 45 32 10 ) )</w:t>
        <w:br/>
        <w:t>883748 5845 883% 329) 57550</w:t>
      </w:r>
    </w:p>
    <w:p>
      <w:r>
        <w:t>Ғ- 495400 122365 Е 5020 2000 3790</w:t>
        <w:br/>
        <w:t>7 883 2649 74</w:t>
        <w:br/>
        <w:t>2649757 760277699</w:t>
        <w:br/>
        <w:t>Қарастырылған СП есебін симплекс-таблица әдісімен мини-</w:t>
        <w:br/>
        <w:t>мизациялау үшін теңдеулер жүйесі мен мақсаттық функцияның</w:t>
        <w:br/>
        <w:t>белгілі коэффициенттері бойынша бастапқы таблицаны</w:t>
        <w:br/>
        <w:t>200</w:t>
        <w:br/>
        <w:t>айнымалыны базистік айнымалы деп қарастырсақ, онда қалған</w:t>
        <w:br/>
        <w:t>төрт айнымалы еркін айнымалы болады. Егер базис ретінде хі,</w:t>
        <w:br/>
        <w:t>х2, Ху айнымалыларын таңдасақ, онда хі, Х, Хо, Ху - еркін айны-</w:t>
        <w:br/>
        <w:t>малылар. Осы СП есебінің мүмкін базистік шешімдерінің (яғни</w:t>
        <w:br/>
        <w:t>бұрыштық нүктелерінің) саны шектеулі: С? - 35.</w:t>
        <w:br/>
        <w:t>Эквивалентті түрлендіру арқылы кеңейтілген матрицаны мы-</w:t>
        <w:br/>
        <w:t>на түрге</w:t>
        <w:br/>
        <w:t>4 фой 659 13 15 101 |6290</w:t>
        <w:br/>
        <w:t>1766 1766 883 1766| 883</w:t>
        <w:br/>
        <w:t>197 95 230 77 12190</w:t>
        <w:br/>
        <w:t>С-|01050-- - --- --І|--</w:t>
        <w:br/>
        <w:t>5298 5298 2649 5298 | 883</w:t>
        <w:br/>
        <w:t>001 232 45 32 10 |4000</w:t>
        <w:br/>
        <w:t>883 883 883 883 1883</w:t>
        <w:br/>
        <w:t>келтіруге болады.</w:t>
        <w:br/>
        <w:t>Маріе:</w:t>
        <w:br/>
        <w:t>8 1225 10-1 0 0 200</w:t>
        <w:br/>
        <w:t>&gt;АҮж| 515.64 0 -10)7В-)|100)</w:t>
        <w:br/>
        <w:t>206 5 9 0 0-1 180</w:t>
        <w:br/>
        <w:t>&gt; БКейисеаКотЕсВеіопЕоғтт ((4|В));</w:t>
        <w:br/>
        <w:t>659 13 15 2101 6290</w:t>
        <w:br/>
        <w:t>1766 1766 883 1766 8683</w:t>
        <w:br/>
        <w:t>197 95 230 77 2190</w:t>
        <w:br/>
        <w:t>5298 5298 26409 5298 8683</w:t>
        <w:br/>
        <w:t>232 45 32 10 4000</w:t>
        <w:br/>
        <w:t>001 883 883 883 883 883</w:t>
        <w:br/>
        <w:t>100</w:t>
        <w:br/>
        <w:t>010</w:t>
        <w:br/>
        <w:t>Олай болса, теңдеулер жүйесін былай жазады:</w:t>
        <w:br/>
        <w:t>КИЕСІНЕ 10, 6290</w:t>
        <w:br/>
        <w:t>517176674 7 176675" 88378” 1766777 7883?</w:t>
        <w:br/>
        <w:t>24970,9 230.77. 2190</w:t>
      </w:r>
    </w:p>
    <w:p>
      <w:r>
        <w:t>529874" 529875: 264976 " 5298777 7883?</w:t>
        <w:br/>
        <w:t>232 45 32 10 4000</w:t>
        <w:br/>
        <w:t>БГЕМЕЕКСТЕРЕЕЛЕГТЕЕЛЫСТЕЕЕМЕЙГТЕ</w:t>
        <w:br/>
        <w:t>199</w:t>
        <w:br/>
        <w:t>зисін құрайды, яғни 4еЕВ з- 0. Демек, 6 матрицасының кез кел-</w:t>
        <w:br/>
        <w:t>ген вектор-бағанын және В вектор-бағанын В матрицасы вектор-</w:t>
        <w:br/>
        <w:t>бағандарының сызықтық комбинациясы етіп жазуға болады.</w:t>
        <w:br/>
        <w:t>Енді (3) сызықтық теңдеулер жүйесінің екі жағын да В”! кері</w:t>
        <w:br/>
        <w:t>матрицасына көбейтеді:</w:t>
        <w:br/>
        <w:t>В7ІВхы ЕВ-16хс - ВТ1Ь.</w:t>
        <w:br/>
        <w:t>Ал бұдан В” 1В - Е екенін ескеріп, базистік айнымалылардың Хр</w:t>
        <w:br/>
        <w:t>векторын еркін айнымалылардың ха векторы мен берілген СП</w:t>
        <w:br/>
        <w:t>есебі шектеулеріндегі берілген р бос мүшелері арқылы өрнектей-</w:t>
        <w:br/>
        <w:t>ді:</w:t>
        <w:br/>
        <w:t>Хрн-ВГІР-В16хо,</w:t>
        <w:br/>
        <w:t>Еркін айнымалылардың әр түрлі хр векторына сәйкес әр түрлі ба-</w:t>
        <w:br/>
        <w:t>зистік хр векторын табады. Егер, дербес жағдайда, хс - 0 болса,</w:t>
        <w:br/>
        <w:t>онда хр - ВТІВ, Оны пт белгісізі бар т. теңдеуден тұратын</w:t>
        <w:br/>
        <w:t>жүйенің базистік шешімі деп атайды.</w:t>
        <w:br/>
        <w:t>Мысал. СП есебі канондық қойылымының шектеулері келесі</w:t>
        <w:br/>
        <w:t>теңдеулер</w:t>
        <w:br/>
        <w:t>хі- 2хХ- 3ху “Ах, --5х; - 7,</w:t>
        <w:br/>
        <w:t>2хі -Һ4х; Ех; 5 х,- 6х - 5,</w:t>
        <w:br/>
        <w:t>хі - 6х; -4ху- 3х, “ху - 2</w:t>
        <w:br/>
        <w:t>жүйесімен берілсін. Теңдеулер жүйесінің коэффициенттерінен</w:t>
        <w:br/>
        <w:t>тұратын матрица мен бос мүшелердің векторы былай анықтала-</w:t>
        <w:br/>
        <w:t>ды:</w:t>
        <w:br/>
        <w:t>1-2 -3 4 5 7</w:t>
        <w:br/>
        <w:t>а-а 4 1 1 -) -(5)</w:t>
        <w:br/>
        <w:t>5-6 4 -3 1 2</w:t>
        <w:br/>
        <w:t>Егер базистік айнымалылар ретінде хі, Х2, Хҙ айнымалыла-</w:t>
        <w:br/>
        <w:t>рын, ал еркін айнымалылар ретінде хд, хұ айнымалыларын таңда-</w:t>
        <w:br/>
        <w:t>сақ, онда</w:t>
        <w:br/>
        <w:t>ШЕ (е (1-2 -% 0 (4-5</w:t>
        <w:br/>
        <w:t>ө-(з| ж-(Ә), в-(24 1)6-(1 -6)</w:t>
        <w:br/>
        <w:t>5</w:t>
        <w:br/>
        <w:t>жа 5 -6 4 -8 1</w:t>
        <w:br/>
        <w:t>Демек, А - (В,6), яғни А матрицасы В және 6 матрицаларынан</w:t>
        <w:br/>
        <w:t>187</w:t>
        <w:br/>
        <w:t>Осы р; (а) бағанындағы а - -1&gt;0, аӘ- -1&lt;0, аӘ- -,</w:t>
        <w:br/>
        <w:t>а9- - 1 &gt; б сандарының арасында оң сандар бар. хСЧ&gt; бұрыштық</w:t>
        <w:br/>
        <w:t>нүктесінен келесі / (х) &lt;ү (х(9) теңсіздікті қанағаттандыра-</w:t>
        <w:br/>
        <w:t>тын х22 бұрыштық нүктесіне көшеді. Мына</w:t>
      </w:r>
    </w:p>
    <w:p>
      <w:r>
        <w:t>22/20 10 10</w:t>
        <w:br/>
        <w:t>ті(4- 171 т)- “т</w:t>
        <w:br/>
        <w:t>қатынасқа сәйкес шешуші элемент ретінде ад - -- 1 саны таңда-</w:t>
        <w:br/>
        <w:t>Лады, яғни хе - шешуші жол, Хх, - шешуші баған.</w:t>
        <w:br/>
        <w:t>Әдісті тағы бір рет қайталап мына симплекс-таблицаны</w:t>
        <w:br/>
        <w:t>х |х</w:t>
        <w:br/>
        <w:t>Х(1(|-| 10</w:t>
        <w:br/>
        <w:t>|0|1130</w:t>
        <w:br/>
        <w:t>ж&lt;|1|0150</w:t>
        <w:br/>
        <w:t>(| -1(11/10</w:t>
        <w:br/>
        <w:t>7 |7 |-390</w:t>
        <w:br/>
        <w:t>алады. Мұнда ро &gt;0, рә &gt;0,яғних2- (10,0,30,10,50,0) бұ-</w:t>
        <w:br/>
        <w:t>рыштық нүктесі СП есебінін минимум нүктесі. Демек, х“ - х2)</w:t>
        <w:br/>
        <w:t>және /“ - 390.</w:t>
        <w:br/>
        <w:t>Практикалық сабақ</w:t>
        <w:br/>
        <w:t>Сызықтық программалау</w:t>
        <w:br/>
        <w:t>есебін симплекс-таблица</w:t>
        <w:br/>
        <w:t>әдісімен минимизациялау</w:t>
        <w:br/>
        <w:t>Мысал. А, В, С, Ор шахталарында өндірілген полиметалл кені-</w:t>
        <w:br/>
        <w:t>нің құрамында қорғасын, мырыш және мыс бар. Шахталар кенін-</w:t>
        <w:br/>
        <w:t>дегі түсті металлдардың үлесі (кг/т) мен кен өңдеу кәсіпорнында-</w:t>
        <w:br/>
        <w:t>ғы түсті металл өңдеудің күндік минимум нормасы (кг), кәсіпор-</w:t>
        <w:br/>
        <w:t>ынның бір тонна кен өңдеуге жіберетін шығыны таблицада беріл-</w:t>
        <w:br/>
        <w:t>ген.</w:t>
        <w:br/>
        <w:t>197</w:t>
        <w:br/>
        <w:t>Мырыш |5 1|15|6|4 100</w:t>
        <w:br/>
        <w:t>Мыс 2016|519 180</w:t>
        <w:br/>
        <w:t>Шығын</w:t>
        <w:br/>
        <w:t>(мың теңге) | 40 | 20| 50|75</w:t>
        <w:br/>
        <w:t>Кен өндіру мен өңдеудің шығыны минимум болатын күндік тиім-</w:t>
        <w:br/>
        <w:t>ді жоспар ізделеді. СП есебінің канондық қойылымын жазу ке-</w:t>
        <w:br/>
        <w:t>рек.</w:t>
        <w:br/>
        <w:t>А, В, С, Ы шахталарында өндірілген полиметалл кенінің мөл-</w:t>
        <w:br/>
        <w:t>шерін сәйкесінше х; &gt; 0 (і- 14) деп белгілейді. Есептің шарт-</w:t>
        <w:br/>
        <w:t>тары мына теңдіктермен беріледі:</w:t>
        <w:br/>
        <w:t>8хі -12х; “25х; “- 10х, &gt; 200,</w:t>
        <w:br/>
        <w:t>5хі -“-15х; “-6х; “ 4х, &gt; 100,</w:t>
        <w:br/>
        <w:t>20х| -“- 6х; “-5хҙ -- 9х, &gt; 180.</w:t>
        <w:br/>
        <w:t>Кәсіпорынның кен өңдеу шығыны:</w:t>
        <w:br/>
        <w:t>ҒО) - 40хі --20х; --50х; -75х,.</w:t>
        <w:br/>
        <w:t>СП есебінің канондық қойылымы: мына теңдеулер</w:t>
        <w:br/>
        <w:t>8х “-12х; “-25х; --10х,- хе - 200,</w:t>
        <w:br/>
        <w:t>5хі --15х; -6хҙ -4х)-х - 100,</w:t>
        <w:br/>
        <w:t>20х1 -“-6х; --5хҙ --9х,- х) - 180</w:t>
        <w:br/>
        <w:t>жүйесінің мақсаттық /(х) функциясының минимумын қамтама-</w:t>
        <w:br/>
        <w:t>сыз ететін х” тиімді жоспарын табу керек. Мұнда хс, Х, Ху - кор-</w:t>
        <w:br/>
        <w:t>ғасын, мырыш пен мыс өңдеудің күндік нормасынан артық орын-</w:t>
        <w:br/>
        <w:t>далған мөлшері.</w:t>
      </w:r>
    </w:p>
    <w:p>
      <w:r>
        <w:t>Мысал. Жатақханадағы студент азық-түлікті базардан мына-</w:t>
        <w:br/>
        <w:t>дай бағаларға сатып алады: нан - 100 тг/кг, макарон - 120 тг, ет-</w:t>
        <w:br/>
        <w:t>1200 тг/кг, күріш - 150 тг/кг, картоп - 95 тг/кг, пияз - 90 тг/кг,</w:t>
        <w:br/>
        <w:t>сәбіз - 80 тг/кг, маргарин - 250 тг/л. Таблицада бір кг әр түрлі</w:t>
        <w:br/>
        <w:t>азық-түліктегі ақуыз, майлар мен көмірсулар үлесі көрсетілген.</w:t>
        <w:br/>
        <w:t>Азық-түлік | Ақуыз | Май- | Көмір-</w:t>
        <w:br/>
        <w:t>Лар | сулар</w:t>
        <w:br/>
        <w:t>Нан г/кг 60 10 450</w:t>
        <w:br/>
        <w:t>Макарон г/кг 104 11 680</w:t>
        <w:br/>
        <w:t>182</w:t>
        <w:br/>
        <w:t>ж/11|0|50</w:t>
        <w:br/>
        <w:t>44|7 |-740</w:t>
        <w:br/>
        <w:t>жазады. Симплекс-таблицаның соңғы жолындағы коэффициент-</w:t>
        <w:br/>
        <w:t>тер арасында теріс сан бар: р9- -14 &lt;0, р9 -7&gt;0. Олай</w:t>
        <w:br/>
        <w:t>болса, х9) бұрыштық нүктесі СП есебінің минимум нүктесі емес.</w:t>
        <w:br/>
        <w:t>Таблицадағы р9 коэффициенті тұрған бағандағы мына 49 УШ 0,</w:t>
        <w:br/>
        <w:t>а. -1 &gt;0, а. -1&lt;0, а - 1 &gt; 0 сандарының ішінде оң</w:t>
        <w:br/>
        <w:t>сандар бар екен. Олай болса, х9) бұрыштық нүктесінен келесі</w:t>
        <w:br/>
        <w:t>? (х49) &lt;ұ (х9) теңсіздікті қанағаттандыратын х(2 бұрыштық</w:t>
        <w:br/>
        <w:t>нүктесіне көшуге болады. Енді</w:t>
        <w:br/>
        <w:t>20 30 20</w:t>
        <w:br/>
        <w:t>171 1)" 1</w:t>
        <w:br/>
        <w:t>0)”</w:t>
        <w:br/>
        <w:t>қатынасына сәйкес шешуші элемент ретінде а: - 1 саны таңда-</w:t>
        <w:br/>
        <w:t>тіп (“</w:t>
        <w:br/>
        <w:t>лады. Демек, х; - шешуші жол болса, хҙ - шешуші баған.</w:t>
        <w:br/>
        <w:t>Жоғарыда баяндалған бес кезеңнен тұратын есептеулерді</w:t>
        <w:br/>
        <w:t>орындап, х(1) бұрыштық нүктесі үшін жаңа симплекс-таблицаны</w:t>
        <w:br/>
        <w:t>Х2 | Ха</w:t>
        <w:br/>
        <w:t>х|0|1120</w:t>
        <w:br/>
        <w:t>|1 1-11 20</w:t>
        <w:br/>
        <w:t>х|1 0150</w:t>
        <w:br/>
        <w:t>х%|-1|1 |10</w:t>
        <w:br/>
        <w:t>14 | -7 |-460</w:t>
        <w:br/>
        <w:t>алады. Бұрынғы симплекс-таблицада / (хФ) -- 740 болса, жаңа</w:t>
        <w:br/>
        <w:t>симплекс-таблицадан х0) - (20; 0; 20; 0; 50; 10) бұрыштық нүк-</w:t>
        <w:br/>
        <w:t>тесінде мақсаттық функцияның мәні / (хӘ) -- 460 болып азайға-</w:t>
        <w:br/>
        <w:t>ны байқалады. Симплекс-таблицаның соңғы жолындағы коэффи-</w:t>
        <w:br/>
        <w:t>циенттер арасында теріс сан бар: рӘ &gt;0, р &lt; 0. Олай болса,</w:t>
        <w:br/>
        <w:t>х0) бұрыштық нүктесі де СП есебінің минимум нүктесі емес.</w:t>
        <w:br/>
        <w:t>196</w:t>
        <w:br/>
        <w:t>базистік шешім. Ал хі - 0, х; - 57/32 болғанда хі - 95/32,</w:t>
        <w:br/>
        <w:t>х &lt; 39/16, хҙ - 0 базистік шешімі азғындалған мүмкін базистік</w:t>
        <w:br/>
        <w:t>шешім.</w:t>
        <w:br/>
        <w:t>Егер (5) формуламен анықталған базистік айнымалылардың</w:t>
      </w:r>
    </w:p>
    <w:p>
      <w:r>
        <w:t>мәндерін мақсаттық функциядағы орындарына қойсақ, онда</w:t>
        <w:br/>
        <w:t>т</w:t>
        <w:br/>
        <w:t>ғд-а” 2 2%) (6)</w:t>
        <w:br/>
        <w:t>і-т-і</w:t>
        <w:br/>
        <w:t>мұнда</w:t>
        <w:br/>
        <w:t>т</w:t>
        <w:br/>
        <w:t>т</w:t>
        <w:br/>
        <w:t>в» а 99 ару», ту -с- 2 аа9 (-т-41,п).</w:t>
        <w:br/>
        <w:t>ігі ігі</w:t>
        <w:br/>
        <w:t>Егер СП есебінің шешімі бар болса, онда /(жх) мақсаттық</w:t>
        <w:br/>
        <w:t>функциясының минимумы // мүмкін базистік шешімдері жиыны-</w:t>
        <w:br/>
        <w:t>ның кемінде бір бұрыштық нүктесінде (мүмкін базистік шешімін-</w:t>
        <w:br/>
        <w:t>де) қабылданады.</w:t>
        <w:br/>
        <w:t>СП есебінің мүмкін базистік шешімдерінің (бұрыштық нүкте-</w:t>
        <w:br/>
        <w:t>лерінің) саны СІ! терулер санынан аспайды. СП есебін сұрыптау</w:t>
        <w:br/>
        <w:t>әдісімен шешкенде бұрыштық нүктелердегі мақсаттық функция-</w:t>
        <w:br/>
        <w:t>ның мәндері есептеліп, оларды өзара салыстыру арқылы ізделінді</w:t>
        <w:br/>
        <w:t>минимум нүктесін анықтайды. Айнымалылардың саны п жеткі-</w:t>
        <w:br/>
        <w:t>лікті үлкен болғанда сұрыптау әдісін қолдану тиімсіз.</w:t>
        <w:br/>
        <w:t>Егер (6) формуладағы в» &gt;0(/-т- 1,п) болса, онда сы-</w:t>
        <w:br/>
        <w:t>зықтық программалау есебінің / мүмкін шешімдері жиынының</w:t>
        <w:br/>
        <w:t>х0о- (69%; рт, ., (0), 0,0, ...,0) бұрыштық нүктесінде мақсат-</w:t>
        <w:br/>
        <w:t>тық функцияның минимумы бар: /“- ру, СП есебінің ізделінді</w:t>
        <w:br/>
        <w:t>шешімі табылды.</w:t>
        <w:br/>
        <w:t>Егер (6) формуладағы р &lt;0(і|-т-1,тп) болса және</w:t>
        <w:br/>
        <w:t>олардың ішінен барлық коэффициенті а? &lt;0(і-1,т) шартты</w:t>
        <w:br/>
        <w:t>қанағаттандыратын ре ) табылса, онда (/ мүмкін шешімдері жиы-</w:t>
        <w:br/>
        <w:t>нында мақсаттық функция төменгі жағынан шектелмегендіктен</w:t>
        <w:br/>
        <w:t>190</w:t>
        <w:br/>
        <w:t>(0) (0) (0), - р(00)</w:t>
        <w:br/>
        <w:t>Хх 34; аі Хтеі Ж 46; па&gt;Хтаг 3С- Жа; а &lt;р; 2,</w:t>
        <w:br/>
        <w:t>(0) (0) (о) - (0)</w:t>
        <w:br/>
        <w:t>хас ақалт-1Хт-ғі “ а,аут-2Хт--2 “лене Че автХа “ң Вт»,</w:t>
        <w:br/>
        <w:t>Қарастырылған (4) теңдеулер жүйесінің базистік шешімі:</w:t>
        <w:br/>
        <w:t>- /р(9) (0) (0) (0)</w:t>
        <w:br/>
        <w:t>Хі- Ві - атпа Хтаі ” білт-о2Хта2 77-464 Хп»</w:t>
        <w:br/>
        <w:t>- /?(0) (0) (0) (о)</w:t>
        <w:br/>
        <w:t>Х- РР) - 6% тааіХтеі ” (2 таоХта2 77- 42 һХа»</w:t>
        <w:br/>
        <w:t>- /;(0) (о) (0) (о)</w:t>
        <w:br/>
        <w:t>Хал Вт 7 бттаеіХтеі 7 ЯӘуут-а&gt;2Хта2 77 - ЯОАтлХи»</w:t>
        <w:br/>
        <w:t>мұндағы еркін Хі-1) Хта2»&gt;..» Хи Айнымалылары кез келген мәнді</w:t>
        <w:br/>
        <w:t>қабылдауы мүмкін. Егер Хи - Хта&gt; -...- Хи - 0 болса, онда</w:t>
        <w:br/>
        <w:t>0 0 0 . . ы</w:t>
        <w:br/>
        <w:t>хі 1 , х- Б , Хат 80), СП есебіндегі теңдеулер жүйе-</w:t>
        <w:br/>
        <w:t>сінің базистік шешімі х(2 - (8), ы 4-80, 0,0, 0) болады.</w:t>
        <w:br/>
        <w:t>Базистік шешімнің компоненттері әр түрлі таңбалы нақты сандар</w:t>
        <w:br/>
        <w:t>болуы мүмкін.</w:t>
      </w:r>
    </w:p>
    <w:p>
      <w:r>
        <w:t>Анықтама. Егер теңдеулер жүйесінің базистік шешімінің</w:t>
        <w:br/>
        <w:t>барлық компоненттері теріс емес, яғни 8% &gt;0(і- 1,т) болса,</w:t>
        <w:br/>
        <w:t>онда мұндай шешімді СП есебінің мүмкін базистік шешімі не-</w:t>
        <w:br/>
        <w:t>месе // мүмкін шешімдері жиынының бұрыштық нүктесі деп</w:t>
        <w:br/>
        <w:t>атайды.</w:t>
        <w:br/>
        <w:t>Анықтама. Егер 8% &gt;0(і-1,2,..,т) болса, онда х9) ше-</w:t>
        <w:br/>
        <w:t>шімді азғындалмаған мүмкін базистік шешім деп атайды. Ал</w:t>
        <w:br/>
        <w:t>егерде о &gt;0(і- 1,2,..,т) сандарының кейбіреуі нөлге тең</w:t>
        <w:br/>
        <w:t>болса, онда х9) шешімді азғындалған мүмкін базистік шешім</w:t>
        <w:br/>
        <w:t>деп атайды. Сәйкес есепті азғындалмаған (азғындалған) СП</w:t>
        <w:br/>
        <w:t>есебі деп атайды.</w:t>
        <w:br/>
        <w:t>Мысал. Егер жоғарыда қаралған мысалда х - 7, Хе - 1 бол-</w:t>
        <w:br/>
        <w:t>са, онда хі - -2,х; - 0, х; - 8 базистік шешімі мүмкін базистік</w:t>
        <w:br/>
        <w:t>шешім емес, өйткені хі &lt; 0. Егерде х) - 2, Хх - 10 болса, онда</w:t>
        <w:br/>
        <w:t>хі - 24, Х; - 11, Хҙ - 11 базистік шешімі азғындалмаған мүмкін</w:t>
        <w:br/>
        <w:t>189</w:t>
        <w:br/>
        <w:t>206</w:t>
        <w:br/>
        <w:t>-1|-1|-1| 01-40</w:t>
        <w:br/>
        <w:t>шешуші элемент ретінде ху шешуші жолы мен хі шешуші баға-</w:t>
        <w:br/>
        <w:t>нының қиылысуындағы 1 санын алуға болады. Белгілі түрленді-</w:t>
        <w:br/>
        <w:t>рулерден соң алынған таблицадағы</w:t>
        <w:br/>
        <w:t>ху |х; |Хз |Ха</w:t>
        <w:br/>
        <w:t>ж|1(/0|01|11|20</w:t>
        <w:br/>
        <w:t>|0|1|1|-1|20</w:t>
        <w:br/>
        <w:t>ж|0|1011(01/30</w:t>
        <w:br/>
        <w:t>ж|0|01-11/30</w:t>
        <w:br/>
        <w:t>Г|1|-41|1|-20</w:t>
        <w:br/>
        <w:t>ху бағанын әрі қарай қарастырмайды.</w:t>
        <w:br/>
        <w:t>Сөйтіп, алынған мына таблицада</w:t>
        <w:br/>
        <w:t>х2 |хз|х,</w:t>
        <w:br/>
        <w:t>х|0|10(1 20</w:t>
        <w:br/>
        <w:t>ж|1(1|-1120</w:t>
        <w:br/>
        <w:t>ж|011(0 30</w:t>
        <w:br/>
        <w:t>ж|0|-1(1 30</w:t>
        <w:br/>
        <w:t>1|-411/20</w:t>
        <w:br/>
        <w:t>шешуші элемент ретінде Ха шешуші жолы мен х; шешуші баға-</w:t>
        <w:br/>
        <w:t>нының қиысуындағы 1 санын алады.</w:t>
        <w:br/>
        <w:t>Симплекс-таблица әдісінің белгілі амалдарынан кейін алын-</w:t>
        <w:br/>
        <w:t>ған таблицада</w:t>
        <w:br/>
        <w:t>ха |Х3| Ха</w:t>
        <w:br/>
        <w:t>х|0|0|1120</w:t>
        <w:br/>
        <w:t>е(1|11-1|20</w:t>
        <w:br/>
        <w:t>ж|011/01|30</w:t>
        <w:br/>
        <w:t>х|01|-111|30</w:t>
      </w:r>
    </w:p>
    <w:p>
      <w:r>
        <w:t>% 485 ж 1021 4 289</w:t>
        <w:br/>
        <w:t>Хз 55609717 6569974 7 556095</w:t>
        <w:br/>
        <w:t>147 394 2 1546</w:t>
        <w:br/>
        <w:t>79570,6 27849577” 55699</w:t>
        <w:br/>
        <w:t>Осы теңдеулер жүйесін базиске қарағанда шешеді:</w:t>
        <w:br/>
        <w:t>37656 73705 119559</w:t>
        <w:br/>
        <w:t>Х2- 55609 111398717 11139874”</w:t>
        <w:br/>
        <w:t>27841 21301 58987</w:t>
        <w:br/>
        <w:t>4850 75 15914076 55699077</w:t>
        <w:br/>
        <w:t>21108497 19687: 2321201,</w:t>
        <w:br/>
        <w:t>Хз “ 2784950 24559271 111398004</w:t>
        <w:br/>
        <w:t>334619 6764 554293</w:t>
        <w:br/>
        <w:t>111398005 159140006 556990007</w:t>
        <w:br/>
        <w:t>“71546 485 1021</w:t>
        <w:br/>
        <w:t>Ха“ 55609 5569971: 5569974</w:t>
        <w:br/>
        <w:t>289 147 394</w:t>
        <w:br/>
        <w:t>75569925 % 790570:6 % 278495”:</w:t>
        <w:br/>
        <w:t>Егер еркін айнымалылар хі - 0, х, - 0, ху - 0, хы - 0, ху - 0</w:t>
        <w:br/>
        <w:t>Деп алынса, онда базистік айнымалылардың мәндері</w:t>
        <w:br/>
        <w:t>37656 1108497 1546</w:t>
        <w:br/>
        <w:t>Х2- 55690: 537 2784950 787 55699</w:t>
        <w:br/>
        <w:t>болады. Демек, бастапқы шешім</w:t>
        <w:br/>
        <w:t>х9- (о 37656 1108497. бірдей 1546 )</w:t>
        <w:br/>
        <w:t>”55699” 2784950: 7” ” ”55699/</w:t>
        <w:br/>
        <w:t>Базистік айнымалылардың барлығы оң мәнді болғандықтан бұл</w:t>
        <w:br/>
        <w:t>СП есебінің мүмкін базистік шешімі болады. Базистік айнымалы-</w:t>
        <w:br/>
        <w:t>ларды жойғанда мақсаттық функция еркін айнымалылар арқылы</w:t>
        <w:br/>
        <w:t>жазылады:</w:t>
        <w:br/>
        <w:t>31509148 3979400</w:t>
        <w:br/>
        <w:t>Ғо---бо9 8755699 4%</w:t>
        <w:br/>
        <w:t>14853266 5556409,</w:t>
        <w:br/>
        <w:t>55699 747755699 5</w:t>
        <w:br/>
        <w:t>2939688 15513122</w:t>
        <w:br/>
        <w:t>39785 76877278495 &gt;”</w:t>
        <w:br/>
        <w:t>205</w:t>
        <w:br/>
        <w:t>101 11 100 6 4 0 1 820</w:t>
        <w:br/>
        <w:t>450 680 0 730 170 91 72 10</w:t>
        <w:br/>
        <w:t>матрицасы мен оған осы теңдеулер жүйесінің бос мүшелерінің</w:t>
        <w:br/>
        <w:t>150</w:t>
        <w:br/>
        <w:t>В-| 170</w:t>
        <w:br/>
        <w:t>460</w:t>
        <w:br/>
        <w:t>векторын қоса жазғанда шығатын кеңейтілген</w:t>
        <w:br/>
        <w:t>Е 104 200 70 20 14 13 а)</w:t>
        <w:br/>
        <w:t>А-</w:t>
        <w:br/>
        <w:t>60 104 200 70 20 14 13 3 |150</w:t>
        <w:br/>
        <w:t>С-|10 11 100 6 4 0 1 820170</w:t>
      </w:r>
    </w:p>
    <w:p>
      <w:r>
        <w:t>450 680 0 1730 170 91 72 101460</w:t>
        <w:br/>
        <w:t>матрицасы үшін гапда - тапдС - 3 &lt;8.</w:t>
        <w:br/>
        <w:t>Демек, үш айнымалыны базистік айнымалы деп қарастырсақ,</w:t>
        <w:br/>
        <w:t>онда қалған бес айнымалы еркін айнымалы болады. Егер базис</w:t>
        <w:br/>
        <w:t>ретінде х&gt;, хҙ, Ха айнымалыларын таңдасақ, онда Хі, Ха, Хо, Х, Ху</w:t>
        <w:br/>
        <w:t>айнымалылары - еркін айнымалылар. Осы СП есебінің мүмкін</w:t>
        <w:br/>
        <w:t>базистік шешімдерінің (яғни бұрыштық нүктелерінің) саны шек-</w:t>
        <w:br/>
        <w:t>теулі: СҘ - 56.</w:t>
        <w:br/>
        <w:t>Эквивалентті түрлендіру арқылы кеңейтілген матрицаны мы-</w:t>
        <w:br/>
        <w:t>на түрге келтіруге болады (206-бет).</w:t>
        <w:br/>
        <w:t>СП есебіндегі теңдеулер жүйесін эквивалентті түрлендірулер</w:t>
        <w:br/>
        <w:t>арқылы былай жазады:</w:t>
        <w:br/>
        <w:t>73705 119559</w:t>
        <w:br/>
        <w:t>Б ЕТТЕСТІЕТТЕСІЗІДІ</w:t>
        <w:br/>
        <w:t>27841 21301</w:t>
        <w:br/>
        <w:t>34850 55 "15014056"</w:t>
        <w:br/>
        <w:t>58987 37656</w:t>
        <w:br/>
        <w:t>%556990% “ 55699</w:t>
        <w:br/>
        <w:t>19687 2321201</w:t>
        <w:br/>
        <w:t>Хз “145592717 111398004</w:t>
        <w:br/>
        <w:t>334619. 6790,</w:t>
        <w:br/>
        <w:t>111398005 7 159140006</w:t>
        <w:br/>
        <w:t>554293 1108497</w:t>
        <w:br/>
        <w:t>%556990007 7 2784950</w:t>
        <w:br/>
        <w:t>204</w:t>
        <w:br/>
        <w:t>сәбіз - 80 тг/кг, маргарин - 250 тг/л. Таблицада бір кг азық-тү-</w:t>
        <w:br/>
        <w:t>ліктегі ақуыз, майлар мен көмірсулар үлесі көрсетілген.</w:t>
        <w:br/>
        <w:t>Азық-түлік | Ақуыз | Майлар | Көмір-</w:t>
        <w:br/>
        <w:t>сулар</w:t>
        <w:br/>
        <w:t>Нан г/кг 60 10 450</w:t>
        <w:br/>
        <w:t>Макарон г/кг 104 11 680</w:t>
        <w:br/>
        <w:t>Ет г/кг 200 100 -</w:t>
        <w:br/>
        <w:t>Күріш г/кг 70 6 130</w:t>
        <w:br/>
        <w:t>Картоп г/кг 20 4 170</w:t>
        <w:br/>
        <w:t>Пияз г/кг 14 - 91</w:t>
        <w:br/>
        <w:t>Сәбіз г/кг 13 1 72</w:t>
        <w:br/>
        <w:t>Маргарин г/кг 3 820 10</w:t>
        <w:br/>
        <w:t>Адам норма бойынша тәулігіне 150 г ақуыз, 70 г майлар мен</w:t>
        <w:br/>
        <w:t>460 тг көмірсулар тұтынуы қажет. Азық-түліктің жалпы құны ми-</w:t>
        <w:br/>
        <w:t>нимум болатын сатып алу жоспарын анықтау керек. СП есебін</w:t>
        <w:br/>
        <w:t>симплекс-таблица әдісімен минимизациялау керек.</w:t>
        <w:br/>
        <w:t>Сатып алынатын азық-түліктің (нан, макарон, ет, күріш, кар-</w:t>
        <w:br/>
        <w:t>топ, пияз, сәбіз, маргарин) мөлшерін сәйкесінше х; &gt; 0 (і- 1;8)</w:t>
        <w:br/>
        <w:t>кг деп белгілейді.</w:t>
        <w:br/>
        <w:t>СП есебінің канондық қойылымы: мына теңдеулер</w:t>
        <w:br/>
        <w:t>60х, -- 104х; -- 200х; --70х, --</w:t>
      </w:r>
    </w:p>
    <w:p>
      <w:r>
        <w:t>“-20х; -- 14х6 -“- 13х, -- З3хұ - 150,</w:t>
        <w:br/>
        <w:t>10х1 -- 11х; -- 100х; --6х4-Е</w:t>
        <w:br/>
        <w:t>4-4х “- хҙ -- 820х; - 70,</w:t>
        <w:br/>
        <w:t>450х, -- 680х; -- 730х, -- 170х; -</w:t>
        <w:br/>
        <w:t>4591х6 -72х; -- 10хұ - 460</w:t>
        <w:br/>
        <w:t>жүйесінің мақсаттық</w:t>
        <w:br/>
        <w:t>к) - 100х -- 120х; -- 1200х; --</w:t>
        <w:br/>
        <w:t>“-150х, -- --95х; -- 90х; -- 80х, -- 250хе</w:t>
        <w:br/>
        <w:t>функциясының минимумын қамтамасыз ететін х“ тиімді жоспа-</w:t>
        <w:br/>
        <w:t>рын табу керек.</w:t>
        <w:br/>
        <w:t>Мысалдағы теңдеулер жүйесі коэффициенттерінен тұратын</w:t>
        <w:br/>
        <w:t>203</w:t>
        <w:br/>
        <w:t>4</w:t>
        <w:br/>
        <w:t>һ--Уаа--0%0%0%0)--1&lt;0,</w:t>
        <w:br/>
        <w:t>іші</w:t>
        <w:br/>
        <w:t>4</w:t>
        <w:br/>
        <w:t>р--Уаа--(0%1%0%0)--1&lt;0,</w:t>
        <w:br/>
        <w:t>іші</w:t>
        <w:br/>
        <w:t>4</w:t>
        <w:br/>
        <w:t>в--Улаз--(0%0%1%0)--1&lt;0,</w:t>
        <w:br/>
        <w:t>і-1</w:t>
        <w:br/>
        <w:t>4</w:t>
        <w:br/>
        <w:t>а--Уаһ--0%04041)--2&lt;0,</w:t>
        <w:br/>
        <w:t>ісі</w:t>
        <w:br/>
        <w:t>4</w:t>
        <w:br/>
        <w:t>қ--Уав--0%1%0%1)--2&lt;0,</w:t>
        <w:br/>
        <w:t>іші</w:t>
        <w:br/>
        <w:t>--У/ав--(0%0%141)--2&lt;0</w:t>
        <w:br/>
        <w:t>ігі</w:t>
        <w:br/>
        <w:t>коэффициенттерінің барлығы теріс таңбалы. Демек, симплекс-та-</w:t>
        <w:br/>
        <w:t>блица әдісі бойынша кез келген бағанды шешуші баған деп алуға</w:t>
        <w:br/>
        <w:t>болады.</w:t>
        <w:br/>
        <w:t>Нақтылық үшін шешуші баған ретінде хұ бағаны алынды. Та-</w:t>
        <w:br/>
        <w:t>блицаның бұл бағанында аҙ - 1 &gt; 0,4,6 - 1 &gt; 0 болғандықтан</w:t>
        <w:br/>
        <w:t>30 60 30</w:t>
        <w:br/>
        <w:t>ҮТІР.</w:t>
        <w:br/>
        <w:t>шартынан шешуші элемент ретінде аҙ - 1 саны алынады, яғни</w:t>
        <w:br/>
        <w:t>хә - шешуші жол, Хх - шешуші баған.</w:t>
        <w:br/>
        <w:t>тіп (</w:t>
        <w:br/>
        <w:t>Симплекс-таблица әдісінің амалдарын орындағанда мына та-</w:t>
        <w:br/>
        <w:t>блицаны</w:t>
        <w:br/>
        <w:t>Х1|Х2| Хз |Ха|Х5 | Хо</w:t>
        <w:br/>
        <w:t>х7|1|10|0|11/01|01|20</w:t>
      </w:r>
    </w:p>
    <w:p>
      <w:r>
        <w:t>214</w:t>
        <w:br/>
        <w:t>1|0101|0</w:t>
        <w:br/>
        <w:t>ха бағаны жойылады. Осылай алынған таблицаның</w:t>
        <w:br/>
        <w:t>хз |х</w:t>
        <w:br/>
        <w:t>х1|0|1120</w:t>
        <w:br/>
        <w:t>ж|1(-1|20</w:t>
        <w:br/>
        <w:t>х|11|01|30</w:t>
        <w:br/>
        <w:t>х5|-1|1 130</w:t>
        <w:br/>
        <w:t>01010</w:t>
        <w:br/>
        <w:t>соңғы жолында теріс сандар жоқ және оң жақтағы төменгі бү-</w:t>
        <w:br/>
        <w:t>рышта нөл саны тұр. Демек, көмекші мақсаттық функцияның ми-</w:t>
        <w:br/>
        <w:t>нимумы ФЕ - 0 табылды және х0) - (20; 20; 0; 0;30;30) - осы</w:t>
        <w:br/>
        <w:t>мысалда берілген СП есебінің мүмкін шешімдер жиынына тиісті</w:t>
        <w:br/>
        <w:t>бұрыштық нүкте.</w:t>
        <w:br/>
        <w:t>Таблица келесі теңдеулер жүйесіне</w:t>
        <w:br/>
        <w:t>хі-- ха - 20,</w:t>
        <w:br/>
        <w:t>х-Ехҙ- Хх, - 20,</w:t>
        <w:br/>
        <w:t>ха --Х - 30,</w:t>
        <w:br/>
        <w:t>-ха- ХА 5 Х6 - 30.</w:t>
        <w:br/>
        <w:t>эквивалентті. Оны базиске қарағанда</w:t>
        <w:br/>
        <w:t>хі-20-х)4,</w:t>
        <w:br/>
        <w:t>х-20-х; х,,</w:t>
        <w:br/>
        <w:t>х5 - 304х;- х),</w:t>
        <w:br/>
        <w:t>х-30-х;</w:t>
        <w:br/>
        <w:t>шешіп, мына /(х)- хі -9х, 4-5х; -3х, “- 4х; “- 14х; функ-</w:t>
        <w:br/>
        <w:t>цияны /(х) - 740- 14х; --7х, түрінде жазады. Әрі қарай, та-</w:t>
        <w:br/>
        <w:t>блицаның соңғы жолындағы сандарды мақсаттық функцияның</w:t>
        <w:br/>
        <w:t>коэффициенттерімен және бос мүшесімен ауыстырып былай</w:t>
        <w:br/>
        <w:t>Хз |Ха</w:t>
        <w:br/>
        <w:t>217</w:t>
        <w:br/>
        <w:t>х|0|01-411|11-1| 30</w:t>
        <w:br/>
        <w:t>1|4|112(-212(|-100</w:t>
        <w:br/>
        <w:t>алады.</w:t>
        <w:br/>
        <w:t>Мұндағы хо бағанын сызып тастағанда шығатын мына табли-</w:t>
        <w:br/>
        <w:t>цада</w:t>
        <w:br/>
        <w:t>х1 |х; |Хз |Х4| Хх</w:t>
        <w:br/>
        <w:t>х11|0|0|1110|20</w:t>
        <w:br/>
        <w:t>х10|1|0|0 50</w:t>
        <w:br/>
        <w:t>10|0/1|0|0|30</w:t>
        <w:br/>
        <w:t>х1010|-411(1 30</w:t>
        <w:br/>
        <w:t>1|1|11|2(21-100</w:t>
        <w:br/>
        <w:t>-</w:t>
      </w:r>
    </w:p>
    <w:p>
      <w:r>
        <w:t>шешуші элемент Хі» шешуші жолы мен хы шешуші бағанның</w:t>
        <w:br/>
        <w:t>қиылысуындағы 1 сан алынды. Сонда симплекс-таблица әдісінің</w:t>
        <w:br/>
        <w:t>түрлендірулерінің көмегімен шығатын мына таблицада</w:t>
        <w:br/>
        <w:t>Х11|Х2|Хз|Ха|Хі0</w:t>
        <w:br/>
        <w:t>х7|1|0|0|1)0120</w:t>
        <w:br/>
        <w:t>ха| 0 -11|20</w:t>
        <w:br/>
        <w:t>х%|010111|0)0 130</w:t>
        <w:br/>
        <w:t>х|0|01|-111|1 130</w:t>
        <w:br/>
        <w:t>-1|-1|-1|01|2 1-40</w:t>
        <w:br/>
        <w:t>-</w:t>
        <w:br/>
        <w:t>-</w:t>
        <w:br/>
        <w:t>1</w:t>
        <w:br/>
        <w:t>-</w:t>
        <w:br/>
        <w:t>Хо бағанын жояды. Әрі қарай келесі таблицада</w:t>
        <w:br/>
        <w:t>х1|х; |Хз |Ха</w:t>
        <w:br/>
        <w:t>х11/0(011 20</w:t>
        <w:br/>
        <w:t>ж|011(|11|-1 20</w:t>
        <w:br/>
        <w:t>ж1010(1/0 30</w:t>
        <w:br/>
        <w:t>ж0/0|-4111 30</w:t>
        <w:br/>
        <w:t>215</w:t>
        <w:br/>
        <w:t>есебін жазады</w:t>
        <w:br/>
        <w:t>ТОЗ - хх 5 хі - тіп,</w:t>
        <w:br/>
        <w:t>хі хі Ех, - 20,</w:t>
        <w:br/>
        <w:t>хх; “ха - 50,</w:t>
        <w:br/>
        <w:t>хх “ХӘ - 30,</w:t>
        <w:br/>
        <w:t>ха Х5 556 -ЕХ10 - 60,</w:t>
        <w:br/>
        <w:t>Жаңа енгізілген Х, Ха, Хо, Хіө айнымалыларын базистік айныма-</w:t>
        <w:br/>
        <w:t>лылар деп есептеп, көмекші СП есебіндегі теңдеулер жүйесін ба-</w:t>
        <w:br/>
        <w:t>зистік айнымалыларға қарағанда</w:t>
        <w:br/>
        <w:t>ху - 20-х- Х4,</w:t>
        <w:br/>
        <w:t>Ха- 50-х,- х6,</w:t>
        <w:br/>
        <w:t>х9- 30-х;- Хе,</w:t>
        <w:br/>
        <w:t>Х0 -60-х4-Х6- Х</w:t>
        <w:br/>
        <w:t>шешіп, мақсаттық функцияны еркін айнымалылар арқылы жаза-</w:t>
        <w:br/>
        <w:t>ды</w:t>
        <w:br/>
        <w:t>ТОЗ -160-х-х,-ху-2х,-2х- 2х.</w:t>
        <w:br/>
        <w:t>Көмекші СП есебіндегі теңдеулер жүйесі мен мақсаттық функ-</w:t>
        <w:br/>
        <w:t>цияның коэффициенттерін %209- (0; 0;0; 0; 0; 0; 20; 50; 30; 60)</w:t>
        <w:br/>
        <w:t>бұрыштық нүктесінің келесі симплекс-таблицасына</w:t>
        <w:br/>
        <w:t>х1|х2|Х3|х4|Х51Х6</w:t>
        <w:br/>
        <w:t>х7|1|0101|1(|010| 20</w:t>
        <w:br/>
        <w:t>0 50</w:t>
        <w:br/>
        <w:t>х9|0|1011|01|011)30</w:t>
        <w:br/>
        <w:t>010104111 11| 60</w:t>
        <w:br/>
        <w:t>-11-1|-1|-2|-21|-21|-160</w:t>
        <w:br/>
        <w:t>5</w:t>
        <w:br/>
        <w:t>ә»)</w:t>
        <w:br/>
        <w:t>-</w:t>
        <w:br/>
        <w:t>ә»)</w:t>
      </w:r>
    </w:p>
    <w:p>
      <w:r>
        <w:t>-</w:t>
        <w:br/>
        <w:t>жазады.</w:t>
        <w:br/>
        <w:t>Ал мақсаттық /(ж) функциясының бос мүшесі (160) теріс</w:t>
        <w:br/>
        <w:t>таңбасымен таблицаның соңғы жолының оң жағындағы торға</w:t>
        <w:br/>
        <w:t>жазылды. Сол жолдағы</w:t>
        <w:br/>
        <w:t>213</w:t>
        <w:br/>
        <w:t>қарастырады:</w:t>
        <w:br/>
        <w:t>т</w:t>
        <w:br/>
        <w:t>Ғоз- 2 Хан - тіп,</w:t>
        <w:br/>
        <w:t>і-і</w:t>
        <w:br/>
        <w:t>т</w:t>
        <w:br/>
        <w:t>2 ауу хы (і- 1,т), (2</w:t>
        <w:br/>
        <w:t>ігі</w:t>
        <w:br/>
        <w:t>х&gt;0()-іт-т).</w:t>
        <w:br/>
        <w:t>Көмекші (2) СП есебінің 0 мүмкін базистік шешімдер жиынына</w:t>
        <w:br/>
        <w:t>тиісті бір бұрыштық %0- (0,0, ...,0,Р4,5,.., Ба) нүктесі бар.</w:t>
        <w:br/>
        <w:t>Демек, осы 50 нүктесін бастапқы шешім деп қарастырып көмек-</w:t>
        <w:br/>
        <w:t>ші СП есебін шешу үшін симплекс-таблица әдісін қолдануға бо-</w:t>
        <w:br/>
        <w:t>лады. Шынында, көмекші (2) СП есебінің мәліметтері бойынша</w:t>
        <w:br/>
        <w:t>мына таблицаны</w:t>
        <w:br/>
        <w:t>х|х|..| Хү</w:t>
        <w:br/>
        <w:t>Хан |4һ1|42|.-|а4н| 8</w:t>
        <w:br/>
        <w:t>Хаз2 | 421 | 4: |.-|аж| Ф%</w:t>
        <w:br/>
        <w:t>Хат Аупі Ауп2 кжж Аупп Вт</w:t>
        <w:br/>
        <w:t>Рі |12 |-“| Пп |7Ро</w:t>
        <w:br/>
        <w:t>құрастырамыз, мұндағы</w:t>
        <w:br/>
        <w:t>тп</w:t>
        <w:br/>
        <w:t>тп</w:t>
        <w:br/>
        <w:t>р--У ау (і- 1т), -ы--Уь</w:t>
        <w:br/>
        <w:t>ігі ігі</w:t>
        <w:br/>
        <w:t>Көмекші (2) СП есебінің әрқашан шешімі бар, себебі оның /</w:t>
        <w:br/>
        <w:t>мүмкін шешімдер жиыны бос емес (2% е 0) жоне сонда /(х)</w:t>
        <w:br/>
        <w:t>мақсаттық функциясы төменгі жағынан шектелген (/(х) &gt; 0).</w:t>
        <w:br/>
        <w:t>Көмекші (2) СП есебіндегі мақсаттық функцияның минимумын</w:t>
        <w:br/>
        <w:t>ті/оӘ-РҒ</w:t>
        <w:br/>
        <w:t>0</w:t>
        <w:br/>
        <w:t>Деп белгілеуге болады.</w:t>
        <w:br/>
        <w:t>210</w:t>
        <w:br/>
        <w:t>х 2 5 115 1 40</w:t>
        <w:br/>
        <w:t>3 48| 48 24 3</w:t>
      </w:r>
    </w:p>
    <w:p>
      <w:r>
        <w:t>ЕЛ БЕЛЕ БЕЛ ЕСЕ БЕЛЕ БЕТІ</w:t>
        <w:br/>
        <w:t>4 32 32 16</w:t>
        <w:br/>
        <w:t>155 5 125 5 1400</w:t>
        <w:br/>
        <w:t>3 6 6 3 3</w:t>
        <w:br/>
        <w:t>алады.</w:t>
        <w:br/>
        <w:t>Маріе:</w:t>
        <w:br/>
        <w:t>122365 , 29-2000</w:t>
        <w:br/>
        <w:t>2644 4-2649</w:t>
        <w:br/>
        <w:t>Мұнда</w:t>
        <w:br/>
        <w:t>155</w:t>
        <w:br/>
        <w:t>1. 1. 1 1</w:t>
        <w:br/>
        <w:t>(9 --&gt;ор» &gt;орУ- а &gt;о,р(9</w:t>
        <w:br/>
        <w:t>яғни табылған х(О - (5;40/3; 0; 0; 0; 125;0) бұрыштық нүктесі</w:t>
        <w:br/>
        <w:t>берілген СП есебінін минимум нүктесі. Демек, минимум нүктесі</w:t>
        <w:br/>
        <w:t>Хх - хО) жоне минимум мәні /” --1400/3 мың теңге. Қорыта айт-</w:t>
        <w:br/>
        <w:t>қанда, кен өндіру мен өңдеудің шығыны минимум болуы үшін</w:t>
        <w:br/>
        <w:t>бір күнде А шахтасынан 5 тонна және В шахтасынан 40/3 тонна</w:t>
        <w:br/>
        <w:t>кен қазу керек.</w:t>
        <w:br/>
        <w:t>Маріе:</w:t>
        <w:br/>
        <w:t>с1 -- 8х, --12х, -- 25х, -“-10х,- х,- 200;</w:t>
        <w:br/>
        <w:t>с2:</w:t>
        <w:br/>
        <w:t>с3:</w:t>
        <w:br/>
        <w:t>і-- 4О ж, -- 20 х&gt; -- 50 х; -- 7&gt; ж;</w:t>
        <w:br/>
        <w:t>тіітіге( Ғ (с1, с2, с3ӛҺ, МОММЕСАТІРЕ);</w:t>
        <w:br/>
        <w:t>30</w:t>
        <w:br/>
        <w:t>3</w:t>
        <w:br/>
        <w:t>х, 0, х, 5,х5 125, х, 0, х, 0, х,</w:t>
        <w:br/>
        <w:t>5х, :-15х,--бх,--4х,- х- 100;</w:t>
        <w:br/>
        <w:t>20 х, “-6х,--5х,--9х,- х,- 180;</w:t>
        <w:br/>
        <w:t>0</w:t>
        <w:br/>
        <w:t>Мысал. Жатақханада тұратын студент азық-түлікті мынадай</w:t>
        <w:br/>
        <w:t>бағаларға сатып алады: нан - 100 тг/кг, макарон - 120 тг, ет -</w:t>
        <w:br/>
        <w:t>1200 тг/кг, күріш - 150 тг/кг, картоп - 95 тг/кг, пияз - 90 тг/кг,</w:t>
        <w:br/>
        <w:t>202</w:t>
        <w:br/>
        <w:t>ж%-1-х-Хх; “хҙ,</w:t>
        <w:br/>
        <w:t>х,-1-4х,-Ххҙ- Х4,</w:t>
        <w:br/>
        <w:t>Ха-2-Х;- Хұ- Хе</w:t>
        <w:br/>
        <w:t>шешіп, мақсаттық функцияны еркін айнымалылар арқылы жаза-</w:t>
        <w:br/>
        <w:t>ды</w:t>
        <w:br/>
        <w:t>Т(оз-4-хі-х-ху-х,- хе.</w:t>
        <w:br/>
        <w:t>Көмекші СП есебіндегі теңдеулер жүйесі мен ҒӘ мақсаттық</w:t>
        <w:br/>
        <w:t>функциясының коэффициенттерін 50 - (0;0;0;0;0;1;1;2) бұ-</w:t>
        <w:br/>
        <w:t>рыштық нүктесінің келесі симплекс-таблицасына</w:t>
        <w:br/>
        <w:t>Х1|Х2|Хз|Ха| Х</w:t>
      </w:r>
    </w:p>
    <w:p>
      <w:r>
        <w:t>ж|1|11-10| 0/1</w:t>
        <w:br/>
        <w:t>х,|0|-111|1|0141</w:t>
        <w:br/>
        <w:t>х%1|0|1|11(|0|1 12</w:t>
        <w:br/>
        <w:t>-1|-11-1|-1|-1 |-4</w:t>
        <w:br/>
        <w:t>жазады. Ал мақсаттық /(х) функциясының бос мүшесі (4) теріс</w:t>
        <w:br/>
        <w:t>таңбасымен таблицаның соңғы жолының оң жағындағы торға жа-</w:t>
        <w:br/>
        <w:t>зылды. Сол жолдағы</w:t>
        <w:br/>
        <w:t>Е</w:t>
        <w:br/>
        <w:t>һ--Уаһ--4а%040)--1&lt;0,</w:t>
        <w:br/>
        <w:t>іг</w:t>
        <w:br/>
        <w:t>з</w:t>
        <w:br/>
        <w:t>р--Уай--4-141)--1&lt;0,</w:t>
        <w:br/>
        <w:t>ігі</w:t>
        <w:br/>
        <w:t>з</w:t>
        <w:br/>
        <w:t>р--Уаз--(С1%1%0)--1&lt;0,</w:t>
        <w:br/>
        <w:t>ігі</w:t>
        <w:br/>
        <w:t>з</w:t>
        <w:br/>
        <w:t>в--Уаш--(0%140)--1&lt;0,</w:t>
        <w:br/>
        <w:t>ігі</w:t>
        <w:br/>
        <w:t>з</w:t>
        <w:br/>
        <w:t>һ--Уав--0%041)--1&lt;0</w:t>
        <w:br/>
        <w:t>іші</w:t>
        <w:br/>
        <w:t>219</w:t>
        <w:br/>
        <w:t>былды / %-- 0 және х0)- (20;1;0;1) - осы мысалда берілген</w:t>
        <w:br/>
        <w:t>СП есебінің мүмкін шешімдер жиынына тиісті бұрыштық нүкте.</w:t>
        <w:br/>
        <w:t>Шынында, егер хі, Хҙ, Х айнымалыларын базистік, ал қалған</w:t>
        <w:br/>
        <w:t>х:, Ха айнымалыларын еркін айнымалылар деп қарастырсақ, онда</w:t>
        <w:br/>
        <w:t>шектеулердегі теңдеулердің коэффициенттерінен құрастырылған</w:t>
        <w:br/>
        <w:t>А матрицасының алғашқы үш бағанына базистік векторлардың</w:t>
        <w:br/>
        <w:t>компоненттері, соңғы екі бағанға еркін векторлардың компонент-</w:t>
        <w:br/>
        <w:t>тері жазылады.</w:t>
        <w:br/>
        <w:t>Маріе:</w:t>
        <w:br/>
        <w:t>1-10 10</w:t>
        <w:br/>
        <w:t>&gt;А|010-1169В-</w:t>
        <w:br/>
        <w:t>01110</w:t>
        <w:br/>
        <w:t>1</w:t>
        <w:br/>
        <w:t>1</w:t>
        <w:br/>
        <w:t>2</w:t>
        <w:br/>
        <w:t>&gt; ВеаисеаВоуЕсһеіопЕоғт ((4|В));</w:t>
        <w:br/>
        <w:t>Элементар түрлендірулер арқылы және жасанды базис әдісі бо-</w:t>
        <w:br/>
        <w:t>йынша алған теңдеулер жүйесінің айырмашылығы жоқ екені бай-</w:t>
        <w:br/>
        <w:t>қалды.</w:t>
        <w:br/>
        <w:t>Таблица келесі теңдеулер</w:t>
        <w:br/>
        <w:t>хі -Х4- 2,</w:t>
        <w:br/>
        <w:t>-ж-5х3 5Х4- 1,</w:t>
        <w:br/>
        <w:t>2х- ХХ; -1</w:t>
        <w:br/>
        <w:t>жүйесіне эквивалентті. Оны базиске қарағанда</w:t>
        <w:br/>
        <w:t>Ххі-2-Х4,</w:t>
        <w:br/>
        <w:t>ха-1-Ех;- Х4,</w:t>
        <w:br/>
        <w:t>Х-1-2х; “х,</w:t>
      </w:r>
    </w:p>
    <w:p>
      <w:r>
        <w:t>шешкесін, мақсаттық /(х) - -3хі “-2х;- 2хҙ -- 2х,- хе функ-</w:t>
        <w:br/>
        <w:t>циясын еркін х;, Хх, айнымалылары арқылы былай өрнектейді:</w:t>
        <w:br/>
        <w:t>ҒО - -9--2х, -6х,.</w:t>
        <w:br/>
        <w:t>Әрі қарай, таблицаның соңғы жолындағы сандарды мақсат-</w:t>
        <w:br/>
        <w:t>222</w:t>
        <w:br/>
        <w:t>х|011(20</w:t>
        <w:br/>
        <w:t>ж|1|-11 20</w:t>
        <w:br/>
        <w:t>ж|11|0130</w:t>
        <w:br/>
        <w:t>ж|-1|11|30</w:t>
        <w:br/>
        <w:t>:14| 7 |-740</w:t>
        <w:br/>
        <w:t>жазады. Осы таблицамен берілген СП есебі симплекс-таблица</w:t>
        <w:br/>
        <w:t>әдісімен шешілді (821).</w:t>
        <w:br/>
        <w:t>Практикалық сабақ</w:t>
        <w:br/>
        <w:t>Жасанды базис әдісін сызықтық программалау</w:t>
        <w:br/>
        <w:t>есебін минимизациялауға қолдану</w:t>
        <w:br/>
        <w:t>Мысал. Канондық қойылымда берілген мына СП</w:t>
        <w:br/>
        <w:t>ҒОЗ--3х %2х,- 2х; %2х,- ху; &gt;&gt; тіп,</w:t>
        <w:br/>
        <w:t>хіХ,-Х;-1,</w:t>
        <w:br/>
        <w:t>-ж-5хҙ 5Х4- 1,</w:t>
        <w:br/>
        <w:t>х “хі хе -2,</w:t>
        <w:br/>
        <w:t>х.&gt;0()-15)</w:t>
        <w:br/>
        <w:t>есебінің мүмкін базистік шешімдер жиынына тиісті бұрыштық</w:t>
        <w:br/>
        <w:t>нүктесін жасанды базис әдісімен анықтап, есепті симплекс-табли-</w:t>
        <w:br/>
        <w:t>цаны әдісімен шешу керек.</w:t>
        <w:br/>
        <w:t>Қосымша хо, Ху, Ха айнымалыларын енгізіп, көмекші СП есе-</w:t>
        <w:br/>
        <w:t>бін жазады:</w:t>
        <w:br/>
        <w:t>ТОЗ-хах, ху &gt; тіп,</w:t>
        <w:br/>
        <w:t>хі5Х-Х; 5-1,</w:t>
        <w:br/>
        <w:t>-о-ыху Ех) Ех, -1,</w:t>
        <w:br/>
        <w:t>хх; 5; Ха - 2,</w:t>
        <w:br/>
        <w:t>х&gt;0()-18)</w:t>
        <w:br/>
        <w:t>Жаңа енгізілген хе, Ху, Ха айнымалыларын базистік айнымалылар</w:t>
        <w:br/>
        <w:t>деп есептеп, көмекші СП есебіндегі теңдеулер жүйесін базистік</w:t>
        <w:br/>
        <w:t>айнымалыларға қарағанда</w:t>
        <w:br/>
        <w:t>218</w:t>
        <w:br/>
        <w:t>коэффициенттерінің барлығы теріс таңбалы. Демек, симплекс-та-</w:t>
        <w:br/>
        <w:t>блица әдісі бойынша кез келген бағанды шешуші баған деп алуға</w:t>
        <w:br/>
        <w:t>болады.</w:t>
        <w:br/>
        <w:t>Нақтылық үшін шешуші баған ретінде хі бағаны алынды.</w:t>
        <w:br/>
        <w:t>Осы бағандағы а41 - 1 &gt; 0 болғандықтан шешуші элемент ретін-</w:t>
        <w:br/>
        <w:t>де а - 1 саны алынады, яғни хе - шешуші жол, Хі - шешуші</w:t>
        <w:br/>
        <w:t>баған.</w:t>
        <w:br/>
        <w:t>Симплекс-таблица әдісінің амалдарын орындағанда мына Та-</w:t>
        <w:br/>
        <w:t>блицаны</w:t>
        <w:br/>
        <w:t>х6|х; |Хз|Х4 | Хе</w:t>
        <w:br/>
        <w:t>х|1(1(-10|10141</w:t>
      </w:r>
    </w:p>
    <w:p>
      <w:r>
        <w:t>ә|0|-41111(0|1</w:t>
        <w:br/>
        <w:t>ж|0|1|11|0|1|2</w:t>
        <w:br/>
        <w:t>1|0|2-1-11-3</w:t>
        <w:br/>
        <w:t>алады. Мұндағы хо бағанын сызып тастағанда шығатын мына та-</w:t>
        <w:br/>
        <w:t>блицада</w:t>
        <w:br/>
        <w:t>0|-2|-11|-11|-3</w:t>
        <w:br/>
        <w:t>шешуші элемент ретінде Ха шешуші жолы мен хс шешуші баға-</w:t>
        <w:br/>
        <w:t>нының қиылысуындағы 1 саны алынды.</w:t>
        <w:br/>
        <w:t>Сонда симплекс-таблица әдісінің түрлендірулерінің көмегі-</w:t>
        <w:br/>
        <w:t>мен шығатын мына таблицада</w:t>
        <w:br/>
        <w:t>Х2|Хз|Ха | Ха</w:t>
        <w:br/>
        <w:t>х|11|-1|0|1041</w:t>
        <w:br/>
        <w:t>х,|-111|11|0(1</w:t>
        <w:br/>
        <w:t>220</w:t>
        <w:br/>
        <w:t>Бұл мақсаттық функцияның коэффициенттерінің барлығы оң</w:t>
        <w:br/>
        <w:t>мәнді. Демек, табылған х(9) бұрыштық нүктесі берілген СП есебі-</w:t>
        <w:br/>
        <w:t>нің минимум нүктесі және минимум мәні</w:t>
        <w:br/>
        <w:t>31509148</w:t>
        <w:br/>
        <w:t>72 55699</w:t>
        <w:br/>
        <w:t>теңге. Қорыта айтқанда, сатып алу құны минимум болатын бір</w:t>
        <w:br/>
        <w:t>күндік азық-түлік жоспарына 676 г макарон, 398 г ет және 27,8 г</w:t>
        <w:br/>
        <w:t>маргарин кіреді.</w:t>
        <w:br/>
        <w:t>ж</w:t>
        <w:br/>
        <w:t>ж 565,7</w:t>
        <w:br/>
        <w:t>Маріе:</w:t>
        <w:br/>
        <w:t>&gt; Сіз- 60х, “104,570; 820:,%200 514 -135,53:%-150</w:t>
        <w:br/>
        <w:t>&gt; &lt;2:-10х ҒП-х, %6-х; %4-х,--100х; Ех, --820-х,-70;</w:t>
        <w:br/>
        <w:t>&gt; 63- 450х) “680:х, --730-х, 170,591: -572-х, “10-5, -460,</w:t>
        <w:br/>
        <w:t>&gt; /т- 100, --120-х, “-12006х, “Ғ 150-х, 4-95-590--80-х, 5250;</w:t>
        <w:br/>
        <w:t>&gt; тіпітіге (Р 1с1, с2,с3), МОММЕСАТІРЕ);</w:t>
        <w:br/>
        <w:t>| 24220. 2 3766 1108497 1546</w:t>
        <w:br/>
        <w:t>х-0,х,-0,х;-</w:t>
        <w:br/>
        <w:t>55699757 278495087 55699::3705-0,х,- 0)</w:t>
        <w:br/>
        <w:t>Лабораториялық сабақ</w:t>
        <w:br/>
        <w:t>Сызықтық программалау есебін</w:t>
        <w:br/>
        <w:t>симплекс-таблица әдісімен минимизациялау</w:t>
        <w:br/>
        <w:t>1-тапсырма</w:t>
        <w:br/>
        <w:t>А, В, С, Ы шахталарында өндірілген полиметалл кенінің құ-</w:t>
        <w:br/>
        <w:t>рамында қорғасын, мырыш және мыс бар. Шахталар кеніндегі</w:t>
        <w:br/>
        <w:t>түсті металлдардың үлесі (кг/т) мен кен өңдеу кәсіпорнындағы</w:t>
        <w:br/>
        <w:t>түсті металл өңдеудің күндік минимум нормасы (кг), кәсіпорын-</w:t>
        <w:br/>
        <w:t>ның бір тонна кен өңдеуге қажет шығыны таблицада берілген.</w:t>
      </w:r>
    </w:p>
    <w:p>
      <w:r>
        <w:t>Металл</w:t>
        <w:br/>
        <w:t>Шахта өндіру</w:t>
        <w:br/>
        <w:t>Металл А В С Гр |нормасы</w:t>
        <w:br/>
        <w:t>(кг)</w:t>
        <w:br/>
        <w:t>207</w:t>
        <w:br/>
        <w:t>Егер /“ &gt; 0 болса, онда /(х)- ху 5-5 хат &gt; 0, яғни</w:t>
        <w:br/>
        <w:t>мақсаттық функцияның кемінде бір қосылғышы оң мәнді. Ал (2)</w:t>
        <w:br/>
        <w:t>СП есебінің әрқашан шешімі бар болатындықтан сәйкес теңдеу-</w:t>
        <w:br/>
        <w:t>лер жүйесінің кемінде бір х,, &gt; 0 (і - 1,т) болатын шешімі</w:t>
        <w:br/>
        <w:t>бар.</w:t>
        <w:br/>
        <w:t>Қарастырылған (1) және (2) СП есептеріне сәйкес теңдеулер</w:t>
        <w:br/>
        <w:t>жүйелерінің бір мезгілде шешімдері болуы қайшылыққа келтіре-</w:t>
        <w:br/>
        <w:t>ді. Шынында, егер (1) СП есебінің мүмкін базистік шешімі бар</w:t>
        <w:br/>
        <w:t>болса, яғни мына теңдеулер</w:t>
        <w:br/>
        <w:t>т</w:t>
        <w:br/>
        <w:t>ізі</w:t>
        <w:br/>
        <w:t>жүйесінің теріс емес шешімдері бар болса, онда (2) СП есебінің</w:t>
        <w:br/>
        <w:t>т.</w:t>
        <w:br/>
        <w:t>2 ац Ж Хан-ф (і-(1,т)</w:t>
        <w:br/>
        <w:t>ігі</w:t>
        <w:br/>
        <w:t>теңдеулер жүйесінен Уі - 1,т үшін х,.н - 0. Демек, соңғы тең-</w:t>
        <w:br/>
        <w:t>деулер жүйесінің кемінде бір х,н &gt; 0 (і - 1, т) болатын шешімі</w:t>
        <w:br/>
        <w:t>жоқ, Ал егерде соңғы теңдеулер жүйесінің кемінде бір хы &gt;0</w:t>
        <w:br/>
        <w:t>(і-1,т) болатын шешімі бар болса, онда алдыңғы теңдеулер</w:t>
        <w:br/>
        <w:t>жүйесінің мүмкін базистік шешімі болмайды. Олай болса, канон-</w:t>
        <w:br/>
        <w:t>дық қойылымдағы (1) СП есебіне сәйкес теңдеулер жүйесінің еш-</w:t>
        <w:br/>
        <w:t>қандай мүмкін базистік шешімі жоқ, яғни оның мүмкін базистік</w:t>
        <w:br/>
        <w:t>шешімдерінің жиыны /0) - 0.</w:t>
        <w:br/>
        <w:t>Егер /“ - 0 болса, онда /(х) мақсаттық функцияның мини-</w:t>
        <w:br/>
        <w:t>мумы көмекші (2) СП есебінің 0 мүмкін шешімдер жиынына ти-</w:t>
        <w:br/>
        <w:t>істі бұрыштық 2 -(Х1,Х;,..,“,а-т) нүктесінде қабылданады. Де-</w:t>
        <w:br/>
        <w:t>мек, 5 02 - (54,5,..,Ху,) нүктесі бастапқы (1) СП есебінің //</w:t>
        <w:br/>
        <w:t>мүмкін шешімдер жиынындағы бұрыштық нүктесі. Сондықтан</w:t>
        <w:br/>
        <w:t>(10) СП есебін симлекс-таблица әдісімен шешкенде бастапқы бұ-</w:t>
        <w:br/>
        <w:t>рыштық нүкге ретінде 29) нүктесін алуға болады.</w:t>
        <w:br/>
        <w:t>/Ю)-Ғ-0 болуы үшін %-(%,9,,..,%,ет) нүктесінің</w:t>
        <w:br/>
        <w:t>211</w:t>
        <w:br/>
        <w:t>ж|1|1(|0|1(|2</w:t>
        <w:br/>
        <w:t>ШЕЛІРЛБИЕП</w:t>
        <w:br/>
        <w:t>ха бағанын жояды. Әрі қарай келесі таблицада</w:t>
        <w:br/>
        <w:t>х2 | Ха | Х4</w:t>
        <w:br/>
        <w:t>ж|1( 1011</w:t>
        <w:br/>
        <w:t>х,|-1|111|1</w:t>
      </w:r>
    </w:p>
    <w:p>
      <w:r>
        <w:t>ж|1|11|0|2</w:t>
        <w:br/>
        <w:t>1|-1|-1|-1</w:t>
        <w:br/>
        <w:t>шешуші элемент ретінде ху шешуші жол мен хҙ шешуші бағаны-</w:t>
        <w:br/>
        <w:t>ның қиылысуындағы 1 санын алуға болады.</w:t>
        <w:br/>
        <w:t>Белгілі түрлендірулерден соң алынған таблицада</w:t>
        <w:br/>
        <w:t>Хх: | ху | ха</w:t>
        <w:br/>
        <w:t>я|0|11/1|2</w:t>
        <w:br/>
        <w:t>9|1-1|111|1</w:t>
        <w:br/>
        <w:t>жІ2|--ДЦ1</w:t>
        <w:br/>
        <w:t>0|1/01/0</w:t>
        <w:br/>
        <w:t>ху бағанын әрі қарай қарастырмайды.</w:t>
        <w:br/>
        <w:t>Сөйтіп, алынған мына таблицаның</w:t>
        <w:br/>
        <w:t>х: |х</w:t>
        <w:br/>
        <w:t>х101|1|2</w:t>
        <w:br/>
        <w:t>ГЕРШЕНЕ</w:t>
        <w:br/>
        <w:t>ж|2(-4(1</w:t>
        <w:br/>
        <w:t>01010</w:t>
        <w:br/>
        <w:t>соңғы жолында теріс сандар жоқ және оң жақтағы төменгі бұ-</w:t>
        <w:br/>
        <w:t>рышта нөл саны түр.</w:t>
        <w:br/>
        <w:t>Олай болса, көмекші мақсаттық функцияның минимумы тТа-</w:t>
        <w:br/>
        <w:t>221</w:t>
        <w:br/>
        <w:t>Қорғасын| 8 12 25 10 |200-10п</w:t>
        <w:br/>
        <w:t>Мырыш 5 15 6 4 1100-30п</w:t>
        <w:br/>
        <w:t>Мыс 20 6 5 9 |180-50п</w:t>
        <w:br/>
        <w:t>Шығын</w:t>
        <w:br/>
        <w:t>(теңге) | 40--Зп | 20-4п | 50-2л | 75-т</w:t>
        <w:br/>
        <w:t>Кен өндіру мен өңдеудің шығыны минимум болатын күндік ти-</w:t>
        <w:br/>
        <w:t>імді жоспар ізделеді. СП есебін симплекс-таблица әдісімен мини-</w:t>
        <w:br/>
        <w:t>мизациялау керек (т - студенттің журналдағы нөмірі).</w:t>
        <w:br/>
        <w:t>2-тапсырма</w:t>
        <w:br/>
        <w:t>Жатақханада тұратын студент азық-түлікті мынадай бағалар-</w:t>
        <w:br/>
        <w:t>ға сатып алады: нан - 100 тг/кг, макарон - 120 тг, ет - 1200 тг/кг,</w:t>
        <w:br/>
        <w:t>күріш - 150 тг/кг, картоп - 95 тг/кг, пияз - 90 тг/кг, сәбіз - 80</w:t>
        <w:br/>
        <w:t>тг/кг, маргарин - 250 тг/л. Таблицада бір кг азық-түліктегі ақуыз,</w:t>
        <w:br/>
        <w:t>майлар мен көмірсулар үлесі көрсетілген.</w:t>
        <w:br/>
        <w:t>Азық-түлік | Ақуыз | Майлар | Көмір-</w:t>
        <w:br/>
        <w:t>сулар</w:t>
        <w:br/>
        <w:t>Нан г/кг 60-п 10-п 450</w:t>
        <w:br/>
        <w:t>Макарон г/кг 104-п 11-п 680</w:t>
        <w:br/>
        <w:t>Ет г/кг 200-п | 100-п -</w:t>
        <w:br/>
        <w:t>Күріш г/кг 70-п 6-” 730</w:t>
        <w:br/>
        <w:t>Картоп г/кг 20-п 4-п 170</w:t>
        <w:br/>
        <w:t>Пияз г/кг 14-тп - 91-п</w:t>
        <w:br/>
        <w:t>Сәбіз г/кг 13-п 1-п 72</w:t>
        <w:br/>
        <w:t>Маргарин г/кг 3-п 820 10-п</w:t>
        <w:br/>
        <w:t>Адам норма бойынша тәулігіне 150--п г ақуыз, 70--п г майлар мен</w:t>
        <w:br/>
        <w:t>460-п г көмірсулар тұтынуы қажет. Азық-түлік құны минимум</w:t>
        <w:br/>
        <w:t>болатын сатып алу жоспарын анықтау керек. СП есебін сим-</w:t>
        <w:br/>
        <w:t>плекс-таблица әдісімен минимизациялау керек (п - студенттің</w:t>
      </w:r>
    </w:p>
    <w:p>
      <w:r>
        <w:t>журналдағы нөмірі).</w:t>
        <w:br/>
        <w:t>522. Жасанды базис әдісін сызықтық программалау</w:t>
        <w:br/>
        <w:t>есебін минимизациялауға қолдану</w:t>
        <w:br/>
        <w:t>208</w:t>
        <w:br/>
        <w:t>СП есебіндегі мақсаттық функцияның минимумын симплекс-</w:t>
        <w:br/>
        <w:t>таблица әдісімен анықтау үшін есептің мүмкін базистік шешім-</w:t>
        <w:br/>
        <w:t>дер жиынына тиісті х(9) бұрыштық нүктесі бастапқы шешім ре-</w:t>
        <w:br/>
        <w:t>тінде пайдаланылады. Егер мұндай нүкте белгісіз болса, онда СП</w:t>
        <w:br/>
        <w:t>есебін шешуге симплекс-таблица әдісін қолдану мүмкін емес.</w:t>
        <w:br/>
        <w:t>Жасанды базис әдісі мүмкін базистік шешімдер жиынына тиісті</w:t>
        <w:br/>
        <w:t>бастапқы х“) бұрыштық нүктесін анықтауға мүмкіндік береді.</w:t>
        <w:br/>
        <w:t>Сызықтық программалау (СП) есебінің канондық қойылымы</w:t>
        <w:br/>
        <w:t>берілсін:</w:t>
        <w:br/>
        <w:t>т</w:t>
        <w:br/>
        <w:t>Ғоз- 99 сұх -&gt; тіп,</w:t>
        <w:br/>
        <w:t>ғ</w:t>
        <w:br/>
        <w:t>т</w:t>
        <w:br/>
        <w:t>2 ацх-і (і- Ттут&lt;тп), (0)</w:t>
        <w:br/>
        <w:t>іг</w:t>
        <w:br/>
        <w:t>х&gt;0()-і,п).</w:t>
        <w:br/>
        <w:t>Бұл есепте әр уақытта ); &gt; 0 (і - 1,т) деп қарастырады. Егер</w:t>
        <w:br/>
        <w:t>кейбір теңдеуде ф; &lt; 0 болса, онда осы теңдеудің екі жағын да-іІ</w:t>
        <w:br/>
        <w:t>санына көбейтіп, ); &gt; 0 (і- 1,т) жағдайына келтіреді.</w:t>
        <w:br/>
        <w:t>Канондық қойылымдағы (1) СП есебі үшін шектеулердің ко-</w:t>
        <w:br/>
        <w:t>эффициенттерінен құрастырылған А матрицасы мен оған теңдеу-</w:t>
        <w:br/>
        <w:t>лердің оң жақтарын қосып жазғанда шығатын кеңейтілген А ма-</w:t>
        <w:br/>
        <w:t>трицасы үшін ғапдА - ғапда - т &lt; п болғанымен осы СП есе-</w:t>
        <w:br/>
        <w:t>бін симплекс-таблица әдісімен шешуге қажетті базистік айныма-</w:t>
        <w:br/>
        <w:t>лылар белгісіз болғанда жасанды базис әдісі СП есебінің бастап-</w:t>
        <w:br/>
        <w:t>қы мүмкін базистік шешуін тауып береді.</w:t>
        <w:br/>
        <w:t>Егер СП есебі шектеулерінің матрицасы өзінде ішкі бірлік</w:t>
        <w:br/>
        <w:t>матрицаны ұстаса, онда бұл есептің бастапқы тірек жоспары анық</w:t>
        <w:br/>
        <w:t>көрінеді. Егер СП есебі шектеулерінің матрицасы өзінде ішкі бір-</w:t>
        <w:br/>
        <w:t>Лік матрицаны ұстамаса, онда бұл есептің бастапқы тірек жоспа-</w:t>
        <w:br/>
        <w:t>рын табу үшін көмекші СП есебін қояды. Атап айтқанда, жаңа</w:t>
        <w:br/>
        <w:t>Хан &gt; 0 (і- 1,т) айнымалыларын енгізіп, көмекші СП есебін</w:t>
        <w:br/>
        <w:t>209</w:t>
        <w:br/>
        <w:t>соңғы т. координаты 2, - 0 (і-1,т) болуы қажетті және</w:t>
        <w:br/>
        <w:t>жеткілікті.</w:t>
        <w:br/>
        <w:t>Егер көмекші (2) СП есебі азғындалмаған болса, онда бұрыш-</w:t>
        <w:br/>
        <w:t>тық 2 -(%,9;,.., һат) нүктесіндегі %,; (і -- 1,т) айнымалы-</w:t>
        <w:br/>
        <w:t>Лары - еркін айнымалылар. Әр итерациядан соң жаңа еркін айны-</w:t>
      </w:r>
    </w:p>
    <w:p>
      <w:r>
        <w:t>малыға сәйкес бағанды сызып тастап, оны әрі қарай жасалатын</w:t>
        <w:br/>
        <w:t>есептеуде қарастырмайды.</w:t>
        <w:br/>
        <w:t>Соңғы итерацияда алынған таблица х; (і- 1,т) айнымалы-</w:t>
        <w:br/>
        <w:t>Ларына қарағанда шешілген (1) СП есебінің теңдеулер жүйесіне</w:t>
        <w:br/>
        <w:t>сәйкес келеді. Таблицада қалған 2) коэффициенттерінің орнына</w:t>
        <w:br/>
        <w:t>СП есебіндегі хі (і- 1.) айнымалылары арқылы жазылған</w:t>
        <w:br/>
        <w:t>/ (х) мақсаттық функциясының коэффициенттерін қояды. Бұдан</w:t>
        <w:br/>
        <w:t>кейін (1) СП есебін бастапқы %9) бұрыштық нүктесі үшін сим-</w:t>
        <w:br/>
        <w:t>плекс-таблица әдісімен шеше бастайды.</w:t>
        <w:br/>
        <w:t>Егер көмекші (2) СП есебі азғындалған есеп болса, онда бұ-</w:t>
        <w:br/>
        <w:t>рыштық % - (%1,%,.. ?лат) нүктесіндегі 2, (і -- 1, т) айныма-</w:t>
        <w:br/>
        <w:t>лының кейбіреуі базистік айнымалы болады. Симплекс-табли-</w:t>
        <w:br/>
        <w:t>цаның бос жүрістері арқылы осы айнымалыларды еркін айныма-</w:t>
        <w:br/>
        <w:t>лыға келтіреді. Бұл үшін симплекс-таблицаның кез келген нөлден</w:t>
        <w:br/>
        <w:t>өзгеше санын шешуші элемент ретінде таңдайды.</w:t>
        <w:br/>
        <w:t>Мысал. Канондық қойылымдағы берілген мына СП</w:t>
        <w:br/>
        <w:t>ҒОЗ- хі -59х; -Е5х; --3х, -- 4х; 4-14; &gt;&gt; тіп,</w:t>
        <w:br/>
        <w:t>хі-- ха - 20,</w:t>
        <w:br/>
        <w:t>хх; - 50,</w:t>
        <w:br/>
        <w:t>ха --Х - 30,</w:t>
        <w:br/>
        <w:t>ха --Хқ 4-Х6 - 60,</w:t>
        <w:br/>
        <w:t>хі&gt;0()-106)</w:t>
        <w:br/>
        <w:t>есебінің мүмкін шешімдер жиынына тиісті бұрыштық нүктесін</w:t>
        <w:br/>
        <w:t>жасанды базис әдісімен анықтап, бастапқы симплекс-таблицаны</w:t>
        <w:br/>
        <w:t>жазу керек.</w:t>
        <w:br/>
        <w:t>Қосымша ху, Ха, Хо, Хі айнымалыларын енгізіп, көмекші СП</w:t>
        <w:br/>
        <w:t>212</w:t>
        <w:br/>
        <w:t>тық функцияның коэффициенттерімен және бос мүшесімен ауыс-</w:t>
        <w:br/>
        <w:t>тырып</w:t>
        <w:br/>
        <w:t>х: |х</w:t>
        <w:br/>
        <w:t>х1|0|112</w:t>
        <w:br/>
        <w:t>ж|-1|1(1</w:t>
        <w:br/>
        <w:t>ж|2|-1</w:t>
        <w:br/>
        <w:t>2|61|-9</w:t>
        <w:br/>
        <w:t>жазады. Бұл таблицамен берілген СП есебі симплекс-таблица әді-</w:t>
        <w:br/>
        <w:t>сімен шешілетіні белгілі: хі - 2, х - 0, Хз - 1,Х. - 0, х - 1.</w:t>
        <w:br/>
        <w:t>Бастапқы СП есебінің шешуі де осы. Ал мақсаттық функцияның</w:t>
        <w:br/>
        <w:t>минимум мәні: /” - -9.</w:t>
        <w:br/>
        <w:t>Маріе:</w:t>
        <w:br/>
        <w:t>&gt; (49-252, 4х,4,-,2%,-2,%- 1);</w:t>
        <w:br/>
        <w:t>&gt; оус-2х -56х -9;</w:t>
        <w:br/>
        <w:t>2 4</w:t>
        <w:br/>
        <w:t>&gt; тіпітіге(оһ), спві, МОММЕСАТІУЕ);</w:t>
        <w:br/>
        <w:t>Із 2х,-0,х,-0,х-1,х, Ц</w:t>
        <w:br/>
        <w:t>Мысал. Канондық қойылымда берілген мына СП</w:t>
        <w:br/>
        <w:t>ҒОЗ -3х- 2х, ху &gt; тіп,</w:t>
      </w:r>
    </w:p>
    <w:p>
      <w:r>
        <w:t>Зхі “х;- 2х; - 2,</w:t>
        <w:br/>
        <w:t>4хі-8Зх; -2х; - 1,</w:t>
        <w:br/>
        <w:t>х.&gt;0()-13)</w:t>
        <w:br/>
        <w:t>есебінің мүмкін базистік шешімдер жиынына тиісті бұрыштық</w:t>
        <w:br/>
        <w:t>нүктесін жасанды базис әдісімен анықтап, есепті симплекс-табли-</w:t>
        <w:br/>
        <w:t>ца әдісімен шешу керек.</w:t>
        <w:br/>
        <w:t>Қосымша х4, Хх; айнымалыларын енгізіп, көмекші СП есебін</w:t>
        <w:br/>
        <w:t>жазады:</w:t>
        <w:br/>
        <w:t>ТО) -ха%ху&gt;&gt; тіп,</w:t>
        <w:br/>
        <w:t>223</w:t>
        <w:br/>
        <w:t>Симплекс-таблица әдісінің түрлендіру амалдарын орындаған-</w:t>
        <w:br/>
        <w:t>да мына таблицаны</w:t>
        <w:br/>
        <w:t>Х11.5Х5| Хз</w:t>
        <w:br/>
        <w:t>х| 5/3 |-/3|-8/3| 5/3</w:t>
        <w:br/>
        <w:t>х| 4/3 |1/3| 2/3 |1/3</w:t>
        <w:br/>
        <w:t>-5/3 | 4/3 | 8/3 | -5/3</w:t>
        <w:br/>
        <w:t>алады. Мұндағы Хе бағанын сызып тастағанда мына таблица</w:t>
        <w:br/>
        <w:t>Х1| Хз</w:t>
        <w:br/>
        <w:t>х,| 5/3 |-8/3| 5/3</w:t>
        <w:br/>
        <w:t>х | 4/3 | 2/3 | 1/3</w:t>
        <w:br/>
        <w:t>-5/3 | 8/3 | -5/3</w:t>
        <w:br/>
        <w:t>Соңғы жолда рі - -5/3 &lt; 0, яғни хі - шешуші баған. Бұл баған-</w:t>
        <w:br/>
        <w:t>дай -5/3 &gt; 0,а:4 - 4/3 &gt; 0 болғандықтан</w:t>
        <w:br/>
        <w:t>(5214 (|51 1</w:t>
        <w:br/>
        <w:t>ті(333) 7 тін(2.2) 73</w:t>
        <w:br/>
        <w:t>шарты бойынша шешуші элемент ретінде а“ - 4/3 саны алын-</w:t>
        <w:br/>
        <w:t>ДЫ, Яғни Хх; - шешуші жол, хі - шешуші баған.</w:t>
        <w:br/>
        <w:t>Симплекс-таблица әдісі бойынша түрлендіргенде қорытынды</w:t>
        <w:br/>
        <w:t>таблица шығады:</w:t>
        <w:br/>
        <w:t>х | ху</w:t>
        <w:br/>
        <w:t>х4|-5/4|-7/2| 5/4</w:t>
        <w:br/>
        <w:t>ж|3/4|1/2| 1/4</w:t>
        <w:br/>
        <w:t>5/4 | 7/2 | -5/4</w:t>
        <w:br/>
        <w:t>Маріе:</w:t>
        <w:br/>
        <w:t>&gt;Сіслш 3х, --х, -2%х; “-х, - 2;</w:t>
        <w:br/>
        <w:t>&gt; с2 ш-4х %3х, 52х, 5х;-і;</w:t>
        <w:br/>
        <w:t>225</w:t>
        <w:br/>
        <w:t>&gt;үшх 2%ху</w:t>
        <w:br/>
        <w:t>&gt; тіпітіге(/ (с1, с2), МОММЕСАТІУЕ);</w:t>
        <w:br/>
        <w:t>1 9</w:t>
        <w:br/>
        <w:t>х,-0,х,- 0,х;-0,х,- 35,5%</w:t>
        <w:br/>
        <w:t>Соңғы жолдағы коэффициенттер оң мәнді, яғни мақсаттық /(х)</w:t>
      </w:r>
    </w:p>
    <w:p>
      <w:r>
        <w:t>функциясын әрі қарай минимизациялау мүмкін емес. Бұл жағдай-</w:t>
        <w:br/>
        <w:t>да базистік шешім: хі - 1/4, х; - 0,Х; - 0,х, - 5/4, хұ - 0. Ал</w:t>
        <w:br/>
        <w:t>тіп Ға) -Р -5/4&gt;0.</w:t>
        <w:br/>
        <w:t>Олай болса, канондық қойылымда берілген СП есебінің шешуі</w:t>
        <w:br/>
        <w:t>жоқ.</w:t>
        <w:br/>
        <w:t>Маріе:</w:t>
        <w:br/>
        <w:t>сіз 3х “-х, -2%х; -2;</w:t>
        <w:br/>
        <w:t>с2с- 4х, %3х, %2х; -і1;</w:t>
        <w:br/>
        <w:t>тіпітіге(/ (сі, с2), МОММЕСАТІТЕ); 5)</w:t>
        <w:br/>
        <w:t>Лабораториялық сабақ</w:t>
        <w:br/>
        <w:t>Жасанды базис әдісін сызықтық программалау</w:t>
        <w:br/>
        <w:t>есебін минимизациялауға қолдану</w:t>
        <w:br/>
        <w:t>1-тапсырма</w:t>
        <w:br/>
        <w:t>Канондық қойылымда берілген мына СП</w:t>
        <w:br/>
        <w:t>ҒО) --3хі -2х- 2ху -2х,- Хх; &gt; тіп,</w:t>
        <w:br/>
        <w:t>(п-- хі Ех, -х;- 1,</w:t>
        <w:br/>
        <w:t>-ж ЖЕ (һ--2У)х; Еха- 1,</w:t>
        <w:br/>
        <w:t>(п--З)х, “ху -- хе - 2,</w:t>
        <w:br/>
        <w:t>х,&gt;0()-1,5)</w:t>
        <w:br/>
        <w:t>есебінің мүмкін базистік шешімдер жиынына тиісті бұрыштық</w:t>
        <w:br/>
        <w:t>226</w:t>
        <w:br/>
        <w:t>мұнда х1, Хх, - еркін айнымалылар. Егер, дербес жағдайда, хі - 0,</w:t>
        <w:br/>
        <w:t>х, - 0 деп алса, онда мүмкін базистік шешімдер жиынына тиісті</w:t>
        <w:br/>
        <w:t>бұрыштық х0- (0;2;3;0; 1) нүктесі үшін келесі симплекс-та-</w:t>
        <w:br/>
        <w:t>блица</w:t>
        <w:br/>
        <w:t>Х11|Ха</w:t>
        <w:br/>
        <w:t>х5|-2|11|1</w:t>
        <w:br/>
        <w:t>х|11|-21|2</w:t>
        <w:br/>
        <w:t>хз|1|313</w:t>
        <w:br/>
        <w:t>-1|11|0</w:t>
        <w:br/>
        <w:t>жазылады. Симплекс-таблица әдісінің бірінші итерациядан кейін</w:t>
        <w:br/>
        <w:t>мына таблицаны</w:t>
        <w:br/>
        <w:t>х2 |Х4</w:t>
        <w:br/>
        <w:t>х|21-3|5</w:t>
        <w:br/>
        <w:t>ж|1|2/|2</w:t>
        <w:br/>
        <w:t>х|-1| 511</w:t>
        <w:br/>
        <w:t>11-11|2</w:t>
        <w:br/>
        <w:t>алса, екінші итерациядан соң қорытынды таблицаны</w:t>
        <w:br/>
        <w:t>х; |х;</w:t>
        <w:br/>
        <w:t>х5 | 7/5 | 3/5 | 28/5</w:t>
        <w:br/>
        <w:t>х1| 3/5 |2/5 12/5</w:t>
        <w:br/>
        <w:t>ха|-15|1/5| 1/5</w:t>
        <w:br/>
        <w:t>4/5 |15|11/5</w:t>
        <w:br/>
        <w:t>алады.</w:t>
      </w:r>
    </w:p>
    <w:p>
      <w:r>
        <w:t>Маріе:</w:t>
        <w:br/>
        <w:t>&gt; сіс--2х) Ех,-Ех;-і;&gt; сіз-х, -Ех,-2х</w:t>
        <w:br/>
        <w:t>47%</w:t>
        <w:br/>
        <w:t>&gt; «3:-х,-Ех,--3х,-3;&gt; ү--х,-Е хы</w:t>
        <w:br/>
        <w:t>240</w:t>
        <w:br/>
        <w:t>нүктесін жасанды базис әдісімен анықтап, есепті симплекс-табли-</w:t>
        <w:br/>
        <w:t>цаны әдісімен шешу керек (п- студенттің журналдағы нөмірі).</w:t>
        <w:br/>
        <w:t>2-тапсырма</w:t>
        <w:br/>
        <w:t>Канондық қойылымда берілген мына СП</w:t>
        <w:br/>
        <w:t>ҒОЗ -3х- 2х, Ех; &gt; тіп,</w:t>
        <w:br/>
        <w:t>(п--3)хі “х- 2х; - 2,</w:t>
        <w:br/>
        <w:t>4хі “(п--3)х; -2х- 1,</w:t>
        <w:br/>
        <w:t>х&gt;0()-13)</w:t>
        <w:br/>
        <w:t>есебінің мүмкін базистік шешімдер жиынына тиісті бұрыштық</w:t>
        <w:br/>
        <w:t>нүктесін жасанды базис әдісімен анықтап, есепті симплекс-табли-</w:t>
        <w:br/>
        <w:t>цаны әдісімен шешу керек (тп - студенттің журналдағы нөмірі).</w:t>
        <w:br/>
        <w:t>523. Толық және ішінара бүтін санды</w:t>
        <w:br/>
        <w:t>сызықтық программалау есебін</w:t>
        <w:br/>
        <w:t>Гомори әдісімен минимизациялау</w:t>
        <w:br/>
        <w:t>Канондық қойылымда берілген сызықтық программалау (СП)</w:t>
        <w:br/>
        <w:t>т</w:t>
        <w:br/>
        <w:t>Ғоз- 2 сұху -&gt; тіп,</w:t>
        <w:br/>
        <w:t>ігі</w:t>
        <w:br/>
        <w:t>т</w:t>
        <w:br/>
        <w:t>2 ацх-і (і-1,т;,т&lt;т), (а)</w:t>
        <w:br/>
        <w:t>ігі</w:t>
        <w:br/>
        <w:t>х,&gt;0,х;62()-Тшп).</w:t>
        <w:br/>
        <w:t>есебін қарастырайық, мұнда 2 - оң таңбалы бүтін сандар жиыны.</w:t>
        <w:br/>
        <w:t>Анықтама. Егер СП есебінің х - (х1,Х2,..,х,) шешімінің</w:t>
        <w:br/>
        <w:t>барлық х; координаттары 2 бүтін сандар жиынында ізделінетін</w:t>
        <w:br/>
        <w:t>болса, онда бұл есепті толықтай бүтін санды СП есебі деп</w:t>
        <w:br/>
        <w:t>атайды.</w:t>
        <w:br/>
        <w:t>Анықтама. Егер СП есебінің х - (х1,Х2,..,х,) шешімінің</w:t>
        <w:br/>
        <w:t>227</w:t>
        <w:br/>
        <w:t>1|-20|0</w:t>
        <w:br/>
        <w:t>жазылады. Симплекс-таблица әдісінің бірінші итерациясынан ке-</w:t>
        <w:br/>
        <w:t>Йін мына</w:t>
        <w:br/>
        <w:t>хі Хз</w:t>
        <w:br/>
        <w:t>Хх |-1/10|1/10| 4</w:t>
        <w:br/>
        <w:t>х,| 21/5 |-1/5|21</w:t>
        <w:br/>
        <w:t>-1 2 |80</w:t>
      </w:r>
    </w:p>
    <w:p>
      <w:r>
        <w:t>таблицаны, ал екінші итерациядан кейін келесі таблицаны</w:t>
        <w:br/>
        <w:t>ха хз</w:t>
        <w:br/>
        <w:t>х |1/42| 2/21 |9/2</w:t>
        <w:br/>
        <w:t>ж |5/21|-1/21| 5</w:t>
        <w:br/>
        <w:t>5/21 | 41/21 | 85</w:t>
        <w:br/>
        <w:t>алады. Олай болса, қарастырылған СП есебінің минимум нүктесі</w:t>
        <w:br/>
        <w:t>Хх” - (5;9/2;0; 0) және /(х) мақсаттық функциясының минимум</w:t>
        <w:br/>
        <w:t>мәні /“--85. Мұнда х” нүктесінің х координаты бүтін сан</w:t>
        <w:br/>
        <w:t>болмағандықтан соңғы симплекс-таблицаны тағы бір жолмен то-</w:t>
        <w:br/>
        <w:t>лықтыру керек. Соңғы симплекс-таблицаның Хх; жолының оң жа-</w:t>
        <w:br/>
        <w:t>ғындағы бағанында (В) -19/2)- 1/2 :&gt;0. Енді симплекс-та-</w:t>
        <w:br/>
        <w:t>блицаның алғашқы</w:t>
        <w:br/>
        <w:t>ж |1/421|2/21(9/2</w:t>
        <w:br/>
        <w:t>жолы бойынша қосымша</w:t>
        <w:br/>
        <w:t>1 2221</w:t>
        <w:br/>
        <w:t>Хх. ХаЕ</w:t>
        <w:br/>
        <w:t>4274 2173 2</w:t>
        <w:br/>
        <w:t>шектеу құрастырылады.</w:t>
        <w:br/>
        <w:t>Қосымша х&lt; &gt; 0 айнымалының көмегімен жаңа құрастырыл-</w:t>
        <w:br/>
        <w:t>ған қосымша шектеуді</w:t>
        <w:br/>
        <w:t>231</w:t>
        <w:br/>
        <w:t>Ол үшін жаңа хҙ &gt; 0, х, &gt; 0 айнымалыларының көмегімен</w:t>
        <w:br/>
        <w:t>жалпы қойылымдағы СП есебінің канондық қойылымы</w:t>
        <w:br/>
        <w:t>ҒОд- х1- 10х; &gt;&gt; тіп,</w:t>
        <w:br/>
        <w:t>Зхі “Ех; Ех; - 12,</w:t>
        <w:br/>
        <w:t>-8хі -3х; --х,- 24,</w:t>
        <w:br/>
        <w:t>х, &gt;О(/- 1,2), х62</w:t>
        <w:br/>
        <w:t>қаралады.</w:t>
        <w:br/>
        <w:t>Бұл есепті симплекс-таблица әдісімен (821) шешу барысында</w:t>
        <w:br/>
        <w:t>бастапқы</w:t>
        <w:br/>
        <w:t>Х1| Х</w:t>
        <w:br/>
        <w:t>х3| 3 1 |12</w:t>
        <w:br/>
        <w:t>х|-8| 3 |24</w:t>
        <w:br/>
        <w:t>1|-10/0</w:t>
        <w:br/>
        <w:t>таблицаның соңғы жолында р; - -10 &lt; 0 болғандықтан келесі</w:t>
        <w:br/>
        <w:t>хі Ха</w:t>
        <w:br/>
        <w:t>23| 17/3 |-1/3| 4</w:t>
        <w:br/>
        <w:t>| -8/3 | 1/3 |8</w:t>
        <w:br/>
        <w:t>-77/3 | 10/3 |80</w:t>
        <w:br/>
        <w:t>таблицаны алады.</w:t>
        <w:br/>
        <w:t>Ал мұның соңғы жолында рі - -77/3 &lt; 0 болғандықтан</w:t>
        <w:br/>
        <w:t>симплекс-таблица әдісімен енді мына</w:t>
        <w:br/>
        <w:t>Хз Ха</w:t>
        <w:br/>
        <w:t>х1| 3/17 |-1/17| 12/17</w:t>
        <w:br/>
        <w:t>х | 8/17 | 3/17 | 168/17</w:t>
        <w:br/>
        <w:t>77/17 | 31/17 | 1668/17</w:t>
        <w:br/>
        <w:t>таблицаға көшеді. Таблицаның соңғы жолында рҙ - 77/17 &gt;0,</w:t>
      </w:r>
    </w:p>
    <w:p>
      <w:r>
        <w:t>Та - 31/17 &gt; 0 болғандықтан симплекс-таблица әдісі СП есебі-</w:t>
        <w:br/>
        <w:t>236</w:t>
        <w:br/>
        <w:t>алынады. Бұл теңдеулерде а;; коэффициенттері мен В; бос мүше-</w:t>
        <w:br/>
        <w:t>лері әлгі рационал сандар болғанда, жалпы жағдайда, Ху. АЙНы-</w:t>
        <w:br/>
        <w:t>малылары бүтін сан болмайды. Олай болса, толықтай бүтін санды</w:t>
        <w:br/>
        <w:t>СП есебі канондық қойылымдағы СП есебіне түрлендірілгенде</w:t>
        <w:br/>
        <w:t>толықтай бүтін санды есеп болмауы мүмкін.</w:t>
        <w:br/>
        <w:t>Қарастырылған (2) теңсіздіктердегі а;; коэффициенттері мен</w:t>
        <w:br/>
        <w:t>Һ бос мүшелері рационал сандар болса да толықтай бүтін санды</w:t>
        <w:br/>
        <w:t>СП есебіне келтіруге болады. Ол үшін әр теңсіздікті соның а;; ко-</w:t>
        <w:br/>
        <w:t>эффициенттері мен Рр; бос мүшесінің алымдарының ең кіші ортақ</w:t>
        <w:br/>
        <w:t>еселігіне көбейтеді, яғни (2) теңсіздіктегі коэффициенттер мен</w:t>
        <w:br/>
        <w:t>бос мүшелер енді бүтін сандар болады. Бұдан кейін ғана жаңа</w:t>
        <w:br/>
        <w:t>Ха Айнымалыларды енгізіп, толықтай бүтін санды СП есебінің</w:t>
        <w:br/>
        <w:t>канондық қойылымын қарастырады.</w:t>
        <w:br/>
        <w:t>Мысал. Келесі СП</w:t>
        <w:br/>
        <w:t>ҒОз--х- 2х-3х; &gt; тіп,</w:t>
        <w:br/>
        <w:t>25</w:t>
        <w:br/>
        <w:t>2</w:t>
        <w:br/>
        <w:t>Х1 3% %2 5--</w:t>
        <w:br/>
        <w:t>3а 25,&lt;3</w:t>
        <w:br/>
        <w:t>хіі-х -ху 53,</w:t>
        <w:br/>
        <w:t>1% Х2 Б Әз</w:t>
        <w:br/>
        <w:t>есебін канондық қойылымдағы толықтай бүтін санды СП есебіне</w:t>
        <w:br/>
        <w:t>келтіру керек.</w:t>
        <w:br/>
        <w:t>Осы есептегі теңсіздіктерді олардың коэффициенттері мен</w:t>
        <w:br/>
        <w:t>бос мүшесінің алымдарының ең кіші ортақ еселігіне көбейткенде</w:t>
        <w:br/>
        <w:t>коэффициенттері мен бос мүшелері бүтін сандар болатын жалпы</w:t>
        <w:br/>
        <w:t>қойылымдағы келесі толықтай бүтін санды СП</w:t>
        <w:br/>
        <w:t>ҒОз--х-2х- Зху-&gt;&gt; тіп,</w:t>
        <w:br/>
        <w:t>6х “-4х; ““Зх; &lt; 25,</w:t>
        <w:br/>
        <w:t>5хі -Зх; -“- 2х; &lt; 15,</w:t>
        <w:br/>
        <w:t>х &gt;0,х;Е2 (і - 1,2,3)</w:t>
        <w:br/>
        <w:t>есебін алады.</w:t>
        <w:br/>
        <w:t>Сосын жаңа х, &gt; 0, х &gt; 0 айнымалылар арқылы канондық</w:t>
        <w:br/>
        <w:t>234</w:t>
        <w:br/>
        <w:t>Зхі 5 х;- 2х; ха - 2,</w:t>
        <w:br/>
        <w:t>4хі -8Зх; “2х; 55-1,</w:t>
        <w:br/>
        <w:t>х)&gt;0()- 15).</w:t>
        <w:br/>
        <w:t>Жаңа енгізілген хі, Хұ айнымалыларын базистік айнымалы-</w:t>
        <w:br/>
        <w:t>Лар деп есептеп, көмекші СП есебіндегі теңдеулер жүйесін базис-</w:t>
      </w:r>
    </w:p>
    <w:p>
      <w:r>
        <w:t>тік айнымалыларға қарағанда</w:t>
        <w:br/>
        <w:t>ха-2-3х- х; “ 2х;,</w:t>
        <w:br/>
        <w:t>Ххұ-1-4хі-3х,- 2х;</w:t>
        <w:br/>
        <w:t>шешіп, мақсаттық функцияны еркін айнымалылар арқылы жаза-</w:t>
        <w:br/>
        <w:t>ды</w:t>
        <w:br/>
        <w:t>ТО) -3-7х1- 4х;).</w:t>
        <w:br/>
        <w:t>Көмекші СП есебіндегі теңдеулер жүйесі мен /(жх) мақсаттық</w:t>
        <w:br/>
        <w:t>функциясының коэффициенттерін %209- (0; 0;0;2;1) бұрыштық</w:t>
        <w:br/>
        <w:t>нүктесінің келесі симплекс-таблицасына</w:t>
        <w:br/>
        <w:t>х|13|1|21|2</w:t>
        <w:br/>
        <w:t>х|4|31|2(1</w:t>
        <w:br/>
        <w:t>-71-4|0|-3</w:t>
        <w:br/>
        <w:t>жазады. Ал мақсаттық /(ж) функциясының бос мүшесі (3) теріс</w:t>
        <w:br/>
        <w:t>таңбасымен таблицаның соңғы жолының оң жағындағы торға жа-</w:t>
        <w:br/>
        <w:t>зылды. Сол жолдағы рі - -7 &lt; 0, р; - -4 &lt; 0 коэффициенттері</w:t>
        <w:br/>
        <w:t>теріс таңбалы.</w:t>
        <w:br/>
        <w:t>Демек, симплекс-таблица әдісі бойынша хі, Хх бағандарының</w:t>
        <w:br/>
        <w:t>кез келгенін шешуші баған деп алуға болады. Нақтылық үшін</w:t>
        <w:br/>
        <w:t>шешуші баған ретінде х; бағаны алынды. Бағандағы а12 - 1 &gt; 0,</w:t>
        <w:br/>
        <w:t>аҙ - 3 &gt; 0 болғандықтан</w:t>
        <w:br/>
        <w:t>21 1</w:t>
        <w:br/>
        <w:t>3/2) БЕ!</w:t>
        <w:br/>
        <w:t>шарты бойынша шешуші элемент ретінде аҙ; - 3 саны алынады,</w:t>
        <w:br/>
        <w:t>тіп (</w:t>
        <w:br/>
        <w:t>яғни х - шешуші жол, х2 - шешуші баған.</w:t>
        <w:br/>
        <w:t>224</w:t>
        <w:br/>
        <w:t>Хұ-12-3х1- х;,</w:t>
        <w:br/>
        <w:t>ха - 24-48х1- 3х;</w:t>
        <w:br/>
        <w:t>теңдеулердің көмегімен симплекс-таблицаға енгізілген жаңа</w:t>
        <w:br/>
        <w:t>8 3 15</w:t>
        <w:br/>
        <w:t>ЕТМЕЕТАНИЕТ,</w:t>
        <w:br/>
        <w:t>теңсіздікті хі, Хх айнымалылары арқылы жазуға болады: х; &lt; 9.</w:t>
        <w:br/>
        <w:t>Симплекс-таблицаға енгізілген осы қосымша шектеу Ох|х; жа-</w:t>
        <w:br/>
        <w:t>зықтығындағы мүмкін шешімдер жиынынан х; координатасы бү-</w:t>
        <w:br/>
        <w:t>тін емес х” -- (12/17; 168/17) нүктесін қиып алып тастайды.</w:t>
        <w:br/>
        <w:t>Практикалық сабақ</w:t>
        <w:br/>
        <w:t>Толық және ішінара бүтін санды</w:t>
        <w:br/>
        <w:t>сызықтық программалау есебін</w:t>
        <w:br/>
        <w:t>Гомори әдісімен минимизациялау</w:t>
        <w:br/>
        <w:t>Мысал. Толықтай бүтін санды СП</w:t>
        <w:br/>
        <w:t>ҒОЗ--хі ы ха-&gt; тіп,</w:t>
        <w:br/>
        <w:t>-2х1%Х4-4х6;-1,</w:t>
        <w:br/>
        <w:t>хі х;- 2х,- 2,</w:t>
        <w:br/>
        <w:t>хі ЕХ -Е3х, - 3,</w:t>
        <w:br/>
        <w:t>х; &gt;0,х;62(/- 1,5)</w:t>
        <w:br/>
        <w:t>есебін Гомори әдісімен шешу керек.</w:t>
      </w:r>
    </w:p>
    <w:p>
      <w:r>
        <w:t>Есептің теңдеулерінің коэффициенттері мен бос мүшелері бе-</w:t>
        <w:br/>
        <w:t>рілуі бойынша бүтін сандар. Демек, канондық қойылымдағы осы</w:t>
        <w:br/>
        <w:t>есеп толықтай бүтін санды СП есебі. Сондықтан оны Гомори әді-</w:t>
        <w:br/>
        <w:t>сімен шешуге болады.</w:t>
        <w:br/>
        <w:t>Толықтай бүтін санды СП есебінде хс, Хх, Хҙ айнымалылары -</w:t>
        <w:br/>
        <w:t>базистік айнымалылар. Есептің теңдеулер жүйесін соларға қара-</w:t>
        <w:br/>
        <w:t>ғанда шешеді:</w:t>
        <w:br/>
        <w:t>Хх -1-2х1- х4,</w:t>
        <w:br/>
        <w:t>х-2-х1-2х4,</w:t>
        <w:br/>
        <w:t>Хұ-3-Х1-39Хх4,</w:t>
        <w:br/>
        <w:t>239</w:t>
        <w:br/>
        <w:t>1 2 1</w:t>
        <w:br/>
        <w:t>--тХ4-т-1іХа--т-</w:t>
        <w:br/>
        <w:t>4274 213 2</w:t>
        <w:br/>
        <w:t>түрінде жазады. Әрі қарай, симплекс-таблицаға қосымша</w:t>
        <w:br/>
        <w:t>Х5</w:t>
        <w:br/>
        <w:t>х5 |054 | аз | Вв</w:t>
        <w:br/>
        <w:t>жолы қосылады, мұнда ад - -1/42, аҙ - -2/21, Б --1/2.</w:t>
        <w:br/>
        <w:t>Сонымен келесі келесі симплекс-таблица</w:t>
        <w:br/>
        <w:t>ха хз</w:t>
        <w:br/>
        <w:t>| 1/42 | 2/21 | 9/2</w:t>
        <w:br/>
        <w:t>ж| 5/21 |-1/21| 5</w:t>
        <w:br/>
        <w:t>х |-1/42|-2/21|-1/2</w:t>
        <w:br/>
        <w:t>5/21 |41/21| 85</w:t>
        <w:br/>
        <w:t>алынды.</w:t>
        <w:br/>
        <w:t>Енді мүмкін базистік шешімді табу үшін шешуші элементті</w:t>
        <w:br/>
        <w:t>Гомори әдісі бойынша анықтайды. Теріс мәнді |; &lt;&lt; 0 бос мүшесі</w:t>
        <w:br/>
        <w:t>бар хұ жолы шешуші жол ретінде алынады. Егер осы жолдағы</w:t>
        <w:br/>
        <w:t>барлық ас і&gt;0 коэффициенттері оң таңбалы болса, онда мұндай</w:t>
        <w:br/>
        <w:t>СП есебінің шешімі болмайды. Ал ас і коэффициенттері оң таңба-</w:t>
        <w:br/>
        <w:t>лы болмаса, онда мақсаттық функцияны әрі қарай минимизация-</w:t>
        <w:br/>
        <w:t>лауға болады. Бұл мысалда ас, - - 1/42, аҙ - -2/42. Гомори</w:t>
        <w:br/>
        <w:t>әдісіне сәйкес мына</w:t>
        <w:br/>
        <w:t>5.1 41 2</w:t>
        <w:br/>
        <w:t>21742721721</w:t>
        <w:br/>
        <w:t>шартынан х, бағаны шешуші баған екенін анықтайды. Олай бол-</w:t>
        <w:br/>
        <w:t>тіп( ) - тіп(10;20,5)- 10</w:t>
        <w:br/>
        <w:t>са, шешуші элемент ретінде ақд - -1/42 саны алынады. Соңғы</w:t>
        <w:br/>
        <w:t>таблицаны симплекс-таблица әдісі бойынша былай</w:t>
        <w:br/>
        <w:t>Х5 | Хз</w:t>
        <w:br/>
        <w:t>ж»| 1 0|4</w:t>
        <w:br/>
        <w:t>х| 10 |-1| 0</w:t>
        <w:br/>
        <w:t>232</w:t>
      </w:r>
    </w:p>
    <w:p>
      <w:r>
        <w:t>ның нөмірлері тп 4“-1,т-Ғ2,...,п болсын). Қосымша Хх, &gt; О ай-</w:t>
        <w:br/>
        <w:t>нымалының көмегімен жаңа құрастырылған қосымша шектеуді</w:t>
        <w:br/>
        <w:t>т</w:t>
        <w:br/>
        <w:t>Хана” 2. (а, к. -(84</w:t>
        <w:br/>
        <w:t>істі</w:t>
        <w:br/>
        <w:t>түрінде жазады. Әрі қарай, симплекс-таблицаға қосымша</w:t>
        <w:br/>
        <w:t>Хазі | би-іта1|&gt;- | бӨт-еғіп Ва-і</w:t>
        <w:br/>
        <w:t>жолы қосылады, аа --(ан) О0-т-1т), Ва --(В,).</w:t>
        <w:br/>
        <w:t>Енді Ві --ІВ-) &lt; 0 болғасын қосымша жолды қосқаннан</w:t>
        <w:br/>
        <w:t>кейінгі симплекс-таблица СП есебінің мүмкін базистік шешімін</w:t>
        <w:br/>
        <w:t>анықтамайды.</w:t>
        <w:br/>
        <w:t>Мүмкін базистік шешімді табу үшін келесі амалдарды орын-</w:t>
        <w:br/>
        <w:t>дау керек:</w:t>
        <w:br/>
        <w:t>1) Теріс мәнді бос В, &lt;&lt; 0 мүшесі бар жол шешуші жол ретін-</w:t>
        <w:br/>
        <w:t>де алынады (алғашқы итерацияда К-т -- 1);</w:t>
        <w:br/>
        <w:t>2) Егер барлық коэффициенттер ақ; &gt;&gt; 0 болса, онда СП есе-</w:t>
        <w:br/>
        <w:t>бінің шешуі болмайды. Егер а,; &lt; 0 болса, онда шешуші баған-</w:t>
        <w:br/>
        <w:t>ның І нөмірі мына</w:t>
        <w:br/>
        <w:t>КЕШЕЛІКЕЛІ</w:t>
        <w:br/>
        <w:t>һам&lt;0|а, | (ақ!</w:t>
        <w:br/>
        <w:t>қатынастан анықталады.</w:t>
        <w:br/>
        <w:t>3) Шешуші элемент ретінде ақ; санын алып, симплекс-табли-</w:t>
        <w:br/>
        <w:t>цаны түрлендіреді. Егер жаңа симплекс-таблицада кемінде бір те-</w:t>
        <w:br/>
        <w:t>ріс мәнді бос мүше бар болса, онда өңдеу амалдарын тағы қайта-</w:t>
        <w:br/>
        <w:t>Лайды.</w:t>
        <w:br/>
        <w:t>Егер жаңадан алынған симплекс-таблицаның барлық бос мү-</w:t>
        <w:br/>
        <w:t>шелері ), &gt; 0 болса, онда есептің мүмкін базистік шешімнің та-</w:t>
        <w:br/>
        <w:t>былғаны. Шешуші элемент ретінде а, санының таңдалуы жаңа</w:t>
        <w:br/>
        <w:t>симплекс-таблицада р) коэффициенттерінің теріс болмауын қам-</w:t>
        <w:br/>
        <w:t>тамасыз етеді. Сондықтан табылған мүмкін базистік шешім соны-</w:t>
        <w:br/>
        <w:t>229</w:t>
        <w:br/>
        <w:t>кейбір х; координаттары 2 бүтін сандар жиынында ізделінетін</w:t>
        <w:br/>
        <w:t>болса, онда бұл есепті ішінара бүтін санды СП есебі деп атайды.</w:t>
        <w:br/>
        <w:t>Толықтай бүтін санды СП есебінің / мүмкін шешулер жиы-</w:t>
        <w:br/>
        <w:t>ны Ух; 62 шартынсыз қарастырылатын СП есебінің / мүмкін</w:t>
        <w:br/>
        <w:t>шешулер жиынының координаттары бүтін сандар болатын нүкте-</w:t>
        <w:br/>
        <w:t>лерінен тұрады: 0 с //,</w:t>
        <w:br/>
        <w:t>Екі айнымалысы ғана бар толық бүтін санды СП есебін гео-</w:t>
        <w:br/>
        <w:t>метриялық (графиктік) әдіспен шешуге болатыны белгілі.</w:t>
        <w:br/>
        <w:t>Толықтай бүтін санды СП есебін шешу үшін Гомори”? әдісі</w:t>
        <w:br/>
        <w:t>қолданылады. Алдымен берілген СП есебі симплекс-таблица әді-</w:t>
        <w:br/>
        <w:t>сімен шешіледі. Егер табылған х” - (хі,х2,..,х%) минимум нүк-</w:t>
        <w:br/>
        <w:t>тесінің барлық координаттары бүтін сандар болса, онда бұл есеп-</w:t>
      </w:r>
    </w:p>
    <w:p>
      <w:r>
        <w:t>тің қажет шешімінің табылғаны.</w:t>
        <w:br/>
        <w:t>Уа нақты санын былай өрнектейді: а - (а| -- (а), мұнда а са-</w:t>
        <w:br/>
        <w:t>нының бүтін бөлігі (а| деп, ал бөлшек бөлігі (а) -а-(а| деп</w:t>
        <w:br/>
        <w:t>белгіленді. Мысалы, л - 3,14 санының бүтін бөлігі |л| -- З және</w:t>
        <w:br/>
        <w:t>бөлшек бөлігі іл) - 0,14.</w:t>
        <w:br/>
        <w:t>Егер СП есебінің симплекс әдісімен табылған х” - (хі,..,х%)</w:t>
        <w:br/>
        <w:t>минимум нүктесінің кемінде бір координаты бүтін сан болмаса,</w:t>
        <w:br/>
        <w:t>онда осы нүктені анықтайтын симплекс-таблицаның оң жақ баға-</w:t>
        <w:br/>
        <w:t>нындағы Й; (і - 1, т) сандарының ішінде бөлшек бөлігі (6) &gt; 0</w:t>
        <w:br/>
        <w:t>болатын біреуі табылады.</w:t>
        <w:br/>
        <w:t>Бүтін емес В; сандардың кез келгенін В, деп белгілеп алады.</w:t>
        <w:br/>
        <w:t>Мысалы, дербес жағдайда, бүтін емес В; сандардың ішінен бөл-</w:t>
        <w:br/>
        <w:t>шек бөлігі (Ф,;) ең үлкен болатын санды В, деп таңдаса да бола-</w:t>
        <w:br/>
        <w:t>ды. Сосын симплекс-таблицаның "-жолы бойынша қосымша</w:t>
        <w:br/>
        <w:t>шектеу құрастырылады (нақтылық үшін еркін Хі айнымалылары-</w:t>
        <w:br/>
        <w:t>ІЗ Ральф Эдвард Гомори (1929-) - американ математигі.</w:t>
        <w:br/>
        <w:t>228</w:t>
        <w:br/>
        <w:t>х|-42| 4 (21</w:t>
        <w:br/>
        <w:t>10| 1 |80</w:t>
        <w:br/>
        <w:t>түрлендіреді, яғни СП есебінің ізделінді шешімі Х“ - (0;4) және</w:t>
        <w:br/>
        <w:t>В --980.</w:t>
        <w:br/>
        <w:t>Бастапқы таблицадан алынған мына</w:t>
        <w:br/>
        <w:t>Ха - 40--х, - 10х;,</w:t>
        <w:br/>
        <w:t>Хх, -29--4х- 2х;</w:t>
        <w:br/>
        <w:t>теңдеулердің көмегімен симплекс-таблицаға енгізілген жаңа</w:t>
        <w:br/>
        <w:t>1 2 1</w:t>
        <w:br/>
        <w:t>“957213572</w:t>
        <w:br/>
        <w:t>теңсіздікті хі, Хх айнымалылары арқылы жазуға болады: х; &lt; 4.</w:t>
        <w:br/>
        <w:t>Симплекс-таблицаға енгізілген осы қосымша шектеу Охіх; жа-</w:t>
        <w:br/>
        <w:t>зықтығындағы мүмкін шешімдер жиынынан координатасы бүтін</w:t>
        <w:br/>
        <w:t>емес х“ - (5;9/2) нүктесін алып тастайды.</w:t>
        <w:br/>
        <w:t>Егер теңсіздік түріндегі</w:t>
        <w:br/>
        <w:t>т</w:t>
        <w:br/>
        <w:t>9 ауу &lt;% (і-1,т) (2</w:t>
        <w:br/>
        <w:t>ігі</w:t>
        <w:br/>
        <w:t>шектеулері бар жалпы қойылымдағы толықтай бүтін санды СП</w:t>
        <w:br/>
        <w:t>есебін канондық қойылымдағы СП есебіне келтіргенде ол, жалпы</w:t>
        <w:br/>
        <w:t>айтқанда, толықтай бүтін санды СП есебі болмауы мүмкін.</w:t>
        <w:br/>
        <w:t>Шынында, (2) теңсіздіктердегі аҙ; коэффициенттері мен 8;</w:t>
        <w:br/>
        <w:t>бос мүшелері рационал сандар болғанда оларды қанағаттандыра-</w:t>
        <w:br/>
        <w:t>тын х; координаттары бүтін сандар болатын мысалдар келтіруге</w:t>
        <w:br/>
        <w:t>болады. Демек, бұл жалпы қойылымдағы толықтай бүтін санды</w:t>
        <w:br/>
        <w:t>СП есебі.</w:t>
        <w:br/>
        <w:t>Енді осы есепті жаңа Хх; айнымалылардың көмегімен канон-</w:t>
        <w:br/>
        <w:t>дық қойылымға түрлендіргенде (2) теңсіздіктер орнына келесі</w:t>
        <w:br/>
        <w:t>теңдеулер</w:t>
      </w:r>
    </w:p>
    <w:p>
      <w:r>
        <w:t>т</w:t>
        <w:br/>
        <w:t>ізі</w:t>
        <w:br/>
        <w:t>233</w:t>
        <w:br/>
        <w:t>х6 |-2/5 |-3/5 | -3/5</w:t>
        <w:br/>
        <w:t>415 | ,5|1/5</w:t>
        <w:br/>
        <w:t>алынды.</w:t>
        <w:br/>
        <w:t>Енді мүмкін базистік шешімді табу үшін шешуші элементті</w:t>
        <w:br/>
        <w:t>Гомори әдісі бойынша анықтайды. Теріс мәнді Б - -3/5 бос</w:t>
        <w:br/>
        <w:t>мүшесі бар хө жолы шешуші жол ретінде алынады. Егер осы</w:t>
        <w:br/>
        <w:t>жолдағы барлық а6 З (Гі - 2,3) коэффициенттері оң таңбалы бол-</w:t>
        <w:br/>
        <w:t>са, онда СП есебінің шешімі болмайды.</w:t>
        <w:br/>
        <w:t>Ал аб) коэффициенттері оң таңбалы болмаса, онда мақсаттық</w:t>
        <w:br/>
        <w:t>функцияны әрі қарай минимизациялауға болады. Бұл мысалда</w:t>
        <w:br/>
        <w:t>ар --2/5,а--3/5.</w:t>
        <w:br/>
        <w:t>Гомори әдісіне сәйкес мына</w:t>
        <w:br/>
        <w:t>) (52:2)- һ(:2)-3</w:t>
        <w:br/>
        <w:t>тіп ЕЕЕ -әтіп 3/73</w:t>
        <w:br/>
        <w:t>шартынан хҙ бағаны шешуші баған екенін анықтайды.</w:t>
        <w:br/>
        <w:t>Олай болса, шешуші элемент ретінде аҙ - -3/5 саны алы-</w:t>
        <w:br/>
        <w:t>нады. Соңғы таблицаны симплекс-таблица әдісі бойынша былай</w:t>
        <w:br/>
        <w:t>Х2 | Х6</w:t>
        <w:br/>
        <w:t>х|-1 1 |5</w:t>
        <w:br/>
        <w:t>хі| 1/3 |2/312</w:t>
        <w:br/>
        <w:t>ха |-115| 1/30</w:t>
        <w:br/>
        <w:t>хз| 2/3 |-5/311</w:t>
        <w:br/>
        <w:t>2/3 | 1/3 12</w:t>
        <w:br/>
        <w:t>түрлендіреді.</w:t>
        <w:br/>
        <w:t>Демек, қарастырылған толықтай бүтін санды СП есебінің 13-</w:t>
        <w:br/>
        <w:t>делінді шешімі х” - (2;0;1;0;5) және /“ --2.</w:t>
        <w:br/>
        <w:t>Мысал. Ауданы 87 м2 болатын цехқа жаңа 3 түрлі станок алу</w:t>
        <w:br/>
        <w:t>үшін 30 млн теңге бөлінді. Станоктар туралы мәліметтер та-</w:t>
        <w:br/>
        <w:t>блицада берілген.</w:t>
        <w:br/>
        <w:t>242</w:t>
        <w:br/>
        <w:t>қойылымдағы толықтай бүтін санды СП есебіне</w:t>
        <w:br/>
        <w:t>ҒОз--х-2х,-3х; &gt; тіп,</w:t>
        <w:br/>
        <w:t>6х “4х; “Зху ха - 25,</w:t>
        <w:br/>
        <w:t>Бхі “3х; -52х; хе - 15,</w:t>
        <w:br/>
        <w:t>х; -0,х;62(/- 1,5)</w:t>
        <w:br/>
        <w:t>көшеді. Есепті әрі қарай Гомори әдісімен шешуге болады.</w:t>
        <w:br/>
        <w:t>Ішінара бүтін санды СП есебін шешу үшін де Гомори әдісі</w:t>
        <w:br/>
        <w:t>қолданылады. Бұл жағдайда әдістің алгоритміне өзгеріс енгізіле-</w:t>
        <w:br/>
        <w:t>ді. Атап айтқанда, егер х; Е 2 болса, онда симплекс-таблицаға қо-</w:t>
        <w:br/>
        <w:t>сылатын қосымша жолда</w:t>
      </w:r>
    </w:p>
    <w:p>
      <w:r>
        <w:t>-аур егер а,; &gt; 0,</w:t>
        <w:br/>
        <w:t>а-а) - (Б,) (3)</w:t>
        <w:br/>
        <w:t>1---егерау; &lt; 0</w:t>
        <w:br/>
        <w:t>1-488</w:t>
        <w:br/>
        <w:t>деп, ал егер х; 6 2 болса, онда симплекс-таблицаға қосылатын</w:t>
        <w:br/>
        <w:t>қосымша жолда</w:t>
        <w:br/>
        <w:t>-(а-), егер (а,;) ық 1293</w:t>
        <w:br/>
        <w:t>ағ) - теа (ед - 1) егер (в,;) &gt;&lt;,</w:t>
        <w:br/>
        <w:t>деп алады.</w:t>
        <w:br/>
        <w:t>Есептеулер симплекс-таблицадағы х; Е 2 айнымалысына сәй-</w:t>
        <w:br/>
        <w:t>кес келетін ; бос мүшелері бүтін, яғни ;) - 0 болғанда тоқта-</w:t>
        <w:br/>
        <w:t>тылады.</w:t>
        <w:br/>
        <w:t>Мысал. Ішінара бүтін санды СП</w:t>
        <w:br/>
        <w:t>ҒО) -х1- 10х; &gt;&gt; тіп,</w:t>
        <w:br/>
        <w:t>Зхі “хх; &lt; 12,</w:t>
        <w:br/>
        <w:t>-8хі --3х; &lt; 24,</w:t>
        <w:br/>
        <w:t>х &gt;0()- 1,2), х Е2</w:t>
        <w:br/>
        <w:t>есебін Гомори әдісімен шешу керек.</w:t>
        <w:br/>
        <w:t>Гомори әдісінің алгоритміне сәйкес алдымен х; Е 2 шартын</w:t>
        <w:br/>
        <w:t>ескермей симплекс-таблица әдісімен қойылған СП есебінің х”</w:t>
        <w:br/>
        <w:t>шешімін табу керек.</w:t>
        <w:br/>
        <w:t>(4</w:t>
        <w:br/>
        <w:t>235</w:t>
        <w:br/>
        <w:t>Х5- Ул --(0)</w:t>
        <w:br/>
        <w:t>із</w:t>
        <w:br/>
        <w:t>түрде жазады. Демек, соңғы симплекс-таблицаға қосымша жол</w:t>
        <w:br/>
        <w:t>х5 | аз | 04 | Вв</w:t>
        <w:br/>
        <w:t>қосылады, мұндағы а5ҙ - -8/17, абд - -3/17,Б; --15/17.</w:t>
        <w:br/>
        <w:t>Қорыта айтқанда, келесі таблица</w:t>
        <w:br/>
        <w:t>хз ха</w:t>
        <w:br/>
        <w:t>| 3/17 |-1/17| 12/17</w:t>
        <w:br/>
        <w:t>| 8/17 3/17 | 168/17</w:t>
        <w:br/>
        <w:t>х|-8/17 -3/17| -15/17</w:t>
        <w:br/>
        <w:t>77/17 | 31/17 | 1668/17</w:t>
        <w:br/>
        <w:t>алынды. Теріс мәнді | - -15/17 &lt; 0 бос мүшесі бар х жолы</w:t>
        <w:br/>
        <w:t>шешуші жол. Егер осы жолдағы барлық коэффициенттер а; &gt; 0</w:t>
        <w:br/>
        <w:t>(Гі - 3,4) болса, онда СП есебінің ізделінді бүтін шешімі болмай-</w:t>
        <w:br/>
        <w:t>ды. Осы мысалда аҙ - -8/17 &lt; 0, ад - -3/17 &lt; 0 болғандық-</w:t>
        <w:br/>
        <w:t>тан шешуші бағанның 1 нөмірі мына</w:t>
        <w:br/>
        <w:t>22 Әз Ра 2/77 8 313 77</w:t>
        <w:br/>
        <w:t>рата шыта таны (телтіазнт/</w:t>
        <w:br/>
        <w:t>қатынастан анықталды: | -- 3. Демек, шешуші элемент ретінде</w:t>
        <w:br/>
        <w:t>аҙ -&lt; -8/17 санын алып, соңғы таблицаны түрлендіреді:</w:t>
        <w:br/>
        <w:t>х5 2</w:t>
        <w:br/>
        <w:t>х1| 3/8 |1/136 3/8</w:t>
        <w:br/>
        <w:t>ә|10019</w:t>
      </w:r>
    </w:p>
    <w:p>
      <w:r>
        <w:t>х;|-17/8| 3/8 | 15/8</w:t>
        <w:br/>
        <w:t>77/8 | 1/8 |717/8</w:t>
        <w:br/>
        <w:t>Олай болса, ізделінді шешім хі - 3/8, х - 9 және /“ - -717/8.</w:t>
        <w:br/>
        <w:t>Бастапқы таблицадан алынған мына</w:t>
        <w:br/>
        <w:t>238</w:t>
        <w:br/>
        <w:t>мен бірге ізделінді минимум нүктесі болады.</w:t>
        <w:br/>
        <w:t>Гомори әдісі хе2 (і- 1.) шартынсыз қойылған СП есебі-</w:t>
        <w:br/>
        <w:t>нің (/ мүмкін шешімдер жиынынан координаттары бүтін сандар</w:t>
        <w:br/>
        <w:t>болмайтын нүктелерді біртіндеп алып тастайды. Бұл әдіс санаулы</w:t>
        <w:br/>
        <w:t>итерацияда толықтай бүтін санды СП есебінің шешімін табады</w:t>
        <w:br/>
        <w:t>немесе шешімі болмайтынын дәлелдеп береді.</w:t>
        <w:br/>
        <w:t>Мысал. Толықтай бүтін санды СП</w:t>
        <w:br/>
        <w:t>ҒО) - хі- 20х, &gt;&gt; тіп,</w:t>
        <w:br/>
        <w:t>-Х1 4 10х; &lt; 40,</w:t>
        <w:br/>
        <w:t>4хі -- 2х; &lt; 29,</w:t>
        <w:br/>
        <w:t>х &gt;0,х; е2(і-1,2)</w:t>
        <w:br/>
        <w:t>есебін Гомори әдісімен шешу керек.</w:t>
        <w:br/>
        <w:t>Қосымша хҙ &gt; 0, хі &gt; 0 айнымалыларының көмегімен беріл-</w:t>
        <w:br/>
        <w:t>ген СП есебінің канондық қойылымын жазады:</w:t>
        <w:br/>
        <w:t>ҒОУ - х- 20х; &gt;&gt; тіп,</w:t>
        <w:br/>
        <w:t>-Хі -Е- 10х; -- хҙ - 40,</w:t>
        <w:br/>
        <w:t>4хі “- 2х;--ха - 29,</w:t>
        <w:br/>
        <w:t>х &gt;0,х; 2, С(і- 1,2).</w:t>
        <w:br/>
        <w:t>Есептің теңдеулерінің коэффициенттері мен бос мүшелері берілуі</w:t>
        <w:br/>
        <w:t>бойынша бүтін сандар. Негізгі хі, хр айнымалылары бүтін сандар</w:t>
        <w:br/>
        <w:t>болғанда қосымша хҙ, ху айнымалыларының мәндері бүтін сан-</w:t>
        <w:br/>
        <w:t>дар болады. Демек, канондық қойылымдағы есеп толықтай бүтін</w:t>
        <w:br/>
        <w:t>санды СП есебі болады. Сондықтан бұл есепті Гомори әдісімен</w:t>
        <w:br/>
        <w:t>шешеді.</w:t>
        <w:br/>
        <w:t>Толықтай бүтін санды СП есебінің мүмкін базистік шешімдер</w:t>
        <w:br/>
        <w:t>жиынына тиісті бұрыштық нүкте хо - (0; 0; 40; 29). Осы бұ-</w:t>
        <w:br/>
        <w:t>рыштық нүкте үшін мына симплекс-таблица</w:t>
        <w:br/>
        <w:t>Х1| Х2</w:t>
        <w:br/>
        <w:t>Хз|-1 |10 |40</w:t>
        <w:br/>
        <w:t>х,|4|2 129</w:t>
        <w:br/>
        <w:t>230</w:t>
        <w:br/>
        <w:t>&gt; тіпітіге(Ғ (сі, с2, сз), МОММЕСАТІРЕ);</w:t>
        <w:br/>
        <w:t>1</w:t>
        <w:br/>
        <w:t>гй</w:t>
        <w:br/>
        <w:t>х, 0, х; |</w:t>
        <w:br/>
        <w:t>Олай болса, қарастырылған СП есебінің минимум нүктесі</w:t>
      </w:r>
    </w:p>
    <w:p>
      <w:r>
        <w:t>Хх” - (12/5;0;0; 1/5;28/5) және /(х) мақсаттық функциясының</w:t>
        <w:br/>
        <w:t>минимум мәні /“ --11/5. Ал х“ нүктесінің хі, Х, Х коорди-</w:t>
        <w:br/>
        <w:t>наттары бүтін сан болмағандықтан соңғы симплекс-таблицаны</w:t>
        <w:br/>
        <w:t>әрі қарай Гомори әдісімен зерттеу мақсатында оны тағы бір жол-</w:t>
        <w:br/>
        <w:t>мен толықтырады. Соңғы симплекс-таблицаның хі, Ха, Х жолда-</w:t>
        <w:br/>
        <w:t>рындағы бос мүшелердің бөлшек бөліктері 101) - (12/5)- 2/5,</w:t>
        <w:br/>
        <w:t>(Ба|- (1/5)- 1/5, %;)- 108/5)- 3/5 екенін ескеріп, оларды</w:t>
        <w:br/>
        <w:t>өзара салыстырады: тах(2/5;1/5;3/5) - 3/5. Демек, х; - ше-</w:t>
        <w:br/>
        <w:t>шуші жол болғандықтан т - 5.</w:t>
        <w:br/>
        <w:t>Сосын симплекс-таблицаның осы жолы бойынша қосымша</w:t>
        <w:br/>
        <w:t>- УМ &lt;-(5)</w:t>
        <w:br/>
        <w:t>іе.</w:t>
        <w:br/>
        <w:t>шектеу құрастырылады. Қосымша ху &gt; 0 айнымалының көмегі-</w:t>
        <w:br/>
        <w:t>мен жаңа құрастырылған қосымша шектеуді келесі</w:t>
        <w:br/>
        <w:t>2 3 3</w:t>
        <w:br/>
        <w:t>шХ--Ху---.</w:t>
        <w:br/>
        <w:t>5 5 5</w:t>
        <w:br/>
        <w:t>түрде жазады. Әрі қарай, симплекс-таблицаға қосымша</w:t>
        <w:br/>
        <w:t>Х6-</w:t>
        <w:br/>
        <w:t>ж.|-2/5|-3/5 -3/5</w:t>
        <w:br/>
        <w:t>жолы қосылады.</w:t>
        <w:br/>
        <w:t>Сонымен келесі симплекс-таблица</w:t>
        <w:br/>
        <w:t>Х2 | Хз</w:t>
        <w:br/>
        <w:t>хы | 7/5 | 3/5 |28/5</w:t>
        <w:br/>
        <w:t>х1 | 345 | 2/5 |12/5</w:t>
        <w:br/>
        <w:t>ха|-И5|1/5| 1/5</w:t>
        <w:br/>
        <w:t>&lt;|6|4(3(87</w:t>
        <w:br/>
        <w:t>7|-6|-410</w:t>
        <w:br/>
        <w:t>құрастырылады. Мұны симплекс-таблица әдісімен түрлендірген-</w:t>
        <w:br/>
        <w:t>де бірінші итерацияда мына</w:t>
        <w:br/>
        <w:t>Х5| Х2 Хз</w:t>
        <w:br/>
        <w:t>х,|-І/6|-115|-1/10| 1/2</w:t>
        <w:br/>
        <w:t>х|16| 2/3 | 1/2 | 29/2</w:t>
        <w:br/>
        <w:t>7/6 | -4/3 | -1/2 |203/2</w:t>
        <w:br/>
        <w:t>ш.</w:t>
        <w:br/>
        <w:t>таблицаны, ал екінші итерацияда қорытынды</w:t>
        <w:br/>
        <w:t>х5 | х| ху</w:t>
        <w:br/>
        <w:t>х4 | -3/20 | 1/10 |-1/20 | 39/20</w:t>
        <w:br/>
        <w:t>х| 14 | 3/2 | 3/4 | 87/4</w:t>
        <w:br/>
        <w:t>32 |2 | 1/2 |261/2</w:t>
        <w:br/>
        <w:t>Маріе:</w:t>
        <w:br/>
        <w:t>&gt; сіс-е х% 0.6 х, “ 0.4х; Жхут- 15;</w:t>
      </w:r>
    </w:p>
    <w:p>
      <w:r>
        <w:t>&gt; с2:-бх, %4х,:3х, 5х,-87;&gt; ү---7х|-б,- 4ху</w:t>
        <w:br/>
        <w:t>&gt; тіпітіге( Р Ісі, с2), МОММЕСАТІРЕ);</w:t>
        <w:br/>
        <w:t>(5,-0,х,- 1.950000000,х,-0.,х,-0.,х,- 21.75000000 )</w:t>
        <w:br/>
        <w:t>таблицаны алады. Осы таблицаның соңғы жолында рс - 3/2 &gt; 0,</w:t>
        <w:br/>
        <w:t>Т1-2&gt;0, ру - 1/2 &gt; 0 болғандықтан симплекс-таблица әдісі</w:t>
        <w:br/>
        <w:t>СП есебінің х” - (0; 87/4; 0; 39/20; 0) минимум нүктесін және</w:t>
        <w:br/>
        <w:t>РИ.-- -261/2 минимум мәнін анықтап берді. Бірақ табылған х“</w:t>
        <w:br/>
        <w:t>нүктесінде х; 6 2. Гомори әдісіне сәйкес таблицаның бүтін емес</w:t>
        <w:br/>
        <w:t>В - 87/4 саны орналасқан жол шешуші жол, Яғни т - 2.</w:t>
        <w:br/>
        <w:t>Симплекс-таблицаға қосылатын көмекші жол таблицаның</w:t>
        <w:br/>
        <w:t>осы жолы бойынша анықталады. Таблицаның бірінші бағанында-</w:t>
        <w:br/>
        <w:t>ғы х; 62; (а) - 1/4 &lt; ГВ.) - 3/4 болғандықтан (4) формула-</w:t>
        <w:br/>
        <w:t>244.</w:t>
        <w:br/>
        <w:t>Станок | Станоктың | Станокқа Станоктың</w:t>
        <w:br/>
        <w:t>түрі бағасы қажет өнімділігі</w:t>
        <w:br/>
        <w:t>(млн теңге) | аудан (м2) | (өнім/ауысым)</w:t>
        <w:br/>
        <w:t>І 1 6 7</w:t>
        <w:br/>
        <w:t>П 0,6 4 6</w:t>
        <w:br/>
        <w:t>Ш 0,4 3 4</w:t>
        <w:br/>
        <w:t>Барынша көп өнім өндіруді қамтамасыз ететін станок сатып алу</w:t>
        <w:br/>
        <w:t>жоспарын анықтаңыз.</w:t>
        <w:br/>
        <w:t>Егер І, П, Ш типті станоктардың санын сәйкесінше хі, Хх, Хз</w:t>
        <w:br/>
        <w:t>деп белгілесек, онда осы экономикалық есептің келесі математи-</w:t>
        <w:br/>
        <w:t>калық моделін құруға болады:</w:t>
        <w:br/>
        <w:t>ҒО) - 7х1 --6х; -- 4хҙ -&gt;&gt; тах,</w:t>
        <w:br/>
        <w:t>хі: 0,6х - 0,4х; &lt; 15,</w:t>
        <w:br/>
        <w:t>6хі “-4х; “3х; &lt; 87,</w:t>
        <w:br/>
        <w:t>Қойылған СП есебіне сәйкес жазылған минимизация есебінің</w:t>
        <w:br/>
        <w:t>канондық қойылымын қарастырайық:</w:t>
        <w:br/>
        <w:t>ҒОз--7хі-6х,- 4х; &gt;&gt; тіп,</w:t>
        <w:br/>
        <w:t>хі ы 0,6х; --0,4х; “Ех - 15,</w:t>
        <w:br/>
        <w:t>6х “-.4х; --3х;ҙ “хе - 87,</w:t>
        <w:br/>
        <w:t>х&gt;0(/-(15),х;е2(/- 1,3).</w:t>
        <w:br/>
        <w:t>Станок сатып алғаннан кейінгі станок алуға бөлінген қаржының</w:t>
        <w:br/>
        <w:t>қалдығы (х)) мен цехтың бөлінген ауданының қалдығы (х) бүтін</w:t>
        <w:br/>
        <w:t>санмен анықталуы міндетті емес. Демек, ішінара бүтін санды СП</w:t>
        <w:br/>
        <w:t>есеп қарастырылады.</w:t>
        <w:br/>
        <w:t>СП есебінің мәліметтері бойынша бастапқы симплекс-табли-</w:t>
        <w:br/>
        <w:t>ца</w:t>
        <w:br/>
        <w:t>Х1|Х2| Хз</w:t>
        <w:br/>
        <w:t>ха| 1 |0,6|0,4115</w:t>
        <w:br/>
        <w:t>243</w:t>
      </w:r>
    </w:p>
    <w:p>
      <w:r>
        <w:t>дан аі - -(0:) - -1/2. Екінші бағанда хі 62; а1 -3/2&gt;0</w:t>
        <w:br/>
        <w:t>болғандықтан (3) формуладан 46: - -а;1 - -3/2. Таблицаның</w:t>
        <w:br/>
        <w:t>үшінші бағанындағы х; Е 2; аҙҙ - 3/4 болғандықтан (3) форму-</w:t>
        <w:br/>
        <w:t>ладан 06; - -42ҙ - -3/4. Олай болса, қосымша х &gt; 0 айныма-</w:t>
        <w:br/>
        <w:t>лының көмегімен жаңа құрастырылған қосымша шектеуді Гомо-</w:t>
        <w:br/>
        <w:t>ри әдісіне сәйкес мына</w:t>
        <w:br/>
        <w:t>1 3 3 3</w:t>
        <w:br/>
        <w:t>Х6 2% 2</w:t>
        <w:br/>
        <w:t>түрде жазады.</w:t>
        <w:br/>
        <w:t>Демек, соңғы симплекс-таблицаға қосымша</w:t>
        <w:br/>
        <w:t>ж|-1/4|-3/2|-3/4|-3/4</w:t>
        <w:br/>
        <w:t>жолы қосылады. Қорыта айтқанда, келесі таблицаны</w:t>
        <w:br/>
        <w:t>х хі хз</w:t>
        <w:br/>
        <w:t>х | -3/20 | 1/10 | -1/20 | 39/20</w:t>
        <w:br/>
        <w:t>ж;| 14 | 3/2 | 3/4 | 87/4</w:t>
        <w:br/>
        <w:t>х|-1/4|-3/2|-3/4|-3/4</w:t>
        <w:br/>
        <w:t>32| 2 | 1/2 |261/2</w:t>
        <w:br/>
        <w:t>алып, түрлендіргенде қорытынды таблица</w:t>
        <w:br/>
        <w:t>х |х | Хх</w:t>
        <w:br/>
        <w:t>х4|-16|15|-115| 2</w:t>
        <w:br/>
        <w:t>ә|90|9|11|ғ</w:t>
        <w:br/>
        <w:t>ж|13|21|-43/1</w:t>
        <w:br/>
        <w:t>413| 1 | 2/3 |130</w:t>
        <w:br/>
        <w:t>шықты. Ішінара бүтін мәнді СП есебінің ізделінді шешімі х, - 0,</w:t>
        <w:br/>
        <w:t>Хх: - 21, Хҙ - 1,х, - 2,Х; - 0 және минимум мәні Гншіп - - 130.</w:t>
        <w:br/>
        <w:t>Демек, цехқа П типті 21 станок, Ш типті 1 станок сатып алынған-</w:t>
        <w:br/>
        <w:t>да бір ауысымда дайындалатын өнімнің саны /һах - 130. Сатып</w:t>
        <w:br/>
        <w:t>245</w:t>
        <w:br/>
        <w:t>нің минимум нүктесі мен минимум мәнін</w:t>
        <w:br/>
        <w:t>Хх” -(12/17;168/17;0;0), /“ - -1668/17</w:t>
        <w:br/>
        <w:t>анықтап берді.</w:t>
        <w:br/>
        <w:t>Маріе:</w:t>
        <w:br/>
        <w:t>&gt; сіз-3-ху-Ех, -Ех,-12;&gt; с2 --8-х, -53-х,-Ех,- 24;</w:t>
        <w:br/>
        <w:t>&gt; үш-х)- 10-ы» тіпітіге( Ғ (с1, с2%, МОММЕСАТІРЕ);</w:t>
        <w:br/>
        <w:t>12 168</w:t>
        <w:br/>
        <w:t>каты РТ</w:t>
        <w:br/>
        <w:t>ж 0, х; |</w:t>
        <w:br/>
        <w:t>Табылған х" нүктесі үшін есептің берілгеніндегі х Е 2 шар-</w:t>
        <w:br/>
        <w:t>ты орындалмады. Гомори әдісіне сәйкес таблицаның оң жағында-</w:t>
        <w:br/>
        <w:t>ғы бағандағы бүтін емес В, - 12/17, В; - 168/17 сандарының</w:t>
        <w:br/>
        <w:t>ішінен бөлшек бөлігі ең үлкен болатын В, саны орналасқан жол-</w:t>
        <w:br/>
        <w:t>дың т нөмірін анықтайды. Өйткені симплекс-таблицаға қосыла-</w:t>
        <w:br/>
        <w:t>тын көмекші жол таблицаның т-жолы бойынша анықталады. Қа-</w:t>
        <w:br/>
        <w:t>ралған мысалда |В,| - 0, (8) - 12/17, |Б.|-9, (98;) - 15/17</w:t>
        <w:br/>
        <w:t>екенін ескеріп,</w:t>
      </w:r>
    </w:p>
    <w:p>
      <w:r>
        <w:t>тах(р841,5Б-) - тах(12/17;15/17) - 15/17</w:t>
        <w:br/>
        <w:t>болғандықтан т" - 2 деп анықтайды.</w:t>
        <w:br/>
        <w:t>Ішінара бүтін санды СП есебін шешуге арналған Гомори әді-</w:t>
        <w:br/>
        <w:t>сіне сәйкес алдымен хҙ бағанын қарастырады. Мұндағы х; 6 2</w:t>
        <w:br/>
        <w:t>болғандықтан т - 2, / - 3 үшін (4) формуланы пайдаланады. Бұл</w:t>
        <w:br/>
        <w:t>мысалда (а-ҙ) - 8/17, (9:) - 15/17 болғасын (а-ҙ) &lt; 5) тең-</w:t>
        <w:br/>
        <w:t>сіздігі орынды.</w:t>
        <w:br/>
        <w:t>Демек, (4) формуладан а5ҙ - -(аҙҙ) - -8/17. Енді х, баға-</w:t>
        <w:br/>
        <w:t>нына қарайды. Есептің берілуі бойынша х, 6 2 болғандықтан</w:t>
        <w:br/>
        <w:t>т - 2, ) - 4 үшін (4) формуланы пайдалану керек.</w:t>
        <w:br/>
        <w:t>Ал (а4)- 3/17 &lt; 15/17- ІВ,) теңсіздігі орынды болған-</w:t>
        <w:br/>
        <w:t>дықтан (4) формуладан ас, - -(а;4) - -3/17. Олай болса, қо-</w:t>
        <w:br/>
        <w:t>сымша хе &gt; 0 айнымалының көмегімен жаңа құрастырылған қо-</w:t>
        <w:br/>
        <w:t>сымша шектеуді Гомори әдісіне сәйкес мына</w:t>
        <w:br/>
        <w:t>237</w:t>
        <w:br/>
        <w:t>глобальдік минимумы ізделеді.</w:t>
        <w:br/>
        <w:t>524. Бөлшек-сызықтық программалау</w:t>
        <w:br/>
        <w:t>есебін минимизациялау</w:t>
        <w:br/>
        <w:t>СЕП есебінің дербес жағдайы болатын бөлшек-сызықтық</w:t>
        <w:br/>
        <w:t>программалау (БСП) есебінің қойылымы</w:t>
        <w:br/>
        <w:t>с(х)</w:t>
        <w:br/>
        <w:t>Ғоз- -» тіп,</w:t>
        <w:br/>
        <w:t>ЕЗ)</w:t>
        <w:br/>
        <w:t>т</w:t>
        <w:br/>
        <w:t>зі</w:t>
        <w:br/>
        <w:t>т</w:t>
        <w:br/>
        <w:t>мұндағы</w:t>
        <w:br/>
        <w:t>т т</w:t>
        <w:br/>
        <w:t>с(х) - 2%. асо) -У 4ғ%4</w:t>
        <w:br/>
        <w:t>ігі ігі</w:t>
        <w:br/>
        <w:t>берілген сызықтық функциялар, с), а (і - 0, 1.) - берілген нақ-</w:t>
        <w:br/>
        <w:t>ты сандар. Мүмкін базистік шешімдер жиынын анықтайтын осы</w:t>
        <w:br/>
        <w:t>шарттар сызықтық теңдеулер мен теңсіздіктерден тұрады. БСП</w:t>
        <w:br/>
        <w:t>есебінің // мүмкін шешімдер жиынында а(х) зе 0.</w:t>
        <w:br/>
        <w:t>Егер, дербес жағдайда, а(х) &lt; 0 болса, онда /(х) функциясы</w:t>
        <w:br/>
        <w:t>бөлшегінің алымы мен бөлімін -1 санына көбейтіп, а(х) &gt; 0 жағ-</w:t>
        <w:br/>
        <w:t>дайына келтіруге болады. Сол себепті орқашан Ух е (/ үшін</w:t>
        <w:br/>
        <w:t>а(х) &gt; 0 деп алады.</w:t>
        <w:br/>
        <w:t>БСП есебін СП есебіне жЕЛІрУ үшін</w:t>
        <w:br/>
        <w:t>9о- &gt;” (ух е /)</w:t>
        <w:br/>
        <w:t>248</w:t>
      </w:r>
    </w:p>
    <w:p>
      <w:r>
        <w:t>алудың осы жоспары жүзеге асқанда 2 млн теңге қаржы үнемде-</w:t>
        <w:br/>
        <w:t>Ліп, өндіріс алаңы толық пайдаланылады.</w:t>
        <w:br/>
        <w:t>Лабораториялық сабақ</w:t>
        <w:br/>
        <w:t>Толық және ішінара бүтін санды</w:t>
        <w:br/>
        <w:t>сызықтық программалау есебін</w:t>
        <w:br/>
        <w:t>Гомори әдісімен минимизациялау</w:t>
        <w:br/>
        <w:t>1-тапсырма</w:t>
        <w:br/>
        <w:t>Толықтай бүтін санды СП</w:t>
        <w:br/>
        <w:t>ҒОЗ--хі ы ха- тіп,</w:t>
        <w:br/>
        <w:t>-(п--2Ух1 Ех, &gt; - 1,</w:t>
        <w:br/>
        <w:t>хііх;-(пһ--2Ух, -2,</w:t>
        <w:br/>
        <w:t>хіх; ж (пһ-3У)х, -3,</w:t>
        <w:br/>
        <w:t>х,&gt;0,х) Е2(/- 15)</w:t>
        <w:br/>
        <w:t>есебін Гомори әдісімен шешу керек (п - студенттің журналдағы</w:t>
        <w:br/>
        <w:t>нөмірі).</w:t>
        <w:br/>
        <w:t>2-тапсырма</w:t>
        <w:br/>
        <w:t>Ауданы 87 м? болатын цехқа жаңа 3 түрлі станок алу үшін 15</w:t>
        <w:br/>
        <w:t>млн теңге бөлінді. Станоктар туралы мәліметтер таблицада беріл-</w:t>
        <w:br/>
        <w:t>ген.</w:t>
        <w:br/>
        <w:t>Станок | Станоктың | Станокқа Станоктың</w:t>
        <w:br/>
        <w:t>түрі бағасы қажет өнімділігі</w:t>
        <w:br/>
        <w:t>(млн теңге) | аудан (м2) | (өнім/ауысым)</w:t>
        <w:br/>
        <w:t>І 1--0,03п 6--0,04п 7-п</w:t>
        <w:br/>
        <w:t>П 0,6-0,02п | 4-0,05п б-п</w:t>
        <w:br/>
        <w:t>Ш 0,4-0,01п | 3-0,06п 4-“п</w:t>
        <w:br/>
        <w:t>Барынша көп өнім өндіруді қамтамасыз ететін станок сатып</w:t>
        <w:br/>
        <w:t>алу жоспарын анықтаңыз (тп - студенттің журналдағы нөмірі).</w:t>
        <w:br/>
        <w:t>246</w:t>
        <w:br/>
        <w:t>деп алып, жаңа у; - УХ; (і - 0,1,п) айнымалыларды енгізеді.</w:t>
        <w:br/>
        <w:t>БСП есебін осы жаңа У (Гі - 0,1,п) айнымалыларына қара-</w:t>
        <w:br/>
        <w:t>ғанда СП есебі ретінде жазады:</w:t>
        <w:br/>
        <w:t>Хау -ЬУа-0(і-1,2),</w:t>
        <w:br/>
        <w:t>7а</w:t>
        <w:br/>
        <w:t>т</w:t>
        <w:br/>
        <w:t>У.ауу- 950 (і-І%1,тт&lt;п),</w:t>
        <w:br/>
        <w:t>ігі</w:t>
        <w:br/>
        <w:t>т</w:t>
        <w:br/>
        <w:t>&gt; фу) -1,</w:t>
        <w:br/>
        <w:t>150</w:t>
        <w:br/>
        <w:t>у &gt;0(/-/-0,1т),</w:t>
        <w:br/>
        <w:t>мұнда у -(У0712 74) Е ВІ,</w:t>
        <w:br/>
        <w:t>Осылай қойылған СП есебінің у” - (у6,У1,..», Ул) минимум</w:t>
        <w:br/>
        <w:t>нүктесі мен ІЗ Ші ІЗ (у”) минимум мәнін тауып, мына</w:t>
        <w:br/>
        <w:t>-“(|-ТІт), Ғ-шіһ/()-/</w:t>
      </w:r>
    </w:p>
    <w:p>
      <w:r>
        <w:t>хеи</w:t>
        <w:br/>
        <w:t>КЕРІ</w:t>
        <w:br/>
        <w:t>теңдіктердің көмегімен БСП есебінің шешімін алады. Егер, дер-</w:t>
        <w:br/>
        <w:t>бес жағдайда, у0 - 0 болса, онда БСП есебінің (/ мүмкін шешім-</w:t>
        <w:br/>
        <w:t>дер жиыны шектелмеген және мұнда /(х) функциясының мини-</w:t>
        <w:br/>
        <w:t>мумы табылмайды.</w:t>
        <w:br/>
        <w:t>Мысал. Келесі БСП</w:t>
        <w:br/>
        <w:t>-2хі-%5х;</w:t>
        <w:br/>
        <w:t>Бо-ары 1?</w:t>
        <w:br/>
        <w:t>хі- 2х; &lt;2,</w:t>
        <w:br/>
        <w:t>2х1 хх; -Ехҙ - 6,</w:t>
        <w:br/>
        <w:t>х&gt;0(/- 13)</w:t>
        <w:br/>
        <w:t>тіп,</w:t>
        <w:br/>
        <w:t>есебін шешу керек.</w:t>
        <w:br/>
        <w:t>249</w:t>
        <w:br/>
        <w:t>Есептің берілуі бойынша х; &gt; 0 (/ - 1,2) болғандықтан /(х)</w:t>
        <w:br/>
        <w:t>мақсаттық функциясының бөлімі Ух е // үшін хі --2х--1&gt;0.</w:t>
        <w:br/>
        <w:t>Жаңа</w:t>
        <w:br/>
        <w:t>1</w:t>
        <w:br/>
        <w:t>7 хі 22517</w:t>
        <w:br/>
        <w:t>айнымалыларын енгізіп, қарастырылған БСП есебінің орнына ке-</w:t>
        <w:br/>
        <w:t>лесі СП</w:t>
        <w:br/>
        <w:t>70 У-Уох) (і- 13)</w:t>
        <w:br/>
        <w:t>һу --2У%/у2- тіп,</w:t>
        <w:br/>
        <w:t>У-2У2- 2) &lt;0,</w:t>
        <w:br/>
        <w:t>2у1:5У: %Уҙ - 64 - 0,</w:t>
        <w:br/>
        <w:t>У%2У: 5) -1</w:t>
        <w:br/>
        <w:t>у, &gt;0(/-0,1,3)</w:t>
        <w:br/>
        <w:t>есебін алады. Осы СП есебін канондық түрге келтіріп, оны белгі-</w:t>
        <w:br/>
        <w:t>лі симплекс-таблица әдісімен шешеді:</w:t>
        <w:br/>
        <w:t>У0 3.71 3,92 , Уз 3/ 2</w:t>
        <w:br/>
        <w:t>Маріе:</w:t>
        <w:br/>
        <w:t>&gt; сіс-у,-2у,-2у)&lt;0;&gt; с2:-2у, ғу, “у,-6у,-0;</w:t>
        <w:br/>
        <w:t>&gt; «3:-у,-52у, -Еу,-і;&gt; /ғ--2у,-Еу,;</w:t>
        <w:br/>
        <w:t>&gt; тіпітіге( сі, с2, с3Һ, МОММЕСАТІРЕ);</w:t>
        <w:br/>
        <w:t>2 1 2</w:t>
        <w:br/>
        <w:t>і» 350230 % &gt; 0</w:t>
        <w:br/>
        <w:t>Әрі қарай, мына</w:t>
        <w:br/>
        <w:t>К/А” ж ж</w:t>
        <w:br/>
        <w:t>х-:% (і-із, р-/</w:t>
        <w:br/>
        <w:t>7</w:t>
        <w:br/>
        <w:t>формуланың көмегімен берілген БСП есебінің шешімін табады:</w:t>
        <w:br/>
        <w:t>4</w:t>
        <w:br/>
        <w:t>хі -2, х; -&lt;0, хі -2, Га-ж</w:t>
        <w:br/>
        <w:t>Практикалық сабақ</w:t>
      </w:r>
    </w:p>
    <w:p>
      <w:r>
        <w:t>250</w:t>
        <w:br/>
        <w:t>0 14 1 6</w:t>
        <w:br/>
        <w:t>97%) 20707 292717 20</w:t>
        <w:br/>
        <w:t>Келесі</w:t>
        <w:br/>
        <w:t>х-- (І-13, /-/</w:t>
        <w:br/>
        <w:t>70</w:t>
        <w:br/>
        <w:t>формуланың көмегімен берілген БСП есебінің шешімін табады:</w:t>
        <w:br/>
        <w:t>8</w:t>
        <w:br/>
        <w:t>хі - 6, х:- 124, хҙ -0, І“н--в</w:t>
        <w:br/>
        <w:t>Мысал. Мына БСП есебін</w:t>
        <w:br/>
        <w:t>-3х-2х--1</w:t>
        <w:br/>
        <w:t>ғ) - хіх; -З</w:t>
        <w:br/>
        <w:t>-Х143х- х,- 10,</w:t>
        <w:br/>
        <w:t>2х1 54х,- хұ- ха - 20,</w:t>
        <w:br/>
        <w:t>Бхі “- 2х; -- хе - 35,</w:t>
        <w:br/>
        <w:t>-3х%2х; --х- 11,</w:t>
        <w:br/>
        <w:t>х &gt; 0(/- 1,6)</w:t>
        <w:br/>
        <w:t>-» тіп,</w:t>
        <w:br/>
        <w:t>шешу керек.</w:t>
        <w:br/>
        <w:t>Есептің берілуі бойынша х; &gt; 0 (/ - 1,2) болғандықтан /(х)</w:t>
        <w:br/>
        <w:t>мақсаттық функциясының бөлімі Ух Е // үшін хі “х; ғ“3&gt;0.</w:t>
        <w:br/>
        <w:t>Жаңа</w:t>
        <w:br/>
        <w:t>1</w:t>
        <w:br/>
        <w:t>ЕЛЕНЕ</w:t>
        <w:br/>
        <w:t>айнымалыларын енгізіп, қарастырылған БСП есебінің орнына ке-</w:t>
        <w:br/>
        <w:t>лесі СП</w:t>
        <w:br/>
        <w:t>70 У-/Уох; (1-13)</w:t>
        <w:br/>
        <w:t>562) --3у%2у; %У0- тіп,</w:t>
        <w:br/>
        <w:t>У1 %3У:-У4- 10У - 0,</w:t>
        <w:br/>
        <w:t>2у1 %4Уу:-У3-/).- 20У - 0,</w:t>
        <w:br/>
        <w:t>5у %2у; %У5- 354 - 0,</w:t>
        <w:br/>
        <w:t>-3у%2у; %)- 11-0</w:t>
        <w:br/>
        <w:t>Уі %У2%3У -1</w:t>
        <w:br/>
        <w:t>у,&gt;0(/-0,1,6)</w:t>
        <w:br/>
        <w:t>252</w:t>
        <w:br/>
        <w:t>Бөлшек-сызықтық программалау</w:t>
        <w:br/>
        <w:t>есебін минимизациялау</w:t>
        <w:br/>
        <w:t>Мысал. Мына БСП есебін</w:t>
        <w:br/>
        <w:t>Х1-Х2- Хз 2</w:t>
        <w:br/>
        <w:t>Па)- 2х 5-1 7? тил,</w:t>
      </w:r>
    </w:p>
    <w:p>
      <w:r>
        <w:t>-Ххі-ых; Ғ3х; -8,</w:t>
        <w:br/>
        <w:t>Зхі- Х;- Хҙ - 4,</w:t>
        <w:br/>
        <w:t>х&gt;0(/- 13)</w:t>
        <w:br/>
        <w:t>шешу керек.</w:t>
        <w:br/>
        <w:t>Есептің берілуі бойынша х; &gt; 0 (/ - 2,3) болғандықтан / 6)!</w:t>
        <w:br/>
        <w:t>мақсаттық функциясының бөлімі Ух е І// үшін 2х; “хҙ “1&gt;0.</w:t>
        <w:br/>
        <w:t>Жаңа</w:t>
        <w:br/>
        <w:t>1</w:t>
        <w:br/>
        <w:t>7 2х2 5-1”</w:t>
        <w:br/>
        <w:t>айнымалыларын енгізіп, қарастырылған БСП есебінің орнына ке-</w:t>
        <w:br/>
        <w:t>лесі СП</w:t>
        <w:br/>
        <w:t>0 у;-Уох; (і- 1,3)</w:t>
        <w:br/>
        <w:t>09-У1-)2-93&gt; тіп,</w:t>
        <w:br/>
        <w:t>-Уі%У; %Уз- 84 - 0,</w:t>
        <w:br/>
        <w:t>3у1-У2-/Уз- 4У-0,</w:t>
        <w:br/>
        <w:t>2у: 5 У3 %У0 -1</w:t>
        <w:br/>
        <w:t>у,&gt;0(/-0,1,3)</w:t>
        <w:br/>
        <w:t>есебін алады. Қанондық қойылымдағы осы СП есебін симплекс-</w:t>
        <w:br/>
        <w:t>таблица әдісімен шешеді:</w:t>
        <w:br/>
        <w:t>У0 29” У1 29” У&gt;2 29” Оз ,/ 29</w:t>
        <w:br/>
        <w:t>Маріе:</w:t>
        <w:br/>
        <w:t>&gt; сіс--у, Жу, %3у,-8у;-0;&gt; с2:-3у,-у,-у,-4у,-0;</w:t>
        <w:br/>
        <w:t>&gt;«Зо-2уу уубуузі&gt; ртурууоу</w:t>
        <w:br/>
        <w:t>&gt; тіпітіге( Ғ «сі, с2, с3Һ, МОММЕСАТІРЕ);</w:t>
        <w:br/>
        <w:t>251</w:t>
        <w:br/>
        <w:t>есебін алады. Қанондық қойылымдағы осы СП есебін симплекс-</w:t>
        <w:br/>
        <w:t>таблица әдісімен шешеді:</w:t>
        <w:br/>
        <w:t>У- 1/13, уі - 5/13, у; - 5/13, у; - 10/13,</w:t>
        <w:br/>
        <w:t>9-0,у2-0,у;-16/13,Ғ--4/13.</w:t>
        <w:br/>
        <w:t>Маріе:</w:t>
        <w:br/>
        <w:t>сіш--у,--3у;-у,-10у,-0;</w:t>
        <w:br/>
        <w:t>с2:-2у, “4у,-у,- у,-20у,-0;</w:t>
        <w:br/>
        <w:t>с3 --5у,Ғ2у, ғу;-35у,-0;</w:t>
        <w:br/>
        <w:t>с4---3у, %2у, 5у;-!1у,-0;</w:t>
        <w:br/>
        <w:t>с5--у,%у,%3у,-і;&gt; үғ--3у, -2у, ғу;</w:t>
        <w:br/>
        <w:t>тіпітіге (Ғ. (сі, с2, с3, с4, с5), КОММЕСАТІУЕ);</w:t>
        <w:br/>
        <w:t>-40,--, 2-46, --.,--у -0у-0</w:t>
        <w:br/>
        <w:t>ЗЕТУ ЛЕРТЕРІ ЖЕРДІ ЖЕГЕНІ ШЕТЕЛДЕРДЕ</w:t>
        <w:br/>
        <w:t>Олай болса, берілген БСП есебінің шешімі:</w:t>
        <w:br/>
        <w:t>ХІ -5,Х: -5,х;- 10,х4- 0,х- 0,х&lt;- 16,/“ 4/13.</w:t>
        <w:br/>
        <w:t>Лабораториялық сабақ</w:t>
        <w:br/>
        <w:t>Бөлшек-сызықтық программалау</w:t>
        <w:br/>
        <w:t>есебін минимизациялау</w:t>
        <w:br/>
        <w:t>1-тапсырма</w:t>
        <w:br/>
        <w:t>БСП есебін</w:t>
        <w:br/>
        <w:t>ғ) -ат- (п-- Ух - ху</w:t>
      </w:r>
    </w:p>
    <w:p>
      <w:r>
        <w:t>(п--2)х Ехҙ51</w:t>
        <w:br/>
        <w:t>-(п--1)х--х ы“(п--З3)ху-тп-8,</w:t>
        <w:br/>
        <w:t>(п-3)х-(п1-- 0)х,- ха -тп-4,</w:t>
        <w:br/>
        <w:t>х&gt;0()-13)</w:t>
        <w:br/>
        <w:t>шешу керек (тп - студенттің журналдағы нөмірі).</w:t>
        <w:br/>
        <w:t>-» тіп,</w:t>
        <w:br/>
        <w:t>2-тапсырма</w:t>
        <w:br/>
        <w:t>253</w:t>
        <w:br/>
        <w:t>541%84,-4,</w:t>
        <w:br/>
        <w:t>241%54,-3</w:t>
        <w:br/>
        <w:t>жүйенің шешімдерін анықтайды: 44 - -4/9 &lt; 0, 4; - 7/9 &gt;0,</w:t>
        <w:br/>
        <w:t>яғни (8) шарт орындалмайды.</w:t>
        <w:br/>
        <w:t>Лабораториялық сабақ</w:t>
        <w:br/>
        <w:t>Дөңес программалау</w:t>
        <w:br/>
        <w:t>есебін минимизациялау</w:t>
        <w:br/>
        <w:t>1-тапсырма</w:t>
        <w:br/>
        <w:t>ДП</w:t>
        <w:br/>
        <w:t>Од-(а-ғ 12-ы (х--п--1)2-&gt; тіп,</w:t>
        <w:br/>
        <w:t>(п-2)хы(п-- Их -тп-2,</w:t>
        <w:br/>
        <w:t>х&gt;0</w:t>
        <w:br/>
        <w:t>есебін шешу керек (п - студенттің журналдағы нөмірі).</w:t>
        <w:br/>
        <w:t>2-тапсырма</w:t>
        <w:br/>
        <w:t>ДП</w:t>
        <w:br/>
        <w:t>ҒОз-ба-тп-2)7-(х-п-3)2- тіп,</w:t>
        <w:br/>
        <w:t>(пы (п--0х; &lt;п--4</w:t>
        <w:br/>
        <w:t>есебін шешу керек (п - студенттің журналдағы нөмірі).</w:t>
        <w:br/>
        <w:t>3-тапсырма</w:t>
        <w:br/>
        <w:t>ДП есебін</w:t>
        <w:br/>
        <w:t>ҒОЗ-х2-х2 ы (п-.2)х2 &gt; тіп,</w:t>
        <w:br/>
        <w:t>20У--(1--0х1-х-х; ғ1&lt;0,</w:t>
        <w:br/>
        <w:t>ФО)--х-(п--3)х--3&lt;0</w:t>
        <w:br/>
        <w:t>шешу керек (п- студенттің журналдағы нөмірі).</w:t>
        <w:br/>
        <w:t>268</w:t>
        <w:br/>
        <w:t>2762)</w:t>
        <w:br/>
        <w:t>дх;</w:t>
        <w:br/>
        <w:t>ДО</w:t>
        <w:br/>
        <w:t>19.</w:t>
        <w:br/>
        <w:t>дх;</w:t>
        <w:br/>
        <w:t>&gt;0; 29. х; 0; 3% ху&gt;0; (/-1,н).</w:t>
        <w:br/>
        <w:t>Бұған көз жеткізу үшін /(ж) функциясы графигінің х; осі</w:t>
        <w:br/>
        <w:t>бойынша алынған қимасын қарастырайық. Қиманың бір өлшемді</w:t>
        <w:br/>
        <w:t>функциясының минимум нүктесі х; &lt; 0 облысында жатсын. Егер</w:t>
      </w:r>
    </w:p>
    <w:p>
      <w:r>
        <w:t>минимумге күдікті нүктені мына</w:t>
        <w:br/>
        <w:t>ДӨЖ</w:t>
        <w:br/>
        <w:t>дх;</w:t>
        <w:br/>
        <w:t>0</w:t>
        <w:br/>
        <w:t>теңдеуден іздесек, онда есептің берілуіндегі хі &gt; 0 шартынан</w:t>
        <w:br/>
        <w:t>ста-ционар нүкте ретінде табылатын Хх; - а &lt; 0 нүктесінің еш</w:t>
        <w:br/>
        <w:t>қажеті жоқ. Бұл жағдайда функция минимумы х,-0 нүктесінде</w:t>
        <w:br/>
        <w:t>қабыл-данатыны сызбадан көрінеді. Егер қиманың бір өлшемді</w:t>
        <w:br/>
        <w:t>функ-циясының минимум нүктесі ху &gt; 0 облысында жатса, онда</w:t>
        <w:br/>
        <w:t>мини-мумге күдікті стационар нүкте осы теңдеуден табылады.</w:t>
        <w:br/>
        <w:t>54 54</w:t>
        <w:br/>
        <w:t>2</w:t>
        <w:br/>
        <w:t>І</w:t>
        <w:br/>
        <w:t>1</w:t>
        <w:br/>
        <w:t>Ж</w:t>
        <w:br/>
        <w:t>7 х,</w:t>
        <w:br/>
        <w:t>44 ;</w:t>
        <w:br/>
        <w:t>Функцияның локальдік минимумының қажетті 19 - 39 шарт-</w:t>
        <w:br/>
        <w:t>тары осы геометриялық түсіндірменің аналитикалық өрнектері</w:t>
        <w:br/>
        <w:t>болады. Шынында, егер Хх) &gt; 0 болса, онда 20 шарттан</w:t>
        <w:br/>
        <w:t>259</w:t>
        <w:br/>
        <w:t>ДО”</w:t>
        <w:br/>
        <w:t>дх;</w:t>
        <w:br/>
        <w:t>Ал бұл 19 шартты жоққа шығармайды.</w:t>
        <w:br/>
        <w:t>Егер ху -- 0 болса, онда 19 шарт орынды, әрі ол 20 шартпен</w:t>
        <w:br/>
        <w:t>қайшылыққа келмейді. Дөңес функцияның минимумының қажет-</w:t>
        <w:br/>
        <w:t>ті19-- 39 шарттары оның жеткілікті шарттары да болады.</w:t>
        <w:br/>
        <w:t>Шектеулері теңдеулермен берілген СЕП</w:t>
        <w:br/>
        <w:t>ҒО) &gt; тіп,</w:t>
        <w:br/>
        <w:t>аОод-і(і- Т,т),</w:t>
        <w:br/>
        <w:t>х&gt;0 (і- 1)</w:t>
        <w:br/>
        <w:t>есебін шешу мақсатында құрастырылған 1.(х,2) Лагранж функ-</w:t>
        <w:br/>
        <w:t>циясы минимумның бар болуының қажетті</w:t>
        <w:br/>
        <w:t>01Қ(х,2) 220-.</w:t>
        <w:br/>
        <w:t>БІТ -0(/- іт),</w:t>
        <w:br/>
        <w:t>01Қ(х, 2) )</w:t>
        <w:br/>
        <w:t>шарттары дөңес /(х), 4:(х) (і - 1,т) функциялары үшін жеткі-</w:t>
        <w:br/>
        <w:t>лікті шарттар болады.</w:t>
        <w:br/>
        <w:t>Егер ДП есебіндегі /(х), 9.(х) (і- 1,11) функциялары</w:t>
        <w:br/>
        <w:t>үздік-сіз дифференциалданса, онда 1.(х,2) Лагранж</w:t>
        <w:br/>
        <w:t>функциясының ер-шік нүктесінің Кун-Таккер шарттарын</w:t>
        <w:br/>
        <w:t>дифференциалдық форма-да жазуға болады:</w:t>
      </w:r>
    </w:p>
    <w:p>
      <w:r>
        <w:t>19. д1.(х,4) &gt;0, 40. д1.х, 2) Ер</w:t>
        <w:br/>
        <w:t>дх) Ӛд, !</w:t>
        <w:br/>
        <w:t>д1.х,2) д1.(х, 2)</w:t>
        <w:br/>
        <w:t>20,------0, 59),------0,</w:t>
        <w:br/>
        <w:t>ШЕГІ? ШЕГУІ</w:t>
        <w:br/>
        <w:t>39. ху&gt;0 60.4,&gt;0</w:t>
        <w:br/>
        <w:t>(і-1,т), (і- 1,т).</w:t>
        <w:br/>
        <w:t>І(х,2) Лагранж функциясы ж айнымалылары бойынша</w:t>
        <w:br/>
        <w:t>260</w:t>
        <w:br/>
        <w:t>Ц»9-/0д% У0а-АоІк- әді.</w:t>
        <w:br/>
        <w:t>Теріс емес 4,4, 4;: айнымалылары айырымының орнына таңбасы</w:t>
        <w:br/>
        <w:t>айқындалмаған жалғыз А; - А4 - Ар айнымалысын жазуға бо-</w:t>
        <w:br/>
        <w:t>лады.</w:t>
        <w:br/>
        <w:t>Сол себепті 49 -- 69 шарттарды бүкіл сан осінде жалғыз</w:t>
        <w:br/>
        <w:t>01Қх, 2)</w:t>
        <w:br/>
        <w:t>“а, -% -а(бд-0</w:t>
        <w:br/>
        <w:t>теңдеуімен ауыстырады.</w:t>
        <w:br/>
        <w:t>Квадраттық</w:t>
        <w:br/>
        <w:t>т. т т</w:t>
        <w:br/>
        <w:t>Ғоз- 2 2 сұх ғҺ 99 1Х)</w:t>
        <w:br/>
        <w:t>ізі</w:t>
        <w:br/>
        <w:t>іі гі</w:t>
        <w:br/>
        <w:t>функциясын (/ мүмкін шешімдер жиынында минимизациялау ке-</w:t>
        <w:br/>
        <w:t>рек, мұндағы с;; (і,) - 1.п), қ (і- 1,п) коэффициенттері белгілі</w:t>
        <w:br/>
        <w:t>нақты сандар.</w:t>
        <w:br/>
        <w:t>Егер сұ; “Есу, - 4); Деп алса, онда мақсаттық функцияны</w:t>
        <w:br/>
        <w:t>Қд-50хда()</w:t>
        <w:br/>
        <w:t>түрінде жазуға болатыны белгілі (813), мұндағы</w:t>
        <w:br/>
        <w:t>Фі &gt;“ “іл х1 Т1</w:t>
        <w:br/>
        <w:t>ЯАп1 .. Апат Ха Тһ</w:t>
        <w:br/>
        <w:t>(а,МУу-ай &gt;&lt; --а,В,депа- (04,..., ау) және -(,..,В,)</w:t>
        <w:br/>
        <w:t>векторларының скалярлық көбейтіндісі белгіленді. 0 - (4) -</w:t>
        <w:br/>
        <w:t>пхтп өлшемді симметриялық квадраттық матрица, яғни мұнда</w:t>
        <w:br/>
        <w:t>%)- 4й.</w:t>
        <w:br/>
        <w:t>Квадраттық программалау (КІП) есебінің қойылымы:</w:t>
        <w:br/>
        <w:t>ҒоӘ- 5(0», х) ы (ғ,х) &gt; тіп,</w:t>
        <w:br/>
        <w:t>262</w:t>
        <w:br/>
        <w:t>4-тарау.</w:t>
        <w:br/>
        <w:t>Сызықтық емес программалау</w:t>
        <w:br/>
        <w:t>есебін минимизациялау</w:t>
        <w:br/>
        <w:t>Сызықтық емес программалау (СЕП) есебінің жалпы қо-</w:t>
        <w:br/>
        <w:t>йылымы былай жазылады</w:t>
      </w:r>
    </w:p>
    <w:p>
      <w:r>
        <w:t>ҒО &gt; тіп,</w:t>
        <w:br/>
        <w:t>ао)-Һ(і-1,0),</w:t>
        <w:br/>
        <w:t>аОод3&lt;ь(і-іІ-і,т;т&lt;п).</w:t>
        <w:br/>
        <w:t>Берілген /(х), %(х) (і- 1,2,..,/т) хеУ с В" функциялардың</w:t>
        <w:br/>
        <w:t>кемінде біреуі сызықтық емес функция, р; Е ВІ (і- 1,т) - белгі-</w:t>
        <w:br/>
        <w:t>Лі сандар. Дербес жағдайда, егер белгілі бір )/ үшін 2;(х) --&lt;х),</w:t>
        <w:br/>
        <w:t>Ь -- 0 болса, онда 4) Од &lt; Ь теңсіздігі СЕП есептерінде жиі қол-</w:t>
        <w:br/>
        <w:t>данылатын х; &gt; 0 теңсіздігіне пара-пар.</w:t>
        <w:br/>
        <w:t>СЕП есептері адам өмірінің түрлі салаларындағы, экономика</w:t>
        <w:br/>
        <w:t>мен өндірістегі тиімді жобалау, технологиялық үдерістерді оңтай-</w:t>
        <w:br/>
        <w:t>Ландыру кезінде шығады. Мысалы, тіршілікте кеңінен қолданы-</w:t>
        <w:br/>
        <w:t>Латын этиленгликольдің түзілуінің химиялық үдерісін оңтайлан-</w:t>
        <w:br/>
        <w:t>дыру кезінде 7 теңдеумен, 12 теңсіздікпен берілген шектеулер бо-</w:t>
        <w:br/>
        <w:t>йынша 22 айнымалыға тәуелді мақсаттық функцияның экстрему-</w:t>
        <w:br/>
        <w:t>мі ізделетін СЕП есебі қарастырылған.</w:t>
        <w:br/>
        <w:t>СП есебінің мүмкін шешімдер жиыны саны шектелген тө-</w:t>
        <w:br/>
        <w:t>белері бар дөңес көпжақты облыс болады. Мақсаттық функция-</w:t>
        <w:br/>
        <w:t>ның экстремум нүктесі мүмкін шешімдер (жоспарлар) жиыны-</w:t>
        <w:br/>
        <w:t>ның ең шеткі төбесінде жатады. СП есебінің локальдік экстрему-</w:t>
        <w:br/>
        <w:t>мі сол есептің глобальдік экстремумі болып табылады. Ал СЕП</w:t>
        <w:br/>
        <w:t>есебінде мүмкін шешімдер (жоспарлар) жиынының дөңес болма-</w:t>
        <w:br/>
        <w:t>уы, тіпті бір байланысты облыс болмауы да мүмкін. СЕП есебінің</w:t>
        <w:br/>
        <w:t>экстремумі мүмкін шешімдер (жоспарлар) жиынының ішінде де,</w:t>
        <w:br/>
        <w:t>шекарасында да жатады. Сонымен бірге СЕП есебінің бірнеше</w:t>
        <w:br/>
        <w:t>Локальдік экстремумі бар болуы мүмкін; көбінесе СЕП есебінің</w:t>
        <w:br/>
        <w:t>247</w:t>
        <w:br/>
        <w:t>БСП есебін</w:t>
        <w:br/>
        <w:t>-(п-3Ухі ы(п-Ғ23х-4т--1</w:t>
        <w:br/>
        <w:t>нә-2еЕЭа а 2 іп 51 Ха ( Хж -» тіп,</w:t>
        <w:br/>
        <w:t>хы Еп-Е3</w:t>
        <w:br/>
        <w:t>-(п--1)х1--(п--3)х,-х,-т-10,</w:t>
        <w:br/>
        <w:t>2х “(п--х,-х-(п1--)4-т--20,</w:t>
        <w:br/>
        <w:t>(п--5)х Ғ2х -“(п-- 1); - п--35,</w:t>
        <w:br/>
        <w:t>-(п--3)х--(п--22х:-5%-т--11,</w:t>
        <w:br/>
        <w:t>х &gt;0(/- 1,6)</w:t>
        <w:br/>
        <w:t>шешу керек (тп - студенттің журналдағы нөмірі).</w:t>
        <w:br/>
        <w:t>525. Дөңес программалау есебін минимизациялау</w:t>
        <w:br/>
        <w:t>Сызықтық емес программалау (СЕП) есебі берілсін:</w:t>
        <w:br/>
        <w:t>ҒӨО &gt; тіп,</w:t>
        <w:br/>
        <w:t>260 &lt;һ(і-1,т),</w:t>
        <w:br/>
        <w:t>х&gt;0(/- 1,п),</w:t>
        <w:br/>
        <w:t>мұндағы /(жх), (9 (і-1,т),хе / с В" функцияларының ке-</w:t>
        <w:br/>
        <w:t>мінде біреуі сызықтық емес функция, ал ф, ЕБІ (і- Т1,т) - бел-</w:t>
        <w:br/>
        <w:t>гілі нақты сандар. Егер / үшін 4;(х) - -х;, Әу - 0 болса, онда</w:t>
        <w:br/>
        <w:t>4) С) &lt; 5; теңсіздігі СЕП есептерінде жиі кездесетін х) &gt; 0 тең-</w:t>
        <w:br/>
        <w:t>сіздігіне пара-пар.</w:t>
        <w:br/>
        <w:t>Қазіргі уақытта барлық СЕП есебін шешуге жарайтын әмбе-</w:t>
        <w:br/>
        <w:t>бап әдіс белгісіз болғанымен /(ж), 4:(х) (і - 1,т) функциялары-</w:t>
        <w:br/>
        <w:t>ның кейбір түрлері үшін қойылған СЕП есебін шешетін тиімді</w:t>
        <w:br/>
        <w:t>әдістер бар. Мысалы, /(х) және 44(х) (і - 1,т) функциялары</w:t>
      </w:r>
    </w:p>
    <w:p>
      <w:r>
        <w:t>У с Е" жиынында дөңес функциялар (813) болғанда СЕП есебі-</w:t>
        <w:br/>
        <w:t>нің жақсырақ зерттелген бөлігі - дөңес программалау (ДП) есебі</w:t>
        <w:br/>
        <w:t>шығады. ДП есебінің экстремумі жалғыз болады, яғни оның кез</w:t>
        <w:br/>
        <w:t>келген локальдік экстремумі глобальдік экстремум да болады.</w:t>
        <w:br/>
        <w:t>Анықтама. Егер ДП есебінде</w:t>
        <w:br/>
        <w:t>254</w:t>
        <w:br/>
        <w:t>дІК(х,2) Ш</w:t>
        <w:br/>
        <w:t>2 2-2&gt;0, 2</w:t>
        <w:br/>
        <w:t>2%; х-ғ2- (2)</w:t>
        <w:br/>
        <w:t>д1.(х,2)</w:t>
        <w:br/>
        <w:t>х--а- -Х(2х; -2-2)-0, (3)</w:t>
        <w:br/>
        <w:t>дх;</w:t>
        <w:br/>
        <w:t>х &gt;0. (4)</w:t>
        <w:br/>
        <w:t>Теңдеу түрінде берілген жалғыз шектеуді мына теңдеу</w:t>
        <w:br/>
        <w:t>д1.х,4)</w:t>
        <w:br/>
        <w:t>арқылы жазады. Дифференциалдық формадағы (1)-(5) Кун-Так-</w:t>
        <w:br/>
        <w:t>кер шарттары 1.(х,2) Лагранж функциясының ершік нүктесінің,</w:t>
        <w:br/>
        <w:t>яғни берілген ДП есебінің минимумының қажетті және жеткілікті</w:t>
        <w:br/>
        <w:t>шарттары болады. ДП есебінің шешімін табу үшін (1), (3), (5)</w:t>
        <w:br/>
        <w:t>теңдеулер жүйесін шешіп, сол шешімдердің ішінен (2), (4) теңсіз-</w:t>
        <w:br/>
        <w:t>діктерді қанағаттандыратынын алады.</w:t>
        <w:br/>
        <w:t>Аталған теңдеулер жүйесі келесі сызықтық теңдеулер</w:t>
        <w:br/>
        <w:t>2Х1-24-0,</w:t>
        <w:br/>
        <w:t>| х - 0, (6)</w:t>
        <w:br/>
        <w:t>2х1-5Х;-2-0</w:t>
        <w:br/>
        <w:t>және</w:t>
        <w:br/>
        <w:t>2х1-24-0,</w:t>
        <w:br/>
        <w:t>|шаз2т2-0, (7)</w:t>
        <w:br/>
        <w:t>2х1--х;-2-0</w:t>
        <w:br/>
        <w:t>жүйелеріне пара-пар.</w:t>
        <w:br/>
        <w:t>Осы (6) жүйенің шешімі Хі - 1, Х; - 0, 4---1 (2), (4) тең-</w:t>
        <w:br/>
        <w:t>сіздіктерді қанағаттандырады. Ал қаралған (7) жүйенің шешімі</w:t>
        <w:br/>
        <w:t>Хі- 6/5, Хх; --2/5, А4--6/5 (2) (4) теңсіздіктерді</w:t>
        <w:br/>
        <w:t>қанағаттан-дырмайды. Демек, (1;0;-1) нүктесі - Лагранж</w:t>
        <w:br/>
        <w:t>функциясының ершік нүктесі болса, берілген ДП есебінің</w:t>
        <w:br/>
        <w:t>ізделінді шешімі: Хі - 1,Х2 - 0.</w:t>
        <w:br/>
        <w:t>Мысал. ДП</w:t>
        <w:br/>
        <w:t>Юд-бз-22%(х-3): &gt; тіп,</w:t>
        <w:br/>
        <w:t>хіх; &lt;4</w:t>
        <w:br/>
        <w:t>264</w:t>
        <w:br/>
        <w:t>ғатын мына</w:t>
        <w:br/>
        <w:t>ду</w:t>
        <w:br/>
        <w:t>Ей</w:t>
      </w:r>
    </w:p>
    <w:p>
      <w:r>
        <w:t>ду</w:t>
        <w:br/>
        <w:t>-І---2х,-0</w:t>
        <w:br/>
        <w:t>дх; и</w:t>
        <w:br/>
        <w:t>жүйені шешкенде анықталады: (х2, х2) - (0;0). Бұл нүктедегі</w:t>
        <w:br/>
        <w:t>Гессе матрицасы</w:t>
        <w:br/>
        <w:t>жу 29</w:t>
        <w:br/>
        <w:t>дх?/| дх,9х; Ш (2 0 )</w:t>
        <w:br/>
        <w:t>02у 02у 0 -2</w:t>
        <w:br/>
        <w:t>дх0хА дх3</w:t>
        <w:br/>
        <w:t>анықталмаған, себебі диагональ бойындағы сандар әр түрлі таң-</w:t>
        <w:br/>
        <w:t>балы. Демек, стационар (0; 0) нүктесі - функцияның ершік нүкте-</w:t>
        <w:br/>
        <w:t>сі.</w:t>
        <w:br/>
        <w:t>Юд-я-я Бод-хі- ә</w:t>
        <w:br/>
        <w:t>2-4</w:t>
        <w:br/>
        <w:t>“се</w:t>
        <w:br/>
        <w:t>арыш</w:t>
        <w:br/>
        <w:t>са</w:t>
        <w:br/>
        <w:t>І</w:t>
        <w:br/>
        <w:t>С»</w:t>
        <w:br/>
        <w:t>рант</w:t>
        <w:br/>
        <w:t>)</w:t>
        <w:br/>
        <w:t>МҮДЕ ШЕЙЕ) 2 ҺЕ. уа 2 т Т ( )</w:t>
        <w:br/>
        <w:t>(ІП) ШІШ</w:t>
        <w:br/>
        <w:t>Ершік нүктесі туралы тұжырымдалған белгі жеткілікті шарт</w:t>
        <w:br/>
        <w:t>болғанымен қажетті шарт емес. Шынында, (0; 0) стационар нүк-</w:t>
        <w:br/>
        <w:t>тесі берілген /(х) - хі - х2 функцияның ершік нүктесі болғаны-</w:t>
        <w:br/>
        <w:t>мен оның Гессе матрицасы бұл нүктеде нөлдік</w:t>
        <w:br/>
        <w:t>257</w:t>
        <w:br/>
        <w:t>т</w:t>
        <w:br/>
        <w:t>2 ауу (і- 1,2,..,т),</w:t>
        <w:br/>
        <w:t>ігі</w:t>
        <w:br/>
        <w:t>х,&gt;0(/-(Т1,).</w:t>
        <w:br/>
        <w:t>Мұндағы А - (ау) - т хп өлшемді берілген матрица болса, ал</w:t>
        <w:br/>
        <w:t>Ь-(Ь,,Б;,.., Бл) - берілген 1п өлшемді вектор. Егер /”(х) - 0</w:t>
        <w:br/>
        <w:t>матрицасының бұрыштық минорлары оң мәнді болса, онда /(х)</w:t>
        <w:br/>
        <w:t>функциясы өзі анықталған І// С Е" жиынында дөңес функция бо-</w:t>
        <w:br/>
        <w:t>лады.</w:t>
        <w:br/>
        <w:t>Практикалық сабақ</w:t>
        <w:br/>
        <w:t>Дөңес программалау есебін минимизациялау</w:t>
        <w:br/>
        <w:t>Мысал. ДП</w:t>
        <w:br/>
        <w:t>ҒОЗ-х2-(х 5 1)2- тіп,</w:t>
        <w:br/>
        <w:t>2х1--х; -2,</w:t>
        <w:br/>
        <w:t>х&gt;0</w:t>
        <w:br/>
        <w:t>есебі берілсін.</w:t>
      </w:r>
    </w:p>
    <w:p>
      <w:r>
        <w:t>Мақсаттық функция мен сызықтық функциялармен берілген</w:t>
        <w:br/>
        <w:t>шектеулер дөңес функциялар. Демек, Кун-Таккер теоремасының</w:t>
        <w:br/>
        <w:t>тұжырымы орынды болуы үшін Слейтер шарты міндетті емес.</w:t>
        <w:br/>
        <w:t>Осы ДП есебі үшін Лагранж функциясын былай жазады:</w:t>
        <w:br/>
        <w:t>Іх,2)-х%--(х,-1)2--2(2х1--х,-2).</w:t>
        <w:br/>
        <w:t>Енді осы Лагранж функциясы үшін Кун-Таккер шарттары диф-</w:t>
        <w:br/>
        <w:t>ференциалдық формада жазылылады керек.</w:t>
        <w:br/>
        <w:t>Ал хі ЕВ" болғасын бұл айнымалы үшін 19-39 шарттар</w:t>
        <w:br/>
        <w:t>мына</w:t>
        <w:br/>
        <w:t>д1.(х,2)</w:t>
        <w:br/>
        <w:t>дхі</w:t>
        <w:br/>
        <w:t>теңдеумен беріледі. Ал хҙ &gt; 0 айнымалысы үшін бұл шарттар то-</w:t>
        <w:br/>
        <w:t>-2х1%24-0 (1)</w:t>
        <w:br/>
        <w:t>лық жазылады:</w:t>
        <w:br/>
        <w:t>263</w:t>
        <w:br/>
        <w:t>273</w:t>
        <w:br/>
        <w:t>Әдебиет</w:t>
        <w:br/>
        <w:t>1. Айсагалиев С.А., Айсагалиева С.С. Лекции по методам опти-</w:t>
        <w:br/>
        <w:t>мизации. Алматы, 1996.</w:t>
        <w:br/>
        <w:t>2. Айсагалиев С.А., Бияров Т.Н., Калимолдаев М.Н., Мамытбе-</w:t>
        <w:br/>
        <w:t>ков Е.К. Задачи по методам оптимизации и вариационному ис-</w:t>
        <w:br/>
        <w:t>числению. Алматы, 1996.</w:t>
        <w:br/>
        <w:t>3. Айсағалиев С.Ә., Иманқұл Т.Ш. Тиімділеу әдістерінің дәрісте-</w:t>
        <w:br/>
        <w:t>рі. Алматы, 2004.</w:t>
        <w:br/>
        <w:t>4. Акулич И.Л. Математическое программирование в примерах и</w:t>
        <w:br/>
        <w:t>задачах. Москва, 1986.</w:t>
        <w:br/>
        <w:t>5. Бияров Н.Т., Әжібекова Ә.С., Биярова А.Ө. Оңтайландыру жо-</w:t>
        <w:br/>
        <w:t>не басқару. Алматы, 2008</w:t>
        <w:br/>
        <w:t>6. Гладких Б.А, Методы оптимизации и исследование операций.</w:t>
        <w:br/>
        <w:t>Томск, Ч.1(2009), Ч.П.(2011).</w:t>
        <w:br/>
        <w:t>7. Гусманова Ф.Р. Оңтайландыру әдістері. Алматы, 2007.</w:t>
        <w:br/>
        <w:t>8. Гусманова Ф.Р., Беркімбаева С.Б., Сақыпбекова М.Ж. Оңтай-</w:t>
        <w:br/>
        <w:t>ландыру әдістерінен жаттығулар мен есептер. Алматы, 2007.</w:t>
        <w:br/>
        <w:t>9. Ділман Т.Б., Мәделханова Ә.Ж., Серікбол М.С. Амалдарды</w:t>
        <w:br/>
        <w:t>зерттеу. Қызылорда, 2013.</w:t>
        <w:br/>
        <w:t>10. Пантелеев А.В., Летова Т.А. Методы оптимизации в примерах</w:t>
        <w:br/>
        <w:t>и задачах. Москва, 2005.</w:t>
        <w:br/>
        <w:t>11. Сабыров Т. Амалдарды зерттеу. Алматы, 2011.</w:t>
      </w:r>
    </w:p>
    <w:p>
      <w:r>
        <w:t>12. Сборник задач по математике для втузов. Ч.4. Под ред. Ефи-</w:t>
        <w:br/>
        <w:t>мова А.В. Москва, 1990,</w:t>
        <w:br/>
        <w:t>269</w:t>
        <w:br/>
        <w:t>есебі берілсін.</w:t>
        <w:br/>
        <w:t>Мақсаттық функция мен сызықтық функциялармен берілген</w:t>
        <w:br/>
        <w:t>шектеулер дөңес функциялар. Слейтер шарты орындалады. Ла-</w:t>
        <w:br/>
        <w:t>гранж функциясы былай анықталады:</w:t>
        <w:br/>
        <w:t>Қх,2)-(х-2)2-(х,-3)2--ЖХхі 5 х- 4).</w:t>
        <w:br/>
        <w:t>Кун-Таккер қажетті және жеткілікті шарттары жазылады:</w:t>
        <w:br/>
        <w:t>9а, -2)52-0</w:t>
        <w:br/>
        <w:t>дхі 1 !</w:t>
        <w:br/>
        <w:t>д1.(х,2)</w:t>
        <w:br/>
        <w:t>д1.х,)</w:t>
        <w:br/>
        <w:t>-ә -21%%-%50,</w:t>
        <w:br/>
        <w:t>Жхі-ы-х-4)-0,</w:t>
        <w:br/>
        <w:t>4&gt;0.</w:t>
        <w:br/>
        <w:t>Егер 2 - 0 болса, онда Х1 - 2, Хҙ - 3, бірақ бұл нүкте беріл-</w:t>
        <w:br/>
        <w:t>ген ДП шектеуін қанағаттандырмайды (2 -- 3 е 4). Демек, 4 &gt; 0.</w:t>
        <w:br/>
        <w:t>Теңдеулер жүйесі былай жазылады:</w:t>
        <w:br/>
        <w:t>2(х1-2)--4-0,</w:t>
        <w:br/>
        <w:t>2(х-3)-4-0,</w:t>
        <w:br/>
        <w:t>хі-5х;-4-0.</w:t>
        <w:br/>
        <w:t>Осы жүйені шешкенде Лагранж функциясының ершік нүктесі</w:t>
        <w:br/>
        <w:t>анықталады: (3/2;5/2;1).</w:t>
        <w:br/>
        <w:t>Олай болса, дөңес программалау есебінің ізделінді минимум</w:t>
        <w:br/>
        <w:t>нүктесі х” - (3/2; 5/2) және минимум мәні /“ - 1/2.</w:t>
        <w:br/>
        <w:t>Мысал. ДП есебін</w:t>
        <w:br/>
        <w:t>БОЗ-х2 ах? -2х2 &gt; тіп,</w:t>
        <w:br/>
        <w:t>а0д--х-х-х; %1&lt;0,</w:t>
        <w:br/>
        <w:t>ФО)--Ххі-3х 43 &lt;0</w:t>
        <w:br/>
        <w:t>шешу керек.</w:t>
        <w:br/>
        <w:t>Шектеулері теңсіздіктер түрінде берілген ДП есебінде мақ-</w:t>
        <w:br/>
        <w:t>саттық функцияның минимумын табу үшін Лагранж функциясы</w:t>
        <w:br/>
        <w:t>құрастырылады:</w:t>
        <w:br/>
        <w:t>І(х 9)- Ғ() 5210100 5-43: (0</w:t>
        <w:br/>
        <w:t>265</w:t>
        <w:br/>
        <w:t>00</w:t>
        <w:br/>
        <w:t>(5 4)</w:t>
        <w:br/>
        <w:t>матрицаны құрайды.</w:t>
        <w:br/>
        <w:t>Ал бұл матрицаны анықталмаған матрица деп айтуға келмей-</w:t>
        <w:br/>
        <w:t>ді, себебі диагональдің бойында әр түрлі таңбалы сандар емес,</w:t>
      </w:r>
    </w:p>
    <w:p>
      <w:r>
        <w:t>тек 0 саны тұр.</w:t>
        <w:br/>
        <w:t>Кун-Таккер теоремасы. Егер Слейтер шарты орындалатын</w:t>
        <w:br/>
        <w:t>5-іх-(х1,х;, Га); &gt;0,)- т.п) с Е" жиыны ДП есебі-</w:t>
        <w:br/>
        <w:t>нің мүмкін шешімдер жиыны болса, онда х9 - (х2, х2, .әх0)65</w:t>
        <w:br/>
        <w:t>нүктесі есептің минимум нүктесі болуы үшін 79 е В", 72&gt;0</w:t>
        <w:br/>
        <w:t>(і - 1,т) нүктесі табылып, (х9,279) е Е"%т нүктесінің 1(х,2)</w:t>
        <w:br/>
        <w:t>Лагранж функциясының ершік нүктесі болуы қажетті және жеткі-</w:t>
        <w:br/>
        <w:t>лікті.</w:t>
        <w:br/>
        <w:t>Басқаша айтқанда, теңсіздік түрінде берілген шектеулері</w:t>
        <w:br/>
        <w:t>бойынша мақсаттық /(жх) функциясының минимумы ізделетін</w:t>
        <w:br/>
        <w:t>ДП есебін шешу үшін оған сәйкес құрылған 1(х,2) Лагранж</w:t>
        <w:br/>
        <w:t>функциясының (х9,29) ершік нүктесін табады, мұндағы х9 -</w:t>
        <w:br/>
        <w:t>берілген ДП есебінің ізделінді минимум нүктесі.</w:t>
        <w:br/>
        <w:t>Слейтер шарты ДП есебінің тек сызықтық емес шектеулері</w:t>
        <w:br/>
        <w:t>үшін ғана қажетті шарт болып табылады. Сызықтық шектеулер</w:t>
        <w:br/>
        <w:t>үшін Слейтер шартынсыз да Кун-Таккер теоремасы орынды.</w:t>
        <w:br/>
        <w:t>Берілген /(жх),хе(х-(хі,х;,..,х,) Хх) &gt;0,)-Ітл)с В"</w:t>
        <w:br/>
        <w:t>функциясының локальдік минимумының қажетті шарты:</w:t>
        <w:br/>
        <w:t>2169) ат</w:t>
        <w:br/>
        <w:t>немесе 0ғаа/(х) - 0. Дөңес функцияның локальдік минимумы-</w:t>
        <w:br/>
        <w:t>ның осы қажетті шарты сонымен бірге жеткілікті шарты та бола-</w:t>
        <w:br/>
        <w:t>ды.</w:t>
        <w:br/>
        <w:t>Берілген /(х),хе (х-(х,Х,..,х,ух,&gt;0,)-іт)с В"</w:t>
        <w:br/>
        <w:t>функциясының локальдік минимумының қажетті шарттары:</w:t>
        <w:br/>
        <w:t>258</w:t>
        <w:br/>
        <w:t>минимум-ге, ал 4 айнымалылары бойынша максимумге</w:t>
        <w:br/>
        <w:t>зерттеледі. Сол се-</w:t>
        <w:br/>
        <w:t>бепті оның ху () - 1,%) және 2, (і- 1,т) бойынша алынған</w:t>
        <w:br/>
        <w:t>дер-бес туындылары 1% жоне 4% шарттарда сәйкесінше теріс</w:t>
        <w:br/>
        <w:t>емес жә-не оң емес деп алынды. Бұл шарттарды алғаш рет 1939</w:t>
        <w:br/>
        <w:t>жылы В.Каруш!% тұжырымдаса, 1951 жылы Г.Кун мен А.Таккер</w:t>
        <w:br/>
        <w:t>қайта ашты. Осы шарттарды кейде Каруш-Кун-Таккер шарттары</w:t>
        <w:br/>
        <w:t>деп Те атайды.</w:t>
        <w:br/>
        <w:t>Лагранж функциясының 34; (і - 1, т) айнымалылары бойын-</w:t>
        <w:br/>
        <w:t>ша сызықтық функция екенін ескеріп, 49 -- 69 шарттарды былай</w:t>
        <w:br/>
        <w:t>49. 9,00 &lt; Б,</w:t>
        <w:br/>
        <w:t>59. 40(9-Ь1|- 0,</w:t>
        <w:br/>
        <w:t>60.і4,&gt;0</w:t>
        <w:br/>
        <w:t>(і- 1)</w:t>
        <w:br/>
        <w:t>жазуға болады.</w:t>
        <w:br/>
        <w:t>ДП есебін минимизациялау үшін жалпы жағдайда Кун-Так-</w:t>
        <w:br/>
        <w:t>кердің барлық алты (дәлірек айтқанда, 3п -- Зт) шарты қарасты-</w:t>
        <w:br/>
        <w:t>рылғанмен дербес жағдайларда олардың кейбіреуі түсіп қалуы</w:t>
        <w:br/>
        <w:t>мүмкін.</w:t>
        <w:br/>
        <w:t>Мысалы, кейбір айнымалылар х; е Е1 болса, онда олар үшін</w:t>
        <w:br/>
        <w:t>жазылатын 19 - 39 шарттардың орнына белгілі</w:t>
      </w:r>
    </w:p>
    <w:p>
      <w:r>
        <w:t>дІ.(х, 2)</w:t>
        <w:br/>
        <w:t>дх; -.</w:t>
        <w:br/>
        <w:t>теңдеулері қолданылады. Егер барлық айнымалылар ху Е Е1 бол-</w:t>
        <w:br/>
        <w:t>са, онда әлгі шарттардың орнына дтаа,1.(х,2) - 0 теңдеуін пай-</w:t>
        <w:br/>
        <w:t>даланады.</w:t>
        <w:br/>
        <w:t>Кейбір шектеулер 4:(х) - В, теңдігі түрінде берілуі мүмкін.</w:t>
        <w:br/>
        <w:t>Әрбір осындай теңдеу 4:(х) &lt; 5, 6.(ХУ&gt; 5, немесе 6.(х) &lt;р,</w:t>
        <w:br/>
        <w:t>-((х) &lt; Б жүйесіне пара-пар. Әр теңсіздікке сәйкес қойылатын</w:t>
        <w:br/>
        <w:t>Лагранж көбейткіштерін 4;1, 2ір Деп, 1.(х, 1) функциясын жазады:</w:t>
        <w:br/>
        <w:t>!З Вильям Каруш (1917-1997) - американ математигі.</w:t>
        <w:br/>
        <w:t>261</w:t>
        <w:br/>
        <w:t>немесе</w:t>
        <w:br/>
        <w:t>Қо 9-2 ы х2 22 (-х-х-ху511)-</w:t>
        <w:br/>
        <w:t>ғ-2:(-х-3х; -3).</w:t>
        <w:br/>
        <w:t>Енді Лагранж функциясының ершік нүктесі болуының қажет-</w:t>
        <w:br/>
        <w:t>ті Кун-Таккер шарттары дифференциалдық формада жазылады:</w:t>
        <w:br/>
        <w:t>01(х,2)</w:t>
        <w:br/>
        <w:t>"әд 2а 2-4,0 (а)</w:t>
        <w:br/>
        <w:t>01х,2)</w:t>
        <w:br/>
        <w:t>2 -2Х-71-3934;-0, (6)</w:t>
        <w:br/>
        <w:t>01(х,2)</w:t>
        <w:br/>
        <w:t>дх; -4ху- 41-0, (3)</w:t>
        <w:br/>
        <w:t>01х, 2)</w:t>
        <w:br/>
        <w:t>94, --Хі-Х2- Х; 51&lt;0, (4)</w:t>
        <w:br/>
        <w:t>ды ы 3х,%35&lt;0 5</w:t>
        <w:br/>
        <w:t>ҮР х1 х&gt; М, (5)</w:t>
        <w:br/>
        <w:t>6С-х-х-х;%1)-0, (6)</w:t>
        <w:br/>
        <w:t>5С-х-3х, -3)-0, (7)</w:t>
        <w:br/>
        <w:t>д&gt;0, (8)</w:t>
        <w:br/>
        <w:t>3 &gt;0. (9)</w:t>
        <w:br/>
        <w:t>Қойылған ДП есебінің мақсаттық /(ж) функциясы мен шек-</w:t>
        <w:br/>
        <w:t>теулердегі 41(х), 4&gt;(х) функциялары дөңес функциялар болған-</w:t>
        <w:br/>
        <w:t>дықтан Лагранж функциясының ершік нүктесі болуының қажетті</w:t>
        <w:br/>
        <w:t>Кун-Таккер (1) - (9) шарттары сонымен бірге жеткілікті шарт-</w:t>
        <w:br/>
        <w:t>тар да болатыны белгілі.</w:t>
        <w:br/>
        <w:t>Алдымен (1), (2), (3), (6), (7) теңдеулер жүйесін хі, х, Хз,</w:t>
        <w:br/>
        <w:t>21, 3; айнымалыларына қарағанда келесі 4 жағдай үшін шешіп,</w:t>
        <w:br/>
        <w:t>(43, (5), (8), (9) теңсіздіктерді қанағаттандыратынын экстремум</w:t>
        <w:br/>
        <w:t>нүктесі ретінде қарастырады.</w:t>
        <w:br/>
        <w:t>Егер 44 - 0, 4; - 0 болса, онда (1), (2), (3) теңдеулерден</w:t>
        <w:br/>
        <w:t>хі -0, х - 0, ху - 0 шешімдерін анықтайды. Бұлар үшін (4),</w:t>
        <w:br/>
        <w:t>(5) шарттар орындалмайды.</w:t>
        <w:br/>
        <w:t>Егер 44 ғ 0, 2; - 0 болса, онда (1), (2), (3) теңдеулермен</w:t>
        <w:br/>
        <w:t>бірге (6) теңдеуден шығатын</w:t>
        <w:br/>
        <w:t>-Х1-Х- Х; 51-0, (10)</w:t>
        <w:br/>
        <w:t>теңдеуді қарастырады. Енді (1), (2), (3) теңдеулерден алынатын</w:t>
        <w:br/>
        <w:t>266</w:t>
      </w:r>
    </w:p>
    <w:p>
      <w:r>
        <w:t>2х1-41-0,</w:t>
        <w:br/>
        <w:t>2х- 7,1-0,</w:t>
        <w:br/>
        <w:t>4х-41-0</w:t>
        <w:br/>
        <w:t>жүйеден анықталатын</w:t>
        <w:br/>
        <w:t>41 41 41</w:t>
        <w:br/>
        <w:t>х-%, ас. өсі</w:t>
        <w:br/>
        <w:t>мәндерін пайдаланып, (10) теңдеуден 4, - 4/5 &gt; 0 мәнін таба-</w:t>
        <w:br/>
        <w:t>ды. Олай болса,</w:t>
        <w:br/>
        <w:t>2 2 1</w:t>
        <w:br/>
        <w:t>е аср өз</w:t>
        <w:br/>
        <w:t>Бұл шешімдер (5) теңсіздікті қанағаттандырмайды.</w:t>
        <w:br/>
        <w:t>Егер 44 - 0, 2; 0 болса, онда (1), (2), (3) теңдеулермен</w:t>
        <w:br/>
        <w:t>бірге (7) теңдеуден шығатын</w:t>
        <w:br/>
        <w:t>-хі- 3х 53-0, (11)</w:t>
        <w:br/>
        <w:t>теңдеуді қарастырады. Енді (1), (2), (3) теңдеулерден алынатын</w:t>
        <w:br/>
        <w:t>мына</w:t>
        <w:br/>
        <w:t>Хі1-</w:t>
        <w:br/>
        <w:t>2х1- 42-0,</w:t>
        <w:br/>
        <w:t>2х; - 34 -0,</w:t>
        <w:br/>
        <w:t>4ху - 0</w:t>
        <w:br/>
        <w:t>жүйеден анықталатын</w:t>
        <w:br/>
        <w:t>2; ЕУ</w:t>
        <w:br/>
        <w:t>а--» х--2, ху-0</w:t>
        <w:br/>
        <w:t>мәндерін пайдаланып, (11) теңдеуден 4; - 3/5 &gt; 0 мәнін таба-</w:t>
        <w:br/>
        <w:t>ды. Олай болса,</w:t>
        <w:br/>
        <w:t>З 9</w:t>
        <w:br/>
        <w:t>10: 22710</w:t>
        <w:br/>
        <w:t>Бұлар (4) теңсіздікті қанағаттандырады, яғни, (х,4) нүктесі</w:t>
        <w:br/>
        <w:t>Лагранж функциясының ершік нүктесі, мұндағы х - (хі,х2, Хх),</w:t>
        <w:br/>
        <w:t>ал4-(44,4:),41 - 0,4: - 3/5. Сонда х - (0,3; 0,9 0) - ДП есе-</w:t>
        <w:br/>
        <w:t>бінің минимум нүктесі, минимумы мәні /“ - /(0,3;0,9; 0) - 0,9.</w:t>
        <w:br/>
        <w:t>Егер 44 з&lt; 0, 2; 4 0 болса, онда (1), (2), (3) теңдеулермен</w:t>
        <w:br/>
        <w:t>бірге (6), (7) теңдеуден шығатын (10), (11) теңдеулер қаралады.</w:t>
        <w:br/>
        <w:t>Енді (1), (2), (3) теңдеулерден алынған</w:t>
        <w:br/>
        <w:t>4132; 4132; 4</w:t>
        <w:br/>
        <w:t>%---2-» %---2-, з-?</w:t>
        <w:br/>
        <w:t>мәндері бойынша (10), (11) теңдеулердің орнына алынған келесі</w:t>
        <w:br/>
        <w:t>Хх ху - 0.</w:t>
        <w:br/>
        <w:t>267</w:t>
        <w:br/>
        <w:t>525. Дөңес программалау есебін минимизациялау.............254</w:t>
        <w:br/>
        <w:t>Әдебиет.........................222222222.22.22...2............2206ү</w:t>
        <w:br/>
        <w:t>Дильман Т.Б., Дильманова А.Т.</w:t>
        <w:br/>
        <w:t>Методы оптимизацинй.</w:t>
      </w:r>
    </w:p>
    <w:p>
      <w:r>
        <w:t>Электронное учебное пособие на казахском языке. - Кызылорда,</w:t>
        <w:br/>
        <w:t>2014г.-272 стр.</w:t>
        <w:br/>
        <w:t>Аннотация</w:t>
        <w:br/>
        <w:t>Данное электронное учебное пособие на казахском языке</w:t>
        <w:br/>
        <w:t>предлагаетея| студентам технических Ии / экономических</w:t>
        <w:br/>
        <w:t>специальностей высших учебных заведений как вспомогательное</w:t>
        <w:br/>
        <w:t>учебное посо-бие по дисциплине “Методы оптимизацинй”.</w:t>
        <w:br/>
        <w:t>272</w:t>
        <w:br/>
        <w:t>а0од3&lt;Һ (і-1Іт), х,&gt;0 ()-1шл)</w:t>
        <w:br/>
        <w:t>шектеулерімен анықталған (/ с Е" мүмкін шешімдер жиынында</w:t>
        <w:br/>
        <w:t>2.9) &lt; Б (і- 1,т) теңсіздігін қанағаттандыратын кемінде бір</w:t>
        <w:br/>
        <w:t>Хе МИ нүктесі табылса, онда мүмкін шешімдер жиынында Слей-</w:t>
        <w:br/>
        <w:t>тер (реттілік) шарты орындалады дейді.</w:t>
        <w:br/>
        <w:t>Функцияның шартты минимумын есептің шарттары теңдеу-</w:t>
        <w:br/>
        <w:t>Лер түрінде берілген жағдайда Лагранж көбейткіштері әдісімен</w:t>
        <w:br/>
        <w:t>табуға болады (519). Г.Кун мен А.Таккер!“ аталған әдісті шартта-</w:t>
        <w:br/>
        <w:t>ры әрі теңдеулер, әрі теңсіздіктер түрінде берілген жалпы қойы-</w:t>
        <w:br/>
        <w:t>лымдағы СЕП есебіне жалпылады. ДП есебі үшін Лагранж функ-</w:t>
        <w:br/>
        <w:t>циясы былай</w:t>
        <w:br/>
        <w:t>це9- о УАв-а0ді</w:t>
        <w:br/>
        <w:t>жазылады; А - (274,.., Ат) - Лагранж көбейткіштерінің векторы.</w:t>
        <w:br/>
        <w:t>Лагранж көбейткіштеріне экономикалық мағына береді. Егер</w:t>
        <w:br/>
        <w:t>ДП есебіндегі 4;(х) &lt; В, (і - 1,т) шектеулерді кәсіпорынның әр</w:t>
        <w:br/>
        <w:t>түрлі материалдық (қаржы, құрал-сайман, тағы басқа) ресурста-</w:t>
        <w:br/>
        <w:t>рының сипаттамалары десек, онда В; (і - 1,т) - сол ресурстың</w:t>
        <w:br/>
        <w:t>қорының мөлшері. Егер і - 1,т үшін ф;- 44(х) &gt; 0 болса, онда</w:t>
        <w:br/>
        <w:t>анықталған тиімді жоспарды орындауға ресурстың бұл түрі то-</w:t>
        <w:br/>
        <w:t>лық жеткілікті және ресурстың жұмсалмаған ф; - 2:(х) мөлшері</w:t>
        <w:br/>
        <w:t>нарықтағы 4; бағасы бойынша кәсіпорынның 4.|- 44 (| табы-</w:t>
        <w:br/>
        <w:t>сын құрайды. Егер і - 1,т үшін ӛ; - 24(х) &lt; 0 болса, онда тиім-</w:t>
        <w:br/>
        <w:t>ді жоспарды орындауға ресурстың бүл түрі тапшы және ресурс-</w:t>
        <w:br/>
        <w:t>тың жетпейтін В;- 2:(х) мөлшерін нарықтағы 4; бағасымен са-</w:t>
        <w:br/>
        <w:t>тып алу кәсіпорынды 4;|%- 0:(&lt;)| шығынға ұшыратады. Егер</w:t>
        <w:br/>
        <w:t>і-(,т үшін ӛ- 4(х) - 0 болса, онда тиімді жоспарды орын-</w:t>
        <w:br/>
        <w:t>дауға ресурс толық жеткілікті және артық табыс немесе шығын</w:t>
        <w:br/>
        <w:t>болмайды. Егер мақсаттық /(х) функциясы тиімді деп танылған</w:t>
        <w:br/>
        <w:t>ч Гарольд Уильям Кун (1925-) - американ математигі,</w:t>
        <w:br/>
        <w:t>Альберт Уильям Таккер (1905-1995) - американ математигі.</w:t>
        <w:br/>
        <w:t>255</w:t>
        <w:br/>
        <w:t>өндірістік жоспарды орындағандағы табыс (шығын) мөлшері бол-</w:t>
        <w:br/>
        <w:t>са, онда 1.(х,1) Лагранж функциясы өндірістің жалпы табыс (шы-</w:t>
        <w:br/>
        <w:t>ғын) мөлшерін анықтайды.</w:t>
        <w:br/>
        <w:t>Анықтама. Егер Ух; &gt; 0 (/- 1,") және УА, &gt; 0 (і- 1,/т)</w:t>
        <w:br/>
        <w:t>үшін</w:t>
        <w:br/>
        <w:t>ІҚ(х,79) &lt; 1(х9,29) &lt; 1(х9,2)</w:t>
      </w:r>
    </w:p>
    <w:p>
      <w:r>
        <w:t>теңсіздігі орындалса, онда (х9,709) е В"! нүктесін Лагранж</w:t>
        <w:br/>
        <w:t>функциясының ершік нүктесі дейді, мұнда х9- (х2,х2,...,х0),</w:t>
        <w:br/>
        <w:t>%9-(,2,..,29)).</w:t>
        <w:br/>
        <w:t>Математика курсынан функцияның ершік нүктесі сол функ-</w:t>
        <w:br/>
        <w:t>цияның стационар нүктесі болатын, бірақ локальдік экстремумді</w:t>
        <w:br/>
        <w:t>анықтамайтын нүкте екені белгілі. Бір айнымалы функцияның ер-</w:t>
        <w:br/>
        <w:t>шік нүктесі сол функцияның әрі стационар нүктесі, әрі иілу нүк-</w:t>
        <w:br/>
        <w:t>тесі. Функцияның Иілу нүктесінде оның локальдік эктремумі жоқ.</w:t>
        <w:br/>
        <w:t>Мысалы, хі - 0 нүктесі у - х), хі Е ВІ функциясының ершік</w:t>
        <w:br/>
        <w:t>нүктесі болады.</w:t>
        <w:br/>
        <w:t>Ершік нүктесі бар екі айнымалы /(х),х - (хі,х:) Е В? функ-</w:t>
        <w:br/>
        <w:t>циясының Е3 кеңістігіндегі графигі пішіні бойынша атқа салатын</w:t>
        <w:br/>
        <w:t>ерге немесе екі таудың арасындағы асуға ұқсайтын бет болады.</w:t>
        <w:br/>
        <w:t>Ерттелген атты көзге елестеткенде ершік нүктесі жылқының ұзы-</w:t>
        <w:br/>
        <w:t>на бойы бағытында ердің ең төменгі нүктесі болса, ал көлденең</w:t>
        <w:br/>
        <w:t>бағытта ердің ең жоғарғы нүктесі болады. Сол сияқты екі таудың</w:t>
        <w:br/>
        <w:t>арасынан өтетін асудың ұшар басындағы нүкте - ершік нүктесі.</w:t>
        <w:br/>
        <w:t>Егерде экстремумге күдікті стационар нүктеде функцияның</w:t>
        <w:br/>
        <w:t>Гессе матрицасы анықталмаған квадраттық форма болса, онда</w:t>
        <w:br/>
        <w:t>бұл нүкте - ершік нүктесі. Егер стационар нүктеде функцияның</w:t>
        <w:br/>
        <w:t>Гессе матрицасы оң анықталған квадраттық форма болса, онда</w:t>
        <w:br/>
        <w:t>бұл нүкте - функцияның минимум нүктесі. Егер стационар нүкте-</w:t>
        <w:br/>
        <w:t>де функцияның Гессе матрицасы теріс анықталған квадраттық</w:t>
        <w:br/>
        <w:t>форма болса, онда бұл нүкте - функцияның максимум нүктесі.</w:t>
        <w:br/>
        <w:t>Мысал. /(х) - х2-х2 функциясының стационар нүктесі</w:t>
        <w:br/>
        <w:t>оның бірінші ретті дербес туындыларын нөлге теңестіргенде шы-</w:t>
        <w:br/>
        <w:t>256</w:t>
        <w:br/>
        <w:t>Мазмұны</w:t>
        <w:br/>
        <w:t>81. “Оңтайландыру әдістері” пәні туралы....................... 3</w:t>
        <w:br/>
        <w:t>1-тарау. Бір айнымалы функцияны минимизациялау........ 3</w:t>
        <w:br/>
        <w:t>82. Бір айнымалы функцияның инфимумы...................... 7</w:t>
        <w:br/>
        <w:t>83. Бір айнымалы функцияның локальдік экстремумінің</w:t>
        <w:br/>
        <w:t>қажетті және жеткілікті шарттары............................. 16</w:t>
        <w:br/>
        <w:t>54. Бір айнымалы унимодальді функция....................... 26</w:t>
        <w:br/>
        <w:t>85. Бір айнымалы унимодальді функцияны сұрыптау</w:t>
        <w:br/>
        <w:t>әдісімен минимизациялау..................................... 34</w:t>
        <w:br/>
        <w:t>56. Бір айнымалы унимодальді функцияны қақ бөлу</w:t>
        <w:br/>
        <w:t>әдісімен минимизациялау..................................... 38</w:t>
        <w:br/>
        <w:t>87. Бір айнымалы унимодальді функцияны алтын қима</w:t>
        <w:br/>
        <w:t>әдісімен минимизациялау..................................... 43</w:t>
        <w:br/>
        <w:t>58. Бір айнымалы унимодальді функцияны параболалық</w:t>
        <w:br/>
        <w:t>аппроксимация әдісімен минимизациялау...................... 50</w:t>
        <w:br/>
        <w:t>59. Бір айнымалы функцияны сынық сызықтар</w:t>
        <w:br/>
        <w:t>әдісімен минимизациялау..................................... 56</w:t>
        <w:br/>
        <w:t>810. Бір айнымалы дөңес функцияны жанамалар</w:t>
        <w:br/>
        <w:t>әдісімен минимизациялау...............................22.... 66</w:t>
        <w:br/>
        <w:t>811. Бір айнымалы дөңес функцияны Ньютон</w:t>
      </w:r>
    </w:p>
    <w:p>
      <w:r>
        <w:t>әдісімен минимизациялау...............................22.... 74</w:t>
        <w:br/>
        <w:t>2-тарау. Көп айнымалы функцияны минимизациялау..... 78</w:t>
        <w:br/>
        <w:t>270</w:t>
        <w:br/>
        <w:t>812. Көп айнымалы функцияның локальдік экстремумінің</w:t>
        <w:br/>
        <w:t>қажетті және жеткілікті шарттары............................. 78</w:t>
        <w:br/>
        <w:t>813. Жазықтықтағы дөңес жиындар. Екі және үш</w:t>
        <w:br/>
        <w:t>айнымалы дөңес функциялар.................................. 93</w:t>
        <w:br/>
        <w:t>814. Көп айнымалы дөңес функцияның шартсыз</w:t>
        <w:br/>
        <w:t>минимумын градиенттік түсіру әдісімен</w:t>
        <w:br/>
        <w:t>анықтау...........................2..............2.2........ . .. 101</w:t>
        <w:br/>
        <w:t>815. Көп айнымалы дөңес функцияның шартсыз</w:t>
        <w:br/>
        <w:t>минимумын жедел түсіру әдісімен анықтау.................. 111</w:t>
        <w:br/>
        <w:t>816. Көп айнымалы дөңес функцияның шартсыз</w:t>
        <w:br/>
        <w:t>минимумын түйіндес бағыттар әдісімен анықтау.............. 128</w:t>
        <w:br/>
        <w:t>817. Көп айнымалы дөңес функцияның шартсыз</w:t>
        <w:br/>
        <w:t>минимумын Ньютон әдісімен анықтау........................ 144</w:t>
        <w:br/>
        <w:t>818. Көп айнымалы дөңес функцияның шартсыз</w:t>
        <w:br/>
        <w:t>минимумын жетілдірілген Ньютон әдісімен анықтау.......... 150</w:t>
        <w:br/>
        <w:t>819. Көп айнымалы функцияның шартты минимумын</w:t>
        <w:br/>
        <w:t>Лагранж көбейткіштері әдісімен анықтау..................... 155</w:t>
        <w:br/>
        <w:t>3-тарау. Сызықтық программалау есебін</w:t>
        <w:br/>
        <w:t>минимизациялау............................................ 172</w:t>
        <w:br/>
        <w:t>820. Сызықтық программалау есебінің</w:t>
        <w:br/>
        <w:t>канондық қойылымы.....................................2.... 172</w:t>
        <w:br/>
        <w:t>821. Сызықтық программалау есебін симплекс-таблица</w:t>
        <w:br/>
        <w:t>әдісімен минимизациялау..................................... 185</w:t>
        <w:br/>
        <w:t>822. Жасанды базис әдісін сызықтық программалау есебін</w:t>
        <w:br/>
        <w:t>минимизациялауға қолдану.................................. 208</w:t>
        <w:br/>
        <w:t>523. Толық және ішінара бүтін санды сызықтық</w:t>
        <w:br/>
        <w:t>Программалау есебін Гомори әдісімен</w:t>
        <w:br/>
        <w:t>минимизациялау...........................2...2.2...2......... 227</w:t>
        <w:br/>
        <w:t>4-тарау. Сызықтық емес программалау есебін</w:t>
        <w:br/>
        <w:t>минимизациялау............................................ 247</w:t>
        <w:br/>
        <w:t>324. Бөлшек-сызықтық программалау</w:t>
        <w:br/>
        <w:t>есебін минимизациялау................................2...... 248</w:t>
        <w:br/>
        <w:t>271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
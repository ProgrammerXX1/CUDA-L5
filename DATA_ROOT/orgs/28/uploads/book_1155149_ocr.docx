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РЕСПУБЛИКА КАЗАХСТАН</w:t>
        <w:br/>
        <w:t>МИНИСТЕРСТВО ОБРАЗОВАНИЯ И НАУКИ</w:t>
        <w:br/>
        <w:t>НАЦИОНАЛЬНАЯ АКАДЕМИЯ НАУК</w:t>
        <w:br/>
        <w:t>ЦЕНТРАЛЬНАЯ НАУЧНАЯ БИБЛИОТЕКА</w:t>
        <w:br/>
        <w:t>&lt;Биобиблиография ученых Казахстана</w:t>
        <w:br/>
        <w:t>АШИМОВ</w:t>
        <w:br/>
        <w:t>АБДЫКАППАР АШИМОВИЧ</w:t>
        <w:br/>
        <w:t>Алматы</w:t>
        <w:br/>
        <w:t>2012</w:t>
        <w:br/>
        <w:t>ҚАЗАҚСТАН РЕСПУБЛИКАСЫ</w:t>
        <w:br/>
        <w:t>БІЛІМ ЖӘНЕ ҒЫЛЫМ МИНИСТРЛІГІ</w:t>
        <w:br/>
        <w:t>ҰЛТТЫҚ ҒЫЛЫМ АКАДЕМИЯСЫ</w:t>
        <w:br/>
        <w:t>Ш ОРТАЛЫҚ ҒЫЛЫМИ КІТАПХАНА</w:t>
        <w:br/>
        <w:t>Қазақстан ғалымдарының биобиблиографиясы</w:t>
        <w:br/>
        <w:t>ӘШІМОВ</w:t>
        <w:br/>
        <w:t>ӘБДІҚАППАР ӘШІМҰЛЫ</w:t>
        <w:br/>
        <w:t>“Алматы</w:t>
        <w:br/>
        <w:t>2012</w:t>
        <w:br/>
        <w:t>ВЕРГВИІС ОЕ КА?АКН8ТАМ</w:t>
        <w:br/>
        <w:t>МІМІ8ТКҮ ОК ЕБОСАТЮМ АМО 8СІЕМСЕ</w:t>
        <w:br/>
        <w:t>МАТІОМА1І. АСАрЕМҮ ОЕ 8СІЕМСЕВ</w:t>
        <w:br/>
        <w:t>СЕМТЕЛІ, ӨСІБМТІРҒІС МВЕАКҮ,</w:t>
        <w:br/>
        <w:t>Біоніміоегарһу о? өсіепбізі5 о? Казакһз(ап</w:t>
        <w:br/>
        <w:t>АЗӨНІМОУ</w:t>
        <w:br/>
        <w:t>АБрҮКАРРАК АЗВНІМОУІСЕИ</w:t>
        <w:br/>
        <w:t>Аішабу</w:t>
        <w:br/>
        <w:t>2012</w:t>
        <w:br/>
        <w:t>УДК 01: 62</w:t>
        <w:br/>
        <w:t>А495</w:t>
        <w:br/>
        <w:t>А 95 Ашимов Абдыкаппар Ашимович: Био-</w:t>
        <w:br/>
        <w:t>библиографический указатель/ Сост. А.С. Серик. Гл. ред.:</w:t>
        <w:br/>
        <w:t>М.Н. Калимолдаев, доктор физико-математических паук,</w:t>
        <w:br/>
        <w:t>профессор, Б.А. Джапаров, доктор технических наук,</w:t>
        <w:br/>
        <w:t>профессор. Отв. ред. К.Е. Каймакбаева, директор ЦНБ.</w:t>
        <w:br/>
        <w:t>Библиогр. ред: Т.В.Вдонухина, Г.И. Бельгибасва. - Алматы:</w:t>
        <w:br/>
        <w:t>Центральная научная библиотека, 2012,- 188 с.: портр.</w:t>
      </w:r>
    </w:p>
    <w:p>
      <w:r>
        <w:t>ГСерия «Биобиблиаграфия ученых Казахстана»).</w:t>
        <w:br/>
        <w:t>ІБВМ 978-601-7254-37-7 УДК 01:62</w:t>
        <w:br/>
        <w:t>18ВМ 978-601-7254-37-7</w:t>
        <w:br/>
        <w:t>О Центральная научная</w:t>
        <w:br/>
        <w:t>библиотека, 2012</w:t>
        <w:br/>
        <w:t>ҚАЗАҚСТАН РЕСПУБЛИКАСЫ</w:t>
        <w:br/>
        <w:t>БІЛІМ ЖӘНЕ ҒЫЛЫМ МИНИСТРЛІГІ</w:t>
        <w:br/>
        <w:t>ӘШІМОВ</w:t>
        <w:br/>
        <w:t>ӘБДІҚАППАР</w:t>
        <w:br/>
        <w:t>ӘШІМҰЛЫ</w:t>
        <w:br/>
        <w:t>1981 ж. «Халықтар достығы» орденімен марапатталған.</w:t>
        <w:br/>
        <w:t>1984 ж. Қазақ ССР Жоғарғы Кеңесі Президиумының</w:t>
        <w:br/>
        <w:t>Құрметті грамотасымен марапатталған.</w:t>
        <w:br/>
        <w:t>1989 ж. Ғылым және техника саласында Қазақ ССР</w:t>
        <w:br/>
        <w:t>Министрлер Кеңесі сыйлығының лауреаты атағы берілген.</w:t>
        <w:br/>
        <w:t>2006 ж. «Парасат» орденімен марапатталған.</w:t>
        <w:br/>
        <w:t>Халықаралық ғылыми ұйымдардағы мүшелігі</w:t>
        <w:br/>
        <w:t>1993 ж. Халыкаралық ақпараттандыру академиясының</w:t>
        <w:br/>
        <w:t>академигі болып сайланды.</w:t>
        <w:br/>
        <w:t>- Халықаралық акпараттандыру академиясының</w:t>
        <w:br/>
        <w:t>Қазакстандық бөлімінің президенті.</w:t>
        <w:br/>
        <w:t>1996 ж. Халықаралық жоғары мектеп академиясының</w:t>
        <w:br/>
        <w:t>толык мүшелігіне сайланды.</w:t>
        <w:br/>
        <w:t>- Халықаралық бейсызық ғылымдарының</w:t>
        <w:br/>
        <w:t>академиясының толық мүшелігіне сайланды.</w:t>
        <w:br/>
        <w:t>4</w:t>
        <w:br/>
        <w:t>УдК 01:62</w:t>
        <w:br/>
        <w:t>Ә95</w:t>
        <w:br/>
        <w:t>Ә 95 Әшімов Әбдікаппар Әшімұлы: Био-</w:t>
        <w:br/>
        <w:t>библиографиялық көрсеткіш / Құраст. А.С. Серік, Бас. ред.</w:t>
        <w:br/>
        <w:t>М.П, Қалимолдаен, физика-математика ғылымдарының</w:t>
        <w:br/>
        <w:t>докторы, профессор, Б.А. Жаларов, техника ғылым-</w:t>
        <w:br/>
        <w:t>дарының докторы, профессор. Жауапты ред.</w:t>
        <w:br/>
        <w:t>Қ.Е.Қаймақбаева, ОҒК директоры. Библиогр. ред.:</w:t>
        <w:br/>
        <w:t>Т.В.Вдовухина, Г.Н. Белгібаева.-- Алматы: Орталық ғылыми</w:t>
        <w:br/>
        <w:t>кітапхана, 2012.- 1886.; сур. («Қазақстан ғалымдарының</w:t>
        <w:br/>
        <w:t>биобиблиосрафиясы» сериясы).</w:t>
      </w:r>
    </w:p>
    <w:p>
      <w:r>
        <w:t>18НМ 978-601-7254-37-7 УДК 01: 62</w:t>
        <w:br/>
        <w:t>18ВМ 978-601-7284-37-7</w:t>
        <w:br/>
        <w:t>О Орталық ғылыми</w:t>
        <w:br/>
        <w:t>кітапхана, 2012</w:t>
        <w:br/>
        <w:t>ОҚЫРМАНДАРҒА</w:t>
        <w:br/>
        <w:t>«Қазақстан ғалымдарының биобиблиографиясы»</w:t>
        <w:br/>
        <w:t>сериясының жалғасы болып табылатын бұл көрсеткіш -</w:t>
        <w:br/>
        <w:t>Қазақстан Республикасы Ұлттық ғылым академиясының</w:t>
        <w:br/>
        <w:t>академигі, Қазақстан Республикасының ғылымына еңбек</w:t>
        <w:br/>
        <w:t>сіңірген қайраткер, басқару ғылымы саласындағы көрнекті</w:t>
        <w:br/>
        <w:t>ғалым Әбдіқаппар Әшімұлы Әшімевке арналған.</w:t>
        <w:br/>
        <w:t>Биобиблиографияға ғалымның өмірі мен қызметін</w:t>
        <w:br/>
        <w:t>сипаттайтын мәліметтер, оның жарияланған еңбектері мон</w:t>
        <w:br/>
        <w:t>ол туралы жазылған әдебиеттер енгізілген.</w:t>
        <w:br/>
        <w:t>Көрсеткіш материалы хронологиялық тәртіппен</w:t>
        <w:br/>
        <w:t>орналасқан, әрбір жыл көлемінде әліпби ретімен әуелі</w:t>
        <w:br/>
        <w:t>қазақша, одан кейін орыс Тілінде, одан әрі басқа тілдерде</w:t>
        <w:br/>
        <w:t>жарияланған еңйектері қамтылған.</w:t>
        <w:br/>
        <w:t>Еңбектердің әліпбилік және бірлесіп жазған</w:t>
        <w:br/>
        <w:t>авторлардың есім көрсеткіштерінде сілтемелер</w:t>
        <w:br/>
        <w:t>хронологиялық көрсеткіштегі жұмыстардың рет саны</w:t>
        <w:br/>
        <w:t>бойынша берілген.</w:t>
        <w:br/>
        <w:t>К ЧИТАТЕЛЯМ</w:t>
        <w:br/>
        <w:t>Предлагаемый указатель - продолжение серин</w:t>
        <w:br/>
        <w:t>«Биобиблиография ученых Казахстана» -- посвяшен</w:t>
        <w:br/>
        <w:t>академику Национальной академии наук Республики</w:t>
        <w:br/>
        <w:t>Казахстан, Заслуженному деятелю науки Республики</w:t>
        <w:br/>
        <w:t>Казахстан, известному ученому в области науки</w:t>
        <w:br/>
        <w:t>управления Абдыкаппару Ашимовичу Ашимову.</w:t>
        <w:br/>
        <w:t>Биобиблиография включдет материалы,</w:t>
        <w:br/>
        <w:t>характеризуюшие жизнь н деятельность ученого, его</w:t>
        <w:br/>
        <w:t>публикации и литературу-о нем.</w:t>
        <w:br/>
        <w:t>Материалы в указателе расположены в</w:t>
        <w:br/>
        <w:t>хрәнологическом порядке, в пределах каждого года-- по</w:t>
        <w:br/>
        <w:t>алфавиту: сначала идут работы, опубликованные на</w:t>
        <w:br/>
        <w:t>казахском языке, затем на русском и далее на других языках.</w:t>
        <w:br/>
        <w:t>В алфавитном указателе трудов и именном указателе</w:t>
        <w:br/>
        <w:t>соавторов. ссылки дакутся на порядқовые номера работ,</w:t>
        <w:br/>
        <w:t>помешценных в хронологическом указателе трудов.</w:t>
        <w:br/>
        <w:t>ИрКдбІ: 62</w:t>
        <w:br/>
        <w:t>А95</w:t>
        <w:br/>
        <w:t>А 95 Азһітоу АрдауКаррағ АвһішоуіеВ: Вію-Бізіюртарһіс</w:t>
      </w:r>
    </w:p>
    <w:p>
      <w:r>
        <w:t>іпісх / СотрПей бу А.8. Бегік. Еййогя-іп-сңіеіі:</w:t>
        <w:br/>
        <w:t>М.М. Кайітеідауеу, босюг о рһувіса!паетяНейі! есіепсев,</w:t>
        <w:br/>
        <w:t>ргогевзаг, В.А. Б&gt;һарагоу, Әосіюг ӘРепбілгегіле. Ехесіліуе</w:t>
        <w:br/>
        <w:t>гйіюг К.Е. Кайпакфауеуа, ӘФігестог о” С81,. ВіБһовг, оФіогв;</w:t>
        <w:br/>
        <w:t>Т.М.Удомитіпа, О.І. Ве/віаугуа. - АІтаіу; Сеп! ӛсізгігіс</w:t>
        <w:br/>
        <w:t>Шізгагу, 2012,-188р.: рәгіг, |Әегіг оГ«Віорііодғарһу оғ</w:t>
        <w:br/>
        <w:t>әсіенізіз ӨР Казаібіап»).</w:t>
        <w:br/>
        <w:t>18ВМ 978-601-7254-37-7 СӨКдбі: 62</w:t>
        <w:br/>
        <w:t>І8ВМ 978-601-7254-37-7</w:t>
        <w:br/>
        <w:t>ӘСепігі! ӘсіепіРс</w:t>
        <w:br/>
        <w:t>Шығағу, 2012</w:t>
        <w:br/>
        <w:t>ТО КЕАрЕН8</w:t>
        <w:br/>
        <w:t>Тһе віуеп іпдех іп Іһе вегісе оҒ «ВіоыіБ овтарһу оҒ</w:t>
        <w:br/>
        <w:t>всіептіків оҒ Кагакһзап» іс деуоісе %о асайетісізп о? (йе</w:t>
        <w:br/>
        <w:t>ҠМайюпа! Асадету о” ӛсігпсев өҒіһе Кершізіс оҒҚа?аКһатап</w:t>
        <w:br/>
        <w:t>Нойогей ӛсіепгізі оҒЧһе Берарііс о? Ка?акағап, ме -Кпоу/і</w:t>
        <w:br/>
        <w:t>өсіепікі іп (һе Піеід оҒ өсігпсе сөттео! АрдуКарраг</w:t>
        <w:br/>
        <w:t>Асһітоуісз Авһітоу.</w:t>
        <w:br/>
        <w:t>Тһе БіәріМіовгарһу сөлідіпе ітәегізіз сһагасіегігіле; ІІе</w:t>
        <w:br/>
        <w:t>апа ргоҒеззіола! асбушев оҒ (йе өсіетізі, һіз рифісайоп</w:t>
        <w:br/>
        <w:t>апа ІНегаішге абош һйт,</w:t>
        <w:br/>
        <w:t>Тһе табегізі! із сіуеп іп сһтолоіодіса! огдег ала іп</w:t>
        <w:br/>
        <w:t>аірһаБейіс огдег үүЙНіп еуегу усағ, Йгві 1һеге аге әгісіев</w:t>
        <w:br/>
        <w:t>риМізһесі іп КауаКһ Тапдиаре, іһел іп Киввіап алд ойһег</w:t>
        <w:br/>
        <w:t>Папошарвев. 2---</w:t>
        <w:br/>
        <w:t>Аірһабене іпдех оҒ риБісайопв апа іпдех өҒ патев о/</w:t>
        <w:br/>
        <w:t>со-ашһогв гееге (о оғаіпа! питфегв о? риісабопв Пізбеді іг</w:t>
        <w:br/>
        <w:t>сігопоіосіса! огбер;</w:t>
        <w:br/>
        <w:t>1975-1985 гг, Член секцин технической кибернстики</w:t>
        <w:br/>
        <w:t>научно-технического совета Минвуза СССР.</w:t>
        <w:br/>
        <w:t>1978-1989 гг. Әлен Республиканекого межведоместпен-</w:t>
        <w:br/>
        <w:t>ного совета по координацин научных исследований в</w:t>
        <w:br/>
        <w:t>области естестненных и обшественных наук.</w:t>
        <w:br/>
        <w:t>1978-1985 гг. Руководитель Республиканскоғо сонста</w:t>
        <w:br/>
        <w:t>по научна-иеследовательской работе студентов При</w:t>
        <w:br/>
        <w:t>Минвузе КазССР,</w:t>
        <w:br/>
        <w:t>1979-1985 гг. Депутат городского Совета народных</w:t>
        <w:br/>
        <w:t>депутатов двух созывон,</w:t>
        <w:br/>
        <w:t>1980-1985 гг. Член бюро Калининскаго районного</w:t>
        <w:br/>
        <w:t>комитета Компартии Казахстяна.</w:t>
        <w:br/>
        <w:t>1980-1994 гг. Член Комитета по ғосударственным</w:t>
        <w:br/>
        <w:t>премиям в области науки и техники.</w:t>
        <w:br/>
        <w:t>1993 г.-по настояшее время президент Международной</w:t>
        <w:br/>
        <w:t>академия информатизацин,</w:t>
      </w:r>
    </w:p>
    <w:p>
      <w:r>
        <w:t>Награды</w:t>
        <w:br/>
        <w:t>1970 г. Награжден медалью «За доблестный труд»...</w:t>
        <w:br/>
        <w:t>1980 г. Присвоено званив «Заслуженный деятель науки</w:t>
        <w:br/>
        <w:t>Казахской ССР»,</w:t>
        <w:br/>
        <w:t>1981 г. Нагрижден орденом «Дружба народов».</w:t>
        <w:br/>
        <w:t>1984 г. Награжден Почетнай граматой Президиума</w:t>
        <w:br/>
        <w:t>Верховного Совета Казахской СОР,</w:t>
        <w:br/>
        <w:t>1989 г. Присуждлепо звание лауреата премии Совета</w:t>
        <w:br/>
        <w:t>Миннстров Казахской ССР в области науки и техники.</w:t>
        <w:br/>
        <w:t>2006 1. Нагрижден Орденом «Парасат»,</w:t>
        <w:br/>
        <w:t>бойынша техника ғылымдарының докторы ғылыми</w:t>
        <w:br/>
        <w:t>дәрежесін алу үшін диссертация қорғады.</w:t>
        <w:br/>
        <w:t>1973 ж. «Техникалық кибернетика» кафедрасының</w:t>
        <w:br/>
        <w:t>профессоры деген ғылыми атағы бекітілді.</w:t>
        <w:br/>
        <w:t>1989 ж. Қазақ ССР Ғылым академиясының</w:t>
        <w:br/>
        <w:t>корреспондент мүшелігіне сайланды.</w:t>
        <w:br/>
        <w:t>2003 ж. Қазақстан Республикасының Ұлттық ғылым</w:t>
        <w:br/>
        <w:t>академиясының Толық мүшесі болып сайланды.</w:t>
        <w:br/>
        <w:t>Еңбек жолы</w:t>
        <w:br/>
        <w:t>1963-1964 жж. В.И. Ленин атындағы Қазақ</w:t>
        <w:br/>
        <w:t>политехникалық институтының прабламалық</w:t>
        <w:br/>
        <w:t>лабораториясының аға-инженері.</w:t>
        <w:br/>
        <w:t>1964-1965 жж. В.Н. Ленин атындагы Қазақ</w:t>
        <w:br/>
        <w:t>политехникалық институтының доцент міндетін атқарушы,</w:t>
        <w:br/>
        <w:t>кафедра меңгерушісінің міндетін атқарушы.</w:t>
        <w:br/>
        <w:t>1965-1989 жж. В.И. Ленин атындағы Қазақ</w:t>
        <w:br/>
        <w:t>политехникалық институтының металлургиялықтроцестерді</w:t>
        <w:br/>
        <w:t>автоматтандыру, техникалық кибернетика кафедрасының</w:t>
        <w:br/>
        <w:t>меңгерушісі. «Автоматты басқару теориясы», «Жүйелерді</w:t>
        <w:br/>
        <w:t>модельлеу», «Операцияларды зерттеу» пәндерінен дәріс</w:t>
        <w:br/>
        <w:t>берді.</w:t>
        <w:br/>
        <w:t>1966-1989 жж. В.И. Ленин атындағы Қазақ</w:t>
        <w:br/>
        <w:t>политехникалық институтының антоматтандырылған</w:t>
        <w:br/>
        <w:t>басқару жүйесінің проблемалық лабораториясының</w:t>
        <w:br/>
        <w:t>ғылыми жетекшісі.</w:t>
        <w:br/>
        <w:t>1976-1985 жж. В.И. Ленин атындағы Қазақ</w:t>
        <w:br/>
        <w:t>политехникалық институтының ректоры.</w:t>
        <w:br/>
        <w:t>1989-1991 жж. Қазақстан Республикасының Ұлттық</w:t>
        <w:br/>
        <w:t>П</w:t>
      </w:r>
    </w:p>
    <w:p>
      <w:r>
        <w:t>ғылым академиясының Математика және механика</w:t>
        <w:br/>
        <w:t>институтының директорының орынбасары.</w:t>
        <w:br/>
        <w:t>1991-1994 жж. Қазақстан Республикасының Ұлттық</w:t>
        <w:br/>
        <w:t>ғылым академнясының Информатика және басқару</w:t>
        <w:br/>
        <w:t>проблемалары институтының директоры.</w:t>
        <w:br/>
        <w:t>1994 ж. бастап Қазақстан Республикасының Ұлттық</w:t>
        <w:br/>
        <w:t>ғылым акадомиясының Информатика және басқару</w:t>
        <w:br/>
        <w:t>проблемалары институтының ғылыми жетекшісі.</w:t>
        <w:br/>
        <w:t>1994-1995 жж. Қазақстан Республикасының</w:t>
        <w:br/>
        <w:t>Министрлер Кабинетінің жанындағы “Жоғарғы</w:t>
        <w:br/>
        <w:t>аттестациялық комиссиясының торағасы.</w:t>
        <w:br/>
        <w:t>1995-1997 жж. Қазақстан Республикасының</w:t>
        <w:br/>
        <w:t>Мемлекеттік аттестациялық комитетінің торағасы.</w:t>
        <w:br/>
        <w:t>1997 ж. бастап ҚР БЕМ Информатика және басқару</w:t>
        <w:br/>
        <w:t>проблемалары инотитутының Жүйелік талдау және</w:t>
        <w:br/>
        <w:t>басқару лабераториясының меңгерушісі, Қ.И. Сәтбаев</w:t>
        <w:br/>
        <w:t>атындағы Қазақ ұлттық техникалық университетінің</w:t>
        <w:br/>
        <w:t>«Ақпараттық технологиялар» кафедрасының профессоры,</w:t>
        <w:br/>
        <w:t>Қоғамдық және қоғамдық-саяси кызметтері</w:t>
        <w:br/>
        <w:t>1969-1991 жж. КСРО ҒА төралқасы жанындағы</w:t>
        <w:br/>
        <w:t>«Кибернетика» комплексті проблемасы бойынша ғылыми</w:t>
        <w:br/>
        <w:t>кеңестің басқару жүйелерін жобалауды автоматизациялау</w:t>
        <w:br/>
        <w:t>мен адаптивті жүйелерді басқару жөніндегі комиссияның</w:t>
        <w:br/>
        <w:t>мүшесі.</w:t>
        <w:br/>
        <w:t>1970-1989 жж. Информатика, басқару және</w:t>
        <w:br/>
        <w:t>техникалық кибернетика саласындағы жоғарғы оқу</w:t>
        <w:br/>
        <w:t>орындар аралық ғылыми еңбектер жинағының редакторы.</w:t>
        <w:br/>
        <w:t>1970-1991 жж. Қазақстан территориялық тобы</w:t>
        <w:br/>
        <w:t>І2</w:t>
        <w:br/>
        <w:t>ҚАЗАҚСТАН РЕСПУБЛИКАСЫНЫҢ ҰЛТТЫҚ</w:t>
        <w:br/>
        <w:t>ҒЫЛЫМ АКАДЕМИЯСЫНЫҢ АКАДЕМИГІ</w:t>
        <w:br/>
        <w:t>Ә.Ә. ӘШІМОВТІҢ ӨМІРІ МЕҢ ҚЫЗМЕТІНІҢ</w:t>
        <w:br/>
        <w:t>НЕГІЗГІ КЕЗЕНДЕРІ</w:t>
        <w:br/>
        <w:t>Әбдікаппар Әшімұлы Әшімов 1937 жылы 1 қаңтарда</w:t>
        <w:br/>
        <w:t>Жамбыл облысы Көктерек ауданының Бірлік ауылында</w:t>
        <w:br/>
        <w:t>дүннеге келген.</w:t>
        <w:br/>
        <w:t>Білімі, ғылыми дәрежелері мен атақтары</w:t>
        <w:br/>
        <w:t>1945-1954 жж. Қазақ темір жолының Шу</w:t>
        <w:br/>
        <w:t>станциясының Ха 62 орта мектебінде оқыды.</w:t>
        <w:br/>
        <w:t>1954-1900 жж. Қазақ политехникалық институты</w:t>
        <w:br/>
        <w:t>металлургия факультетінің «металлургия процестерін</w:t>
        <w:br/>
        <w:t>автоматтандыру» мамандығының студенті.</w:t>
        <w:br/>
        <w:t>1960-1963 жж. Мәскеудегі болат және қорытпалар</w:t>
      </w:r>
    </w:p>
    <w:p>
      <w:r>
        <w:t>институтының аспира нты.</w:t>
        <w:br/>
        <w:t>1964 ж. Мәскеудің болат және қорытпалар</w:t>
        <w:br/>
        <w:t>иметитутында 05,254-- Қара және түсті металдарды өндіру</w:t>
        <w:br/>
        <w:t>саласында автоматты басқару және реттеу мамандығынан</w:t>
        <w:br/>
        <w:t>«Тотықталған никель рудаларын шахталық қорытуды</w:t>
        <w:br/>
        <w:t>математикалық модельдердің көмегімен зерттеу»</w:t>
        <w:br/>
        <w:t>тақырыбы бойынша техника ғылымдарының кандидаты</w:t>
        <w:br/>
        <w:t>дәрежесін алу үшін диссертация қарғады.</w:t>
        <w:br/>
        <w:t>1972 ж. Мәскеудің болат және қорытпалар.</w:t>
        <w:br/>
        <w:t>институтында 05.254-- Қара және түсті металдарды өндіру</w:t>
        <w:br/>
        <w:t>саласында автоматты басқару және реттеу мамандығынан</w:t>
        <w:br/>
        <w:t>«Шахталық пештерде түсті металдардың концентраттары</w:t>
        <w:br/>
        <w:t>мен рудаларды қорытуды оптималды басқару» тақырыбы</w:t>
        <w:br/>
        <w:t>9</w:t>
        <w:br/>
        <w:t>ОСНОВНМЫЕ ДАТЫ ЖИЗНИ И ДЕЯТЕЛЬНОСТИ</w:t>
        <w:br/>
        <w:t>АКАДЕМИКА НАЦИОНАЛЬНОЙ АКАДЕМИИЙ НАУК</w:t>
        <w:br/>
        <w:t>РЕСПУБЛИКИ КАЗАХСТАН А.А. АШИМОВА</w:t>
        <w:br/>
        <w:t>Абдыкаппар Ашимавич Ашимав родился 1 января 1937</w:t>
        <w:br/>
        <w:t>г.вс. Берлик Коктерекского района Джамбулекой области.</w:t>
        <w:br/>
        <w:t>Образованне, ученые степени извания</w:t>
        <w:br/>
        <w:t>1945-1954 гг. Учеба в средней школе Хе 62 ст, Чу</w:t>
        <w:br/>
        <w:t>Казахской жолезной дороги.</w:t>
        <w:br/>
        <w:t>1954-1960 гғ. Студент металлургического факультета</w:t>
        <w:br/>
        <w:t>Казахского политехнического института по специальности</w:t>
        <w:br/>
        <w:t>«автоматизация металлургических процессов».</w:t>
        <w:br/>
        <w:t>1960-1963 гг. Аспирант Московского института стали</w:t>
        <w:br/>
        <w:t>исплавов, )</w:t>
        <w:br/>
        <w:t>1964 г. Залцитил диссертацию в Московском инетитуте</w:t>
        <w:br/>
        <w:t>стали и сплавов на сонскание ученой степени кандидата</w:t>
        <w:br/>
        <w:t>технических наук на тему «Исследование шахтной плавки</w:t>
        <w:br/>
        <w:t>окисленных никелезых руд с помошью математической</w:t>
        <w:br/>
        <w:t>модели» по спецнальности 05.254 - автоматичсское</w:t>
        <w:br/>
        <w:t>управление и регулирование в области пронзводства</w:t>
        <w:br/>
        <w:t>черных и цветних металлов,</w:t>
        <w:br/>
        <w:t>1972 г.Зашитил диссертацию в Московском институте</w:t>
        <w:br/>
        <w:t>стали и оплавов на сомискание ученой степени доктора</w:t>
        <w:br/>
        <w:t>технических наук на тему «Онтимальное управление</w:t>
        <w:br/>
        <w:t>плавкой руди концентратов цветных металлов в шахтных</w:t>
        <w:br/>
        <w:t>печах» по специальности 05.254 - автоматическое</w:t>
        <w:br/>
        <w:t>управление и регулирование в области производства</w:t>
        <w:br/>
        <w:t>черных и цветных металлов,</w:t>
        <w:br/>
        <w:t>15</w:t>
        <w:br/>
        <w:t>1973 с. Утвержден в ученом эванин профессора</w:t>
        <w:br/>
        <w:t>қафедры «Техническая кибернетика».</w:t>
      </w:r>
    </w:p>
    <w:p>
      <w:r>
        <w:t>1989 г. Мабран членом-корреспондентом Акядемнн</w:t>
        <w:br/>
        <w:t>наук Казахской ССР,</w:t>
        <w:br/>
        <w:t>2003 г. Избран действительным членом Национальной</w:t>
        <w:br/>
        <w:t>академин наук Республики Казахстан.</w:t>
        <w:br/>
        <w:t>Трудовая деятельность</w:t>
        <w:br/>
        <w:t>1963-1904 гг, Старший инженер проблемной</w:t>
        <w:br/>
        <w:t>лаборатории Казахского политехническога института нм.</w:t>
        <w:br/>
        <w:t>В.И.Ленина.</w:t>
        <w:br/>
        <w:t>1964-1965 гг. Исполняюший обязанности доцента ин</w:t>
        <w:br/>
        <w:t>заввдуюшего кафедрой Казахского политехнического</w:t>
        <w:br/>
        <w:t>института нм. В.И. Ленина.</w:t>
        <w:br/>
        <w:t>1965-1989 гғ. Зангдуюший кафедрой автоматизацин</w:t>
        <w:br/>
        <w:t>металлургических процессов, технической кибернетики</w:t>
        <w:br/>
        <w:t>Казахского политехнического мнститута нм. В.И..Ленина.</w:t>
        <w:br/>
        <w:t>Читал лекцни по дисциплинам «Исследования операций»,</w:t>
        <w:br/>
        <w:t>«Моделировянив еистем», «Теория автоматического</w:t>
        <w:br/>
        <w:t>управления».</w:t>
        <w:br/>
        <w:t>1966-1989 ғг. Научный руководитель проблемной</w:t>
        <w:br/>
        <w:t>лаборатории автоматизнрованных систом упранления</w:t>
        <w:br/>
        <w:t>Казахского политехническоғо института им. В.И, Ленина.</w:t>
        <w:br/>
        <w:t>1976-1988 гг. Ректор Казахского политехнического</w:t>
        <w:br/>
        <w:t>института им. В.И..Леңинда,</w:t>
        <w:br/>
        <w:t>1989-1991 гг. Заместитель директора Института</w:t>
        <w:br/>
        <w:t>математики нң механики Национальной академии наук</w:t>
        <w:br/>
        <w:t>Республики Казахстан.</w:t>
        <w:br/>
        <w:t>1991-4994 гг. Директор Института проблем</w:t>
        <w:br/>
        <w:t>І6</w:t>
        <w:br/>
        <w:t>информатики управления Национальной академии наук</w:t>
        <w:br/>
        <w:t>Республики Казахстан.</w:t>
        <w:br/>
        <w:t>С 1994 г. Научый руководитель Института проблем</w:t>
        <w:br/>
        <w:t>информатики и управления Национальной акилемин наук</w:t>
        <w:br/>
        <w:t>Республики Казахстан.</w:t>
        <w:br/>
        <w:t>1994-1995 гг. Председатель Высшей аттестационной</w:t>
        <w:br/>
        <w:t>комиссии при Кабинете Министров Республики Казахстан,</w:t>
        <w:br/>
        <w:t>1995-1997 гг. Председатель Государственного</w:t>
        <w:br/>
        <w:t>аттестационного комитета Республики Казахстан.</w:t>
        <w:br/>
        <w:t>С 1997 г.-по настояшее время Завелуючций</w:t>
        <w:br/>
        <w:t>лабораторней системного анализа иуправления Института</w:t>
        <w:br/>
        <w:t>проблем информатики и управления МОН РК, профессор</w:t>
        <w:br/>
        <w:t>кафелры «Информационные технологии» Казахского</w:t>
        <w:br/>
        <w:t>национального техническогоуниверситета им. Қ.И.Сатпаейа,</w:t>
        <w:br/>
        <w:t>Участиев обіцественнай и обшеетвенна-политическаой</w:t>
        <w:br/>
        <w:t>жизни</w:t>
        <w:br/>
        <w:t>1969-1991 гг. Член комиссии по адаптивным системам</w:t>
      </w:r>
    </w:p>
    <w:p>
      <w:r>
        <w:t>управления и автоматизации проектирования систем</w:t>
        <w:br/>
        <w:t>упранления Научнаго совета по комплекснай проблеме</w:t>
        <w:br/>
        <w:t>«Кибернетика» при президиуме АН СССР.</w:t>
        <w:br/>
        <w:t>1970-1989 ғғ, Редактар межауловского сборника</w:t>
        <w:br/>
        <w:t>научных трудов в области информатики, управления и</w:t>
        <w:br/>
        <w:t>технической кибернетики.</w:t>
        <w:br/>
        <w:t>1970-1991 гг. Піредседатель бюро Казахской</w:t>
        <w:br/>
        <w:t>террнториальнай группы и член Национального комитета</w:t>
        <w:br/>
        <w:t>СССР по автоматическому управлению, ІШ</w:t>
        <w:br/>
        <w:t>1971-1990 ғғ, Член Межнедомственнога совета по</w:t>
        <w:br/>
        <w:t>вычислительной технике и автоматизированным системам</w:t>
        <w:br/>
        <w:t>управления.</w:t>
        <w:br/>
        <w:t>7</w:t>
        <w:br/>
        <w:t>КСРО Ұлттық комитетінің мүшесі.</w:t>
        <w:br/>
        <w:t>1971-1990 жж. Есептеу техникасы және автоматпен</w:t>
        <w:br/>
        <w:t>басқару жүйелері жөніндегі Ведомствоаралық кеңестің</w:t>
        <w:br/>
        <w:t>мүшесі,</w:t>
        <w:br/>
        <w:t>1975-1988 жж. КСРО Жоғарғы оқу орындары</w:t>
        <w:br/>
        <w:t>Министрлігінің ғылыми-техникалық кеңесінің техникалық</w:t>
        <w:br/>
        <w:t>кибернетика секциясының мүшесі,</w:t>
        <w:br/>
        <w:t>1975-1989 жж. Жаратылыстану және қоғамдық</w:t>
        <w:br/>
        <w:t>ғылымдар саласындағы ғылымн зерттеулерді</w:t>
        <w:br/>
        <w:t>координациялау женіндегі республикалық</w:t>
        <w:br/>
        <w:t>ведомствоаралық кеңестің мүшесі.</w:t>
        <w:br/>
        <w:t>1978-1985 жж. Қазақ ССР Жоғарғы оқу арындары</w:t>
        <w:br/>
        <w:t>Министрлігі жанындағы студенттердің ғылыми-зерттеу</w:t>
        <w:br/>
        <w:t>жұмыстары жөніндегі республикалық кеңестің мүшесі.</w:t>
        <w:br/>
        <w:t>1979-1985 жж. Қалалық Халық депутаттар кеңесінің 2</w:t>
        <w:br/>
        <w:t>шақырылуының депутаты.</w:t>
        <w:br/>
        <w:t>1980-1985 жж. Қазақстан Компартиясының Калинин</w:t>
        <w:br/>
        <w:t>аудандық комитетінің бюро мүшесі.</w:t>
        <w:br/>
        <w:t>1980-1994 жж. Ғылым жане техника саласы бойынша</w:t>
        <w:br/>
        <w:t>мемлекеттік сыйлықтары жәніндегі комитетінің мүтнесі.</w:t>
        <w:br/>
        <w:t>1993 ж. бастап Халықаралық ақпараттандыру</w:t>
        <w:br/>
        <w:t>академиясының президенті.</w:t>
        <w:br/>
        <w:t>Марапаттары</w:t>
        <w:br/>
        <w:t>1970 ж. «Қажырлы еңбегі үшін» медалімен</w:t>
        <w:br/>
        <w:t>марапатталған,</w:t>
        <w:br/>
        <w:t>1980 ж.«Қазақ ССР ғылымының еңбек сіңірген ғылым</w:t>
        <w:br/>
        <w:t>қайраткері» атағы берілген.</w:t>
        <w:br/>
        <w:t>Членство в международных научных организациях</w:t>
      </w:r>
    </w:p>
    <w:p>
      <w:r>
        <w:t>1993 ғ. Избран академиком Международной академии</w:t>
        <w:br/>
        <w:t>информатизации.</w:t>
        <w:br/>
        <w:t>--Президент Казахстанского отделения Международной</w:t>
        <w:br/>
        <w:t>академии информатизаций,</w:t>
        <w:br/>
        <w:t>1996 г. Избран действительным членом Между-</w:t>
        <w:br/>
        <w:t>народной акалемии выслей іцколы.</w:t>
        <w:br/>
        <w:t>-- Избран действительным членом Международной</w:t>
        <w:br/>
        <w:t>академии нелинейных наук.</w:t>
        <w:br/>
        <w:t>19</w:t>
        <w:br/>
        <w:t>1980-1994, Метһег оҒІһе Солітітее оп бізге ауага ір</w:t>
        <w:br/>
        <w:t>іне Пед оҒесіепсе әлгі ейсілеегінр.</w:t>
        <w:br/>
        <w:t>1993-ШІ ргевелі ійте, Ргевіделі ОҒ һе Пмегпайопа!</w:t>
        <w:br/>
        <w:t>Асадету оГІпіогтпане5.</w:t>
        <w:br/>
        <w:t>білге Ауғагаів</w:t>
        <w:br/>
        <w:t>1970. Мей! «Ғоғ УаПалғ І.абог».</w:t>
        <w:br/>
        <w:t>1980. ТіПйе «Нопогей бсіепіібі о? Ка?акһяап»,</w:t>
        <w:br/>
        <w:t>1981. Огавг «Ғгіелдвһір о? Реор1ев».</w:t>
        <w:br/>
        <w:t>1984. Бімота оҒ һе Ргевідішті оГіһе биргете боуіес о?</w:t>
        <w:br/>
        <w:t>Ка?аҚһ 55Е. ) )</w:t>
        <w:br/>
        <w:t>1989. Сойпей оҒМіпінетз оҒійе Қазақһ 55Е Рғіге 1,ашгеше</w:t>
        <w:br/>
        <w:t>іп һе Не10 оҒөсігпсе ап4 епгінесгіпе,</w:t>
        <w:br/>
        <w:t>2006. Огдег «Рагаваі».</w:t>
        <w:br/>
        <w:t>Метһегвһіріп Ішегпабіола! 8сіепііГіс Оспапі?айап</w:t>
        <w:br/>
        <w:t>1993. Асадешісізл оҒ Ве ішегтпайопа! Іпогттайоп</w:t>
        <w:br/>
        <w:t>Асадету.</w:t>
        <w:br/>
        <w:t>-Ргевідепе оҒ Казак дерагітеті об һе ішегпабіола!</w:t>
        <w:br/>
        <w:t>Іпіогтіоп Асасісіһу.</w:t>
        <w:br/>
        <w:t>1996. Асайбетісізп ое Ілісгпайола! Асадету өРНіелег</w:t>
        <w:br/>
        <w:t>Бдаисайоп Іпешіоп8,</w:t>
        <w:br/>
        <w:t>- Асадетісізп оҒІһе Іпіештпайопа! Мошілелг 5у5%8і015</w:t>
        <w:br/>
        <w:t>Асадету.</w:t>
        <w:br/>
        <w:t>атағына ие болды, Ол 2003 ж. Қазақстан Республикасының</w:t>
        <w:br/>
        <w:t>Ұлттык ғылым академиясының толық мүшесі болып</w:t>
        <w:br/>
        <w:t>сайланды, Ә.Ә. Әшімов 2006 ж. аса көрнекті жетістіктері</w:t>
        <w:br/>
        <w:t>мен сіңірген еңбегі үшін «Парасат» орденімен</w:t>
        <w:br/>
        <w:t>марапатталды.</w:t>
        <w:br/>
        <w:t>М.Н. Қалимолдаев,</w:t>
        <w:br/>
        <w:t>физчка-математика ғылымдарының дакторы,</w:t>
        <w:br/>
        <w:t>Б.А. Жапаров,</w:t>
      </w:r>
    </w:p>
    <w:p>
      <w:r>
        <w:t>техника ғылымдарының докторы, профессор</w:t>
        <w:br/>
        <w:t>ҚАЗАҚСТАН РЕСПУБЛИКАСЫ ҰЛТТЫҚ</w:t>
        <w:br/>
        <w:t>ҒЫЛЫМ АКАДЕМИЯСЫНЫҢ АКАДЕМИГІ</w:t>
        <w:br/>
        <w:t>Ә.Ә. ӘШІМОВТІҢ ҒЫЛЫМИ, ПЕДАГОГТІК</w:t>
        <w:br/>
        <w:t>ЖӘНЕ ҚОҒАМДЫҚ ҚЫЗМЕТІНІҢ</w:t>
        <w:br/>
        <w:t>ҚЫСҚАША ОЧЕРКІ</w:t>
        <w:br/>
        <w:t>Әбдікаппар Әшімұлы Әшімов 1937 жылы 1 қаңтарда</w:t>
        <w:br/>
        <w:t>Жамбыл облысы Көктерек ауданының Бірлік ауылында</w:t>
        <w:br/>
        <w:t>туылған. 1945-1954 жылдары Қазақ темір жолының Шу</w:t>
        <w:br/>
        <w:t>станциясының орта мектебінде оқыды. Өзінің көптеген</w:t>
        <w:br/>
        <w:t>құрбылары сияқты ол да сол кездің біраз киыншылықтарын</w:t>
        <w:br/>
        <w:t>басынан кешірлі. Әке-шешесінен ерте айырылған жас жігіт</w:t>
        <w:br/>
        <w:t>олардың атына дақ түсірмес үшін оқуда үздік табыстарға</w:t>
        <w:br/>
        <w:t>және еңбекте байсалдылыққа ұмтылып, мақсаттылық,</w:t>
        <w:br/>
        <w:t>жігерлілік қасиеттеріне не болды және осы қасиеттер оның</w:t>
        <w:br/>
        <w:t>болашақ өмірінің тірегіне айналды.</w:t>
        <w:br/>
        <w:t>1954 жылы Ә.Ә. Әшімов Қазақ политехникалық институты</w:t>
        <w:br/>
        <w:t>(ҚазПТИ, қазіргі Қ.М. Сәтбчев атындағы” Қазақ ұлттық</w:t>
        <w:br/>
        <w:t>политехникалық университеті) металлургия факультетінің</w:t>
        <w:br/>
        <w:t>«Металлургия процестерін автоматтандыру» мамандығына</w:t>
        <w:br/>
        <w:t>түседі. Студенттік жылдары оның ғылыми жұмысқа</w:t>
        <w:br/>
        <w:t>бейімділігін, адамзат катынастарының философиялық және</w:t>
        <w:br/>
        <w:t>ізгілік мәселелерін түсінугеталпыныстарын айқындады. Оның</w:t>
        <w:br/>
        <w:t>асы қасиеттерін кезіңде Ресейден Қазақстанныңғылымы ме)!</w:t>
        <w:br/>
        <w:t>ғылыми зиялыларын қалыптастыруға келген институттың</w:t>
        <w:br/>
        <w:t>көрнекті ғалымдары байқап жүрді. Сондықтан олар 1960</w:t>
        <w:br/>
        <w:t>жылы институтты үздік бітірген жас маманға оқуын</w:t>
        <w:br/>
        <w:t>аспирантурада жалғастыруды ұсынды.</w:t>
        <w:br/>
        <w:t>1960-1963 жылдары Ә.Ә. Әшімов Мәскеу болат және</w:t>
        <w:br/>
        <w:t>қорытпалар институтының белгілі ғалым, техника</w:t>
        <w:br/>
        <w:t>24</w:t>
        <w:br/>
        <w:t>1997 НІ ргевелі біте. Недд өГІһе Іаһоғайогу Ғог бузісіті</w:t>
        <w:br/>
        <w:t>апа!увіс апа сотго!агһе Іпзейше оГ пГоулайісв әлі Соліго!</w:t>
        <w:br/>
        <w:t>Эгомете, МЕ5 КІ. РеоГевзог оҒ«Іпіотпабов іесплоіоріг5»</w:t>
        <w:br/>
        <w:t>еһгіг ггіде Казаһһ Майола! Тесһпіса! (/тіуегейу патей аЙег</w:t>
        <w:br/>
        <w:t>КІ. Өаірауеу.</w:t>
        <w:br/>
        <w:t>Раәтісірайіоп іп вогізі апа рөШНіса| е</w:t>
        <w:br/>
        <w:t>1969-1991. Мешег оғ Сопппіззіол оп адартіусе 5узісіті5</w:t>
        <w:br/>
        <w:t>өҒсөшге! апа ашолзайоп о? 4евірпіле оҒ сөпіго! зузетів гі</w:t>
        <w:br/>
        <w:t>ӘсіепііМе Сошпей ол сөтріех ргоМет «Субегпейісз» ай һе</w:t>
        <w:br/>
        <w:t>Ргевідішті оле 1255 Қ Асайдету оҒ5сіепсев.</w:t>
        <w:br/>
        <w:t>1970-1989. Байоғ аҒ ітегіпәшішіопа! тезеагел рарет</w:t>
        <w:br/>
        <w:t>соПеспоп оп ілогтайісв, сөлігді апа (есіпіса! суБегпегісв.</w:t>
        <w:br/>
        <w:t>1970-1991. Сһайтал оҒВцгеан оҒКа?ак (егізі ргочр</w:t>
        <w:br/>
        <w:t>алд тетһег оҒ(/54К Майопа! Ашотайс Сонғо! Соттісс.,</w:t>
        <w:br/>
        <w:t>1971-1990. Метег оГ Іліегіерагітема Сошпей оп</w:t>
        <w:br/>
        <w:t>сотршайоп апа ашботайс сотта! 5у5іеіт85.</w:t>
      </w:r>
    </w:p>
    <w:p>
      <w:r>
        <w:t>1978-1985. Метһег о? Тесһпиіса! субегпейісв веспол а.</w:t>
        <w:br/>
        <w:t>іне Әсет йіс-Тесініса! Сөшей, 0155К Міпізігу о? Нівһег</w:t>
        <w:br/>
        <w:t>Сансагіоп,</w:t>
        <w:br/>
        <w:t>1975-1989, Метфег ӘҒ Керпісап Ітегдерагітелігі</w:t>
        <w:br/>
        <w:t>Соогаіпабоп Сәнлей оп тезеагеһ іп пашчі апа вөсізі</w:t>
        <w:br/>
        <w:t>өсіепсев.</w:t>
        <w:br/>
        <w:t>1978-1985. 5шрегуізог о” Кершзісап бәуісс оп 5ішделів</w:t>
        <w:br/>
        <w:t>Вевгагсі а! Ка&gt;55Ң Міпізгу оҒНірһег Баисабіов,</w:t>
        <w:br/>
        <w:t>1979-1985. Бершу оҒ Мипісіра! Сошпей оҒ Рсоріе 5</w:t>
        <w:br/>
        <w:t>бершіев:: )</w:t>
        <w:br/>
        <w:t>1980-1985, Метбег о? Кайініп бізігісі сәтітідее о? һе</w:t>
        <w:br/>
        <w:t>Сопутштіз Рачу оҒҚағақтяап,</w:t>
        <w:br/>
        <w:t>Е?)</w:t>
        <w:br/>
        <w:t>МАУ БАТЕ8 ОУ ІМЕЕ АМО АСТІУІТІЕ8 ОЕ</w:t>
        <w:br/>
        <w:t>АСАБЕМИСТАМ ОҒ КК МАТЮМА1, АСАВЕМҮ</w:t>
        <w:br/>
        <w:t>ОҒ 8СІЕМСЕӨ А.А. АВНІМОУ</w:t>
        <w:br/>
        <w:t>АВдукарраг Авһіпоуісһ Азһітоу уғаз һогп ол Уапшағу</w:t>
        <w:br/>
        <w:t>1,1937іп Венік үЙідре, Кокегек гесіюп, Буһатіш оһілбі,</w:t>
        <w:br/>
        <w:t>Едисанап, ӛсіепііНс бергеев апй Тійев</w:t>
        <w:br/>
        <w:t>1945-1984. РирИ өҒ һе весолдагу всһоо! Хе 62 а Сп</w:t>
        <w:br/>
        <w:t>ыабоп оҒҚағақ таймау.</w:t>
        <w:br/>
        <w:t>1954-1960. бішдет оҒ тейаіішеіса! Әерагителі о? 1һе</w:t>
        <w:br/>
        <w:t>Кагақ Ро1угесһліс іпеііше, да Ууіпе іп айотаНоп оҒ</w:t>
        <w:br/>
        <w:t>тей ішгеісеі! ргосеззев.</w:t>
        <w:br/>
        <w:t>1960-1963. Ровзідгабиаіе вішепі аі Мозсоуу бісе! ала</w:t>
        <w:br/>
        <w:t>АПоув Іптішне.</w:t>
        <w:br/>
        <w:t>1964, бегелдесі сапакіше іһезіз оп Іһете «Әшіев іп</w:t>
        <w:br/>
        <w:t>аһаһ өтеііпе оҒ өхійігесі пісКе! огев ән іһе иве оҒ</w:t>
        <w:br/>
        <w:t>төйһетагіса! төдсі» әгі Мозсоу/ есі апа АПоуз іпеНінне</w:t>
        <w:br/>
        <w:t>Ғор һе өсіешіРіс йепгее оҒ Сапдібаіе о? Епсіпеггінд іп</w:t>
        <w:br/>
        <w:t>өресізіігайоп 05.254 -- Ашотайс сопіғо! апа гершайол іп</w:t>
        <w:br/>
        <w:t>ттодцойоп оҒеггоцв ала поп-Гегтоц5 іпезі.</w:t>
        <w:br/>
        <w:t>1972. Әсел достаға! (һезіз оп Іһете «Ор/ітшіті сопіго!</w:t>
        <w:br/>
        <w:t>әуес тейіпе о?огев ала сопсешгаез оҒпоп-Геггоцв тега|5</w:t>
        <w:br/>
        <w:t>іп «һай Митпасев» ағ Мозсоу/ (ебі алд АШоуз іпеіішіе,</w:t>
        <w:br/>
        <w:t>әресіпізайоп 05,254, -- Ашотанс сотго! апд4 герлабоп іп</w:t>
        <w:br/>
        <w:t>рговчсбоп оҒ Геггоцв апа поп-Геттоив тейгіз.</w:t>
        <w:br/>
        <w:t>1973. РгоГевзог о” Теспіса! СуВегпегісв Сһай,</w:t>
        <w:br/>
        <w:t>1989, Шесіед а Сотевролдіпа Метһег оҒІле Асад4ету</w:t>
        <w:br/>
        <w:t>о15сіепсев оГІле Кағақ 55Е,</w:t>
        <w:br/>
        <w:t>2%</w:t>
      </w:r>
    </w:p>
    <w:p>
      <w:r>
        <w:t>2003. Кіесісі а Метһег (асадетісізп) ӘЕ зе Манопа!</w:t>
        <w:br/>
        <w:t>Асайету оҒ 5сіепсев оҒІһе КеризНес оҒ Катақһағал,</w:t>
        <w:br/>
        <w:t>Ешпріоутете</w:t>
        <w:br/>
        <w:t>1963-1964. Зеліог епгілеес оҒа ргәМет |абоғагогу аГһе</w:t>
        <w:br/>
        <w:t>Қазак Роһфуіесіліс Іп 1йҢе,</w:t>
        <w:br/>
        <w:t>1964-1965. Асвіпр; авв1збалі-РгоГеввог, аспіпр һезі оҒа</w:t>
        <w:br/>
        <w:t>өйгіг ай1һе Кағак Ро1уесітпіс ІпөНінне патей айег 1, еліп,</w:t>
        <w:br/>
        <w:t>1965-1989. Нейіі а/Іһе сһаіг ғ ашотабоп оте Ішгріса!</w:t>
        <w:br/>
        <w:t>ргосеввев апа “есліса! субегпегісе астһе Ка?ак Ро(уіесіліс</w:t>
        <w:br/>
        <w:t>Іпегішке, Іесішгег іп Орағабоп гезеагспев, бузегів төйеГілр,</w:t>
        <w:br/>
        <w:t>Ауютаце сопіге! бһеогу.</w:t>
        <w:br/>
        <w:t>1966-1989. 5сіеліііс өшегуізаг обІНе ргоретт Гарогабюогу</w:t>
        <w:br/>
        <w:t>боғ ашотайс солігоі вузіеііз, Казак РоіМесітпіс Ілзійше</w:t>
        <w:br/>
        <w:t>патеааҢег УД. 1. еліп.</w:t>
        <w:br/>
        <w:t>1976-1985. Кесіог оҒ 1(һе КауаК Ро1угесітіс ІпейііИе</w:t>
        <w:br/>
        <w:t>патейаЙегУ.1, Гепіп,</w:t>
        <w:br/>
        <w:t>1989-1991, бершу Бігесіоег о” іһе Ілгінше оҒ</w:t>
        <w:br/>
        <w:t>Майһетайсв ап4 Месһапісв, Ка258Қ Майопа! Асайету о?</w:t>
        <w:br/>
        <w:t>ӛсіглсез.</w:t>
        <w:br/>
        <w:t>1991-1994. Пігесюг оҒ іле ІпөНіше о? Іпогтавісв апа</w:t>
        <w:br/>
        <w:t>Сопшд! РгаВігтіз, ЕК Майопа! Асабетуу о? ӛсіелсев,</w:t>
        <w:br/>
        <w:t>“іпсе 1994. ӛсіепініс вөрегуізог ай іһе ІһәНішіе о?</w:t>
        <w:br/>
        <w:t>ІпГогтагісв апа Сопіғо! РгоМетв, КК Мабопа! Аса4ету оҒ</w:t>
        <w:br/>
        <w:t>ӛсіепсев.</w:t>
        <w:br/>
        <w:t>1994-1995, Слдігтпап оҒ КК Нірсһег АйезтаНол</w:t>
        <w:br/>
        <w:t>Соттіззіол ә КҚ Саһілеі өРМілізтеге.</w:t>
        <w:br/>
        <w:t>1995-1997. Сһаігттап өҒІһг біле Айевбабоп СотлтіКес</w:t>
        <w:br/>
        <w:t>оГ фе Кершііс о Кағақһяап,</w:t>
        <w:br/>
        <w:t>21</w:t>
        <w:br/>
        <w:t>беру Министрлігінің және оқу-ағарту, жағарғы мектеп және</w:t>
        <w:br/>
        <w:t>ғылыми мекемелер кызметкерлері кәсіподағы орталық</w:t>
        <w:br/>
        <w:t>комитетінің 1-дәрежелі дипломымен және соңдай-ақ</w:t>
        <w:br/>
        <w:t>Қазақстан Компартиясы Орталық комитетінің, КазССР</w:t>
        <w:br/>
        <w:t>Министрлер Кеңесінің, Қазсовпрафтың және Қазакстан</w:t>
        <w:br/>
        <w:t>Жастар Одағының орталық комитетінің ауыспалы Қызыл</w:t>
        <w:br/>
        <w:t>туымен марапатталды.</w:t>
        <w:br/>
        <w:t>Ә.Ә. Әшімовтің зор ұйымдастырушылық қабілеті</w:t>
        <w:br/>
        <w:t>арқасында институт материалдық базасын нығайту</w:t>
        <w:br/>
        <w:t>жолында үлкен жетістіктерге жетті. Осы уақыт аралығында</w:t>
        <w:br/>
        <w:t>институттың жалпы ауданының пайдалы ауданының 80%-</w:t>
        <w:br/>
        <w:t>ын құрайтын ең ірі оқу корпустары салынды.</w:t>
        <w:br/>
        <w:t>КСРО-ның Жоғарғы Кеңесінің 1984 жылғы 26 шілдедегі</w:t>
        <w:br/>
        <w:t>жарлығымен білікті мамандарды даярлаудағы және</w:t>
        <w:br/>
        <w:t>ғылыми зерттеулерді дамытудағы жетістіктері үшін КязПТИ</w:t>
        <w:br/>
        <w:t>Еңбек Қызыл ту орденімен марапатталды.</w:t>
      </w:r>
    </w:p>
    <w:p>
      <w:r>
        <w:t>Ә.Ә.Әшімов-ірі ғалым, дарынды педагог, ғылым және</w:t>
        <w:br/>
        <w:t>білім беру саласындағы інебер ұйымдастырушы. Ол</w:t>
        <w:br/>
        <w:t>Қазақстанда басқару ғылымының табысты дамуына ықпал</w:t>
        <w:br/>
        <w:t>етіп, 1980 ж, «Қазақ ССР ғылымының еңбек сіңірген</w:t>
        <w:br/>
        <w:t>қайраткері» атағына не болды.</w:t>
        <w:br/>
        <w:t>Ол 1989 ж. ҚР ҒА Математика және механика</w:t>
        <w:br/>
        <w:t>анститутының директорының орынбасары болып</w:t>
        <w:br/>
        <w:t>тағайындалып, Қазақстан Республикасының Ұлттық ғылым</w:t>
        <w:br/>
        <w:t>академиясының корреспондент мүшесі болып сайланды.</w:t>
        <w:br/>
        <w:t>Сол жылы ол Қазақ ССР Министрлер Кеңесінің ғылым және</w:t>
        <w:br/>
        <w:t>техника саласындағы сыйақысына ие болды.</w:t>
        <w:br/>
        <w:t>1991-1994 жж. Ә.Ә. Әшімов Қазақстан Республикасының</w:t>
        <w:br/>
        <w:t>Ұлттықғылым академиясының Информатика және басқару</w:t>
        <w:br/>
        <w:t>проблемалары институтының директоры қызметін атқарды.</w:t>
        <w:br/>
        <w:t>д</w:t>
        <w:br/>
        <w:t>оптимальды жобалаудың, белсенді өндірістік жүйелер</w:t>
        <w:br/>
        <w:t>ақпараттарының толық белгіленбеген жағдайдағы</w:t>
        <w:br/>
        <w:t>ақиқаттығын қамтамасыз вТудің &gt; математикалық</w:t>
        <w:br/>
        <w:t>модельдері мен әдістері жасалды. Шектеулерді ескеру</w:t>
        <w:br/>
        <w:t>жағдайында белсенді элементтерді ынталандырудың</w:t>
        <w:br/>
        <w:t>оптимальды және келісімді жүйелерін синтездеу мәселесі</w:t>
        <w:br/>
        <w:t>шешілді.</w:t>
        <w:br/>
        <w:t>Мәліметтерді өңдеудің модульдік жүйелерін талдау</w:t>
        <w:br/>
        <w:t>және синтездеу модельдері мен әдістері жасалды.</w:t>
        <w:br/>
        <w:t>Ә.Ә. Әшімов халық шаруашылық салаларындағы</w:t>
        <w:br/>
        <w:t>өндірістік және технологиялық процестерді автоматтан-</w:t>
        <w:br/>
        <w:t>дырудың қолданбалы ғылымының дамуына көп назар</w:t>
        <w:br/>
        <w:t>аударды, Осыған байланысты 1980 ж. ол республиканың</w:t>
        <w:br/>
        <w:t>Түсті металлургия министрлігінің көмегімен «ТПАБЖ</w:t>
        <w:br/>
        <w:t>түсті металлургияда» салалық ғылыми-зерттеу</w:t>
        <w:br/>
        <w:t>лабораториясын ұйымдастырып, оның ғылыми жетекшісі</w:t>
        <w:br/>
        <w:t>болды.</w:t>
        <w:br/>
        <w:t>Теориялық зерттеулерді табысты дамытумен қатар</w:t>
        <w:br/>
        <w:t>Ә.Ә. Әшімов |ШМШымкент қорғасын зауытында, Өскемен</w:t>
        <w:br/>
        <w:t>қорғасын-мырыш комбинатында, Балқаш тау-кен-</w:t>
        <w:br/>
        <w:t>металлургия, Жезқазған тау-кен-металлургия комбинат-</w:t>
        <w:br/>
        <w:t>тарында және «Актюбрентген» өндірістік бірлестігінде</w:t>
        <w:br/>
        <w:t>бірқатар автоматтандырылған басқару жүйелерін жасауға</w:t>
        <w:br/>
        <w:t>жәңе оны өндіріске енгізуге жетекшілік етті және белсенді</w:t>
        <w:br/>
        <w:t>атсалысты.</w:t>
        <w:br/>
        <w:t>Жезқазған мыс қорыту зауытының газ жолдарының</w:t>
        <w:br/>
        <w:t>жәңе шаңұстағыштарының ТПАБЖ-н жасағаны және</w:t>
        <w:br/>
        <w:t>өндіріске енгізгені үшін ол 1989 ж. Қазақ ССР Министрлер</w:t>
        <w:br/>
        <w:t>Кеңесінің ғылым мен техника саласындағы сыйлығының</w:t>
        <w:br/>
        <w:t>лауреаты атағына ие болды.</w:t>
        <w:br/>
        <w:t>3</w:t>
        <w:br/>
        <w:t>иденфикациялаудың негіздерін зерттеуге мүмкіншілік берді.</w:t>
      </w:r>
    </w:p>
    <w:p>
      <w:r>
        <w:t>іздеусіз негізінде құрылған қарапайым алгоритмдерді</w:t>
        <w:br/>
        <w:t>синтездеу мақсатымен синхронды датекторланған</w:t>
        <w:br/>
        <w:t>автоматты мдентнфикациялаудың іздестіру жүйелеріндегі</w:t>
        <w:br/>
        <w:t>процестердің динамикасын сипаттайтын дифференциал-</w:t>
        <w:br/>
        <w:t>дық теңдеулерді орташалау тсориясы әдісімен</w:t>
        <w:br/>
        <w:t>квазистационарлық және тездетілген режимдердің</w:t>
        <w:br/>
        <w:t>орташаланған қозғалысы және ндентификациялаудың</w:t>
        <w:br/>
        <w:t>карапайымдатылғайн іздеусіз негізіндегі алгоритмдер</w:t>
        <w:br/>
        <w:t>алынған, Ляпуновтыңекіншізэдісі арқылы біралшемді және</w:t>
        <w:br/>
        <w:t>көпөлшемді басқару обьектілерін ндентнфикациялаудың</w:t>
        <w:br/>
        <w:t>іздеусіз жүйесінің орнықтылық шарты алынған. Зерттеу</w:t>
        <w:br/>
        <w:t>нәтижелері идентификациялаудың іздеусіз дискретті</w:t>
        <w:br/>
        <w:t>жүйелеріне жалпыланып, олар үшін Ляпуновтың екінші</w:t>
        <w:br/>
        <w:t>әдісінің дискретті аналогын пайдалану арқылы</w:t>
        <w:br/>
        <w:t>ндентификациялау жүйелерінің орнықтылық және</w:t>
        <w:br/>
        <w:t>асимптоталық орнықтылық шарттары алынды,</w:t>
        <w:br/>
        <w:t>Жан-жақты және терең зерттеулер жалпы параметр әдісі</w:t>
        <w:br/>
        <w:t>атына не болған үлкен келемді күрделі жүйелердің жаңа</w:t>
        <w:br/>
        <w:t>млентификациялау әдісін ұсынуға мүмкіндік туғызды, Әдістің</w:t>
        <w:br/>
        <w:t>конструктивті теориясы құрылды, параметрлерге баға беру</w:t>
        <w:br/>
        <w:t>алгоритмі синтезделді, түйісу шарттары, түйісу</w:t>
        <w:br/>
        <w:t>жылдамдықтары анықталды, ұсынылған идентификациялау</w:t>
        <w:br/>
        <w:t>алгорытмдерінің дәлдік бағасы алынды. Жалпы параметр әдісі</w:t>
        <w:br/>
        <w:t>негізінде көппараметрлі обьектілерге баға берудің</w:t>
        <w:br/>
        <w:t>құрастырылған әдістері жасалды. Ұсынылған әдістің үлкен</w:t>
        <w:br/>
        <w:t>көлемді обьектілерді идентификациялаудың белгілі</w:t>
        <w:br/>
        <w:t>әдістерімен салыстырмалы тиімділігі көрсетілді Вольтеррдің</w:t>
        <w:br/>
        <w:t>функциональдық қатарлар класындағы бейсызықты</w:t>
        <w:br/>
        <w:t>динамикалықобһектілерді идентификациялау әдісі жасалды.</w:t>
        <w:br/>
        <w:t>30</w:t>
        <w:br/>
        <w:t>кафедраларының меңгерушісі және автоматтандырылған</w:t>
        <w:br/>
        <w:t>басқару жүйелерінің мәселелік және салалық</w:t>
        <w:br/>
        <w:t>лабораторияларының ғылыми жетекшісі жұмысын</w:t>
        <w:br/>
        <w:t>атқарды. Ол 1970 ж. «Қажырлы еңбегі үшін» медалімен</w:t>
        <w:br/>
        <w:t>марапатталған. Ол 1972 жылы Мәскеу болат және</w:t>
        <w:br/>
        <w:t>қорытпалар институтында 05.254 - Қара және түсті</w:t>
        <w:br/>
        <w:t>металдарды өндіру саласында автоматпен басқару және</w:t>
        <w:br/>
        <w:t>реттеу мамандығы бойынша «Шахталық пештерде түсті</w:t>
        <w:br/>
        <w:t>металдардың концентраттары мен кендерін қорытуды</w:t>
        <w:br/>
        <w:t>тнімді басқару» тақырыбына техника ғылымдарының</w:t>
        <w:br/>
        <w:t>докторы дәрежесін алу үшін диссертация қарғады. 1973</w:t>
        <w:br/>
        <w:t>жылы «Техникалық кибернетика» кафедрасының</w:t>
        <w:br/>
        <w:t>профессоры дегеп ғылыми атаққа не болды.</w:t>
        <w:br/>
        <w:t>1970-1985 жылдары Ә,Ә. Әшімов - Қазақ</w:t>
        <w:br/>
        <w:t>политехникалық инетнтутының ректоры қызметін атқарды.</w:t>
        <w:br/>
        <w:t>Осы кезеңде ол зор ұйымдастырушылық қызметін</w:t>
        <w:br/>
        <w:t>педагогтік және ғылыми жұмыстармен ұштастыра білді,</w:t>
        <w:br/>
        <w:t>Оның жетекшілігімен және тікелей қатысуымен жағары</w:t>
        <w:br/>
        <w:t>білімді мамандар даярлау сапасын басқарудың</w:t>
        <w:br/>
        <w:t>мөлшерлеу-әдістемелік негізі және кешенді жүйесі</w:t>
        <w:br/>
        <w:t>жасалып, жүзеге асырылды. Жасалған және жүзеге</w:t>
        <w:br/>
        <w:t>асырылған басқару жүйесі инженерлер даярлаудың қажетті</w:t>
        <w:br/>
        <w:t>сапасына қол жеткізу мәселелерінің комплексті шешілуін</w:t>
        <w:br/>
        <w:t>камтамасыз етеді. Осы жұмыс 1985 жылы Мәскеудегі Халық</w:t>
        <w:br/>
        <w:t>шаруашылығының жетістіктері көрмесінде күміс</w:t>
        <w:br/>
        <w:t>медальмен наградталды.</w:t>
        <w:br/>
        <w:t>1981, 1982 жанс 1983 жылдары КСРО-ның жоғарғы оқу</w:t>
      </w:r>
    </w:p>
    <w:p>
      <w:r>
        <w:t>орындары арасындағы социвалистікжарыстың барысында</w:t>
        <w:br/>
        <w:t>КазПТИ жоғары нәтижелерге жеткені үшін ауыспалы</w:t>
        <w:br/>
        <w:t>Қызыл туымен және КСРО-ның жоғарғы және орта білім</w:t>
        <w:br/>
        <w:t>26</w:t>
        <w:br/>
        <w:t>«Автоматизация цветных и редких металлов», которую</w:t>
        <w:br/>
        <w:t>возглавлял вндный ученый, доктор технических наук,</w:t>
        <w:br/>
        <w:t>профессор Д.И.Лисовский, Формирование А.А, Ашимона</w:t>
        <w:br/>
        <w:t>как молодого ученого проходило под влиянием широко</w:t>
        <w:br/>
        <w:t>известных научных школ Института проблем управления АН</w:t>
        <w:br/>
        <w:t>СССР, Московского института стали и сплавов, Большов</w:t>
        <w:br/>
        <w:t>влияние при станонлении его научных интересов и</w:t>
        <w:br/>
        <w:t>жизненной позиции окалали выдаюшиегся ученыегакадемики</w:t>
        <w:br/>
        <w:t>С.В.Емельянов, А.А. Красовский, Г.С. Поспелов, Я.3. Цыпкин</w:t>
        <w:br/>
        <w:t>и др. В 1964 г. А.А. Ашимов зашитил диссертацию в</w:t>
        <w:br/>
        <w:t>Московском Институте стали и сплавов на сонскание ученой</w:t>
        <w:br/>
        <w:t>степени кандидата технических наук натему «Исследование</w:t>
        <w:br/>
        <w:t>шахтной плавки окибленных никеленых руд с помошьо</w:t>
        <w:br/>
        <w:t>математической моделн» по специальности 05,254 -</w:t>
        <w:br/>
        <w:t>Автоматическое управление и регулирование в области</w:t>
        <w:br/>
        <w:t>пронзводства черных и цветных металлов. Он плодотворно</w:t>
        <w:br/>
        <w:t>занимается научной работәй в проблемной лаборатории</w:t>
        <w:br/>
        <w:t>КазПТИ, проводит ряд исследований по-решению задач</w:t>
        <w:br/>
        <w:t>прогнәзирования и оптимизации моталлургических</w:t>
        <w:br/>
        <w:t>«процессов с использованием методов математического</w:t>
        <w:br/>
        <w:t>моделирования, идентификации иадаптивного управления</w:t>
        <w:br/>
        <w:t>“технологическими процессами в цветной металлургин, ведет</w:t>
        <w:br/>
        <w:t>педагогическую работу в должности доцента КазПТИ, читает</w:t>
        <w:br/>
        <w:t>лекции по дисциплинам «Исследование операций»,</w:t>
        <w:br/>
        <w:t>«Модслированис систем», «Теория автоматического</w:t>
        <w:br/>
        <w:t>управления», В это время молодой ученый с присушей ему</w:t>
        <w:br/>
        <w:t>настойчивостью фактически начинает создавать базу</w:t>
        <w:br/>
        <w:t>будуіцей казахстанской научной школы По современной</w:t>
        <w:br/>
        <w:t>теории управления,</w:t>
        <w:br/>
        <w:t>С 1965 по 1989 г.-А.А. Ашимов был завсдуюшим</w:t>
        <w:br/>
        <w:t>кафедрой автоматизацин металлургических процессов,</w:t>
        <w:br/>
        <w:t>38</w:t>
        <w:br/>
        <w:t>Экономикалық жүйелерді реттеу саласындағы</w:t>
        <w:br/>
        <w:t>еңбектердің үлкен халықшаруашылық маңызы бар. Әртүрлі</w:t>
        <w:br/>
        <w:t>теңдеулер мен рекуронттік қатынастар түрінде көрсетілген</w:t>
        <w:br/>
        <w:t>трансформациялаушы макроэкономикалық жүйенің</w:t>
        <w:br/>
        <w:t>макродинамикалық моделі мен талдау әдістері жасалды,</w:t>
        <w:br/>
        <w:t>олар мемлекеттік реттеу механизмдерінің экономикалық</w:t>
        <w:br/>
        <w:t>жүйе жүрісіне әсерін бағалау мүмкіндігін береді және</w:t>
        <w:br/>
        <w:t>бағдарламалық жүзеге асыруға ыңғайлы. Мемлекет</w:t>
        <w:br/>
        <w:t>иелігінен шығару және жекешелендіру процесін талдау</w:t>
        <w:br/>
        <w:t>әдісі, елдегі әндірістің негізгі қоры мен еңбек ресурстары</w:t>
        <w:br/>
        <w:t>динамикасының модельдері және экономикалық жүйенің</w:t>
        <w:br/>
        <w:t>жүрісіне жекешелендіру процесінің әсерін бағалаудың</w:t>
        <w:br/>
        <w:t>модельдері жасалды.</w:t>
        <w:br/>
        <w:t>Экономикалыҡ жүйенің дамуын талдау процесін</w:t>
        <w:br/>
        <w:t>иммитациялық модельдеуге және экономикалық жүйенің</w:t>
        <w:br/>
        <w:t>жұмысына мемлекеттік реттеудің әртүрлі механизимдерінің</w:t>
        <w:br/>
        <w:t>әсерін бағалауға арналған тәжірибелік информациялық</w:t>
      </w:r>
    </w:p>
    <w:p>
      <w:r>
        <w:t>жүйе құрылды және оның технологиясы жасалды.</w:t>
        <w:br/>
        <w:t>Автоматпен басқару теориясы саласында импульстік-</w:t>
        <w:br/>
        <w:t>жиілік жүйелер стохастикалық теориясының негіздері</w:t>
        <w:br/>
        <w:t>жасалды, олардың Итоның стохастикалық дифференциалдық</w:t>
        <w:br/>
        <w:t>теңдеулері және вольтерлік функционалдық қатарлар</w:t>
        <w:br/>
        <w:t>түріндегі модельдері алынды, осы кластық жүйелердің</w:t>
        <w:br/>
        <w:t>стохастикалық орнықтылығын зерттеудің, статистикалық</w:t>
        <w:br/>
        <w:t>талдау және синтездеу әдістері жасалды.</w:t>
        <w:br/>
        <w:t>Ауыспалы конфигурациялы жүйелерді талдау және</w:t>
        <w:br/>
        <w:t>синтездеу саласында Ә.Ә. Әшімовтың қызметкерлерімен</w:t>
        <w:br/>
        <w:t>бірге жасаған зерттеулерінің маңызы әте зор. Күрделі</w:t>
        <w:br/>
        <w:t>технологиялық комплекстерді автоматтандыру үшін</w:t>
        <w:br/>
        <w:t>ауыспалы конфигурациялы автоматты басқару жүйелерін</w:t>
        <w:br/>
        <w:t>технологиялар» кафедрасының профессоры қызметін</w:t>
        <w:br/>
        <w:t>атқарып келеді. Оның ғылымн зерттеулерінің пәнін</w:t>
        <w:br/>
        <w:t>техникалық және ұйымдастыру жүйелерін басқару;</w:t>
        <w:br/>
        <w:t>мәліметтер мен білімдер инженериясы құрайды. Ол</w:t>
        <w:br/>
        <w:t>иденчификациялаудың бірқатар тиімді әдістерін зерттеп</w:t>
        <w:br/>
        <w:t>ұсынған, конфигурациясы және динамикалық жеке</w:t>
        <w:br/>
        <w:t>импульсті модуляциясы өзгеретін автоматтандырылған</w:t>
        <w:br/>
        <w:t>басқару жүйелері теориясын жасаған; белсенді өндірістік</w:t>
        <w:br/>
        <w:t>жүйелердің қызмет етуінің үйлескен механизмдерін</w:t>
        <w:br/>
        <w:t>синтездеу теориясының негіздерін құрған.</w:t>
        <w:br/>
        <w:t>Ә.Ә. Әшімовтің және оның шәкірттері Қ.Ш. Асаубаев,</w:t>
        <w:br/>
        <w:t>Б.А.Жапаров, Ғ.З. Қазиев, Қ.С.Сагинғалиев, Д.Ж.Сыздықов,</w:t>
        <w:br/>
        <w:t>С.П, Соколова, Г.М. Тоқтабаев, У.А. Тукеев, Д.Н: Шоқаев</w:t>
        <w:br/>
        <w:t>және т.б. тікелей қатысуымен идентификациялаудың</w:t>
        <w:br/>
        <w:t>теориялық негіздері, автоматты басқару және ұйымдастыру</w:t>
        <w:br/>
        <w:t>жүйелерінің жаңа теориялары жасалды. Ә.Ә. Әшімовтің</w:t>
        <w:br/>
        <w:t>жасаған зерттеу жұмыстарының нәтижелері комплекстер</w:t>
        <w:br/>
        <w:t>мен жеке инерциялы үздіксіз технологиялық процестерді</w:t>
        <w:br/>
        <w:t>автоматтандырып, басқару жүйелерін, үздіксіз-дискретті</w:t>
        <w:br/>
        <w:t>сипатты өндіріс кәсіпорындарының жұмысын күнделікті-</w:t>
        <w:br/>
        <w:t>күнтізбелік жоспарлау және кәсіпорындардың</w:t>
        <w:br/>
        <w:t>автоматтандырылған басқару жүйелерінің құрал-</w:t>
        <w:br/>
        <w:t>жабдықтарын алдын-ала және күрделі жөндеу жұмыстарын</w:t>
        <w:br/>
        <w:t>жоспарлау жүйелерін алгоритмдік қамтамасыздандыруы-</w:t>
        <w:br/>
        <w:t>ның негізі болды.</w:t>
        <w:br/>
        <w:t>Идентификациялау теориясы мен стандартты</w:t>
        <w:br/>
        <w:t>дифференциалдық теңдеулерді орташалау теориясы</w:t>
        <w:br/>
        <w:t>саласындағы оның жоғары білімдарлығы бірөлшемді және</w:t>
        <w:br/>
        <w:t>көпөлшемді үздіксіз динамикалык басқару обьектілерін</w:t>
        <w:br/>
        <w:t>қарапайымдатылған алгоритмдерді қолдану арқылы іздеусіз</w:t>
        <w:br/>
        <w:t>9</w:t>
        <w:br/>
        <w:t>Ол жаңа институтты ұйымдастыру, Оның ғылыми</w:t>
        <w:br/>
        <w:t>бағдарламасын жасау және ұжымды іргелі және</w:t>
        <w:br/>
        <w:t>қолданбалы сипаттағы әзекті мәселелерді шешуге бағыттау</w:t>
        <w:br/>
        <w:t>бойынша қыруар жұмыс аткарды. Сол кездері ҚР ҰҒА</w:t>
        <w:br/>
        <w:t>корреспондент мүшесі Ә.Ә. Әшімов институттың негізгі</w:t>
        <w:br/>
        <w:t>ғылымн бағыттарын дамытуға, информатика, басқарудың</w:t>
        <w:br/>
        <w:t>теориялық және колданбалы аспектілері саласында</w:t>
      </w:r>
    </w:p>
    <w:p>
      <w:r>
        <w:t>заманауи міндеттерді қою және оларды інешу мәселелеріне</w:t>
        <w:br/>
        <w:t>көп көңіл бөлді.</w:t>
        <w:br/>
        <w:t>ҚР Министрлер Кабинетінің 1994 жылғы Қаулысымен</w:t>
        <w:br/>
        <w:t>Ә.Ә. Әшімов ҚР ЖАҚ төрағасы болып сайланды (1995 ж.</w:t>
        <w:br/>
        <w:t>бастап Мемлекеттік аттестациялық комнтет). Оның</w:t>
        <w:br/>
        <w:t>басшылығымен және тікелей қатысуымен нормативтік-</w:t>
        <w:br/>
        <w:t>әдістемелік база қайта жасақталып, жоғары білікті ғылыми</w:t>
        <w:br/>
        <w:t>және ғылымн-Педагогикалық мамандардың аттестациялық</w:t>
        <w:br/>
        <w:t>істерін сараптау технологиясы ойластырылды. Сопымен</w:t>
        <w:br/>
        <w:t>бірге Әбліқаппар Әшімұлы Информатика экәне басқару</w:t>
        <w:br/>
        <w:t>институтының ғылыми кеңесшісі болды. Басқару жүйесі</w:t>
        <w:br/>
        <w:t>теориясы және техникалық кибернетика саласындағы ірі</w:t>
        <w:br/>
        <w:t>ғалым және маман бола отырып, ол осы сала бойынша</w:t>
        <w:br/>
        <w:t>отандық ғылыми мектептің қалыптасуыңа жол салды.</w:t>
        <w:br/>
        <w:t>Профессор Ә.Ә. Әшімов жас ғылыми мамандарды</w:t>
        <w:br/>
        <w:t>дайындауға ерекше назар аударып отырды. Оның ғылыми</w:t>
        <w:br/>
        <w:t>жетекшілігімен 10 докторлық және 50 кандидаттық</w:t>
        <w:br/>
        <w:t>диссертациялар қорғалды.</w:t>
        <w:br/>
        <w:t>Әбдіқаппар Әшімұлы 1997 ж. бастап қазіргі кезге дейін</w:t>
        <w:br/>
        <w:t>ҚР БҒМ Информатика және басқару проблемалары</w:t>
        <w:br/>
        <w:t>институтының «Жүйелік талдау және басқару»</w:t>
        <w:br/>
        <w:t>лабораториясының меңгерушісі, Қ.И, Сәтбаев атындағы</w:t>
        <w:br/>
        <w:t>Қазақ ұлттық техникалық университетінің «Ақпараттық</w:t>
        <w:br/>
        <w:t>28</w:t>
        <w:br/>
        <w:t>КРАТКИЙ ОЧЕРК НАУЧНОЙ,</w:t>
        <w:br/>
        <w:t>ПЕДАГОГИЧЕСКОЙ И ОБЦЕСТВЕННОЙ</w:t>
        <w:br/>
        <w:t>ДЕЯТЕЛЬНОСТИ АКАДЕМИКА НАЦИОНАЛЬНОЙ</w:t>
        <w:br/>
        <w:t>АКАДЕМИИ НАУК РЕСПУБЛИКИ</w:t>
        <w:br/>
        <w:t>КАЗАХСТАН А.А. АШИМОВА</w:t>
        <w:br/>
        <w:t>Абдыкаппар Ашимович Ашимов родилея 1 января 1937</w:t>
        <w:br/>
        <w:t>г.вс. Берлик Коктерекского района Джамбулской области.</w:t>
        <w:br/>
        <w:t>С 1945по 1954 г.учился в средней школе навт. Чу Казахской</w:t>
        <w:br/>
        <w:t>железной дороги. Как и многие его сверстники, он испытал</w:t>
        <w:br/>
        <w:t>большие трудноститех лет, Стремленив іюноши отдатһь дань</w:t>
        <w:br/>
        <w:t>памяти своим родителям выразилось впотличных достижениях</w:t>
        <w:br/>
        <w:t>вучебен серһезном отношении к труду, что еформировало</w:t>
        <w:br/>
        <w:t>его как человека целеуетремленного и волевого, определив</w:t>
        <w:br/>
        <w:t>вдальнейшем весь его жизненный путь.</w:t>
        <w:br/>
        <w:t>В 1954 г. А.А. Ашимов поступает на металлургический</w:t>
        <w:br/>
        <w:t>факультет Казахского политехнического института мм.</w:t>
        <w:br/>
        <w:t>Ленина (КазПТИ, ныне Казахский национальный</w:t>
        <w:br/>
        <w:t>технический универентет им. К.И. Сатпаева) по</w:t>
        <w:br/>
        <w:t>сцециальности «Автоматизация металлургических</w:t>
        <w:br/>
        <w:t>процессов». В студенческие годы определилась его</w:t>
        <w:br/>
        <w:t>склонность к научной работе, познанию философеских</w:t>
        <w:br/>
        <w:t>гуманитарных проблем челонеческих отношений, что было</w:t>
        <w:br/>
        <w:t>отмечено преподавателямн института - изнестными</w:t>
        <w:br/>
        <w:t>учеными, қоторые приехали в свое время из России в</w:t>
        <w:br/>
        <w:t>Казахстан для становления науки и научной интеллигенцин.</w:t>
        <w:br/>
        <w:t>В 1960 г. он с отличием окончил институт и был</w:t>
        <w:br/>
        <w:t>рекомендован для продолжения учебы в аспирантуре.</w:t>
        <w:br/>
        <w:t>С 1960 по 1963 г. А.А. Ашимов являлся аспирантом</w:t>
        <w:br/>
        <w:t>Московского института стали и сплавов на кафедре</w:t>
      </w:r>
    </w:p>
    <w:p>
      <w:r>
        <w:t>37</w:t>
        <w:br/>
        <w:t>зерттеу және құрудың теориялық-әдістемелік негізі</w:t>
        <w:br/>
        <w:t>жасалды. Гехнологиялық шектеулері бұзылған және оның</w:t>
        <w:br/>
        <w:t>әсерінен пайда балған динамикалық процестерді ескеру</w:t>
        <w:br/>
        <w:t>жағдайында күрделітехнологиялық комплекстердің әртүрлі</w:t>
        <w:br/>
        <w:t>мақсаттағы жұмыс режимдерін басқарудың конструктивті</w:t>
        <w:br/>
        <w:t>жолдары дамытылды,</w:t>
        <w:br/>
        <w:t>Технологиялық процестер комплексі үшін оңың</w:t>
        <w:br/>
        <w:t>кұрамындағы жеке басқару өбьектілерінің қызметінің</w:t>
        <w:br/>
        <w:t>келісімді тәртібін таңдау алгоритмі құрылды. Күрделі</w:t>
        <w:br/>
        <w:t>технологиялық комплексті басқару алгоритмдерінің түйісу</w:t>
        <w:br/>
        <w:t>шарттары туралы тұжырым дәлелденді.</w:t>
        <w:br/>
        <w:t>Нақты уақыт жүйелерінің мэліметтер базаларын және</w:t>
        <w:br/>
        <w:t>бағдарламалық комплекстерін автоматтандырып</w:t>
        <w:br/>
        <w:t>жобалаудың теориялық негіздері, модельдері мен әдістері</w:t>
        <w:br/>
        <w:t>жасалды.</w:t>
        <w:br/>
        <w:t>Алынған теориялық нәтижелер КСРО-ның ғылым мен</w:t>
        <w:br/>
        <w:t>техника жөніндегі Мемлекеттік комитеті координацияланған</w:t>
        <w:br/>
        <w:t>мақсатты бағдарламалар бойынша жасалған ғылыми</w:t>
        <w:br/>
        <w:t>зертеулердің автоматтандырылған жүйелері мен ТТІ АБЖ-</w:t>
        <w:br/>
        <w:t>ны автоматтандырып жобалау жүйелерін математикалық</w:t>
        <w:br/>
        <w:t>қамтамасыздандыруының негізін қалады.</w:t>
        <w:br/>
        <w:t>Ұйымдастыру жүйелерін басқару саласында</w:t>
        <w:br/>
        <w:t>көлсатылы белеенді өндірістік жүйелердің қызметтерінің</w:t>
        <w:br/>
        <w:t>механизмдерін сипаттаудың әдістемелік негіздері жане</w:t>
        <w:br/>
        <w:t>оларды жетілдіру тәсілі болып табылатын келісілімді</w:t>
        <w:br/>
        <w:t>жобалау принципін пайдалану негізіндегі оцтимальды</w:t>
        <w:br/>
        <w:t>механизмдерді синтездеу әдісі ұсынылды. Күрделі</w:t>
        <w:br/>
        <w:t>өндірістік жүйелердің кең класының негізгі өндірістік</w:t>
        <w:br/>
        <w:t>қызметін оптимальды және келісімді жоспарлаудың, құрал-</w:t>
        <w:br/>
        <w:t>жабдықтарды алдын-ала және күрделі жөндеуді</w:t>
        <w:br/>
        <w:t>ҚУ</w:t>
        <w:br/>
        <w:t>қояр талап Өңіктігімен ерекшеленеді. Маман және ғылым</w:t>
        <w:br/>
        <w:t>ұйымдастырушысы ретіндегі осы ерекшеліктері оның шын</w:t>
        <w:br/>
        <w:t>ашықтық, адамды түсінігі келетіні және түсініп, қажетті</w:t>
        <w:br/>
        <w:t>көмек көрсете білу сияқты тамашя қасисттерімен</w:t>
        <w:br/>
        <w:t>жалғасады. Оның еңбегі «Халықтар достығы» өрденімен,</w:t>
        <w:br/>
        <w:t>Қазақ ССР Жоғарғы Кеңес Президиумының Құрмет</w:t>
        <w:br/>
        <w:t>сраматасымен, «Қажырлы еңбегі үшін» медалімен</w:t>
        <w:br/>
        <w:t>ескерілген.</w:t>
        <w:br/>
        <w:t>Әбдіқаппар Әшімұлы жүйелі инжиниринг және</w:t>
        <w:br/>
        <w:t>математикалық моделдеу саласындағы ең жиі</w:t>
        <w:br/>
        <w:t>жарияланатын және еңдектеріне ең көп сілтеме берілетін</w:t>
        <w:br/>
        <w:t>ғалымдар катарына жатады. Тек қана соңғы сегіз жылдың</w:t>
        <w:br/>
        <w:t>ішінде АҚШ, Канада, Ұлыбритания, ҚХР, Анстрия, Рессей</w:t>
        <w:br/>
        <w:t>“және т.б. елдердің әлемге танымал халықаралық ғылыми</w:t>
        <w:br/>
        <w:t>форумдардың еңбектері мен журналдарында</w:t>
        <w:br/>
        <w:t>Ә.Ә.Әшімовтін ғылыми жетекшілік етуімен авторлықұжым</w:t>
        <w:br/>
        <w:t>50-ден астам елеулі зерттеу қарытындылары жарияланған.</w:t>
        <w:br/>
        <w:t>УО8С (Тһе ЗУәга Ограпізгіол оҒ5ушетв апа Суһегпегісе)</w:t>
      </w:r>
    </w:p>
    <w:p>
      <w:r>
        <w:t>- Бүкіләлемдік жүйелерді ұйымдастыру және</w:t>
        <w:br/>
        <w:t>кибернетиктердің ХУ халықаралық конгресінде</w:t>
        <w:br/>
        <w:t>Ә.Ә. Әшімовтің басқа авторлармен бірлесе жасаған гылыми</w:t>
        <w:br/>
        <w:t>баяндамасы «Ең үздік мақала» («Тһе Ошяіалйігір, Рарег»)</w:t>
        <w:br/>
        <w:t>жағары марапатына ие болды.</w:t>
        <w:br/>
        <w:t>Ә.Ә. Әшімов - ірі ғалым, талантты ұстаз, ғылым мөн</w:t>
        <w:br/>
        <w:t>білім беру салаларының беделді ұйымдастырушысы. Өл</w:t>
        <w:br/>
        <w:t>маңызды ғылымн-шаруашылық тапсырмаларды ұсынуға</w:t>
        <w:br/>
        <w:t>және табысты шешуге қабілетті, Қазақстанда басқару</w:t>
        <w:br/>
        <w:t>ғылымының дамуына үлкен үлес қосуда. Ә.Ә. Әшімов</w:t>
        <w:br/>
        <w:t>ғылыми және практикалық қызметтері үшін 1980 ж. «Қазак</w:t>
        <w:br/>
        <w:t>ССР ғылымының еңбек сіңірген ғылым қайраткері»</w:t>
        <w:br/>
        <w:t>3</w:t>
        <w:br/>
        <w:t>ҢК профсокуза рабетников просвешения высшей школы</w:t>
        <w:br/>
        <w:t>и научных учреждений, а также перехадяшим Красным</w:t>
        <w:br/>
        <w:t>энаменем ЦК-Компартин Казахстана, Совета Министров</w:t>
        <w:br/>
        <w:t>КазССР, Казсовпрофа и ЦК.ЛКСМ Казахстана.</w:t>
        <w:br/>
        <w:t>Огромная организаторская работа, проводимая</w:t>
        <w:br/>
        <w:t>А.А. Ашимовым, позволила дәстичь больших успехов в</w:t>
        <w:br/>
        <w:t>деле укреплення матернальной базы института. За этот</w:t>
        <w:br/>
        <w:t>перидд были воздвигнуты наиболее кругпныв учебные</w:t>
        <w:br/>
        <w:t>корпуса, полезная плоцадь которых составляет болсе 80%</w:t>
        <w:br/>
        <w:t>обіцей плошади института.</w:t>
        <w:br/>
        <w:t>Указом Президнума Верховного Совета СССР о726 июля</w:t>
        <w:br/>
        <w:t>1984 г. КазПТИзазаслуги в подготовке квалифицированных</w:t>
        <w:br/>
        <w:t>специалистов н развитии научных исследований был</w:t>
        <w:br/>
        <w:t>награждеп орденом Трудового Красного Знамени.</w:t>
        <w:br/>
        <w:t>Ашнмов А.А, являетея қрупным ученым, талантливым</w:t>
        <w:br/>
        <w:t>педагогом, умелым организатором науки и образования.</w:t>
        <w:br/>
        <w:t>Он успешно содействует развитию науки управления в</w:t>
        <w:br/>
        <w:t>Казахстане ив 1980 г, ему присвосно звание «ЗЭаслуженный</w:t>
        <w:br/>
        <w:t>“деятель науки Казахской ССР»,</w:t>
        <w:br/>
        <w:t>В 19%9г. он назначен заместителем директора Института</w:t>
        <w:br/>
        <w:t>математики и механики АН РК, избран членом-</w:t>
        <w:br/>
        <w:t>корреспондентом Национальной академин наук Республики</w:t>
        <w:br/>
        <w:t>Казахстан. В том же году получил премию Совета Министров</w:t>
        <w:br/>
        <w:t>Казахской ССР һобласти науки и техники,</w:t>
        <w:br/>
        <w:t>С 1991 по 1994 г. А.А. Ашимов - директор Института</w:t>
        <w:br/>
        <w:t>проблем информатики и управления Национальной</w:t>
        <w:br/>
        <w:t>акадомии наук Республики Казахстан, Им выполнена большая</w:t>
        <w:br/>
        <w:t>работа по организации нового института, разработке его</w:t>
        <w:br/>
        <w:t>научной программы и ориентацин коллектива на решение</w:t>
        <w:br/>
        <w:t>актуальных задач фундамонтальнога и прикладного</w:t>
        <w:br/>
        <w:t>9</w:t>
        <w:br/>
        <w:t>ғылымдарының докторы профессор Д.И. Лисовский</w:t>
        <w:br/>
        <w:t>басқарған «Түсті және сирек металдарды қорытуды</w:t>
        <w:br/>
        <w:t>автоматтандыру» кафедрасының аспиранты болды.</w:t>
      </w:r>
    </w:p>
    <w:p>
      <w:r>
        <w:t>Ә,Ә, Әшімовтің жас ғалым болып қалыптасуына КСРО-ның</w:t>
        <w:br/>
        <w:t>Ғылым академиясының Басқару мәселелері институты,</w:t>
        <w:br/>
        <w:t>Мәскеу болат және қорытпалар институты сиякты белгілі</w:t>
        <w:br/>
        <w:t>мәскеулік ғылыми мектептер зор әсер етті. Оның ғылыми</w:t>
        <w:br/>
        <w:t>бағытының және өмірлік көзқарасының қалыптасуына</w:t>
        <w:br/>
        <w:t>атақты ғалымдар, академиктер С.В. Емельянов,</w:t>
        <w:br/>
        <w:t>А.А.Красовский, Г.С. Поспелов, Я.З. Цыпкин жане т.б.</w:t>
        <w:br/>
        <w:t>үлкен үлес қосты. 1964 жылы Ә.Ә. Әшімов Мәскеу болат</w:t>
        <w:br/>
        <w:t>және қорытпалар институтында 05,254 -- Қара және түсті</w:t>
        <w:br/>
        <w:t>металдарды өндіру саласында автоматпен басқару және</w:t>
        <w:br/>
        <w:t>реттеу мамандығы байынша «Тотықталған никель кендерін</w:t>
        <w:br/>
        <w:t>шахталық қарытуды математикалық модел ьді ң көмегімен</w:t>
        <w:br/>
        <w:t>зерттеу» тақырыбы бойынша техника ғылымдарының</w:t>
        <w:br/>
        <w:t>кандидаты ғылыми- дәрезкесін алу үшін диссертация</w:t>
        <w:br/>
        <w:t>қорғады, Ол өзінің ғылыми жұмысында математикалық</w:t>
        <w:br/>
        <w:t>модельдеу, идентификациялау және түсті металлургия</w:t>
        <w:br/>
        <w:t>технологиялық процестерін бейімдел басқару әдістерін</w:t>
        <w:br/>
        <w:t>пайдаланып, түсті металлургиялық процестерді</w:t>
        <w:br/>
        <w:t>оптимальдау және болжау.мәселелерін шешу барысында</w:t>
        <w:br/>
        <w:t>бірнеше зерттеулер жүргізді. КазПТИ-дің доцент ретінде</w:t>
        <w:br/>
        <w:t>педагогтік жұмыспен де шұғылданды. Ол «Операцияларды</w:t>
        <w:br/>
        <w:t>зерттеу», «Жүйелерді модельдеу», «Антоматты басқару</w:t>
        <w:br/>
        <w:t>теориясы» пәндерінен лекция оқыды. Ол кезең жас ғалым</w:t>
        <w:br/>
        <w:t>Ә.Ә.Әшімовтің өзіне таң табандылықпен бүгінгі замандағы</w:t>
        <w:br/>
        <w:t>басқару ғылымының, болашақ Қазақстандық ғылыми</w:t>
        <w:br/>
        <w:t>мектебінің негізін қалаған кезеңі еді.</w:t>
        <w:br/>
        <w:t>1965-1989 жылдары Ә.Ә. Әшімов металлургиялық</w:t>
        <w:br/>
        <w:t>Процестерді автоматтандыру, техникалық кибернетика</w:t>
        <w:br/>
        <w:t>25</w:t>
        <w:br/>
        <w:t>Ғалымның көп жылғы тазрчестволық жұмыстарының</w:t>
        <w:br/>
        <w:t>қорытындылары 400-ден астам еңбектерінде, соның ішінде</w:t>
        <w:br/>
        <w:t>12 монографияда көрсетілген. Осы еңбектердің көпшілігі</w:t>
        <w:br/>
        <w:t>халықаралық форумдарда баяндалды. Мысалы, ИФАК-тың</w:t>
        <w:br/>
        <w:t>УІ Халыкаралык конгресінде (1975 ж., АҚШ), ИФАҚ-тың</w:t>
        <w:br/>
        <w:t>оптамальдау, әдістері женіндегі Халықаралық</w:t>
        <w:br/>
        <w:t>симпознумында (1974 ж., Болгария), операцияларды</w:t>
        <w:br/>
        <w:t>зерттеу жәніндегі Халықаралық көнгресте (1974 ж.,</w:t>
        <w:br/>
        <w:t>Франция, Париж), ИФАК-тың үлкен жүйелер жөніндегі</w:t>
        <w:br/>
        <w:t>Халықаралық симпознумында (1976 ж., Италия), үлкен</w:t>
        <w:br/>
        <w:t>баскару жүйелерінің мәселелері жоніндегі Халықаралық</w:t>
        <w:br/>
        <w:t>симполиумда (1977 ж., Болгария), жүйелерді бағалау және</w:t>
        <w:br/>
        <w:t>идентификациялау жөніндегі У Халықаралық симпозиумда</w:t>
        <w:br/>
        <w:t>(1979 ж., ФРГ), ИФАК-тың ІХ Бүкіләлемдік конгресінде (1981</w:t>
        <w:br/>
        <w:t>ж., Жапония), тәжірибелік зерттеулерді автоматтандыру</w:t>
        <w:br/>
        <w:t>жөніндегі Ш Ұлттық конференцияда (1981 ж., Болгария).</w:t>
        <w:br/>
        <w:t>Әбдіканпар Әшімұлы ұстаздық және ғылымн</w:t>
        <w:br/>
        <w:t>қызметтерін белсенді коғамдық жұмыстармен ұштастырып</w:t>
        <w:br/>
        <w:t>келелі, Ол екі кезектің депутаты, КСРО ҒА Президиумы</w:t>
        <w:br/>
        <w:t>жанындағы «Кибернетика» кешенді мәселесі женіндегі</w:t>
        <w:br/>
        <w:t>ғылыми кеңестің бейімді баскару жүйелерін жобалауды</w:t>
        <w:br/>
        <w:t>автоматтандыру бойынша комиссиясының, мүшесі,</w:t>
        <w:br/>
        <w:t>автоматты басқару жөніндегі КСРО Ұлттык комитетінің</w:t>
        <w:br/>
        <w:t>мүшесі және ойың Қазақстан аумақтық топ бюросының</w:t>
        <w:br/>
        <w:t>Төрағасы, Ғылым және техника саласындағы Мемлекеттік</w:t>
        <w:br/>
        <w:t>сыйлықтар жөніңдегі Комитеттің мүшесі, жоғарғы оқу</w:t>
        <w:br/>
        <w:t>орындарының информатика, басқару және техникалық</w:t>
        <w:br/>
        <w:t>кибернетика салаларындағы ғылыми еңбектер жинағының</w:t>
      </w:r>
    </w:p>
    <w:p>
      <w:r>
        <w:t>редакторы болды.</w:t>
        <w:br/>
        <w:t>Ә.Ә. Әшімов жоғары білімдарлығымен, білім</w:t>
        <w:br/>
        <w:t>тереңдігімен, ерекше еңбекқорлығымен, өзіне және өзгеге</w:t>
        <w:br/>
        <w:t>м</w:t>
        <w:br/>
        <w:t>қафседрой технической кибернетики и научным</w:t>
        <w:br/>
        <w:t>руководителем проблемной и отраслевой лаборатарий</w:t>
        <w:br/>
        <w:t>автоматизированных систем управления. В 1970 г, получил</w:t>
        <w:br/>
        <w:t>медаль «За доблестный труд». В 1972 г. зашиіцавт</w:t>
        <w:br/>
        <w:t>диссертацию в Московском институте стали м сплавов на</w:t>
        <w:br/>
        <w:t>сонисканне ученой степени доктора технических наук на</w:t>
        <w:br/>
        <w:t>тему «Оптимальнос управление илавкой руд он</w:t>
        <w:br/>
        <w:t>концептратов цветных металлов в шахтных печах» по</w:t>
        <w:br/>
        <w:t>специальности 05.254 - Автоматическов управленис и</w:t>
        <w:br/>
        <w:t>регулирование в области производства черных н цветных</w:t>
        <w:br/>
        <w:t>металлов. В 1973 г. ага уткерждают в звании профессора</w:t>
        <w:br/>
        <w:t>по кафелре «Техническая кибернетика».</w:t>
        <w:br/>
        <w:t>С 1976 по 1985 г. А.А. Ашимов - ректор Казахского</w:t>
        <w:br/>
        <w:t>политехнического института. В атот период он успешно</w:t>
        <w:br/>
        <w:t>сочетавт большую организаторскую работу 6</w:t>
        <w:br/>
        <w:t>педагогическай и научной деятельностью. Под его</w:t>
        <w:br/>
        <w:t>руководством и при непосредственном участим</w:t>
        <w:br/>
        <w:t>разрабатываетея и внедряетея в практику нормативно-</w:t>
        <w:br/>
        <w:t>методическая база, комплексная система управления</w:t>
        <w:br/>
        <w:t>качеством подготовки специалистов (КСУ КПС) с высшим</w:t>
        <w:br/>
        <w:t>образованием. Эта система управления обеспечинаст</w:t>
        <w:br/>
        <w:t>комплекеснов решение задач, связанных с достижением и</w:t>
        <w:br/>
        <w:t>поддержаннем требуемого качества подготовки</w:t>
        <w:br/>
        <w:t>анженеров. Данная работа в 1985 г. была отмечена</w:t>
        <w:br/>
        <w:t>серебряной медалью ВДНХ нг. Москве.</w:t>
        <w:br/>
        <w:t>За достижение высоких результатов ПӘ итогам</w:t>
        <w:br/>
        <w:t>соцналистического соревнования вузов СССР КазПТИ в</w:t>
        <w:br/>
        <w:t>1981, 1982 и 1983 гг. награждалоя соответственно</w:t>
        <w:br/>
        <w:t>перехадяшим Красным анаменем и дипломом І степени</w:t>
        <w:br/>
        <w:t>Министерства высшего и среднего образования СССР и</w:t>
        <w:br/>
        <w:t>39</w:t>
        <w:br/>
        <w:t>характера. В это время большое внимание член-</w:t>
        <w:br/>
        <w:t>корреспондент АН РК А.А. Ашимов уделяет развитию</w:t>
        <w:br/>
        <w:t>основных научных направлений института, постановке и</w:t>
        <w:br/>
        <w:t>решению совроменных задач в области информатики,</w:t>
        <w:br/>
        <w:t>теоретических и приклалных аспектов управления.</w:t>
        <w:br/>
        <w:t>В 1994 г. Постановлением Кабинета Министров РК</w:t>
        <w:br/>
        <w:t>А.А. Ашимов назначен председатслем ВАК (с 1995 г,</w:t>
        <w:br/>
        <w:t>Государственный аттестационный комитет) РК, где под его</w:t>
        <w:br/>
        <w:t>руководетвом и непосредственном участин вновь создана</w:t>
        <w:br/>
        <w:t>нормативно-методическая база и отлажени технология</w:t>
        <w:br/>
        <w:t>экспертизы аттестационныҡ дел научных И паучно-</w:t>
        <w:br/>
        <w:t>педагогическик кадров высшей квалификацин.</w:t>
        <w:br/>
        <w:t>Одновременно Абдыкаппар Ашимович был научным</w:t>
        <w:br/>
        <w:t>консультантам Института праблем информатики и</w:t>
        <w:br/>
        <w:t>управления. Будучи крупным ученым и специалистом в</w:t>
      </w:r>
    </w:p>
    <w:p>
      <w:r>
        <w:t>области теории систем управления и технической</w:t>
        <w:br/>
        <w:t>кибернетики, он янляется основоположником өтечественной</w:t>
        <w:br/>
        <w:t>научной школы в данной области. Исключитсльнде внимание</w:t>
        <w:br/>
        <w:t>профессор А.А. Ашимов уделяет подготовке молодых</w:t>
        <w:br/>
        <w:t>научных кадров. Под его научным руководством зашишены</w:t>
        <w:br/>
        <w:t>10 докторских и 50 кандидатские диссертацин,</w:t>
        <w:br/>
        <w:t>С1997т.--по настояшве время Абдыкаппар Ашимович</w:t>
        <w:br/>
        <w:t>- заведуюший лабораторией «Системный анализ и</w:t>
        <w:br/>
        <w:t>управленне» Института проблем информатики иуправления</w:t>
        <w:br/>
        <w:t>МОН РК, профессор кафедры «Информационные</w:t>
        <w:br/>
        <w:t>технологии» Казахского национального технического</w:t>
        <w:br/>
        <w:t>унинерситета имени К.И. Сатпаева, Продмәтом его научных</w:t>
        <w:br/>
        <w:t>исследований являются управление техническими и</w:t>
        <w:br/>
        <w:t>орғанизационными системами; инженерия данных и</w:t>
        <w:br/>
        <w:t>знаний, Им предложен и исследован ряд эффективных</w:t>
        <w:br/>
        <w:t>“</w:t>
        <w:br/>
        <w:t>Ә.Ә.ӘШІМОВТІҢ ӨМІРІ МЕН ЕҢБЕКТЕРІ</w:t>
        <w:br/>
        <w:t>ТУРАЛЫ ӘДЕҺИЕТ</w:t>
        <w:br/>
        <w:t>ЛИТЕРАТУРА О ЖИЗНИ ИДЕЯТЕЛЬНОСТИ</w:t>
        <w:br/>
        <w:t>А.А. АШИМОВА</w:t>
        <w:br/>
        <w:t>ШТЕКАТЦУНЕ ӨМІЛЕЕ АМО АСТТҰРҒҰ ОҒ</w:t>
        <w:br/>
        <w:t>А.А. АВНІМОҰ</w:t>
        <w:br/>
        <w:t>І. Абдыкаппар Ашимович Ашимов: Материалы к</w:t>
        <w:br/>
        <w:t>биобиблиографин ученых Казахстана. - Алматы; Ғылым,</w:t>
        <w:br/>
        <w:t>1996.--95с.: портр.(Сост.: Б.А. Джапаров Б.А., С.П.Соколова,</w:t>
        <w:br/>
        <w:t>Д.Ж. Сыздыков, Д.Н, Шукден, Г.М. Тохтабаев,</w:t>
        <w:br/>
        <w:t>З.Т.Джаркешева, Т.В. Вдовухнина, О/Ю, Ефименко).</w:t>
        <w:br/>
        <w:t>2. Поспелов И.Г. |Рецензия| // Автоматика и</w:t>
        <w:br/>
        <w:t>телемеханика. - 2011. --Хе 10.- С. 186-188. Рец. на кн.:</w:t>
        <w:br/>
        <w:t>Макроэкономический анализ и параметричессков</w:t>
        <w:br/>
        <w:t>регулирование национальной экономики.-- М.: Физматлит,</w:t>
        <w:br/>
        <w:t>2011.-329с.(Всоавторстве).</w:t>
        <w:br/>
        <w:t>3. Новикова Д.А. (Рецензия) // Автоматика и</w:t>
        <w:br/>
        <w:t>телемеханика. - 2010, - е 1.- С. 187-188, Рец. на кн.:</w:t>
        <w:br/>
        <w:t>Элементы теории параметрическоғо регулирования</w:t>
        <w:br/>
        <w:t>эволюцин экономической системы страны. - М.:</w:t>
        <w:br/>
        <w:t>Физматлят, 2009.- 96 с. (В соавторстве).</w:t>
        <w:br/>
        <w:t>теіһоксішіорісні Вавіз Тағ гезеагеһ апа Чезізп о? ашатапйс</w:t>
        <w:br/>
        <w:t>сопіғо! зуз(еті уҰЙ сһалвілд сопПоешғайоп Юғ айотайоп</w:t>
        <w:br/>
        <w:t>о кесілоісіса! сотіріехев һауе Вееп деугіоред, а5 үуеП 48</w:t>
        <w:br/>
        <w:t>солвігисіуе арргойсһ (о сопіғоПілв тшаригровв тодвв оҒ</w:t>
        <w:br/>
        <w:t>ореғаніпе о? іеслоіовіса! сөтріехев іп саве оҒ уісізіес</w:t>
        <w:br/>
        <w:t>іесһтіса! ргохізіопв алд дупатіс етегсепсу вішабйоп,</w:t>
        <w:br/>
        <w:t>Ғог (һе ізеһпоіорісіі сөтрісх. грогіінтія (өг хеігебіпр</w:t>
        <w:br/>
        <w:t>соогаіпаісді төбе оГорегаПоп оГілсіуідішіі өМесіз о?сотігоі</w:t>
        <w:br/>
        <w:t>һауе һеей деуеіоресі ала 1йе сопайіопе ОҒ сөпуегдепсе</w:t>
        <w:br/>
        <w:t>аібогШтіте іп сопітоШів Гесһпоіорісді сотріехев һауе бееп</w:t>
        <w:br/>
        <w:t>соп!гтейі.</w:t>
      </w:r>
    </w:p>
    <w:p>
      <w:r>
        <w:t>Тігогейса! Вавіз, по4вв ала ішеіһовів о? ашотайіс</w:t>
        <w:br/>
        <w:t>4езістіле, о дала Базе ала рғовтатв сотріех ОҒ гезіМіше</w:t>
        <w:br/>
        <w:t>вузетіз һауе Әееп сгегіей. |</w:t>
        <w:br/>
        <w:t>Тһе Іһсогейса! гезшів оМвіпей ізіЮ 1һе бопаагов Гог</w:t>
        <w:br/>
        <w:t>таіһетапса! ргомізіоп Жоғ ашотанс вузет ОР гезеагсһев</w:t>
        <w:br/>
        <w:t>ала дсзісп дӘсусіорса іп (һе Ғғатеууогк о? (агесі рговгатв</w:t>
        <w:br/>
        <w:t>сөсгдйілгісі Ву һе 17556 гіс СотітіНес оп өсіспсе апа</w:t>
        <w:br/>
        <w:t>іпзелеегілу,.</w:t>
        <w:br/>
        <w:t>Іпіһе Нг|84 оҒогвапігаНоп бузепі оҒсопігоі тейһодоһюоеу</w:t>
        <w:br/>
        <w:t>оҒдевегіріпе (һе тесһалізтв оҒорггайле от -Іеуе! асіуе</w:t>
        <w:br/>
        <w:t>ргодиспоп зузетв апа жау өГІнсігітргоуетелі -вупілеві5</w:t>
        <w:br/>
        <w:t>ӘР орбіпа| тесһапізіпв о? оп (Не Вавів оҒ ШПІзайопл оҒ</w:t>
        <w:br/>
        <w:t>соогаіпатей різлпіпе ргіпсіріе5 һауе Вееп деуеіорей, а үуеП</w:t>
        <w:br/>
        <w:t>ав тәілетіайіса! төйдсі апа тейһо48 Тог орҒіте! соогаілагев</w:t>
        <w:br/>
        <w:t>різпліле оҒ Кеу рговпспоп асу Нев оҒ а мійе гапге оҒ</w:t>
        <w:br/>
        <w:t>всһейшіпв о? бесіпіса! іліпі ап4 герді оҒ едшірлеті</w:t>
        <w:br/>
        <w:t>ргоуійілр гейаріе іпЮогтайоп іп Әле вйшанол илсегійігіу, Тіке</w:t>
        <w:br/>
        <w:t>(а8К ОҒ вуліһесігіле ала әріта! соогаіпшей вузіетз оҒ</w:t>
        <w:br/>
        <w:t>өйтшагіле асбіуе еІетелів іп саве ОҒ Іітіагіоп һауе бееп</w:t>
        <w:br/>
        <w:t>о1уса.</w:t>
        <w:br/>
        <w:t>50</w:t>
        <w:br/>
        <w:t>методов идентификацим; разработаны теорин систем</w:t>
        <w:br/>
        <w:t>автоматического управления с изменяюшейсл</w:t>
        <w:br/>
        <w:t>конфиғурацией и динамнческой частотно-Нмпульсной</w:t>
        <w:br/>
        <w:t>модуляцней; созданы осноны теории синтеза</w:t>
        <w:br/>
        <w:t>согласованных механизмов функционирования актияных</w:t>
        <w:br/>
        <w:t>производственных систем.</w:t>
        <w:br/>
        <w:t>При непосрелственном участин А.А. Ашимова и его</w:t>
        <w:br/>
        <w:t>учеников К.ІҢ, Асаубаева, Б.А. Джаларова, Г.З, Казиева,</w:t>
        <w:br/>
        <w:t>К.С. Сагынгалнева, Д.Ж. Сыздыкова, С.П, Соколовой,</w:t>
        <w:br/>
        <w:t>Г.М.Тохтабаева, У.А. Тукеева, Д.Н. Шуқаеваи др. зыполнены</w:t>
        <w:br/>
        <w:t>фундаментальные исследования в области тгоретических</w:t>
        <w:br/>
        <w:t>основ идентификации, современной теории автоматическогд</w:t>
        <w:br/>
        <w:t>управления и организационных систем. Результаты</w:t>
        <w:br/>
        <w:t>исследований, полученныс А.А. Ашимовым, легли в основу</w:t>
        <w:br/>
        <w:t>разработкы алгоритмическога обеспечения автоматизи-</w:t>
        <w:br/>
        <w:t>рованных систем управления қомплексами и отдельными</w:t>
        <w:br/>
        <w:t>инерциониыми непрерырными технологическими</w:t>
        <w:br/>
        <w:t>процессами, подсистем опсративна-календарного</w:t>
        <w:br/>
        <w:t>планирования производственной деятельности првдприятий</w:t>
        <w:br/>
        <w:t>с непрерывно-дискретным характером пронаводства Нн</w:t>
        <w:br/>
        <w:t>планирования профилактических и капитальных ремантов</w:t>
        <w:br/>
        <w:t>аборудования автоматизированных систем управления</w:t>
        <w:br/>
        <w:t>предприятий.</w:t>
        <w:br/>
        <w:t>Высокая эрудиция в области теорни идентификацин и</w:t>
        <w:br/>
        <w:t>тсорим усреднения стандартных дифференциальных</w:t>
        <w:br/>
        <w:t>уравнений поззолила А.А. Ашимову успешно выполнить</w:t>
        <w:br/>
        <w:t>теоретические исследования по беспоисковой идентифи-</w:t>
        <w:br/>
        <w:t>кации одномерных и многомерных непрерывных</w:t>
        <w:br/>
        <w:t>дипамических обһектов управления с применением</w:t>
        <w:br/>
        <w:t>унрошенных алгоритмов для перестройки параметров</w:t>
        <w:br/>
        <w:t>моделей с целью синтеза упрошенных беспоисковых</w:t>
        <w:br/>
        <w:t>22</w:t>
      </w:r>
    </w:p>
    <w:p>
      <w:r>
        <w:t>пронзводетвенных систем, Решена задача синтоза</w:t>
        <w:br/>
        <w:t>оптимальной согласованной системы стимулирования</w:t>
        <w:br/>
        <w:t>активных элементов при наличии ограничения.</w:t>
        <w:br/>
        <w:t>Разработаны модели и методы анализа и синтеза</w:t>
        <w:br/>
        <w:t>модульных систем обработки данных,</w:t>
        <w:br/>
        <w:t>А.А. Ашимов уделял большое внимание развитию</w:t>
        <w:br/>
        <w:t>прикладной наухн в области автоматизации технологи-</w:t>
        <w:br/>
        <w:t>цескихн производственных процессов в отраслях</w:t>
        <w:br/>
        <w:t>народного хозяйства. В 1980 г. он создал отраслевую</w:t>
        <w:br/>
        <w:t>научно-мсследоватсльскую лабораторию, «АСУТП в</w:t>
        <w:br/>
        <w:t>цветной металлургии» и стал әе научным руководителем.</w:t>
        <w:br/>
        <w:t>Наряду с успешным развитием теоретических</w:t>
        <w:br/>
        <w:t>неследовапий А.А, Ашимов әбеслечил руководство и принял</w:t>
        <w:br/>
        <w:t>актнвное участие в разработке и внедрений ряда</w:t>
        <w:br/>
        <w:t>автоматизированных систем управления технологическими</w:t>
        <w:br/>
        <w:t>прәцессами и производетвами на Шымкентеком свинцовом</w:t>
        <w:br/>
        <w:t>заводе, Усть-Каменогорском свинцово-цинковом,</w:t>
        <w:br/>
        <w:t>Балхашском горно-металлургическом, Жезказганском</w:t>
        <w:br/>
        <w:t>ғорно-металлургическом комбинатах и производетвснном</w:t>
        <w:br/>
        <w:t>обьединсния «Актюбрентген»,</w:t>
        <w:br/>
        <w:t>За создание и кнедрение АСУТП газового тракта и</w:t>
        <w:br/>
        <w:t>пылеулавливания на Жезказганском медеплавильном заводе</w:t>
        <w:br/>
        <w:t>А.А. Ашимов в 1989 г, удостоен эзапия лаургата премин</w:t>
        <w:br/>
        <w:t>Совета Министров КазССР в области науки и техники,</w:t>
        <w:br/>
        <w:t>Результаты миоголетней творческой деятельности</w:t>
        <w:br/>
        <w:t>ученого отражены более чем в 400 трудах, в том числев 12</w:t>
        <w:br/>
        <w:t>монографиях. Многне из этих работ представлялись на</w:t>
        <w:br/>
        <w:t>международных форумах, например, на УІ! Международиом</w:t>
        <w:br/>
        <w:t>конгрессе -ИФАК (1975г., США), Международном</w:t>
        <w:br/>
        <w:t>симпозиуме ИФАК по методам оптимизацин (1974 г,,</w:t>
        <w:br/>
        <w:t>ВШМЕЕ Е55АҮ ОЕ 8СІНМТІГІС, РЕВАСОСІСАІ,</w:t>
        <w:br/>
        <w:t>АМР РОФЗЫІ АСТІУІТІЕ5 ОК АСАПЕМІСІАУМ ОЕ</w:t>
        <w:br/>
        <w:t>ВЕК АСАПЕМҰ ОЕ 5СІЕМСЕ5 А.А. АБНІМОУ</w:t>
        <w:br/>
        <w:t>Аһаукарраг Авһітоуіс Авһітоу эуая Боғп оп Талпагу,</w:t>
        <w:br/>
        <w:t>1,1937, іһіһе Вегік үйізре, Көкіегек дізігісі, О&gt;һатоШ ораз.</w:t>
        <w:br/>
        <w:t>Его 1945 (0 1954 һе шісі агзсһооГіп Сіш, атайхғау зігюп</w:t>
        <w:br/>
        <w:t>оГ һе Казак гайау. ІЛКе тапу сініігеп оҒһік аре һе ви егей</w:t>
        <w:br/>
        <w:t>һәгдбвһіре оҒ һас (іле, Тһе уошіһ Воу”5 девіге іо шаКке һів</w:t>
        <w:br/>
        <w:t>рагепіз гететһегес (ізрізуеді іп ехсеһет асһігуететіз 1</w:t>
        <w:br/>
        <w:t>5сһов! апа Нів зегісие ә/сімде (о (һе зуогіс. Тііз тәббе һіп а</w:t>
        <w:br/>
        <w:t>ашопа-у/Пей апа ригровей тап алсі дегегтпілей һ15 Еишге</w:t>
        <w:br/>
        <w:t>мау оГ Ше.</w:t>
        <w:br/>
        <w:t>Іп 1954 А, Авһітоу епіегесі іне тела ішгбіса! дерагтлегі</w:t>
        <w:br/>
        <w:t>оРІһе Кауақ Роіуісейгіс Іпөйішіе (КагРТІ, поу/ Кағакп</w:t>
        <w:br/>
        <w:t>Майола! Тееһліса! Пліуетейу патедй аҢег Қ.І, байрауеу),</w:t>
        <w:br/>
        <w:t>вресіз іу «Ашотайоп отті Пигвіса! ргоссвзев». Нів уейгв</w:t>
        <w:br/>
        <w:t>оғөшдіев аіһе іпәіе геуедізсі һів іпейпайол 1ю до гезгагеһ,</w:t>
        <w:br/>
        <w:t>жш 1вагп того аһош рһШозорһіса! ала һштап азресіз оҒ</w:t>
        <w:br/>
        <w:t>геТабіопв Әеізуеез ргорів. ТАҺА ав погев зу шапу</w:t>
      </w:r>
    </w:p>
    <w:p>
      <w:r>
        <w:t>оман ав 8сіептізіз о? һе іпетіне мйо һай соте %ію</w:t>
        <w:br/>
        <w:t>Қа?акһаяп бот Киввіп 10 Әвуеор өсіепсе алд өсіелігіс</w:t>
        <w:br/>
        <w:t>іпіе Шеепізіз. Іп 1960 һе рғабиаіей Тол (һе іпәінне жИһ</w:t>
        <w:br/>
        <w:t>һопогв апа ууав гесоттелсесі а ров1-вгавдшаіе зішіеті.</w:t>
        <w:br/>
        <w:t>Его 1960 о 1963 А.А. Азһтоу эуаб а ровіргадидіс</w:t>
        <w:br/>
        <w:t>вішдет аб Мозсам/ Іпейінде о? бісеі ала АПоуя әб 1һе сһаіг</w:t>
        <w:br/>
        <w:t>оҒ«Ашотайоп о? Ргосеввіпр Моп“Гегтоцв апа Ете Меізів»,</w:t>
        <w:br/>
        <w:t>һсадесі Ву Посіог оҒ елгіпгегінр, РгоГевбог О.1. 1МзоувКу.</w:t>
        <w:br/>
        <w:t>бсіепіңі А.А, Авһітоу »ғав Кютлес илдег (ла іпЙиепсе оҒ</w:t>
        <w:br/>
        <w:t>ме -споумл Мозсоуу өсіетійіс всһооів ӘР Іле Іләйіше оҒ</w:t>
        <w:br/>
        <w:t>%</w:t>
        <w:br/>
        <w:t>алгоритмов, Показаны способы приведения к стандартной</w:t>
        <w:br/>
        <w:t>форме дифференциальных ураннений, описыһаюших</w:t>
        <w:br/>
        <w:t>динамиқу процессов н поисконой системе автоматической</w:t>
        <w:br/>
        <w:t>идентификация с синхронным детектированием. Методом</w:t>
        <w:br/>
        <w:t>теорин уесрелнений стандартных дифференциальных</w:t>
        <w:br/>
        <w:t>уравнений выделены уергдненные движения и получены</w:t>
        <w:br/>
        <w:t>упрошенные беспоноковыс алгоритмы идентификация для</w:t>
        <w:br/>
        <w:t>квазистационарноға н форсированнога режимов. Вторым</w:t>
        <w:br/>
        <w:t>методом Ляпунова получены условия устойчивости</w:t>
        <w:br/>
        <w:t>беспомсковой системы идентификацин одномерных и</w:t>
        <w:br/>
        <w:t>многомерных обьектов управления. Результаты</w:t>
        <w:br/>
        <w:t>исследования обобшены на беспонсконые дискретные</w:t>
        <w:br/>
        <w:t>системы идентификации, для которых с применением</w:t>
        <w:br/>
        <w:t>диекретного аналога второго метода Ляпунова получены</w:t>
        <w:br/>
        <w:t>условия устойчивасти и асимптотической устойчивости</w:t>
        <w:br/>
        <w:t>снстемы ндентификаций.</w:t>
        <w:br/>
        <w:t>Всесторониие и ғлубокие исследования позволили</w:t>
        <w:br/>
        <w:t>предложить новый метод идентификацин сложных систем</w:t>
        <w:br/>
        <w:t>большой размерностн, получивший название метода обшега</w:t>
        <w:br/>
        <w:t>параметра. Разработана конструктивная теория метода,</w:t>
        <w:br/>
        <w:t>синтезированы алгоритмы оценки параметров, определены</w:t>
        <w:br/>
        <w:t>условия сходимости, окорости сходимости, получены оценки</w:t>
        <w:br/>
        <w:t>точности предложенных алгоритмов идентификации. На</w:t>
        <w:br/>
        <w:t>основе метода обіего параметра разработаны</w:t>
        <w:br/>
        <w:t>комбинированныс спосабы оценки многопараметрических</w:t>
        <w:br/>
        <w:t>обьектов, Показанаэффективность предложенного метода</w:t>
        <w:br/>
        <w:t>отнасительно известных мәтодов ндентификацин нелинейных</w:t>
        <w:br/>
        <w:t>дийамических обьектов в классе функциональных рядов</w:t>
        <w:br/>
        <w:t>Вольтерра.</w:t>
        <w:br/>
        <w:t>Большос народнохозяйственнов значение имеют</w:t>
        <w:br/>
        <w:t>работы в областн регулирования эконамических систем.</w:t>
        <w:br/>
        <w:t>43</w:t>
        <w:br/>
        <w:t>Разработаны макродинамическая модель и методы</w:t>
        <w:br/>
        <w:t>анализа трансформируюшей макрозкономической</w:t>
        <w:br/>
        <w:t>системы, представленной в виде разностных уравнений и</w:t>
        <w:br/>
        <w:t>рекуррентных соотношений. Эта модель и метод</w:t>
        <w:br/>
        <w:t>позволякут оценить влияние механизмов государственного</w:t>
        <w:br/>
        <w:t>регулирования на поведение экономической системы и</w:t>
        <w:br/>
        <w:t>удобны дия программной реализации. Разработаны методы</w:t>
        <w:br/>
        <w:t>анализа процесса разгосударствления н приватизацин</w:t>
      </w:r>
    </w:p>
    <w:p>
      <w:r>
        <w:t>модели динамики основных фондов пронзводства и</w:t>
        <w:br/>
        <w:t>трудовых ресурсов в стране и модели оценки влияния</w:t>
        <w:br/>
        <w:t>процесса принатизацин на поведенне экономической</w:t>
        <w:br/>
        <w:t>системы.</w:t>
        <w:br/>
        <w:t>Создана экспериментальная информационная система</w:t>
        <w:br/>
        <w:t>Нн соответствуюшая технология, предназначенная Для</w:t>
        <w:br/>
        <w:t>имитационного моделирования процессов анализа</w:t>
        <w:br/>
        <w:t>развития экономической системы и для Әценки Влияния</w:t>
        <w:br/>
        <w:t>различных механизмов государственного регулирования</w:t>
        <w:br/>
        <w:t>на поведение экономической системы.</w:t>
        <w:br/>
        <w:t>В области теории автоматического управления</w:t>
        <w:br/>
        <w:t>разработаны основы стохастической теории частотно-</w:t>
        <w:br/>
        <w:t>импульсных систем, получены их модели в виде</w:t>
        <w:br/>
        <w:t>стохастических дифференциальных уравненийтипа Ито и</w:t>
        <w:br/>
        <w:t>вольтеровских функциональных рядов, разработаны</w:t>
        <w:br/>
        <w:t>методы исследования стохастической устойчияости,</w:t>
        <w:br/>
        <w:t>статистического анализа и синтеза этого класса систем.</w:t>
        <w:br/>
        <w:t>Особенно актуяльны исследования, выполненные</w:t>
        <w:br/>
        <w:t>А.А. Ашимовым с сотрудниками в области анализа и</w:t>
        <w:br/>
        <w:t>синтеза систем с изменяюшейся конфигурацией. Созданы</w:t>
        <w:br/>
        <w:t>теоретико-методологические основы исследования и</w:t>
        <w:br/>
        <w:t>построения систем автоматического управления с</w:t>
        <w:br/>
        <w:t>44</w:t>
        <w:br/>
        <w:t>Зутровішті оп аввезеттеті ала іделісайоп оҒузіеіт5 (1979,</w:t>
        <w:br/>
        <w:t>ЕКО),1Х М/огі4 ІҒАК Солеген5 (1981, Тарап), ШІ Майопа|</w:t>
        <w:br/>
        <w:t>СопЕегепсе оп ехрегітетіі гезезгеһ ашотайов (1981,</w:t>
        <w:br/>
        <w:t>Вшірагіз).</w:t>
        <w:br/>
        <w:t>АрауКаррағ Авімтоуісһ сөліМпеді һів редаровіса! ала</w:t>
        <w:br/>
        <w:t>өсіептіНіс асіуйігв уу асу восізі үудіК, Не уғав а 4ерпгу</w:t>
        <w:br/>
        <w:t>әГіле Мшпісіра! Сөйлей о? Реоріев Бершіез оҒ 2</w:t>
        <w:br/>
        <w:t>сопуасайопв, а тетһег ӨР Іле Сонтпіззіюп оп адартуе</w:t>
        <w:br/>
        <w:t>сотітоі вузісітіз апа ашатайон о? 4езірліпе бузістіз оҒ</w:t>
        <w:br/>
        <w:t>СопігоГіліһе Ғатеууогк өГІһе Солріех Рговгат (Суһегпейсв)</w:t>
        <w:br/>
        <w:t>ар1Ле Ргезійеіт оҒ іле (/55Қ Асадету оҒ іне ӛсіепсез,</w:t>
        <w:br/>
        <w:t>сһаінтеп оҒіһе Кагакһосал Керіопа! говор алда тетһег о?</w:t>
        <w:br/>
        <w:t>іһе 1/55 Қ Майопа! СопітіНее оп Авһотагіс Солігоі, а телтһер</w:t>
        <w:br/>
        <w:t>оҒІһе СотатШее ол біше Ргі2өз іп һе Неісі оҒ өсіепсе алі</w:t>
        <w:br/>
        <w:t>епшіпеегіле, еайюог оГІне інегіпегінге сәЙеетіоп оҒ8сіепігіс</w:t>
        <w:br/>
        <w:t>әгісіес оп Іп Ююнтайбісв Сопігді апа Тесһпіса! Суһегпейсз,</w:t>
        <w:br/>
        <w:t>А.А. Авмтоу із астап о? Піһ ейисайоп, ргоҒоштб</w:t>
        <w:br/>
        <w:t>Іпомеісабс, схсінвіус ар ИВу о муогк апді ехаспілепезв Юоуғагсаів</w:t>
        <w:br/>
        <w:t>һітве|? апа ойлес реоріе, Тһезе Тезішгез оҒ ап ехрегі апа</w:t>
        <w:br/>
        <w:t>оғдалігет өсіепсе аге сөтііпед зуУйІһ зиеһ ехсеПелі Іғаі8 ав</w:t>
        <w:br/>
        <w:t>Кілгіпез жіШіпепезв ію илаегяала апоіһес регзоп ала 1%</w:t>
        <w:br/>
        <w:t>выррогб|Ініп. Нівтлегіз аға сопбігтесі Ву һе Оғаег «Етепсһір</w:t>
        <w:br/>
        <w:t>оҒРеоріев», «Біріота» оҒІһе бөргете бөуісеРгенідішт ала</w:t>
        <w:br/>
        <w:t>Іһе Медді «Ғоғ Уаһап І.аһог»,</w:t>
        <w:br/>
        <w:t>Абаукаррағ Авһітоуіеһ і5 (Пе 11084 жікінші ала сіппе</w:t>
        <w:br/>
        <w:t>ашһог гіп іле Піеіб о? вузіеіп спвіпесгіпе апа таетагс</w:t>
        <w:br/>
        <w:t>төйейіне, Оуег 50 ууеіз іу гезиі8 оҒашһог”в соПеспіуе шдег</w:t>
        <w:br/>
        <w:t>А.А. Авһітоу"5 бирегуізіоп Вауе Әегеп рилізһей іп Іһе</w:t>
        <w:br/>
        <w:t>сапвастопв о мәд Кпоуу імегпабіола! өсіепіГіс Ош</w:t>
        <w:br/>
        <w:t>апФтарагіпев оҒ1/5Д, Салада, Өгей Вгйгіп, СРЕ, Ацзігій,</w:t>
      </w:r>
    </w:p>
    <w:p>
      <w:r>
        <w:t>58</w:t>
        <w:br/>
        <w:t>арогИітв ууеге өМінілесі. Оп (һе Бавіз оҒ делега! рагатекег</w:t>
        <w:br/>
        <w:t>теШой сотілед тейәйв о? тшіпі-рагатгіса! оВ)есін</w:t>
        <w:br/>
        <w:t>авзебзтлеті меге беуеісреді. Тіс еКсепуелевв оҒіһе ргоровса</w:t>
        <w:br/>
        <w:t>тейһой хуав Әізрізуесі іп солпрагізоп уу ІП же П-Іспаууғп тиігі-</w:t>
        <w:br/>
        <w:t>Әітепвіолаі оһіесіз ШепіҢсайоп тейһогі іп 1һе сіа55 о?</w:t>
        <w:br/>
        <w:t>Уәйег5 Тийсһіапя | Г0У8.</w:t>
        <w:br/>
        <w:t>ХҮогке іп һе Тігід оҒ есопотіс 5узігітіз гевшайоп аге о?</w:t>
        <w:br/>
        <w:t>тасға-есопатіс вузіеіт ргеземей ав уагіоия едиабйопв апа</w:t>
        <w:br/>
        <w:t>тесіптепі теізгіюпеһірд. Тііз төойеі апа тшетһей аПоу/</w:t>
        <w:br/>
        <w:t>аввеввіпе Іһс іппрасі оГіһе тсоһапізтіз ог бізіе гевшаПоп</w:t>
        <w:br/>
        <w:t>өпіһе сһалвев оГ һе есопотіс вузігіт апа солуепіепі Ғог</w:t>
        <w:br/>
        <w:t>ргоргалу іпмететіябоп һауе Бееп (еуеіоред. Метһойе оҒ</w:t>
        <w:br/>
        <w:t>алаіусіз оГ паНолаПіғдіоп апа ргіуа2айоп ргосевве, өйеі</w:t>
        <w:br/>
        <w:t>оҒ Әупатісв іп (һе Нхей аззеіз ала Інһог гезошсев іп (һе</w:t>
        <w:br/>
        <w:t>сөшугу апа төйгіз оҒ аззессіле Іһе іларасі о? ргзуаггатоһ</w:t>
        <w:br/>
        <w:t>оп сһапвев өҒтһе есопоттіс 5узіет һауе Әгеһ беуеіореа.</w:t>
        <w:br/>
        <w:t>Ехрегітелігі. 5узеті оҒ іпогтагіюоп апа арргоргіліе</w:t>
        <w:br/>
        <w:t>кеһлоову Тоғ ітайаПол тойейіпе, апа апа)узіз әГІЛе есопоттіс</w:t>
        <w:br/>
        <w:t>зуегет «сусһюорітелі ала Ғоғ аззесвіпе һе трасі оҒ уагіоия</w:t>
        <w:br/>
        <w:t>тесһалізтв о? іе гершаГоп оп іне есопетпіс вузісіп һауе</w:t>
        <w:br/>
        <w:t>һееп сгейіейі.</w:t>
        <w:br/>
        <w:t>Іп іһе Несі оҒашотагіс сопіго! іесгу іне Юіпабатетиа!8</w:t>
        <w:br/>
        <w:t>ОҒ віюсһавЧс 1һсогу ә? Тешпеасу апа ітршізе ешшайопе оҒ</w:t>
        <w:br/>
        <w:t>ІТОзуре әткі ҰоҢег Ишсбопа! ғоууз һауе Бееп деуеіорейі ав</w:t>
        <w:br/>
        <w:t>же ав тейов Тоғ нюсһавтіс оаһНйу ехріогайоп, зіабізтіса!</w:t>
        <w:br/>
        <w:t>ала!увіз апа зуімһесіз оҒ вузбеліе Беіюпвілр о 115 сі55.</w:t>
        <w:br/>
        <w:t>Те гезсагеһев фоле бу А.А. Авһітоу апа Һів егіріоуеез</w:t>
        <w:br/>
        <w:t>іпіһе Пеш оҒала/увіз апа вуліһесіз оҒ зузіеіті ҮЙ сһалріпе</w:t>
        <w:br/>
        <w:t>сопНанғабоп аге оҒ рагісшаг ітрогапсе, Тһеогесіса! апа</w:t>
        <w:br/>
        <w:t>55</w:t>
        <w:br/>
        <w:t>народов», Почетной ғрамотой Президиума Верховного</w:t>
        <w:br/>
        <w:t>Совета КазССР, медалью «За доблестный труд»,</w:t>
        <w:br/>
        <w:t>Абдыкаппар Ашимович относится к числу найболее</w:t>
        <w:br/>
        <w:t>публикуемых и цитируемых авторов в области системного</w:t>
        <w:br/>
        <w:t>инжиниринга и математического моделирования. Только</w:t>
        <w:br/>
        <w:t>за последние восемь лет в трудах всемирно известных</w:t>
        <w:br/>
        <w:t>международных научных форумов и в журналах США,</w:t>
        <w:br/>
        <w:t>Канады, Великобританни, КНР, Австрин, России и Др.</w:t>
        <w:br/>
        <w:t>опубликованы болге 50 весомых результатов авторского</w:t>
        <w:br/>
        <w:t>коллектива под научным руконодетвом А.А, Ашимона, На</w:t>
        <w:br/>
        <w:t>ХУ Междунарадном конгрессе Всемирной арганизацин</w:t>
        <w:br/>
        <w:t>систем и кибернетики- АУОЗС (Тһе У/огіі Огвапігайоп оҒ</w:t>
        <w:br/>
        <w:t>бузіете ала Суһегпегісз), научный доклад А.А. Ашимова</w:t>
        <w:br/>
        <w:t>ссоавторами удостоен пысшей награды «За выдаюшуюся</w:t>
        <w:br/>
        <w:t>статью (Тһе Ошвбалдіпе Рареғ)».</w:t>
        <w:br/>
        <w:t>А.А. Ашимов являетея крупным ученым, талантливым</w:t>
        <w:br/>
        <w:t>педагогом, умелым организатором науки и образования.</w:t>
      </w:r>
    </w:p>
    <w:p>
      <w:r>
        <w:t>Он способен выдвнгать и успешно решать вижные научно-</w:t>
        <w:br/>
        <w:t>хозяйственные задачи. Он успешно содействует развитию</w:t>
        <w:br/>
        <w:t>науки управления в Казахстанв. Заслуги А.А, Ашимова в</w:t>
        <w:br/>
        <w:t>области его научной-и практической деятельности</w:t>
        <w:br/>
        <w:t>поолужили основанием лля присвовния вмув 1980 г, звания</w:t>
        <w:br/>
        <w:t>«Заслуженный деятель науки Казахской ССР». В 2003 г.</w:t>
        <w:br/>
        <w:t>А.А. Ашимов избран действительным члепом</w:t>
        <w:br/>
        <w:t>Национальной академни наук Республики Казахстан. В 2006</w:t>
        <w:br/>
        <w:t>г, за выдаюшиеся достижения и заслуги А.А. Ашимов йыл</w:t>
        <w:br/>
        <w:t>награжден орденом «Парасат». !</w:t>
        <w:br/>
        <w:t>М.Н. Калимолдаев,</w:t>
        <w:br/>
        <w:t>доктор физико-математических наук, профессор</w:t>
        <w:br/>
        <w:t>Б.А. Джапароав,</w:t>
        <w:br/>
        <w:t>доктор технических наук, профессор</w:t>
        <w:br/>
        <w:t>нзэменяюцейея конфигурацивй для автоматизацин сложных</w:t>
        <w:br/>
        <w:t>технологических комплексов, Развит конструктивный</w:t>
        <w:br/>
        <w:t>подход к управленню разноцелевыми режимами</w:t>
        <w:br/>
        <w:t>функционирования сложных технологических комплексов</w:t>
        <w:br/>
        <w:t>с учетом нарушенных технологических ограничений и</w:t>
        <w:br/>
        <w:t>возникших динамических ситуаций,</w:t>
        <w:br/>
        <w:t>Для комплекся технологических процессов</w:t>
        <w:br/>
        <w:t>разработаны алгоритмы выбора согласованных режимов</w:t>
        <w:br/>
        <w:t>функционирования отдельных обһьектов управления</w:t>
        <w:br/>
        <w:t>комплекса, Доказаны утверждения об условиях сходимости</w:t>
        <w:br/>
        <w:t>алгоритмов управления сложным технологическим</w:t>
        <w:br/>
        <w:t>комплексом.</w:t>
        <w:br/>
        <w:t>Созданы теоретическис основы, модели и методы</w:t>
        <w:br/>
        <w:t>автоматизированного проектирования баз данных</w:t>
        <w:br/>
        <w:t>цраграммных комплексов систем реальнога времени,</w:t>
        <w:br/>
        <w:t>Полученные теоретические результаты легли в основу</w:t>
        <w:br/>
        <w:t>создания математического әбеспечения автоматизи-</w:t>
        <w:br/>
        <w:t>рованной системы научных исследаваний ни систем</w:t>
        <w:br/>
        <w:t>автоматизированного проектиравания АСУ ТИ,</w:t>
        <w:br/>
        <w:t>разработанных по целевым программам, координирован-</w:t>
        <w:br/>
        <w:t>ным Государственным комнтетом По наукен технике СССР.</w:t>
        <w:br/>
        <w:t>В области управления организационными системами</w:t>
        <w:br/>
        <w:t>разработаны методологические основы описания</w:t>
        <w:br/>
        <w:t>механизмов функционирования многоуровневых активных</w:t>
        <w:br/>
        <w:t>пронзводственных систем и способы их совершенство-</w:t>
        <w:br/>
        <w:t>вания - синтоза оптимальных механизмов на основе</w:t>
        <w:br/>
        <w:t>использования принципов согласованного планирования.</w:t>
        <w:br/>
        <w:t>Разработаны математические модели и методы</w:t>
        <w:br/>
        <w:t>аптимального согласованното планирования основной</w:t>
        <w:br/>
        <w:t>производственной деятельности широқого классасложныҡ</w:t>
        <w:br/>
        <w:t>45</w:t>
        <w:br/>
        <w:t>рговцспоп». Іп 1973 һе хғав арроіпсей а ргоГеввог аб һе</w:t>
        <w:br/>
        <w:t>«Тесһпіса! сурегпегісз» сһат,</w:t>
      </w:r>
    </w:p>
    <w:p>
      <w:r>
        <w:t>Білсе 1976 (1) 1985 А.А. Авһітоу 15 а КестогоҒіһе Казак</w:t>
        <w:br/>
        <w:t>Роіуігепіс Іпегініе. Іп ІНін регіод һе вшесезө б у согаріпея</w:t>
        <w:br/>
        <w:t>вгейі огвапі?айоп ЖоҒК ууИһ редаровіса! апа сістиініс</w:t>
        <w:br/>
        <w:t>әсіуінев, П/лдег Ніз Івадетеһір ала зі Мів рагісірабоп (һе</w:t>
        <w:br/>
        <w:t>погтагме ала тейоадоіоріса! Басе, сөтіріех зузет ода! бу</w:t>
        <w:br/>
        <w:t>сотғоГілгаіліпе ересізііні5 (С8С 078) өҒһірһег шай Ясайоп</w:t>
        <w:br/>
        <w:t>уғаз беугіорей апа ри іпіо орегайоп, Ті зузелі аПоуу8</w:t>
        <w:br/>
        <w:t>зоіуіпе сотрех ргоВісіт5 геізгей іо аспеуіпр ала Кееріпр</w:t>
        <w:br/>
        <w:t>ир йе гешшігей диаібсайоп (ете! іп іггіпіпе епгіпееге. Іһ</w:t>
        <w:br/>
        <w:t>1985 іііз мес ған аууағдесі (һе 8 уег Мейа! оГІһе ЕхһініНол</w:t>
        <w:br/>
        <w:t>оҒАсһігуетеліс іп Манопа| Есополлу іп Мозсоуу,</w:t>
        <w:br/>
        <w:t>Еогтһе әсһісуетенів ой Іле гезшів оГвосіпізе етшагов</w:t>
        <w:br/>
        <w:t>атоль 1/58 һірһег зсһові іп 1981, 1982, 1982 1не Ка?ак</w:t>
        <w:br/>
        <w:t>Роуіесіініс пей уғаз ауғагбеа (һе Кса Ваппег апа (һе 15%</w:t>
        <w:br/>
        <w:t>үнде Біріота оГІйе 1155 Қ Міпізігу ӘР Нізһег апа Зесопдагу</w:t>
        <w:br/>
        <w:t>ЕдйисаВоп ала 1һе Сетіға! СопиліҢее оҒІһе ейисаюгв” Ттайе</w:t>
        <w:br/>
        <w:t>Пліоп, аз хүсі1! аз Кейі Ваппег оҒіһе Селіга! СөтітіҢее оҒІһе</w:t>
        <w:br/>
        <w:t>КағаКтяап Согітшліні Раггу, Сәшпей оҒМілізіете оҒКа255Қ</w:t>
        <w:br/>
        <w:t>ала Қа?аК Тғайе 1Іпіол Бгоаа алд іһе Сотта) СолттіНее о”</w:t>
        <w:br/>
        <w:t>Қағакатап Котвото!,</w:t>
        <w:br/>
        <w:t>Тһе агеа( огвапігайоп уғоек сопфісісі Ву А.А. Авһітоу</w:t>
        <w:br/>
        <w:t>айочуей виссеззіШІ вігепейһепіпе (Не татегіз! һаве оГ іһе</w:t>
        <w:br/>
        <w:t>іпкеішіс, Ғоғ Шів регіоб һе Әіргезі асайетіс Әші0ілез әуеге</w:t>
        <w:br/>
        <w:t>БШІЕ ав а гезші.</w:t>
        <w:br/>
        <w:t>Бу1һе Песгее өҒ(һе 1/885Қ 5иргете боуісс Ргевісішт оҒ</w:t>
        <w:br/>
        <w:t>Ішу, 26, 1984 (һе КатаК Роіугесліс Іпейігіе уғаз ауагбед</w:t>
        <w:br/>
        <w:t>іһе огдег оГ І.аһоғ Кей Ваппег Жоғ асһіеуетпелів іп ігаіпіле</w:t>
        <w:br/>
        <w:t>Міөніу дшаПНед вресізізіз апа «өуеіюртелі ОҒ геввагсһев.</w:t>
        <w:br/>
        <w:t>51</w:t>
        <w:br/>
        <w:t>Соло! РтоМетів ә (һе (1155ҢҚ Асаботу оҒ ӛсігпсев, аге</w:t>
        <w:br/>
        <w:t>Мовсоуу Іпзйіе о? бгее! алгі АПоув. Ошоалйіне өсісішібіз,</w:t>
        <w:br/>
        <w:t>асайетісізпя 5исһ ав 8.У, Үегтеіуапоу, А.А. КтазоузКу,</w:t>
        <w:br/>
        <w:t>0,8, Роврейоу. Ұ.7. Тзурісіп апа оһегв іп шелсесі (һе</w:t>
        <w:br/>
        <w:t>Юоппаноп әГІів өсіепініс ітегезіз апа ІІе розШоп, Іп 1964</w:t>
        <w:br/>
        <w:t>А.А, Ағімтоу 4еГелдей Нів Іһесіз Гог сапфідате”5 дергее а</w:t>
        <w:br/>
        <w:t>Мовсоэу іпеіше об 51геГ ала АПоуз өп һе ете «Кезеағел</w:t>
        <w:br/>
        <w:t>іше һезһайЙ өтейілд оҒокійіге піске! огев үй (һе һеіроҒа</w:t>
        <w:br/>
        <w:t>тайетінісеі төйеі», өресі іу 0,5254 «Ашотапоп оҒ</w:t>
        <w:br/>
        <w:t>ргосеввіле поп-Теггоцв алд ате тейліз ргобистоп», Не сагтіөв</w:t>
        <w:br/>
        <w:t>ош шені гезеагеһ ата ргоВісіт Іаһогайогу а? (һе Ка?ақ</w:t>
        <w:br/>
        <w:t>Роәімесіліс Іпәгішше оп ө01Уіпі 1а5К5 гейлей (о ргорпові</w:t>
        <w:br/>
        <w:t>ала оргті?аіоп әРтейа ішттіса! ргосеввев ивіпр ітейһойів оҒ</w:t>
        <w:br/>
        <w:t>тайпетагіса! тәдйегіле, Ідепійсапйоп ала адартесі сөліго! оғ</w:t>
        <w:br/>
        <w:t>беслоіодіса! ргосеввев ін попбетгоцв тетаГшеру. А/Іһе ате</w:t>
        <w:br/>
        <w:t>іте һе могКв ав бсршу ргогсвзог, де іуеге Іесішгев Ой</w:t>
        <w:br/>
        <w:t>«Кезеагеһ тшо орегайопв», «Мәдегілг оҒ5узетз», «Тһеогу</w:t>
        <w:br/>
        <w:t>оғашотагіс соло», Тһасууав (һе(іте һеп А.А. АвһітОу,</w:t>
        <w:br/>
        <w:t>а уоштр, өсіетізі, ууИһ реувізгепсе інһегенг іп һіт асша!у</w:t>
        <w:br/>
        <w:t>сей іо езарНеһ а аі Ғог іше Ка?аКһағап есіегі?іс</w:t>
        <w:br/>
        <w:t>всіюоі/ іп тодбегп ашотайе соліго! Іһеогу.</w:t>
        <w:br/>
        <w:t>ілсе 19651 1989 А.А, Авһітоу һав Весп іп а сһагдв о?</w:t>
        <w:br/>
        <w:t>омо сһаігв «Ашотабоп о? теізішгвіса! ргосеввев» ап4</w:t>
        <w:br/>
        <w:t>«Тесһпіса! субегпейісз» ала агіһе өте іште һе могкей ая а</w:t>
        <w:br/>
        <w:t>всіепіійс вирегуівог агіһе рговіеіт ала вес(ог Іаһога(огіев оҒ</w:t>
      </w:r>
    </w:p>
    <w:p>
      <w:r>
        <w:t>ашотайоп сопгоі зузісітіз. Іп 1970 һе ууав аууагдей іһе тейгі</w:t>
        <w:br/>
        <w:t>«Ғоғг Уайат Баһог». Іп 1972 һелігіелдед Пһів аосіюга| Небіз</w:t>
        <w:br/>
        <w:t>оп Ійе Шетте «Оріта! сопго! оҒ поп-Геггоцв сопсетцгайев</w:t>
        <w:br/>
        <w:t>апа огев өте/іпе іп 5һаЙй Ғилпасевз», ресіану 05254 -</w:t>
        <w:br/>
        <w:t>«Ашотайоп оҒ ргоссввіпа пол-Гегтоив әлі ға тейа!Б</w:t>
        <w:br/>
        <w:t>50</w:t>
        <w:br/>
        <w:t>А.А. Авһттоу із а әгеаі өсіепіізі, ішетей редаровие,</w:t>
        <w:br/>
        <w:t>ӘКІШЕН огвалігег іп Іһе Несі о? зсіепсе апа гбцсайоп, Не</w:t>
        <w:br/>
        <w:t>ӛшссезөіШіу һеірв (һе 4еуеіортелі о? өсігпсе сөлігоі іп</w:t>
        <w:br/>
        <w:t>Кағакһвтап; іп 1980 һе ғаз ауғагдбей 1Йе 1Ше «Нопагес</w:t>
        <w:br/>
        <w:t>ӛсіепіізі оҒІле Кагақһ 58К»,</w:t>
        <w:br/>
        <w:t>Іп 1989 һе маз арройтей а дершу гесіог оГ (һә</w:t>
        <w:br/>
        <w:t>Мафетанев апа Месһапісв Іпәіше, КК А5, гіестей а</w:t>
        <w:br/>
        <w:t>Согтевролдіпр МетВегоҒіЛе Майопя! Асадету о? ӛсіелсез</w:t>
        <w:br/>
        <w:t>ОҒЕК. Іп е ате уғаг е уға өіуеп іне Ргіге өле Казакһ</w:t>
        <w:br/>
        <w:t>55К Сошпсй вЕМіпізгеге іпіһе Йе(і өҒесіелев алд епгілгегілр,</w:t>
        <w:br/>
        <w:t>бінсе 1991 1іН 1994 А;.Азһітюу ууаб а йігесіюі: ӨГІНе</w:t>
        <w:br/>
        <w:t>іпегініе о? ІлҒогтайісв Рговісіттв япа СомғоГоҒКК Мабіопа!</w:t>
        <w:br/>
        <w:t>Асадету оҒ8сіепсев, Не іа а!огоГогвапігаПоп жскс огіһе</w:t>
        <w:br/>
        <w:t>“деуг іліне деугіоріле йі5 гезеагеһ рғовгат апа огіеттагол</w:t>
        <w:br/>
        <w:t>әГІһе іпеніше регзолпе! оп асіні! (авКө о? кіп Мпдбателігі</w:t>
        <w:br/>
        <w:t>апа аррПесі пашге. іп Іі регіоб а согтезропаіпе тетрег о?</w:t>
        <w:br/>
        <w:t>ЕК А5А. Авһітоу рауз шей айелбіоп (о 1һе деуеортегі</w:t>
        <w:br/>
        <w:t>өГешісейілев ініне ілеішег: тезсаген ала 10 геяоіуіпе аса!</w:t>
        <w:br/>
        <w:t>апа ітрелі 1а8К5 іп Не Не10 о? іпюгттпа!ісз, ШПеогегіса! ала</w:t>
        <w:br/>
        <w:t>аррНеді авресіз ОҒ сопітоі.</w:t>
        <w:br/>
        <w:t>Іп 1994 бу іле бесгев оҒ һе СаБілег оі Мілікегв ОҒКК</w:t>
        <w:br/>
        <w:t>А.А. Авһітоу ав арроілгесі а сһайптап оҒ НАС (віпсе 1995</w:t>
        <w:br/>
        <w:t>- біше Айсвайоп Соттійее) оҒ КК үйеге илдег Мі</w:t>
        <w:br/>
        <w:t>(садегеһір апа іттеііе раггісірадов Әлеге »уаз сгешей аздіп</w:t>
        <w:br/>
        <w:t>Іһе погтайіуе-іесһпіса! Базе ала адіивгей іһе ехрегі</w:t>
        <w:br/>
        <w:t>Іесіпоіову Ғог айевіаіоп о” өсіглігігіс алд өсізпіНіс-</w:t>
        <w:br/>
        <w:t>редасовіса! регвояпе| оҒһіеһег диа ШЯсайоп, білшіалеоивіу</w:t>
        <w:br/>
        <w:t>Аһауғаррағ Авһітохісһ һав респ сопвшһалі о?ІЛе іпөНішйе</w:t>
        <w:br/>
        <w:t>оГҮйе Іпонтпайсв апа Сопіто! Рговізтв оҒКК Асайету оҒ</w:t>
        <w:br/>
        <w:t>ӛсіепсез. Веіпе а әгезі өсіепіізг апа ап ехрен іп (һе Пе! оҒ</w:t>
        <w:br/>
        <w:t>52</w:t>
        <w:br/>
        <w:t>Модсі5 алд апайузіз о/ зуііһезіз оГ тәйеі вузете о?</w:t>
        <w:br/>
        <w:t>Яайа ргосезвілр һауе Бееп деуеторга.,</w:t>
        <w:br/>
        <w:t>Ж.А. Авһітоу раіі пшоһ айепбол іюіһе деуе/юортеле о?</w:t>
        <w:br/>
        <w:t>аррһіед всіепсе іпіһе Пеіб оМесһпоіовіса) апа тапибасішгіле,</w:t>
        <w:br/>
        <w:t>ргосеззіле айотабйоп. Іп із соппесіоп іп 1980</w:t>
        <w:br/>
        <w:t>А.А. Авһітоу бей ыр а Йейй тезеагеһ Тарогабогу «Ашотайс</w:t>
        <w:br/>
        <w:t>сөшгоі вузетт іп попТетгоив тәй ішгеу» апд Весатпе И8</w:t>
        <w:br/>
        <w:t>өшелійе Ісадег,</w:t>
        <w:br/>
        <w:t>Діопявісіс ИВ виссевв 1 іһеогегіса! ехріогагоп</w:t>
        <w:br/>
        <w:t>А.А. Авһішоу Пһездей апд (жшоК ап асіуе рам іп Іс</w:t>
        <w:br/>
        <w:t>Зеугіюртелі әпеі іпітодисіоп оҒа питвегаҒашотайе сопіго!</w:t>
      </w:r>
    </w:p>
    <w:p>
      <w:r>
        <w:t>күзет ӨГІлеігейлейбісе! апа ргодисһоп зузбеті ргосеввев</w:t>
        <w:br/>
        <w:t>а( Сһіткепі І.әдгі Різ, 1/8-КатеповогвК 1.сай әлді 2іпк</w:t>
        <w:br/>
        <w:t>Коштініпай, Ба|Қһавһ апа ?һе2Каграп Соррег ӛте Рійлів</w:t>
        <w:br/>
        <w:t>әлі Акшітгетірел Рговкейол Ашаіватайоп,</w:t>
        <w:br/>
        <w:t>Іп 1989 һе мас ауғагаей (йе Не оҒІһе Кагак 58К Сонлсі!</w:t>
        <w:br/>
        <w:t>оҒ Мітізегв Рті?е Һәшгенік іп Інһе Пед оҒ өсіепсе апа</w:t>
        <w:br/>
        <w:t>епбіпеегіле Тоғ (һе деуеіюортет апа рийіпр іпо орегайоп</w:t>
        <w:br/>
        <w:t>іңе ашотагіс сөліго! зузісті ә? іһе дав іғасКв ала д4изі</w:t>
        <w:br/>
        <w:t>аһвогіпр а( 2легКазсап Соррег РІәлі.</w:t>
        <w:br/>
        <w:t>Тһе гезші оҒ һе өсіепікі:5 Іопр; сгеаПоп аге геЙесіесі Іп</w:t>
        <w:br/>
        <w:t>оуег 400 рареге іпсіндіпе, 12 топорғарһе. Мапу оҒ Юһезе</w:t>
        <w:br/>
        <w:t>мог уүеге іпігәвбіксей о ітегпайопа! Ғонитв, әиел УІ</w:t>
        <w:br/>
        <w:t>Пиегпатіода ІҒАК Сопргевв (1975, 05 А), Ішетаболпа ҒАК</w:t>
        <w:br/>
        <w:t>буіпровішп ой өрітігагоп тейһосвз (1974, Виіңагіз),</w:t>
        <w:br/>
        <w:t>Ілккегпайопа!| ІЕАК бутпровішті оп оргітіуайол Чосһаябіс</w:t>
        <w:br/>
        <w:t>Сошто1(1974, Вшдагіз), Ітегпайопа! Солагевв оп орегайоп</w:t>
        <w:br/>
        <w:t>гезсагеһ (1974, Рагі5), Ішегпабола!| ІЕАК бутровішті ой бір</w:t>
        <w:br/>
        <w:t>вувіеттіз (1976, Нау), Ішегпайіопа! ІРАК буітровішті оп Бір</w:t>
        <w:br/>
        <w:t>сөтігоі угісітіз (1977, Вшвагіа), У Імегпайола!| ІЕҒАК</w:t>
        <w:br/>
        <w:t>57</w:t>
        <w:br/>
        <w:t>Киввід апа оілеге (ог (Не 1351 гірім уеагв, АҒ ХУ Ізіегпайопа!</w:t>
        <w:br/>
        <w:t>сопвГезв оҒ іһе УУогій Оғрапізатіоп оҒ бузгетя апа</w:t>
        <w:br/>
        <w:t>Суһеғпейсв ОУО8С) Іһе өсіепійс герогі оҒ А.А. Авһітоу</w:t>
        <w:br/>
        <w:t>апа Һів со-ашһот ууав азагдей іле һірһ ргізе «Бог</w:t>
        <w:br/>
        <w:t>Ошзталдіпе Рарег».</w:t>
        <w:br/>
        <w:t>А.А. Авһйтоу із а ргелі всіешізі, бгіеліедй ребацовие,</w:t>
        <w:br/>
        <w:t>өӨКШІШ огралігег іп іне Пе әҒесігпсе алда гбцсайоп, Не ів</w:t>
        <w:br/>
        <w:t>сараМе 1о абуапсе апа (о гезоіуе ітшролат өсіетіНіс алгі</w:t>
        <w:br/>
        <w:t>есопотіс (авК8. Не зиссевеАШу рготюбев Іле беуеіорітегі</w:t>
        <w:br/>
        <w:t>дЕзсізпсе іп Ка?аКһвіап, А.А. Авһітоу”5 тегі іп (һе Геіі</w:t>
        <w:br/>
        <w:t>ӘР өсіепіНе ала ргаспса! асіуіНез Бесате Іһе геавоп 10</w:t>
        <w:br/>
        <w:t>ауғаға Ніт һе (Ше «Нопогей ӛсіепгіні оГ КағаКһ 558» іп</w:t>
        <w:br/>
        <w:t>1980. Іп 2003 А,А. Авһтоу хууав гіесізі я Меліһег</w:t>
        <w:br/>
        <w:t>(асайетісізп) оГ һе КҚ. Майола! Асадетлу оҒ 8сіепсез. Іп</w:t>
        <w:br/>
        <w:t>2006 А.А. Авһітоу ууаз ауагдей «Рагазай» оғдег Ғог</w:t>
        <w:br/>
        <w:t>ошзіапсіпр аспіеуететіз әлсі пзегіз.</w:t>
        <w:br/>
        <w:t>Кайтоіаауеу М.М.</w:t>
        <w:br/>
        <w:t>Босоғ а) рһукісаі-таійетайіеді! ӛсіенсез, Реа/ехзоғ</w:t>
        <w:br/>
        <w:t>2һарағоу В.А.</w:t>
        <w:br/>
        <w:t>Восток д/ Еңдінеггіпр, Рға/вхзоғ</w:t>
        <w:br/>
        <w:t>19</w:t>
        <w:br/>
        <w:t>ЕҢБЕКТЕРІНІҢ ХРОНОЛОГИЯЛЫҚ КӨРСЕТКІШІ</w:t>
        <w:br/>
        <w:t>ХРОНОЛОГИЧЕСКИЙ УКАЗАТЕЛЬ ТРУДОВ</w:t>
        <w:br/>
        <w:t>СНКОМОГОСІСАІ. РАРЕК ІМІНЕХ</w:t>
        <w:br/>
        <w:t>1963</w:t>
        <w:br/>
        <w:t>1. Қ вопросу 0 матоматической модели зоны</w:t>
      </w:r>
    </w:p>
    <w:p>
      <w:r>
        <w:t>активного теплообмена печи для целей автоматизации</w:t>
        <w:br/>
        <w:t>плавки окнсленных никелевых руд // Изв, вузов. Цветная</w:t>
        <w:br/>
        <w:t>металлургия,- 1963.- Х83, (Соавт, Д.И. Лисовский).</w:t>
        <w:br/>
        <w:t>2. О построения математической модели шахтнай</w:t>
        <w:br/>
        <w:t>печи для целей автоматизация плавки окисленных</w:t>
        <w:br/>
        <w:t>никелевых руд// Изв. вузов. Цаетная металлургия .- 1963,-</w:t>
        <w:br/>
        <w:t>Х%1.(Соавт. Д.И. Лисовский).</w:t>
        <w:br/>
        <w:t>1964</w:t>
        <w:br/>
        <w:t>2. К вопросу методики набора математической</w:t>
        <w:br/>
        <w:t>модели шахтной плавкн окисленных никелевых руд на</w:t>
        <w:br/>
        <w:t>электронных непрерывных зычнслительных устрәйствах</w:t>
        <w:br/>
        <w:t>/!/ Изв. вузов. Цветная металлургия.- 1964, - Хе 1.(Соавт.</w:t>
        <w:br/>
        <w:t>Д.И.Лисовский).</w:t>
        <w:br/>
        <w:t>4.К вопросу оценки погрешности для метода конечных</w:t>
        <w:br/>
        <w:t>разностей при построении математической модели</w:t>
        <w:br/>
        <w:t>шахтной плавки окисленных никелевых руд Для целей</w:t>
        <w:br/>
        <w:t>автоматизация // Изв. вузов. Цветная металлургия.- 1964.-</w:t>
        <w:br/>
        <w:t>М3,-С.57-63.(Соавт.: Д.И.Лисовский и др.).</w:t>
        <w:br/>
        <w:t>5. К вопросу схадимости приближенного решения</w:t>
        <w:br/>
        <w:t>краевой задачи зоны активного теплообмена шахтной печи</w:t>
        <w:br/>
        <w:t>ЙІ Вести. АН Каз ССР.-1964.--Хе3.(Соавт.: Д.И. Лисонский,</w:t>
        <w:br/>
        <w:t>Л.Г. Нарожная, Г.М. Назарова),</w:t>
        <w:br/>
        <w:t>бі</w:t>
        <w:br/>
        <w:t>Болгария), Международном симпозиуме ИФАК по</w:t>
        <w:br/>
        <w:t>стохастическому управлению (1974., Болгария),</w:t>
        <w:br/>
        <w:t>Междунаролном көнгрессе па нсследаванию операций</w:t>
        <w:br/>
        <w:t>(1974 г., Франция, Париж), Международном симпозиуме</w:t>
        <w:br/>
        <w:t>ИФАК по большим системам (1976 г., Италия),</w:t>
        <w:br/>
        <w:t>Междупнародном симпозиуме по проблемам больших</w:t>
        <w:br/>
        <w:t>систем управления (1977 г., Болгария), У Международном</w:t>
        <w:br/>
        <w:t>симпозиуме по оценке и идентификации систем (1979 г.,</w:t>
        <w:br/>
        <w:t>ФРГ), ІХ Всемирном конгрессе ИФАК (1981 г., Япония), ІП</w:t>
        <w:br/>
        <w:t>Нацнональной конференции ПО автоматизацинй</w:t>
        <w:br/>
        <w:t>экспериментальных исследований (1981 г., Болгария).</w:t>
        <w:br/>
        <w:t>Бальшую педагогическую и научную деятельность</w:t>
        <w:br/>
        <w:t>Абдыкаппар Ашимович сочетал с активной обіцественной</w:t>
        <w:br/>
        <w:t>работой, Он был депутатом двух созынов, членом комиссии</w:t>
        <w:br/>
        <w:t>по адаптивным системам управления и автоматизация</w:t>
        <w:br/>
        <w:t>проектиронания систем управления Научного совета по</w:t>
        <w:br/>
        <w:t>комплексной проблеме «Кибернетика» при президиуме</w:t>
        <w:br/>
        <w:t>АН СССР, председателем бюро Казахстанокой</w:t>
        <w:br/>
        <w:t>территориальной группы и членом Национальнога</w:t>
        <w:br/>
        <w:t>комитета СССР по автоматическому управлению, членом</w:t>
        <w:br/>
        <w:t>Комитета по государственным Премиям в абласти науки и</w:t>
        <w:br/>
        <w:t>техники, редактором межвузовскога сборника научных</w:t>
        <w:br/>
        <w:t>трудов в области информатики, управления и технической</w:t>
        <w:br/>
        <w:t>кибернетики.</w:t>
        <w:br/>
        <w:t>А.А, Ашимова отличает высокая эрудиция, глубокиг</w:t>
        <w:br/>
        <w:t>знания, исключительная работоспособность и требо-</w:t>
        <w:br/>
        <w:t>вательность К себе и окружаюшим. Эти качества</w:t>
        <w:br/>
        <w:t>специалиста и организатора науки сочетаются в нем с</w:t>
        <w:br/>
        <w:t>такими прекрасными качествами, как душевность, желание</w:t>
      </w:r>
    </w:p>
    <w:p>
      <w:r>
        <w:t>и умение понять человека, оказать ему нгобходимую</w:t>
        <w:br/>
        <w:t>помашь. Его ласлуги өотмечены оөрденом «Дружба</w:t>
        <w:br/>
        <w:t>47</w:t>
        <w:br/>
        <w:t>кесітпіса! суһетебісв апдб сопігоі 5узгелі һе ів а Ғошкіег оҒ</w:t>
        <w:br/>
        <w:t>іе пайопа! өсізгіігіс всһооі іп (ік Пе14, РгғоҒевзог</w:t>
        <w:br/>
        <w:t>А.А. Авһітоу віуез а оі о? те іо (гйіпіпе Іһе уошір</w:t>
        <w:br/>
        <w:t>тевегісһетз, 10 босбота! ән 50 сапада Іһезез үгеге деГелдеді</w:t>
        <w:br/>
        <w:t>млздег Пі8 зсісішійс вшрегуізіоп,</w:t>
        <w:br/>
        <w:t>біпсе 1997 ШІ ргезеті (те Аіміукарраг АвһітоуісВ 15 а</w:t>
        <w:br/>
        <w:t>һеай о һе Іаһоғайоғу «Әбубет алд!удіз ала солга!» а (һе</w:t>
        <w:br/>
        <w:t>іпзііше оГ ТпҒогтагісе Ргобіеітіз апа Соло оҒЕК МаНопа!</w:t>
        <w:br/>
        <w:t>Асайбетау о” ӛсіепсев, РгоГеввор ӘбІле сһаіг «Іп”огпагоп</w:t>
        <w:br/>
        <w:t>кесппоіодіев» аг һе Казакһ Мапола! Тесініса! (лтіуегайну</w:t>
        <w:br/>
        <w:t>патей айег К.І. барауеу. Тһе офіесі оҒ Нів гевеагсһев із а</w:t>
        <w:br/>
        <w:t>сәлігді оуег Тесһліса! ала огиапізіпр усіете; Әайа апа</w:t>
        <w:br/>
        <w:t>іләмігдіре епбілеггіле, Нә өиегезесйі апа іпуенірдесі а</w:t>
        <w:br/>
        <w:t>пштпег о? еНесбіуе тейовів о? ідепіПісайол; Феуеіореві</w:t>
        <w:br/>
        <w:t>Іһеоту ә? ашотайс сөліго| узіп УИ сһапвіпр</w:t>
        <w:br/>
        <w:t>сопбашайоп алі дупатіс Кедиелі-ітіршізе тойшабол;</w:t>
        <w:br/>
        <w:t>сгешіей (Пеогу о? вутіһезіз ОҒ соогдіпаіғі тесһапі5іті8</w:t>
        <w:br/>
        <w:t>Вілейәнілт о? асуе ргофисіоп вузісіті.</w:t>
        <w:br/>
        <w:t>ХҮІ Ніз іпштедізе рагтісірайоп але еНотіз оҒПіз «ізсіріеө</w:t>
        <w:br/>
        <w:t>К.Ӛһ, Асашһаусұ, В.А. П)арағоу, (0.2. Казіусу,</w:t>
        <w:br/>
        <w:t>К.5, барундаПуеу, р.2һ. 8у?іукоу, 8.Р. боюко1/оуа,</w:t>
        <w:br/>
        <w:t>О.М. ТоһМінһауеу, П.А, Тиксеуеу, Р.М. бһцҚауеу, але Іле</w:t>
        <w:br/>
        <w:t>оіһеге (һе Милійтепга! гезезгеһев іліо Іһе 1һеогу оҒ</w:t>
        <w:br/>
        <w:t>Шепіісайов апа тодегп Іһеогу о? ашотпайіс сөлігоі апа</w:t>
        <w:br/>
        <w:t>оғаалі?дтоп вузісітіз һауе һееп сагтісі ош. Тһе гезшів оҒ</w:t>
        <w:br/>
        <w:t>беве вішдіев Ізі (һе оипаабоп оГіһе зіргі Шитіс ргоуізіоп</w:t>
        <w:br/>
        <w:t>Тоғ ашотагоп соло! оуег сөтріехев алб іпдіуійні! іпеггіз</w:t>
        <w:br/>
        <w:t>сөптіпшоив Тесппоіорісаі! ргосеввея виуөтеті5 Ғог орсгатіуе</w:t>
        <w:br/>
        <w:t>веһейшінр ОҒ іпбиегізі асбіуіНев оҒ елегргізез зУЙП</w:t>
        <w:br/>
        <w:t>соөзбіпшочв апа «Іізсгеге пайше оҒ ргодисПоп зсһейшіпе оҒ</w:t>
        <w:br/>
        <w:t>з</w:t>
        <w:br/>
        <w:t>тесһпісаі таймепапсе апа тергіге о һе ашотанс сөпіго!</w:t>
        <w:br/>
        <w:t>ешшіртепі.</w:t>
        <w:br/>
        <w:t>Ніөһ егііііот іп е Ме184 оГ ідепі саноп апа ауегаре</w:t>
        <w:br/>
        <w:t>жапалға оГаегелтігі адшаНопв іпәде А.А, Авһітоу ровөЙМе</w:t>
        <w:br/>
        <w:t>ю ситуош (һеогенед! ехріоғайопв іп ввағсіМе5е іделійсайоп</w:t>
        <w:br/>
        <w:t>оҒопе-дітепеіола/ апа тші-аітеліола! соліпиоив 4упатіс</w:t>
        <w:br/>
        <w:t>сото! шай зүй һе изс оГвітірі еді а(рогШіт Гог сһапвілҙ</w:t>
        <w:br/>
        <w:t>іһе рагаттегегв оГіһе тәйеіб НІ (һе ригрозе оҒзушпілезіз о/</w:t>
        <w:br/>
        <w:t>Іһе бірі ей зеагсһ1г655 а/согіііті8. Тһеге әуеге 5Во»у ууау5</w:t>
        <w:br/>
        <w:t>оҒгейисіле (1”егетігі едиагіол5 дезсгізіпе 1һе 4упатісв о”</w:t>
        <w:br/>
        <w:t>ргосеввев іп (һе зезгеһ вузісіт ОҒ ашотайс іӘдепійсаноп</w:t>
        <w:br/>
        <w:t>әгі бітшҒалеоив Әебесіпр о а віалаяға Гог. Ву теапв о?</w:t>
        <w:br/>
        <w:t>Іһе Іһеогу оҒ ахегавіле һе балаға (1 егепна| едиагйопя</w:t>
        <w:br/>
        <w:t>ійеге мүеге теуеніса Ше ауеғаде тойопв ала оһізілей</w:t>
        <w:br/>
        <w:t>вітріҒісд зеагс Іез8 аірәгіПитв оҒ ідепііПісайоп Тог</w:t>
        <w:br/>
        <w:t>диавімайопагу әіші Гоғсей шөдез. Ву І.уарипоу”я весопа</w:t>
        <w:br/>
        <w:t>тейһегі (һеу геуедіеді һе ар Шу сопаііопв КогіЛе веагеһ1686</w:t>
      </w:r>
    </w:p>
    <w:p>
      <w:r>
        <w:t>іЮӘеліНісайоп оҒоле-дітепвіопа! апа тшкі-Фітепвіопа! сопіга!</w:t>
        <w:br/>
        <w:t>оһіесіз. Тһе гевіН8 оҒ (ле гезеагсһ аге вшттагігейі іп</w:t>
        <w:br/>
        <w:t>яғагсһезвө (ізсгеіс зуйіете о? іделійісайоп Гог міс) ууйһ</w:t>
        <w:br/>
        <w:t>(һе иве оҒ (ізсгейе апаіовие оҒ І.уарипоу”5 бесойй тейһой</w:t>
        <w:br/>
        <w:t>Іеу геугдйіей іһе сопаоп5 оҒ Өаһ1ШШу апа авутріюіса!</w:t>
        <w:br/>
        <w:t>аа Пу оҒІһе іденііГісайол еузіеіті,</w:t>
        <w:br/>
        <w:t>Сотргеһепвіуе алд ргоҒошяа гезеагсһев аПожей</w:t>
        <w:br/>
        <w:t>ргоровіпз а пеу” теШой өҒ ідепіі?уіпр іле сотрізх тшігі-</w:t>
        <w:br/>
        <w:t>Әітепсіопа| 5у%етв патей 1һе вепега! рагате(ег тефөові.</w:t>
        <w:br/>
        <w:t>Тһе сөлгітиейіуе (һеоғу оҒ (ле тейод уа әогкед ош; Іһе</w:t>
        <w:br/>
        <w:t>вігогИһт о? Іһе рағатеһегв ав6656іе/45 үуеге зутінесігей;</w:t>
        <w:br/>
        <w:t>сопуегвепнсе сопаШіопв ап4 іі вреей әуеге дегегтілей.,</w:t>
        <w:br/>
        <w:t>Ассшасу авзеввілелів оҒ іһс ргоровейі ІдепііҒісайой</w:t>
        <w:br/>
        <w:t>Яя</w:t>
        <w:br/>
        <w:t>6; Прогнозирование хода працесса шахтной плавки</w:t>
        <w:br/>
        <w:t>окисленных никелевых руд при помошн электронных</w:t>
        <w:br/>
        <w:t>вычислительных машин // Бюл. ЦИИН,. Цветная</w:t>
        <w:br/>
        <w:t>металлургия.- 1964,-Х%8,(Соавт. /Д. И..Лисовский),</w:t>
        <w:br/>
        <w:t>1965</w:t>
        <w:br/>
        <w:t>7, Квопросу аналитического конетрумрования закона</w:t>
        <w:br/>
        <w:t>регулирования процессом теплообмена в противотоке //</w:t>
        <w:br/>
        <w:t>Технические наукиг- 1965.- Т.2. - С. 158-160. (Соавт.</w:t>
        <w:br/>
        <w:t>Г.М. Назарова).</w:t>
        <w:br/>
        <w:t>8. К вопросу оценки поғгрешности для метода</w:t>
        <w:br/>
        <w:t>конечных разнаостей при построении математической</w:t>
        <w:br/>
        <w:t>модели шахтной плавки әкисленных никеленых руд для</w:t>
        <w:br/>
        <w:t>целей автоматизацин // Технические науки.- 1965:-Т.1.-</w:t>
        <w:br/>
        <w:t>С. 190-193. (Соавт. Д.И.Лисовский и др.). )</w:t>
        <w:br/>
        <w:t>9. К вопросу снижения потери свинца с отвальным</w:t>
        <w:br/>
        <w:t>шлаком // Автоматизация регулирования и управления</w:t>
        <w:br/>
        <w:t>производстзенными процессами в цветной металлургии.-</w:t>
        <w:br/>
        <w:t>М.,1965.(Соавт.; Л.И. Большинская, Е.И. Калнин).</w:t>
        <w:br/>
        <w:t>0, К вопросу учета процесса сушки в зоне активного</w:t>
        <w:br/>
        <w:t>теплоабмени шахтной печи// Металлургия и обаогашение.</w:t>
        <w:br/>
        <w:t>-1965.- Выл.1.-С.219-226, (Соавт. Л.Г. Нарожная).</w:t>
        <w:br/>
        <w:t>П.К планированию активяных экспериментов В</w:t>
        <w:br/>
        <w:t>условиях шахтной свинцовой илавки // Бюл. ЦИИНЦМ.-</w:t>
        <w:br/>
        <w:t>1965.- Хе 10, (Соавт. Д.И.Лисовский).</w:t>
        <w:br/>
        <w:t>|р. О математической модели зоңы активного</w:t>
        <w:br/>
        <w:t>теплообмена шахтной, печи для автоматизации плавки</w:t>
        <w:br/>
        <w:t>свинцоных агломератов // Научные труды КазПТИ -- Л.,</w:t>
        <w:br/>
        <w:t>1965,-2825.(Соявт.: Д.И.Лисовский, Л.Г. Нарожная),</w:t>
        <w:br/>
        <w:t>с?)</w:t>
        <w:br/>
        <w:t>КазССР.- 1969.- Х%7. (Соявт. Н.С. Гришанкина,</w:t>
        <w:br/>
        <w:t>И.И. ПНензимонж),</w:t>
      </w:r>
    </w:p>
    <w:p>
      <w:r>
        <w:t>42. Оптиматизация периодического процесса</w:t>
        <w:br/>
        <w:t>кристаллизация алюмината натрия с использованием</w:t>
        <w:br/>
        <w:t>математической модели // Тр. Ин-та металлургии и</w:t>
        <w:br/>
        <w:t>обогашения АН КазССР.- 1969.-Т. 35. Теория итехнология</w:t>
        <w:br/>
        <w:t>глиноземного производства. (Соавт.: Н.Ф. Балабай,</w:t>
        <w:br/>
        <w:t>В.Д. Пономарев).</w:t>
        <w:br/>
        <w:t>43. Оптимизация процессов шахтной плавки на оспове</w:t>
        <w:br/>
        <w:t>статистического описания // Металлургия и обогашенне.-</w:t>
        <w:br/>
        <w:t>Алма-Ата, 1909. - Вып.4. (Соавт. Р. Хобдабергенон,</w:t>
        <w:br/>
        <w:t>Л.И. Большинская, И.И. Еляков, Д.И.Лисовский).</w:t>
        <w:br/>
        <w:t>44. Оценка динамических параметров шахтной</w:t>
        <w:br/>
        <w:t>снинцовой плавки методом максимума правдоподобия //</w:t>
        <w:br/>
        <w:t>Технические науки.- 1969,- Вып. 8-9. (Соавт.:</w:t>
        <w:br/>
        <w:t>А.А. Афанасьев, А.Г. Давылов, Д.И.Лисовский).</w:t>
        <w:br/>
        <w:t>45. Прогнозирование статических режимов шахтной</w:t>
        <w:br/>
        <w:t>свинцовой планки // Металлургия и обогашение.- 1969.-</w:t>
        <w:br/>
        <w:t>Вып. 4, (Соавт.: Л.Г. Нарожная, Д.И. Лисонский,</w:t>
        <w:br/>
        <w:t>Р, Хобдабергенов).</w:t>
        <w:br/>
        <w:t>1970</w:t>
        <w:br/>
        <w:t>46. Адаптивная модель статического режима шахтной</w:t>
        <w:br/>
        <w:t>свинцовой плавки // Сопершенствование технологии</w:t>
        <w:br/>
        <w:t>производства тяжелых цветных металлов, - М., 1970.(Соавт.;</w:t>
        <w:br/>
        <w:t>Л.И, Бальшинская, .И..Лисовский, Р. Хобдабергенов).</w:t>
        <w:br/>
        <w:t>47. Беспонисковые самонастранваюцинеся системы</w:t>
        <w:br/>
        <w:t>идентификация // Технические науки.- 1970.- Вып. 10.</w:t>
        <w:br/>
        <w:t>(Соавт.: Г.М,Тохтабаев, Д.Ж, Сыздыков).</w:t>
        <w:br/>
        <w:t>48. Идентнфикаини и статическал оптимизация</w:t>
        <w:br/>
        <w:t>процесса шахтной плавки окисленных никсленых руд //</w:t>
        <w:br/>
        <w:t>67</w:t>
        <w:br/>
        <w:t>электрофильтре // Кибернетика и автоматика. - 1975.-- Вып.</w:t>
        <w:br/>
        <w:t>4.(Соавт.; Т.П.Зуйкован др.).</w:t>
        <w:br/>
        <w:t>112, Адаптивная системауправления с использованием</w:t>
        <w:br/>
        <w:t>избытонной информацин // Кибернетика и автоматика, -</w:t>
        <w:br/>
        <w:t>1975,-Вып,. 4. (Соавт.: Ш.И.Джарболови др.).</w:t>
        <w:br/>
        <w:t>113. Войросы построения функциональной модели</w:t>
        <w:br/>
        <w:t>системы с одним переменнвім параметром // Кибернетика</w:t>
        <w:br/>
        <w:t>и автоматика. - 1975. - Вып: 4, (Саавт.: К.Ш. Асаубаев,</w:t>
        <w:br/>
        <w:t>Ю.С.Попков). )</w:t>
        <w:br/>
        <w:t>114, Онеративно-календарнов планирование работы</w:t>
        <w:br/>
        <w:t>непрерывно-дискргтнога проияводства // Автоматика и</w:t>
        <w:br/>
        <w:t>телемеханика. -1975,-Хв1.(Соавт. К. Сагынгаллнев).</w:t>
        <w:br/>
        <w:t>115. ГУ Всесоюзная школа-семинар по управлению</w:t>
        <w:br/>
        <w:t>большимн системамн // Автоматика и телемеханика.-- 1975.</w:t>
        <w:br/>
        <w:t>-М%12.(Соавт. А.Г. Ивановский).</w:t>
        <w:br/>
        <w:t>1970</w:t>
        <w:br/>
        <w:t>116, Адаптивная система управления с использованием</w:t>
        <w:br/>
        <w:t>избыточной информацин // Кибернетика и автоматика, --</w:t>
      </w:r>
    </w:p>
    <w:p>
      <w:r>
        <w:t>1976.--Вып.4, С. 108-111. (Соавт.: З.М. Ярмухамедова,</w:t>
        <w:br/>
        <w:t>Ш.И. Джарболов).</w:t>
        <w:br/>
        <w:t>117. Беспаисковая идентификация дискретных систем</w:t>
        <w:br/>
        <w:t>Кибернетика и автоматика. - 1976, - Вып, 4.- С. 3-6.</w:t>
        <w:br/>
        <w:t>(Соавт.: Д.Ж. Сыздыков, Г.М. Тохтабаев).</w:t>
        <w:br/>
        <w:t>118. К. оценке структуры математической модели</w:t>
        <w:br/>
        <w:t>процесса промызки обжитого газа в сернокнелотном</w:t>
        <w:br/>
        <w:t>производстве // Кибернетика и автоматика.-- 1976. - Вып,</w:t>
        <w:br/>
        <w:t>4.-С.91-96.(Соавт. Л. Ксенофонтова и др.).</w:t>
        <w:br/>
        <w:t>119. Математическая модель автоматической системы</w:t>
        <w:br/>
        <w:t>с динамической частаотно-импульсной мадуляцией //</w:t>
        <w:br/>
        <w:t>28</w:t>
        <w:br/>
        <w:t>(Соавт.: Г.М. Тохтабасв, Р, Хобдабергенов, Е.М. Калнин,</w:t>
        <w:br/>
        <w:t>Л.Г.Нарожная).</w:t>
        <w:br/>
        <w:t>1968</w:t>
        <w:br/>
        <w:t>29. Информационная саманастранваницаяся система</w:t>
        <w:br/>
        <w:t>с экетремальным принципом настройки параметров</w:t>
        <w:br/>
        <w:t>модели // Автоматизация произнодетвенных процеосов,-</w:t>
        <w:br/>
        <w:t>Алма-Ата, 1968. (Соавт.: Г.М. Тохтабаев, Ю.В. Ғруздов,</w:t>
        <w:br/>
        <w:t>Д.Ж.Сыздыков).</w:t>
        <w:br/>
        <w:t>30, Моделирование кинетики кристаллизаций</w:t>
        <w:br/>
        <w:t>алюмината натрия с затравкой на аналоговой</w:t>
        <w:br/>
        <w:t>вычислительной машине // Изя. вузов. Цветная</w:t>
        <w:br/>
        <w:t>металлургия.- 1968,- Хә 26, (Соавт.: Н.Ф. Балабаев,</w:t>
        <w:br/>
        <w:t>В.Д.Пономарен).</w:t>
        <w:br/>
        <w:t>31. Об автоматической стабидизации статическога</w:t>
        <w:br/>
        <w:t>режима шахтпой свинцовой плавки // Технические науки.</w:t>
        <w:br/>
        <w:t>1968;- Вып, 6-7.(Соавт.: А.А, Афанасьен, Д.И.Лисовский).</w:t>
        <w:br/>
        <w:t>392. Применение метода математического</w:t>
        <w:br/>
        <w:t>моделирования для исследования процесса кристаллизации</w:t>
        <w:br/>
        <w:t>алюмината натрия // Изн. вузов, Цветная металлургия.-</w:t>
        <w:br/>
        <w:t>1968.-Хв5.(Соавт.: Н.Ф. Балабаев, В.Д. Пономарев).</w:t>
        <w:br/>
        <w:t>1969</w:t>
        <w:br/>
        <w:t>9). Алдаптивная система автоматического управления</w:t>
        <w:br/>
        <w:t>нестацианарными инерционными обһектами //</w:t>
        <w:br/>
        <w:t>Металлургия и обогашение.- 1969.-. Т. 5. (Соант.:</w:t>
        <w:br/>
        <w:t>Д.Ж.Сыздыков, Г.М. Тохтабаев).</w:t>
        <w:br/>
        <w:t>34. Идентификация статических свойств процесса</w:t>
        <w:br/>
        <w:t>агломерацин // Металлургия и обогашение.- 1969.-Вып.5.</w:t>
        <w:br/>
        <w:t>-С,99-94,(Соавт, В.Б. Серикбаев).</w:t>
        <w:br/>
        <w:t>65</w:t>
        <w:br/>
        <w:t>гическога процесса возгенки вельакинен // Металлургия н</w:t>
        <w:br/>
        <w:t>обогашение. -1974,- Вып. 9.(Соавт, С. Калырбеков).</w:t>
      </w:r>
    </w:p>
    <w:p>
      <w:r>
        <w:t>104. Системауправления технологическими процессами</w:t>
        <w:br/>
        <w:t>вшахтных печах // Основы металлурғин,- 1974.--Т,7,</w:t>
        <w:br/>
        <w:t>105, Согласованное управленне сложным техноло-</w:t>
        <w:br/>
        <w:t>гическим комгілексом // Кибернетика и автоматика. - 1974,-</w:t>
        <w:br/>
        <w:t>Вып. 2.(Соавт. Д.Н. Шукаен).</w:t>
        <w:br/>
        <w:t>106. Управление одним классом стохастических систем</w:t>
        <w:br/>
        <w:t>(на примере задачи планирования сроков</w:t>
        <w:br/>
        <w:t>профилактическнх осмотров и ремонтов слажных</w:t>
        <w:br/>
        <w:t>технических систем) // Кибернетика и автоматика.,- 1974,-</w:t>
        <w:br/>
        <w:t>Вып, 4. (Соавт. У.С. Аманжолов).</w:t>
        <w:br/>
        <w:t>107. Устойчивость беспонсковой идентификация с</w:t>
        <w:br/>
        <w:t>упрошенными дискретными алгоритмами // Кибернетика</w:t>
        <w:br/>
        <w:t>и автоматика.-- 1974,-Вып. 4.(Соавт. Д.Ж. Сыздыков).</w:t>
        <w:br/>
        <w:t>108. Формализация процесса функционирования</w:t>
        <w:br/>
        <w:t>диекретно-непрерызного комплекса медеплавильного цеха</w:t>
        <w:br/>
        <w:t>4 Кибернетика и автоматика, - 1974, - Вып, 4. (Соавт.:</w:t>
        <w:br/>
        <w:t>Т.Тулепбаев и др.).</w:t>
        <w:br/>
        <w:t>109, Цифровая система автоматического управления</w:t>
        <w:br/>
        <w:t>процессом агломерация свинцовых көнцентратов //</w:t>
        <w:br/>
        <w:t>Автоматика и кибернетика. - 1974. - Вып. 2. (Сойвт.</w:t>
        <w:br/>
        <w:t>В.Б. Серикбаев н др.).</w:t>
        <w:br/>
        <w:t>819. Цифровая енстема оптимального управления</w:t>
        <w:br/>
        <w:t>процессом окисления сернистого ангидрида // Бюл.</w:t>
        <w:br/>
        <w:t>ЦИИНЦМ.--1974.-.Ха3.(Соавт.: В.П. Морозов н др.)</w:t>
        <w:br/>
        <w:t>71975</w:t>
        <w:br/>
        <w:t>111. Алаптивная система автоматического управления</w:t>
        <w:br/>
        <w:t>процессом очистки сернистого газа в «мокром»</w:t>
        <w:br/>
        <w:t>75</w:t>
        <w:br/>
        <w:t>Металлургия и обогацвнив.- 1970.- Вып.6. (Соавт.</w:t>
        <w:br/>
        <w:t>И.Кулуншаков).</w:t>
        <w:br/>
        <w:t>49. К динамике исследования адаптивной системы</w:t>
        <w:br/>
        <w:t>автоматической стабилнзации // Технические науки.-1970.-</w:t>
        <w:br/>
        <w:t>Вып. 10.(Соавт.; Д.Ж. Сыздыков, Г.М. Тохтабаен).</w:t>
        <w:br/>
        <w:t>550. К идентификацин отражательной плавки медных</w:t>
        <w:br/>
        <w:t>концентратов. 1 // Металлургия и обогашение.- 1970,- Вып.</w:t>
        <w:br/>
        <w:t>6.(Соавт. И. Кулуншаков).</w:t>
        <w:br/>
        <w:t>51. К идентификации отражательной тілавки медных.</w:t>
        <w:br/>
        <w:t>көнцентратов. 2 // Металлургия иобогашение.-1970,- Вып,</w:t>
        <w:br/>
        <w:t>6.(Соавт. И. Кулуншаков).</w:t>
        <w:br/>
        <w:t>52. К идентификации отражательной плавки медных</w:t>
        <w:br/>
        <w:t>концентратов., 2 // Металлургия и обогашенис.- 1970,- Вып.</w:t>
        <w:br/>
        <w:t>6.(Соавт. И. Кулуншаков).</w:t>
        <w:br/>
        <w:t>53. К нсследованию процесса отражательной медной</w:t>
        <w:br/>
        <w:t>плавки методом рангоной корреляций // Металлургия и</w:t>
        <w:br/>
        <w:t>обогашение. - 1970,- Вып.2. (Соавт.: Ю.Г. Душимов и др.)</w:t>
      </w:r>
    </w:p>
    <w:p>
      <w:r>
        <w:t>84.КЮК исследованию процессов обжига и</w:t>
        <w:br/>
        <w:t>восстановления алунита в кипяшем елое методами</w:t>
        <w:br/>
        <w:t>ранговой корреляцин // Автбматизация производственных</w:t>
        <w:br/>
        <w:t>процессов.- Алма-Ата, 1970. (Соявт.: Б.Н.Лю, В.П. Ханин,</w:t>
        <w:br/>
        <w:t>И.А. Буров).</w:t>
        <w:br/>
        <w:t>55.К упрошению структур детерминированных</w:t>
        <w:br/>
        <w:t>математических моделей металлургических процессов //</w:t>
        <w:br/>
        <w:t>Изв. вузов. Цветная мсталлургия.- 1970, - Хе 3. (Сойвт.;</w:t>
        <w:br/>
        <w:t>Л.Г.Ксенофонтов, Д.И.Лисовский, Г.М. Назаров).</w:t>
        <w:br/>
        <w:t>256. Об автоматической стабилизиций статического</w:t>
        <w:br/>
        <w:t>режима шахтной свинцовой плавки // Автоматизация</w:t>
        <w:br/>
        <w:t>прәнзводетвенных процессов.- Алма-Ата, 1970. (Соавт.:</w:t>
        <w:br/>
        <w:t>А.А. Афанасьев, Д.И.Лисовский).</w:t>
        <w:br/>
        <w:t>68</w:t>
        <w:br/>
        <w:t>Кибернетика и автоматика. - 1976. - Вып. 5. (Соавт.</w:t>
        <w:br/>
        <w:t>Ю.С. Попков, К.Ш. Асаубаен),</w:t>
        <w:br/>
        <w:t>120. О необходимом и достаточном условин</w:t>
        <w:br/>
        <w:t>устойчивости працессов идентификации статических</w:t>
        <w:br/>
        <w:t>систем // Кибернетика и автоматика.-- 1976.-Вып,5.-С.3-</w:t>
        <w:br/>
        <w:t>б. (Соавт.: Д.Ж. Сыздыков, Г.М. Тохтабаев).</w:t>
        <w:br/>
        <w:t>121.Ободном методе выбора устойчивых коэффициентов</w:t>
        <w:br/>
        <w:t>передачи в беспоисковой самонастранваюшейся системе</w:t>
        <w:br/>
        <w:t>идентификацин // Кибернетика-н автоматика. -- 1976,--Вып,</w:t>
        <w:br/>
        <w:t>4,-С.7-13.(Соавт.. Д.Ж.Сыздыков, Г.М.Тохтабаев).</w:t>
        <w:br/>
        <w:t>122. Устойчиность цифровой системы управления,</w:t>
        <w:br/>
        <w:t>осушествляюшей стабилизацию и вынод технологическога</w:t>
        <w:br/>
        <w:t>обьскта из аварийного режима // Кибернетика и автоматика.</w:t>
        <w:br/>
        <w:t>-1976,-Вып, 5.--С.39-48.(Соаавт. С.П. Соколова).</w:t>
        <w:br/>
        <w:t>1977</w:t>
        <w:br/>
        <w:t>123. Автоматизированная система управления</w:t>
        <w:br/>
        <w:t>технологическими процессами производства серной</w:t>
        <w:br/>
        <w:t>кислоты отходяших ғазов.-- М. Металлургия, 1977,-218с.</w:t>
        <w:br/>
        <w:t>(Соавт.: В.П. Морозов и др.).</w:t>
        <w:br/>
        <w:t>124. Адаптивная оптимизация техпологического</w:t>
        <w:br/>
        <w:t>комплекса шихтовки и отражательной плавки // Вопросы</w:t>
        <w:br/>
        <w:t>кибернетики. Адаптивные системы управления. --М., 1977.</w:t>
        <w:br/>
        <w:t>(Соавт. Г.М. Тохтабаев).</w:t>
        <w:br/>
        <w:t>125. К выбору оптимальных параметров систем</w:t>
        <w:br/>
        <w:t>автоматического управления с-динамической частотно-</w:t>
        <w:br/>
        <w:t>импульсной модуляцией // Автоматика и кибериетика. -</w:t>
        <w:br/>
        <w:t>1977.-Вып.6.-С.3-11.(Сойнт.: Ю.С.Попков, К.Ш. Асаубаев),</w:t>
        <w:br/>
        <w:t>126. К одной задаче оптимального (в среднем)</w:t>
        <w:br/>
        <w:t>управления динамическим обьһектом // Автоматика и</w:t>
        <w:br/>
        <w:t>Ш</w:t>
      </w:r>
    </w:p>
    <w:p>
      <w:r>
        <w:t>35. Использование математической модели Для</w:t>
        <w:br/>
        <w:t>неследования статических характеристик и оптимизации</w:t>
        <w:br/>
        <w:t>стационарного режима шахтной свинцовой плавки //</w:t>
        <w:br/>
        <w:t>Металлургия и обогашение.- 1969.- Вып. 4. (Соявт.:</w:t>
        <w:br/>
        <w:t>Л.Г.Нарожхная, Д.И. Лисовский, Р. Хобдабергенов),</w:t>
        <w:br/>
        <w:t>36. Исследование павеления продуктов взанмодействия</w:t>
        <w:br/>
        <w:t>сульфидов свинца, цинка и меди с карбонатом натрия при</w:t>
        <w:br/>
        <w:t>участни углерода моделированнем // Металлургия и</w:t>
        <w:br/>
        <w:t>абогашенне-- 1969.-Вып.4.(Соявт.: Б.М. Песин, К.В. Сушков).</w:t>
        <w:br/>
        <w:t>37. К оценке оптимального момента капитальнога</w:t>
        <w:br/>
        <w:t>ремонта шахтных печей для плавки свинцовых агломератов</w:t>
        <w:br/>
        <w:t>Металлургия и обогашение.- 1969,-Вып,5.-С. 101-107.</w:t>
        <w:br/>
        <w:t>(Соавт.: С. Канашев, У.С. Аманжолов).</w:t>
        <w:br/>
        <w:t>38. Математическое моделнрованне кинетики</w:t>
        <w:br/>
        <w:t>взаммодействия сульфнда висмута с сульфидом натрия при</w:t>
        <w:br/>
        <w:t>участин углерода // Металлургия и обогашение.- 1969.,-</w:t>
        <w:br/>
        <w:t>Вып.,0. (Соавт. Б.И. Песин).</w:t>
        <w:br/>
        <w:t>39, Математическое моделирование процесса</w:t>
        <w:br/>
        <w:t>кристаллизация алюмината натрия с учетом температуры</w:t>
        <w:br/>
        <w:t>процесса и кремненого модуля раствара // Тр. Ин-та</w:t>
        <w:br/>
        <w:t>металлургин и обогашения АН КазСССР.- 1969.- Т. 38.</w:t>
        <w:br/>
        <w:t>Теория и технология глиноземного пронзводстяа,. (Соавт.;</w:t>
        <w:br/>
        <w:t>Н.Ф. Балабай, В.Д. Пономарев).</w:t>
        <w:br/>
        <w:t>40. Об алгоритмах ндентификацин и автоматических</w:t>
        <w:br/>
        <w:t>системах адаптивного регулирования // Металлургия н</w:t>
        <w:br/>
        <w:t>обогашенне.- 1969.- Т. 5. (Соавт.: Д.Ж. Сыздыков,</w:t>
        <w:br/>
        <w:t>Г.М.Тохтабаен).</w:t>
        <w:br/>
        <w:t>41.О6 использованин метода планирования</w:t>
        <w:br/>
        <w:t>многофакторных экспериментов Для исследования</w:t>
        <w:br/>
        <w:t>скорасти окисления расплавленного железа // Вестн. АН</w:t>
        <w:br/>
        <w:t>56</w:t>
        <w:br/>
        <w:t>1966</w:t>
        <w:br/>
        <w:t>13. К вопросу математического моделирования</w:t>
        <w:br/>
        <w:t>кинетики восстановления окиси свинца окисью углерада</w:t>
        <w:br/>
        <w:t>! Вестн. АН КазССР. - 1966.- Ха 2.-- С. 33-39. (Соавт.</w:t>
        <w:br/>
        <w:t>Г.М.Тохтабавва н др).</w:t>
        <w:br/>
        <w:t>14. К вопросу определения оптимальных параметров</w:t>
        <w:br/>
        <w:t>процессов шахтной свинцовой плавки // Металлургия и</w:t>
        <w:br/>
        <w:t>обоғашенне.- 1966, - Т.2.(Соаат, Г.М. Назарова).</w:t>
        <w:br/>
        <w:t>15, К вопросу установления оптимального состава</w:t>
        <w:br/>
        <w:t>шихты для шахтной свинцовәй плавки // Технические науки.--</w:t>
        <w:br/>
        <w:t>1966. - Вып.3. (Соавт; М.С. Жабин, Р. Жабдарнрн</w:t>
        <w:br/>
        <w:t>Е.М, Калнин).</w:t>
        <w:br/>
        <w:t>16. Об автоматическом управленин шахтной плавкой</w:t>
        <w:br/>
        <w:t>окисленных никелевых руд // Цвстные металлы.- 1966.</w:t>
        <w:br/>
        <w:t>-“ө2,(Соавт.; Д.И, Лисовский, В.А, Иванов).</w:t>
        <w:br/>
        <w:t>17. Обэкстремальном управления тепловым режимом</w:t>
      </w:r>
    </w:p>
    <w:p>
      <w:r>
        <w:t>ағломашины с дутьем // Металлургия и обогашение.-</w:t>
        <w:br/>
        <w:t>1966,-Т.2.(Соавт. Д.И. Лисовский).</w:t>
        <w:br/>
        <w:t>1967</w:t>
        <w:br/>
        <w:t>18, Динамика процесса идентификации управляемой</w:t>
        <w:br/>
        <w:t>модели // Металлургия и обагашение.- 1967,- Т.3,(Соавт.</w:t>
        <w:br/>
        <w:t>Г.М.Тохтабаева).</w:t>
        <w:br/>
        <w:t>19. К. вопросу снижения расхода кокса при шахтной</w:t>
        <w:br/>
        <w:t>свинцовой планке // Изв. вузов. Цветная металлургия.-</w:t>
        <w:br/>
        <w:t>1067.- Хег2.(Соавт. Д.И.Лисовкий).</w:t>
        <w:br/>
        <w:t>20. К динамике процесса самонастройки параметров</w:t>
        <w:br/>
        <w:t>управляемой модели // Металлургия и обогатцение.- 1967,-</w:t>
        <w:br/>
        <w:t>Т.3.(Соавт.:Г.М.Тохтабаев, Д.Ж.Сыздыков, Б.Ш. Карсыбдев).</w:t>
        <w:br/>
        <w:t>21. К исследованию динамики поисковых само-</w:t>
        <w:br/>
        <w:t>настранваюшихся информационных систем с экстре-</w:t>
        <w:br/>
        <w:t>63</w:t>
        <w:br/>
        <w:t>57. Преобразователь дискретнога расхода кокса и</w:t>
        <w:br/>
        <w:t>агломерата в непрерывные величины // Технические</w:t>
        <w:br/>
        <w:t>наукн.-- 1970. -- Вып. 10. (Соавт.: А.А, Афанасьев,</w:t>
        <w:br/>
        <w:t>А.Г. Давыдон, Д.М. Лисовский, М.А, Чикризов).</w:t>
        <w:br/>
        <w:t>58. Применение метода самонастраиваницейея модели</w:t>
        <w:br/>
        <w:t>к ндентификация кинетических уравнений //</w:t>
        <w:br/>
        <w:t>Автоматизация производетвенных процессәв-- Алма-Ата,</w:t>
        <w:br/>
        <w:t>1970. (Соавт.: Д.Ж.Сыздыков, Г.М. Тохтабаев).</w:t>
        <w:br/>
        <w:t>59. Расчет оптимального состава шихты Для</w:t>
        <w:br/>
        <w:t>отражательной медной плавки // Металлургия и</w:t>
        <w:br/>
        <w:t>обогашенне.-1970.-- Вып. 6.(Соавт.: Г.М. Тохтабаев),</w:t>
        <w:br/>
        <w:t>60. Система контроля расхода агломерата, оборота и</w:t>
        <w:br/>
        <w:t>әтклонения их соотношений от задания на коробчатых</w:t>
        <w:br/>
        <w:t>транспортерах // Автоматизация производстввнных</w:t>
        <w:br/>
        <w:t>процессов.- Алма-Ата, 1970. (Соявт.: Р.Р. Голикеи др.).</w:t>
        <w:br/>
        <w:t>61. Экспериментальные исследования системы</w:t>
        <w:br/>
        <w:t>автоматической стабилизации с прогнозируюшей</w:t>
        <w:br/>
        <w:t>самонастраиваюшейся моделью // Автоматизация</w:t>
        <w:br/>
        <w:t>производетвенных процессов.- Алма-Ата, 1970. (Соавт.;</w:t>
        <w:br/>
        <w:t>Д.Ж, Сыздыков, Г.М. Тохтабаен).</w:t>
        <w:br/>
        <w:t>1971</w:t>
        <w:br/>
        <w:t>62. Беспонсковые самонастраиваюшцився системы</w:t>
        <w:br/>
        <w:t>идентификацин // Теория н применение адаптивяных</w:t>
        <w:br/>
        <w:t>систем.- Алма-Ата, 1971. (Соавт. Г.М. Тохтабаев).</w:t>
        <w:br/>
        <w:t>63. Влияние числовых характористик закона</w:t>
        <w:br/>
        <w:t>распределения вероятности вектора олучайных величин на</w:t>
        <w:br/>
        <w:t>сходимость и быстродействие вероятностных итеративных</w:t>
        <w:br/>
        <w:t>алгоритмов адаптация й идентификация / Теория н</w:t>
        <w:br/>
        <w:t>применение алаптияных систем. -- Алма-Ата, 1971. (Соавт,</w:t>
        <w:br/>
        <w:t>А. Бедебаев).</w:t>
        <w:br/>
        <w:t>6</w:t>
      </w:r>
    </w:p>
    <w:p>
      <w:r>
        <w:t>мальным прининпом настройки // Научныс труды</w:t>
        <w:br/>
        <w:t>КазПТИ.- Алма-Ата, 1967.-.Ма26.(Соавт. Г.М.Тохтабаен).</w:t>
        <w:br/>
        <w:t>22. К математическому мәделированию кинетики</w:t>
        <w:br/>
        <w:t>взаммодействия сульфида свинца с карбонатом натрия при</w:t>
        <w:br/>
        <w:t>участин углерода // Научные труды КазПТИ.-- Алма-Ата,</w:t>
        <w:br/>
        <w:t>|967.- М 26, (Солат.: К.В. Сушков, Б.И. Песин,</w:t>
        <w:br/>
        <w:t>Ю.А. Игнашенков). )</w:t>
        <w:br/>
        <w:t>23,К моделированию кинетики восстановления</w:t>
        <w:br/>
        <w:t>биосиликата свинца окисью углерода // Научные труды</w:t>
        <w:br/>
        <w:t>КазПТИ.- Алма-Ата, 1967,--Ма26.(Соавт.; Ю.А, Игнашенков,</w:t>
        <w:br/>
        <w:t>Г.М.Тохтабаев, Р, Хобдабергенов, Е.И. Калнин),</w:t>
        <w:br/>
        <w:t>24, К определению ндентифицируюших коэффи-</w:t>
        <w:br/>
        <w:t>циентов статической модели шахтной свинцовой плавки//</w:t>
        <w:br/>
        <w:t>Изв. АН КазССР. Сер. физ.-мат.- 1967.--Ке5.-С.66-72.</w:t>
        <w:br/>
        <w:t>(Соавт.: К.Т.Сарсенбаева, Л.Г. Нарожная).</w:t>
        <w:br/>
        <w:t>25.К постровнин» магематичоской модели процесса</w:t>
        <w:br/>
        <w:t>фурмснной области свннцовой плавки // Дифферен-</w:t>
        <w:br/>
        <w:t>циальные уравнения и их применение.- Алма-Ата, 1967.</w:t>
        <w:br/>
        <w:t>(Соавт.: Д.И.Лисовский, Л.Г. Нарожная, А. Амандосов).</w:t>
        <w:br/>
        <w:t>26. Математическое моделирование кинетики</w:t>
        <w:br/>
        <w:t>взанмодействия сульфида висмута с карбонатом натрия</w:t>
        <w:br/>
        <w:t>при участии углерода // Научные труды КазПТИ.- Алма-</w:t>
        <w:br/>
        <w:t>Ата, 1967.- Ха 26. (Соавто К.В. Сушков, Б.И, Песин,</w:t>
        <w:br/>
        <w:t>Ю.А. Игнашенков).</w:t>
        <w:br/>
        <w:t>27. Математическве моделирование кинетики</w:t>
        <w:br/>
        <w:t>восстановления феррита и монаосиликата свинца окисью</w:t>
        <w:br/>
        <w:t>углерода // Научные труды КазПТИ.- Алма-Ата, 1967.</w:t>
        <w:br/>
        <w:t>- Мә 26. (Соавт.: Ю.А. Игнашенков, Г.М. Тохтабаев,</w:t>
        <w:br/>
        <w:t>Р. Хобдабергенов, Е.И. Калнин).</w:t>
        <w:br/>
        <w:t>28. О динамических характеристиках шахтной плавки</w:t>
        <w:br/>
        <w:t>свинцовых агломератов // Технические науки.- 1967,-Т.4.</w:t>
        <w:br/>
        <w:t>6</w:t>
        <w:br/>
        <w:t>134. Исслелование законов управления енстамай</w:t>
        <w:br/>
        <w:t>«постанцик-потребитель» // Автоматика и телемеханика,</w:t>
        <w:br/>
        <w:t>-1978.-Хә4,(Созят,) В.Н. Бурков, Н. Кулжабаев).</w:t>
        <w:br/>
        <w:t>135. Оценка параметров динамических многомерных</w:t>
        <w:br/>
        <w:t>обьектав упрошенными беспонскавымн идентифика-</w:t>
        <w:br/>
        <w:t>торами /// Оптимизация динамических снстем. - Минек,</w:t>
        <w:br/>
        <w:t>1978. (Соанғ.; Д.Ж, Сыздыков, Ғ. Тохтабаен).</w:t>
        <w:br/>
        <w:t>136, Әценка параметров обьектов большой рязмерности</w:t>
        <w:br/>
        <w:t>М Кибернетика и автоматика, - 1978. - Бып, 7. (Соавт.;</w:t>
        <w:br/>
        <w:t>Д.Сыздыкови др.).</w:t>
        <w:br/>
        <w:t>137. Сетевые методы решения задач выбара комплаксон</w:t>
        <w:br/>
        <w:t>спосабов повышения достоверности ннформацин к АСУ</w:t>
        <w:br/>
        <w:t>Й Методы и модели управлення пронзводством. - Алма-</w:t>
      </w:r>
    </w:p>
    <w:p>
      <w:r>
        <w:t>Ата,1978,-Вып.1.(Соавт.: М. Медетов и др.).</w:t>
        <w:br/>
        <w:t>138. Составление расписания работы рафинировочного</w:t>
        <w:br/>
        <w:t>цехасвинцового пронзводстпа // Кибернетика и автаматика,</w:t>
        <w:br/>
        <w:t>--1978.-- Вып. 7.(Соавт. Б.А, Айсакова).</w:t>
        <w:br/>
        <w:t>1979</w:t>
        <w:br/>
        <w:t>139. К вопросу стагистического анализа с частотноа-</w:t>
        <w:br/>
        <w:t>импульсной модуляцней // Олйыт создания и внедрения</w:t>
        <w:br/>
        <w:t>АСУП нАСУТП.-Фрунзе, 1979.(Соавт. К.Ш. Асаубаев).</w:t>
        <w:br/>
        <w:t>149. Одназадача согласонания нагрузок в контактном</w:t>
        <w:br/>
        <w:t>өтделении // Оптимизация процессов управления. - Алма-</w:t>
        <w:br/>
        <w:t>Ата, 1979.(Соапт. Д.Н. Шукаев).</w:t>
        <w:br/>
        <w:t>141. Синтез оптимальных функциональных модулей</w:t>
        <w:br/>
        <w:t>обработки данных в АСУ: Препринт. - М., 1979. (Соавт.</w:t>
        <w:br/>
        <w:t>В.В. Кульба). !</w:t>
        <w:br/>
        <w:t>142. Синтез систем модулей программного обеспечения</w:t>
        <w:br/>
        <w:t>АСУ // Вопросы технической кибернетики. -- Алма-Ата,</w:t>
        <w:br/>
        <w:t>1979, (Соавт. Г.З. Казиев). .</w:t>
        <w:br/>
        <w:t>%</w:t>
        <w:br/>
        <w:t>модели обьектов // Металлургия ни обогашение,- 1972.-</w:t>
        <w:br/>
        <w:t>Вып.7.(Соавт, С.О, Қадырбеков).</w:t>
        <w:br/>
        <w:t>72. К вопросу анализа информационных подсистем</w:t>
        <w:br/>
        <w:t>АСҰП // Труды КазПТИ.- 1972, - Сб, 33. (Сойвт.;</w:t>
        <w:br/>
        <w:t>Т.К.Бектыбаев, С. Акпамбетон),</w:t>
        <w:br/>
        <w:t>73, К вопросу оценки системы обработки данных на</w:t>
        <w:br/>
        <w:t>предприятнях цветной металлургия // Труды КазПТИ.-</w:t>
        <w:br/>
        <w:t>1Ө72.-С6.33.(Соавт. Т.К. Бектыбаев, С. Акпамбетова).</w:t>
        <w:br/>
        <w:t>7А. К.-волросу создания системы оперативного</w:t>
        <w:br/>
        <w:t>уиравлення технологическим комплексом газовага тракта</w:t>
        <w:br/>
        <w:t>медеплавильного пронзволотва // Труды КазПТИ.-1972.-</w:t>
        <w:br/>
        <w:t>С65.33.(Соавт, Г, Тохтабаев),</w:t>
        <w:br/>
        <w:t>75. К оценке коэффициентов контура параметрической</w:t>
        <w:br/>
        <w:t>настройки, обеспсчиваюіцих устойчияые процессы</w:t>
        <w:br/>
        <w:t>идентификацин // Труды КазПТИ.- 1972,-С6,32.(Соавт.:</w:t>
        <w:br/>
        <w:t>Д.Ж.Сыздыков, Г.М. Тохтабаев).</w:t>
        <w:br/>
        <w:t>76. К улравлению медеплавильным Пронзводетвом //</w:t>
        <w:br/>
        <w:t>Труды КазПТИ,-1972.- С5.,33.(Соавт.: О.Г. Душимов,</w:t>
        <w:br/>
        <w:t>Г.М.Тохтабаев).</w:t>
        <w:br/>
        <w:t>71. Многомерная диекретная система автоматической</w:t>
        <w:br/>
        <w:t>стабилизации технологичеокого процесса в контактном</w:t>
        <w:br/>
        <w:t>аппарате // Труды КазПТИ.- 1972. - Сб. 33. (Соавт.:</w:t>
        <w:br/>
        <w:t>В.П.Морозов, И.А. Буров).</w:t>
        <w:br/>
        <w:t>78. Ободной задаче аналитического конструнрования</w:t>
        <w:br/>
        <w:t>оптимального регулятара // Труды КазПТИ.- 1972.- Сб.</w:t>
        <w:br/>
        <w:t>33.(Соавт.: Г.М.Назаров, А. Қазангаров).</w:t>
        <w:br/>
        <w:t>19. Об однай задаче распределения ресурсов // Труды</w:t>
      </w:r>
    </w:p>
    <w:p>
      <w:r>
        <w:t>КаПТИ.-1972.-С6.33.(Соавт,: К.Сагынгалиев, В.Н. Бурков).</w:t>
        <w:br/>
        <w:t>80. Определение оценки оптимальнога момента</w:t>
        <w:br/>
        <w:t>капитальнога ремонта шахтной печи для плавки свинцовых</w:t>
        <w:br/>
        <w:t>ШІ</w:t>
        <w:br/>
        <w:t>агломератов // Вестник АН КазССР.-1971.-%1.-С.49-</w:t>
        <w:br/>
        <w:t>55.(Соавт. У.С. Аманжолов).</w:t>
        <w:br/>
        <w:t>81. Статическая оптимизация процесса обжиға алунита</w:t>
        <w:br/>
        <w:t>в кипяшем слое// Труды КазПТИ, -1972.--С6.33.(Соавт.:</w:t>
        <w:br/>
        <w:t>Б.Н,Лю, К.К. Бренчин).</w:t>
        <w:br/>
        <w:t>92. Цифро-аналоговая система автоматической</w:t>
        <w:br/>
        <w:t>идентификации технологического процесса в контактном</w:t>
        <w:br/>
        <w:t>аппарате // Труды КазПТИ.,- 1972. - Сб. 33. (Соавт.:</w:t>
        <w:br/>
        <w:t>В.П; Морозов, И.А, Буров).</w:t>
        <w:br/>
        <w:t>1973</w:t>
        <w:br/>
        <w:t>83. Алгоритм функционирования автоматизированной</w:t>
        <w:br/>
        <w:t>системы дозирования концентратов при ішихто»</w:t>
        <w:br/>
        <w:t>пригатовленин // Автоматика и кибернетика. - 1973.--Вып,</w:t>
        <w:br/>
        <w:t>1І.(Соавт. В.А. Скормин),</w:t>
        <w:br/>
        <w:t>84. Алгоритмы решения задач календарного</w:t>
        <w:br/>
        <w:t>планирования сбыта готовой продукция одного вида //</w:t>
        <w:br/>
        <w:t>Автоматика и кибернетнка, &gt;- 1973. - Вып.1. (Соавт.</w:t>
        <w:br/>
        <w:t>К.Сағынгалмен).</w:t>
        <w:br/>
        <w:t>85. Беспоисковые самонастраиваюциеся системы</w:t>
        <w:br/>
        <w:t>идентификаций // Автоматика и телемеханика. -- 1973.</w:t>
        <w:br/>
        <w:t>-Мв2.(Соавт. Д.Ж. Сыздыков).</w:t>
        <w:br/>
        <w:t>86. Моделированис производетвенного процесса</w:t>
        <w:br/>
        <w:t>комплекса «отражательные печи-конвертери»</w:t>
        <w:br/>
        <w:t>металлургического производства // Автоматика и</w:t>
        <w:br/>
        <w:t>кибернетика. - 1973.- Вып, І. (Соавт.: Т.Ж. Тулепбаев и др.).</w:t>
        <w:br/>
        <w:t>87. Некоторые задачи календарнаго планирования</w:t>
        <w:br/>
        <w:t>сбыта тготовой продукция промышленнымни</w:t>
        <w:br/>
        <w:t>предприятиями // Антоматика и кибернетика. - 1973.- Вып.</w:t>
        <w:br/>
        <w:t>І.(Соавт.: К.С. Сағынғалиев идр.)</w:t>
        <w:br/>
        <w:t>72</w:t>
        <w:br/>
        <w:t>кибернетика. - 1974, - Вып.2. - С. 81-96, (Соавт.</w:t>
        <w:br/>
        <w:t>К.Сагынгалиев).</w:t>
        <w:br/>
        <w:t>%.К вопросу моделирования процесса</w:t>
        <w:br/>
        <w:t>функционирования дискретно-непрерывного комплекса</w:t>
        <w:br/>
        <w:t>медеплавильного цеха // Кибернетика и автоматика. - |974,</w:t>
        <w:br/>
        <w:t>-Вып.2.(Соавт. Т. Тулепбиев).</w:t>
        <w:br/>
        <w:t>97. К неследованию беспоисковой идентификации</w:t>
        <w:br/>
        <w:t>многомерных обьектов // Автоматика и кибернетика. -</w:t>
        <w:br/>
        <w:t>1974,-Вып.2,--С.2-10.(Соавт. Д.Ж. Сыздыков).</w:t>
      </w:r>
    </w:p>
    <w:p>
      <w:r>
        <w:t>98. К исследованию сходимости вероятностных</w:t>
        <w:br/>
        <w:t>итератияных алгоритмов идентификации и адаптации</w:t>
        <w:br/>
        <w:t>линейных статических обһектов // Автоматика и</w:t>
        <w:br/>
        <w:t>кибернетика.,- 1974.--Вын. 2.(Соавт.: В.А. Скормин и др.).</w:t>
        <w:br/>
        <w:t>99. К исследованию устойчивости одного класса</w:t>
        <w:br/>
        <w:t>цифровых многомерных систем автоматическоғо</w:t>
        <w:br/>
        <w:t>управления // Кибернетика и автоматика, - 1974,--Вып,2.-</w:t>
        <w:br/>
        <w:t>С.167-175.(Соавт.; В.П. Морозов, С.П. Соколова).</w:t>
        <w:br/>
        <w:t>100. Методы исследования частотно-импульсных систем</w:t>
        <w:br/>
        <w:t>автоматическоға управления (обзор) // Кибернетика и</w:t>
        <w:br/>
        <w:t>автоматика.- 1974,-- Вып. 4. (Соавт. К.Ш. Асаубаев).</w:t>
        <w:br/>
        <w:t>І0І.Оперативно-календарнов планирование</w:t>
        <w:br/>
        <w:t>производственной деятельности предприятия с</w:t>
        <w:br/>
        <w:t>непрерывно-дискретным характером производства //</w:t>
        <w:br/>
        <w:t>Кибернетика и автоматика. - 1974.- Вып. 2.-С. 147-152,</w:t>
        <w:br/>
        <w:t>(Соавт. К. Сагынгаляен).</w:t>
        <w:br/>
        <w:t>102. Построение математической модели процесса</w:t>
        <w:br/>
        <w:t>конвертирования медных іштейнов // Химическая</w:t>
        <w:br/>
        <w:t>промышленность. - 1974. - Хғ 6. (Соавт.: В.П. Морозов,</w:t>
        <w:br/>
        <w:t>И.А.Бурав):”</w:t>
        <w:br/>
        <w:t>103. Построение математической мөдели технолоа-</w:t>
        <w:br/>
        <w:t>м</w:t>
        <w:br/>
        <w:t>150, Статнстический анализ модифицированной</w:t>
        <w:br/>
        <w:t>интегральной частотно-импульсной системы управлония</w:t>
        <w:br/>
        <w:t>обьектами с запаздываниямн // Вопросы АСУТП и П.-</w:t>
        <w:br/>
        <w:t>Алма-Ата, 1980,-С,24-36.(Соавт. К.Ш. Асаубаев),</w:t>
        <w:br/>
        <w:t>151. Устойчнвость систамы автоматическоғо</w:t>
        <w:br/>
        <w:t>управления, осушествляюшей стабилизацию Н вывод</w:t>
        <w:br/>
        <w:t>технологнческого абьекта из аварийного режима // Изв,</w:t>
        <w:br/>
        <w:t>АНСССР., Техническая кибернетика. - 1980,-Хә4. Ст. леп.</w:t>
        <w:br/>
        <w:t>ҺВИНИТИ УХ 1110-80 от24.03.80.(Соавт. С.П. Соколова).</w:t>
        <w:br/>
        <w:t>1981</w:t>
        <w:br/>
        <w:t>152, Интенсификация процессов обезвоживания</w:t>
        <w:br/>
        <w:t>растзоров при пернодическом измененин температуры</w:t>
        <w:br/>
        <w:t>псевдоожиженного сләя // Прикладная химия. - 1981.</w:t>
        <w:br/>
        <w:t>-Хв9.(Соавт. Ш. Джарболов).</w:t>
        <w:br/>
        <w:t>155. Кибернетические аспекты развития систем</w:t>
        <w:br/>
        <w:t>исследования, проектирования Н управления в цветной</w:t>
        <w:br/>
        <w:t>металлургни// Вестник АН КазССР.-1981.-/84.--С.3-14.</w:t>
        <w:br/>
        <w:t>(Соавт.: А. М.Кунйяеви др.).</w:t>
        <w:br/>
        <w:t>184. Модели и методы автоматизацин просктирования</w:t>
        <w:br/>
        <w:t>модульных систем обработки данных // Автоматизация</w:t>
        <w:br/>
        <w:t>проектирования систем управления. - М., 1981. (Созат.</w:t>
        <w:br/>
        <w:t>А.Мамиконов).</w:t>
        <w:br/>
        <w:t>155. Модульность и типизация при разработке</w:t>
        <w:br/>
        <w:t>интегрнрованной системы исследования, проектирования</w:t>
        <w:br/>
        <w:t>иуправления в цаетной металлургин // Вестник АН КазССР.</w:t>
      </w:r>
    </w:p>
    <w:p>
      <w:r>
        <w:t>-1981,-Х812,-С.6-19.(Соавт,: А.М. Кунаев идр),</w:t>
        <w:br/>
        <w:t>156. Оптимальные модульные системы обработки</w:t>
        <w:br/>
        <w:t>данных. - Алма-Ата; Наука, 1981. - 188 с. (Сояат.:</w:t>
        <w:br/>
        <w:t>В.В. Кульба, А. Мамиконов).</w:t>
        <w:br/>
        <w:t>81</w:t>
        <w:br/>
        <w:t>информатика. - 1977.--Вып, 6.(Соавт.: Н.И, Джарболов,</w:t>
        <w:br/>
        <w:t>З.М. Ярмухамедова, В.А. Косников).</w:t>
        <w:br/>
        <w:t>|27. Модели систем автоматического управления с</w:t>
        <w:br/>
        <w:t>динамической частотно-импульсной модуляцией //</w:t>
        <w:br/>
        <w:t>Автоматика и телемеханика. - 1977. - Ж 2. (Соавт.</w:t>
        <w:br/>
        <w:t>К.Ш. Асаубаев, Ю.С. Попков).</w:t>
        <w:br/>
        <w:t>128. Об одном алгоритме оценки оперативно-</w:t>
        <w:br/>
        <w:t>календарных планов работы непрерынно-дискретного</w:t>
        <w:br/>
        <w:t>произволства // Автоматика и информатика. - 1977,- Хеб.,</w:t>
        <w:br/>
        <w:t>(Соавт.; К.С. Сагынгалиев, Б.А. Айсакова, М.М. Медетов).</w:t>
        <w:br/>
        <w:t>129.Применение метода обшего параметра к</w:t>
        <w:br/>
        <w:t>идентификации сложных систем // Изв. АНССР. Техническая</w:t>
        <w:br/>
        <w:t>кибернетика, - 1977, - Хе 5. (Соавт.; М.А. Кунйев,</w:t>
        <w:br/>
        <w:t>Д.Ж.Сыздыков).</w:t>
        <w:br/>
        <w:t>130. Устойчивость автоматической системы</w:t>
        <w:br/>
        <w:t>непосрелственного нифрового управления, осушест-</w:t>
        <w:br/>
        <w:t>вляюшей стабилизацию и вывод технологического обьекта</w:t>
        <w:br/>
        <w:t>из-аварийного режима // Кибернетика и вычислительная</w:t>
        <w:br/>
        <w:t>техника,- Вып, 38.(Соаят. С.П. Соколова).</w:t>
        <w:br/>
        <w:t>ІЗІ. Эффективность научного поиска // Казахстан.</w:t>
        <w:br/>
        <w:t>правда. - 1977-18 янв,</w:t>
        <w:br/>
        <w:t>1978</w:t>
        <w:br/>
        <w:t>132. Выравнинание графика нагрузки электропотребления</w:t>
        <w:br/>
        <w:t>предприятий как задача распределения ресурсов // Методы</w:t>
        <w:br/>
        <w:t>п модели управления произнолством. -- Алма-Ата, 1978,-</w:t>
        <w:br/>
        <w:t>Вын.1.-С. 139-145.(Соавт: А. Шакенов идр.).</w:t>
        <w:br/>
        <w:t>133. Интегральные частотно-импульсные автомати-</w:t>
        <w:br/>
        <w:t>ческие системы управления обьектами с запаздыванием</w:t>
        <w:br/>
        <w:t>М Кибернетика и автоматика. - 1978, - Вып, 7. (Сойвт.:</w:t>
        <w:br/>
        <w:t>К.Ш. Асаубаев и др.).</w:t>
        <w:br/>
        <w:t>78</w:t>
        <w:br/>
        <w:t>264, Об одном алгоритме беспоисковой системы</w:t>
        <w:br/>
        <w:t>мдентификации // Теория и применение адаптишных</w:t>
        <w:br/>
        <w:t>систем.- Алма-Ата, 1971. (Соавт. Г.М. Тохтабаев,</w:t>
        <w:br/>
        <w:t>Д.Ж.Сыздыков).</w:t>
        <w:br/>
        <w:t>65. Уестойчивость процесса беспоисковой иденти-</w:t>
        <w:br/>
        <w:t>фикации // Теория и применение адаптивных систем.- Алма-</w:t>
        <w:br/>
        <w:t>Ата, 1971.(Соавт,; Г.М. Тохтабаев, Д.Ж.ыздыкав).</w:t>
      </w:r>
    </w:p>
    <w:p>
      <w:r>
        <w:t>1972</w:t>
        <w:br/>
        <w:t>66. Алгоритмы идентификации Линейных</w:t>
        <w:br/>
        <w:t>динамических обһектов // Труды КазПТИ.- 1972.-С6.33.</w:t>
        <w:br/>
        <w:t>(Соавт,: Г.М. Тохтабаев, Д.Ж, Сыздықов).</w:t>
        <w:br/>
        <w:t>07. Анализ устойчиности дискретной системы</w:t>
        <w:br/>
        <w:t>автоматической стабилизаций статического режима</w:t>
        <w:br/>
        <w:t>шахтной свинцовой плавки // Труды КазПТИ,- 1972.- Сб.</w:t>
        <w:br/>
        <w:t>33.(Соавт: А.А. Афанасьев, Д.И.Лисовский).</w:t>
        <w:br/>
        <w:t>88. Беспоисковая идентификация многомерных</w:t>
        <w:br/>
        <w:t>обьектов // Труды КазПТИ. - 1972.- Сб. 33. (Соавт.:</w:t>
        <w:br/>
        <w:t>Д.Ж.Сыздыков, Г.М. Тохтабасв).</w:t>
        <w:br/>
        <w:t>69. Дискретная автоматическая система оптимального</w:t>
        <w:br/>
        <w:t>управления технологических процессов в контактном</w:t>
        <w:br/>
        <w:t>аппарате // Труды КазПТИ, - 1972.- С0. 33. (Соавт.:</w:t>
        <w:br/>
        <w:t>В.П.Морозов, И.А. Буров).</w:t>
        <w:br/>
        <w:t>70, Идентификания процесса окисления сернистого</w:t>
        <w:br/>
        <w:t>газа в контактном аппарате с использованием цифро-</w:t>
        <w:br/>
        <w:t>аналогового комплекса // Химическая промышленнасть.-</w:t>
        <w:br/>
        <w:t>1972.-2% 11.(Соавт.; В.П. Морозов, И.А. Буров).</w:t>
        <w:br/>
        <w:t>71. Исследование некоторых технологических</w:t>
        <w:br/>
        <w:t>зависимостей процессов спекания бейеровских шлақов во</w:t>
        <w:br/>
        <w:t>врашаюцейся печи с использованием математической</w:t>
        <w:br/>
        <w:t>70</w:t>
        <w:br/>
        <w:t>143.Саставлениве расписания работы одного</w:t>
        <w:br/>
        <w:t>дискретноғо производства параллельно-последовательного</w:t>
        <w:br/>
        <w:t>типа // Вопросы технической кибернетики. -- Алма-Ата,</w:t>
        <w:br/>
        <w:t>1979. (Соавт. Б.А. Джапаров).</w:t>
        <w:br/>
        <w:t>144. Устойчивость беспоисковой идентификации с</w:t>
        <w:br/>
        <w:t>упрошенными дискретными эалгаритмами // АҢ СССР.</w:t>
        <w:br/>
        <w:t>Научный совет по комплексной проблеме «Кибернетика».</w:t>
        <w:br/>
        <w:t>«Вопросы кибериетики». Адаптивные системы. - 1979.</w:t>
        <w:br/>
        <w:t>(Соавт. Д.Ж. Сыздыков).</w:t>
        <w:br/>
        <w:t>145. Устойчивость одного класса многомерной системы</w:t>
        <w:br/>
        <w:t>с переменной структурой с запаздыванием // Вопросы</w:t>
        <w:br/>
        <w:t>технической кибернетики. - Алма-Ата, 1979. (Соавт.</w:t>
        <w:br/>
        <w:t>С.П.Соколова).</w:t>
        <w:br/>
        <w:t>146. Устойчивость системы автоматическаго управления,</w:t>
        <w:br/>
        <w:t>осушествляюшей -стабилизацию и вывод технологического</w:t>
        <w:br/>
        <w:t>обһекта из аварийного режима // Теория устайчивости и ее</w:t>
        <w:br/>
        <w:t>приложения. - Нәвосибирек, 1979. (Соавт. С.П. Соколова).</w:t>
        <w:br/>
        <w:t>1980</w:t>
        <w:br/>
        <w:t>147. Групповой метод обшцего параметра к оценке</w:t>
        <w:br/>
        <w:t>обьектов большой размерности // Вопросы создания АСУ</w:t>
        <w:br/>
        <w:t>технолагическими процессями и предприятиями. - Алма-</w:t>
        <w:br/>
        <w:t>Ата, 1980.-С.10-15.(Соавт. Д.Сыздыкон).</w:t>
        <w:br/>
        <w:t>148. Один подход к исследованию стохастической</w:t>
        <w:br/>
        <w:t>устойчивости частотно-импульсных систем управления //</w:t>
      </w:r>
    </w:p>
    <w:p>
      <w:r>
        <w:t>Вопросы создания АСУТП и ПІ, - Алма-Ата, 1980. (Соант.</w:t>
        <w:br/>
        <w:t>К.Ш. Асаубаев).</w:t>
        <w:br/>
        <w:t>149. Статистический анализ автоматических систем с</w:t>
        <w:br/>
        <w:t>динамической частотно-импульсной модуляцией //</w:t>
        <w:br/>
        <w:t>Автоматика и телемеханика. - 1980, - Хе 4. (Соавт.</w:t>
        <w:br/>
        <w:t>К.Ш. Асаубаев).</w:t>
        <w:br/>
        <w:t>80</w:t>
        <w:br/>
        <w:t>88, Об эффектиннасти динамичсского сглаживания //</w:t>
        <w:br/>
        <w:t>Автоматика и кибернетика. 1973.- Вып. 1.-С. 10-17.</w:t>
        <w:br/>
        <w:t>(Соявт.: Ш.И, Джарболон идр.).</w:t>
        <w:br/>
        <w:t>1974</w:t>
        <w:br/>
        <w:t>89. Автоматизированная система управления</w:t>
        <w:br/>
        <w:t>воздушно-газовым режимом процесса агломерацин // Бюл.</w:t>
        <w:br/>
        <w:t>ЦИИНЦМ.- 1974,-Ха3.(Соянт.: В.П. Морозов и др.).</w:t>
        <w:br/>
        <w:t>9%, Автоматизированная система управления</w:t>
        <w:br/>
        <w:t>технологическим процессом окиоления сернистого ғаза в</w:t>
        <w:br/>
        <w:t>контактном аппарате // Бюл. ЦИИНЦМ.--197А.--Ха4.(Соавт.</w:t>
        <w:br/>
        <w:t>В.П. Марозов).</w:t>
        <w:br/>
        <w:t>91. Алаптивная система автоматического управления</w:t>
        <w:br/>
        <w:t>процессом окисления сернистоғо газа в контактном</w:t>
        <w:br/>
        <w:t>аппарате с применением управлякицей вычислительной</w:t>
        <w:br/>
        <w:t>машины // Кибернетика и автоматика. - 1974.- Вып. 4,</w:t>
        <w:br/>
        <w:t>(Соавт.: В.П.Морозов и др.).</w:t>
        <w:br/>
        <w:t>92. Беспоисковая система идентификация при наличии</w:t>
        <w:br/>
        <w:t>случайных возмушений // Автоматика и кибернетика. -</w:t>
        <w:br/>
        <w:t>1974.--Вып,3.-С.3-7.(Соавт.: Д.Ж. Сыздыков й др.).</w:t>
        <w:br/>
        <w:t>92, Дискретная система управления переработкай</w:t>
        <w:br/>
        <w:t>серосодержашик газов процессов цветной металлургия в</w:t>
        <w:br/>
        <w:t>контактном аппарате // Автоматика и кибернетика. &gt; 1974.</w:t>
        <w:br/>
        <w:t>-Вып,2.(Соавт.: К. Сагынгалиев, В.П. Морозов),</w:t>
        <w:br/>
        <w:t>94. Из опыта разработки и внедрения АСУТП на</w:t>
        <w:br/>
        <w:t>Чимкентском свинцовом заводе имени М.И. Калинина //</w:t>
        <w:br/>
        <w:t>Управляюшие системы и машины. - 1974, -Уа2,(Соавт.</w:t>
        <w:br/>
        <w:t>В.Н, Чехов).</w:t>
        <w:br/>
        <w:t>95. К вопросу календарного планирования работы</w:t>
        <w:br/>
        <w:t>непрерывно-дискретного промзводстна // Автоматика и</w:t>
        <w:br/>
        <w:t>73</w:t>
        <w:br/>
        <w:t>1983</w:t>
        <w:br/>
        <w:t>157. Исследование стохастической устойчивости</w:t>
        <w:br/>
        <w:t>многомерной системы с переменной структурой метадом</w:t>
        <w:br/>
        <w:t>сравнения // Вопросы создания АСУТП и АСУП,--Алма-</w:t>
        <w:br/>
        <w:t>Ата, 1982.-С, 126-137. (Соавт. С.П. Соколов).</w:t>
        <w:br/>
        <w:t>158. Комбинированные способы идентификацинй</w:t>
        <w:br/>
        <w:t>методом обінего параметра // Вопросы создания АСУТП</w:t>
      </w:r>
    </w:p>
    <w:p>
      <w:r>
        <w:t>и АСУП, - Алма-Ата, 1983. “С, 17-26, (Соавт.;</w:t>
        <w:br/>
        <w:t>Д.Ж.Сыздыковидр)/ |</w:t>
        <w:br/>
        <w:t>159. Методы согласованного планирования</w:t>
        <w:br/>
        <w:t>двухуровневой пронзводетвенной системы // Вопросы</w:t>
        <w:br/>
        <w:t>создания АСУТПІ и АСУП. - Алма-Ата, 1983. (Соавт.;</w:t>
        <w:br/>
        <w:t>Б.А, Джаларови др.).</w:t>
        <w:br/>
        <w:t>160. Опыт создания АСУТП пылгулавлинания в цветнай</w:t>
        <w:br/>
        <w:t>металлургии // ЦПИИ экономики и инфармацин цветной</w:t>
        <w:br/>
        <w:t>металлургии.- М., 1983. (Соавт.: Г.М.Тохтабаев и др.).</w:t>
        <w:br/>
        <w:t>16І. Проектирование автоматизированных систем</w:t>
        <w:br/>
        <w:t>управления. - Алма-Ата: Мектеп, 1983.- С.211,(Соавт.;</w:t>
        <w:br/>
        <w:t>В.В. Кульба, А.Мамиконов).</w:t>
        <w:br/>
        <w:t>162, Стохастический анализ цифровых интегральных</w:t>
        <w:br/>
        <w:t>частотно-импульоных систем автоматического управления</w:t>
        <w:br/>
        <w:t>обьектами с.запаздыпанием // Вопросы создания АСУТП</w:t>
        <w:br/>
        <w:t>ИАСУП.-Алма-Ата, 1983,-С.3-10.(Соавт,: Б.У. Айтчанов</w:t>
        <w:br/>
        <w:t>идр.)</w:t>
        <w:br/>
        <w:t>1984</w:t>
        <w:br/>
        <w:t>163. Анализ информационных потоков и. построения</w:t>
        <w:br/>
        <w:t>қанонической структуры базы. данных (методика и</w:t>
        <w:br/>
        <w:t>методические материалы). - Алма-Ата, 1984. (Соявт.:</w:t>
        <w:br/>
        <w:t>А, Мамиконови др.</w:t>
        <w:br/>
        <w:t>82</w:t>
        <w:br/>
        <w:t>164, Идентификация нелинейных динамических</w:t>
        <w:br/>
        <w:t>өбһектов методами распознавания образав // Автоматика</w:t>
        <w:br/>
        <w:t>ителемеханика.- 1984.--Хе9.(Соавт, К.Ш. Асаубаев).</w:t>
        <w:br/>
        <w:t>163. Опыт разработки и внедрения автоматизнрованной</w:t>
        <w:br/>
        <w:t>подсистемы месячного планнрования ни стимулирования</w:t>
        <w:br/>
        <w:t>АСУ приборы автоматики. - Харьков, 1984,- Вып. 70.</w:t>
        <w:br/>
        <w:t>(Соавт.: К. Сағынгалиев и др.).</w:t>
        <w:br/>
        <w:t>156. Свойство и постровние множеств согласованных</w:t>
        <w:br/>
        <w:t>планов // Негопределенновть, риск, динамика-в</w:t>
        <w:br/>
        <w:t>органичзационных енетемах.--М., 1984. (Тр. Ин-та проблем</w:t>
        <w:br/>
        <w:t>управления). (Соавт. М.З. Арсланов).</w:t>
        <w:br/>
        <w:t>167. Формализованные методы пред проектного</w:t>
        <w:br/>
        <w:t>апализа структуры информационных потоков при</w:t>
        <w:br/>
        <w:t>разработке информационных систем обработки данных.-</w:t>
        <w:br/>
        <w:t>М.,1984.(Соавт.: А. Мамиконов и др.).</w:t>
        <w:br/>
        <w:t>1985</w:t>
        <w:br/>
        <w:t>168. Антоматизация разработки интегрированной</w:t>
        <w:br/>
        <w:t>системы исследончяния, провктирования и управления в</w:t>
        <w:br/>
        <w:t>цветной металлургин// Вестник АН КазССР. -1985.--Х83.</w:t>
        <w:br/>
        <w:t>--С. 19-34. (Соавт.: А.М. Кунасв, А.Г. Мамиконов,</w:t>
        <w:br/>
        <w:t>В.В. Кұльба).</w:t>
        <w:br/>
        <w:t>169. Механизмы оперативного согласованного</w:t>
        <w:br/>
        <w:t>управления пронзводственными системами: согласован-</w:t>
        <w:br/>
        <w:t>ное планирование непрерывного промзводства //</w:t>
        <w:br/>
        <w:t>Автоматика и телемеханика. - 1985. - Ха 5. (Соавт.:</w:t>
      </w:r>
    </w:p>
    <w:p>
      <w:r>
        <w:t>Б.А. Джапаров идр.).</w:t>
        <w:br/>
        <w:t>170. Механизмы оперативного согласованного</w:t>
        <w:br/>
        <w:t>управления производотвенными системами: модель</w:t>
        <w:br/>
        <w:t>функцнонирования системы оператнвного управления</w:t>
        <w:br/>
        <w:t>83</w:t>
        <w:br/>
        <w:t>1988</w:t>
        <w:br/>
        <w:t>186, Автоматизация научных неследований в области</w:t>
        <w:br/>
        <w:t>нветной металлургин. -- Алма-Ата: КАЗНИИНТИ, 1988.-</w:t>
        <w:br/>
        <w:t>69с.(Соавт. Ш.И. Джарболов).</w:t>
        <w:br/>
        <w:t>187, Временные методические материялы по созданик»</w:t>
        <w:br/>
        <w:t>банка данных автаматизированной информация для СМ</w:t>
        <w:br/>
        <w:t>КӘЗССР.- Алма-Ата, 1988. (Соявт. В.О, Сиротюк).</w:t>
        <w:br/>
        <w:t>188. Задачи обеспечения достоверности информация</w:t>
        <w:br/>
        <w:t>при синтезе оптимальной логической и физической</w:t>
        <w:br/>
        <w:t>структур баз данных // Математическое и программное</w:t>
        <w:br/>
        <w:t>обеспечение иерархнческих систем проектиронания н</w:t>
        <w:br/>
        <w:t>управления. - Алма-Ата, 1988.</w:t>
        <w:br/>
        <w:t>189, Оптимизация структур данных в АСУ,-М.: Наука,</w:t>
        <w:br/>
        <w:t>1988,-255с.(Соавт.: А.Г. Мамикоанов, В.В. Кульбаи др.).</w:t>
        <w:br/>
        <w:t>190. Построение многомерной бинарной системы на</w:t>
        <w:br/>
        <w:t>основе метода сравнения // Математическов и</w:t>
        <w:br/>
        <w:t>программнос обеспечение норархических систем</w:t>
        <w:br/>
        <w:t>проектирования иуправления. - Алма-Ата, 1988.-С. 51-61.</w:t>
        <w:br/>
        <w:t>191. Статистическая теория автоматических систем с</w:t>
        <w:br/>
        <w:t>динамической частотно-имлульсной модуляцией. - М.:</w:t>
        <w:br/>
        <w:t>Наука, 1988.-254 с.(Соавт.: К.Ш. Асаубаев, Ю.С. Попков).</w:t>
        <w:br/>
        <w:t>1989</w:t>
        <w:br/>
        <w:t>192. Системный анализ и использование ЭВМ для</w:t>
        <w:br/>
        <w:t>автоматизация исследований в области цветной</w:t>
        <w:br/>
        <w:t>металлургин. - Алма-Ата, 1989. (Соавт, Ш.И. Джарболов).</w:t>
        <w:br/>
        <w:t>1991</w:t>
        <w:br/>
        <w:t>193. Автоматизированное исследование металлурги-</w:t>
        <w:br/>
        <w:t>ческих процессов // Изв. АН КазССР.-1991.-/Х%4.-С,29-</w:t>
        <w:br/>
        <w:t>34. (Соавт.: Ш.И. Джарбалов, Р.М. Медведева).</w:t>
        <w:br/>
        <w:t>%</w:t>
        <w:br/>
        <w:t>194. Информатизация республикн: концепции и</w:t>
        <w:br/>
        <w:t>проблемы. // Аналитический обзор КазЗНИИТНКИ</w:t>
        <w:br/>
        <w:t>Госэкономкомитета КазССР. - Алма-Ата, 1991. (Соавт.;</w:t>
        <w:br/>
        <w:t>В.М. Амербаев, Ж.С. Сарынбеков).</w:t>
        <w:br/>
        <w:t>195. Некоторые проблемы инфарматизацин республики</w:t>
        <w:br/>
        <w:t>//Связы Техника, Экономика. Праизводетво.- 1991,-Ха2,</w:t>
        <w:br/>
        <w:t>1992</w:t>
      </w:r>
    </w:p>
    <w:p>
      <w:r>
        <w:t>196. Иеследование динамического спойства притяжения</w:t>
        <w:br/>
        <w:t>һешений одномерной бинарной системы управления с</w:t>
        <w:br/>
        <w:t>запаздынанием к миожеству конусного типа //</w:t>
        <w:br/>
        <w:t>Депонированные научные труды: Библиогр. указ.</w:t>
        <w:br/>
        <w:t>КазНИИНКИ, - Алма-Ата, 1992. --.Хе 38895. КА92,-С,19,</w:t>
        <w:br/>
        <w:t>(Соавт. С.П.Соколова, Е.Т. Аяғанов).</w:t>
        <w:br/>
        <w:t>197. Теоремы о динамическом свойстве притяжения</w:t>
        <w:br/>
        <w:t>решений многомерных бинарных систем управления с</w:t>
        <w:br/>
        <w:t>запаздыраннем к множеству конусного типа //</w:t>
        <w:br/>
        <w:t>Депонированные научнме труды: Библиогр. указ.</w:t>
        <w:br/>
        <w:t>КазНИИНКИ.-. Алма-Ата, 1992. -.Ха 3925. ҚА92,-С,22,</w:t>
        <w:br/>
        <w:t>198.Условия притяжения решений многомерных</w:t>
        <w:br/>
        <w:t>нелинсйных систем с запаздываннем к множеству</w:t>
        <w:br/>
        <w:t>конусного типа // Депонированные научные труды:</w:t>
        <w:br/>
        <w:t>Библиогр, указ. Каз ПИИНКИ.-- Алма-Ата, 1992,--Хо 39420,</w:t>
        <w:br/>
        <w:t>КА92:-С,23.(Соявт.: С.П, Соколона, Е/Т, Аяганов),</w:t>
        <w:br/>
        <w:t>1993</w:t>
        <w:br/>
        <w:t>199. Введение в теорию систем автоматического</w:t>
        <w:br/>
        <w:t>управления с изменяюнцейся конфигурацией, - Алматы:</w:t>
        <w:br/>
        <w:t>Ғылым, 1993.-176 с.(Соавт. С.П. Соколова):</w:t>
        <w:br/>
        <w:t>200. Построение н анализ динамических свойств систем</w:t>
        <w:br/>
        <w:t>87</w:t>
        <w:br/>
        <w:t>управления с ияменяюшейся конфигурацией // Докл. НАН</w:t>
        <w:br/>
        <w:t>РК.- 1993, -Х95.-С. 12-16, (Соавт.: С.П. Соколова,</w:t>
        <w:br/>
        <w:t>И.А.Федоренко).</w:t>
        <w:br/>
        <w:t>1995</w:t>
        <w:br/>
        <w:t>201. Выступления участников годичной сессин Обшего</w:t>
        <w:br/>
        <w:t>собрания НАН РК// Вестник НАН РК,-1995,-Х%5.-С,17-</w:t>
        <w:br/>
        <w:t>19.(Соавт.: Ш.М. Айталиев, А.К, Кошапов, И.С. Кульбаев).</w:t>
        <w:br/>
        <w:t>202. Модели оснавноғо фонда экономической системы</w:t>
        <w:br/>
        <w:t>с распределеннымни параметрами // Легкая</w:t>
        <w:br/>
        <w:t>промышленность Казахстана. - 1995, - Хе 2-2(5). (Соавт.</w:t>
        <w:br/>
        <w:t>М.А. Бейсенбин).</w:t>
        <w:br/>
        <w:t>203. Модель динамики трудовых ресурсов и</w:t>
        <w:br/>
        <w:t>межотрасленого рынка труда // Проблемы информатики</w:t>
        <w:br/>
        <w:t>иуправления: СӨ. научных Трудов.-- Алматы; Гылым, 1995,-</w:t>
        <w:br/>
        <w:t>С.74-80.(Соавт. М.А. Бейсенбин).</w:t>
        <w:br/>
        <w:t>204, Модель оценки влияния процесса приватизацин</w:t>
        <w:br/>
        <w:t>на поведение экономической системы // Проблемы</w:t>
        <w:br/>
        <w:t>информатики и управления: СӨ, научных трудов.- Алматы:</w:t>
        <w:br/>
        <w:t>Гылым, 1998;-С,61-73.(Соавт. М.А. Бейсенбин).</w:t>
        <w:br/>
        <w:t>7205. Системы автоматичсского управления с</w:t>
        <w:br/>
        <w:t>изменяюшейся конфигурацией для обһектов с</w:t>
        <w:br/>
        <w:t>запаздыбаннем. - Алматы: Ғылым, 1995.-167 с. (Соавт.;</w:t>
        <w:br/>
        <w:t>С.П.Соколова, Е.Т. Аяганов).</w:t>
        <w:br/>
        <w:t>1996</w:t>
        <w:br/>
        <w:t>206. Математические модели М методы анализа</w:t>
        <w:br/>
        <w:t>динамики экономической системы // Современныб</w:t>
      </w:r>
    </w:p>
    <w:p>
      <w:r>
        <w:t>проблемы алгоритмизации. -- Ташкент, 1996. (Соавт.</w:t>
        <w:br/>
        <w:t>М.А. Бейсенби).</w:t>
        <w:br/>
        <w:t>207, Математические модели и методы анализа</w:t>
        <w:br/>
        <w:t>динамики экономической системы // СӨ. докл. І-го сьезде:</w:t>
        <w:br/>
        <w:t>88</w:t>
        <w:br/>
        <w:t>Современные сложные системы управления (СССУ/</w:t>
        <w:br/>
        <w:t>НТС572005): Сборник трудон науч,-практ, конф, 30 мая-2</w:t>
        <w:br/>
        <w:t>июня 2005, - Воронеж: ВГАСУ, 2005.-- Т.2.-С. 60-65.</w:t>
        <w:br/>
        <w:t>(Соавто Ю.В. Боронский, Ас.А, Ашимов).</w:t>
        <w:br/>
        <w:t>278. О параметрическом регулирования равновесной</w:t>
        <w:br/>
        <w:t>траектории макроэкономической модели // Теория</w:t>
        <w:br/>
        <w:t>активных систем: Труды Международной науч.-практ.</w:t>
        <w:br/>
        <w:t>конф. (16-18 нояб. 2005 г.).-М.: ИПУРАН,2005.-С.78-79.</w:t>
        <w:br/>
        <w:t>(Соавт.: Ю.В. Боровский, Ас.А, Ашимов).</w:t>
        <w:br/>
        <w:t>279. О параметрическом регулировании равновесной</w:t>
        <w:br/>
        <w:t>траектории одной эволюции рыночной экономики //</w:t>
        <w:br/>
        <w:t>Состоянне, проблемы и перспективы информатизацин в</w:t>
        <w:br/>
        <w:t>Республике Казахстан: Матерналы ПІ Международной</w:t>
        <w:br/>
        <w:t>науч.-практ. конф. 26-30 сент. 2005 г. / ВКГТУ.- Усть-</w:t>
        <w:br/>
        <w:t>Каменогорск, 2005. - Ч,1.-С, 145-149, (Соавт.:</w:t>
        <w:br/>
        <w:t>Ю.В. Боровский, Ас.А. Ашимов),</w:t>
        <w:br/>
        <w:t>280. Система параметрического регулирования</w:t>
        <w:br/>
        <w:t>механизмов рыночной экономики с нзменяюшимнея</w:t>
        <w:br/>
        <w:t>целями// Динамика неоднородных систем. --М.: КомКнига,</w:t>
        <w:br/>
        <w:t>2005. - Вып, 9. - С. 156-167, (Соавт.: Ю.С. Попков,</w:t>
        <w:br/>
        <w:t>Ю.В. Боровский, С.В. Дубовский).</w:t>
        <w:br/>
        <w:t>381. Система параметрического регулирования”</w:t>
        <w:br/>
        <w:t>механизмон рыночной экономики с изменякшимися</w:t>
        <w:br/>
        <w:t>целями // Сборник научных трудов Института системного</w:t>
        <w:br/>
        <w:t>анализаРАН.--М.,2005.--Вып. 9.(Соавт. Ю.В. Боровский).</w:t>
        <w:br/>
        <w:t>282. Элементы теории параметрического регулирования</w:t>
        <w:br/>
        <w:t>механизмов рыночной экономики // Состоянне, проблемы</w:t>
        <w:br/>
        <w:t>и перспективы информатизации в Республике Казахстан:</w:t>
        <w:br/>
        <w:t>Материалы ИП Международной науч.-практ. конф, 26-30 сент.</w:t>
        <w:br/>
        <w:t>2005 г./ ВКГТУ.--Уеть-Каменогарек, 2005.-Ч. 1.-С.3-15,</w:t>
        <w:br/>
        <w:t>(Соявт.: Ю.В. Боровский, Ас.А, Ашимов),</w:t>
        <w:br/>
        <w:t>101</w:t>
        <w:br/>
        <w:t>дискретного пронзводства // Автоматика и телемеханика.</w:t>
        <w:br/>
        <w:t>-1985.-.Хе6.(Соавт.: Б.А. Джапаров и др.).</w:t>
        <w:br/>
        <w:t>171. Механизмы оперативного согласованного</w:t>
        <w:br/>
        <w:t>управления пронзводственными системамн:</w:t>
        <w:br/>
        <w:t>согласованное улравление дискретным пронзводством //</w:t>
        <w:br/>
        <w:t>Автоматика и телемеханика. - 1985. - Же 7. (Соавт.:</w:t>
        <w:br/>
        <w:t>Б.А, Джапаров и др.),</w:t>
        <w:br/>
        <w:t>172. Построенне составляюкшцих системы</w:t>
        <w:br/>
        <w:t>стимулирования активного элемента // Вопросы создания</w:t>
        <w:br/>
        <w:t>АСУТП и АСУП. - Алма-Ата, 1985. - С, 31-40. (Соавт.:</w:t>
      </w:r>
    </w:p>
    <w:p>
      <w:r>
        <w:t>Б.А. Джаларов и др.).</w:t>
        <w:br/>
        <w:t>173. Проектирование многомерных детермини-</w:t>
        <w:br/>
        <w:t>рованных и стохастических вистем управления методом</w:t>
        <w:br/>
        <w:t>сравнения: Учеб. пособие. - Алма-Ата, 1985. (Сояат,</w:t>
        <w:br/>
        <w:t>Б.А. Джапаров).</w:t>
        <w:br/>
        <w:t>174, Развитие метода алторитмов груплового обшего</w:t>
        <w:br/>
        <w:t>параметра // Вопросы создания АСУТПи АСУП.- Алма-</w:t>
        <w:br/>
        <w:t>Ата, 1985.-С.3-9.(Соавнт.: Д.Ж.Сыздыкови др.).</w:t>
        <w:br/>
        <w:t>|75. Синтез оптимальных модульных вистем обработки</w:t>
        <w:br/>
        <w:t>данных // Автоматизация просктирования систем</w:t>
        <w:br/>
        <w:t>обработки данных.-М., 1985, (Соавт. А. Мамиконов).</w:t>
        <w:br/>
        <w:t>176. Технология автоматизированного провктирования</w:t>
        <w:br/>
        <w:t>информационного н программного обеспечения АСУТП,</w:t>
        <w:br/>
        <w:t>эснованная на реляционном подходе // Автоматизирован-</w:t>
        <w:br/>
        <w:t>ное проектирование систем управления / Тр. МВТУ. -</w:t>
        <w:br/>
        <w:t>М.,1985,-.Мз429. (Соавт. У.А. Тукеев).</w:t>
        <w:br/>
        <w:t>1986</w:t>
        <w:br/>
        <w:t>177. Автоматизированнов проектирование Ии</w:t>
        <w:br/>
        <w:t>наготовление программного продукта АСУТП, основанное</w:t>
        <w:br/>
        <w:t>84</w:t>
        <w:br/>
        <w:t>математиков Казахстана. - Шымкент, 1996. (Соавт.</w:t>
        <w:br/>
        <w:t>М.А. Бейсенби),</w:t>
        <w:br/>
        <w:t>208. Модели прогноза динамики развития</w:t>
        <w:br/>
        <w:t>экономической системы // Труды Института проблем</w:t>
        <w:br/>
        <w:t>информатики и управления. -- Алматы: Ғылым; 1996.</w:t>
        <w:br/>
        <w:t>-С.40-45.(Соавт. М.А. Бейсенби).</w:t>
        <w:br/>
        <w:t>209. Әупатіс рғорегізв оҒ іпшіі-йітелвіопа! дшаві»</w:t>
        <w:br/>
        <w:t>еріпіпр, юсһавбіс Біпағу сопігоі вузбетв // “Доклады</w:t>
        <w:br/>
        <w:t>Министерства пауки- Академии наук РК.- 1996.--Ха5.-</w:t>
        <w:br/>
        <w:t>Р.3-9.(Со-ашһагв: 8.Р. боко1оуа, 5.Р. Зәгпіршіла).</w:t>
        <w:br/>
        <w:t>1997</w:t>
        <w:br/>
        <w:t>210. Имитационная система для моделирования</w:t>
        <w:br/>
        <w:t>персходных процессов (экономической динамики) в</w:t>
        <w:br/>
        <w:t>экономике // Современные проблемы информатики,</w:t>
        <w:br/>
        <w:t>управления и создания информационных технологий и</w:t>
        <w:br/>
        <w:t>систем; Тезисы докл. Мождунар. науч.-практ. конф. --</w:t>
        <w:br/>
        <w:t>Алматы, 1997.</w:t>
        <w:br/>
        <w:t>211.Имитационная система моделирования</w:t>
        <w:br/>
        <w:t>экономических процессов // Математические моделиро-</w:t>
        <w:br/>
        <w:t>ваңия и вычнслительный эксперимент: Тез. докл. респ.</w:t>
        <w:br/>
        <w:t>конф. - Ташкент, 1997,</w:t>
        <w:br/>
        <w:t>212.Мсследование динамических свойств многомерных</w:t>
        <w:br/>
        <w:t>квазирасшепленных стохастических бинарных систем</w:t>
        <w:br/>
        <w:t>управления // Докл. МН-АН РК. - 1997,--Х%5.- С.3-9.</w:t>
        <w:br/>
        <w:t>(Соавт.: С.П. Соколова, Г.А.Самигулина).</w:t>
        <w:br/>
        <w:t>213. бупатіс ргорегбіев ОҒ тін -Әітепвіола/ ашаві-</w:t>
      </w:r>
    </w:p>
    <w:p>
      <w:r>
        <w:t>врінгіпе зосһавбіс Біпагу сопігді. 5у5іенв // Доклады МН-</w:t>
        <w:br/>
        <w:t>АН РК.-1997,- Х5,-Р. 3-6, (Со-ашһогтя: 5.Р.бокоіоуа,</w:t>
        <w:br/>
        <w:t>О.А.батіешілі).</w:t>
        <w:br/>
        <w:t>Ргіне 5, 2004, - С, 89-94. (Соавт.: Ю.В. Боровский,</w:t>
        <w:br/>
        <w:t>О.П.Волабуева).</w:t>
        <w:br/>
        <w:t>272. Мейһо48 оГ іш рағатетіса) гершайоп о? тагкей</w:t>
        <w:br/>
        <w:t>есойоту тесһапізіте // Ргосеебіпак ӘГІЛе 151 Ітегпайола|</w:t>
        <w:br/>
        <w:t>сөпетепсе оп 5узіеітів сіспсе, беріетіег, 7-10, - ЗУгосіаме;</w:t>
        <w:br/>
        <w:t>ОУУРУУ, 2004.-У.3.-Р,439-446.(Со-ашһогв: 21. Кшіекеуеу,</w:t>
        <w:br/>
        <w:t>Үш, ВогоузКу, О. Уоһофиуеуа).</w:t>
        <w:br/>
        <w:t>2005</w:t>
        <w:br/>
        <w:t>273. Овыборе эффектинных законов парамстрического</w:t>
        <w:br/>
        <w:t>регулирования механизмов рыночной экономики //</w:t>
        <w:br/>
        <w:t>Автоматика и телемеханика. - 2005, - М3.-С, 105-112.</w:t>
        <w:br/>
        <w:t>(Соявт. Ю.В. Боравский, Ас.А. Ашимов, О.П. Волобуева).</w:t>
        <w:br/>
        <w:t>274, Отпмрождении экстремалей вариационной задачи</w:t>
        <w:br/>
        <w:t>по параметрическому регулиройаниюо экономической</w:t>
        <w:br/>
        <w:t>системы лля заданной среды алгоритмов / Состояние,</w:t>
        <w:br/>
        <w:t>проблемы и перспективы информатизации в Республике</w:t>
        <w:br/>
        <w:t>Казахстан: Материалы ПІ. Международной науч.-практ.</w:t>
        <w:br/>
        <w:t>конф, 26-30 сент. 2005 г./ ВКГТУ.-Усть-Каменогорек, 2005.</w:t>
        <w:br/>
        <w:t>-Н.1.-С.180-154.(Соавт.: Ю.В. Боровский, Ас.А. Ашимов).</w:t>
        <w:br/>
        <w:t>275. О параметрическом регулировании механизмов</w:t>
        <w:br/>
        <w:t>рыночной экономики // Научно-практическая</w:t>
        <w:br/>
        <w:t>конференция студентов, мағистрантов и прафессорско-</w:t>
        <w:br/>
        <w:t>преподавательского состана. 28-29 гір. 2005ғ. С6, трудов. -</w:t>
        <w:br/>
        <w:t>Алматы: ҚБТУ, 2005. - Ч, 1.- С 203-204. (Соавт.</w:t>
        <w:br/>
        <w:t>Ю.В. Боровский).</w:t>
        <w:br/>
        <w:t>276. О параметрическом регулированин механизмов</w:t>
        <w:br/>
        <w:t>рыночной экономики // Вестняк Казахстанско-Британского</w:t>
        <w:br/>
        <w:t>ТУ.-2005.-Х% (2).--С.4-9.(Соавт. Ю.В. Боровский),</w:t>
        <w:br/>
        <w:t>277. О параметрическом регулирования механизмов</w:t>
        <w:br/>
        <w:t>рыночной экономики с изменяюшимися целями //</w:t>
        <w:br/>
        <w:t>100</w:t>
        <w:br/>
        <w:t>регулирование механизмов рыночной экономики //</w:t>
        <w:br/>
        <w:t>Доклады НАН РК. - 2002. - Ж 5. -. С. 79-84. (Соавт.:</w:t>
        <w:br/>
        <w:t>Ю.В. Боровский, О.П. Волобуена).</w:t>
        <w:br/>
        <w:t>250. Параметрический синтез ғлобальных управляюшцих</w:t>
        <w:br/>
        <w:t>воздействий интервально-заданными обьектами // Докл.</w:t>
        <w:br/>
        <w:t>ПАНРК.-2002,--91.--С.5-11.(Соавт. Н.Р. Юничева).</w:t>
        <w:br/>
        <w:t>25| Параметрическое регулирование рыночных</w:t>
        <w:br/>
        <w:t>механизмов воспроизводства // Международная</w:t>
        <w:br/>
        <w:t>конференция «Вычнслительные технология Ии</w:t>
        <w:br/>
        <w:t>математическое моделирование в науке, технике и</w:t>
        <w:br/>
        <w:t>образовании», - Новосибирск; Алматы, 2002. -Ч.1.-С.</w:t>
        <w:br/>
        <w:t>282-288.; Вестн. КазНУ им. аль-Фараби. - 2002. - Хз 4.</w:t>
      </w:r>
    </w:p>
    <w:p>
      <w:r>
        <w:t>(Соавт.; Ю.В. Боровский, О.П.Волобуева).</w:t>
        <w:br/>
        <w:t>252. Построение системы сравнения для стационарного</w:t>
        <w:br/>
        <w:t>обьекта с последействнем // Докл.НАНРК,-2002.-2%3.-</w:t>
        <w:br/>
        <w:t>С.8-14.(Соавт. Е.Т. Аяганов).</w:t>
        <w:br/>
        <w:t>2003</w:t>
        <w:br/>
        <w:t>253, Исследование и параметрическов регулирование</w:t>
        <w:br/>
        <w:t>механизмов развиваюшейся экономики // Тезисы докладов</w:t>
        <w:br/>
        <w:t>Н Международной конференций по проблемам</w:t>
        <w:br/>
        <w:t>унравления. - М., 2003. - Т.2.- С. 21. (Соавт.;</w:t>
        <w:br/>
        <w:t>Ю.В. Боровский, О.П. Волобуева).</w:t>
        <w:br/>
        <w:t>254, Методы и модели автоматизированного</w:t>
        <w:br/>
        <w:t>проектирования роботоавтоматных систем для цветной</w:t>
        <w:br/>
        <w:t>металлургии // Тезисы докладов ІІ Международной</w:t>
        <w:br/>
        <w:t>конференции по проблемам управления. - М.,2003,- Т.2.</w:t>
        <w:br/>
        <w:t>-С.174.(Соавт,; Ю.В. Бороаский, О.П, Волобуена).</w:t>
        <w:br/>
        <w:t>255,О выборе законов параметричсского регулиро-</w:t>
        <w:br/>
        <w:t>вания механизмов рыночной экономики // Труды</w:t>
        <w:br/>
        <w:t>%</w:t>
        <w:br/>
        <w:t>индустрии н Казахстанс: Материалы Междунар. симпоз.,</w:t>
        <w:br/>
        <w:t>посвяш. 100-летию са дня рождения К.И. Сатпаева, -</w:t>
        <w:br/>
        <w:t>Алматы, 1999.-С.73.(Соавт. М.А, Бейсенби).</w:t>
        <w:br/>
        <w:t>226. Моделирование поведения реформируемой</w:t>
        <w:br/>
        <w:t>экономической системы // Современные информационные</w:t>
        <w:br/>
        <w:t>технологии, телекоммуникация: корпоративные</w:t>
        <w:br/>
        <w:t>информационные системы. Проблемы, перспективы</w:t>
        <w:br/>
        <w:t>развития, ирактические решения: Материалы науч,-техн. сем.</w:t>
        <w:br/>
        <w:t>- Алматы, 1999,.--С.149.(Соавт, М.А. Бейсенби).</w:t>
        <w:br/>
        <w:t>227. Хаос, бифуркация И странные аттракторы</w:t>
        <w:br/>
        <w:t>динамики рыночных механизмов // Академик К.И. Сатпаев</w:t>
        <w:br/>
        <w:t>и его роль в развитни науки, образования и индустрии в</w:t>
        <w:br/>
        <w:t>Казахстане: Материалы Междунар. симпоз., посвяш, 100-</w:t>
        <w:br/>
        <w:t>летию со дня рождения К.И. Сатпаева. - Алматы, 1999,</w:t>
        <w:br/>
        <w:t>-С.93-94.(Соавт. М.А. Бейсенби).</w:t>
        <w:br/>
        <w:t>228. Іпбай1Ійу алгі деуеіортелі «аріП2айоп о? Мағгкей</w:t>
        <w:br/>
        <w:t>Месһалізітв оҒЕсоповіс вузіетів // Ргоссейіпев ӨҒһе весопа</w:t>
        <w:br/>
        <w:t>іпіегпагіпла! всіспгіГіс сәпбегепсе іп «ІшРогтпанол</w:t>
        <w:br/>
        <w:t>тесппоіогіев апа соло!» (бесетһег, 6-10, 1999).- Аітіаіу,</w:t>
        <w:br/>
        <w:t>1999,-Р.58-61. (Со-ашһог М.А.Веувепһі).</w:t>
        <w:br/>
        <w:t>229. Меһойв оҒ Сошғді 5убіеітіз Бесін эй а робенйіді</w:t>
        <w:br/>
        <w:t>Ғоғ Қобиві за Ну // Ргоссеіпив оҒІһе весола ітетпайопа!</w:t>
        <w:br/>
        <w:t>зеепііНіе сопТегепсе «іпҒогтайоптесһлойов1е5 апд сопто1».</w:t>
        <w:br/>
        <w:t>(беселтһег, 6-10, 1999), Айта4у,1999,--Р. 62-66. (Со-ашһог</w:t>
        <w:br/>
        <w:t>М.А.Веувелі).</w:t>
        <w:br/>
        <w:t>230. білішіайіоп Мовісіз о? Есолотіс өузет деуеЮюртегі</w:t>
        <w:br/>
        <w:t>/Ртосеедіпев оРІһе весола ішеғпайола! всіешіНс солгегелсе</w:t>
        <w:br/>
        <w:t>«Ітіотпагоп (есіпоіорів ала сопеоі» (Весетһег 6-10, 19999,</w:t>
        <w:br/>
        <w:t>- Айтаіу, 1999, -Р, 139-144, (Со-ашһогө: М.А.Веузептрі,</w:t>
        <w:br/>
        <w:t>О.О.Виуапоуа).</w:t>
      </w:r>
    </w:p>
    <w:p>
      <w:r>
        <w:t>9</w:t>
        <w:br/>
        <w:t>Международной конференции «Современные сложные</w:t>
        <w:br/>
        <w:t>системы управления». 26-28 мая 2003г,- Воронеж: ВГАСУ,</w:t>
        <w:br/>
        <w:t>2003.-Т.1.-С.246-248. (Саявт.: Ю.В. Боровский, О.П,</w:t>
        <w:br/>
        <w:t>Волобуева).</w:t>
        <w:br/>
        <w:t>2004</w:t>
        <w:br/>
        <w:t>256.Интерактивная. среда проектирования</w:t>
        <w:br/>
        <w:t>информационнцых систем на флэш технологиях и</w:t>
        <w:br/>
        <w:t>концепциях Ореп 8ошгсе // Труды Международной научно-</w:t>
        <w:br/>
        <w:t>практической конференини «Састояние, проблемы и</w:t>
        <w:br/>
        <w:t>задачи информатизации в Казахстане». -- Алматы, 2004, -</w:t>
        <w:br/>
        <w:t>С.3-12.(Соавт.: В.П. Морозов, М.В. Морозова).</w:t>
        <w:br/>
        <w:t>257. Интерактивная среда проектирования</w:t>
        <w:br/>
        <w:t>информационных систем на флэш технологиях и</w:t>
        <w:br/>
        <w:t>конценциях Орсп бөшгсе // Информационные технологин</w:t>
        <w:br/>
        <w:t>н нысшем образованни. - 2004. - Хә 4,- С. 4-9. (Сойвт.</w:t>
        <w:br/>
        <w:t>В.П. Морозов, М.В. Морозова).</w:t>
        <w:br/>
        <w:t>258. Информационные технологии в реализации</w:t>
        <w:br/>
        <w:t>государственной программы «Развитие космической</w:t>
        <w:br/>
        <w:t>деятельности РК» на.2003-2007 гг./ Труды Международиай</w:t>
        <w:br/>
        <w:t>научно-практической конференции «Состоянне,</w:t>
        <w:br/>
        <w:t>праблемы и задачи информатизации в Казахстана». -</w:t>
        <w:br/>
        <w:t>Алматы, 2004. - С. 608-622. (Соант.: Б.Т. Суйменбаев,</w:t>
        <w:br/>
        <w:t>Ю.М. Бергалиев).</w:t>
        <w:br/>
        <w:t>259. Математическая модель экономических систем,</w:t>
        <w:br/>
        <w:t>осушествляюицих международную торговлю на әснове</w:t>
        <w:br/>
        <w:t>валнутного обмена // Инженернов образованме и наука в ХХІ</w:t>
        <w:br/>
        <w:t>веке: Труды Международной конф.-- Алматы: КазНТУ, 2004.</w:t>
        <w:br/>
        <w:t>-Т,2.Индустриально-инновационное развитне экономики.</w:t>
        <w:br/>
        <w:t>-С.409-424.(Соавт.; Ю.В. Боровский, О.П. Волобуева).</w:t>
        <w:br/>
        <w:t>97</w:t>
        <w:br/>
        <w:t>2000</w:t>
        <w:br/>
        <w:t>231, Моделировачие неустойчивостн в развитии</w:t>
        <w:br/>
        <w:t>рыночных механизмов открытай экономической системы</w:t>
        <w:br/>
        <w:t>Труды Международной конфереицин «ИСИТУ-2000-</w:t>
        <w:br/>
        <w:t>еШесі бузіетів әлгі Іпіәутайоп Тесһпоіозіев іп Солігсі». --</w:t>
        <w:br/>
        <w:t>Санкт«Петербург, 2000. (Соавт, М.А. Бейсенби).”</w:t>
        <w:br/>
        <w:t>232. Моделирование развития экономической сйстемы</w:t>
        <w:br/>
        <w:t>нң неустойчивости уровня цен / Труды Международной</w:t>
        <w:br/>
        <w:t>конференции «ИСИТУ-2000-сПесі бузіштів пікі Іпботтайоп</w:t>
        <w:br/>
        <w:t>Тесһтлоігіез іп Сойігді». - Санкт-Петербург, 2000. Соавт.</w:t>
        <w:br/>
        <w:t>М.А. Бейсенби). |</w:t>
        <w:br/>
        <w:t>233. Мдделирование сценариев развития экономичес-</w:t>
        <w:br/>
        <w:t>кой системы // Доклады Мациональной академин науқ</w:t>
        <w:br/>
        <w:t>Республики Казахстан. - 2000,-%1,-С. 41-45, (Соявт.</w:t>
        <w:br/>
        <w:t>М.А, Бейсенби).</w:t>
      </w:r>
    </w:p>
    <w:p>
      <w:r>
        <w:t>234, Неустойчивостья развитии рыночных механизмов</w:t>
        <w:br/>
        <w:t>ң робастнде управление зкономическай системой / Труды</w:t>
        <w:br/>
        <w:t>Междунаролной конференций «Ііліетайопа! сопіегелсе от</w:t>
        <w:br/>
        <w:t>соліге!: аШотатісв-2000», веспопһ Хе 6, «СөлігеГ іп есолоптіса!</w:t>
        <w:br/>
        <w:t>буөіетіз, геріопа! есопотіса! &gt;опез» (Әердетрег, 11-15).-</w:t>
        <w:br/>
        <w:t>І.міу, 2000.- Р. 204-207, (Соавт, М.А. Бейсенбн).</w:t>
        <w:br/>
        <w:t>235, Неустойчивость и стабилизация развития</w:t>
        <w:br/>
        <w:t>рыночных маханизмов экономической системы // Труды</w:t>
        <w:br/>
        <w:t>Международной конференции «Современнде состояние</w:t>
        <w:br/>
        <w:t>и перспективы развития математики в рамках программы</w:t>
        <w:br/>
        <w:t>Казахстан в 3-ем тысячелетнии». -- Алматы, 2000.-- С. 226-</w:t>
        <w:br/>
        <w:t>229.(Соавт. М.А. Бейсенби).</w:t>
        <w:br/>
        <w:t>236. Построенне прегдельно робастных устойчивых</w:t>
        <w:br/>
        <w:t>систем управления // Труды Международной конференция</w:t>
        <w:br/>
        <w:t>«ИСИТУ-2000-еПесі бузеттв апа Іп(огтаноп Тесппоюрісз</w:t>
        <w:br/>
        <w:t>%</w:t>
        <w:br/>
        <w:t>200. Моделированив и выбор версин сценария</w:t>
        <w:br/>
        <w:t>государственного регулирования механизмаразвиваницейся</w:t>
        <w:br/>
        <w:t>экономики // Управление болышимн системами: Сборник</w:t>
        <w:br/>
        <w:t>трудав.-М.: Ин-т проблем упранления РАН, 2004.- Выпуск</w:t>
        <w:br/>
        <w:t>9. Лаборатория активных систем. 30 лет.-С.27-39.(Сойат.</w:t>
        <w:br/>
        <w:t>Ю.В. Боровский, О.П, Волобуеяа).</w:t>
        <w:br/>
        <w:t>261. Омногоцелевом параметрическом регулировании</w:t>
        <w:br/>
        <w:t>механизмов рыночной экономики // Труды</w:t>
        <w:br/>
        <w:t>Международной научно-практической конференции</w:t>
        <w:br/>
        <w:t>«Состоянив, проблемы и задачи информатизаций в</w:t>
        <w:br/>
        <w:t>Казахстане», 22-26 нояб. 2004.- Алматы, 2004.--С, 592-601.</w:t>
        <w:br/>
        <w:t>(Соавт.! О.В. Боровский, Ас.А. Ашимов).</w:t>
        <w:br/>
        <w:t>262. О параметрическом регулировании государствен-</w:t>
        <w:br/>
        <w:t>ңых расходов // Доқлады НАН РК.-.2004.-Хе1.-С.114-</w:t>
        <w:br/>
        <w:t>122.(Соавт./ Ж.А. Кулекеев, Ю.В. Боровский, О.П. Волобуева).</w:t>
        <w:br/>
        <w:t>263. О параметрическом регулираванин механизмов</w:t>
        <w:br/>
        <w:t>рыночной экономики с учетом внешней торговли //</w:t>
        <w:br/>
        <w:t>Доклады НАН РК, - 2004, - Х4,-С. 112-119, (Соавт.;</w:t>
        <w:br/>
        <w:t>Ю.В. Боровский, О.П. Волобуена).</w:t>
        <w:br/>
        <w:t>264. О параметрическом регулировании механизмов</w:t>
        <w:br/>
        <w:t>рыночной экономики с учетом внешней торговли //</w:t>
        <w:br/>
        <w:t>Динамика нсоднородных систем. -- М.: Ин-т системного</w:t>
        <w:br/>
        <w:t>анализа РАН, 2004, - Вып. 8- С. 136-148. (Соавт.</w:t>
        <w:br/>
        <w:t>Ю.Б. Боровский).</w:t>
        <w:br/>
        <w:t>265, О параметрическом регулировании механизмов</w:t>
        <w:br/>
        <w:t>рыночной экономики с учетом внешнеэкономических</w:t>
        <w:br/>
        <w:t>связей // Международная конференция «Вычислительные</w:t>
        <w:br/>
        <w:t>и информационные технологий в науке, технике и</w:t>
        <w:br/>
        <w:t>образовании», 7-9 окт. 2004, - Новосибирек; Алматы, 2004,</w:t>
        <w:br/>
        <w:t>-Ч.1.-С.206-213.(Соавт: Ю.В. Боровский, Ас.А. Ашимов,</w:t>
        <w:br/>
        <w:t>ОЛ, Нолобуева).</w:t>
        <w:br/>
        <w:t>98</w:t>
      </w:r>
    </w:p>
    <w:p>
      <w:r>
        <w:t>214. Маң чагдвет сопіғоі вуішіі5 бог сөпіріех талшіасінгіле</w:t>
        <w:br/>
        <w:t>ргосеввез // Ргосегдіпез ОҒ Іметпайола! СөпГегепсе оп</w:t>
        <w:br/>
        <w:t>Шшіогтагісв ала Солто!. - 51, Регегвһигв, Кивзіа, 1997, (Со-</w:t>
        <w:br/>
        <w:t>ашһоғ 5.Р. боко!/о»а).</w:t>
        <w:br/>
        <w:t>215, Коішеі төшігі-ригрове сөліго! әузете Ғог сотрмех</w:t>
        <w:br/>
        <w:t>іеейліса! ргосевв // Ргосеейіпре о? һе Пмегпабопа|</w:t>
        <w:br/>
        <w:t>Сотгегепсе «Сошго! о? Өзс айопв шкі Сһаов» (СОС/97,</w:t>
        <w:br/>
        <w:t>Аввиві, 1997), - 51. Реісгярига, Кивзіп, 1997. (Со-ашһог</w:t>
        <w:br/>
        <w:t>5, боко1оуа). )</w:t>
        <w:br/>
        <w:t>1998</w:t>
        <w:br/>
        <w:t>216.Дискретная математическая модель трансфоар-</w:t>
        <w:br/>
        <w:t>мируюцшейся экономической системы // Вопросы</w:t>
        <w:br/>
        <w:t>моделирования и информатизации экономики. - Ташкент,</w:t>
        <w:br/>
        <w:t>1998. -Пып, 17.-С.54-64,(Соавт. М.А, Бейсенби).</w:t>
        <w:br/>
        <w:t>217. Дискретная математическая модель трансфор-</w:t>
        <w:br/>
        <w:t>мнруюшейся экономической системы // Вопросы</w:t>
        <w:br/>
        <w:t>моделирования и информатизации экономики: Сб. науч.</w:t>
        <w:br/>
        <w:t>трудов Ин-та кибернетики АН РУЗ.-- Ташкент, 1998. (Сот.</w:t>
        <w:br/>
        <w:t>М.А. Бейсенби).</w:t>
        <w:br/>
        <w:t>218. Исследования динамических свойства одномерных</w:t>
        <w:br/>
        <w:t>систем управления с изменяюшейея конфигурацией для</w:t>
        <w:br/>
        <w:t>обьектов с запаздываннем // Докл. МН-АН РК, - 1998.</w:t>
        <w:br/>
        <w:t>-Ме3,-С.37-44.(Соавт. Е.Т. Аяганов, С.П. Соколова).</w:t>
        <w:br/>
        <w:t>219. Моделирование поведения реформируемой</w:t>
        <w:br/>
        <w:t>экономической системы // ГУ Санкт-Петербургская</w:t>
        <w:br/>
        <w:t>конференция «Регмональная информатика-98» (РИ-98).-</w:t>
        <w:br/>
        <w:t>Санкт-Петербург, 1998. (Соавт. М.А. Бейсенби).</w:t>
        <w:br/>
        <w:t>220. Некоторые проблемы создания информационной</w:t>
        <w:br/>
        <w:t>системы дия сферы государственного управления //</w:t>
        <w:br/>
        <w:t>%9</w:t>
        <w:br/>
        <w:t>на применении реляционных баз данных в АСУТПІ //</w:t>
        <w:br/>
        <w:t>Автоматизированнае просктирование систем управления</w:t>
        <w:br/>
        <w:t>ҒТр.МВТУ.-М.,1986.-а458.(Соант, У.А, Тукеев).</w:t>
        <w:br/>
        <w:t>178. Необходимые усдовия согласованности планов в</w:t>
        <w:br/>
        <w:t>активной системе // Теория и прақтика создания</w:t>
        <w:br/>
        <w:t>азтоматизированных систем управления и проектиро-</w:t>
        <w:br/>
        <w:t>вания, - Алма-Ата, 1986.</w:t>
        <w:br/>
        <w:t>179. Проектирование многомерных детермини-</w:t>
        <w:br/>
        <w:t>рованных и стохастичееских систем управления методами</w:t>
        <w:br/>
        <w:t>сравнения. - Алма-Ата: КазПТИ, 1986, - 80 с. (Солвт.</w:t>
        <w:br/>
        <w:t>С.П.Соколова).</w:t>
        <w:br/>
        <w:t>180. Согласовапнов управление активиыми произ-</w:t>
        <w:br/>
        <w:t>водотвенными системами,-- М.; Наука, 1986.-247 с.(Соавт.:</w:t>
        <w:br/>
        <w:t>В.Н. Буркови др.).</w:t>
        <w:br/>
        <w:t>1987</w:t>
      </w:r>
    </w:p>
    <w:p>
      <w:r>
        <w:t>І81.Х Всесоюзное совешание по проблемам</w:t>
        <w:br/>
        <w:t>управления: Алма-Ата, 1986 г, 29 сент.-В окт. // Вестник АН</w:t>
        <w:br/>
        <w:t>КөССР,-1987.--Х21.--С.80-82,(Соавт. Б.А. Джапарон).</w:t>
        <w:br/>
        <w:t>182, Меғалы проектирования, анализа и реструктуризации</w:t>
        <w:br/>
        <w:t>моделей баз данных: Учеб. метод. пособие. -- Алма-Ата, 1987.</w:t>
        <w:br/>
        <w:t>183, Опережаюшая роль науки: Совершенствование</w:t>
        <w:br/>
        <w:t>хозяйственного механизма // Казахстан. правда. -- 1987.</w:t>
        <w:br/>
        <w:t>- 26 июля. (Соавт. Б. Джапаров).</w:t>
        <w:br/>
        <w:t>184. Планированне работ при разработке ирограммных</w:t>
        <w:br/>
        <w:t>комплексон // Программирование. - 1987.-Ха3.(Сойвт.;</w:t>
        <w:br/>
        <w:t>У.А.Тукееви др). )</w:t>
        <w:br/>
        <w:t>185. Справочник по теории автоматического</w:t>
        <w:br/>
        <w:t>управления / Пол редакцией А.А. Красовского. - М.; Наука,</w:t>
        <w:br/>
        <w:t>1987,-ТІІ с.(Соавт.: А.Г. Мамиконов и др.).</w:t>
        <w:br/>
        <w:t>85</w:t>
        <w:br/>
        <w:t>Сборник трудов Международной научно-практической</w:t>
        <w:br/>
        <w:t>көнференцни «Современные проблемы информатики,</w:t>
        <w:br/>
        <w:t>управления и создания информацианных технологий и</w:t>
        <w:br/>
        <w:t>систем». - Алматы, 1998.-С,64-71.</w:t>
        <w:br/>
        <w:t>221, Построение широко робастно устойчивых систем</w:t>
        <w:br/>
        <w:t>управления в классе структурно устойчивых отображений</w:t>
        <w:br/>
        <w:t>// Материалы второй Международной конференции</w:t>
        <w:br/>
        <w:t>«Самоорганизация природных гехногенных и социальных</w:t>
        <w:br/>
        <w:t>систем: междисциплинарный синтез фуундаментальных и</w:t>
        <w:br/>
        <w:t>прикладных исследований». - Алматы, 1998. (Соавт.</w:t>
        <w:br/>
        <w:t>М.А.Бейсенби).</w:t>
        <w:br/>
        <w:t>222. Ксазеягеһ оҒдупатіс ргорегпев әҒопе- ітепвіппгі</w:t>
        <w:br/>
        <w:t>ашоплтліс сөпіге! вузетів хҮНІ уагінМе сопТіригатопв Тог</w:t>
        <w:br/>
        <w:t>оһігсіс хүйһ дегіау // Доклады МН-АН РК. -1998....Хг 3.</w:t>
        <w:br/>
        <w:t>-Р.37-43.(Со-ашһоге: 5.Р.бокоЮюуа, Е.Т, Ауарапоу).</w:t>
        <w:br/>
        <w:t>1999</w:t>
        <w:br/>
        <w:t>223. Исследование и параметрический синтез бинарных</w:t>
        <w:br/>
        <w:t>стохасгических систем управлония на основе подхода</w:t>
        <w:br/>
        <w:t>квазирасцепления / Ин-т проблем информатики Я</w:t>
        <w:br/>
        <w:t>управления. - Алматы, 1999..-55 с.(Соавт,: С.П. Соколова,</w:t>
        <w:br/>
        <w:t>Г.А. Самигулина). )</w:t>
        <w:br/>
        <w:t>224, Модели рыночных механизмов и теория</w:t>
        <w:br/>
        <w:t>нетерминированногое хаоса // Проблемы вычиелительной</w:t>
        <w:br/>
        <w:t>математики и информационных технологий: Матерналы</w:t>
        <w:br/>
        <w:t>Междунар, науч.-практ. конф. -- Алматы, 1999, - С. 73.</w:t>
        <w:br/>
        <w:t>(Соавт. М.А. Бейсенби).</w:t>
        <w:br/>
        <w:t>225. Модели, методы анализа и синтеза предельно</w:t>
        <w:br/>
        <w:t>робастных устойчивых систем управления // Академик</w:t>
        <w:br/>
        <w:t>К.И. Сатпаев и его роль в развитин науки, образования и</w:t>
        <w:br/>
        <w:t>91</w:t>
      </w:r>
    </w:p>
    <w:p>
      <w:r>
        <w:t>іп Сомго!». --Санкі-Петердург, 2000, (Соавт. М.А. Бейсенби).</w:t>
        <w:br/>
        <w:t>237. Построение систем управления с павышенным</w:t>
        <w:br/>
        <w:t>потенциалом робастной устойчивости // Труды</w:t>
        <w:br/>
        <w:t>Международной канференцин «ітегпабопа! солегепсе оп</w:t>
        <w:br/>
        <w:t>сөшігоі: ашонтанс5-2000», веспоп 2 «Сопіғд1 апа</w:t>
        <w:br/>
        <w:t>ШепііҒісапоп илдаег шісегігіпі сопайіопв» (беріетрег, 11-</w:t>
        <w:br/>
        <w:t>18), іміу, 2000 -Р.24-29.(Соавт. М.А. Бейсенби).</w:t>
        <w:br/>
        <w:t>238. Робастность систем управления и структурно-</w:t>
        <w:br/>
        <w:t>устойчивые отображения // Доклады НАН РК. - 2000.</w:t>
        <w:br/>
        <w:t>-Хеб,-С,28-32.(Соавт, М.А. Бейсенби).</w:t>
        <w:br/>
        <w:t>239.Структурно-устойчивые отабражения в построснии</w:t>
        <w:br/>
        <w:t>систем управления с повышенным потенциалом робастной</w:t>
        <w:br/>
        <w:t>устойчивости // Труды Международной конференции</w:t>
        <w:br/>
        <w:t>«Проблемы информатики и управления» (Бишкек, 19-22</w:t>
        <w:br/>
        <w:t>сентября, 2000г.). - Бишкек, 2000. - С. 147-152. (Солат.</w:t>
        <w:br/>
        <w:t>М.А. Бейсенбн).</w:t>
        <w:br/>
        <w:t>2001</w:t>
        <w:br/>
        <w:t>240. Качсетненное исследование динамических свойств</w:t>
        <w:br/>
        <w:t>модели взаймосвязанных рынков экономической системы</w:t>
        <w:br/>
        <w:t>/ Доклады НАН РК.-2001,--Хе6.-С,26-32. (Соавт.; А.С.</w:t>
        <w:br/>
        <w:t>Сакабеков, Ю.В. Боровский, О.П. Волобуена).</w:t>
        <w:br/>
        <w:t>241. Метод обшего параметра с яддитивяными и</w:t>
        <w:br/>
        <w:t>мультипликативными параметрами настройЙки для синтеза</w:t>
        <w:br/>
        <w:t>сңстем управления интернально заданными обьектамн //</w:t>
        <w:br/>
        <w:t>Доклады НАН РК.- 2001. - Ха 4, -С. 16-23. (Соавт.</w:t>
        <w:br/>
        <w:t>Н.Р. Юничева).</w:t>
        <w:br/>
        <w:t>242. Некоторые размышления 06 инженерном</w:t>
        <w:br/>
        <w:t>образовании в стране // Зестн. высш. шк, Казахстана.-2001.</w:t>
        <w:br/>
        <w:t>-Ж1,-С.25-30.</w:t>
        <w:br/>
        <w:t>9%</w:t>
        <w:br/>
        <w:t>243. Об алгаритмах исследования аттракторов</w:t>
        <w:br/>
        <w:t>динамических систем // Инженерная наука на рубеже ХХІ</w:t>
        <w:br/>
        <w:t>века: Материалы науч.-практ. конф. / ИА РК -- Алматы,</w:t>
        <w:br/>
        <w:t>2001.-С.112-113.(Соавт.; А.С.Сакабеков, Ю.В. Боровский).</w:t>
        <w:br/>
        <w:t>244. Построение агрегатираванной системы сравнония</w:t>
        <w:br/>
        <w:t>для многомерной системы автоматического управления с</w:t>
        <w:br/>
        <w:t>изменяюшейся конфигурацией обьектов с запаздыванием</w:t>
        <w:br/>
        <w:t>Н Доклады НАН РК. - 2001.-Х981,.-С. 22-27. (Соавт.;</w:t>
        <w:br/>
        <w:t>С.П.Соколава, Е.Т. Аяғанов.).</w:t>
        <w:br/>
        <w:t>2002</w:t>
        <w:br/>
        <w:t>245, Асимптотическая устойчнвость линейной системы</w:t>
        <w:br/>
        <w:t>управления интервальна-заданным обьактом с</w:t>
        <w:br/>
        <w:t>последействием // Докл. НАН РК.-2002.--Ха2.-С.11-16.</w:t>
        <w:br/>
        <w:t>(Соавт.: ЕТ, Аяганов, Г.Н. Пашенко),</w:t>
        <w:br/>
        <w:t>246. Качественных анализ математических моделей н</w:t>
        <w:br/>
        <w:t>имитационнос моделирование” экономических систем 1!</w:t>
        <w:br/>
        <w:t>динамичсский анализ».- М.,2002. (Санат. А.С. Сакабенон,</w:t>
      </w:r>
    </w:p>
    <w:p>
      <w:r>
        <w:t>Ю.В. Боровский ),</w:t>
        <w:br/>
        <w:t>247. Онекотарых приложениях отображения Пуанкаре</w:t>
        <w:br/>
        <w:t>/Ғ Информационные технология ни автоматизация в</w:t>
        <w:br/>
        <w:t>мингрально-сырһевом комплексе Казахстана - опыт и</w:t>
        <w:br/>
        <w:t>проблемы: Материалы респ. сем.-совеш. -- Алматы, 2002.</w:t>
        <w:br/>
        <w:t>-С.11-14.(Соавт.: Ю.В. Боровский, О.П. Волобуева).</w:t>
        <w:br/>
        <w:t>248, Об алгоритмах нсследования аттракторов</w:t>
        <w:br/>
        <w:t>динамических систем // Вестн. МОН РК,НАНРК.-2002.-</w:t>
        <w:br/>
        <w:t>М%3.--С,3-8. (Соявт.; Ю.В. Бараяринй, А.С. Сакабеков,</w:t>
        <w:br/>
        <w:t>О.П. Волобуева).</w:t>
        <w:br/>
        <w:t>249. Оценка чувствительности и параметрическов</w:t>
        <w:br/>
        <w:t>95</w:t>
        <w:br/>
        <w:t>266, О параметрическом регулированни механизмов</w:t>
        <w:br/>
        <w:t>рыночной экономики с учетом внешней торгояли //</w:t>
        <w:br/>
        <w:t>Доклады НАН РК, - 2004. - /94,.-С., 112-119. (Соавт.;</w:t>
        <w:br/>
        <w:t>Ю.В. Боровский, Ас.А. Ашимов, О.П. Волобуева).</w:t>
        <w:br/>
        <w:t>267. О параметрическом рагулираванин механизмов</w:t>
        <w:br/>
        <w:t>рыночной экономики с учетом внешне экономических</w:t>
        <w:br/>
        <w:t>связей // Вестн. КазНУ,-2004.- Қа3,-С.206-212.(Соавт.:</w:t>
        <w:br/>
        <w:t>Ас.А. Ашиманв, Ю.В. Боровский, О.О. Волобуева).</w:t>
        <w:br/>
        <w:t>268, Әсинтезе оптимальногозакона параметрического</w:t>
        <w:br/>
        <w:t>регулирования механизмов рыночной экономики на бөле</w:t>
        <w:br/>
        <w:t>принципи мақсимума // Тезисы докладов Х Межвузовской</w:t>
        <w:br/>
        <w:t>конференцин по математике и механике. 7-9 окт, 2004.-</w:t>
        <w:br/>
        <w:t>Алматы, 2004. - С. 58. (Соант. Ю.В. Баровский,</w:t>
        <w:br/>
        <w:t>Ас.А, Ашимов).</w:t>
        <w:br/>
        <w:t>269. Параметрическое регулирование механизмов</w:t>
        <w:br/>
        <w:t>рыночной экономики на базе принципа мақсимума //</w:t>
        <w:br/>
        <w:t>Труды Международной | научно-практической</w:t>
        <w:br/>
        <w:t>конференция «Состояние, проблемы и задачи</w:t>
        <w:br/>
        <w:t>ннформатизацин в Казахстане», 22-26 нояб. 2004.-- Алматы,</w:t>
        <w:br/>
        <w:t>2004... С.584-592.(Соявт. Ю.В. Боровский).</w:t>
        <w:br/>
        <w:t>270. Параметрическов регулирование механизмов</w:t>
        <w:br/>
        <w:t>рыночной экономикн с учетом внешней торговли //</w:t>
        <w:br/>
        <w:t>Современные сложные системы управления (НТС5"2004):</w:t>
        <w:br/>
        <w:t>Матсриалы ГУ Международнай конф. 2-4 июня 2004. -</w:t>
        <w:br/>
        <w:t>Тасры: ТГТУ, 2004, -- С. 28-32, (Соавт.: Ю.В. Боровский,</w:t>
        <w:br/>
        <w:t>Ас.А. Ашимов, О.П. Волобуева).</w:t>
        <w:br/>
        <w:t>271. Эффектинное параметрическое регулирование</w:t>
        <w:br/>
        <w:t>механизмов рыночной экономики // Труды втарай</w:t>
        <w:br/>
        <w:t>Международной конференция «Меуг теніз іп һе сотршег</w:t>
        <w:br/>
        <w:t>всіспсе. Мазегв Сштісшішті». 5-8 апр. 2004.-- Алматы: ТОО</w:t>
        <w:br/>
        <w:t>9</w:t>
        <w:br/>
        <w:t>14. Математическове и нраграммнде обеспечение</w:t>
        <w:br/>
        <w:t>иерархических систем проектирования и управления (МВ</w:t>
        <w:br/>
        <w:t>нССОКазСЕР),-- Алма-Ата, 1988,</w:t>
      </w:r>
    </w:p>
    <w:p>
      <w:r>
        <w:t>15. Проблемы вычислительной математики и</w:t>
        <w:br/>
        <w:t>автоматизации научных исслелований: Тезисы П</w:t>
        <w:br/>
        <w:t>Республиканекой көнференции по проблемам</w:t>
        <w:br/>
        <w:t>вычислительной математики и автоматизация наууных</w:t>
        <w:br/>
        <w:t>исследований. Т, 1-4.- Алма-Ата: Наука, 1988.</w:t>
        <w:br/>
        <w:t>120</w:t>
        <w:br/>
        <w:t>Іппебгиек, Ашзігід, 2011. -Р. 174-178, (Со-ашһотв:</w:t>
        <w:br/>
        <w:t>В.Т. 8шйапоу, 2А.М. А Шоу, Үй.У., ВогоувКу, 4.5, А?Лізе оу).</w:t>
        <w:br/>
        <w:t>358. бігшеішга! Чар йу обтайһетайсві тодсів оҒпаПопа!</w:t>
        <w:br/>
        <w:t>есопотту // Солггевз АРМА5 «Айуапсев іп АррПеді Рһувісв</w:t>
        <w:br/>
        <w:t>апа Машегізів 5сіспсе»: Воок оҒ Афвігасіз, Мау, 12-15...</w:t>
        <w:br/>
        <w:t>Алійіуа, ТитКеу, 2011. - У.1.-Р. 237. (Соғашһогв:</w:t>
        <w:br/>
        <w:t>В.Т. баҒалоу, Үш. У. ВогоуӛКу, 2Һһ.М. Аф!оу, Ав.А. Авһітоу),</w:t>
        <w:br/>
        <w:t>359. Тһе сһдісе оҒесопотікс роПісу Вавесі оп тіші-сгйегіз</w:t>
        <w:br/>
        <w:t>әрбітіганоп // Ртосеедіпев оГ Іһе ТАВТЕР Ітеглагопя!</w:t>
        <w:br/>
        <w:t>СопҒегепсе «Модйейіпе, вітшабоп ала ідепійсасоп» (М51,</w:t>
        <w:br/>
        <w:t>2011). Моуетбег 7-9.- РіНешен, 1/5А,2011.-Р. 350-256.</w:t>
        <w:br/>
        <w:t>(Со-ашһогв: В.Т. биһалоу, Үлш.У. ВогоузКу, К.А. А|зһалоу,</w:t>
        <w:br/>
        <w:t>М.Үп, НогоувКу, В.А, Аізакоуа).</w:t>
        <w:br/>
        <w:t>2012</w:t>
        <w:br/>
        <w:t>360. Масговсопотіс апаіузі апа есопотіс ра1ісу Бавейі</w:t>
        <w:br/>
        <w:t>өп рагатейгіс сопго!.-- Меуу Үогіс ӛргіпрег, 2012. (Со-ашһогв:</w:t>
        <w:br/>
        <w:t>В.Т. Шалоу, 24.М. АйШоу, Үн. У. ВогоузКу, О.А, МоміКоү,</w:t>
        <w:br/>
        <w:t>Қ.М.Мігһедогодівеу, Аз.А. АвһШтоу).</w:t>
        <w:br/>
        <w:t>П7</w:t>
        <w:br/>
        <w:t>283. Рагатеігіса!тезшіабов тейоасв оГ фелтагкес есополу</w:t>
        <w:br/>
        <w:t>тесһапізт // 5уметв ӛсіепсе, - 2005. - Уі. 35, Мо. 1.</w:t>
        <w:br/>
        <w:t>-Р, 89-103. (Со-ашһогв: Үш, ВогоувКку, Ав. Авһітом).</w:t>
        <w:br/>
        <w:t>284. Рағатевчса! гезшізбоп әРтагкет есопоглу тесһапініті8</w:t>
        <w:br/>
        <w:t>| Ргосеейілев ө/іһе 18 іпіегпайала! сөпіегепсе оп өяузісіте</w:t>
        <w:br/>
        <w:t>епвілеегіле ІСЗЕле 2005, Айцич(, 16-18.-І.аз Уегавз, Меулда,</w:t>
        <w:br/>
        <w:t>084,2005.--Р. 189-192.(Со-ашогв: Үл, Вогоуяку, Ав. Авһіғао),</w:t>
        <w:br/>
        <w:t>2006</w:t>
        <w:br/>
        <w:t>285.Исследованне бОмфуркаций &gt;экстремалей</w:t>
        <w:br/>
        <w:t>вариационной задачи по выбору оптимальнога набора</w:t>
        <w:br/>
        <w:t>законов параметрического регулирования в заданной</w:t>
        <w:br/>
        <w:t>среде конечного мнажестза алғоритмов // Устойчнвость и</w:t>
        <w:br/>
        <w:t>көлебания нелинейных систем управления: Тез, докл. ІХ</w:t>
        <w:br/>
        <w:t>Международного сем. им Е.С. Пятницкого, Москва, 31 мая-</w:t>
        <w:br/>
        <w:t>2 июня 2006 г.- М. ИПУ РАН. - С. 32-33. (Соавт.;</w:t>
        <w:br/>
        <w:t>К.А.Сағадиев, Ю.В. Боровский, Ас.А, Ашимов).</w:t>
        <w:br/>
        <w:t>286. Обифуркация экстремалей варнацнонной задачи</w:t>
        <w:br/>
        <w:t>по выбору оптимальных законов параметрического</w:t>
        <w:br/>
        <w:t>регулирования в заданной среде алгоритмов // Третья</w:t>
        <w:br/>
        <w:t>Международная конференция по проблемам управления:</w:t>
        <w:br/>
        <w:t>Тез. докл. а даух томах (20-22 шоня 2006 года).- М.: Ин-т</w:t>
      </w:r>
    </w:p>
    <w:p>
      <w:r>
        <w:t>проблем управления, 2006. - Т. 1.- С. 49. (Соавт.;</w:t>
        <w:br/>
        <w:t>К.А. Сағадиев, Ю.В. Боровский, Ас.А, Ашимов).</w:t>
        <w:br/>
        <w:t>287. Обифуркацин экстремалей задач вариационпого</w:t>
        <w:br/>
        <w:t>ночисления по выбору закона параметрического</w:t>
        <w:br/>
        <w:t>регулирования динамической системы в среде заданного</w:t>
        <w:br/>
        <w:t>конечного набора алгоритмов // Системы управления и</w:t>
        <w:br/>
        <w:t>информацнонңые технологин. - 2006.-Хе4(26).-С. 70-75,</w:t>
        <w:br/>
        <w:t>(Соавт.: К.А, Сагадиев, Н.А. Искаков, Ю.В. Боровский,</w:t>
        <w:br/>
        <w:t>Ас.А. Ашимов).</w:t>
        <w:br/>
        <w:t>102</w:t>
        <w:br/>
        <w:t>Ә.Ә.ӘШІМОВТІҢ РЕДАКЦИЯСЫМЕН ШЫҚҚАН</w:t>
        <w:br/>
        <w:t>ЕҢБЕКТЕРІ</w:t>
        <w:br/>
        <w:t>ТРУДЫ, ИЗДАННЬЫЕ ПОД РЕДАКЦИЕЙ</w:t>
        <w:br/>
        <w:t>А.А.АШИМОВА</w:t>
        <w:br/>
        <w:t>ӨСПЕМТІЕІС РАРЕН5 АХО ВООКӨ8 ЕІМТЕР ВҮ</w:t>
        <w:br/>
        <w:t>А.А.АВНІМОУ</w:t>
        <w:br/>
        <w:t>1. Автоматизация производетвненных процессов. Труды -</w:t>
        <w:br/>
        <w:t>гор. конф. по нопросам автоматизации производств.</w:t>
        <w:br/>
        <w:t>процессов, сәстоявшейея 19-21 сент. 1966 г, - Алма-Ата:</w:t>
        <w:br/>
        <w:t>Наука, 1968,.-229&lt;,</w:t>
        <w:br/>
        <w:t>2. Автоматика м кибернетика, -- Алма-Ата, 1973,-Вып,1.</w:t>
        <w:br/>
        <w:t>3. Автоматика и кибернетика. - Алма-Ата, 1974,-Выһ2,</w:t>
        <w:br/>
        <w:t>4.Кибернетика и автоматика. -- Алма-Ата, 1974, -Вын.3,</w:t>
        <w:br/>
        <w:t>5. Кибернетика и автоматика, -- Алма-Ата, 1975.-- Вып,</w:t>
        <w:br/>
        <w:t>6.Кибернетика и автаматнка.-- Алма-Ата, 1976.--Вып,5.</w:t>
        <w:br/>
        <w:t>7.Кибернетика и автоматика.-- Алма-Ата, 1977,-Вып.6.</w:t>
        <w:br/>
        <w:t>8. Кибернетика и автоматика. -- Алма-Ата, 1978.--Выл,7.</w:t>
        <w:br/>
        <w:t>9. Вопросы технической кибернетики. -- Алма-Ата, 1979.</w:t>
        <w:br/>
        <w:t>0, Вопросы создания АСУ технологическими</w:t>
        <w:br/>
        <w:t>процессами на предприятиях (МВ иССОКазССВ). - Алма-</w:t>
        <w:br/>
        <w:t>Ата, 1980.</w:t>
        <w:br/>
        <w:t>П. Вопросы создания АСУТП и АСУП (МВ и ССО</w:t>
        <w:br/>
        <w:t>ҚазССР). - Алма-Ата, 1983.</w:t>
        <w:br/>
        <w:t>12. Управление сложными Техническими и</w:t>
        <w:br/>
        <w:t>организационными системами (МВ и ССО КазССР). -</w:t>
        <w:br/>
        <w:t>Алма-Ата, 1986.</w:t>
        <w:br/>
        <w:t>13. Теория и практика солдания автоматиаированных</w:t>
        <w:br/>
        <w:t>систем управления и проектирования (МВ иССО КазССР).</w:t>
        <w:br/>
        <w:t>-- Алма-Ата, 1986.</w:t>
        <w:br/>
        <w:t>һ9</w:t>
      </w:r>
    </w:p>
    <w:p>
      <w:r>
        <w:t>288. Параметрическов регулирование механизма</w:t>
        <w:br/>
        <w:t>рыночной экономики сучетом эвәлюции технологической</w:t>
        <w:br/>
        <w:t>структуры пройзвадства // Управление инновациями -</w:t>
        <w:br/>
        <w:t>2006: Материалы Международной науч.-практ. конф.-М.:</w:t>
        <w:br/>
        <w:t>Доброе слово, 2006.- С. 312-315. (Соавт.; К.А. Сагадиев,</w:t>
        <w:br/>
        <w:t>Ю.В. Боровский, Ас.А, Ашимов).</w:t>
        <w:br/>
        <w:t>289.Элементы теории параметрического</w:t>
        <w:br/>
        <w:t>регулирования механизмов рыночной экономики // Третья</w:t>
        <w:br/>
        <w:t>Международная конференция по проблемам управления:</w:t>
        <w:br/>
        <w:t>Тез. докл. в двух томах (20-22 июня 2006 г).-М. Ин-т</w:t>
        <w:br/>
        <w:t>проблем управления, 2006. -- Т. 2.- С. 27, (Соавт.;</w:t>
        <w:br/>
        <w:t>К.А.Сағалиев, Ю.В. Боровский, Ас.А. Ашимов).</w:t>
        <w:br/>
        <w:t>290. Оп ЫҒнсайоп о ехігетев ОҒ оле сізө5 оҒуагіпіоп</w:t>
        <w:br/>
        <w:t>саси 1а5Кө әй Пе еһдісе оГІһе ортітішті ауу оҒа Әулатіс</w:t>
        <w:br/>
        <w:t>вузіетт” рагатпеігіс гершанот // Ргосееділев оҒІһе ЕіріМееліп</w:t>
        <w:br/>
        <w:t>Птетлабопа! сопегепсе ол зузісітіз епвіпеггілр, Зергетһег,</w:t>
        <w:br/>
        <w:t>5-7.- Сөмеліту, ЧК, 2006. - В. 15-19. (Со-ашһогвя:</w:t>
        <w:br/>
        <w:t>Қ.А, барадіуеу, Үй. Вогоув Еу, Ав.А. Авһітоу).</w:t>
        <w:br/>
        <w:t>2007</w:t>
        <w:br/>
        <w:t>291. Исследование бифуркаций экстремалей задачи</w:t>
        <w:br/>
        <w:t>вариационного исчисления по выбору оптимальных</w:t>
        <w:br/>
        <w:t>законов параметрического регулирования механизмов</w:t>
        <w:br/>
        <w:t>рыночной экономики с учетом влияния внешней торговли</w:t>
        <w:br/>
        <w:t>Международная конференция «Автоматизация и</w:t>
        <w:br/>
        <w:t>управление! перспективы, проблемы ирешения», 15-18 янв. 2007</w:t>
        <w:br/>
        <w:t>г.-- Алматы: КазНТУ, 2007,--С.47-51.(Соавт,; К.А.Сагадиев,</w:t>
        <w:br/>
        <w:t>Н.А.Искаков, Ю.В. Боровский, Ас.А, Ашимов).</w:t>
        <w:br/>
        <w:t>292. О бифуркации экетремалей одной вариационной</w:t>
        <w:br/>
        <w:t>задачи по выбору оптимального набора законов</w:t>
        <w:br/>
        <w:t>параметрического регулирования при многопараметри-</w:t>
        <w:br/>
        <w:t>3</w:t>
        <w:br/>
        <w:t>329.О применений теории параметрического</w:t>
        <w:br/>
        <w:t>регулирования для вычнслимых моделей әбшего</w:t>
        <w:br/>
        <w:t>равновесия //:-Экономика и математичеекие методы. - 2010.</w:t>
        <w:br/>
        <w:t>-Т.46,Хв3.-С.73-80.(Соавт.: Б.Т. Султанов, Ж.М. Адилов,</w:t>
        <w:br/>
        <w:t>Ю.В. Боровский, Н.Ю. Боровский, Ас.А, Ашимов).</w:t>
        <w:br/>
        <w:t>330. Параметрическое регулирование экономического</w:t>
        <w:br/>
        <w:t>роста на базе стохастической вычислимой модели обшего</w:t>
        <w:br/>
        <w:t>равновесия с сектаром знаний // Управление развитием</w:t>
        <w:br/>
        <w:t>крупномасштабных систем (МІ.БІр, 2011): Программа и</w:t>
        <w:br/>
        <w:t>пленарные доклады Пятой Межлународнай конф. (3-5 окт.</w:t>
        <w:br/>
        <w:t>2011г., Москва, Рассия).--М.: ИПУРАН,2011.-С.69-72.</w:t>
        <w:br/>
        <w:t>(Соавт. Б.Т.Султанов, Ю.В. Боровский, Д.Б. Нурсентов,</w:t>
        <w:br/>
        <w:t>Р.А. Алшанов, Ас.А, Ашимов).</w:t>
        <w:br/>
        <w:t>331. Применение методол теории параметрического</w:t>
        <w:br/>
        <w:t>регулирования на базе модели Солоу // Доклады</w:t>
        <w:br/>
        <w:t>Национальной ақадемин наук Республики Казахстан. - 2010.</w:t>
        <w:br/>
        <w:t>-Х86.-С.,5-9.(Соавт.: Ю.В. Боровский, А.С. Ажибекова).</w:t>
        <w:br/>
        <w:t>332. Слабая структурная устойчивость одной</w:t>
      </w:r>
    </w:p>
    <w:p>
      <w:r>
        <w:t>математической модели экономической системы и</w:t>
        <w:br/>
        <w:t>мультипликационные эффекты параметрического</w:t>
        <w:br/>
        <w:t>регулирования // Автоматика и телемеханика. - 2010. -У9</w:t>
        <w:br/>
        <w:t>12.-. 122-130. (Соавт.: Ю.В. Боровский, Д.А, Новнков,</w:t>
        <w:br/>
        <w:t>Р.М: Нижегородшпев, Б.Т. Султанов).</w:t>
        <w:br/>
        <w:t>332. Структурная устойчивость и параметрическое</w:t>
        <w:br/>
        <w:t>регулирование на примере моделей циклической динамики</w:t>
        <w:br/>
        <w:t>макросистем // Проблемы управления. - 2010. - Хғ 1.</w:t>
        <w:br/>
        <w:t>- С. 12-17. (Соавт.: Ю.В. Боровский, Д.А. Новиков,</w:t>
        <w:br/>
        <w:t>Р.М. Нижегородцев, Б.Т. Султанов).</w:t>
        <w:br/>
        <w:t>334. АррПсайоп өҒІЛе рагатегіса! ғершайоп Іһгогу Гог</w:t>
        <w:br/>
        <w:t>гедиейот 1іһе е/Гесі оҒ а вһайом/ весюг оҒ есолоту //</w:t>
        <w:br/>
        <w:t>Ргосведіпрв оҒІһе іууеійһ 1ІА8ТЕГ) Ітегланола! соп?егепсе</w:t>
        <w:br/>
        <w:t>2Н1</w:t>
        <w:br/>
        <w:t>353. Рагәтетгіса! гершаһов о?Гесопотіс ргоууі Басей оп</w:t>
        <w:br/>
        <w:t>һе 1опев епдовцелоцв төдеі // Әтосеедіпев оГ (һе ТАВТЕО</w:t>
        <w:br/>
        <w:t>Птегтпайола!| сопіегепсе «Мәсетле апа «ітшайол» (М8).</w:t>
        <w:br/>
        <w:t>Шіу4-6.-Са!рагу, АВ, Салада, 2011.-В. 57-62, (Со-ашһовв:</w:t>
        <w:br/>
        <w:t>В.Т. 5шПапоу, Үш. У. Воғоузку. 2һ.М. АйШоу,</w:t>
        <w:br/>
        <w:t>О.К. биізвіпһауеу, Ав.А. А5һітоу).</w:t>
        <w:br/>
        <w:t>354. Рагатетіса! гесшаНоп ә?есопотіс дтоміһ Вазед ой</w:t>
        <w:br/>
        <w:t>іне Ілсаз епбовепоцв тоде! ху һштап сарИа! //</w:t>
        <w:br/>
        <w:t>Ргосеесітея оҒ 2111 Ішегпайопа! Соп/егелсе оп 5у5ісіт8</w:t>
        <w:br/>
        <w:t>епшілеегілд, Ацвив, 16-18 / ІБЕБ Сотршег босізіу</w:t>
        <w:br/>
        <w:t>Соп(егепсе РиМізһіле бегуісез, - І.аз Уераз, Мәуайіз, 1/5А,</w:t>
        <w:br/>
        <w:t>2011.--Р,32-36.(Со-ашһогв: В.Т, 8шШалоу, 2Һ.М, АдШоу,</w:t>
        <w:br/>
        <w:t>Үз.М. Вогоузісу, А,8. А?һіБеКома).</w:t>
        <w:br/>
        <w:t>355. Рагатеітіса! гершіагіоп оРГесопотіс өгоууіһ һравей ол</w:t>
        <w:br/>
        <w:t>іне "юосһавбіс сопршаВ1е төдеГ оҒ репега! еди ігішті м</w:t>
        <w:br/>
        <w:t>іпоміесіге весіог // ІһнстпаНопа! сөп”егепсе оп ілдивігігі</w:t>
        <w:br/>
        <w:t>епрілевггіпе, ап( шапаветегі, - Улелвгһоу, Сііна: ІЕБЕ</w:t>
        <w:br/>
        <w:t>ехргеввев сөлегепсе ризізһіпр, 2011-Уө1.1.-Р.215-221.</w:t>
        <w:br/>
        <w:t>(Со-амһогв: В.Т. байалоу, Үш У. Вогоузку, 2А.М. АйШоу,</w:t>
        <w:br/>
        <w:t>Б.К. ӛшізвілһауеу, Ав.А, АвһітоУ).</w:t>
        <w:br/>
        <w:t>356. Рагатетгіса! гесшатоп оҒесолотіс сгоуһ һазей оп</w:t>
        <w:br/>
        <w:t>Іһе Тштоувісу тполеғагу төсе! // Ртосгесілев өҒІһе ІАВТЕП</w:t>
        <w:br/>
        <w:t>Ітегпайоляаі соп”егенсе «ІпеШірелі 8узіет ала Солігоі» (156,</w:t>
        <w:br/>
        <w:t>2011),.ШУ4-6.-Сатілідре, Оайей Кілесіпіт, 2011.-Р. 114-</w:t>
        <w:br/>
        <w:t>119.(Со-ашһогв: В.Г, 8шйапоу, Үш.У. ВогоузКу, 2. М.Айоу,</w:t>
        <w:br/>
        <w:t>рК. ӛшіззіпһауеу, Ав.А. АвһітоУ).</w:t>
        <w:br/>
        <w:t>357. Рагатеігіса!тершайоп оҒһе сдйізгішті суоішгіюп оғ,</w:t>
        <w:br/>
        <w:t>пайопа! есопотлу разесі өп (һе Вгалзоп тлюсісі // Ргосеедіпре</w:t>
        <w:br/>
        <w:t>ОҒ (Ле 1А8ТЕПР Пиегпайона! Соп?егепсе «МойеГіпе,</w:t>
        <w:br/>
        <w:t>Мелійісапоп ала сөтгоі» (МІС, 2011, Ғетиагу 14-16). --</w:t>
        <w:br/>
        <w:t>Пв</w:t>
        <w:br/>
        <w:t>сол?егепсе ол вузігіте епбілеегіпр, ІС5Еле, 2008, Ацсизі,</w:t>
        <w:br/>
        <w:t>19-21.--1/аө Уедаз, Меуайіа, 05А, 2008,-Р. 43-48. (Со-ашіһогя:</w:t>
        <w:br/>
        <w:t>М.15каКоу, биһапоу В., Үн. Вогоувісу, Ав. Авһітоу),</w:t>
      </w:r>
    </w:p>
    <w:p>
      <w:r>
        <w:t>219. Оп іе тагкей есопоту деугіортелі рагатегіса!</w:t>
        <w:br/>
        <w:t>гершіаіол Іһсогу // СуВегпегісв: Тһе іпбегпагіопаі |оцтпа! о?</w:t>
        <w:br/>
        <w:t>субетпейее, зузікіті8 әлі тапаветепі өсіепсе. -2008.-- Ус.</w:t>
        <w:br/>
        <w:t>37,Х%5,-Р,623-636.(Со-аюһо18: К, ӘЗасауеу, М. ІвкаісоУ,</w:t>
        <w:br/>
        <w:t>Үш. ВогоувҚу, Ав. Азһітоу).</w:t>
        <w:br/>
        <w:t>2009</w:t>
        <w:br/>
        <w:t>320. О структурной устойчивости и параметрическом</w:t>
        <w:br/>
        <w:t>регулировании на примере одной модели экономической</w:t>
        <w:br/>
        <w:t>системы // Теория активных систем: Труды Международной</w:t>
        <w:br/>
        <w:t>науч.-Практ. конф. (17-19 нояб. 2009 г, Москва, Россия).- М.</w:t>
        <w:br/>
        <w:t>ИПУРАН,2009.-Том .--С, 70-73. (Соавт.: КО.В. Боровский,</w:t>
        <w:br/>
        <w:t>Д.А.Новиков, Р.М. Нижегородцев, Б.Т. Султанов).</w:t>
        <w:br/>
        <w:t>321. Параметрическое регулирование характеристик</w:t>
        <w:br/>
        <w:t>коньюпстурных циклов на примере модели Гулвина //</w:t>
        <w:br/>
        <w:t>Информационная экономика: институционные проблемы:</w:t>
        <w:br/>
        <w:t>Материалы ІХ Друкеровских чтений.-- М.; Доброе слово, .</w:t>
        <w:br/>
        <w:t>2009.--С. 53-66.(Соавт.: Ю.В. Боровский, Р.М. Нижегородцев,</w:t>
        <w:br/>
        <w:t>Д.А. Новиков, Б.Т. Султанов).</w:t>
        <w:br/>
        <w:t>322. Развитие и применение теарин параметрического</w:t>
        <w:br/>
        <w:t>регулирования на базе одного класса математических</w:t>
        <w:br/>
        <w:t>моделей // Четвертая Международиая конференция по</w:t>
        <w:br/>
        <w:t>проблемам управления (26-20 янв. 2009 г.) Сб. трудов/ Ин-</w:t>
        <w:br/>
        <w:t>т проблем управления им. В.А. Трапезникава, РАН -М.,</w:t>
        <w:br/>
        <w:t>2009.-С.,109-115. (Соавт.; К.А, Сагадиев, Н.А. Искаков,</w:t>
        <w:br/>
        <w:t>Ю.В. Боровский, Ас.А, Ашимов).</w:t>
        <w:br/>
        <w:t>323.Элементы тсориян параметрического</w:t>
        <w:br/>
        <w:t>регулирования эволюцин экономической системы страны.</w:t>
        <w:br/>
        <w:t>109</w:t>
        <w:br/>
        <w:t>(АСІТ-СОА).- Апайһеіт, Са!рағу, 24ігісһ: Асіа Ргевв, 2010.-</w:t>
        <w:br/>
        <w:t>Р. 72-77. (Со-ашіһотв: В.Т. Әшйапоу, 2һ.М. Аййоу,</w:t>
        <w:br/>
        <w:t>Үз.У. Вогоусіу, Б.Т. АюЮбаЖһапоу, Аз.А, Авһітоу, Үш Үдорша).</w:t>
        <w:br/>
        <w:t>208</w:t>
        <w:br/>
        <w:t>345. Макроэкономический анализ и параметрическое</w:t>
        <w:br/>
        <w:t>регулированне национальной экономики. - М.) Физматлит,</w:t>
        <w:br/>
        <w:t>2011.-324 с. (Соавт.: Ю.В. Боровский, Б.Т. Султанов,</w:t>
        <w:br/>
        <w:t>Ж.М. Адилов, Д.А. Новиков, Р.А. Алшанов, Ас.А, Ашимов).</w:t>
        <w:br/>
        <w:t>346. Макрозкономический анализ и параметрическов</w:t>
        <w:br/>
        <w:t>регулирование национальной эконамики // 20 лет</w:t>
        <w:br/>
        <w:t>информатизации в РК: статус инновацин, управление</w:t>
        <w:br/>
        <w:t>развнтием: Труды бизнес-конф., посвяш. 20-летию</w:t>
        <w:br/>
        <w:t>независимости Республики Казахстан. -- Алматы: МАИН,</w:t>
        <w:br/>
        <w:t>2011.-С.259-266.(Соавт.: О.В, Боровский, Б.Т, Султанов,</w:t>
        <w:br/>
        <w:t>Ж.М. Адилов, Д.А. Новиков, Р.А. Алшанов, Ас.А. Ашимов).</w:t>
        <w:br/>
        <w:t>347. Методы макроэкономического анализа и</w:t>
        <w:br/>
        <w:t>выработки рекомендаций по экономической политике на</w:t>
        <w:br/>
        <w:t>базе теории параметрического регулирования // Теория</w:t>
        <w:br/>
        <w:t>активных систем: Труды Международной науч.-практ,</w:t>
        <w:br/>
        <w:t>конф. (14-16 нояб. 2011 г., Москва, Россия).- М. ИПУ</w:t>
        <w:br/>
        <w:t>РАН, 2011.- Т.2,.-С, 28-351. (Соант.: Ж.М, Адилов,</w:t>
      </w:r>
    </w:p>
    <w:p>
      <w:r>
        <w:t>Р.А. Алшанов, Ас.А. Ашимав, Э.В. Боровский, Б.Т. Султанов).</w:t>
        <w:br/>
        <w:t>348. Методы макрозкономического анализа и</w:t>
        <w:br/>
        <w:t>параметрического регулирования национальной</w:t>
        <w:br/>
        <w:t>экономики // Информационно-инновационные техно-</w:t>
        <w:br/>
        <w:t>Логин: интеграция науки, образования и бизнеса: Труды ПІ</w:t>
        <w:br/>
        <w:t>Международной науч.-практ. конф., посвяш. 20-летию</w:t>
        <w:br/>
        <w:t>Независимости Республики Казахстан. 1-2 дек. 2011 г.-</w:t>
        <w:br/>
        <w:t>Алматы; КазНТУ им. К.И. Сатпаева,2011.-Т.2.-С.27-29.</w:t>
        <w:br/>
        <w:t>14</w:t>
        <w:br/>
        <w:t>Іпістабопа! сопіегепсе оп ішеПігеп вузіеіп5 ала сопігоі.</w:t>
        <w:br/>
        <w:t>Моуетрег, 19-21. -Сатгідде, Мавзасһивей, 1/5А,2007.-</w:t>
        <w:br/>
        <w:t>Р.280-284.(Со-ашһогв: К. Завасугу, М.15какоу, Үн, Вәгоув Ку,</w:t>
        <w:br/>
        <w:t>Ав. Азһітоу).</w:t>
        <w:br/>
        <w:t>303. Оп Әішсайоп оҒехігетев оГ өле сіавз оҒуагідПоп</w:t>
        <w:br/>
        <w:t>саісшіне һа5Кө әу ІЛ ітіші-рагатеігіса! регшфайол // 5узісін</w:t>
        <w:br/>
        <w:t>Әсіепсе. - 2007. - Уді. 33, Мо. 4, --Р. 85-91. (Со-ашфһогв:</w:t>
        <w:br/>
        <w:t>К.Завайуеу, М. І5каКоу, Үй. ВогоузКу, Ав. АзһШтоу).</w:t>
        <w:br/>
        <w:t>304. Оп һе тагКей есопоту «еуеіортеті рагатеігісе!</w:t>
        <w:br/>
        <w:t>теәшабоп (Шеоғу // Ргосеедіпдв о/ һе 16401 Ішегпабйопа!</w:t>
        <w:br/>
        <w:t>сопҒегепсе оп вузеті өсіепес. берігтіһег, 4-6. - У/гос!аме,</w:t>
        <w:br/>
        <w:t>Роіала, 2007, - Р. 493-502, (Со-ашһоғя: К. барадіуеу,</w:t>
        <w:br/>
        <w:t>М. 1вКакоу, Ұй, ВогоуаКу, Ав. Авһітоуя).,</w:t>
        <w:br/>
        <w:t>305. Рагатеігіса! гесшіайоп оҒполііпсағ Әупатіс вуз(еіт</w:t>
        <w:br/>
        <w:t>беуеіортелі // Ргосеесіпев оҒ!һе 2611 ІА5ТЕР Іліегпабола!</w:t>
        <w:br/>
        <w:t>сөлегенсе оп пюйегіпе, делі ісайол ала соло! ҒеВгиагу,</w:t>
        <w:br/>
        <w:t>12-14,-Іптәмиек, Аивігіа, 2007,-Р, 212-217. (Со-ашһогв:</w:t>
        <w:br/>
        <w:t>К,ЗбанауеуА., М.А. 15ҚаКоу, Үн. ВогаузКу, Аз.А. Азһітоув).</w:t>
        <w:br/>
        <w:t>2008</w:t>
        <w:br/>
        <w:t>506. Иеследование слабой структурной устойчивасти</w:t>
        <w:br/>
        <w:t>математической модели экономической системы с учетам</w:t>
        <w:br/>
        <w:t>влияния внешней торговли // Материалы Международной</w:t>
        <w:br/>
        <w:t>конференция «Современные проблемы математики,</w:t>
        <w:br/>
        <w:t>информатики н управления». Алматы, 2-2 окт. 2008, -</w:t>
        <w:br/>
        <w:t>Алматы: Ин-т проблем информатики и управления, 2008.</w:t>
        <w:br/>
        <w:t>-С.140-143.(Соявт. Ю.В. Боровский).</w:t>
        <w:br/>
        <w:t>307. Исследование слабай структурной устойчиности</w:t>
        <w:br/>
        <w:t>одной математической модели // Материалы</w:t>
        <w:br/>
        <w:t>Международной конференции «Современные проблемы</w:t>
        <w:br/>
        <w:t>математики, информатики и управления», г, Алматы, 2-3</w:t>
        <w:br/>
        <w:t>1%</w:t>
        <w:br/>
        <w:t>АВТОРЛЫҚ КУӘЛІКТЕР</w:t>
        <w:br/>
        <w:t>АВТОРСКИЕ СВИДЕТЕЛЬСТВА</w:t>
        <w:br/>
        <w:t>АОТНОН5 БЕНТІКІСАТЕЗ</w:t>
        <w:br/>
        <w:t>1 А.с. 1308983. СССР. Система автоматической</w:t>
        <w:br/>
        <w:t>идентификация. Б.н. 1987.-817,</w:t>
      </w:r>
    </w:p>
    <w:p>
      <w:r>
        <w:t>2. А.с. 1334103. СССР. Система идентификация</w:t>
        <w:br/>
        <w:t>линайных обьектов. Б.н, 1987.-Ха32.</w:t>
        <w:br/>
        <w:t>3. А..1121297.СССР.Система регулирования тягового</w:t>
        <w:br/>
        <w:t>ргжима газоходной сети конвертеров. Б.и. 1984..- Хе40.</w:t>
        <w:br/>
        <w:t>4, А.с.1235961. СССР: Система управления процессом</w:t>
        <w:br/>
        <w:t>электроплаяки медных концантратов. Б.н. 1986.-- Хә 21.</w:t>
        <w:br/>
        <w:t>5, А.с. 869813. СССР. Способ автоматического</w:t>
        <w:br/>
        <w:t>распределения галовых потоков пә параллельно работаюшим</w:t>
        <w:br/>
        <w:t>электрофильтрам комплекса, Б.н. 1981,.-Х%27.</w:t>
        <w:br/>
        <w:t>6. А.с. 64664. СССР. Способ обезноживания</w:t>
        <w:br/>
        <w:t>сульфидных растворов цветных металлов в кийяшем слов.</w:t>
        <w:br/>
        <w:t>Б.н. 1979, Ха5,</w:t>
        <w:br/>
        <w:t>7. А.с.64947,СССР.Способ управления для обһектов</w:t>
        <w:br/>
        <w:t>сзапаздыванием. Б.ң, 1979,-Ха7.</w:t>
        <w:br/>
        <w:t>8. А.с.445460. СССР. Спасаб управления переработкой</w:t>
        <w:br/>
        <w:t>серосодержаших газов, Б.м. 1974.--.Қа 37,</w:t>
        <w:br/>
        <w:t>9. А.с, 1079297.СССР. Способуправления процессом</w:t>
        <w:br/>
        <w:t>очнстки газов в электрофильтре, Б.и. 1984. - Хе 10,</w:t>
        <w:br/>
        <w:t>ІІ, А.с. 732206. СССР. Способ управления</w:t>
        <w:br/>
        <w:t>технологическим комплексом переработки</w:t>
        <w:br/>
        <w:t>серосодержаших газов и параллельно работаюших</w:t>
        <w:br/>
        <w:t>многослойных контактных аппаратов. Б.и. 1980, -Хе 17.</w:t>
        <w:br/>
        <w:t>П. А.с. 292138, СССР. Устройство регулируемого</w:t>
        <w:br/>
        <w:t>запаздынания. Б.и.1971,-Ха4,</w:t>
        <w:br/>
        <w:t>(2. А.с. 1070771. СССР, Устройство управления</w:t>
        <w:br/>
        <w:t>управления электрофильтром. Б.н. 1984,--.Х 11.</w:t>
        <w:br/>
        <w:t>118</w:t>
        <w:br/>
        <w:t>ІЕАС / ІМАСӨ8 Х/огквһор «Сотршет-Аійейі Сотіго|</w:t>
        <w:br/>
        <w:t>вуеіетв бевісп». - Алма-Ата, 1989,</w:t>
        <w:br/>
        <w:t>Третье международное совешание «Комплеконый</w:t>
        <w:br/>
        <w:t>анализ устойчивости развития на основе новых</w:t>
        <w:br/>
        <w:t>информационных технологий». - Алма-Ата, 1993.</w:t>
        <w:br/>
        <w:t>НАТО-Семинар «Исследоввательскнив сети в</w:t>
        <w:br/>
        <w:t>Центрально-Азиатском регионе СНГ», -- Алматы, 1998.</w:t>
        <w:br/>
        <w:t>ческом возмушенин // Нелинейный динамический анализ</w:t>
        <w:br/>
        <w:t>- 2007: Тез. докл. Международного конгр., Санкт-</w:t>
        <w:br/>
        <w:t>Петербург, 4-8 шоня 2007г,-СПб.; Санкт-Петербургский</w:t>
        <w:br/>
        <w:t>ГУ,2007.- С.71. (Соявт.: К.А. Сағадиев, Н.А. Искаков,</w:t>
        <w:br/>
        <w:t>Ю.В. Боровский, Ас.А. Ашимов).</w:t>
        <w:br/>
        <w:t>293. О параметрическом регулировании механизмов</w:t>
        <w:br/>
        <w:t>рыночной экономики с учетом влияния процессов</w:t>
        <w:br/>
        <w:t>ннфляцин // КИПиА в Казахстане. Инженерно-технический</w:t>
      </w:r>
    </w:p>
    <w:p>
      <w:r>
        <w:t>журн.-2007.-Х81(15).- С.81-83,(Соавт.: К.А. Сагадиев,</w:t>
        <w:br/>
        <w:t>Н.А. Искаков, О.В. Боровский, Ас.А. Ашимов).</w:t>
        <w:br/>
        <w:t>204. О параметрическом регулиронании развития</w:t>
        <w:br/>
        <w:t>нелинейных дипамичевких систем // Информациоино-</w:t>
        <w:br/>
        <w:t>коммуникационные технологии как основной фактор</w:t>
        <w:br/>
        <w:t>развития инновационного обшества: Матерналы</w:t>
        <w:br/>
        <w:t>Мехкдународной науч.-практ, конф. 30-31 мая 2007 г,- Усть-</w:t>
        <w:br/>
        <w:t>Каменогорек; ВКГТУ, 2007.--Ч.2.-&lt;С. 128-123, (Соявт.:</w:t>
        <w:br/>
        <w:t>К.А.Сагадиев, П.А. Искаков, Ю.В. Боровский, Ас.А, Ашимов).</w:t>
        <w:br/>
        <w:t>295.О теориз параметрического регулирования</w:t>
        <w:br/>
        <w:t>развития рыночной экономики // Управление большими</w:t>
        <w:br/>
        <w:t>снстамамн.-2007.-М217,-С.23-27.(Соавт. К.А. Сағадиев,</w:t>
        <w:br/>
        <w:t>Н.А, Искаков, Ю.В, Боровский, Ас.А, Ашимов).</w:t>
        <w:br/>
        <w:t>296. Параметрическое регулирование механизмов</w:t>
        <w:br/>
        <w:t>рыночной экономики с учетом плияния процессов инфляцин</w:t>
        <w:br/>
        <w:t>Международная конферснция «Автомати-зация н</w:t>
        <w:br/>
        <w:t>управленне: перспективы, проблемы и решения». 13-18 Янв.</w:t>
        <w:br/>
        <w:t>2007 г. - Алматы: КазНТУ, 2007. - С. 51-55. (Соявт.:</w:t>
        <w:br/>
        <w:t>Қ.А.Сагаднев, Н.А. Искаков, Ю.В, Боровский, Ас.А, Ашимов).</w:t>
        <w:br/>
        <w:t>297. Параметрическоде регулирование развития</w:t>
        <w:br/>
        <w:t>нелинейных Динамических экономических систем // Труды</w:t>
        <w:br/>
        <w:t>П Международной конференции «Математическое</w:t>
        <w:br/>
        <w:t>моделированне социальной и экономическай динамики»</w:t>
        <w:br/>
        <w:t>104</w:t>
        <w:br/>
        <w:t>актября 2008 года. Алматы: Институт проблем информатики</w:t>
        <w:br/>
        <w:t>нуправления, 2008.--С. 137-140.(Соавт, Ю.В. Боровский).</w:t>
        <w:br/>
        <w:t>308,.О грубости одной неоклассической модели</w:t>
        <w:br/>
        <w:t>оптимального роста // Устойчивасть и көлебания</w:t>
        <w:br/>
        <w:t>велинейных снстем управления: Тез. докл. Х</w:t>
        <w:br/>
        <w:t>Международного сем; им. Е.С. Пятнишкоғо, Москва, 3-6</w:t>
        <w:br/>
        <w:t>июня 2008 г, - М.: ИПУ РАН, 2008. - С, 36-37. (Соянт.:</w:t>
        <w:br/>
        <w:t>К.А.Сағадиев, Н.А. Искаков, Ю.В. Боровский, Ас,А. Ахцимов),</w:t>
        <w:br/>
        <w:t>309. Омногоцелевом лараметрическом регулировании</w:t>
        <w:br/>
        <w:t>развития рыночной экономики с учетом влияния</w:t>
        <w:br/>
        <w:t>неуправляемых параметров // Анализ, маделирование,</w:t>
        <w:br/>
        <w:t>управление, развитие экономических систем: Труды</w:t>
        <w:br/>
        <w:t>второй. Международной школы-симпоз, АМУР-2008</w:t>
        <w:br/>
        <w:t>(Севастополь, 12-18 сент. 2008 г.).--Симферополь, 2008.-</w:t>
        <w:br/>
        <w:t>С.14-21.(Соавт. Ю.В. Боровский).</w:t>
        <w:br/>
        <w:t>310.О параметрическом регулированни развития</w:t>
        <w:br/>
        <w:t>экономической системы на базе одной модели</w:t>
        <w:br/>
        <w:t>аптимального роста // Проблемы инновационнаго</w:t>
        <w:br/>
        <w:t>развития нефтегазовой индустрин: Сб. тр. Международной</w:t>
        <w:br/>
        <w:t>науч.-практ. конф. (Алматы, 2-4 апр. 2008г.), - Алматы:</w:t>
        <w:br/>
        <w:t>КБТУ,2008.-Т.2.-С. 185-188.(Соавт, Ю.В, Боровский).</w:t>
        <w:br/>
        <w:t>311. О параметрическом регулировании эволюцин</w:t>
        <w:br/>
        <w:t>рыночной экономики на базе одной математической</w:t>
        <w:br/>
        <w:t>модели // Вестн., Казахстанско-Британского ТУ. -- 2008.</w:t>
        <w:br/>
        <w:t>-“Ма4(7),-С.63-65.(Соавт, Ю.В. Боровский).</w:t>
        <w:br/>
        <w:t>312,0 . слабой структурной устайчивости</w:t>
      </w:r>
    </w:p>
    <w:p>
      <w:r>
        <w:t>математической модели экономической системы с учетом</w:t>
        <w:br/>
        <w:t>влияния внешней торговли // Вестн. КазНУ, Сер.</w:t>
        <w:br/>
        <w:t>Математика, механика, информатика. - 2008.- У54(59).-</w:t>
        <w:br/>
        <w:t>С.54-56.(Соавт. О.В. Боровский).</w:t>
        <w:br/>
        <w:t>313. О слабой структурной устойчивости однай</w:t>
        <w:br/>
        <w:t>107</w:t>
        <w:br/>
        <w:t>математической моделн// Вести, Казахстанско-Британского</w:t>
        <w:br/>
        <w:t>ТУ.--2008.-1% (6). -С.50-55.(Соавт. Ю.В. Боровский).</w:t>
        <w:br/>
        <w:t>314. Параметрическое моделирование маханизмов</w:t>
        <w:br/>
        <w:t>рыночной экономики с учетом демографических</w:t>
        <w:br/>
        <w:t>процессов // Материалы Международной конференция</w:t>
        <w:br/>
        <w:t>«Соврсменные проблемы математики, информатики и</w:t>
        <w:br/>
        <w:t>улравления». Алматы, 2-3 окт. 2008. - Алматы: Ин-т проблем</w:t>
        <w:br/>
        <w:t>информатики и управления, 2008. - С. 134-137. (Соавт.</w:t>
        <w:br/>
        <w:t>ІЮ.В. Боронсқий).</w:t>
        <w:br/>
        <w:t>315. Развитме и применение теории параметрического</w:t>
        <w:br/>
        <w:t>регулирования эволюции экономической системы на базе</w:t>
        <w:br/>
        <w:t>одной нгоклассической модели оптимального роста //</w:t>
        <w:br/>
        <w:t>Антаматика и телемеханика, - 2008. - 88..-С. 113-119,</w:t>
        <w:br/>
        <w:t>(Соазт. К.А, Сағадиев, Н.А. Искаков, Ю.В, Боровский,</w:t>
        <w:br/>
        <w:t>Ас.А, Ашимов).</w:t>
        <w:br/>
        <w:t>316. беуе!ортепі ала изаве оҒ Іле тшағКкеб есопоту</w:t>
        <w:br/>
        <w:t>рагатеігіса! тесшізгіоп іһеогу оп Іһе һавів ОҒ опе-с1858</w:t>
        <w:br/>
        <w:t>тайетакса! ітөйеі5 / Ргосеейіпев оГІһе 1411 Іпетпагіола!</w:t>
        <w:br/>
        <w:t>соөһегевв о суфегпейгісе апа вузіетія ОҒ ХУогід Огвапі?атоп</w:t>
        <w:br/>
        <w:t>оҒ 8узете апа Суһегпегісв, берістіег 9-12, - Х/госіауу,</w:t>
        <w:br/>
        <w:t>Роһапа, 2008. - Р. 378-385. (Со-ашһогв: К. басайіуеу,</w:t>
        <w:br/>
        <w:t>Қ.15каКоу, Үй. ВогоузКку, Аз, Авһітоу).</w:t>
        <w:br/>
        <w:t>317. беуеіортеті аҒ Ле тагКер есопоту вуоішіоп</w:t>
        <w:br/>
        <w:t>рагаттейтіса! гершайол ШНеогу оп іһе атом түоде! Баз!5 //</w:t>
        <w:br/>
        <w:t>Ргосгеділев өГіһе 2741 1АВТЕ Ішегпайопа! сопіегенсе оп</w:t>
        <w:br/>
        <w:t>тойейіпр, ЮіелііГіса”оп апа солто!. Гершагу 11-12.-</w:t>
        <w:br/>
        <w:t>Іппвілисі, Аивітіа, 2008,--Р. 83-86.(Со-ашпагв: К. барайуеу,</w:t>
        <w:br/>
        <w:t>М.18сакоу, Үш, ВогоувКу, Аз. АбһШтау).</w:t>
        <w:br/>
        <w:t>318. Ол (һе деуеіюртелі алд иварве өГІһе тагКег есепоту</w:t>
        <w:br/>
        <w:t>рагатеігіса! тершаһол (һеоғу оп Іһе фавіз о? опе-сі855</w:t>
        <w:br/>
        <w:t>тайпетайсатоде|5 // Рговеевіпре оҒІЛе 19Іһ Ішегпайона!</w:t>
        <w:br/>
        <w:t>108</w:t>
        <w:br/>
        <w:t>(ММВЕР-2007), 20-22 июня 2007 ғ, Москва, Россия /</w:t>
        <w:br/>
        <w:t>Российский ун-т дружбы народов. - М.,2007.--С.22-25,</w:t>
        <w:br/>
        <w:t>(Соавт.; К.А, Сагаднев, Н.А. Искаков, Ю.В. Боровский,</w:t>
        <w:br/>
        <w:t>Ас.А, Ашимов).</w:t>
        <w:br/>
        <w:t>298, Регулированив механизмов рыночной экономики</w:t>
        <w:br/>
        <w:t>с учетом влияния энергетического сектора /</w:t>
        <w:br/>
        <w:t>Международная конференция «Автоматизация. и</w:t>
        <w:br/>
        <w:t>управление: перспективы, проблемы и решения». 15-18 янв,</w:t>
        <w:br/>
        <w:t>2007 ғ. - Алматы: КазПТУ, 2007, - С. 55-60. (Соавт.:</w:t>
      </w:r>
    </w:p>
    <w:p>
      <w:r>
        <w:t>К.А. Сагадисвн, Н.А. Искаков, Ю.В, Боровский,</w:t>
        <w:br/>
        <w:t>Н.Ю. Боровокий, Ас.А, Ашимов).</w:t>
        <w:br/>
        <w:t>299. Регулирование развития нелинейных динамических</w:t>
        <w:br/>
        <w:t>систем на основе параметрического подхода // Проблемы</w:t>
        <w:br/>
        <w:t>управления и информатики: Докл. Международной конф.</w:t>
        <w:br/>
        <w:t>- Бишкек, 2007.-Кн.!.--С.35-39.(Соавт,: К.А. Сагадиев,</w:t>
        <w:br/>
        <w:t>Н.А.Искакав, Ю.В. Боровский, Ас.А. Ашимов),</w:t>
        <w:br/>
        <w:t>300. Элемонты теории параметрическога</w:t>
        <w:br/>
        <w:t>регулирования развития рыночной экономики //</w:t>
        <w:br/>
        <w:t>Международная кәнференция «Автоматизация н</w:t>
        <w:br/>
        <w:t>управление; перспективы, проблемы и решения». 15-18 Янв.</w:t>
        <w:br/>
        <w:t>2007 г. -- Алматы: КазНТУ, 2007. - С. 5-22. (Соаят;;</w:t>
        <w:br/>
        <w:t>К.А.Сагадиев, Н.А. Искаков, Ю.Н. Боровский, Ас.А, Ашимов).</w:t>
        <w:br/>
        <w:t>З01Еіетелів оҒ 1һе тассес есопогау деуеГортелі</w:t>
        <w:br/>
        <w:t>рағатеігіса! тершайон (һеогу // Ргосеедіпр оҒ Не Мініһ</w:t>
        <w:br/>
        <w:t>ТІАӨГЕП Ішегпайопа! сөпіегепсе оп сопіго/ апа аррісанопв,</w:t>
        <w:br/>
        <w:t>һе!д іп Мау, 30-Шшле, 1,-- Мопігеді, Оиеһес, Салада, 2007.-</w:t>
        <w:br/>
        <w:t>Р.296-301.(Со-ашһогв: К.барайіуеу, М. 15каКоу, Үз, Вогаузку,</w:t>
        <w:br/>
        <w:t>А5. Авһітоу).</w:t>
        <w:br/>
        <w:t>302. Миһі“агеебей рагаптекгіса! герШайоп о? тагке!</w:t>
        <w:br/>
        <w:t>всопоту деуеіортпеті уүйһ һе. ассомті о? поп-солігеПесі</w:t>
        <w:br/>
        <w:t>рағалтетег іпПшепсе // Ргосеебілез о? іһе 1041 ІА5ТЕр</w:t>
        <w:br/>
        <w:t>105</w:t>
        <w:br/>
        <w:t>ХАЛЫҚАРАЛЫҚ РЕСПУБЛИКАЛЫҚ,</w:t>
        <w:br/>
        <w:t>КОНФЕРЕНЦИЯЛАРҒА ҚАТЫСУЫ</w:t>
        <w:br/>
        <w:t>УЧАСТИЕ В МЕЖДУНАРОДНЫХ</w:t>
        <w:br/>
        <w:t>РЕСПУБЛИКАНСКИХ КОНФЕРЕНЦИЯХ</w:t>
        <w:br/>
        <w:t>РАКТІСІРАТЮМ ІМ ІМТЕКМАТЮМА1,</w:t>
        <w:br/>
        <w:t>КЕРІЛІИСАМ СОМЕЕКЕМСЕЗ</w:t>
        <w:br/>
        <w:t>«Пастроение математической модели шахтной плавки</w:t>
        <w:br/>
        <w:t>свинцовых көнцентратов»: Ввсесоюаная конференция по</w:t>
        <w:br/>
        <w:t>химическим ргакторам. Навосибирек, 1965,</w:t>
        <w:br/>
        <w:t>«Прогнозиронанив и оптимизация статических</w:t>
        <w:br/>
        <w:t>режимов шахтной свинцовой плавки с использованием</w:t>
        <w:br/>
        <w:t>математической модели технологического процесса в</w:t>
        <w:br/>
        <w:t>шахтной печи»: 1УҮ Всесоюзнае совешание по</w:t>
        <w:br/>
        <w:t>автоматическому управлению, Тбилиси, 1968.</w:t>
        <w:br/>
        <w:t>«Использование Мметода математического</w:t>
        <w:br/>
        <w:t>моделирования для изучения некоторых задач теории</w:t>
        <w:br/>
        <w:t>металлургических процессов», «Об адаптивном</w:t>
        <w:br/>
        <w:t>етатистическом ойисании технологичеоких процессов»,</w:t>
        <w:br/>
        <w:t>«Оценка механизма сложных регакций методом</w:t>
        <w:br/>
        <w:t>математнческого моделирования», «Автаматическая</w:t>
        <w:br/>
        <w:t>идентификация кинетических математических моделей</w:t>
        <w:br/>
        <w:t>химико-металлургических процессов», «Оптимизация</w:t>
        <w:br/>
        <w:t>пернодического процесса кристаллиҙации алюмината</w:t>
        <w:br/>
        <w:t>натрия с памошью математической модели»: Всесоюзная</w:t>
        <w:br/>
        <w:t>межвузовская конференция по теорин процессов цветной</w:t>
        <w:br/>
        <w:t>металлургии. Алма-Ата, 1968.</w:t>
      </w:r>
    </w:p>
    <w:p>
      <w:r>
        <w:t>«Идентификация математической модели процесса</w:t>
        <w:br/>
        <w:t>кристаллизацин алюмнната натрия методом планирования</w:t>
        <w:br/>
        <w:t>123</w:t>
        <w:br/>
        <w:t>оп сөліге! апб аррһісайотпе (СА, 2010). - Вал, Аіретча,</w:t>
        <w:br/>
        <w:t>Сапада,2010,--Р. 600-806. (Со-ашһоғв: В.Т. 5 алау, 2Һ.М.</w:t>
        <w:br/>
        <w:t>Авйоу, Үл.У. ВогоувКу, Т.В. МегеКезһеу, Ав.А. АвһШтоу).</w:t>
        <w:br/>
        <w:t>335. Віһшсайол о? ехігетез іп (һе рагатейгіс сопігоі</w:t>
        <w:br/>
        <w:t>ргоВіет Ғәгіһе Іһгес-зесіюг пюсігі оҒесопогпу // Ргосвесілав</w:t>
        <w:br/>
        <w:t>оГ йе ҒАВТЕО Ішегпанопа! сопегепсе оп ашотайоп,</w:t>
        <w:br/>
        <w:t>сәөтгеі, ала іпЮюгтайол?есітоіору, һг18 іп іле, 15-18,2010</w:t>
        <w:br/>
        <w:t>ін МәуовізігвК, Киввін, Солігоі, Гзавповіісвз, апа Ашотайоп</w:t>
        <w:br/>
        <w:t>(АСІТ-СПА). -Алайеіт, Са!рагу, 2лгісһ: Асба Ргевв,2010.-</w:t>
        <w:br/>
        <w:t>В, 93-97, (Со-ашһогя: Ұш.У. ВогоузКу, О.В, Мивейоу,</w:t>
        <w:br/>
        <w:t>5,Уа, бегоуаізКі, В.Т. бшкалоу).</w:t>
        <w:br/>
        <w:t>336. Беуеіортегіс алгі аррПсасоп өҒІһе рагатейгіса!</w:t>
        <w:br/>
        <w:t>тебшатот Өзгогу өГІһе віпеіе весіюг есопотіс тодеі (аКкілв</w:t>
        <w:br/>
        <w:t>інго ассомті йе 1а іп (Ме іпрш о? оша // Доклады</w:t>
        <w:br/>
        <w:t>Национальной академия наук Республики Казахстан.-. 2010.</w:t>
        <w:br/>
        <w:t>-М%б,--Р.15-20.(Со-ашһо/5: Уш.У. ВогоувКу, А,5. Ал феКоуа).</w:t>
        <w:br/>
        <w:t>337. Пеуеһюртелі оҒрагатпеігіса! гевшабол еогу әл іһе</w:t>
        <w:br/>
        <w:t>һҺавіз оҒ опе сіа55 соліршаме бөпеға! еді Пізгішті тодсіз //</w:t>
        <w:br/>
        <w:t>Ргәсегділев өле 1218 Іністпайола! солҒегенсе оп ішеШізеті</w:t>
        <w:br/>
        <w:t>зузіете әле солігді. Моуентет, 2-4, 2009.-Сатітійзе, МА,</w:t>
        <w:br/>
        <w:t>(5А,2010.-Р.212-217,(Со-ашһогв: В, бийапоу, 211. АСШОоу,</w:t>
        <w:br/>
        <w:t>Үш. ВогохвЕу, М. Вогоувісу, Ав. Азһітоу).</w:t>
        <w:br/>
        <w:t>338. Пеуеортепі оҒ е рагаптгігіс гедшабоп (пеогу Вавей</w:t>
        <w:br/>
        <w:t>оп опе сізз8 о? сотршаМме вепега! сешіізгішп тәйеіз //</w:t>
        <w:br/>
        <w:t>Зүзіете ӛсіепсе, -- 2010. - Уо1.36, Мо2.-Р.5-10.(Со-ашһогв:</w:t>
        <w:br/>
        <w:t>В.Т. 5шйалоу, Л.М. АйШоу, Үш.У. Вогоувісу, М.Үш, ВогаувКу,</w:t>
        <w:br/>
        <w:t>А.А. Авһітоу).</w:t>
        <w:br/>
        <w:t>339. Еіртепі өГІһе рагатейіса! геошабот ІНеогу һавед</w:t>
        <w:br/>
        <w:t>оп һе сізее оҒ сотршаРі релеға! едшііргішт тодгі //</w:t>
        <w:br/>
        <w:t>Ргосееділез оҒІне ІАВТЕР Ішегпайопа| сопҒегепсе оп</w:t>
        <w:br/>
        <w:t>ашолтайоп, соліге!, апа іпЮюгтагоп-есһлоіову, һе!б іп пс,</w:t>
        <w:br/>
        <w:t>НИ?</w:t>
        <w:br/>
        <w:t>22 Ә.Ә.ӘШІМОВТІҢ БАСШЫЛЫҒЫМЕН</w:t>
        <w:br/>
        <w:t>ҰЙЫМДАСТЫРЫЛҒАН ҒЫЛЫМИ ФОРУМДАР</w:t>
        <w:br/>
        <w:t>НАУЧНЫЕ ФОРУМЫ, ОРГАНИЗОВАННЫҒ ПОД</w:t>
        <w:br/>
        <w:t>РУКОВОДСТВОМ А.А. АШИМОВА</w:t>
        <w:br/>
        <w:t>ӨСІЕМТІГҒІС КОНІІМЕ ОНСАМІ? Ер ВҮ</w:t>
        <w:br/>
        <w:t>А.А.АЗВИМОУ</w:t>
        <w:br/>
        <w:t>Всесоюозная школа-семинар по адаптивным систомам.</w:t>
        <w:br/>
        <w:t>Алма-Ата, 1971.</w:t>
        <w:br/>
        <w:t>Всесоюзный научна-технический симпозиум</w:t>
        <w:br/>
        <w:t>«Алгорнтмическое обеспечение систем управления</w:t>
      </w:r>
    </w:p>
    <w:p>
      <w:r>
        <w:t>пронзводственными процессамн». Алма-Ата, 1974.</w:t>
        <w:br/>
        <w:t>Всесоюозная школа-семинар «Управление большими</w:t>
        <w:br/>
        <w:t>системами». Алма-Ата, 1975.</w:t>
        <w:br/>
        <w:t>У. Всесоюзнов сонешание «Управление большими</w:t>
        <w:br/>
        <w:t>системамн». Алма-Ата, 1978.</w:t>
        <w:br/>
        <w:t>ІХ Всесоюзный семинар по адаптивяным системам.</w:t>
        <w:br/>
        <w:t>Алма-Ата, 1978.</w:t>
        <w:br/>
        <w:t>У Всесоюзное совешанне по статиетическим метолам</w:t>
        <w:br/>
        <w:t>в працессах управления. Алма-Ата, 1981.</w:t>
        <w:br/>
        <w:t>ҮШ Всесоюзное совепцанис «Управление большими</w:t>
        <w:br/>
        <w:t>системамн». Алма-Ата, 1983.</w:t>
        <w:br/>
        <w:t>Всесоюзное совешание «Автоматизнрованные</w:t>
        <w:br/>
        <w:t>системы управления технологическими процессами».</w:t>
        <w:br/>
        <w:t>Алма-Ата, 1983.</w:t>
        <w:br/>
        <w:t>ІБАС / ІБАСА «Деловые игры и имитационное</w:t>
        <w:br/>
        <w:t>моделирование», - Алма-Ата, 1985.</w:t>
        <w:br/>
        <w:t>У Всесоюзнов совешание по проблемам управления. -</w:t>
        <w:br/>
        <w:t>Алма-Ата, 1986.</w:t>
        <w:br/>
        <w:t>І21</w:t>
        <w:br/>
        <w:t>(Соавт.: Ю.В. Боровский, Б.Т. Султанов, Ж.М. Адилов,</w:t>
        <w:br/>
        <w:t>Д.А. Новиков, Р.А. Алшанов, Ас.А, Ашимов).</w:t>
        <w:br/>
        <w:t>349. Параметрическов регулирование равновесной</w:t>
        <w:br/>
        <w:t>эволюция национальной экономики на базе динамической</w:t>
        <w:br/>
        <w:t>модели Бренсона // Материалы научио-практической</w:t>
        <w:br/>
        <w:t>конфоренция- «Применение математического</w:t>
        <w:br/>
        <w:t>моделирования и информационных технологий в</w:t>
        <w:br/>
        <w:t>исследованиях соцнально-эконамических проблем»,</w:t>
        <w:br/>
        <w:t>посвяценной 50-летию к.ф.-м.н., доцента Габбасова М.Б.</w:t>
        <w:br/>
        <w:t>- Астана: НИИ ЭИТТ, 2011. - С 211-216. (Соавт.;</w:t>
        <w:br/>
        <w:t>Б.Т.Султанов, Ж.М. Адилов, Ю.В. Боровский, А.С. Ажибекова),</w:t>
        <w:br/>
        <w:t>350. Развитие и применение теорни параметрического</w:t>
        <w:br/>
        <w:t>регулиравания на базе вычнслимой модели әбіцего равновесия</w:t>
        <w:br/>
        <w:t>с теневым сектором // Международная конференция</w:t>
        <w:br/>
        <w:t>«Актуальные проблемы современной математики,</w:t>
        <w:br/>
        <w:t>информатики и механики - П»: Тез. дәкл. -- Алматы, 2011,</w:t>
        <w:br/>
        <w:t>-С.211.(Соавт.: Ю.В. Боровский, Т.Б. Мерекешен).</w:t>
        <w:br/>
        <w:t>381. Еістепів оҒІһе рагатеігіса! тесшайог ІНеоғу оҒіһе</w:t>
        <w:br/>
        <w:t>пайолаі есопоту еуоіпбоп Вавей оп сотрша(е репеға!</w:t>
        <w:br/>
        <w:t>гаайіӛтішті төйгіз// Ргосееділез оҒ 1591 МУО8С Пиегланолаі</w:t>
        <w:br/>
        <w:t>Солпогеве оп суһетпенісв ап4 зузіетпе. бергетбег 15-18 / ТЕБЕ</w:t>
        <w:br/>
        <w:t>Сәйніое Міштіһег, - Мапріпв, Сһзіһа,2011.-Р. 903-907.(Со-</w:t>
        <w:br/>
        <w:t>ашһагв: В.Т. 8шҒапоу, 28.М.. АЯНоу, Үш.У. ВогамӛКу,</w:t>
        <w:br/>
        <w:t>М.Ұл, ВогоувКу, Ав.А. Авлітоу). .</w:t>
        <w:br/>
        <w:t>352. Рагатеігіса! тесшайоп оҒесопотіс жгоуғбһ равесі оп</w:t>
        <w:br/>
        <w:t>опесотршаһіе гелега! едііНіӘгішті төдеізісіле іпіо ассоипе</w:t>
        <w:br/>
        <w:t>поізе е/Тесіө // Ргосеедіпез ОҒ һе ТА8ТЕРр Ітшеспанола!|</w:t>
        <w:br/>
        <w:t>сөйіегепсе «АррТһед бітшіабов апа МоәйеЙіпр» (А8М,2011).</w:t>
      </w:r>
    </w:p>
    <w:p>
      <w:r>
        <w:t>Ішпе22-24,-Стгее, бгессе, 2011,-Р.227-231. (Со-ашһогв:</w:t>
        <w:br/>
        <w:t>В.Т. 8шҒапоу, Үн.У. ВогоувКу. 8.Уа. ЗегоуаізКу,</w:t>
        <w:br/>
        <w:t>М.Үш, ВогоуаКу, Аз.А, Авһітоу, В.А. АізаКоуа).</w:t>
        <w:br/>
        <w:t>5</w:t>
        <w:br/>
        <w:t>15-18,2010 іп МоуовіРігвк, Кивві, Сөлігді, Гйарповтісв, апа</w:t>
        <w:br/>
        <w:t>Ашотабоп (АСІТ-СОА).-Алаһейт, Сайвағу, лгісі: Асім</w:t>
        <w:br/>
        <w:t>Ргевз, 2010. -Р, 81-86, (Со-ашһоге: В.Т. би алау,</w:t>
        <w:br/>
        <w:t>?Һ.М.Айіоу, ҮшУ. Вогоувку, М.Үп, Вогоувку, Ав.А. Авһітоу,</w:t>
        <w:br/>
        <w:t>Үй Үзовио).</w:t>
        <w:br/>
        <w:t>340, Рагатейгіса! гедшайоп оҒап ореп есопотту һазесі оп</w:t>
        <w:br/>
        <w:t>Іһе теде! оға өтлай соштігу // Аррпсайопв оҒ 8узіетв</w:t>
        <w:br/>
        <w:t>ӛсігпсе.- ЗУагвам: Асайетпіс Риз1і5һіле; Ноцве ЕХІТ, 2010.</w:t>
        <w:br/>
        <w:t>-Р.261-270.(Со-ашіһогч: В.Т. Зибапоу, 7І.М. АФ Шоу, ҮУ.</w:t>
        <w:br/>
        <w:t>ВагоузКу, М.Т. Зайашфекау, Т.Н, Мегекезһеу, А8.А, Азһітау).</w:t>
        <w:br/>
        <w:t>341. Рагатегсіса! гершагіоп оГесоповтіс өгоууһ Вазса оп</w:t>
        <w:br/>
        <w:t>сотршаһіе репеггі еашіргіші пөйсіз//ОЧАСС Ітегпабола!</w:t>
        <w:br/>
        <w:t>Сопіегепсе оп Сонтоі: Ргоссесіпвв. - Соуемту Олніуегз іу,</w:t>
        <w:br/>
        <w:t>(1К,2010,-Р.91-96,(Со-ашһогв: В.Т, 8шіапоу, 2Һ.М. Аййоу,</w:t>
        <w:br/>
        <w:t>ҮшУ, ВогоувКку, М.Ұи, ВогоувКу, Аз.А. АвһШтоу).</w:t>
        <w:br/>
        <w:t>342. Рәгәтеігісгі гершайоп оҒесоповтіс агоуліһ Базейі оп</w:t>
        <w:br/>
        <w:t>бе СОЕ төйбеі ЙІ КвоуЛедре бесіог // АррПсайоп о?</w:t>
        <w:br/>
        <w:t>бузігіте ӛсіепсе., -- ХУагвам! Асадепіс РабПівһіпр Ноцве</w:t>
        <w:br/>
        <w:t>ЕХІТ, 2010..-Р.251-259.(Со-ашһогв; В.Т. 8шіалоу, 2Һ.М.</w:t>
        <w:br/>
        <w:t>Жайоу, Үш. У. Вогоувку, О.К. бшіззелраеу, Аз. А. Авһітоу).</w:t>
        <w:br/>
        <w:t>343. Рагатейгіса! тершайоп оҒ есопотіс ргозуіһ оп йе</w:t>
        <w:br/>
        <w:t>һасіз ӘГСОЕ тодг1 оГссопотіс весіге // Ргосееіпев оҒІЛе</w:t>
        <w:br/>
        <w:t>ШНіга ТАВТЕР АҒісап сопегепсе ол тәдйейіпе ала віплішіанов</w:t>
        <w:br/>
        <w:t>(А/Ғғіса, М5,2010),-Саһогопе, Воізуғала, 2010.--Р. 115-120.</w:t>
        <w:br/>
        <w:t>(Со-ашһогө: В.Т. 5иһбапоу, 2А.М. АйЙоу, Үш .У. ВогоузКу,</w:t>
        <w:br/>
        <w:t>М.Ұа. Вогоузку, Аз.А, Авһітоу).</w:t>
        <w:br/>
        <w:t>244. ХҮоғіа дупатісв гуоішіол тапаветет арріуіпе (не</w:t>
        <w:br/>
        <w:t>той! оҒ Ғогтезіег Ву рагатеітіса! тершайоп // Ргосвесіпов</w:t>
        <w:br/>
        <w:t>оГ һе ІА8ТЕР Пмегпайола! сол?егепсе оп ашотайоап,</w:t>
        <w:br/>
        <w:t>сөлігоі, ана іпогтпаһйоп Тесһпоіору, һе іп Міле 15-18,2010</w:t>
        <w:br/>
        <w:t>іп МоуовіБігеК, Кивзіаз, Солігоі, Піарповйісв, апа Ашогпабоп</w:t>
        <w:br/>
        <w:t>ПІЗ</w:t>
        <w:br/>
        <w:t>- М. Физматлит, 2009. - 96 с. (Сопвт. Б.Т. Султанов,</w:t>
        <w:br/>
        <w:t>Н.А.Искаков, Ю.В. Боровский, Ас.А, Ашимов).</w:t>
        <w:br/>
        <w:t>324, беуеіортел о Ғрагатегіса! геешаһоп (һеогу оп Іһе</w:t>
        <w:br/>
        <w:t>Бавів оҒоне сіз сотіршаМе денеге! ефиііргішті іпөдісіз //</w:t>
        <w:br/>
        <w:t>Ргосеейіпев оГ ХИ ішегпайопа! Соліегелсе оп ІшеПірен</w:t>
        <w:br/>
        <w:t>бужете гімі Соліго!. -Сатфгісве, МА, /5А,2009.-Р,212-</w:t>
        <w:br/>
        <w:t>217.(Со-ашфһоғз: В. Зиһалоу, 2Л. АйШоу, Үл.У. Вогоу5Ку,</w:t>
        <w:br/>
        <w:t>М. ВогоузКу, Аз. Авһітоу).</w:t>
        <w:br/>
        <w:t>325. Рагатесіса! гершайоп оҒ есепоіліс өгоу/іһ оп (һе</w:t>
        <w:br/>
        <w:t>Бавіз әГопе-сіа5е пафетайса! төсісіз // Зузіет ӛсізйбе. --</w:t>
        <w:br/>
        <w:t>2009, -Уо1. 35, Мо. 1.-Р, 57-63. (Со-ашһоғв: М. І8КаКоу,</w:t>
      </w:r>
    </w:p>
    <w:p>
      <w:r>
        <w:t>В, бийалоу, Үш. У. ВогоувКу, А5. Авһілоу).</w:t>
        <w:br/>
        <w:t>2010</w:t>
        <w:br/>
        <w:t>326. Макрозкономический анализ и параметрическов</w:t>
        <w:br/>
        <w:t>регулирование на базе модели малой открытой экономики</w:t>
        <w:br/>
        <w:t>/) Вестн. экономической интеграция. - 2010, -.Ә 7(27).</w:t>
        <w:br/>
        <w:t>- С. 7-18. (Соавт.: Б.Т. Султанов, Ю.В. Боровский,</w:t>
        <w:br/>
        <w:t>Р.М.Нижегородцев, Д.А. Новиков, Н.Т. Сайлаубеков).</w:t>
        <w:br/>
        <w:t>327. Макрозкономический анализ и экономическая</w:t>
        <w:br/>
        <w:t>политика на базе параметрического регулирования:</w:t>
        <w:br/>
        <w:t>Монография. - М.: Физматлит, 2010. - 284 с. (Соант.;</w:t>
        <w:br/>
        <w:t>Б.Т. Султанов, Ж.М. Адилов, Ю.В. Боровский,</w:t>
        <w:br/>
        <w:t>Д.А. Новиков, Р.М, Нижегородцев, Ас.А. Ашимов).</w:t>
        <w:br/>
        <w:t>128. Макроэкономический анализ состояния</w:t>
        <w:br/>
        <w:t>национальной экономнки На бале равновесных</w:t>
        <w:br/>
        <w:t>регрессмонных моделей и оптимизацин параметров</w:t>
        <w:br/>
        <w:t>государственного регулирования // Вестн. Валгоградского</w:t>
        <w:br/>
        <w:t>ГТУ: Межвуз. еб. науч. ст. Хе 13(72). - Волгоград, 2010,</w:t>
        <w:br/>
        <w:t>- С. 139-147. (Соявт. Б.Т. Султанов, Ю.В. Боровский,</w:t>
        <w:br/>
        <w:t>Ж.Т. Дильдебаева, Д.А. Новиков, Р.М. Нижегородцев).</w:t>
        <w:br/>
        <w:t>П0</w:t>
        <w:br/>
        <w:t>экспериментов на аналоговой вычислительной машина»,</w:t>
        <w:br/>
        <w:t>«Математическог моделнрованив процесса вышелачивания</w:t>
        <w:br/>
        <w:t>ғлинозема на аналоговой вычислительной машине»,</w:t>
        <w:br/>
        <w:t>«Настройка электромеханического устройства системы</w:t>
        <w:br/>
        <w:t>ангоматической стабилизации процессов шахтной свинцовой</w:t>
        <w:br/>
        <w:t>плавки методом математического иланирования</w:t>
        <w:br/>
        <w:t>эксперимента»: Всесоюзное сойешание по планированию</w:t>
        <w:br/>
        <w:t>эксперимента. Москва,1968.</w:t>
        <w:br/>
        <w:t>«Оценка механизма сложных реакций методом</w:t>
        <w:br/>
        <w:t>математического моделирования», «Автоматическая</w:t>
        <w:br/>
        <w:t>идентификация химико-металлургических процессов»,</w:t>
        <w:br/>
        <w:t>«Об адаптивном статистическом описании шахтной</w:t>
        <w:br/>
        <w:t>свинцовой плавки»: Всесоюзная межвузовския</w:t>
        <w:br/>
        <w:t>конференция По теории процессов цветной металлургия.</w:t>
        <w:br/>
        <w:t>Алма-Ата, 1971,</w:t>
        <w:br/>
        <w:t>«К определению идентифицируемых коэффициентов</w:t>
        <w:br/>
        <w:t>статической модели шахтной цветной плавки», «Система</w:t>
        <w:br/>
        <w:t>оптимальнаго управления процессом окисления сернистого</w:t>
        <w:br/>
        <w:t>ангидрида в контактном аппаратс с использонанием аналога-</w:t>
        <w:br/>
        <w:t>цифроваго комплекса МИК-ІМ», «К статической</w:t>
        <w:br/>
        <w:t>оптимизации процесса рудно-термической электроплавки</w:t>
        <w:br/>
        <w:t>медно-никеленога сульфиднаго сырья», «К идентификация</w:t>
        <w:br/>
        <w:t>н әптимизаций процесса шахтовой свинцовой плавки», «К</w:t>
        <w:br/>
        <w:t>вопросу оптимального управления отражательной плавкой</w:t>
        <w:br/>
        <w:t>медных концентратов с использованием статической</w:t>
        <w:br/>
        <w:t>адаптивной математической модели», «Идентификация</w:t>
        <w:br/>
        <w:t>статических свойств процесса агломерации»,</w:t>
        <w:br/>
        <w:t>«Идентификация процесса конвертирования медных</w:t>
        <w:br/>
        <w:t>штейнов», «Определение динамических характеристик</w:t>
        <w:br/>
        <w:t>процессов обжига и восстановления алунита методом</w:t>
        <w:br/>
        <w:t>124</w:t>
      </w:r>
    </w:p>
    <w:p>
      <w:r>
        <w:t>максимума правдоподобия», «Идентификация процесса</w:t>
        <w:br/>
        <w:t>обжига и восстановления алунита в кипяшем слае», «К</w:t>
        <w:br/>
        <w:t>идентификацин процесса отражательной плавки медных</w:t>
        <w:br/>
        <w:t>концентратов», «К вопросу оптимизацин комплекса</w:t>
        <w:br/>
        <w:t>технологических процессов металлургического</w:t>
        <w:br/>
        <w:t>производетва», «Определение оптимальной стратегии</w:t>
        <w:br/>
        <w:t>ироведения ремантов шахтной печи для плавки свинцовых</w:t>
        <w:br/>
        <w:t>агломератов», «Адаптивная статическая оптимизация</w:t>
        <w:br/>
        <w:t>технологического процесса в шахтной печи», «Система</w:t>
        <w:br/>
        <w:t>автоматической стабилизация ДЛЯ инерционных</w:t>
        <w:br/>
        <w:t>металлургических обьектон», «К исследованию динамики</w:t>
        <w:br/>
        <w:t>адаптивной статической модели теплового режима Для</w:t>
        <w:br/>
        <w:t>процесса восстановления алунита», «Система передачи</w:t>
        <w:br/>
        <w:t>информация о ходе технологических процессов для</w:t>
        <w:br/>
        <w:t>әнеративного ввода в ЦВМ «Минеск-22»», «К исследованию</w:t>
        <w:br/>
        <w:t>динамики адаптивной системы автоматической</w:t>
        <w:br/>
        <w:t>стабилизацин», «Устройстно регистрация информацин и</w:t>
        <w:br/>
        <w:t>контроля (УРИКУҘ», «Оценка информацноннаго базиса для</w:t>
        <w:br/>
        <w:t>автоматизированной системы обработки данных</w:t>
        <w:br/>
        <w:t>металлургического завода»: Конференция КазПТИ,</w:t>
        <w:br/>
        <w:t>посвяшенная 100-летию со дня рождения В.И. Ленина.</w:t>
        <w:br/>
        <w:t>Алма-Ата, 1971.</w:t>
        <w:br/>
        <w:t>«К исслсдонаник зависимости показателей алгоритмов</w:t>
        <w:br/>
        <w:t>случайного понска от числовых характеристик закона</w:t>
        <w:br/>
        <w:t>распределения вероятности вектора аргументов</w:t>
        <w:br/>
        <w:t>экстремизируемой функцин»: ІХ Всесоюзный семинар.</w:t>
        <w:br/>
        <w:t>Харьков, 1972.</w:t>
        <w:br/>
        <w:t>«Цифровая система автоматического управления</w:t>
        <w:br/>
        <w:t>пропессом агломерации свинцовых концентратов»,</w:t>
        <w:br/>
        <w:t>«Дискретная система управления переработкой</w:t>
        <w:br/>
        <w:t>128</w:t>
        <w:br/>
        <w:t>«Синтез информационного обеспечения модульных</w:t>
        <w:br/>
        <w:t>енестем обработки данных», «Сиптез модульных систем</w:t>
        <w:br/>
        <w:t>обработки данных», «Декомпозиционный подход к</w:t>
        <w:br/>
        <w:t>планированию и управлению сложными</w:t>
        <w:br/>
        <w:t>производетвенными системами», «Об одном подходе к</w:t>
        <w:br/>
        <w:t>выбору оптимального набора алғоритма для системы</w:t>
        <w:br/>
        <w:t>контроля»: У Всесоюзное совешцание-семинар по</w:t>
        <w:br/>
        <w:t>управлению большимни системами, 1978.</w:t>
        <w:br/>
        <w:t>«Синтез информационно-измерительной цепн АСУ»:</w:t>
        <w:br/>
        <w:t>П НВсесоюзнов научно-техническов совешанне</w:t>
        <w:br/>
        <w:t>«Автоматизация проектирования САУ и АСУ», Челябинск,</w:t>
        <w:br/>
        <w:t>1978,</w:t>
        <w:br/>
        <w:t>«Устойчивостьсистемы непосредетненнаго цифровога</w:t>
        <w:br/>
        <w:t>управления нсопрерывннымни технологическимн</w:t>
        <w:br/>
        <w:t>процессами»: Всесоюзная школа «Обшие проблемы</w:t>
        <w:br/>
        <w:t>тсорин устойчивости, инвариантности и чувствитсльности</w:t>
        <w:br/>
        <w:t>систем управления». Баку, 1979,</w:t>
        <w:br/>
        <w:t>«Агрегированиос моделей обһектов при согласованном</w:t>
        <w:br/>
        <w:t>упранлении непрерывным технологическим комплексом»:</w:t>
        <w:br/>
        <w:t>Всесоюзный семинар по мотодам синтеза и Планирования</w:t>
      </w:r>
    </w:p>
    <w:p>
      <w:r>
        <w:t>развития структур сложных снстем. Москва, 1979.</w:t>
        <w:br/>
        <w:t>«Әсһейшітр Іһе мотк ОҒа те-Йгіле вһар ай ей (асһюгу»:</w:t>
        <w:br/>
        <w:t>Іпіеспайіола| Сол?өгепсе ө?8узет 8сіепсе. Вроцлав, 1979,</w:t>
        <w:br/>
        <w:t>«Календарнов планиравание процесса рафинацин</w:t>
        <w:br/>
        <w:t>свинца е учстом динамики спроса»: Всесоюзная</w:t>
        <w:br/>
        <w:t>конференция «Использованис метадов оптимизацин Б</w:t>
        <w:br/>
        <w:t>текушем планированин и оперативном управленин</w:t>
        <w:br/>
        <w:t>пронзводством». Москва, 1979.</w:t>
        <w:br/>
        <w:t>«Об олном методе оценки параметров обһектов</w:t>
        <w:br/>
        <w:t>большой размерности», «Адаптивнная система</w:t>
        <w:br/>
        <w:t>129</w:t>
        <w:br/>
        <w:t>П Четаевская конференция по аналитической механике,</w:t>
        <w:br/>
        <w:t>уетойчивости движения н оптимального управления.</w:t>
        <w:br/>
        <w:t>Казань, 1974,</w:t>
        <w:br/>
        <w:t>«Устойчнвость беспонсковой идентификаций</w:t>
        <w:br/>
        <w:t>дискретных систем»: ШІ Всесоюзная межвузовская научно-</w:t>
        <w:br/>
        <w:t>техническая конференция «Достижения и перспективы</w:t>
        <w:br/>
        <w:t>развития технической кибернетики». Киев, 1975.</w:t>
        <w:br/>
        <w:t>«К вопросу построения устойчивых алгоритмов</w:t>
        <w:br/>
        <w:t>беспоисконвой идентификации»: Всесоюзная школа-</w:t>
        <w:br/>
        <w:t>семинар по теорин чуветвительпости систем управления</w:t>
        <w:br/>
        <w:t>нгеприменения, 1975,</w:t>
        <w:br/>
        <w:t>«белейийінер а сөлбіздоив Өізегеге ібиетігі ргосевв» УІ</w:t>
        <w:br/>
        <w:t>"Междунарәд. көнгрес., ГЕАС, Бостон, 1975,</w:t>
        <w:br/>
        <w:t>«Оперативно-календарное планирование работы</w:t>
        <w:br/>
        <w:t>многих дискретных агрегатов»: Всесокузная школа-семинар</w:t>
        <w:br/>
        <w:t>поуправлению большимн системами, Тбилиси, 1976.</w:t>
        <w:br/>
        <w:t>«Автоматизированная система управления воздушно-</w:t>
        <w:br/>
        <w:t>газовым режимом процесса агломерация сульфидных</w:t>
        <w:br/>
        <w:t>овинцовых концентратов»: Ұ Республикансков научно-</w:t>
        <w:br/>
        <w:t>техническое совеішшание, Ташкент, 1976.</w:t>
        <w:br/>
        <w:t>«Автоматизация систем адаптивнаго управления</w:t>
        <w:br/>
        <w:t>техническим комилексом электрической очистки</w:t>
        <w:br/>
        <w:t>металлургических газов»: Международный коллоквиум,</w:t>
        <w:br/>
        <w:t>Масқаа, 1976.</w:t>
        <w:br/>
        <w:t>«бсһебшілпр а сопііпшоне ріне Ізісһ ргосевз апсі</w:t>
        <w:br/>
        <w:t>тагсегіпе»: ҒАС «бугпровзішті оп ізгег 5са!в 5узіеіт». 1/4ітпе,</w:t>
        <w:br/>
        <w:t>1976.</w:t>
        <w:br/>
        <w:t>«Система сбора и передачи ниформация в</w:t>
        <w:br/>
        <w:t>автоматизированной системе управления сернокиолого</w:t>
        <w:br/>
        <w:t>праизволства АСУ «Кислота»», «Подход к построению</w:t>
        <w:br/>
        <w:t>127</w:t>
        <w:br/>
        <w:t>модели ситуационного управления технологическим</w:t>
      </w:r>
    </w:p>
    <w:p>
      <w:r>
        <w:t>процессом»: Всесоюзнов научно-техническов совешание</w:t>
        <w:br/>
        <w:t>«Опыт создания и внедрения автоматизированных и</w:t>
        <w:br/>
        <w:t>автоматических систем управления». Фрунзе, 1977.</w:t>
        <w:br/>
        <w:t>«Устойчиность системы автоматическағо управления,</w:t>
        <w:br/>
        <w:t>осушествляюшей стабилизацию и вынад технического</w:t>
        <w:br/>
        <w:t>обьекта из аварийного режима»: ІП Всесоюзная Четаевская</w:t>
        <w:br/>
        <w:t>конференция «Уестойчивость движения, аналитическай</w:t>
        <w:br/>
        <w:t>мехиника и управление движением». Иркутск, 1977.</w:t>
        <w:br/>
        <w:t>«Декомпозиционный алгоритм составления</w:t>
        <w:br/>
        <w:t>расписания работы сложной производетвенной системы»:</w:t>
        <w:br/>
        <w:t>УН Всесоюзное совешание по проблемам управления.</w:t>
        <w:br/>
        <w:t>Москяа, 1977.</w:t>
        <w:br/>
        <w:t>«Принципы управления активными системами с</w:t>
        <w:br/>
        <w:t>последовательнымни связями»; УГ Международный</w:t>
        <w:br/>
        <w:t>симпозиум «Прикладние проблемы больших систем</w:t>
        <w:br/>
        <w:t>управления». Приморек, 1977.</w:t>
        <w:br/>
        <w:t>«Оперативно-календарное планирование непрерывно-</w:t>
        <w:br/>
        <w:t>дискретного производства», «Сходимасть одного</w:t>
        <w:br/>
        <w:t>алгоритма вибора согласованного режима непрерывного</w:t>
        <w:br/>
        <w:t>технологического комплекса»: УІ Всесокэзнде совешанис</w:t>
        <w:br/>
        <w:t>поуправленню большими системами, Алма-Ата, 1977.</w:t>
        <w:br/>
        <w:t>«Декомпозиционный алгоритм оптимальноға</w:t>
        <w:br/>
        <w:t>управления движением»: ПІ. Всесоюзнчя конференция по</w:t>
        <w:br/>
        <w:t>оптимальному управланию в механических системах.,</w:t>
        <w:br/>
        <w:t>Казань, 1977,</w:t>
        <w:br/>
        <w:t>«Синтез информационно-измерительной цепи АСУ»:</w:t>
        <w:br/>
        <w:t>НИ Всесоюзиов научно-техническов совешание</w:t>
        <w:br/>
        <w:t>«Автоматизация проектирования систем антоматического</w:t>
        <w:br/>
        <w:t>п автоматизированного управления», Москаа, 1978.</w:t>
        <w:br/>
        <w:t>128</w:t>
        <w:br/>
        <w:t>«Стохастическая теория одного класса цифровых систем</w:t>
        <w:br/>
        <w:t>управления непрерывными технологическими</w:t>
        <w:br/>
        <w:t>працессами»: Всесоюзное научно-техническов совешанив</w:t>
        <w:br/>
        <w:t>«Созданне и внедренне автоматических систем управления</w:t>
        <w:br/>
        <w:t>непрерыннымн и дискретно-непрерывными технологи-</w:t>
        <w:br/>
        <w:t>ческими процессамн». Москва, 1982,</w:t>
        <w:br/>
        <w:t>«Аттап АСАПУСАМ зузет оҒ ргосе58 сопіго! вузетпв</w:t>
        <w:br/>
        <w:t>ргодгат! ргодисі»; УІЛРАЛЕТРЛМАСӨЛЕОВ8 бутровішті</w:t>
        <w:br/>
        <w:t>Іп Ютпагоп сотіго! ргоМівгев іп тәлуасіигіле есһлоГову,</w:t>
        <w:br/>
        <w:t>гоһонісв апа ПехіМе талиасішгіле узетв, 1983.</w:t>
        <w:br/>
        <w:t>«Методы: синтеза-оптимальных модульных систем</w:t>
        <w:br/>
        <w:t>обработки данных», «Опыт разработки И внедрения</w:t>
        <w:br/>
        <w:t>антоматизированной подсистемы согласаванного</w:t>
        <w:br/>
        <w:t>планирования многономенклатурного производства»: УШ</w:t>
        <w:br/>
        <w:t>Всесоюзный семинар-совешание «Управленне большими</w:t>
        <w:br/>
        <w:t>системами». Алма-Ата, 1982,</w:t>
        <w:br/>
        <w:t>«Двухуровненая система управления на базе</w:t>
        <w:br/>
        <w:t>микройроцессора КР580 и микро-ЭВМ «Электроника-</w:t>
        <w:br/>
        <w:t>60»», «Локальная технолагическая станция иерархической</w:t>
        <w:br/>
        <w:t>системы управления на базе микропроцессора КР580»:</w:t>
      </w:r>
    </w:p>
    <w:p>
      <w:r>
        <w:t>Всесоюзное паучно-техническоег совешание «Микро-</w:t>
        <w:br/>
        <w:t>процессорныг средства нычислительной техники в</w:t>
        <w:br/>
        <w:t>системах связи иуправления». Москва, 1984,</w:t>
        <w:br/>
        <w:t>«Моделиравание и анализ процесса функционирования</w:t>
        <w:br/>
        <w:t>баз данных и.модул ьных СОД»: Всесоюзный семинар По</w:t>
        <w:br/>
        <w:t>методам синтеза типоных модульных систем обработки</w:t>
        <w:br/>
        <w:t>данных. Звенигород, 1985.</w:t>
        <w:br/>
        <w:t>«Система автоматизированного проектирования н</w:t>
        <w:br/>
        <w:t>нзготовления йрограммнаго продукта АСУТИ «Арман»»:</w:t>
        <w:br/>
        <w:t>ПІ Всесоюзная научнб-техническая конференция:</w:t>
        <w:br/>
        <w:t>132</w:t>
        <w:br/>
        <w:t>экономической системы»: І сьезд математиков Казахстана.</w:t>
        <w:br/>
        <w:t>Шымкент, 1996.</w:t>
        <w:br/>
        <w:t>«Көші өшшігі-ршгразе сопігді вузісіп Юг сотріех</w:t>
        <w:br/>
        <w:t>іесһиіса! ргосевз»: Ргәсеебіпрв өҒІһе Ілгетпайолпа!</w:t>
        <w:br/>
        <w:t>СопҒегепсе «Сомғоі о? ОзсШайопв апа Сһаов». 51.</w:t>
        <w:br/>
        <w:t>Регегв иге, Киввіз, 1997,</w:t>
        <w:br/>
        <w:t>«Некоторые проблемы создания информационной</w:t>
        <w:br/>
        <w:t>системы для сферы государственного управления»:</w:t>
        <w:br/>
        <w:t>Международная научно-практическая конференция</w:t>
        <w:br/>
        <w:t>«Сөвременныс проблемы информатики, управления и</w:t>
        <w:br/>
        <w:t>создания систем информационных технологий и систем».</w:t>
        <w:br/>
        <w:t>Алматы, 1998,</w:t>
        <w:br/>
        <w:t>«ІпсіБ ку ала деуеіортеті Зар ізагіоп о? МагКет</w:t>
        <w:br/>
        <w:t>Месһапізітв ӘҒ Есопотіс зуйетв»: Ртосеесіпев оР йе</w:t>
        <w:br/>
        <w:t>зесола Ітетпайола! өсіепіНс сопіегепсе іп 1һе Кершзіс о?</w:t>
        <w:br/>
        <w:t>Ка?акһап «Іпбогтайол Жесһпоіоріев ала сөлді». Аітайу,</w:t>
        <w:br/>
        <w:t>1999,</w:t>
        <w:br/>
        <w:t>«Мейодв оГ Сотғо! бузістев Бевірл зей а робелтігі Гог</w:t>
        <w:br/>
        <w:t>Кори жар Пйу»: Ргосеедіпев о? һе весопа ішегпайопаі</w:t>
        <w:br/>
        <w:t>өсігіміНіс сопҒегепсе іп Іһе Кершізіс оҒ Кагакһвіап,</w:t>
        <w:br/>
        <w:t>«Ін оғтайоп сеһпо!оріе5 өлкі сөштоі», Аһтау, 1999,</w:t>
        <w:br/>
        <w:t>«Әітшабов Модгів о? Есопотіс вукізті деуеіюртелі»</w:t>
        <w:br/>
        <w:t>Ртосвесілев оҒіһе.весоткі ішегпайопа! өсіепіНе соліегепсе</w:t>
        <w:br/>
        <w:t>іп (һе Кершізіс о” Казақһағал «ІпЮттоПол (іесһппоіодіө5 алсі</w:t>
        <w:br/>
        <w:t>сөшгоі», Айтасу, 1999. )</w:t>
        <w:br/>
        <w:t>«Нсустойчнвость в разнитин рыночных механизмов и</w:t>
        <w:br/>
        <w:t>робастное управлоние экономической системой»:</w:t>
        <w:br/>
        <w:t>Междунаралная конференция «Іплегпабола! сопТегепсе оп</w:t>
        <w:br/>
        <w:t>сөзігоі: ашоітайсв-2000», веспәл Хе 6, «СәпітоГіп есопотіса!</w:t>
        <w:br/>
        <w:t>вузістмв, геріопа! есопотіса! 20025». І.уіу, 2000.</w:t>
        <w:br/>
        <w:t>136</w:t>
        <w:br/>
        <w:t>«Программноев, ялгоритмическае и техническае</w:t>
        <w:br/>
        <w:t>обеспечение АСУТП». Ташкент, 1985.</w:t>
        <w:br/>
        <w:t>«К вопросу создания робототехнического комплекса</w:t>
      </w:r>
    </w:p>
    <w:p>
      <w:r>
        <w:t>для проведения научных исследований н области цветной</w:t>
        <w:br/>
        <w:t>металлургии»: Республиканская научно-техническая</w:t>
        <w:br/>
        <w:t>конференция молодых ученых и спепиалистов. Алма-Ата,</w:t>
        <w:br/>
        <w:t>1985, .</w:t>
        <w:br/>
        <w:t>«Имитационнов мәделирование механизмов</w:t>
        <w:br/>
        <w:t>оперативного согласованнага управления активными</w:t>
        <w:br/>
        <w:t>производственными: системами»: ХУІІ семинар ИФАК/</w:t>
        <w:br/>
        <w:t>ИСАГА «Деловые игры и имитационное моделирование».</w:t>
        <w:br/>
        <w:t>Алма-Ата, 1985.</w:t>
        <w:br/>
        <w:t>«Система автоматизированного проектирования и</w:t>
        <w:br/>
        <w:t>изготовления.программного продукта АСУТП,</w:t>
        <w:br/>
        <w:t>основанного на применений концепция реляционных баз</w:t>
        <w:br/>
        <w:t>данных в АСУТП»: семинар «Искуственный. интеллект.</w:t>
        <w:br/>
        <w:t>Итоги и перспективы». Москва, 1985.</w:t>
        <w:br/>
        <w:t>«Развитие технология автоматизированного</w:t>
        <w:br/>
        <w:t>проектирования баз данных и программного комплекса</w:t>
        <w:br/>
        <w:t>САПР «Арман» на распределенныге АСУТП»,</w:t>
        <w:br/>
        <w:t>«Автоматизированное проектирование многомерной</w:t>
        <w:br/>
        <w:t>бинарной системы управления на основе метода сравнения»:</w:t>
        <w:br/>
        <w:t>ІХ Всесоюзное научно-техническос сонешание «Создание и</w:t>
        <w:br/>
        <w:t>внедрение систем автоматического и автоматизированного</w:t>
        <w:br/>
        <w:t>управления техническими процессами». Москва, 1986.</w:t>
        <w:br/>
        <w:t>«Исследование динамических овойств многомерной</w:t>
        <w:br/>
        <w:t>системы управления о изменяюшейся конфигурацивй</w:t>
        <w:br/>
        <w:t>методом сравнения с ВФЛ»: УІ Всесокэзная конференция</w:t>
        <w:br/>
        <w:t>«Качественная теория дифференцияльных уравнений».</w:t>
        <w:br/>
        <w:t>Ирқутек, 1986.</w:t>
        <w:br/>
        <w:t>(33</w:t>
        <w:br/>
        <w:t>вберосодержаших газов процессов цветной металлургии в</w:t>
        <w:br/>
        <w:t>коптактном аппарате», «Алгоритм оптимальндго управления</w:t>
        <w:br/>
        <w:t>технологическим Процессом отражательной плавки медных</w:t>
        <w:br/>
        <w:t>концентратов», «О некоторых задачах календарного</w:t>
        <w:br/>
        <w:t>планирования сбыта готовой продукции», «Автоматизие</w:t>
        <w:br/>
        <w:t>рованначя система управления комплексом технодогических</w:t>
        <w:br/>
        <w:t>процессов медеплавильного производства»: | Всесоюзная</w:t>
        <w:br/>
        <w:t>научно-техничсская конференция. Москва, 1973,</w:t>
        <w:br/>
        <w:t>«Әсһейийіли а сөйііпейі сопіпиоз әлі 1аісһ ргосевз алі</w:t>
        <w:br/>
        <w:t>шагсенле»: БАС-ІҒОН8 «Орсітігайол іпеіһод5 аррПеа</w:t>
        <w:br/>
        <w:t>аврссіу». Варна, 1974.</w:t>
        <w:br/>
        <w:t>«Орегайол-саіепйаг різтпіле оГ еліггргізс асПуіпе әйІһ</w:t>
        <w:br/>
        <w:t>сөпіпшов», «То һе ргоМіет ОҒ сөпігді оҒа сіне о? іісгейе</w:t>
        <w:br/>
        <w:t>Магсоу?в сһаіпв заЙег һе ехатрів оҒ Іле ргоМет о?</w:t>
        <w:br/>
        <w:t>геһав НаНоп (гергіг) оҒ һе ершірглелі»: «Пмегпеі 1974».</w:t>
        <w:br/>
        <w:t>Париж, 1974.</w:t>
        <w:br/>
        <w:t>«К вопросу календарного планирования работы</w:t>
        <w:br/>
        <w:t>непрерывно-дискретиого производства»: Всесоюзная</w:t>
        <w:br/>
        <w:t>школа-семинар по управлепию большимн системами,</w:t>
        <w:br/>
        <w:t>Тбилиси, 1974,</w:t>
        <w:br/>
        <w:t>«Адарпуе Әбузет оҒашотайіе солтоі өҒІһе ргосея оҒ</w:t>
        <w:br/>
        <w:t>вшірішгепі ваз охібапоп іп а сотас( гаасог ми 1һе</w:t>
        <w:br/>
        <w:t>аррПсайол оҒа Сосо) фра! Солтршег»: ІБАС-ІҒОК8</w:t>
      </w:r>
    </w:p>
    <w:p>
      <w:r>
        <w:t>«Әхосһазнс сопігоі». Варна, 1974,</w:t>
        <w:br/>
        <w:t>«Оперативно-календарноев: планирование</w:t>
        <w:br/>
        <w:t>производственной деятельности предприятия с</w:t>
        <w:br/>
        <w:t>непрерывно-диекретным характером производства»; УІ</w:t>
        <w:br/>
        <w:t>Всесоюзног совешание по проблемам управления.</w:t>
        <w:br/>
        <w:t>Москва, 1974. )</w:t>
        <w:br/>
        <w:t>«Устойчиность беспоисковой системы идентификации»:</w:t>
        <w:br/>
        <w:t>«Метод оценки параметров большон размерности»:</w:t>
        <w:br/>
        <w:t>Национальная научно-техническая конференция</w:t>
        <w:br/>
        <w:t>«Организация и автоматизация экспериментальныҡ</w:t>
        <w:br/>
        <w:t>меследований». Русе, 1981.</w:t>
        <w:br/>
        <w:t>«Идентификация обьектов большой размерности</w:t>
        <w:br/>
        <w:t>методом обішего параметра»; ҮШІП Всемирный конгресс</w:t>
        <w:br/>
        <w:t>ИФАК. Киото, 1981.</w:t>
        <w:br/>
        <w:t>«Исследование свойств многомерной частотно-</w:t>
        <w:br/>
        <w:t>импульеной системы методом сравнения»: ТУ Всесокозная</w:t>
        <w:br/>
        <w:t>межнузонская конференция по творин и методам расчета</w:t>
        <w:br/>
        <w:t>нелинейных целей и систем, Ташкент, 1982.</w:t>
        <w:br/>
        <w:t>«Об одной концепция создания САПР АСУТП</w:t>
        <w:br/>
        <w:t>непрерынными тохнологическимни процессами»,</w:t>
        <w:br/>
        <w:t>«Формирование модели и методы анализа и синтеза</w:t>
        <w:br/>
        <w:t>оптимальных структур баз данных»: ІІ Всесаюзное</w:t>
        <w:br/>
        <w:t>совешание «Автоматизация проектирования и</w:t>
        <w:br/>
        <w:t>конструирования». Ленинград, 1982,</w:t>
        <w:br/>
        <w:t>«Автоматизация этапов анализа и синтеза структур баз</w:t>
        <w:br/>
        <w:t>данных при разработке АБД»: П Всесоюзная конференция</w:t>
        <w:br/>
        <w:t>«Банки данных». Ташкент; Киев, 1983,</w:t>
        <w:br/>
        <w:t>«Система автоматизнрованного проектирования АСУ</w:t>
        <w:br/>
        <w:t>непрерывными технологическими процессами»: 1Х</w:t>
        <w:br/>
        <w:t>Всесоюзнос совешание по проблемам управления.</w:t>
        <w:br/>
        <w:t>Москва, 1983.</w:t>
        <w:br/>
        <w:t>«Методы проектирования множеств согласованных</w:t>
        <w:br/>
        <w:t>планов в активных системах», «Формализованные модели</w:t>
        <w:br/>
        <w:t>и методы анализа структур баз данных»: ҮШ Всесонозный</w:t>
        <w:br/>
        <w:t>семинар-совешание «Управленме большими системами».</w:t>
        <w:br/>
        <w:t>Алма-Ата, 1983.</w:t>
        <w:br/>
        <w:t>«Система автоматизированного проектирования АСУ</w:t>
        <w:br/>
        <w:t>непрерыаными технологическими процессами»,</w:t>
        <w:br/>
        <w:t>ІЗ1</w:t>
        <w:br/>
        <w:t>непосредственного цифрового управления непрерывным</w:t>
        <w:br/>
        <w:t>технологическим обьектом»: ІХ Всесоюзная школя-</w:t>
        <w:br/>
        <w:t>семинар по адаптивным системам. 1979.</w:t>
        <w:br/>
        <w:t>«Модели н методы автоматизацин просктирования</w:t>
        <w:br/>
        <w:t>модульных систем обработки данных»: Всвсоюзное</w:t>
        <w:br/>
        <w:t>совсшание «Автоматизация проектирования систем</w:t>
      </w:r>
    </w:p>
    <w:p>
      <w:r>
        <w:t>управления». Москва, 1979.</w:t>
        <w:br/>
        <w:t>«Идентификация парамстров обьһектов большой</w:t>
        <w:br/>
        <w:t>размерности» У Симпозиум ИФАК «Идентификация и</w:t>
        <w:br/>
        <w:t>оценка нарамстров систем». Дюссельлорф, 1979.</w:t>
        <w:br/>
        <w:t>«Саруктура и алгоритмичсское обеспечение системы</w:t>
        <w:br/>
        <w:t>антоматизации проектирования модлульных систем</w:t>
        <w:br/>
        <w:t>обработки данных»: ҮШІ Всесоюзнов совешание по</w:t>
        <w:br/>
        <w:t>проблемам управления, Таллин, 1980.</w:t>
        <w:br/>
        <w:t>«Фарсированные режимы оценки параметров</w:t>
        <w:br/>
        <w:t>обһектов большой размерности»: ПІ. Всесоюзная</w:t>
        <w:br/>
        <w:t>межвузовская научно-техническая конференция</w:t>
        <w:br/>
        <w:t>«Математические, алгоритмические и тохнические</w:t>
        <w:br/>
        <w:t>обеспечения АСУТП». Ташкент, 1980.</w:t>
        <w:br/>
        <w:t>«Оптимизация производственного комплекса с</w:t>
        <w:br/>
        <w:t>пәследоватосльно-параллельной структурой»: Всесоюаный</w:t>
        <w:br/>
        <w:t>семинар «Методы синтеза м планирования развития</w:t>
        <w:br/>
        <w:t>структур сяожных систем», Ташкент, 1981.</w:t>
        <w:br/>
        <w:t>«Идентификация нелинейных динамических обьектов</w:t>
        <w:br/>
        <w:t>методом распознавания образов»: Международное</w:t>
        <w:br/>
        <w:t>совешание «Организация и автоматизация эксперимен-</w:t>
        <w:br/>
        <w:t>тальных неследований», Русе, 1981.</w:t>
        <w:br/>
        <w:t>«Стохастическая устойчивость систем управления с</w:t>
        <w:br/>
        <w:t>динамической частотно-импульсной модуляцией»: У</w:t>
        <w:br/>
        <w:t>Всесоюзное совешание по стохастическим методам в</w:t>
        <w:br/>
        <w:t>процессах управления. Москиа, 1981.</w:t>
        <w:br/>
        <w:t>неуправляемых параметров»: П Международный школа-</w:t>
        <w:br/>
        <w:t>симпозиум. Симферополь, 2008.</w:t>
        <w:br/>
        <w:t>«О параметрическом регулирования развития</w:t>
        <w:br/>
        <w:t>экономической системы на базе одной модели</w:t>
        <w:br/>
        <w:t>оптимального роста»: Международная научно-</w:t>
        <w:br/>
        <w:t>практическая конференция. Алматы, 2008.</w:t>
        <w:br/>
        <w:t>«Параметрическое моделнронание механизмов</w:t>
        <w:br/>
        <w:t>рыночной экономики с учетом демографических</w:t>
        <w:br/>
        <w:t>процессов»: Международная конференция «Современные</w:t>
        <w:br/>
        <w:t>проблемы математики, информатики и управления».</w:t>
        <w:br/>
        <w:t>Алматы, 2008.</w:t>
        <w:br/>
        <w:t>«Беуеіәртеті оҒ рагатеігіса! гевШабоп (Пеогу оп һе</w:t>
        <w:br/>
        <w:t>Басіз о? оле сіа58 сотіршаһів репега! едшіргінт тюдсів»:</w:t>
        <w:br/>
        <w:t>Ргоссеіпев оГ ХИ Ішеглайопа! Соліегепсе оп ІшйеШрелі</w:t>
        <w:br/>
        <w:t>бузетів апа Сопігоі. Сәтігійре, МА,178А, 2009,</w:t>
        <w:br/>
        <w:t>«О структурной устойчивости и параметрическом</w:t>
        <w:br/>
        <w:t>регулирований на примере одной модели экономической</w:t>
        <w:br/>
        <w:t>системы»: Международная научно-практичесская</w:t>
        <w:br/>
        <w:t>конференция. М.,2009.</w:t>
        <w:br/>
        <w:t>«Развитие и применение теорин параметрического</w:t>
        <w:br/>
        <w:t>регулирования на базе одного класса математических</w:t>
        <w:br/>
        <w:t>моделей»: Четвертая Международная конференция по</w:t>
        <w:br/>
        <w:t>проблемам управления. М., 2009,</w:t>
      </w:r>
    </w:p>
    <w:p>
      <w:r>
        <w:t>«Війшксайоп оҒехігетпев іпіһе рагатеіс сөлтго! ртоМет</w:t>
        <w:br/>
        <w:t>ог (Пе Іһгес-зесіюг шөйе! оҒ есопоту»: Ргосеедйіпев оҒІһе</w:t>
        <w:br/>
        <w:t>ТА8ТЕР Іпіегпабола! сопТегепсе оп ашоглабоп, сөлігді, апФ</w:t>
        <w:br/>
        <w:t>іпіоптабсоп ісеппоһову. Апаһейт, Са!ғагу, шісі, 2010.</w:t>
        <w:br/>
        <w:t>«Беуеіюртелі оҒ рагатеігіса! гершайоп (һсоғу оп Іһе</w:t>
        <w:br/>
        <w:t>Бавіз ОҒ опе сіззе сотаршаМе гелега! ешііргішті- төдеіө»:</w:t>
        <w:br/>
        <w:t>Ртгосееділрв Ө Іле 1248 Імегпанопа! сөліегепсе оп іпіг! реті</w:t>
        <w:br/>
        <w:t>зузісітз апа сөпігоі. Сөтфгідге, МА, 05А,2010.</w:t>
        <w:br/>
        <w:t>143</w:t>
        <w:br/>
        <w:t>«О многоцелевам параметрическом рогулированин</w:t>
        <w:br/>
        <w:t>механизмов рыночной экономики»: Международная</w:t>
        <w:br/>
        <w:t>научно-практическая конференция «Состояние, проблемы</w:t>
        <w:br/>
        <w:t>нЗадачи информатизация в Казахстане». Алматы, 2004.</w:t>
        <w:br/>
        <w:t>«О параметрическом регулнрованин механизмов</w:t>
        <w:br/>
        <w:t>рыночной экономнки с учетом внешнеэкономических</w:t>
        <w:br/>
        <w:t>сәязей»: Международная конференция «Вычиедительные</w:t>
        <w:br/>
        <w:t>и информационные технология в науке, технике и</w:t>
        <w:br/>
        <w:t>әфразованин». Навосибирск; Алматы, 2004.</w:t>
        <w:br/>
        <w:t>«О синтезе оптимального закона параметрического</w:t>
        <w:br/>
        <w:t>регулирования механизмов рыночной экономики на базе</w:t>
        <w:br/>
        <w:t>принципа максимума»: Тезисы докладов Х Межвузовская</w:t>
        <w:br/>
        <w:t>конференция по математике и механике, Алматы, 2004.</w:t>
        <w:br/>
        <w:t>«Параметрическое регулирование механизмов</w:t>
        <w:br/>
        <w:t>рыночной экономики на базе принципа мақсимума»:</w:t>
        <w:br/>
        <w:t>Международная научно-практическая конференция</w:t>
        <w:br/>
        <w:t>«Состоянне, проблемы и задачи информатизация В</w:t>
        <w:br/>
        <w:t>Казахстане». Алматы, 2004.</w:t>
        <w:br/>
        <w:t>«Параметрическове регулирование механизмов</w:t>
        <w:br/>
        <w:t>рыночной эканомики с учетом внешней торгонли»: ІУ</w:t>
        <w:br/>
        <w:t>Международная конференция. Тверь, 2004.</w:t>
        <w:br/>
        <w:t>«Эффективное параметрическов регулирование</w:t>
        <w:br/>
        <w:t>механизмов рмночной экономики»: П. Международная</w:t>
        <w:br/>
        <w:t>конференция «Меуу ігепсів іп ІЛе сөліршег өсіепес. Мазег</w:t>
        <w:br/>
        <w:t>Сштісшішті». Алматы, 2004.</w:t>
        <w:br/>
        <w:t>«Рагатлеігіса! гевшагоп ойтагкей ссапоату тесһалізіт18»;</w:t>
        <w:br/>
        <w:t>Ргосегйіпев оГ һе 18 Ішегпагопа! сопегепсе ол вузіеіт5</w:t>
        <w:br/>
        <w:t>епдіпсегіпн ІСӘЕла, І.аз Уевав, Меуайа, 1/5А,2005.</w:t>
        <w:br/>
        <w:t>«Овырождении экстремалей вармационной задачи по</w:t>
        <w:br/>
        <w:t>параметрическому регулированию экономической</w:t>
        <w:br/>
        <w:t>128</w:t>
        <w:br/>
        <w:t>«Построение систем управления с понвышенным</w:t>
        <w:br/>
        <w:t>потенциалом робастной устайчивости»: Международная</w:t>
        <w:br/>
        <w:t>конференция «Іпгегпагопаі сопҒегейсе оп сопітоГ:</w:t>
        <w:br/>
        <w:t>ашотайс8-2000», зеспоап 2 «Соліго! ала ІдепіҢсайоп шәдег</w:t>
        <w:br/>
        <w:t>шәсегізітіу сопа іопв». 1.міу, 2000.</w:t>
      </w:r>
    </w:p>
    <w:p>
      <w:r>
        <w:t>«Структурно-устойчивыв отображения в постровнии</w:t>
        <w:br/>
        <w:t>енстем управления с повышенным потенциалом робастнай</w:t>
        <w:br/>
        <w:t>устойчивости»: Международная конференция «Проблемы”</w:t>
        <w:br/>
        <w:t>информатики и управления». Бишкек, 2000.</w:t>
        <w:br/>
        <w:t>«Неустойчивость и стабилизация развития рыночных</w:t>
        <w:br/>
        <w:t>механизмв экономической системы»: Международная</w:t>
        <w:br/>
        <w:t>конференция «Современное состаяние и перспектиты</w:t>
        <w:br/>
        <w:t>развития математики в рамках программы Қазахстан в 3-</w:t>
        <w:br/>
        <w:t>ем Тысячелетни». Алматы, 2000.</w:t>
        <w:br/>
        <w:t>«Параметрическое регулирование рыночных</w:t>
        <w:br/>
        <w:t>механизмов воспроизводства»: Международная</w:t>
        <w:br/>
        <w:t>конференция «Вычислительнығ технология и</w:t>
        <w:br/>
        <w:t>математическое моделирование к наукс, технике и</w:t>
        <w:br/>
        <w:t>образования». Новосибирск; Алматы, 2002.</w:t>
        <w:br/>
        <w:t>«О выборе законов параметрического регулирования</w:t>
        <w:br/>
        <w:t>механизмов рыночной экономики»: Международная</w:t>
        <w:br/>
        <w:t>конференция «Современные сложныег системы</w:t>
        <w:br/>
        <w:t>-управления». Воронеж, 2003.</w:t>
        <w:br/>
        <w:t>«Мешйоав ә? Іле рагатетгіса! герШаПоп оҒ тагкей</w:t>
        <w:br/>
        <w:t>есопоту тесһапізтө»: Ргосесвіпев өГіһе 1518 Ітіетпабола!</w:t>
        <w:br/>
        <w:t>соп”егепсе оп 5у5елл өсіепсе, УУгосіауғ, 2004.</w:t>
        <w:br/>
        <w:t>«Математическая модель экономических систем,</w:t>
        <w:br/>
        <w:t>осушествляюших международную торговли) ня основе</w:t>
        <w:br/>
        <w:t>валютного обмена»: Международная конференция.</w:t>
        <w:br/>
        <w:t>Алматы, 2004.</w:t>
        <w:br/>
        <w:t>137</w:t>
        <w:br/>
        <w:t>«Системотехницческий синтез интегриронаннай</w:t>
        <w:br/>
        <w:t>автоматической системы управления пронзвадством в</w:t>
        <w:br/>
        <w:t>цветной металлургия», «Система интоматизация</w:t>
        <w:br/>
        <w:t>исследований технических процессов «Эксперимент» на</w:t>
        <w:br/>
        <w:t>базе микро-ЭВМ», «Технология автоматизированного</w:t>
        <w:br/>
        <w:t>проектирования баз данных и программных комплексов</w:t>
        <w:br/>
        <w:t>АСУТП в цвстной металлургин»: научно-технический</w:t>
        <w:br/>
        <w:t>семинар «Примененне микропроцессорных средств для</w:t>
        <w:br/>
        <w:t>автоматизация техпологических процесвбов в цветной</w:t>
        <w:br/>
        <w:t>металлургия республики», Джезказган, 1986.</w:t>
        <w:br/>
        <w:t>«Проектирониние многомерных нелинейных систем</w:t>
        <w:br/>
        <w:t>управления с иэменякицейся конфигурацией на основе</w:t>
        <w:br/>
        <w:t>метода сравнения»: Х Всесонузное совешанив По</w:t>
        <w:br/>
        <w:t>проблемам управления, Алма-Ата, 1986.</w:t>
        <w:br/>
        <w:t>«Имитационная игра как инструмент в процессе</w:t>
        <w:br/>
        <w:t>подготовки специалистов и исследования хозяйственного</w:t>
        <w:br/>
        <w:t>механизма управления»: УІ Международная конференция.</w:t>
        <w:br/>
        <w:t>Прага, 1986.</w:t>
        <w:br/>
        <w:t>«Задачи инвариантности и устойчивости в динамике</w:t>
        <w:br/>
        <w:t>многоамерной системы управления с изменяюіцейся</w:t>
        <w:br/>
        <w:t>конфигурицией»: УП Всесоюзнае совешание «Теория</w:t>
        <w:br/>
        <w:t>инварнантности, тория чувствительнасти и их</w:t>
        <w:br/>
        <w:t>применение». Баку, 1987.</w:t>
      </w:r>
    </w:p>
    <w:p>
      <w:r>
        <w:t>«Информационная технология автоматизированиого</w:t>
        <w:br/>
        <w:t>проектирования систем управления ревального времени»:</w:t>
        <w:br/>
        <w:t>Всесоюзная конференция По автоматизацин</w:t>
        <w:br/>
        <w:t>просктирования и управления, Звенигород, 1987.</w:t>
        <w:br/>
        <w:t>«есіп оҒ со-огдіпшед сштепт сөліго! тесһапівтів Ғот</w:t>
        <w:br/>
        <w:t>зейуе рговбиспоп вузетв»: Х ХУогі4 Сопвгевв оп Ашотайіс</w:t>
        <w:br/>
        <w:t>сопто!. Мюнхен, 1987,</w:t>
        <w:br/>
        <w:t>134</w:t>
        <w:br/>
        <w:t>конференция «Автоматизация иуправлениве: перспективы,</w:t>
        <w:br/>
        <w:t>проблемы и решения». Алматы, 2007.</w:t>
        <w:br/>
        <w:t>«Пеуеіортет апа иваве оҒ 1һе тагкей есопоту</w:t>
        <w:br/>
        <w:t>рағатсігіса! тепшайоп Іһеогу оп һе Һазік оҒ оле-сіа88</w:t>
        <w:br/>
        <w:t>тзілетайіса! тәсйеіз»: Ртосеейіпез өГіле 1448 Ілегпагіола!</w:t>
        <w:br/>
        <w:t>сопвгев оҒ суБегпегісв апа зузете оҒ У/огіа Огегіліга оп</w:t>
        <w:br/>
        <w:t>оГ5узіеіте әлгі Субегпейез, Х/госіаму, Роізла, 2008,</w:t>
        <w:br/>
        <w:t>«Пеугіортелі оҒ іле тағкег есопоту еуоішіоп</w:t>
        <w:br/>
        <w:t>рагатеігіса! гевшаһоп (Шеогу оп һе ргоуғіһ төйсі Бавіз»;</w:t>
        <w:br/>
        <w:t>Ргосеедіпез оҒіһе 2718 1А8ТЕО Ішетпабола! сопҒегелсе оп</w:t>
        <w:br/>
        <w:t>тәдейпе, іӘдепійсабоп апа сотго!, Іппеімісі, Алвігіз, 2008.</w:t>
        <w:br/>
        <w:t>«Оп іле «гугіортелі апа изарс оГ іһе тагКкеР есопоту</w:t>
        <w:br/>
        <w:t>рағатетгісд! тевшіабоп Іһеогу оп һе Бавіз оҒ опе-с1855</w:t>
        <w:br/>
        <w:t>тәйһетагіса! тәдеіз»: Ргосеейіпрв өГІһе 19іһ ІтчегпаПопа!</w:t>
        <w:br/>
        <w:t>сөлізгепсе оп зузіеіті5 епріпеегіпе, 1.а5 Угравз, Меуайа, О5А,</w:t>
        <w:br/>
        <w:t>2008.</w:t>
        <w:br/>
        <w:t>«Исследование слабой структурной устойчивости</w:t>
        <w:br/>
        <w:t>математической мәдели экономической системы с учетом</w:t>
        <w:br/>
        <w:t>влияния внешней торговли»: Международная конференция</w:t>
        <w:br/>
        <w:t>«Современные проблемы математики, ннформатики н</w:t>
        <w:br/>
        <w:t>управления». Алматы, 2008.</w:t>
        <w:br/>
        <w:t>«Исследование слабой структурной устойчивости</w:t>
        <w:br/>
        <w:t>олной математической модели»: Международная</w:t>
        <w:br/>
        <w:t>конференция «Современныс нробломы математики,</w:t>
        <w:br/>
        <w:t>информатики нуправления». Алматы, 2008.</w:t>
        <w:br/>
        <w:t>«О грубости одной неоклассической модели</w:t>
        <w:br/>
        <w:t>оптимального роста»: Устойчивость Х Международный</w:t>
        <w:br/>
        <w:t>семинар им. Е.С. Пятницкого, Москва, 2008.</w:t>
        <w:br/>
        <w:t>«О многоцелевом. параметрическом регулировании</w:t>
        <w:br/>
        <w:t>развития рыночной экономики с учетом Влияния</w:t>
        <w:br/>
        <w:t>(42</w:t>
        <w:br/>
        <w:t>ныбару оптимальных законов параметрическаго</w:t>
        <w:br/>
        <w:t>регулирования в заданной среде алгоритмов»: Третья</w:t>
        <w:br/>
        <w:t>Международная конференция по проблемам управления.</w:t>
        <w:br/>
        <w:t>М.,2006.</w:t>
        <w:br/>
        <w:t>«Параметрическос регулирование механияма</w:t>
        <w:br/>
        <w:t>рыночнай экономики сучетом эналюции технологической</w:t>
      </w:r>
    </w:p>
    <w:p>
      <w:r>
        <w:t>структуры производетва»: Международная научно-</w:t>
        <w:br/>
        <w:t>практическая конференция. М., 2000.</w:t>
        <w:br/>
        <w:t>«Элементы теорин Параметрического регулирования</w:t>
        <w:br/>
        <w:t>мсханизмов рыночной экономики»: Третья Международная</w:t>
        <w:br/>
        <w:t>конференция по проблемим управления, М., 2006.</w:t>
        <w:br/>
        <w:t>«ЕІетепів оҒ һе тагКеі есопотту 4сусіортеті</w:t>
        <w:br/>
        <w:t>рағатеітісгі тевшайоп Өһеогу»: Ргосеейіпев о Іһе Міні</w:t>
        <w:br/>
        <w:t>ТА8ТЕР Пчегпанола! сопТегепсе оп сәпіге! япд аррШсанолв.</w:t>
        <w:br/>
        <w:t>Мөтгеді, Ошефес, Сапада, 2007</w:t>
        <w:br/>
        <w:t>«Мәічагтеейі рагатеігіса! гершаліоп әҒтагке есәзоту</w:t>
        <w:br/>
        <w:t>аеуеорітел( ЙІ Іле ассоши о? поп-солтоПесі рағатеіеге</w:t>
        <w:br/>
        <w:t>іпЙцелсе» Рғосеейіпре оҒІле 1001 ІА8ТЕГ ішегпагіолд!</w:t>
        <w:br/>
        <w:t>сөпГегепсе ол ішейіреле зузіеітв ала соло. Сатфгідее,</w:t>
        <w:br/>
        <w:t>Мазвасһизейв, 1/54, 2007.</w:t>
        <w:br/>
        <w:t>«Ол һе тагКес есопоту 4ғуеіортеһі рагатвігіса!</w:t>
        <w:br/>
        <w:t>геншаПоп Іһеогу»: Ртосеедінәв өҒІЛе І6Іһ Ілісгпабола!</w:t>
        <w:br/>
        <w:t>сопТегелсе оп зузелів өсіепсе, МУгосһауу, Роіала, 2007,</w:t>
        <w:br/>
        <w:t>«Рағатетгіса! гершайоп оҒ пол ілзаг дулатіс вубісіті8</w:t>
        <w:br/>
        <w:t>бсуейюртейб»: Ргосесйіпов оҒе 26іһ ІА8ТЕР Ішегпайола!</w:t>
        <w:br/>
        <w:t>сопГегенсе оп тойетітв, іюіспійсабоп алд солто!, Іплзгиск,</w:t>
        <w:br/>
        <w:t>Авнігіа, 2007.</w:t>
        <w:br/>
        <w:t>«Исследование бифуркаций зкстремалей задачи</w:t>
        <w:br/>
        <w:t>вариацианнога исчисления По ныбору оптимальных</w:t>
        <w:br/>
        <w:t>законов параметрического регулирования механизмов</w:t>
        <w:br/>
        <w:t>і40</w:t>
        <w:br/>
        <w:t>рыночной экономики с учетом нлияния внешней</w:t>
        <w:br/>
        <w:t>торговли»: Международная конференция «Автоматизация</w:t>
        <w:br/>
        <w:t>и управление: перспективы, проблемы и решения».</w:t>
        <w:br/>
        <w:t>Алматы, 2007.</w:t>
        <w:br/>
        <w:t>«О бифуркации экстремалей одной вариационной</w:t>
        <w:br/>
        <w:t>задачи по выбору оптимального набора законов</w:t>
        <w:br/>
        <w:t>параметрического регулирования при</w:t>
        <w:br/>
        <w:t>многопараметрическом возмушении»: Международный</w:t>
        <w:br/>
        <w:t>конгресс. Санкт-Петербург, 2007. )</w:t>
        <w:br/>
        <w:t>«О параметрическом регулировании развития</w:t>
        <w:br/>
        <w:t>нелинейных динамических систем»: Международная</w:t>
        <w:br/>
        <w:t>научно-практическая конференция, Усть-Каменогорск, 2007.</w:t>
        <w:br/>
        <w:t>«Парамотрическове регулирование Ммеханизмов</w:t>
        <w:br/>
        <w:t>рыночной экономики с учетом влияния процессов</w:t>
        <w:br/>
        <w:t>инфляцин»: Международная конференция «Автоматизация</w:t>
        <w:br/>
        <w:t>иуправление: перспективы, проблемы и решения». Алматы,</w:t>
        <w:br/>
        <w:t>2007.</w:t>
        <w:br/>
        <w:t>«Параметрическое регулирование развития нелинейных</w:t>
        <w:br/>
        <w:t>динамических экәномических-систем: Международная</w:t>
        <w:br/>
        <w:t>конференция «Математическов моделирование сациальнай</w:t>
        <w:br/>
        <w:t>иэкономической динамики», М., 2007.</w:t>
        <w:br/>
        <w:t>«Регулированнг механизмов рыночной экономики с</w:t>
        <w:br/>
        <w:t>учетом влияния энергетического сектора»: Международная</w:t>
      </w:r>
    </w:p>
    <w:p>
      <w:r>
        <w:t>көнференция «Автоматизация иуправление: перспективы,</w:t>
        <w:br/>
        <w:t>проблемы и решения». Алматы, 2007.</w:t>
        <w:br/>
        <w:t>«Регулированне развития нелинейных динамических</w:t>
        <w:br/>
        <w:t>систем на основе параметрического подхода»: 11</w:t>
        <w:br/>
        <w:t>Международная конференция, Бишкек, 2007.</w:t>
        <w:br/>
        <w:t>«Элементы теории параметрического регулирования</w:t>
        <w:br/>
        <w:t>развития рыночной экономики»: Международная</w:t>
        <w:br/>
        <w:t>141</w:t>
        <w:br/>
        <w:t>системы для заданной среды алгоритмов»: Состояние,</w:t>
        <w:br/>
        <w:t>проблемы и перспективы информатизация в Республике</w:t>
        <w:br/>
        <w:t>Казахстан: Материалы ІІ Международной научно-</w:t>
        <w:br/>
        <w:t>практической конференцин, Усть-Каменогорск, 2005.</w:t>
        <w:br/>
        <w:t>«О параметрическом регулировании механизмов</w:t>
        <w:br/>
        <w:t>рыночной экономики с изменяюшцимися пелями»:</w:t>
        <w:br/>
        <w:t>Научно-практическая конференция. Воронеж, 2005.</w:t>
        <w:br/>
        <w:t>«О параметрическом регулированни равновесной</w:t>
        <w:br/>
        <w:t>траекторин макроэкономической модели»:</w:t>
        <w:br/>
        <w:t>Международная научно-практичесқая конференция. М.,</w:t>
        <w:br/>
        <w:t>2005.</w:t>
        <w:br/>
        <w:t>«О параметрическом реғулированини равновесной</w:t>
        <w:br/>
        <w:t>траекторни одной эволюции рыночнай экономики»:</w:t>
        <w:br/>
        <w:t>Международная паучно-практическая конференция, Усть-</w:t>
        <w:br/>
        <w:t>Каменогорск, 2003,</w:t>
        <w:br/>
        <w:t>«Әлементы теории параметрического регулирования</w:t>
        <w:br/>
        <w:t>механизмов рыночной экономики»: П. Международной</w:t>
        <w:br/>
        <w:t>научно-практическая конференция. Усть-Каменогорск,</w:t>
        <w:br/>
        <w:t>2005. ;</w:t>
        <w:br/>
        <w:t>«Оп ЫМйпсайоп о? ехігетев о? опе сіа55 оҒ уагізіоп</w:t>
        <w:br/>
        <w:t>саісшіне (асс ай Іһе сһоісе өГІһе орітит |ам оҒа 4упатіс</w:t>
        <w:br/>
        <w:t>зушепт в рагатейіс гершайоп»: Ргосеедйіпез өГіһе Бір сенін</w:t>
        <w:br/>
        <w:t>Ішегпайіопа! сол егепсе оп 5узештв епсіпгегіпе, Соуетігу,</w:t>
        <w:br/>
        <w:t>(К,2006.</w:t>
        <w:br/>
        <w:t>«Исследование бифуркаций экстремалей</w:t>
        <w:br/>
        <w:t>вариационной задачи по выбору оптимальноғо набора</w:t>
        <w:br/>
        <w:t>законов параметрического регулирования в заданной</w:t>
        <w:br/>
        <w:t>среде конечного множества алгоритмов»: 1Х</w:t>
        <w:br/>
        <w:t>Международный сем. им Е.С. Пятницкого, М., 2006.</w:t>
        <w:br/>
        <w:t>«О бифуркация экстремалей варнационной задачи по</w:t>
        <w:br/>
        <w:t>139</w:t>
        <w:br/>
        <w:t>«Инструментальные средства проектирования баз</w:t>
        <w:br/>
        <w:t>данных молульных СОД»: ПІ Всесоюзная конференция</w:t>
        <w:br/>
        <w:t>«Методы синтеза типавых модульных систем обработки</w:t>
        <w:br/>
        <w:t>данных». Кишинев, (958.</w:t>
        <w:br/>
        <w:t>«Регзопа! сөтпршег-аідей дезіөл оГ тосшы танаветелі</w:t>
      </w:r>
    </w:p>
    <w:p>
      <w:r>
        <w:t>іпогтпанол вукісті» У/огк-аһор РАСЛМАСВ «Сопіршеғ</w:t>
        <w:br/>
        <w:t>гіне сопіго! вузіегіз 4өвірп». Алма-Ата, 1989.</w:t>
        <w:br/>
        <w:t>«Математическиеосновы оптимального согласованного</w:t>
        <w:br/>
        <w:t>планирования в активных пронзводственных системах»: 11</w:t>
        <w:br/>
        <w:t>Всесокузнбе совешаниг по проблемам управления, Ташкент,</w:t>
        <w:br/>
        <w:t>1989.</w:t>
        <w:br/>
        <w:t>«Новая информационная технология автоматизирован-</w:t>
        <w:br/>
        <w:t>ного проектирования баз данных информационно-</w:t>
        <w:br/>
        <w:t>вычислительных систем»: Международная конференция</w:t>
        <w:br/>
        <w:t>«Высокопронзводительные вычнслительные системы</w:t>
        <w:br/>
        <w:t>управления в научных иселодаваниях». Алма-Ата, 1991,</w:t>
        <w:br/>
        <w:t>«Автоматизнрованное проектирование математического</w:t>
        <w:br/>
        <w:t>обеспечения многомерных систем автоматического</w:t>
        <w:br/>
        <w:t>управления на базе вычислитольных систем»: ІХ школа ППП-</w:t>
        <w:br/>
        <w:t>91 «Программное обеспечение математического и</w:t>
        <w:br/>
        <w:t>искусственного интеллекта», Иркутск, 1991.</w:t>
        <w:br/>
        <w:t>«Построенне и исследование динамических свойств</w:t>
        <w:br/>
        <w:t>многомерных стохастических енетем управления с</w:t>
        <w:br/>
        <w:t>нзменякицейея конфигурацней»: Т совепцание «Новыс</w:t>
        <w:br/>
        <w:t>налравления теорин систем с обратной связью», Уфа, 1993.</w:t>
        <w:br/>
        <w:t>«Математические модели и методы анализа динамики</w:t>
        <w:br/>
        <w:t>экономической системы»: Республиканская научная</w:t>
        <w:br/>
        <w:t>конференция «Современные проблемы алгаритмизацин»;</w:t>
        <w:br/>
        <w:t>Ташкент, 1996.</w:t>
        <w:br/>
        <w:t>«Математические молели и методы анализа динамики</w:t>
        <w:br/>
        <w:t>135</w:t>
        <w:br/>
        <w:t>«Рагатеігіса! тершайоп оҒасапотпіс өгоуміһ Базей ол (һе</w:t>
        <w:br/>
        <w:t>ТагпохувҚу төпейағу ітюсісі»: Ргосеедіпре о? іһе ЗА5ТЕО</w:t>
        <w:br/>
        <w:t>Ітегпайола! сөп?егепсе «ішеШЙірелі бузет ала Сәпігді».</w:t>
        <w:br/>
        <w:t>Сатбтідге, Глкегі Кіледет, 2011,</w:t>
        <w:br/>
        <w:t>«Рагатеігіса! гезшізШоп оҒесопотпіс өгомл1з Бавед оп опе</w:t>
        <w:br/>
        <w:t>сопаршаме репеға! гешПізгіші төсе! ізКіпр ішо ассо</w:t>
        <w:br/>
        <w:t>поісе еШТесізы Ргосвебіпез о” Іле ТАВТЕРО ПлчегпанНола!|</w:t>
        <w:br/>
        <w:t>сөпісгепсе «АррПіса біушізНоп апа МодеЙіпе», Стеіе, Сгеесе,</w:t>
        <w:br/>
        <w:t>2011.</w:t>
        <w:br/>
        <w:t>«Методы макроэкономического анализа и выработки</w:t>
        <w:br/>
        <w:t>рекомендаций по экономической политике на бөзе теории</w:t>
        <w:br/>
        <w:t>параметрического регулирования»: Международная</w:t>
        <w:br/>
        <w:t>научно-практическая конференция, М.,2011.</w:t>
        <w:br/>
        <w:t>«Методы макрозкономического анализа и</w:t>
        <w:br/>
        <w:t>параметрического регулирования национальной</w:t>
        <w:br/>
        <w:t>экономики»: ПІ. Международная научно-практическая</w:t>
        <w:br/>
        <w:t>конференция, посвяш, 20-летнк Незанисимости</w:t>
        <w:br/>
        <w:t>Республики Қазахстан, Алматы, 2011.</w:t>
        <w:br/>
        <w:t>«Рязвитис н применение теорин параметрического</w:t>
        <w:br/>
        <w:t>регулирования на базе вычислимой модели обшего</w:t>
        <w:br/>
        <w:t>равновесия с теневым сектором»: Международная</w:t>
        <w:br/>
        <w:t>конференция «Актуальные проблемы современной</w:t>
        <w:br/>
        <w:t>математики, информатики и механики- П», Алматы, 2011.</w:t>
      </w:r>
    </w:p>
    <w:p>
      <w:r>
        <w:t>М5</w:t>
        <w:br/>
        <w:t>автоматизированного проектирования баз данных и</w:t>
        <w:br/>
        <w:t>программных комплексон АСУТТІ. Алма-Ата, 1992,</w:t>
        <w:br/>
        <w:t>6. Соколова С.П. Основы теории систем</w:t>
        <w:br/>
        <w:t>автоматического управления &lt; изменяюшейся</w:t>
        <w:br/>
        <w:t>конфигурацией, Алматы, 1994,</w:t>
        <w:br/>
        <w:t>7. Шукаев Д.Н. Разработка, иоследование и внедрение</w:t>
        <w:br/>
        <w:t>систем автоматизированнога управления технологичес-</w:t>
        <w:br/>
        <w:t>кнми комплексамн с параллельной структурой. Алматы,</w:t>
        <w:br/>
        <w:t>1994,</w:t>
        <w:br/>
        <w:t>8. Казиев Г.З. Модели и мотоды проектирования</w:t>
        <w:br/>
        <w:t>модульных информационно-управляқицих систем.</w:t>
        <w:br/>
        <w:t>Моския, 1994,</w:t>
        <w:br/>
        <w:t>9. Бейсенби М.А. Модели, методы анализа и синтеза</w:t>
        <w:br/>
        <w:t>предельно устойчивых систем управления, Алматы, 1998.</w:t>
        <w:br/>
        <w:t>10. Байбатшаев М.Ш. Теоретические основы, методы,</w:t>
        <w:br/>
        <w:t>модели и алгоритмы проектирования роботоавтоматпых</w:t>
        <w:br/>
        <w:t>систем для цветной металлургии, Алматы, 2002.</w:t>
        <w:br/>
        <w:t>Кандидаттық диссертациялар</w:t>
        <w:br/>
        <w:t>Кандидатские диссертацип</w:t>
        <w:br/>
        <w:t>Саәлдйідаіс Іеве</w:t>
        <w:br/>
        <w:t>1. Нарожная Л.Г. Исследование и оптимизация</w:t>
        <w:br/>
        <w:t>процессов шахтной свинцовой плавки с применением</w:t>
        <w:br/>
        <w:t>математической модели. Москва, 1967.</w:t>
        <w:br/>
        <w:t>2. Балабай Н.Ф. Исследование и оптимизация прбцесса</w:t>
        <w:br/>
        <w:t>кристаллизация алюмината натрия методом</w:t>
        <w:br/>
        <w:t>. математического моделирования, Алма-Ата, 1968.</w:t>
        <w:br/>
        <w:t>3. Песин Б.Н. Исследование кинетикй свободной</w:t>
        <w:br/>
        <w:t>плавки свинцоных концентратов методом математического</w:t>
        <w:br/>
        <w:t>моделирования, Алма-Ата, 1970.</w:t>
        <w:br/>
        <w:t>М7</w:t>
        <w:br/>
        <w:t>«Еетеліз ө/ГІһе рагатсігіса! гершабіоп (Пед Бавей оп</w:t>
        <w:br/>
        <w:t>Іһе сізөв оҒ сотршаме вепега! едшіПізгішт іпобвів»:</w:t>
        <w:br/>
        <w:t>Ргосеедіпев оҒ Іһе ІА8ТЕП) Ішегпайола!| сөпіегепсе оп</w:t>
        <w:br/>
        <w:t>ашотаноп, сөліғді, апб інЮюетайоп ісеһлоіоду. Апаһсін,</w:t>
        <w:br/>
        <w:t>Са!нағу, 2дгісі, 2010,</w:t>
        <w:br/>
        <w:t>«ХУогід ?улатісе еуоішіоа шалагететі арріуіпе іле</w:t>
        <w:br/>
        <w:t>тоде! оҒ отезег Ву рагатеттіса! гедшагіап»: Ргосеебіпев</w:t>
        <w:br/>
        <w:t>оҒійе ТА8ТЕР Ішеғпайопа! сөпіегепсе оп ашотаноп,</w:t>
        <w:br/>
        <w:t>сопігоі, апа іпЮутайов (есһлоһову. Апаһейт,, Са!рағу,</w:t>
        <w:br/>
        <w:t>2ікісһ, 2010.</w:t>
        <w:br/>
        <w:t>«Параметрическое регулированне экономического</w:t>
        <w:br/>
        <w:t>роста на базе стохастической вычнелимой модели обшего</w:t>
      </w:r>
    </w:p>
    <w:p>
      <w:r>
        <w:t>равновесия с сектором знаний»: Пятая Международная</w:t>
        <w:br/>
        <w:t>конферонция, М.,2011.</w:t>
        <w:br/>
        <w:t>«Тһе сһсісс о” есопотіс роһеу Бәвей оп іншіні-егИегіз</w:t>
        <w:br/>
        <w:t>әргітіганон»: Ргосеейіпаз о? Іһе ТА5ТЕР) Ілкетпайопа!</w:t>
        <w:br/>
        <w:t>Соп?егепсе «Мойейіпе, зивШайоп ала ідепіісабоп»,</w:t>
        <w:br/>
        <w:t>Ріңешей, 15.4, 2011.</w:t>
        <w:br/>
        <w:t>«Еіетепіз оҒ һе рагатейгіса! тебшіайол іЛеогу о? Іле</w:t>
        <w:br/>
        <w:t>пабона! осопоту еуоішіоп Вазесі оп сопршаМе денеге!</w:t>
        <w:br/>
        <w:t>ға ец ітоде1в»: Ргосседіп о? 151Һ Ә/О8С Імегпабопа!</w:t>
        <w:br/>
        <w:t>Сопогея5 оп суһегейсе әле вузіетіз. Мапйіпр, Сіһіла, 2011</w:t>
        <w:br/>
        <w:t>«Рагатейгіса! тершаНоп оҒесопоптіс шгоууіп базе ол (һе</w:t>
        <w:br/>
        <w:t>Іасаз елдіовелоие төдйеі хүйһ һштап сарһа!»; Ргоссейіпез</w:t>
        <w:br/>
        <w:t>оҒ2 ПІ ітегпайопа! Солегепсе оп зубісіте епрілеегіпр., 1,26</w:t>
        <w:br/>
        <w:t>Уедав, Меуада, 054,2011.</w:t>
        <w:br/>
        <w:t>«Рагатеігіса! терШайоп оГесолотіс вгоуһ Бавей оле</w:t>
        <w:br/>
        <w:t>Іопев епдовепоив тобві»: Ргосведіпез оҒ Іһе ІА8ТЕр</w:t>
        <w:br/>
        <w:t>Ікегпабіовді солегепсе «Майейпо ала вітшаНоп», Са|рағу,</w:t>
        <w:br/>
        <w:t>АВ, Сапада, 2011.</w:t>
        <w:br/>
        <w:t>144</w:t>
        <w:br/>
        <w:t>Ә.Ә. ӘШІМОВТІҢ ҒЫЛЫМИ</w:t>
        <w:br/>
        <w:t>ЖЕТЕКШІЛІГІМЕН ҚОРҒАЛҒАН ДОКТОРЛЫҚ</w:t>
        <w:br/>
        <w:t>ЖӘНЕ КАНДИДАТТЫҚ ДИССЕРТАЦИЯЛАР</w:t>
        <w:br/>
        <w:t>- ДОКТОРСКИЕ И КАНДИДАТСКИЕ</w:t>
        <w:br/>
        <w:t>- ДИССЕРТАЦИЙ, ВЫПОЛНЕННМЕ ПОД</w:t>
        <w:br/>
        <w:t>НАУЧНЫМ РУКОВОДСТВОМ А.А АШИМОВА</w:t>
        <w:br/>
        <w:t>ПОСТОКАІ|, АМО САХФІПВАТЕ ТНЕ5Е56 МАПЕ</w:t>
        <w:br/>
        <w:t>ПЧОЕН ТНЕ 8СРЕК УІЗОМ ОҒ А.А. АЯНИМОУ</w:t>
        <w:br/>
        <w:t>Докторлық диссертаңиялар</w:t>
        <w:br/>
        <w:t>Докторекне диссертация</w:t>
        <w:br/>
        <w:t>Бөсіғогді іһезс</w:t>
        <w:br/>
        <w:t>ІІ. Асаубасв К.Ш. Разработка, исследование и</w:t>
        <w:br/>
        <w:t>внәдрение систем управления с динамической частотно-</w:t>
        <w:br/>
        <w:t>импульсной модуляцией для автоматизации непрарывных</w:t>
        <w:br/>
        <w:t>технологических процессов. Москва, 1985.</w:t>
        <w:br/>
        <w:t>2. Сыздыков Д.Ж. Теоретичеекне основы, алгоритмы</w:t>
        <w:br/>
        <w:t>и практическое применение методов обшага параметра</w:t>
        <w:br/>
        <w:t>для идентификации технических систем. Ленинград, 1987,</w:t>
        <w:br/>
        <w:t>2. Джапаров Б.А. Оперативнов согласованнов</w:t>
        <w:br/>
        <w:t>управление активными производственными системами (на</w:t>
        <w:br/>
        <w:t>примере предприятий цветной металлургии), Москва, 1987,</w:t>
        <w:br/>
        <w:t>4, Сағынғалиев К.С. Параметрические методы</w:t>
        <w:br/>
        <w:t>оптимизация соғласованного управления организацион-</w:t>
        <w:br/>
        <w:t>ными системами производетвенного типа (на примере</w:t>
        <w:br/>
        <w:t>приборо- и машиностроительных предприятий). Москва,</w:t>
        <w:br/>
        <w:t>1989,</w:t>
        <w:br/>
        <w:t>5. Тукеев У.А. Разработка и исследование моделей,</w:t>
        <w:br/>
        <w:t>методов, инструментальных средств технологии</w:t>
      </w:r>
    </w:p>
    <w:p>
      <w:r>
        <w:t>146</w:t>
        <w:br/>
        <w:t>38. Жумагалиев Б,И. Разработка, исследование и</w:t>
        <w:br/>
        <w:t>внедрение моделей и методов параметричевкого:</w:t>
        <w:br/>
        <w:t>управления в АСУП. Алма-Ата; 1992,</w:t>
        <w:br/>
        <w:t>39. Есбатыров Т.Е. Разработка и иселедовапие системы</w:t>
        <w:br/>
        <w:t>управления нелрерынным технологическим комплексом</w:t>
        <w:br/>
        <w:t>параллельных технологичсских операций. Алма-Ата, 1992,</w:t>
        <w:br/>
        <w:t>40, Аяганов Е.Т, Разработка мөделей и методов</w:t>
        <w:br/>
        <w:t>построения многомерной системы управления с</w:t>
        <w:br/>
        <w:t>нэменлюшейся конфигурациай для обһектов 6</w:t>
        <w:br/>
        <w:t>“запаздываннем. Алматы, 1992,</w:t>
        <w:br/>
        <w:t>41. ОЛ. Волобуева Разработка и исследование системы</w:t>
        <w:br/>
        <w:t>оптимального адаптивного автоматизированного</w:t>
        <w:br/>
        <w:t>управления процессом преврацения Вв контактном</w:t>
        <w:br/>
        <w:t>яппарите, Алматы, 1993.</w:t>
        <w:br/>
        <w:t>42. Китапбаев Ж.Б. Модели и методы проектирования</w:t>
        <w:br/>
        <w:t>маханизмов и систем зашиты баз данных от</w:t>
        <w:br/>
        <w:t>нгсанкциониронаннога доступа. Алматы, 1996.</w:t>
        <w:br/>
        <w:t>43, Самигулина Г.А. Исслелование и параметрический</w:t>
        <w:br/>
        <w:t>синтез стохастических бинарных систем управления ня</w:t>
        <w:br/>
        <w:t>основе подхода квазирасцепления. Алматы, 1996.</w:t>
        <w:br/>
        <w:t>44, Утепбергенова А.И. Методы анализа и синтеза</w:t>
        <w:br/>
        <w:t>систем упранления н классе структурно-устайчиных</w:t>
        <w:br/>
        <w:t>отображений (на примере катастрофы сборки)». Алматы,</w:t>
        <w:br/>
        <w:t>2002.</w:t>
        <w:br/>
        <w:t>152</w:t>
        <w:br/>
        <w:t>ІЗ. Серикбаев Н.Б. Разработка И исследование</w:t>
        <w:br/>
        <w:t>автоматической системы непосредственного цифрового</w:t>
        <w:br/>
        <w:t>управления воздушно-газовым режнмом процесса</w:t>
        <w:br/>
        <w:t>агломерация, Алма-Ата, 1977,</w:t>
        <w:br/>
        <w:t>14. Соколова С.П. Система автоматичсского</w:t>
        <w:br/>
        <w:t>управления, осушествляюошая стабилизацию и вывод</w:t>
        <w:br/>
        <w:t>технологического обьекта из аварийного режнма., Киев,</w:t>
        <w:br/>
        <w:t>1977.</w:t>
        <w:br/>
        <w:t>15; Асаубаев К.Ш. Разработка методов статистического</w:t>
        <w:br/>
        <w:t>анализа систем автоматическаго управления с</w:t>
        <w:br/>
        <w:t>линаммческой частотно-нмпульсной модуляцией. Москва,</w:t>
        <w:br/>
        <w:t>1978.</w:t>
        <w:br/>
        <w:t>16. Кулжабаев Н. Принцип согласованного управления</w:t>
        <w:br/>
        <w:t>системамн производственно-транспортного тапа, Москва,</w:t>
        <w:br/>
        <w:t>1978.</w:t>
        <w:br/>
        <w:t>12. Айсакова Б.А. Оптимизация оперативно-</w:t>
        <w:br/>
        <w:t>қалендарных планов промзводственных систем (на примере</w:t>
      </w:r>
    </w:p>
    <w:p>
      <w:r>
        <w:t>предприятий цветной металлургия). Москва, 1979.</w:t>
        <w:br/>
        <w:t>18. Казнев Г.З. Мәдели и матоды синтеза</w:t>
        <w:br/>
        <w:t>программного и ннформационного обеспечения</w:t>
        <w:br/>
        <w:t>модульных автоматизированных информационно-</w:t>
        <w:br/>
        <w:t>управлякицих систем. Москва, 1979,</w:t>
        <w:br/>
        <w:t>19. Шукаев Д.Н. Разработка и исследование</w:t>
        <w:br/>
        <w:t>автоматизированной подсистемы согласованного</w:t>
        <w:br/>
        <w:t>управления непрерывным технологическим комплексом</w:t>
        <w:br/>
        <w:t>(на примере пронзводства серной кислоты иЗ отходяшцих</w:t>
        <w:br/>
        <w:t>газов цветной металлургия). Москва, 1979.</w:t>
        <w:br/>
        <w:t>20..Ярмухамедова З.М. Разработка и исследование</w:t>
        <w:br/>
        <w:t>снстемы автоматическоғо управления процессом</w:t>
        <w:br/>
        <w:t>получения цинкового купороса в аппарате кипяшего слоя.</w:t>
        <w:br/>
        <w:t>Москва, 1980.</w:t>
        <w:br/>
        <w:t>149</w:t>
        <w:br/>
        <w:t>процессом окисления сернистого газа в контактном</w:t>
        <w:br/>
        <w:t>аппарате с применением управляюицей вычислительнай</w:t>
        <w:br/>
        <w:t>машины-91</w:t>
        <w:br/>
        <w:t>Адңаптивная система автоматического управления</w:t>
        <w:br/>
        <w:t>процессам очивтки сернистого газа в «мокром»</w:t>
        <w:br/>
        <w:t>электрофильтре--111</w:t>
        <w:br/>
        <w:t>Адаптивная снстема управления с использованием</w:t>
        <w:br/>
        <w:t>нзбыточной информацийи- 112,116</w:t>
        <w:br/>
        <w:t>Алгоратм функциониравания автоматнзированной</w:t>
        <w:br/>
        <w:t>системы дөӛзирования концентратов при</w:t>
        <w:br/>
        <w:t>шихтоприготовленин- 83</w:t>
        <w:br/>
        <w:t>Алғоритмы идентификация линайных динамнческих</w:t>
        <w:br/>
        <w:t>обһектов -66</w:t>
        <w:br/>
        <w:t>Алгорнтмы решения задач калепдарного планирования</w:t>
        <w:br/>
        <w:t>сбытя ғотовой продукция одного вида--84</w:t>
        <w:br/>
        <w:t>Анализ информационных потоков и построения</w:t>
        <w:br/>
        <w:t>канонической структуры базы данных (методика и</w:t>
        <w:br/>
        <w:t>методические материалы)-- 163</w:t>
        <w:br/>
        <w:t>Анализ устойчивости дискретной системы автоматической</w:t>
        <w:br/>
        <w:t>стабилизанни статического режима шахтной свинцовой</w:t>
        <w:br/>
        <w:t>плавки.-67</w:t>
        <w:br/>
        <w:t>Аснмптотическая устойчивость линейной систвмы</w:t>
        <w:br/>
        <w:t>управления интернально-заңанным обьектом с</w:t>
        <w:br/>
        <w:t>последействием - 245</w:t>
        <w:br/>
        <w:t>Беспонсковая идентификация дискретных систем- 117</w:t>
        <w:br/>
        <w:t>Беспонскопая идентификация многомерных абьектов - 68</w:t>
        <w:br/>
        <w:t>Беспоисковая система идентификацин піри наличии</w:t>
        <w:br/>
        <w:t>случайных возмушений- 92</w:t>
        <w:br/>
        <w:t>Беспоисковыб самонастранваюишциеся системы</w:t>
        <w:br/>
        <w:t>идентификации--47, 62,88</w:t>
      </w:r>
    </w:p>
    <w:p>
      <w:r>
        <w:t>154</w:t>
        <w:br/>
        <w:t>ЕҢБЕКТЕРІНІНҢӘЛІПБИЛІК КӨРСЕТКІШІ</w:t>
        <w:br/>
        <w:t>АЛФАВИТНЫЙУКАЗАТЕЛЬТРУДОВ</w:t>
        <w:br/>
        <w:t>АЕРНАВЕТІСАГРРАРЕКІМВЕХ</w:t>
        <w:br/>
        <w:t>Автоматизация научных исследований в области цветной</w:t>
        <w:br/>
        <w:t>металлургия, - 186</w:t>
        <w:br/>
        <w:t>Автоматизация разработки интегрированной енстемы</w:t>
        <w:br/>
        <w:t>исследования, проектирования и управления в цветной</w:t>
        <w:br/>
        <w:t>металлургин - 168</w:t>
        <w:br/>
        <w:t>Автоматизнрованная система управления воздушно-</w:t>
        <w:br/>
        <w:t>газовым режимом процесса агломерация - 89</w:t>
        <w:br/>
        <w:t>Автоматизированная система управления</w:t>
        <w:br/>
        <w:t>технолоғическинм процессом окисления сернистого Газа в</w:t>
        <w:br/>
        <w:t>контактном аппарате- 90</w:t>
        <w:br/>
        <w:t>Автоматизированная система управления</w:t>
        <w:br/>
        <w:t>технологическими процессами производства сернай</w:t>
        <w:br/>
        <w:t>кислоты отходяших газов- 123</w:t>
        <w:br/>
        <w:t>Автоматизированнов нсследование металлургических</w:t>
        <w:br/>
        <w:t>процессов-- 193</w:t>
        <w:br/>
        <w:t>Автоматизированное проектирование и изготовленне</w:t>
        <w:br/>
        <w:t>программного продукта АСУТП, основаннов на</w:t>
        <w:br/>
        <w:t>примененни реляционных баз данныхв АСУТП- 177</w:t>
        <w:br/>
        <w:t>Адаптивная модель статического режимч шахтной</w:t>
        <w:br/>
        <w:t>свинцовой плавки--46</w:t>
        <w:br/>
        <w:t>Адаптинная оптимизация технологическаго комплекса</w:t>
        <w:br/>
        <w:t>шихтовки и отражательной плавки-- 124</w:t>
        <w:br/>
        <w:t>Адаптивная система автоматического управления</w:t>
        <w:br/>
        <w:t>нестационарными инерционнымн обьектамн - 33</w:t>
        <w:br/>
        <w:t>Адаптивная система автоматического управления</w:t>
        <w:br/>
        <w:t>153</w:t>
        <w:br/>
        <w:t>Идентификации н статическая оптимизация процесса</w:t>
        <w:br/>
        <w:t>шахтной плавки окисленных никелевых руд-48</w:t>
        <w:br/>
        <w:t>Идентификация нелинейных динамицеских обьектдв</w:t>
        <w:br/>
        <w:t>методамн распознавания образов- 164</w:t>
        <w:br/>
        <w:t>Идентификация проңесса окисления сернистого газа в</w:t>
        <w:br/>
        <w:t>контактном алпарате с нспользованием цифро-</w:t>
        <w:br/>
        <w:t>аналогового көмплекса-- 70 )</w:t>
        <w:br/>
        <w:t>Мдентификация статнческих свойств процесса</w:t>
        <w:br/>
        <w:t>агломерацин-34 |</w:t>
        <w:br/>
        <w:t>Изолыта разработкии внедрения АСУТТІ на Чимкентском</w:t>
        <w:br/>
        <w:t>свинцовом заваде имени М.И. Калинина -94</w:t>
        <w:br/>
        <w:t>Имитанцонная система для моделирования перехадных</w:t>
        <w:br/>
        <w:t>процессов (экономической динамики) в экономике 210</w:t>
        <w:br/>
        <w:t>Имитанионная система моделирования экономических</w:t>
        <w:br/>
        <w:t>процессов- 211</w:t>
      </w:r>
    </w:p>
    <w:p>
      <w:r>
        <w:t>Интегральные чаетотно-импульсные автоматические</w:t>
        <w:br/>
        <w:t>системы управления обьектамн с запаздыванисм-- 133</w:t>
        <w:br/>
        <w:t>Мнтенсификация процессов обезвоживания растворов при</w:t>
        <w:br/>
        <w:t>периодическом измененин температуры псевдо-</w:t>
        <w:br/>
        <w:t>ожиженного слая- 182</w:t>
        <w:br/>
        <w:t>Интерактивная среда проектирования информационных</w:t>
        <w:br/>
        <w:t>систем на флэш технологиях и концепциях Ореп</w:t>
        <w:br/>
        <w:t>бошсе-256,257</w:t>
        <w:br/>
        <w:t>Информатизация республики: концепцин и проблемы - 194</w:t>
        <w:br/>
        <w:t>Информационная самонастраиваюцаяся система с</w:t>
        <w:br/>
        <w:t>экстремальным принципом. настройки параметров</w:t>
        <w:br/>
        <w:t>модели-29</w:t>
        <w:br/>
        <w:t>Информационные технология в реализацин</w:t>
        <w:br/>
        <w:t>государственной программы «Развитие космической</w:t>
        <w:br/>
        <w:t>деятельности РК» на 2005-2007 гг.-258</w:t>
        <w:br/>
        <w:t>156</w:t>
        <w:br/>
        <w:t>Мате матическая модель автом атической системы с</w:t>
        <w:br/>
        <w:t>динамическай частотно-импульсной модуляцией- 119</w:t>
        <w:br/>
        <w:t>Математическая модель экономических систем,</w:t>
        <w:br/>
        <w:t>осушествляюіших международную торговлю на основе</w:t>
        <w:br/>
        <w:t>валютного обмена--259</w:t>
        <w:br/>
        <w:t>Математические модели и методы анализа динамики</w:t>
        <w:br/>
        <w:t>экономической системы- 296, 207</w:t>
        <w:br/>
        <w:t>Математическае моделирование кинетики взаимодействия</w:t>
        <w:br/>
        <w:t>сульфида висмута с карбанатом натрия Прн участии</w:t>
        <w:br/>
        <w:t>углерода-- 26</w:t>
        <w:br/>
        <w:t>Математическое моделирование кипетики взаимодействия</w:t>
        <w:br/>
        <w:t>сулыфида анемута с сульфидом натрия при учавтии</w:t>
        <w:br/>
        <w:t>углерода- 38</w:t>
        <w:br/>
        <w:t>Датематическое моделирование кинетнки восстановления</w:t>
        <w:br/>
        <w:t>феррита и моносиликата свинца окисью углерода-27</w:t>
        <w:br/>
        <w:t>Математическое моделирование процесса кристаллизация</w:t>
        <w:br/>
        <w:t>алюмината натрия с учетом температуры ираоцесса и</w:t>
        <w:br/>
        <w:t>кремпепого модуля раствора-39</w:t>
        <w:br/>
        <w:t>Метод обшего параметра с аддитияными Нн</w:t>
        <w:br/>
        <w:t>мультипликативнымн параметрами настройки для синтеза</w:t>
        <w:br/>
        <w:t>сңстем управления интернальназаданными обьектами-241</w:t>
        <w:br/>
        <w:t>Методы и модели автоматизированного проектирования</w:t>
        <w:br/>
        <w:t>роботоавтоматных систем для цветной металлургин--254</w:t>
        <w:br/>
        <w:t>Методы исследования частотно-импульсных систем</w:t>
        <w:br/>
        <w:t>автоматического управления (обзор)- 100</w:t>
        <w:br/>
        <w:t>Методы макроэкономического анализа и выработки</w:t>
        <w:br/>
        <w:t>рекомендаций по экономической политике на базе теории</w:t>
        <w:br/>
        <w:t>параметрического рагулирования-- 347</w:t>
        <w:br/>
        <w:t>Методы макроэкономическоғо анализа и параметрнческого</w:t>
        <w:br/>
        <w:t>регулирования нациойальной экономики- 348</w:t>
        <w:br/>
        <w:t>162</w:t>
        <w:br/>
        <w:t>К вопросу оценки погрешности для метада конечных</w:t>
        <w:br/>
        <w:t>разностей цри построенин математической модели</w:t>
      </w:r>
    </w:p>
    <w:p>
      <w:r>
        <w:t>шахтной планки окисленных никелевых руд Для целей</w:t>
        <w:br/>
        <w:t>автоматизации-4,8</w:t>
        <w:br/>
        <w:t>К вопросу оценки системы обработки данных на</w:t>
        <w:br/>
        <w:t>предприятиях цветной металлургии- 73</w:t>
        <w:br/>
        <w:t>К вопросу енижения потери свинца с отвальным шляком</w:t>
        <w:br/>
        <w:t>ПАвтоматизация регулирования н управления</w:t>
        <w:br/>
        <w:t>производственными процессамив цветной металлургин.-9</w:t>
        <w:br/>
        <w:t>К вопросу снижения расхода коксалтри шахтной свинцовой</w:t>
        <w:br/>
        <w:t>планке-- 19</w:t>
        <w:br/>
        <w:t>К вопросу создания системы оперативного управления</w:t>
        <w:br/>
        <w:t>технологическим комплексом газового тракта</w:t>
        <w:br/>
        <w:t>медеплавильногопроизводства-74</w:t>
        <w:br/>
        <w:t>К вопросу статистического анализа с частотно-импульсной</w:t>
        <w:br/>
        <w:t>модуляцней - 139</w:t>
        <w:br/>
        <w:t>К вопросу сходимовти приближенного-решения краевой</w:t>
        <w:br/>
        <w:t>заңачи зоны активного теплообмена шахтной печи- 5</w:t>
        <w:br/>
        <w:t>К вопросу установления оптимального состава Шихты для</w:t>
        <w:br/>
        <w:t>шахтной свипцовой плавки-- 15</w:t>
        <w:br/>
        <w:t>К вопросу учета процесса сушки в зоне активнога</w:t>
        <w:br/>
        <w:t>теппообмена шахтной печи- 10</w:t>
        <w:br/>
        <w:t>К выбору оптимальных параметров систем</w:t>
        <w:br/>
        <w:t>автоматического управления с динамической частотно-</w:t>
        <w:br/>
        <w:t>импульсной мәдуляцией - 125</w:t>
        <w:br/>
        <w:t>К динамике исследования ядаптивной системы</w:t>
        <w:br/>
        <w:t>автоматической стабилизации -49</w:t>
        <w:br/>
        <w:t>К динамике процесса самонастройки параметров</w:t>
        <w:br/>
        <w:t>упрааляғмой мәдели-20</w:t>
        <w:br/>
        <w:t>К идентификации отражательной плавки медных</w:t>
        <w:br/>
        <w:t>қонцентратов, 1-50</w:t>
        <w:br/>
        <w:t>159</w:t>
        <w:br/>
        <w:t>4, Афанасьев А.А. Иселедованиве-ги разработка</w:t>
        <w:br/>
        <w:t>системы автоматической стабилизаций технологического</w:t>
        <w:br/>
        <w:t>процесса шахтной свинцовой плавки. Москва, 1971.</w:t>
        <w:br/>
        <w:t>5. Сыздықов Д.Ж. Иеследование некоторых вапросов</w:t>
        <w:br/>
        <w:t>непрерывной идентификации динамических обьектов.</w:t>
        <w:br/>
        <w:t>Рига, 1971.</w:t>
        <w:br/>
        <w:t>6. Морозов В.П. Разработка и исследование</w:t>
        <w:br/>
        <w:t>дискретной системы автоматического управления одним</w:t>
        <w:br/>
        <w:t>классом химико-технологических процессов, &lt;</w:t>
        <w:br/>
        <w:t>применением управляюцшей машины (на примере</w:t>
        <w:br/>
        <w:t>процесса әкисления сернистого газа в контактноам</w:t>
        <w:br/>
        <w:t>аппарате). Москва, 1972. )</w:t>
        <w:br/>
        <w:t>7. Қадырбеков С.О. Исследование непраерывного</w:t>
        <w:br/>
        <w:t>технологического процесса спекания красного ішлама во</w:t>
        <w:br/>
        <w:t>врашцаюшейея печи методом математического</w:t>
      </w:r>
    </w:p>
    <w:p>
      <w:r>
        <w:t>моделирования, Алма-Ата, 1974.</w:t>
        <w:br/>
        <w:t>8. Кулуншаков И, Исследование и оптимизация</w:t>
        <w:br/>
        <w:t>отражательной медной плаяки. Алма-Ата, 1974.</w:t>
        <w:br/>
        <w:t>9. Скормин В.А. Оптимальног управление</w:t>
        <w:br/>
        <w:t>отражательнойплавкой медных концентратов. Москва, 1974,</w:t>
        <w:br/>
        <w:t>10. Назарова Г.М. Исследование плаяки руд и</w:t>
        <w:br/>
        <w:t>концентратов цвстных металлов в шахтных печах методом</w:t>
        <w:br/>
        <w:t>математического моделирования. Алма-Ата, 1975.</w:t>
        <w:br/>
        <w:t>П. Сағынғалиев К.С. Оперативно-қалендарное</w:t>
        <w:br/>
        <w:t>аланированне непрерывно-дискретного производства и</w:t>
        <w:br/>
        <w:t>сбыта готовой продукции, Москва, 1975.</w:t>
        <w:br/>
        <w:t>12. Джарболов Ш.И. Разработка и исследование</w:t>
        <w:br/>
        <w:t>адаптивной системы непосредественного цифрового</w:t>
        <w:br/>
        <w:t>управления непрерывным технологическим процессом (на</w:t>
        <w:br/>
        <w:t>примере процесса обжиға цинковых концентратов в</w:t>
        <w:br/>
        <w:t>кипяшом слов). Киев, 1977.</w:t>
        <w:br/>
        <w:t>148</w:t>
        <w:br/>
        <w:t>Методы проектирования, анализа и реструктуризацини</w:t>
        <w:br/>
        <w:t>моделей баз данных- 182</w:t>
        <w:br/>
        <w:t>Методы согласованного планирования двухуронневой</w:t>
        <w:br/>
        <w:t>произнодственной системы- 139</w:t>
        <w:br/>
        <w:t>Механизмы оперативного согласованного управления</w:t>
        <w:br/>
        <w:t>производственными системамн: согдасованное</w:t>
        <w:br/>
        <w:t>планирование непрерывного производства - 169</w:t>
        <w:br/>
        <w:t>Механизмы оперативногә согласованного управления</w:t>
        <w:br/>
        <w:t>производственными системами: модель</w:t>
        <w:br/>
        <w:t>функционирования системы оперативноғә управления</w:t>
        <w:br/>
        <w:t>днскретного производства- 170</w:t>
        <w:br/>
        <w:t>Механизмы оперативного согласованноға управления</w:t>
        <w:br/>
        <w:t>пронзводственными системами: “&lt;согласованное</w:t>
        <w:br/>
        <w:t>управление дискретным пронзводством - І?І</w:t>
        <w:br/>
        <w:t>Многомерная дискретная систома автоматической</w:t>
        <w:br/>
        <w:t>отабилизацин тәхнологическоғо процесса в контактном</w:t>
        <w:br/>
        <w:t>аппарате -77</w:t>
        <w:br/>
        <w:t>Модели ни методы: автоматизацин проектирования</w:t>
        <w:br/>
        <w:t>модульных систем обработки данных-- 154</w:t>
        <w:br/>
        <w:t>Модели основного фонда экономической системы с</w:t>
        <w:br/>
        <w:t>распределенными параметрами -- 202</w:t>
        <w:br/>
        <w:t>Модели прогноза динамики развития экономической</w:t>
        <w:br/>
        <w:t>системы -208</w:t>
        <w:br/>
        <w:t>Модели рыночных механизмов Ии теория</w:t>
        <w:br/>
        <w:t>детерминированного хаоса- 224</w:t>
        <w:br/>
        <w:t>Модели систем автоматического управления с</w:t>
        <w:br/>
        <w:t>линамической частотно-импульсной модуляцией - 127</w:t>
        <w:br/>
        <w:t>Модели, методы анализа и синтеза предельно робастных</w:t>
        <w:br/>
        <w:t>устойчивых систем управления - 225</w:t>
      </w:r>
    </w:p>
    <w:p>
      <w:r>
        <w:t>Моделированив и выбор версин сценария</w:t>
        <w:br/>
        <w:t>163</w:t>
        <w:br/>
        <w:t>21. Душимов Ю.Г. Разработка ни исследование</w:t>
        <w:br/>
        <w:t>подсистемы оперативно-календарного планирования</w:t>
        <w:br/>
        <w:t>пронзволетвенной программы при созданин АСУ медного</w:t>
        <w:br/>
        <w:t>завода Балхашскаго горно-металлургического комбината.</w:t>
        <w:br/>
        <w:t>Москва, 1981.</w:t>
        <w:br/>
        <w:t>22, Заграничный А.В. Разработка и исследование</w:t>
        <w:br/>
        <w:t>метода параметрической идентификации обьектов</w:t>
        <w:br/>
        <w:t>большой разрешимости. Алма-Ата, 1981.</w:t>
        <w:br/>
        <w:t>23. Айтчанов Б.Х. Разработка методов статистического</w:t>
        <w:br/>
        <w:t>анализа интегральных частотно-импульоных систем</w:t>
        <w:br/>
        <w:t>автоматического управления обһектами с запаздываннем.</w:t>
        <w:br/>
        <w:t>Алма-Ата, 1982.</w:t>
        <w:br/>
        <w:t>34. Медетов М.М. Разработка и иеследовяние моделей</w:t>
        <w:br/>
        <w:t>н методов согласованного планирования</w:t>
        <w:br/>
        <w:t>производственных систем. Алма-Ата, 1982.</w:t>
        <w:br/>
        <w:t>25. Джусупов А.А, Разработка и исолсдованне свойетв</w:t>
        <w:br/>
        <w:t>многомерной системы НЦУ технологичсеким процессом</w:t>
        <w:br/>
        <w:t>әкисления сернистого ангидрида в коптактном аппарате.</w:t>
        <w:br/>
        <w:t>Алма-Ата, 1983.</w:t>
        <w:br/>
        <w:t>26. Кайранов М.Ж. Разработка моделей и мотодов</w:t>
        <w:br/>
        <w:t>анализа стохастической устойчивости систем</w:t>
        <w:br/>
        <w:t>автоматического управления с сигма-частотно-</w:t>
        <w:br/>
        <w:t>импульснай модуляцией. Алма-Ата, 19532.</w:t>
        <w:br/>
        <w:t>27. Токтабаев С.М. Разработка метода беспонсковой</w:t>
        <w:br/>
        <w:t>параметрической ндептификацин динамических абьектов.,</w:t>
        <w:br/>
        <w:t>Алма-Ата, 1983.</w:t>
        <w:br/>
        <w:t>28. Шомбинов Е.К. Разработка метода идентификации</w:t>
        <w:br/>
        <w:t>нелинейных динамических обьектов, используюшего</w:t>
        <w:br/>
        <w:t>алгоритмы распознавания образов. Алма-Ата, 1983.</w:t>
        <w:br/>
        <w:t>29. Арсланов М.З. Разработка и исследование моделей</w:t>
        <w:br/>
        <w:t>180</w:t>
        <w:br/>
        <w:t>К оценке оптимального момента капитального ремонта</w:t>
        <w:br/>
        <w:t>шахтных печей для плавки свинцовых агломератов- 37</w:t>
        <w:br/>
        <w:t>К өшенке структуры математической модели процесса</w:t>
        <w:br/>
        <w:t>аромывки обжитого газа в сернокислотном</w:t>
        <w:br/>
        <w:t>производстве - 118</w:t>
        <w:br/>
        <w:t>К планированию активных экспериментов в уславиях</w:t>
        <w:br/>
        <w:t>шахтной свинцовой плавки- І1</w:t>
        <w:br/>
        <w:t>К построению математической модели процесса</w:t>
        <w:br/>
        <w:t>фурменной области свинцовой плавки--25</w:t>
      </w:r>
    </w:p>
    <w:p>
      <w:r>
        <w:t>Куправленую медеплавнльным производетвом --76</w:t>
        <w:br/>
        <w:t>Купрошенинюоструктур детерминированных математических</w:t>
        <w:br/>
        <w:t>моделей металлургических процессов- 55</w:t>
        <w:br/>
        <w:t>Качественнде исследование динамических свойств модели</w:t>
        <w:br/>
        <w:t>взаимосвязанных рынков экономической системы - 240</w:t>
        <w:br/>
        <w:t>Качественных анализ математических моделей и</w:t>
        <w:br/>
        <w:t>имнтационное моделирование экономических систем --246</w:t>
        <w:br/>
        <w:t>Кибернетические аспекты развития систем исследования,</w:t>
        <w:br/>
        <w:t>проектирования иуправления в цветной металлургин- 152</w:t>
        <w:br/>
        <w:t>Комбиниронанные способы идентификацин методом</w:t>
        <w:br/>
        <w:t>обшего параметра- 158</w:t>
        <w:br/>
        <w:t>Макроэкономический анализ и параметрическоев</w:t>
        <w:br/>
        <w:t>регулирование на базе модели малой открытой экономики</w:t>
        <w:br/>
        <w:t>-326,345,346</w:t>
        <w:br/>
        <w:t>Макроэкономический анализ и экономическая политика</w:t>
        <w:br/>
        <w:t>на базе параметричсского регулирования:</w:t>
        <w:br/>
        <w:t>Монография- 327</w:t>
        <w:br/>
        <w:t>Макроэкономический анализ состояния национальной</w:t>
        <w:br/>
        <w:t>экономики на базе равновесных регрессмонных моделей</w:t>
        <w:br/>
        <w:t>и өптимизайии параметров государственного</w:t>
        <w:br/>
        <w:t>регулирования-- 328</w:t>
        <w:br/>
        <w:t>161</w:t>
        <w:br/>
        <w:t>Введение в теорик-систем автоматическоғо управления с</w:t>
        <w:br/>
        <w:t>изменяюицейея конфигурацией, -- 199</w:t>
        <w:br/>
        <w:t>Влияние чноловых характеристик закона раопределения</w:t>
        <w:br/>
        <w:t>вероятности вектара случайных величин насходимовсть и</w:t>
        <w:br/>
        <w:t>быстродействие вероятностных итеративных алгоритмов</w:t>
        <w:br/>
        <w:t>адаптацин и идентификаций- 63</w:t>
        <w:br/>
        <w:t>Вопарасы построения функциональной модели системы с</w:t>
        <w:br/>
        <w:t>олним переменңым параметром - 113</w:t>
        <w:br/>
        <w:t>Временные методические материалы по созданию банка</w:t>
        <w:br/>
        <w:t>данных автоматизированной янформацин лля СМ</w:t>
        <w:br/>
        <w:t>КәзССР--187</w:t>
        <w:br/>
        <w:t>Выравннвание графика нагрузки электропотребления</w:t>
        <w:br/>
        <w:t>предприятий как задача распределения ресурсов- 132</w:t>
        <w:br/>
        <w:t>Выстулления участников годичной сессии Обшего</w:t>
        <w:br/>
        <w:t>собрания НАН РК--201</w:t>
        <w:br/>
        <w:t>Групповой метод обшего параметра к оценке обьектов</w:t>
        <w:br/>
        <w:t>большой размерности- 147</w:t>
        <w:br/>
        <w:t>Динамика процесса идентификации управляемой</w:t>
        <w:br/>
        <w:t>модели -18</w:t>
        <w:br/>
        <w:t>Дискретная автоматическая система оптимального</w:t>
        <w:br/>
        <w:t>управления технәлдгическік процессӛв в контактном</w:t>
        <w:br/>
        <w:t>аппарате -69</w:t>
        <w:br/>
        <w:t>Дискретная математическая модель трансформирукицейся</w:t>
        <w:br/>
        <w:t>экономической системы- 216; 217</w:t>
      </w:r>
    </w:p>
    <w:p>
      <w:r>
        <w:t>Дискретная система управления переработкой</w:t>
        <w:br/>
        <w:t>серосодержаших гӛзов процессов цветной металлургий в</w:t>
        <w:br/>
        <w:t>контактном аппарате- 93</w:t>
        <w:br/>
        <w:t>Задачи обеспечения достоверности информация при</w:t>
        <w:br/>
        <w:t>синтезе аптимальной логической и физической структур</w:t>
        <w:br/>
        <w:t>баз данных- 188</w:t>
        <w:br/>
        <w:t>155</w:t>
        <w:br/>
        <w:t>сульфидов свинца, цинка имедис карбонатом натрия при</w:t>
        <w:br/>
        <w:t>участни углерода мәделированием-&gt;- 36</w:t>
        <w:br/>
        <w:t>Иселедование слабой структурной устойчивости</w:t>
        <w:br/>
        <w:t>математической модели экономической системы сучетом</w:t>
        <w:br/>
        <w:t>влияния пнешней торговли -306</w:t>
        <w:br/>
        <w:t>Исследование слабой структурной устойчивости одной</w:t>
        <w:br/>
        <w:t>математической модели- 307</w:t>
        <w:br/>
        <w:t>Исследование стахастической устойчивасти многомерной</w:t>
        <w:br/>
        <w:t>системы С переменной структурой методом</w:t>
        <w:br/>
        <w:t>сравнения - 157</w:t>
        <w:br/>
        <w:t>Исследования дннамических свойств одномерных систем</w:t>
        <w:br/>
        <w:t>управления с изменяюицейея конфигурацией для обьектов</w:t>
        <w:br/>
        <w:t>сзапаздываннем-218</w:t>
        <w:br/>
        <w:t>Қ вопросу анализа информационных пюденстем АСУП--72</w:t>
        <w:br/>
        <w:t>К вопросу аналитического конструирования закона</w:t>
        <w:br/>
        <w:t>регулирования працессом теплообмена в пративотоке- 7</w:t>
        <w:br/>
        <w:t>К вопросу календарного планирования работы</w:t>
        <w:br/>
        <w:t>непрерывно-дискретного производетва- 95</w:t>
        <w:br/>
        <w:t>К вопросу математического моделирования кинстики</w:t>
        <w:br/>
        <w:t>восстановлония окнси свинца окисьюоуглерода-- 12</w:t>
        <w:br/>
        <w:t>К валросу метадики набора математической мадели</w:t>
        <w:br/>
        <w:t>шахтной плавки окисленных никелевых руд на электронных</w:t>
        <w:br/>
        <w:t>непрерыяных вычислительных устройствах-2</w:t>
        <w:br/>
        <w:t>К вопросу моделирования процесса функционирования</w:t>
        <w:br/>
        <w:t>дискретно-непрерывного комплекса медеплавильного</w:t>
        <w:br/>
        <w:t>цеха-96</w:t>
        <w:br/>
        <w:t>ҚК вопросу о математической модели зоны ақтивного</w:t>
        <w:br/>
        <w:t>теплообмена печи для целей автоматизация плавки</w:t>
        <w:br/>
        <w:t>окнеленных никелевых руд- 1</w:t>
        <w:br/>
        <w:t>К вопросу определения оптимальных параметров</w:t>
        <w:br/>
        <w:t>процессов шахтной свинцовой плавки-- 14</w:t>
        <w:br/>
        <w:t>158</w:t>
        <w:br/>
        <w:t>Использование математической модели для исследования</w:t>
        <w:br/>
        <w:t>статических характеристики оптимизации стационарного</w:t>
        <w:br/>
        <w:t>режима шахтной свипцовой плавки- 35</w:t>
      </w:r>
    </w:p>
    <w:p>
      <w:r>
        <w:t>Исследование бифуркаций экетрсмалей вариационной</w:t>
        <w:br/>
        <w:t>задачи по выбору оптимального набора законов</w:t>
        <w:br/>
        <w:t>параметрического регулирования в заданной среде</w:t>
        <w:br/>
        <w:t>конечнога мнфкества алгоритмов- 285</w:t>
        <w:br/>
        <w:t>Исследование бифуркаций экстремалей задачи</w:t>
        <w:br/>
        <w:t>варнационного исчнсления по выбору ойтимальных</w:t>
        <w:br/>
        <w:t>законов параметрического регулирования механизмов</w:t>
        <w:br/>
        <w:t>рыночной эконамики с учетом влияния внсшнсй</w:t>
        <w:br/>
        <w:t>торговли- 291</w:t>
        <w:br/>
        <w:t>Исследование динамических свойств многомерных</w:t>
        <w:br/>
        <w:t>кназирастцепленных стохастических бинарныхҡ систем</w:t>
        <w:br/>
        <w:t>управлення--212</w:t>
        <w:br/>
        <w:t>Исследование динамического свойства притяжения</w:t>
        <w:br/>
        <w:t>решений одномернай бинарной систомы управлсния с</w:t>
        <w:br/>
        <w:t>запаздываннем к множеству конусного типа-- 196</w:t>
        <w:br/>
        <w:t>Исследование законов управления системой «поставшцик-</w:t>
        <w:br/>
        <w:t>потребитель»- 134</w:t>
        <w:br/>
        <w:t>Исследование и параметрнческнй синтез бинарных</w:t>
        <w:br/>
        <w:t>етохастических систем унравлення на основе подходи</w:t>
        <w:br/>
        <w:t>квазирасшепления - 223</w:t>
        <w:br/>
        <w:t>Исследование и параметрическое регулирование</w:t>
        <w:br/>
        <w:t>механизмов развнваюицейея экопомнки-- 253</w:t>
        <w:br/>
        <w:t>Исследованне некоторых технологических зан исимостей</w:t>
        <w:br/>
        <w:t>процессов спекания бейеровских шлаков во врашакуцейся</w:t>
        <w:br/>
        <w:t>печи с использованием математической модели</w:t>
        <w:br/>
        <w:t>обьектов--71</w:t>
        <w:br/>
        <w:t>Исследование поведения продуктов взаимодействия</w:t>
        <w:br/>
        <w:t>157</w:t>
        <w:br/>
        <w:t>и методов согласованного управления двухуровневыми</w:t>
        <w:br/>
        <w:t>активнымн производетвеоннымн системами, Москяа, 1984.</w:t>
        <w:br/>
        <w:t>30. Сирәтюк В.О. Разработка и нсследованне моделей</w:t>
        <w:br/>
        <w:t>и методов согласованного управления двухуровневыми</w:t>
        <w:br/>
        <w:t>активными производственными системами. Москва, 1984,</w:t>
        <w:br/>
        <w:t>31. Косников В.А. Разработка моделей и методов выбора</w:t>
        <w:br/>
        <w:t>ойтимальных технологических режимов динамических</w:t>
        <w:br/>
        <w:t>обьектов (на примере процесса обезвоживания ципкового</w:t>
        <w:br/>
        <w:t>купороса в кипяшем слог). Алма-Ата, 1986.</w:t>
        <w:br/>
        <w:t>32. Мамиров А.У. Модели и алгоритмы олтимизации</w:t>
        <w:br/>
        <w:t>планирования порядка разработки модулей программного</w:t>
        <w:br/>
        <w:t>обеспечения автоматизированных систем управления.</w:t>
        <w:br/>
        <w:t>Алма-Ата, 1986. )</w:t>
        <w:br/>
        <w:t>33. Шангитбев Ж.К. Разработка и исследование</w:t>
        <w:br/>
        <w:t>автаоматизированной системы оперативного</w:t>
        <w:br/>
        <w:t>согласаванного паннровання и управления</w:t>
        <w:br/>
        <w:t>организационна-технической системой, Алма-Ата, 1986.</w:t>
        <w:br/>
        <w:t>34. Садвакасов Е.С, Разработка и исследованис моделей</w:t>
        <w:br/>
        <w:t>н методов оптимизация информационного обмена в</w:t>
        <w:br/>
        <w:t>модульных системах обработки данные. Ленинград, 1987.</w:t>
      </w:r>
    </w:p>
    <w:p>
      <w:r>
        <w:t>225. Джакипбаев А.А. Модели и методы оптимального</w:t>
        <w:br/>
        <w:t>рәспределения и планирования последонательнасти работ</w:t>
        <w:br/>
        <w:t>в АСУ пронзводством программных. комплексов, Алма-</w:t>
        <w:br/>
        <w:t>Ата, 1990.</w:t>
        <w:br/>
        <w:t>36. Ержанов Б.А. Разработка и исследование системы</w:t>
        <w:br/>
        <w:t>непосредственного цифрәвого .управления</w:t>
        <w:br/>
        <w:t>технологическим прбңессом обогашцения руд в тяжслых</w:t>
        <w:br/>
        <w:t>суепензиях, Алма-Ата, 1990.</w:t>
        <w:br/>
        <w:t>37. Балгабаева Л.Ш. Построение многомерной</w:t>
        <w:br/>
        <w:t>стохастической системы управления, на основе метода</w:t>
        <w:br/>
        <w:t>сравнения. Алма-Ата, 1992.</w:t>
        <w:br/>
        <w:t>151</w:t>
        <w:br/>
        <w:t>К идентификация отражательной плавки медных</w:t>
        <w:br/>
        <w:t>концентратов. 2-51</w:t>
        <w:br/>
        <w:t>К идентификация отражательной планки медных</w:t>
        <w:br/>
        <w:t>концентратов 3-52</w:t>
        <w:br/>
        <w:t>К исследованию беспонсковой идентификация</w:t>
        <w:br/>
        <w:t>многомерных обьгктов- 97</w:t>
        <w:br/>
        <w:t>Қ исследованню динамики пойсковых само-</w:t>
        <w:br/>
        <w:t>настраиваошихся информационных систем с</w:t>
        <w:br/>
        <w:t>экстремальным принципом настройки--21</w:t>
        <w:br/>
        <w:t>Қ исследованию процесса отражательней медной плавки</w:t>
        <w:br/>
        <w:t>методомранговой корреляцин-- 53</w:t>
        <w:br/>
        <w:t>К-исследованию процессов обжнга и восстановления</w:t>
        <w:br/>
        <w:t>алуинта В киляшем слое методами ранговой</w:t>
        <w:br/>
        <w:t>корреляций --54</w:t>
        <w:br/>
        <w:t>К исследаванию сходимости вероятностных итеративных</w:t>
        <w:br/>
        <w:t>алгоритмов ндентификацин и адаптации линейных</w:t>
        <w:br/>
        <w:t>статических обьектов-98</w:t>
        <w:br/>
        <w:t>К исслелаванию устойчивости одного класса цифровых</w:t>
        <w:br/>
        <w:t>многомерных систем автоматического управления -99</w:t>
        <w:br/>
        <w:t>Қ математическому моделированию кинетики</w:t>
        <w:br/>
        <w:t>нзаммодействия сульфида свинцас карбонатом натрия при</w:t>
        <w:br/>
        <w:t>участин углерода- 22</w:t>
        <w:br/>
        <w:t>К моделированию кинетики васстановления биосиликата</w:t>
        <w:br/>
        <w:t>сринца окисмоуглерода - 22</w:t>
        <w:br/>
        <w:t>К одной задаче оптимального (в орәдием) управления</w:t>
        <w:br/>
        <w:t>динамическим обьектом - 126</w:t>
        <w:br/>
        <w:t>К определеншо идентифицируюших коэффициентов</w:t>
        <w:br/>
        <w:t>статической модели шахтной свинцовой плавки-24</w:t>
        <w:br/>
        <w:t>К оценке коэффициентов контура параметрической</w:t>
        <w:br/>
        <w:t>настройки, обеспечиваюших устойчивые процессы</w:t>
        <w:br/>
        <w:t>ндентификацин--75</w:t>
        <w:br/>
        <w:t>160</w:t>
        <w:br/>
        <w:t>Кадырбеков С.О.- 71,103</w:t>
        <w:br/>
        <w:t>Қазангаров А.-78</w:t>
        <w:br/>
        <w:t>Казиев Г.З.- 142</w:t>
      </w:r>
    </w:p>
    <w:p>
      <w:r>
        <w:t>Калнин Е.И,-9,15,23,27,9%</w:t>
        <w:br/>
        <w:t>Канашев С.-37</w:t>
        <w:br/>
        <w:t>Карсыбаев Б.Ш.-20</w:t>
        <w:br/>
        <w:t>Косников В.А.-126</w:t>
        <w:br/>
        <w:t>Кошанов А.К.-201</w:t>
        <w:br/>
        <w:t>Ксенафонтов Л.Г.-85,118</w:t>
        <w:br/>
        <w:t>Кулжабаев Н.- 134</w:t>
        <w:br/>
        <w:t>Кулуншаков И.-48,50,51,52</w:t>
        <w:br/>
        <w:t>Кульба В.В,-189,141,156,161,168</w:t>
        <w:br/>
        <w:t>Кульбаев И.С.-201</w:t>
        <w:br/>
        <w:t>Кунаев А.М.-153,155,168,129</w:t>
        <w:br/>
        <w:t>Лнсовский Д.И.-1,2,3,4,5,6,8,11,12,16,17,19,25,31,</w:t>
        <w:br/>
        <w:t>35,43,44,45,46,55,56,57,07</w:t>
        <w:br/>
        <w:t>ЛюоБН.-8іІ</w:t>
        <w:br/>
        <w:t>Мамиконов А.- 154,156,161,163,167,168,175,185,186</w:t>
        <w:br/>
        <w:t>Медведева Р.М.-193</w:t>
        <w:br/>
        <w:t>Медетов М.-137,128</w:t>
        <w:br/>
        <w:t>Мерекешев Т.Б.- 350</w:t>
        <w:br/>
        <w:t>Морозов В.П.-69, 70, 77, 82,86,90,110,123,91,93,99</w:t>
        <w:br/>
        <w:t>102,256,257</w:t>
        <w:br/>
        <w:t>Морозова М.В.-256, 237</w:t>
        <w:br/>
        <w:t>Назарова Г.М.-5,7,14,55,78</w:t>
        <w:br/>
        <w:t>Нарожная Л.Г.-5, 10, 12,24,25,28,35,45</w:t>
        <w:br/>
        <w:t>Нижегородцен Р.М,-320,321,326,327,308,322,333</w:t>
        <w:br/>
        <w:t>Новиков Д.А.- 320,321,326,328,332,333,345,346,348</w:t>
        <w:br/>
        <w:t>Нурсентов Д.Б;-330</w:t>
        <w:br/>
        <w:t>ПашенкоГ.Н.-245</w:t>
        <w:br/>
        <w:t>&gt;</w:t>
        <w:br/>
        <w:t>ІНІ</w:t>
        <w:br/>
        <w:t>Бергалнев Ю2,М,-258</w:t>
        <w:br/>
        <w:t>Большинская Л.И.-9,45,46</w:t>
        <w:br/>
        <w:t>Боровский Ю.В.-240,243,246,247,248,249,251,252,</w:t>
      </w:r>
    </w:p>
    <w:p>
      <w:r>
        <w:t>254,255,259,260,261,262,263,266,267,268,269,270,271,273,</w:t>
        <w:br/>
        <w:t>274,275, 276,377,278,279,280,281,282,285,286,287,288,</w:t>
        <w:br/>
        <w:t>289,201,292,293,294,295,296,297,298,299,300,306,207,308,</w:t>
        <w:br/>
        <w:t>315,309,310,311,312,313,314,320,221,322,222,326,207,228,</w:t>
        <w:br/>
        <w:t>329,330,331,332,333,345,346,347,348,349,350</w:t>
        <w:br/>
        <w:t>Бренчин К.Қ.-81</w:t>
        <w:br/>
        <w:t>Бурков В.Н.--180, 134</w:t>
        <w:br/>
        <w:t>Буров И.А.- 102,69,70,77,82</w:t>
        <w:br/>
        <w:t>Болобуева О.П.-240,247,248,249,251,253,254,255,265,</w:t>
        <w:br/>
        <w:t>273,259,260,262,263,265,266,267,270,271</w:t>
        <w:br/>
        <w:t>ГоликеР.Р,-60</w:t>
        <w:br/>
        <w:t>Гришанкина Н.С.-41</w:t>
        <w:br/>
        <w:t>Груздон О.В.--29</w:t>
        <w:br/>
        <w:t>Давыдов А.Г.-57,44</w:t>
        <w:br/>
        <w:t>Джапаров Б.А.,- 139, 169, 170, 171, 172,173,181,183,143</w:t>
        <w:br/>
        <w:t>Джарболов Ш.- 152,112, 116,88, 126, 186, 192, 193</w:t>
        <w:br/>
        <w:t>Дильдебаева Ж.Т,-328</w:t>
        <w:br/>
        <w:t>Дубовский С.В.- 280</w:t>
        <w:br/>
        <w:t>Душимов Ю.Г.-53,76</w:t>
        <w:br/>
        <w:t>Елякон И.И.-43</w:t>
        <w:br/>
        <w:t>Жабин М.С.-15</w:t>
        <w:br/>
        <w:t>Зуйкова ТАП.-ІН</w:t>
        <w:br/>
        <w:t>Иванов В.А.-16</w:t>
        <w:br/>
        <w:t>Ивановский А.Г,-113</w:t>
        <w:br/>
        <w:t>Игнашенков Ю.А.-22,23,26,27 2-2</w:t>
        <w:br/>
        <w:t>Искаков Н.А. 287,291, 292, 293,294,295,296,297,298,</w:t>
        <w:br/>
        <w:t>7299,300,308,315,322,323</w:t>
        <w:br/>
        <w:t>180</w:t>
        <w:br/>
        <w:t>БІРЛЕСІП ЖАЗҒАН АВТОРЛАРДЫҢ ЕСІМДЕР</w:t>
        <w:br/>
        <w:t>КӨРСЕТКІШІ</w:t>
        <w:br/>
        <w:t>ИМЕННОЙ УКАЗАТЕЛЬ СОАВТОРОВ</w:t>
        <w:br/>
        <w:t>МАМЕ ІМВЕХ ОЕ СО-АСТНОВ</w:t>
        <w:br/>
        <w:t>Алилов Ж.М.-327,329,345,347,348,349</w:t>
        <w:br/>
        <w:t>Ажибекова А.С.-331,349</w:t>
        <w:br/>
        <w:t>Айсақова Б.А.- 128,138</w:t>
      </w:r>
    </w:p>
    <w:p>
      <w:r>
        <w:t>Айталнев Ш.М.-201</w:t>
        <w:br/>
        <w:t>Айтчанов Б.У.-162</w:t>
        <w:br/>
        <w:t>Акпамбетов С.-72,73</w:t>
        <w:br/>
        <w:t>Алшанов Р,А.-330,345,346,347,348</w:t>
        <w:br/>
        <w:t>Амандасов А.-25</w:t>
        <w:br/>
        <w:t>Аманжолов У. С.- 106, 37,80</w:t>
        <w:br/>
        <w:t>Амербаев В.М.- 194</w:t>
        <w:br/>
        <w:t>Арсланов М.3.- 166</w:t>
        <w:br/>
        <w:t>Асаубаев К.Ш, - 129, 133,100,115,119,125,127, 148, 149,</w:t>
        <w:br/>
        <w:t>150,164, 19</w:t>
        <w:br/>
        <w:t>Афанасьев А.А.-31,44,56,57,67</w:t>
        <w:br/>
        <w:t>Ашимов Ас,А.-261,265,266,267,208,270,273,274,277,</w:t>
        <w:br/>
        <w:t>278,279,282,283,286,287,288,289,291,292,293,294,295,296,</w:t>
        <w:br/>
        <w:t>297,2098,299,300,309,315,322,323,327,329,330,245,246,347,</w:t>
        <w:br/>
        <w:t>Аяғанов ЕТ, --218, 196, 198,205,244,245,252</w:t>
        <w:br/>
        <w:t>Балабаев Н.Ф.-30,32,42,39</w:t>
        <w:br/>
        <w:t>Бедебаев А.-63</w:t>
        <w:br/>
        <w:t>Бейсенби М.А.-216,217,219,221,224,225,226,227,231,</w:t>
        <w:br/>
        <w:t>232,233,234,235,236,237,238,239,202,203,204,206,207,208</w:t>
        <w:br/>
        <w:t>Бектыбаев Т.Қ.-72,73 )</w:t>
        <w:br/>
        <w:t>ү9</w:t>
        <w:br/>
        <w:t>Пензимонж И.И.-41</w:t>
        <w:br/>
        <w:t>Пономарев В.Д.-30,32,39,42</w:t>
        <w:br/>
        <w:t>Попков Ю.С.- 119, 125, 127,280,113,191</w:t>
        <w:br/>
        <w:t>Сагадиев К.А,-285,286,287,288,289,291,292,2923,294,</w:t>
        <w:br/>
        <w:t>295,296,297,298,299,300,308,315,322.</w:t>
        <w:br/>
        <w:t>Сагынгалнев К.-84,87,101,114,128,165,93,95</w:t>
        <w:br/>
        <w:t>Сайлаубеков Н.Т.-226</w:t>
        <w:br/>
        <w:t>Сакабеков А.С.-240, 243,246,248</w:t>
        <w:br/>
        <w:t>Самигулина Г.А.- 212,223</w:t>
        <w:br/>
        <w:t>Сарсенбаева К.Т.-24</w:t>
        <w:br/>
        <w:t>Сарынбекав Ж.С.- 194</w:t>
        <w:br/>
        <w:t>Серикбаев В.Б.-34, 109</w:t>
      </w:r>
    </w:p>
    <w:p>
      <w:r>
        <w:t>Сиротюк В.О.- 187</w:t>
        <w:br/>
        <w:t>Скормин В,А,-98,83</w:t>
        <w:br/>
        <w:t>Соколов С.П.- 157, 130,218,222,122,145,146,181,179,</w:t>
        <w:br/>
        <w:t>196, 198, 199,200, 205,212,244,99</w:t>
        <w:br/>
        <w:t>Суйменбаев Б.Т,-25%</w:t>
        <w:br/>
        <w:t>Султанов Б.Т.-326,327,328,329,330,332,353,320,3421,</w:t>
        <w:br/>
        <w:t>323,245,346,347,348,349</w:t>
        <w:br/>
        <w:t>Сушков К.В,-22,26,36</w:t>
        <w:br/>
        <w:t>Сыздыков Д, Ж,-65, 158, 174,92, 107,117,120,121, 129,</w:t>
        <w:br/>
        <w:t>135, 136, 147, 144,20,29,33,40,47,49,58,61,64,060,68,75,85,</w:t>
        <w:br/>
        <w:t>97</w:t>
        <w:br/>
        <w:t>Тохтабаев Г.М. -135,74, 160,117,20,21,23,27,29.32, 40,</w:t>
        <w:br/>
        <w:t>47,49,58,59,01.02,64,65, 66,08,75,76,28,13,18,120,121,124</w:t>
        <w:br/>
        <w:t>Тукеев У.А.- 176,177, 184</w:t>
        <w:br/>
        <w:t>Тулепбаев Т.- 108, 96, 86</w:t>
        <w:br/>
        <w:t>Федоренко И.А.-200</w:t>
        <w:br/>
        <w:t>Хабдабергенав Р.- 15,22,27,28,35,42,45,46</w:t>
        <w:br/>
        <w:t>182</w:t>
        <w:br/>
        <w:t>Необходимые условия согласованности планов в активной</w:t>
        <w:br/>
        <w:t>сиетеме- 178</w:t>
        <w:br/>
        <w:t>Неустойчивость в развитин рыночных механизмон и</w:t>
        <w:br/>
        <w:t>робастное управление экономической системой - 234</w:t>
        <w:br/>
        <w:t>Неустойчивость и стабилизация развития рыночных</w:t>
        <w:br/>
        <w:t>механизмов экономической системы &gt;-233</w:t>
        <w:br/>
        <w:t>О бифуркация экстремалей вариационной задачи По</w:t>
        <w:br/>
        <w:t>выбору оптимальных законов параметрического</w:t>
        <w:br/>
        <w:t>регулирования заданной среде алгоритмов- 286</w:t>
        <w:br/>
        <w:t>О бифуркации экстремалей задач вариационного</w:t>
        <w:br/>
        <w:t>исчисления по выбору закона параметрического</w:t>
        <w:br/>
        <w:t>регулирования динамической енстемы в среде заданного</w:t>
        <w:br/>
        <w:t>көнечного набара алгоритмов- 287</w:t>
        <w:br/>
        <w:t>О бифуркацин экстремалей одной вариацианной задачи</w:t>
        <w:br/>
        <w:t>по выбору оптимайьного набора законов</w:t>
        <w:br/>
        <w:t>параметрического регулирования при многопара-</w:t>
        <w:br/>
        <w:t>метрическом воэмушении- 292</w:t>
        <w:br/>
        <w:t>О выборе законов параметрического регулирования</w:t>
        <w:br/>
        <w:t>механизмов рыночной экономики -255</w:t>
        <w:br/>
        <w:t>О выборе эффективных законов параметрического</w:t>
        <w:br/>
        <w:t>регулирования механизмав рыночной экономики -- 273</w:t>
        <w:br/>
        <w:t>О выроәжденин экстремалей вариационной задачи по</w:t>
        <w:br/>
        <w:t>парвметрическому регулированию аканомичесской</w:t>
      </w:r>
    </w:p>
    <w:p>
      <w:r>
        <w:t>системы для заданной среды алгоритмов-- 274</w:t>
        <w:br/>
        <w:t>Огрубости одной неоклассической модели оптимального</w:t>
        <w:br/>
        <w:t>роста-308</w:t>
        <w:br/>
        <w:t>О динамических характеристиках шахтной плавки</w:t>
        <w:br/>
        <w:t>свинцовых агломератов-&lt;28</w:t>
        <w:br/>
        <w:t>О-математической модели зоны активного-тепловбмена</w:t>
        <w:br/>
        <w:t>шахтной лечи для автоматизацин плавки свинцовых</w:t>
        <w:br/>
        <w:t>агломератов- І2</w:t>
        <w:br/>
        <w:t>7165</w:t>
        <w:br/>
        <w:t>Мин-ізгегіеіі рагатеігіса! ғедшаНоп оҒ тагкес есопотау</w:t>
        <w:br/>
        <w:t>двугіорлпелі зуНһ (һе ассоппі ОҒ лоп-сопігоПесі рагате(егя</w:t>
        <w:br/>
        <w:t>іп бшелсе -302</w:t>
        <w:br/>
        <w:t>Оп Мінсабоп оҒ схінепев оГ оле сіззе о уагіліоп саісшив</w:t>
        <w:br/>
        <w:t>1а5 5 әгіһе сһоісе оҒІһе орітпшті Гамғо/Ға дулаттіс вузетт: 5</w:t>
        <w:br/>
        <w:t>рагатгігіс гершабоп- 290</w:t>
        <w:br/>
        <w:t>Оп Бійшсайоп д? ехігетез оГопе сізз о? уагіпіон саси</w:t>
        <w:br/>
        <w:t>(а5К8 уй тішіН-рагатеігіса! регифабоп - 203</w:t>
        <w:br/>
        <w:t>Оп (һе дсусіортете алд иваве о? (һе татКей есопоту</w:t>
        <w:br/>
        <w:t>рагатеігіса! гершаноп іһеогу оп (һе Вазіз оҒ опе-сіа58</w:t>
        <w:br/>
        <w:t>шайетансаітойгі8-318</w:t>
        <w:br/>
        <w:t>Оп (һе аге! есопотау 4еуеюртелі ра атеітіса! теошнабоп</w:t>
        <w:br/>
        <w:t>Шпеогу- 304</w:t>
        <w:br/>
        <w:t>Оп һе тагкет есопоту 4еуеіорітені вағытенісні тезшіпсіоп</w:t>
        <w:br/>
        <w:t>іһеогу-319</w:t>
        <w:br/>
        <w:t>Рагаттігіса! гершайоп тейһайв аҒ іне тагкей есопотіу</w:t>
        <w:br/>
        <w:t>тесһалізітія-283</w:t>
        <w:br/>
        <w:t>Рагатеігіса! гершайоп о? ап ареп есопоту Вһазей оп Іһе</w:t>
        <w:br/>
        <w:t>тоде! оҒа вта! соппіғу - 340</w:t>
        <w:br/>
        <w:t>Рағатегіса! гершіайоп о” есопотіс шгоуіһ Базей оп</w:t>
        <w:br/>
        <w:t>сотршібаһів сепега! гааізгішті тодйеів- 341</w:t>
        <w:br/>
        <w:t>Рагатеігіса! герШайоп о? есопотіс вгоуАһ һаведб оп опе</w:t>
        <w:br/>
        <w:t>солршаһме вепеге! өсшіНізгішті төдеі ТаКіпе Мо ассоппе</w:t>
        <w:br/>
        <w:t>ңоізе еНесіз-- 352</w:t>
        <w:br/>
        <w:t>Рагатеігіса! герШайоп оҒесоползіс егоугіҺ Вавей оп (һе СОЕ</w:t>
        <w:br/>
        <w:t>тәдеГ ху Кпәуіесгіре зесіпг- 342</w:t>
        <w:br/>
        <w:t>Рагатеігіса! гершайоп оҒесоповліс вгоуйһ Бавед оп іһе пез</w:t>
        <w:br/>
        <w:t>епіовейоив тоде1- 353</w:t>
        <w:br/>
        <w:t>Рагатеігіса! гершабоп оҒесоповтіс әғомтһ Вавей оп іһе Ішсаз</w:t>
      </w:r>
    </w:p>
    <w:p>
      <w:r>
        <w:t>әпдовепоив тодеі хун һитап сарИа! - 354</w:t>
        <w:br/>
        <w:t>І”7</w:t>
        <w:br/>
        <w:t>О многоцелевом параметрическом регулированин</w:t>
        <w:br/>
        <w:t>механизмов рыночной экономики- 261</w:t>
        <w:br/>
        <w:t>О многоцелевом параметрическом регулированни</w:t>
        <w:br/>
        <w:t>развития рыночной экономики с учетом влияния</w:t>
        <w:br/>
        <w:t>неуправляемых параметров-- 209</w:t>
        <w:br/>
        <w:t>О пекоторых приложениях өтображения Пуанкарг- 247</w:t>
        <w:br/>
        <w:t>О необходимом и дастаточном уоловин устойчивасти</w:t>
        <w:br/>
        <w:t>процессов идентификация статических систем - 120</w:t>
        <w:br/>
        <w:t>О параметрическом регулировании государственных</w:t>
        <w:br/>
        <w:t>расходов-.262</w:t>
        <w:br/>
        <w:t>О параметрическом регулиронании механизмов рыночной</w:t>
        <w:br/>
        <w:t>экономики--275,276</w:t>
        <w:br/>
        <w:t>Опараметрическом регулированин механизмав рыночной</w:t>
        <w:br/>
        <w:t>экономики с изменяюшимнея целями- 277</w:t>
        <w:br/>
        <w:t>Опараметрическом регулировапии механизмов рыночной</w:t>
        <w:br/>
        <w:t>экономики с учетом внешней торговли--263,264, 265,266</w:t>
        <w:br/>
        <w:t>Опараметрическом регулировании механизмов рыночной</w:t>
        <w:br/>
        <w:t>экономики с учетом внешне экономических связей - 267</w:t>
        <w:br/>
        <w:t>Опараметрическом регулнронинин механизмон рыночной</w:t>
        <w:br/>
        <w:t>экономики сучетом влияния процебсеов инфляция - 293</w:t>
        <w:br/>
        <w:t>О параметрическом регулированин равновесной</w:t>
        <w:br/>
        <w:t>траектории макроэкономичаской мәдели- 278</w:t>
        <w:br/>
        <w:t>О параметрическом регулированни равновесной</w:t>
        <w:br/>
        <w:t>траектории одной эволюция рыночной экономики-- 279</w:t>
        <w:br/>
        <w:t>Опараметрическом регулирования развития нелинейных</w:t>
        <w:br/>
        <w:t>динамических систам--294</w:t>
        <w:br/>
        <w:t>О параметрическом регулирования развития</w:t>
        <w:br/>
        <w:t>экономической системы на базе одной модели</w:t>
        <w:br/>
        <w:t>оптямального роста- 310</w:t>
        <w:br/>
        <w:t>Олпараметрическом регулировании эволюцин рыночной</w:t>
        <w:br/>
        <w:t>экономики на базе одной математической модели-&lt;311</w:t>
        <w:br/>
        <w:t>166</w:t>
        <w:br/>
        <w:t>конфигурацней для обьектов с запаздываңием - 205</w:t>
        <w:br/>
        <w:t>Слабая структурная устойчивость одной математической</w:t>
        <w:br/>
        <w:t>модели экономической системы и мультипликационныс</w:t>
        <w:br/>
        <w:t>эффекты параметрического регулирования -332</w:t>
        <w:br/>
        <w:t>Согласованнов управление сложным технологическим</w:t>
        <w:br/>
        <w:t>комплексом- 108</w:t>
        <w:br/>
        <w:t>Согласованное управление активными пронзвадствен-</w:t>
        <w:br/>
        <w:t>ными системамн.- 180</w:t>
        <w:br/>
        <w:t>Составление расписания работы одного дискретндго</w:t>
      </w:r>
    </w:p>
    <w:p>
      <w:r>
        <w:t>произнодствна параллельно-последовательного типа-- 143</w:t>
        <w:br/>
        <w:t>Составление расписания работы рафинировочного цеха</w:t>
        <w:br/>
        <w:t>свинцового произвадетва-- 138</w:t>
        <w:br/>
        <w:t>Справочник лолеорин автоматического управления - 185</w:t>
        <w:br/>
        <w:t>Статистическая теория автоматических систем с</w:t>
        <w:br/>
        <w:t>динамической частатно-импульоной мадуляцией. - 191</w:t>
        <w:br/>
        <w:t>Статистический анализ автоматических систем с</w:t>
        <w:br/>
        <w:t>динамической частотно-нмпульсной модуляцией- 149</w:t>
        <w:br/>
        <w:t>Статистический анализ мәдифицированнай интегральной</w:t>
        <w:br/>
        <w:t>частотно-нмпульоной системы управления обьектами с</w:t>
        <w:br/>
        <w:t>ҙаназдываниями- 150</w:t>
        <w:br/>
        <w:t>Статическая оптимизация процесса обжига алунита в</w:t>
        <w:br/>
        <w:t>кипяшем слов--81</w:t>
        <w:br/>
        <w:t>Стохастический анализ цифровых интегральных частотно-</w:t>
        <w:br/>
        <w:t>импульсных систем автоматическаго управления</w:t>
        <w:br/>
        <w:t>обһектами с запаздыванием - 162</w:t>
        <w:br/>
        <w:t>Структурная устойчивость и параметрическое</w:t>
        <w:br/>
        <w:t>регулирование на примере моделей циклической динамики</w:t>
        <w:br/>
        <w:t>макросистем -- 333</w:t>
        <w:br/>
        <w:t>Структурно-уетойчивые отображения в йостроенин</w:t>
        <w:br/>
        <w:t>173</w:t>
        <w:br/>
        <w:t>Об одной задаче распределения ресурсов- 79</w:t>
        <w:br/>
        <w:t>Об одном алгоритме беспоискавой бистемы</w:t>
        <w:br/>
        <w:t>ндентификацин -- 64</w:t>
        <w:br/>
        <w:t>Об одном алгоритме оценки оператинно-калсндарных</w:t>
        <w:br/>
        <w:t>планов работы непрерывно-диекретного производства - 128</w:t>
        <w:br/>
        <w:t>О6 одном методе выбора устойчивых коэффициентов</w:t>
        <w:br/>
        <w:t>перадачн в беспонсковой самонастраиваюшейея системе</w:t>
        <w:br/>
        <w:t>идентнфикацин- 121</w:t>
        <w:br/>
        <w:t>Об экстремальном управлении тепловым режимом</w:t>
        <w:br/>
        <w:t>агломашины &lt; дутьем-- 17</w:t>
        <w:br/>
        <w:t>Обэффективности динамического сглаживания -88</w:t>
        <w:br/>
        <w:t>Один подход к исследованню стохастической устойчивости</w:t>
        <w:br/>
        <w:t>частотно-импульсных систем управления-- 148</w:t>
        <w:br/>
        <w:t>Олпа задача согласопания нагрузок в көонтактном отделении</w:t>
        <w:br/>
        <w:t>Оптимизация процессов уаравления. - 140</w:t>
        <w:br/>
        <w:t>Оперативно- календарное планирование производетвенной</w:t>
        <w:br/>
        <w:t>деятельности предприятия с непрерывно-дискретным</w:t>
        <w:br/>
        <w:t>характером производетва- 101,114</w:t>
        <w:br/>
        <w:t>Опережаюидая роль науки: Совершенствование</w:t>
        <w:br/>
        <w:t>хозяйственного механизм- 183</w:t>
        <w:br/>
        <w:t>Определение әцңенкн оптимального момента капитального</w:t>
        <w:br/>
        <w:t>рсмонта шахтной печи для плавки свинцовой</w:t>
        <w:br/>
        <w:t>агломератов-- 80</w:t>
        <w:br/>
        <w:t>Оптимальныг молульные системы обработки данных. - 156</w:t>
        <w:br/>
        <w:t>Оптиматизация пернодического процесен кристаллизации</w:t>
      </w:r>
    </w:p>
    <w:p>
      <w:r>
        <w:t>алюмината натрия с использованием математической</w:t>
        <w:br/>
        <w:t>моделн-42</w:t>
        <w:br/>
        <w:t>Оптимизация процессов шахтной плавки на основе</w:t>
        <w:br/>
        <w:t>статистического описания -43</w:t>
        <w:br/>
        <w:t>Оптимизация етпуктур данных в АСУ-- 189</w:t>
        <w:br/>
        <w:t>168</w:t>
        <w:br/>
        <w:t>Развитие метода алгаритмов группового обшего</w:t>
        <w:br/>
        <w:t>параметра - 174</w:t>
        <w:br/>
        <w:t>Расчет оптимального состава шихты для отражательной</w:t>
        <w:br/>
        <w:t>медпой плавки-59</w:t>
        <w:br/>
        <w:t>Регулирование маханизмов рыночной экономики сучетом</w:t>
        <w:br/>
        <w:t>влияния энергетического сектора- 298</w:t>
        <w:br/>
        <w:t>Регулирование развития нелинейных динамических систем</w:t>
        <w:br/>
        <w:t>на основе параметрического подхода- 299</w:t>
        <w:br/>
        <w:t>Робастность систем управления и структурно-устойчивые</w:t>
        <w:br/>
        <w:t>отображения -238</w:t>
        <w:br/>
        <w:t>Свойство н построение миожеств согласованных</w:t>
        <w:br/>
        <w:t>пданав - 166</w:t>
        <w:br/>
        <w:t>Сетсвыс методы решения залач выбора ҡомплексов</w:t>
        <w:br/>
        <w:t>способов понышения довтонернасти информации В</w:t>
        <w:br/>
        <w:t>АСУ-137</w:t>
        <w:br/>
        <w:t>Синтез оптимальных модульных систем обработки</w:t>
        <w:br/>
        <w:t>данных-- 175</w:t>
        <w:br/>
        <w:t>Синтез оптимальных функциональных модулей обработки</w:t>
        <w:br/>
        <w:t>ланныхв АСУ: Препринт. - 141</w:t>
        <w:br/>
        <w:t>Синтез систем модулей программноғго өбеспечения АСУ</w:t>
        <w:br/>
        <w:t>/ҒВойросы технической кибернетики.- 142</w:t>
        <w:br/>
        <w:t>Система контроля расхода агломерата, оборота и</w:t>
        <w:br/>
        <w:t>отклонения их соотношений от задания на коробчатых</w:t>
        <w:br/>
        <w:t>транепортерах - 60</w:t>
        <w:br/>
        <w:t>Система параметрического регулирования механизмов</w:t>
        <w:br/>
        <w:t>рыночной экономики « изменяюшимися целями--280, 281</w:t>
        <w:br/>
        <w:t>Система управления технолагическими процессами в</w:t>
        <w:br/>
        <w:t>шахтных печах--104</w:t>
        <w:br/>
        <w:t>Системный анализ н использование ЭВМ для</w:t>
        <w:br/>
        <w:t>автоматизация исследований в области цветной</w:t>
        <w:br/>
        <w:t>металлурғин. - 192</w:t>
        <w:br/>
        <w:t>172</w:t>
        <w:br/>
        <w:t>Опыт разработки ни внедрения автоматизированной</w:t>
        <w:br/>
        <w:t>подсистемы месячного планирования и. стимули-рования</w:t>
      </w:r>
    </w:p>
    <w:p>
      <w:r>
        <w:t>-165</w:t>
        <w:br/>
        <w:t>Опыт создания АСУТП пылеулавливания в цветнай</w:t>
        <w:br/>
        <w:t>металлургин- 160</w:t>
        <w:br/>
        <w:t>Оценка динамических парамстров шахтной свннцавой</w:t>
        <w:br/>
        <w:t>плавки методом максимума правдоподобия -44</w:t>
        <w:br/>
        <w:t>Оценка параметроя динамических многомерных обһектов</w:t>
        <w:br/>
        <w:t>упрошенными беспоисковыми идентификаторамн- 125</w:t>
        <w:br/>
        <w:t>Оценка параметров обьектов большой размерности - 136</w:t>
        <w:br/>
        <w:t>Оценка чувотвительности и / параметрическае</w:t>
        <w:br/>
        <w:t>регулирование механизмов рыночной экономики-- 249</w:t>
        <w:br/>
        <w:t>Параметрический синтез ғлобальных управлякицих</w:t>
        <w:br/>
        <w:t>воздействий интервально-заданными обьектами-250</w:t>
        <w:br/>
        <w:t>Параметрическое моделирование механизмов рыночной</w:t>
        <w:br/>
        <w:t>экономики с учетом демографических процессов - 314</w:t>
        <w:br/>
        <w:t>Параметричеекое регулирование механизма рыночной</w:t>
        <w:br/>
        <w:t>экономики с учетом эволюцин технологической</w:t>
        <w:br/>
        <w:t>структуры производства-- 288</w:t>
        <w:br/>
        <w:t>Параметрическое регулирование механизмов рыночной</w:t>
        <w:br/>
        <w:t>экономики на база принципа максимумя - 269</w:t>
        <w:br/>
        <w:t>Параметрическое регулирование механизмов рыночной</w:t>
        <w:br/>
        <w:t>экономики с учетом внешней торговли- 27</w:t>
        <w:br/>
        <w:t>Параметрическое регулирование механизмов рыночной</w:t>
        <w:br/>
        <w:t>экономики с учетом влияния процессов инфляцин - 296</w:t>
        <w:br/>
        <w:t>Параметрическое регулирование равновесной эволюцин</w:t>
        <w:br/>
        <w:t>национальной экономики на базе динамической модели</w:t>
        <w:br/>
        <w:t>Бренсона- 349</w:t>
        <w:br/>
        <w:t>Параметрическое регулирование развития нелинейных</w:t>
        <w:br/>
        <w:t>динамических экономических систем - 297</w:t>
        <w:br/>
        <w:t>159</w:t>
        <w:br/>
        <w:t>Рағатетгіса! тесшіаПоп оҒ есөноіліс өуоміһ Базей оп іле</w:t>
        <w:br/>
        <w:t>гпсһавйіс согпршаріс төде! оҒ репегді едиіізгішті жү</w:t>
        <w:br/>
        <w:t>кпоуһедре зесіог- 255</w:t>
        <w:br/>
        <w:t>Рагатеггіса! гершізйоп оҒ есопатіс вгауіһ Вазей оп Іле</w:t>
        <w:br/>
        <w:t>Тштоуүзіу төлегагу іпойе! -356</w:t>
        <w:br/>
        <w:t>Рағатетгіса! тесшаноп о? есопотіс вгоу/із оп һе һавіз о?</w:t>
        <w:br/>
        <w:t>ССЕ пикізі оҒесопотіс зесіоге - 343</w:t>
        <w:br/>
        <w:t>Рағатеігіса! тевШайон о” есопотіс ргомН өй (һе һавів оҒ</w:t>
        <w:br/>
        <w:t>опв-с145% таіһетатсді төсігіз- 325</w:t>
        <w:br/>
        <w:t>Рагатеігісіг! гесшініоп өРтигесеі есопоту тесһалінтія--284</w:t>
        <w:br/>
        <w:t>Рагатетіса! тегшіадов оҒ погПіпеаг 4аупатіс вузіеіп6</w:t>
        <w:br/>
        <w:t>деуеіюртелі -308</w:t>
        <w:br/>
        <w:t>Рагатейгіса! геошайоп әРІһе сәні ПӘгішті еуоішіол оҒпайопа!</w:t>
        <w:br/>
        <w:t>есопоту Вазей оп не Вгалвоп тод4в1- 357</w:t>
        <w:br/>
        <w:t>Кепведгеһ оГФулатіс ргәрегйев оҒөпе-дітепзіола! ашотагіс</w:t>
        <w:br/>
        <w:t>сөзінді вуееті УИ уагіМе солбашгатопв То оБ|есі5 ИН</w:t>
        <w:br/>
        <w:t>ісізу- 222</w:t>
        <w:br/>
        <w:t>Ковивс тшіз-ригрове сотго! өусіегів Ғоғ сөлріех зеслісді</w:t>
        <w:br/>
        <w:t>мдсез--215</w:t>
      </w:r>
    </w:p>
    <w:p>
      <w:r>
        <w:t>Збипшайоп Мойвів оҒЕсопойтіс вузіеті дсуейортет- 230</w:t>
        <w:br/>
        <w:t>ӨТТ ЕЛЕНСОЛАУАЗ тайлетгіса! тодеів оҒ пайопа!</w:t>
        <w:br/>
        <w:t>гсопоту-358</w:t>
        <w:br/>
        <w:t>Тһе еһсісе оҒ ссәпотіс роһісу һазед оп ітшін-сгйегіз</w:t>
        <w:br/>
        <w:t>оріпігайоп &gt;-359</w:t>
        <w:br/>
        <w:t>ХУоғісаі Әупагпісв еуоішіоп ішапаретелі арріуіпе еһе тосісі</w:t>
        <w:br/>
        <w:t>оГЕогтезіес Бу рагатпеігісеі геңшайоп - 344</w:t>
        <w:br/>
        <w:t>178</w:t>
        <w:br/>
        <w:t>Преобразователь дискретного расхода кокса и агломерата</w:t>
        <w:br/>
        <w:t>в непрерывныс величины- 57</w:t>
        <w:br/>
        <w:t>Примененне метода математического модолирования для</w:t>
        <w:br/>
        <w:t>исследования процесса кристаллизация алюмината</w:t>
        <w:br/>
        <w:t>натрия- 32</w:t>
        <w:br/>
        <w:t>Применение метода обшего параметра к идентификации</w:t>
        <w:br/>
        <w:t>сложных сңетем- 129</w:t>
        <w:br/>
        <w:t>Применение метода самонастранваюшейея модели қ</w:t>
        <w:br/>
        <w:t>идентификации кинетических уравнений--58</w:t>
        <w:br/>
        <w:t>Применение методов теории параметрического</w:t>
        <w:br/>
        <w:t>регулирования на базе модели Солоу-331</w:t>
        <w:br/>
        <w:t>Прогнозирование статических режимов шахтной</w:t>
        <w:br/>
        <w:t>свинцоной плавки--45</w:t>
        <w:br/>
        <w:t>Прогнозированне хода процесса шахтной плавкн</w:t>
        <w:br/>
        <w:t>окисленных николсовых руд при помоши электронных</w:t>
        <w:br/>
        <w:t>вычислительных машин»-6</w:t>
        <w:br/>
        <w:t>Проектирование автоматизираванных систем</w:t>
        <w:br/>
        <w:t>упранления.- 161</w:t>
        <w:br/>
        <w:t>Проектирование многомерных детерминированных и</w:t>
        <w:br/>
        <w:t>стохастических систем управления Методами</w:t>
        <w:br/>
        <w:t>сравнения.- 179,173</w:t>
        <w:br/>
        <w:t>Развитие и применение теории параметрического</w:t>
        <w:br/>
        <w:t>регулирования на базе одного класса математических</w:t>
        <w:br/>
        <w:t>моделей--322</w:t>
        <w:br/>
        <w:t>Развитие и применение теорин параметрического</w:t>
        <w:br/>
        <w:t>регулирования на базе вычислимой модели обшего</w:t>
        <w:br/>
        <w:t>равновесия с теңевым сектором --350</w:t>
        <w:br/>
        <w:t>Развитие и применение теорин параметрического</w:t>
        <w:br/>
        <w:t>регулирования эволюцин экономической системы на базе</w:t>
        <w:br/>
        <w:t>одной неоклассической модели оптимального роста - 315</w:t>
        <w:br/>
        <w:t>государстненного регулирования механизмая</w:t>
        <w:br/>
        <w:t>развивакицейеся экономнки--200</w:t>
        <w:br/>
        <w:t>Моделировапие кинетики кристаллизации алюмината</w:t>
      </w:r>
    </w:p>
    <w:p>
      <w:r>
        <w:t>натрия сзатранкой на аналоговой вычнелительной машине</w:t>
        <w:br/>
        <w:t>-30</w:t>
        <w:br/>
        <w:t>Моделирование нгустойчивости н развитин рыночнық</w:t>
        <w:br/>
        <w:t>механизмов открытой экономической системы - 231</w:t>
        <w:br/>
        <w:t>Моделированив поведения реформируемой</w:t>
        <w:br/>
        <w:t>экономическай системы -2 19,226</w:t>
        <w:br/>
        <w:t>Моделирование производственнаго процесса комплекса</w:t>
        <w:br/>
        <w:t>«отражательные печн-конвертеры» металлургичсскага</w:t>
        <w:br/>
        <w:t>производства --86</w:t>
        <w:br/>
        <w:t>Мәделировапие развития экономической системы и</w:t>
        <w:br/>
        <w:t>неустоймивости уравня цен- 232</w:t>
        <w:br/>
        <w:t>Молелирование сцеңариев развития экономической</w:t>
        <w:br/>
        <w:t>системы -233</w:t>
        <w:br/>
        <w:t>рынка труда - 203</w:t>
        <w:br/>
        <w:t>Модель оценки влияния процесса ириватизаций на</w:t>
        <w:br/>
        <w:t>поведение экономической системы - 204</w:t>
        <w:br/>
        <w:t>Модульность и типизация при разработке</w:t>
        <w:br/>
        <w:t>цитегрированной системы исследования, прогктирования</w:t>
        <w:br/>
        <w:t>н управления в иветной металлургии-- 155</w:t>
        <w:br/>
        <w:t>Некоторые задачи календарного планирования сбыта</w:t>
        <w:br/>
        <w:t>готовой продукции промышленными предприятиями- 87</w:t>
        <w:br/>
        <w:t>Некаторые проблемы информатизацин республики- 195</w:t>
        <w:br/>
        <w:t>Некотарые проблемы создания информационной системы</w:t>
        <w:br/>
        <w:t>для сферы государетвенного управления --220</w:t>
        <w:br/>
        <w:t>Некоторые размышления 06 инженерном образавании в</w:t>
        <w:br/>
        <w:t>стране - 242</w:t>
        <w:br/>
        <w:t>164.</w:t>
        <w:br/>
        <w:t>Чехов В.Н.-94</w:t>
        <w:br/>
        <w:t>Чикризов М.А.-37.</w:t>
        <w:br/>
        <w:t>Шакенов А.- 132</w:t>
        <w:br/>
        <w:t>Шукаев Д.Н.-105,140</w:t>
        <w:br/>
        <w:t>Юничева Н.Р.-241,250</w:t>
        <w:br/>
        <w:t>Ярмухамелова З.М.-116,126</w:t>
        <w:br/>
        <w:t>Асйоу21,.-324,334,337,328,339,340,2341,342,343,344,</w:t>
        <w:br/>
        <w:t>351,353,354,355,356,257,358,360</w:t>
        <w:br/>
        <w:t>АііаіКҺапау Б,Т.-344</w:t>
        <w:br/>
        <w:t>Дікақоуа В.А.-352,359</w:t>
        <w:br/>
        <w:t>АВһапоу Е.А.- 359</w:t>
        <w:br/>
        <w:t>Авһітоу Ав.--283,284,301,302,303,304,305,316,317,</w:t>
        <w:br/>
        <w:t>318,319,324,325,334,337,338,339,240,241,342,3423,260,261,</w:t>
        <w:br/>
        <w:t>352,353,355,356,358,290</w:t>
      </w:r>
    </w:p>
    <w:p>
      <w:r>
        <w:t>Ауавапоу Е.Т.-222</w:t>
        <w:br/>
        <w:t>Азіһекоуа А.5.-336,354,357</w:t>
        <w:br/>
        <w:t>Веузепрі М.А.-228, 229,230</w:t>
        <w:br/>
        <w:t>ВоғоузҚу Ч.--324,338,339,341,343,351,352,253,259</w:t>
        <w:br/>
        <w:t>ВогочвКу Үш,-272,283,284,290,201,302,303,304,205,</w:t>
        <w:br/>
        <w:t>316,317,318,319,324,325,334,335,337,338,339,340,341,342,</w:t>
        <w:br/>
        <w:t>343,344,251,352,353,354,355,356,357,358,359,360</w:t>
        <w:br/>
        <w:t>Виуапоуа О.Б, -230</w:t>
        <w:br/>
        <w:t>ІБҚаКоу М.-301, 302, 303,304, 305,316,317,318,319,325</w:t>
        <w:br/>
        <w:t>КшеКкеуеу 21-272</w:t>
        <w:br/>
        <w:t>МегеКезһеу Т.ПВ.&gt;- 340, 334</w:t>
        <w:br/>
        <w:t>Мігһерогофзеу К.М.-360</w:t>
        <w:br/>
        <w:t>КоуіКкоу О.А,-360</w:t>
        <w:br/>
        <w:t>Митвейюу О.В.-335</w:t>
        <w:br/>
        <w:t>баоафуеу К.-301,302,303, 304,305</w:t>
        <w:br/>
        <w:t>Зарафуәу К.-316,317,318,319,290</w:t>
        <w:br/>
        <w:t>183</w:t>
        <w:br/>
        <w:t>О построенин математической модели шахтной печи для</w:t>
        <w:br/>
        <w:t>целей автоматизация плавки окисленных никеленых руд--2.</w:t>
        <w:br/>
        <w:t>О примененин теории параметричосского регулирования</w:t>
        <w:br/>
        <w:t>для вычнслимых моделей обшего равновесия - 329</w:t>
        <w:br/>
        <w:t>О.синтезе оптимального закона парамстрического</w:t>
        <w:br/>
        <w:t>регулнрования механнизмов рыночнай экономики на базе</w:t>
        <w:br/>
        <w:t>принципа максимума - 268</w:t>
        <w:br/>
        <w:t>О слабой структурной устойчивости математической</w:t>
        <w:br/>
        <w:t>модели экономической системы с учетом влияния внешней</w:t>
        <w:br/>
        <w:t>торғовла--312</w:t>
        <w:br/>
        <w:t>О слабой структурной устойчивости Одной</w:t>
        <w:br/>
        <w:t>математической модели- 213</w:t>
        <w:br/>
        <w:t>О структурной устойчивостн и параметрическом</w:t>
        <w:br/>
        <w:t>реғулированин на примере одной модели экономической</w:t>
        <w:br/>
        <w:t>системы- 320</w:t>
        <w:br/>
        <w:t>О теорми параметрическоғо регулнрования развития</w:t>
        <w:br/>
        <w:t>рыночной экономики - 295</w:t>
        <w:br/>
        <w:t>Об антоматической стабилизации статического режима</w:t>
        <w:br/>
        <w:t>шахтнай свинцовой плавки-31,56</w:t>
        <w:br/>
        <w:t>Об автоматическом управленин штахтной плавкай</w:t>
        <w:br/>
        <w:t>окнсленных никелевых руд- 16</w:t>
      </w:r>
    </w:p>
    <w:p>
      <w:r>
        <w:t>ов алгоритмах иденгтификацин навтоматических системах</w:t>
        <w:br/>
        <w:t>адаптивногофегулирования--40</w:t>
        <w:br/>
        <w:t>Об алгоритмах исследования аттракторав динамических</w:t>
        <w:br/>
        <w:t>систем- 243,248</w:t>
        <w:br/>
        <w:t>Обеаспользований метода плапнрования многофакторных</w:t>
        <w:br/>
        <w:t>экспериментов Для исследонания скорости окисления</w:t>
        <w:br/>
        <w:t>расплавленного железа--41</w:t>
        <w:br/>
        <w:t>Об одной задаче аналитического конструирования</w:t>
        <w:br/>
        <w:t>оптимальнога регулятора- 78</w:t>
        <w:br/>
        <w:t>167</w:t>
        <w:br/>
        <w:t>Формализованные методы пред проектного анализа</w:t>
        <w:br/>
        <w:t>структуры информационных потоков при разработке</w:t>
        <w:br/>
        <w:t>информационных систем обработки данных - 167</w:t>
        <w:br/>
        <w:t>Хаос, бифуркация и странные аттракторы динамики</w:t>
        <w:br/>
        <w:t>рыночных механизмов--227</w:t>
        <w:br/>
        <w:t>Цифро-аналоговая система антоматической</w:t>
        <w:br/>
        <w:t>идентнфикаци итехнологического процесса в контактном</w:t>
        <w:br/>
        <w:t>аппарате- 82</w:t>
        <w:br/>
        <w:t>Цифровая система автоматического управления</w:t>
        <w:br/>
        <w:t>процессом агломерации свинцовых концентратов -- 109</w:t>
        <w:br/>
        <w:t>Цифровая система оптимального управления процессом</w:t>
        <w:br/>
        <w:t>окисления серннистого ангидрида-- 110</w:t>
        <w:br/>
        <w:t>Экспериментальные исоледования системы</w:t>
        <w:br/>
        <w:t>автоматической стабилизации с прогназируюшей</w:t>
        <w:br/>
        <w:t>самонастраиваюицейся моделью --б1</w:t>
        <w:br/>
        <w:t>Элементы теорин параметрическоғо регулирования</w:t>
        <w:br/>
        <w:t>механизмов рыночной экономики- 282,289</w:t>
        <w:br/>
        <w:t>Элементы теории параметрического регулирования</w:t>
        <w:br/>
        <w:t>развития рыночной экономики - 300 ;</w:t>
        <w:br/>
        <w:t>Элементы теорин параметрическоғо регулирования</w:t>
        <w:br/>
        <w:t>эволюция экономической системы страны -- 323</w:t>
        <w:br/>
        <w:t>Эффективное парамстрическое регулирование</w:t>
        <w:br/>
        <w:t>механизмов рыночной экономики-271</w:t>
        <w:br/>
        <w:t>Эффективность научного поивка- 131</w:t>
        <w:br/>
        <w:t>ІУ Всесоюзная школа-семинар по управдению большими</w:t>
        <w:br/>
        <w:t>сибтемами--115</w:t>
        <w:br/>
        <w:t>ХВсәсоюзное сонешание по проблемам управления - 181</w:t>
        <w:br/>
        <w:t>Жррісабйоп ӨҒіһе рагатпеігіса! гәршаноп Інвогу ог тейиебоһ</w:t>
        <w:br/>
        <w:t>(һе еНесіс оҒа вһадоуғ весіог оГ есопотту - 334</w:t>
        <w:br/>
        <w:t>Бібусабоп оҒехігетев ізіһе рағантекгіс сотіғо! рғоретт Ғог</w:t>
        <w:br/>
        <w:t>іһе іһгее-весіог тодг! оҒесопоту - 335</w:t>
        <w:br/>
        <w:t>7175</w:t>
        <w:br/>
        <w:t>Параметрическое регулирование рыночных механизмов</w:t>
      </w:r>
    </w:p>
    <w:p>
      <w:r>
        <w:t>воспроизводства-- 251</w:t>
        <w:br/>
        <w:t>Параместрическое- регулированне характеристик</w:t>
        <w:br/>
        <w:t>коньюнктурных шиклав на примере модели Гудвина--321</w:t>
        <w:br/>
        <w:t>Параметрическое регулирование экономического роста</w:t>
        <w:br/>
        <w:t>на базе стохастической вычислимой модели обшего</w:t>
        <w:br/>
        <w:t>равновесия с сектором знаний - 330</w:t>
        <w:br/>
        <w:t>Планирование работ при разработке праграммных</w:t>
        <w:br/>
        <w:t>комплексов- 184</w:t>
        <w:br/>
        <w:t>Построение агрегатированной системы сравнения для</w:t>
        <w:br/>
        <w:t>многомерной системы: антоматического-управления с</w:t>
        <w:br/>
        <w:t>изменяюшейся конфигурацией обһектом с</w:t>
        <w:br/>
        <w:t>запаздыланием-244</w:t>
        <w:br/>
        <w:t>Паостроенне и анализ динамнческих свойств систем</w:t>
        <w:br/>
        <w:t>управления с изменяюшейся конфигурацией - 200</w:t>
        <w:br/>
        <w:t>Построенне математической модели тіроцевса</w:t>
        <w:br/>
        <w:t>конвертирования медных штейнов. 102</w:t>
        <w:br/>
        <w:t>Построенне математической модели технологического</w:t>
        <w:br/>
        <w:t>процесса возғонки вельокнон -«103</w:t>
        <w:br/>
        <w:t>Пәстроение многомерной бинарной системы на основе</w:t>
        <w:br/>
        <w:t>метода сравнения- 190</w:t>
        <w:br/>
        <w:t>Построенне предельно робастных устойчивых систем</w:t>
        <w:br/>
        <w:t>управления -236</w:t>
        <w:br/>
        <w:t>Построение систем управления с повышенным</w:t>
        <w:br/>
        <w:t>потенциалом робастной устайчивости--237</w:t>
        <w:br/>
        <w:t>Построение системы сравнения для стационарного обьект</w:t>
        <w:br/>
        <w:t>с последействием--252</w:t>
        <w:br/>
        <w:t>Построенне составляюших енстемы стимулирования</w:t>
        <w:br/>
        <w:t>активного элемента - 172</w:t>
        <w:br/>
        <w:t>Паостроенце широко рабастно устойчивых систем управления</w:t>
        <w:br/>
        <w:t>вклассе структурно устойчиных отобраэений - 221</w:t>
        <w:br/>
        <w:t>(79</w:t>
        <w:br/>
        <w:t>систем управления с повышенным потенциалом робастной</w:t>
        <w:br/>
        <w:t>устойчивости-239</w:t>
        <w:br/>
        <w:t>Теоремы о динамическом свойстве притяжения решений</w:t>
        <w:br/>
        <w:t>многомерных бинарных систем управления с</w:t>
        <w:br/>
        <w:t>запаздынаннем к множеству конусного типа- 197</w:t>
        <w:br/>
        <w:t>Технология автоматизированного проектирования</w:t>
        <w:br/>
        <w:t>информационного и программнаго обеспечения АСУТН,</w:t>
        <w:br/>
        <w:t>основанная нн реляционном подходе- 176</w:t>
        <w:br/>
        <w:t>Управление одним классом етохастических систем (на</w:t>
        <w:br/>
        <w:t>примере задачи планирования сроков профилактических</w:t>
        <w:br/>
        <w:t>осмотров н ремонтов сложных технических оңстем)- 106</w:t>
        <w:br/>
        <w:t>Условия Ппритяжения решений многомерных нелинейных</w:t>
        <w:br/>
        <w:t>систем с запаздыванием к множеству конусного типа - 198</w:t>
        <w:br/>
        <w:t>Устойчивость автоматической системы непәсредетвеннага</w:t>
        <w:br/>
        <w:t>цифровога управления, осушествляюшей стабилизацию и</w:t>
        <w:br/>
        <w:t>вывод технологического обьекта из аварийного</w:t>
        <w:br/>
        <w:t>режима- 130</w:t>
      </w:r>
    </w:p>
    <w:p>
      <w:r>
        <w:t>Устойчивость беспоисковой идентификация с</w:t>
        <w:br/>
        <w:t>угпрошеннымн дискретпыми алгоритмамн-- 107, 144</w:t>
        <w:br/>
        <w:t>Устойчивость одного класса многомернай системы с</w:t>
        <w:br/>
        <w:t>переменной структурой сзапаздызанием- 145</w:t>
        <w:br/>
        <w:t>Устойчивость процесса беспоисковой идентификацин -65</w:t>
        <w:br/>
        <w:t>Устойчивость системы автоматического управления,</w:t>
        <w:br/>
        <w:t>осушествляюшей стабилизацию и вывод технологического</w:t>
        <w:br/>
        <w:t>обһекта из анарийного режимя -- 146, 151</w:t>
        <w:br/>
        <w:t>Устойчивость цифровой системы управления,</w:t>
        <w:br/>
        <w:t>осушествляюшей стабилизацию и вывод технологического</w:t>
        <w:br/>
        <w:t>обһьекта ил аварийнаго режима- 122</w:t>
        <w:br/>
        <w:t>Формализация процесса функционирования дискретнд-</w:t>
        <w:br/>
        <w:t>непрерывнаго комплекса медеплавильного цеха- 108</w:t>
        <w:br/>
        <w:t>174</w:t>
        <w:br/>
        <w:t>Беуеіортелі әлгі әррПісайоп әГІле рагаптеігіса! гершагоп</w:t>
        <w:br/>
        <w:t>іһеогу ое вілеіе зесіюг есалетіс тоде ГбаКіпе іпіс ассанпс</w:t>
        <w:br/>
        <w:t>Әе іне іп іЛе іпрші оҒ Гәшткіз - 336</w:t>
        <w:br/>
        <w:t>Веугіортелі апа изаге өРІле тагісей есопоту рағателгіса!</w:t>
        <w:br/>
        <w:t>геошайов (феогу оп іһе Вавіз о/ опе-с1458 іпаіһетанса!</w:t>
        <w:br/>
        <w:t>тадсіз-316</w:t>
        <w:br/>
        <w:t>Беме!ортені оҒрагатейтіса! гершіагіоі (Леогу оп (һе фавіз оҒ</w:t>
        <w:br/>
        <w:t>өпесізөө сотршаНіг селега! есші гіш төдісі5- 324,537</w:t>
        <w:br/>
        <w:t>Беуетертеп оҒІһе тагкей есөлоіту гудішіоп рагатеігіса!</w:t>
        <w:br/>
        <w:t>тедшізгіоп (һеогу ол Іһе втомИһ-тәде! Ваві8 - 317</w:t>
        <w:br/>
        <w:t>Беуейортеті о? Іһе рағатетіс гершайоп Інеогу һавеа ол</w:t>
        <w:br/>
        <w:t>өне с1а55 о”сотршабіе репеға! еді іртіші тшойе15-338</w:t>
        <w:br/>
        <w:t>Оулатіс ргорегНев о? пи!Н-Әітепвіопа! диаві-зрі іле,</w:t>
        <w:br/>
        <w:t>өюосһавтіс зілагу сөпітді 5уіете - 209,213</w:t>
        <w:br/>
        <w:t>Еіетел(5 оГ Іле тшагкег весопоту деуеіюртені рагаттігіса!</w:t>
        <w:br/>
        <w:t>гершізгіоп Інеогу- 301</w:t>
        <w:br/>
        <w:t>Еіетеше оҒ һе рагатетгіса! тершізйіоп Шсогу Базей ол Іле</w:t>
        <w:br/>
        <w:t>сіпев оҒесотриба ег сепеға! ейшіізгішт тосігі5- 329</w:t>
        <w:br/>
        <w:t>Шетегіз өГІһе рағатеігіса! гегшасіов Шеогу өГІПе пайота!</w:t>
        <w:br/>
        <w:t>есопоту еуоішіоп базей оп соларшаМе велега! есаш ет</w:t>
        <w:br/>
        <w:t>төосісі8-351</w:t>
        <w:br/>
        <w:t>ІныаБ іу апа асугіортепі Яаз Пігміол өҒ МагКе!</w:t>
        <w:br/>
        <w:t>Месһалізте ОҒ Есопотіс зузіеіл8 - 228</w:t>
        <w:br/>
        <w:t>Масгоесойотіс ала1убіз апа есопотіс роһісу һавей оп</w:t>
        <w:br/>
        <w:t>рагаілелгіс сөліге!. - 360</w:t>
        <w:br/>
        <w:t>Мейовв оҒСопгоі бузіетв безеп мп ароһепкіі! Тоғ Коз</w:t>
        <w:br/>
        <w:t>ыаріШу--229</w:t>
        <w:br/>
        <w:t>Меовв оҒ һе рағатеігіса! тершайол о тағКей есопоту</w:t>
        <w:br/>
        <w:t>тесһалізіпӛ - 272</w:t>
        <w:br/>
        <w:t>Майні-аггег сопсо! вузісіте Гог сотріех тәпшіясішгіпе,</w:t>
        <w:br/>
        <w:t>ргосеззев - 214</w:t>
        <w:br/>
        <w:t>176</w:t>
      </w:r>
    </w:p>
    <w:p>
      <w:r>
        <w:t>Зайашфекоу М.Т,-240</w:t>
        <w:br/>
        <w:t>Затіршіпа 5.Р.-209,213</w:t>
        <w:br/>
        <w:t>бегокгіБісі 5, Үз.-335 )</w:t>
        <w:br/>
        <w:t>Зокоіоуа 5.Р.-209,213,214,215,222</w:t>
        <w:br/>
        <w:t>Әшінвепһаеу Б.К.-242,353,355, 356</w:t>
        <w:br/>
        <w:t>5айалоу В.-324, 325,324,335,337,338,239,340,341,342,</w:t>
        <w:br/>
        <w:t>343,344,351,352,353,354,355,356,357,3858,359,360</w:t>
        <w:br/>
        <w:t>Усіоішуеуа О.- 272</w:t>
        <w:br/>
        <w:t>Уаодшо Үй-339,344</w:t>
        <w:br/>
        <w:t>ӘШІМОВ ӘБДІҚАППАР ӘШІМҰЛЫ</w:t>
        <w:br/>
        <w:t>Қазақстан ғалымдарының биобибливграфиясы</w:t>
        <w:br/>
        <w:t>Басылуға 24.01.2012 ж. қол қойылды.</w:t>
        <w:br/>
        <w:t>Тиражы 100 дана.</w:t>
        <w:br/>
        <w:t>““ҚРМЕК Орталық ғылыми кітапханасы</w:t>
        <w:br/>
        <w:t>баспаханасында басылды.</w:t>
        <w:br/>
        <w:t>Алматы қ., Шевченко көшесі, 28</w:t>
        <w:br/>
        <w:t>тел.: 261-10-00</w:t>
        <w:br/>
        <w:t>СОХТЕМТ8</w:t>
        <w:br/>
        <w:t>То геадегв... ә. 249</w:t>
        <w:br/>
        <w:t>Міаіп темен оп " өзі аеіңібее оғ ЖкӘКесетее оғ Ек</w:t>
        <w:br/>
        <w:t>Маһола! асадету оҒ8сіепсев А.А, АвһШтоу............... 20</w:t>
        <w:br/>
        <w:t>ВгіеҒеввау оҒвсіепіҒіс, редавовіса! алд рис аспуіНіев</w:t>
        <w:br/>
        <w:t>оҒасайетісіап ОЕ КК Асадету оҒӛсіпсев</w:t>
        <w:br/>
        <w:t>А.А.Азһітоу................. ы амен елене мне не кеннен екі 49</w:t>
        <w:br/>
        <w:t>Іігаішге ол Не әпб аспуйу оғ А.А, Авһітоу......... 60</w:t>
        <w:br/>
        <w:t>Сігопоіовріса! рарег іпдех...............1..24 өш нə 61</w:t>
        <w:br/>
        <w:t>Анов вегіШісдеіев..........!.2ДГҘ 4 140242222... 118</w:t>
        <w:br/>
        <w:t>ӛсіетіініс рарегв апа боКв есШед Бу А.А. Авһітоу...119</w:t>
        <w:br/>
        <w:t>ӛсіепіійс Гогштіз оггапігес зу А.А, Азһітоу......... 121</w:t>
        <w:br/>
        <w:t>Рагбісіраһоп іп ішегдайопа! герибісап сөліегепсез.. 123</w:t>
        <w:br/>
        <w:t>Бәсіюга! апа сапдідігіс Фезев пәдбе илбег іне</w:t>
        <w:br/>
        <w:t>өирегуізіпп оҒ А.А. АвһітоУ..............5222...өее. б 146</w:t>
        <w:br/>
        <w:t>Аірһаһекіса! рарес іпдех...................ə Шал ен енен 153</w:t>
        <w:br/>
        <w:t>Мате іпдек оҒсо-ашһогв........ енеке енемнен е 179</w:t>
        <w:br/>
        <w:t>187</w:t>
      </w:r>
    </w:p>
    <w:p>
      <w:r>
        <w:t>СОДЕРЖАНИЕ</w:t>
        <w:br/>
        <w:t>К читателям...... олағаа Т... еб</w:t>
        <w:br/>
        <w:t>Основные даты жизни и деятельности академика</w:t>
        <w:br/>
        <w:t>“Национальной академии наук Республики Казахстан</w:t>
        <w:br/>
        <w:t>186</w:t>
        <w:br/>
        <w:t>А.А. Ашимова... енеке екее кеннен кеннен екенмін 15</w:t>
        <w:br/>
        <w:t>Краткий очерк научной, педагогической и</w:t>
        <w:br/>
        <w:t>обіцественной деятельности академика Национальной</w:t>
        <w:br/>
        <w:t>академии наук Республики Казахстан А.А. Ашимова...37</w:t>
        <w:br/>
        <w:t>Литература о жизни и деятельности А.А. Ашимова......60</w:t>
        <w:br/>
        <w:t>Хронологический указатель трудав.......5-24.5- 4...шл 21</w:t>
        <w:br/>
        <w:t>Авторские евидетельства.............. ҚАЙДА ОН тАРЫдЕкеІтЕ 118</w:t>
        <w:br/>
        <w:t>Труды, изданные под редакцией А.А. Ашимова......119</w:t>
        <w:br/>
        <w:t>Научные форумы, организаванные под руководством</w:t>
        <w:br/>
        <w:t>А.А.АШИМОВА ыға оквоквтнвканиканоковтемкн дан ианкнен 21</w:t>
        <w:br/>
        <w:t>Участнвг в международных республиканских</w:t>
        <w:br/>
        <w:t>конференциях...... мезет ннен нен енгеннен ннен 122.</w:t>
        <w:br/>
        <w:t>Докторекие и кандидатские диссертации, виполненные</w:t>
        <w:br/>
        <w:t>под научным руководством А.А Ашимова........... 4146</w:t>
        <w:br/>
        <w:t>Алфавитный указатель трудов...............2.2.. 2133</w:t>
        <w:br/>
        <w:t>Именной указатель сойвторов....2..25444е менен, 179</w:t>
        <w:br/>
        <w:t>МАЗМҰНЫ</w:t>
        <w:br/>
        <w:t>Оқырмандарға...</w:t>
        <w:br/>
        <w:t>Қазақстан Республикасының АПТЕЛЕ ғылым</w:t>
        <w:br/>
        <w:t>академиясының академигі Ә.Ә. Әшімовтің өмірі мен</w:t>
        <w:br/>
        <w:t>қызметінің негізгі кезеңдері..................... ШТІ 10</w:t>
        <w:br/>
        <w:t>Қазақстан Республикасының Ұлттық ғылым</w:t>
        <w:br/>
        <w:t>академиясының академигі Ә.Ә. Әшімовтің ғылыми,</w:t>
        <w:br/>
        <w:t>педагогтік және қоғамдық қызметінің қысқаша</w:t>
        <w:br/>
        <w:t>бңеркі...... -чөз«квахвкее узезаемкеламруьяаавккляялааманыы сөзекееене 24</w:t>
        <w:br/>
        <w:t>Ә.Ә.Әшімовтің өмірі мен еңбектері туралы</w:t>
        <w:br/>
        <w:t>Әдебиет Ес акексеоонакыуаныанакі етекте 60</w:t>
        <w:br/>
        <w:t>Еңбектерінің хронологиялық көрсеткіші................ бі</w:t>
        <w:br/>
        <w:t>Авторлық куәліктер... ересен ди алыланғыН татты 18</w:t>
        <w:br/>
        <w:t>Ә.Ә.Әшімовтің редакциясымен шыққан еңбектері....119</w:t>
        <w:br/>
        <w:t>Ә.Ә.Әшімовтің басшылығымен ұйымдастырылған</w:t>
        <w:br/>
        <w:t>ғылыми форумдар.......... курбырахемгенгекіл калма КЕТЕ 121</w:t>
        <w:br/>
        <w:t>Халықаралық республикалық конференцияларға</w:t>
        <w:br/>
        <w:t>қатысуы...4222.4... Ее БӘтЕУНЕЕТЕЕДЫ 123</w:t>
        <w:br/>
        <w:t>Ә.Ә.Әшімовтің ғылыми жетекшілігімен қорғалған</w:t>
        <w:br/>
        <w:t>докторлық және кандидаттық диссертациялар... 146</w:t>
        <w:br/>
        <w:t>Еңбектерінің әліпбилік көрсеткіші....:...............153</w:t>
        <w:br/>
        <w:t>Бірлесіп жазған авторлардың есімдер</w:t>
        <w:br/>
        <w:t>көрсеткіші................. ,езахелетдіййкжаел нікі тқабыдератыдан 179</w:t>
        <w:br/>
        <w:t>185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
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ЗЕЙІН</w:t>
        <w:br/>
        <w:t>ШАШКИН</w:t>
        <w:br/>
        <w:t>ТАҢДАМАЛЫ</w:t>
        <w:br/>
        <w:t>ШЫҒАРМАЛАР</w:t>
        <w:br/>
        <w:t>Алты томдық</w:t>
        <w:br/>
        <w:t>«Жазушы» баспасы</w:t>
        <w:br/>
        <w:t>ІП)</w:t>
        <w:br/>
        <w:t>«ЖАЗУШЫ»</w:t>
        <w:br/>
        <w:t>ЗЕЙІН</w:t>
        <w:br/>
        <w:t>ШАШКИН</w:t>
        <w:br/>
        <w:t>ТАҢДАМАЛЫ</w:t>
        <w:br/>
        <w:t>ШЫҒАРМАЛАР</w:t>
        <w:br/>
        <w:t>Алты томдық</w:t>
        <w:br/>
        <w:t>Алтыншы том</w:t>
        <w:br/>
        <w:t>Пьесалар, киносценарий</w:t>
        <w:br/>
        <w:t>новеллалар, мақалалар</w:t>
        <w:br/>
        <w:t>және очерктер</w:t>
        <w:br/>
        <w:t>5%</w:t>
        <w:br/>
        <w:t>Аламаты--1979</w:t>
        <w:br/>
        <w:t>ЗАМАНА ОСЫЛАЙ</w:t>
        <w:br/>
        <w:t>БАСТАЛДЫ</w:t>
        <w:br/>
        <w:t>(Ә перделі, 6 суретті драма)</w:t>
        <w:br/>
        <w:t>Қаз 2</w:t>
        <w:br/>
        <w:t>Ш 32</w:t>
        <w:br/>
        <w:t>Құрастырушы Төлеу Шаханов</w:t>
        <w:br/>
        <w:t>Шашкин Зейін,</w:t>
        <w:br/>
        <w:t>Ш82 Таңдамалы. Алты томдық. Зейін Шашкин; Т. 6.</w:t>
        <w:br/>
        <w:t>Алматы. «Жазушы», 1979.</w:t>
        <w:br/>
        <w:t>Пьесалар, киносценарий, новеллалар, мақала-</w:t>
        <w:br/>
        <w:t>лар және очерктер.</w:t>
        <w:br/>
        <w:t>956 бет.</w:t>
      </w:r>
    </w:p>
    <w:p>
      <w:r>
        <w:t>Рецензенттер: Ж. Тілеков, Ө. Қанахин.</w:t>
        <w:br/>
        <w:t>Қаз 2</w:t>
        <w:br/>
        <w:t>0733 135</w:t>
        <w:br/>
        <w:t>ашыды лы ӘЙ ы «ЖАЗУШЫ»-- 1979</w:t>
        <w:br/>
        <w:t>205(62)-267-7% ато2ббо (9Д</w:t>
        <w:br/>
        <w:t>Қатынасушылар:</w:t>
        <w:br/>
        <w:t>Тоқаш Бокяп-- революционер )</w:t>
        <w:br/>
        <w:t>Зоя Бахметьева-- революционерка</w:t>
        <w:br/>
        <w:t>Ермилов--большевик-подпольцик</w:t>
        <w:br/>
        <w:t>Құрышпай--Бокиннің досы</w:t>
        <w:br/>
        <w:t>Иван Покудин--солдат</w:t>
        <w:br/>
        <w:t>Сәт Ниязбеков--ауыл ағасы</w:t>
        <w:br/>
        <w:t>Рахими-- оның қызы.</w:t>
        <w:br/>
        <w:t>Зокір-- бай купец</w:t>
        <w:br/>
        <w:t>Жайнақов-- адвокат, алаш ұйымының басшысы</w:t>
        <w:br/>
        <w:t>Малышев-- атаман</w:t>
        <w:br/>
        <w:t>Марков--кашитан, контрразведчик</w:t>
        <w:br/>
        <w:t>Чайори--цыган қызы</w:t>
        <w:br/>
        <w:t>Яшайло--тыңшы</w:t>
        <w:br/>
        <w:t>Мұрат-- жасөспірім жігіт</w:t>
        <w:br/>
        <w:t>Малышевтің адьютанты, поручик, Сүгірбай болыс, түрмедегі күзетші</w:t>
        <w:br/>
        <w:t>жігіттер.</w:t>
        <w:br/>
        <w:t>Оқиға Верный қаласында өтеді.</w:t>
        <w:br/>
        <w:t>4.1009</w:t>
        <w:br/>
        <w:t>(НІ,</w:t>
        <w:br/>
        <w:t>БІРІНШІ ПЕРДЕ</w:t>
        <w:br/>
        <w:t>Бірінші сурет</w:t>
        <w:br/>
        <w:t>Көктем. Алыста -- Алатау, бертінде -- Верный қаласы. Көше.</w:t>
        <w:br/>
        <w:t>Мүйісте Верный қаласының телеграфы. Дуал. Сахнаның бір жағын-</w:t>
        <w:br/>
        <w:t>да--телеграф бөлмесі, әйнекшесі бар есік арқылы арғы залға шы-</w:t>
        <w:br/>
        <w:t>ғады. Он жақта торлы терезе. Сол жақта аулаға шығатын екінші</w:t>
        <w:br/>
        <w:t>есік.</w:t>
        <w:br/>
        <w:t>Оқиға үй алдында, үйдің ішінде де жүріп жатады.</w:t>
        <w:br/>
        <w:t>Ымырт. Ала көлеңке, Таудан түскен қара бұлт қаланың үстіне тв-</w:t>
        <w:br/>
        <w:t>ніп, өте шығады. Жаумайды. Тыста, телеграф алдында, нығына</w:t>
        <w:br/>
        <w:t>мылтық асынған солдат ерсілі-қарсылы жүріп жүр. Бүл-- Иван По-</w:t>
        <w:br/>
        <w:t>кудин, солдаттар комитетінің мүшесі, бүгін күзетте тұр.</w:t>
        <w:br/>
        <w:t>Үйде, «Морзе» аппаратының алдында үрейленіп хабар күткен То-</w:t>
        <w:br/>
        <w:t>қаш Бокин, Құрышпай, Ермилов тұр. «Морзе» аппараты тырс-тырс</w:t>
        <w:br/>
        <w:t>етіп, телеграмманы жазып жатады, суыртпақ тәрізді жіңішке қағаз</w:t>
        <w:br/>
        <w:t>жыландай иіріліп, үйіле береді. Перде ашылғанда аз тым-тырыс, ба-</w:t>
        <w:br/>
        <w:t>рінің көзі аппаратта, бірақ оған қараган Ермилов жоқ, аппарат ды-</w:t>
      </w:r>
    </w:p>
    <w:p>
      <w:r>
        <w:t>бысынан не жазылып жатқанын ол әбден біледі.</w:t>
        <w:br/>
        <w:t>Ермилов (күлімдеп). Қеше мешітте не болды, То-</w:t>
        <w:br/>
        <w:t>қаш? Атаман қала халқының апшысын қуырып, екі ая-</w:t>
        <w:br/>
        <w:t>ғын бір етікке тықты... Сонда сені іздегені рас па?</w:t>
        <w:br/>
        <w:t>Құрышпай, Мен айтайын да, Лука?</w:t>
        <w:br/>
        <w:t>Ермилов. Тек жаныңнан қоспай, дұрысын айт-</w:t>
        <w:br/>
        <w:t>саң... Әртүрлі сөз тарады, өз аузынан естігім кеп тұр.</w:t>
        <w:br/>
        <w:t>Бокин. Опшама қала дүрлігетіндей мардымды еш-</w:t>
        <w:br/>
        <w:t>теме бола қойған жоқ... Мешітте, алаш сарбаздарының</w:t>
        <w:br/>
        <w:t>алдында.. Кімді жақтау керек, аздап пікір тастадым.</w:t>
        <w:br/>
        <w:t>ҚұрышпайЙ. Қалай болғанын мен айтайын ба,</w:t>
        <w:br/>
        <w:t>Лука?</w:t>
        <w:br/>
        <w:t>Ермилов. Тілің қышып бара ма? Ал айта ғой!</w:t>
        <w:br/>
        <w:t>Құрышпай. Айтсам: түс кезінде ұйғыр мешітіне</w:t>
        <w:br/>
        <w:t>кіріп барсақ, аулада иін тірескен алаш жүздігіне жазыл-</w:t>
        <w:br/>
        <w:t>7</w:t>
        <w:br/>
        <w:t>Ермилов (Покудинге). Жібер, қайтесің ұстап.</w:t>
        <w:br/>
        <w:t>(Әйнекті ашып.) Таң атқанша шыдамайтын не болды</w:t>
        <w:br/>
        <w:t>сонша?</w:t>
        <w:br/>
        <w:t>Яшайло (Әйнектен). Көршімнің баласы хал үстінде</w:t>
        <w:br/>
        <w:t>жатқаны. Әкесі Жаркент кетіп еді, соған телеграмма бе-</w:t>
        <w:br/>
        <w:t>ру керек болып түр... Жас бала не біледі, қолына қызыл</w:t>
        <w:br/>
        <w:t>шүберек байлап ап, көшеде жүрсе, атты казақтар кез</w:t>
        <w:br/>
        <w:t>кеп, қамшының астына алып, өлімші қып кеткені, тақ-</w:t>
        <w:br/>
        <w:t>сыр!</w:t>
        <w:br/>
        <w:t>Ермилов (телеграмманы алып.) Дәрігер көрді</w:t>
        <w:br/>
        <w:t>ме?</w:t>
        <w:br/>
        <w:t>Яшайло. Көрді. Әй, тірі қалуы неғайбыл-ау. (Қү-</w:t>
        <w:br/>
        <w:t>мәжнегін ашып.) Николайдың ақшасы жоқ, ренжімеңіз,</w:t>
        <w:br/>
        <w:t>мынау бірыңғай кереңкілер.</w:t>
        <w:br/>
        <w:t>Ермилов. Қереңкілерің өзіне... Онсыз да жіберем!</w:t>
        <w:br/>
        <w:t>Яшайло. Кімге керек дейсіз?! Бұл адыра қалғыр</w:t>
        <w:br/>
        <w:t>миллионның бір сабақ жіптік құны жоқ. Есеп-қисапқа</w:t>
        <w:br/>
        <w:t>керек болмаса... дегенім де.</w:t>
        <w:br/>
        <w:t>Ермилов (бетіне үңіліп). Сіз қай көшеде тұра-</w:t>
        <w:br/>
        <w:t>сыз?</w:t>
        <w:br/>
        <w:t>Яшайло. Сауда көшесінде.</w:t>
        <w:br/>
        <w:t>Ермилов. Мына кісі басқа көшеде тұрмай ма? Қа-</w:t>
        <w:br/>
        <w:t>лай көрші бола қалдыңдар?</w:t>
        <w:br/>
        <w:t>Яшайло. Құдандал, таныс адам ғой.</w:t>
        <w:br/>
        <w:t>Ермилов (сенбегендей). Э... солай ма еді?</w:t>
      </w:r>
    </w:p>
    <w:p>
      <w:r>
        <w:t>Яшайло (қипақтап). Тақсыр, өтінем. Сіз жаңағы</w:t>
        <w:br/>
        <w:t>менің сөзімді естіген жоқсыз да, мен айтқам жоқ... За-</w:t>
        <w:br/>
        <w:t>. ман қиын, біреу-міреу теріс ұғып... Ағаш аттың басына</w:t>
        <w:br/>
        <w:t>іліп әкетсе...</w:t>
        <w:br/>
        <w:t>Яшайло кетеді, Ермилов басын шайқап, әйнекті жабады да аппа-</w:t>
        <w:br/>
        <w:t>ратқа барады. Бокин мен Құрышпай шыға келеді.</w:t>
        <w:br/>
        <w:t>Бокин. Дәу де болса, шпик. Қонтрразведканың сал-</w:t>
        <w:br/>
        <w:t>паң құлағы.</w:t>
        <w:br/>
        <w:t>Құрышпай. Мұны мен білем. Қу табан, ылғи ба-</w:t>
        <w:br/>
        <w:t>зарда жүреді.</w:t>
        <w:br/>
        <w:t>Бокин. Қім болса да, бізді байқап қалды... Із кес-</w:t>
        <w:br/>
        <w:t>тірмей, бұл арадан таю керек. (Ермаловке.) Неге ша-</w:t>
        <w:br/>
        <w:t>қырттың мені?</w:t>
        <w:br/>
        <w:t>а бұрвиаһай мен Покудин өзара күбір-күбір кеңе-</w:t>
        <w:br/>
        <w:t>седі).</w:t>
        <w:br/>
        <w:t>Ермилов (оңалашап). Тоқаш, сен Зоя Бахметьев-</w:t>
        <w:br/>
        <w:t>наны білесің бе?</w:t>
        <w:br/>
        <w:t>Нн</w:t>
        <w:br/>
        <w:t>Зоя қаштасып, тез шығып кетеді, «шу-шулаған» сырттан дауыс</w:t>
        <w:br/>
        <w:t>естіледі. Покудин үйге кіреді. Яшайло Зоя соңынан жасырынып, бір-</w:t>
        <w:br/>
        <w:t>ге кетеді.</w:t>
        <w:br/>
        <w:t>Покудин. Осы қызыңнан мен қорқам! Өзі атаман-</w:t>
        <w:br/>
        <w:t>ның үйінде жатса.. Бізге тілектес боп қол созады де-</w:t>
        <w:br/>
        <w:t>генді...</w:t>
        <w:br/>
        <w:t>Құрышпай. Сенің сыған қызыңнан гөрі осы тұрақ-</w:t>
        <w:br/>
        <w:t>ты шығар, жігітім!</w:t>
        <w:br/>
        <w:t>Покудиян. Чайориге мен кепіл болам. Сен мынаған</w:t>
        <w:br/>
        <w:t>кепіл бола аласың ба?</w:t>
        <w:br/>
        <w:t>Бокин. МеФболам!</w:t>
        <w:br/>
        <w:t>Покудиян. А,онда дұрыс.</w:t>
        <w:br/>
        <w:t>Ермилов. Аузы күйген үрлеп ішеді. Сұрағанның</w:t>
        <w:br/>
        <w:t>шамы жоқ.</w:t>
        <w:br/>
        <w:t>Сырттан цыган қызының дауысы естіледі.</w:t>
        <w:br/>
        <w:t>Дауыс. Бал ашамын, бал ашамын, алдағынды бол-</w:t>
        <w:br/>
        <w:t>жап берем, дағдырынды атап берем, алақаныңды аш,</w:t>
        <w:br/>
        <w:t>ақшаңды сал, меруертім.</w:t>
        <w:br/>
        <w:t>Ермилов (Покудинге). Келді, әне, дыганың!</w:t>
        <w:br/>
        <w:t>«Қой!» дедім -- болмадың, көресінің алда... Бар, алды-</w:t>
        <w:br/>
        <w:t>нан шық, қарсы ал!</w:t>
        <w:br/>
        <w:t>(Покудин Чайориді кіргізбейді, ол шап беріп құшақ-</w:t>
        <w:br/>
        <w:t>тай түседі.)</w:t>
      </w:r>
    </w:p>
    <w:p>
      <w:r>
        <w:t>Чайори. Қаһарманым менің, меруертім, сағындым</w:t>
        <w:br/>
        <w:t>сені, іздедім.</w:t>
        <w:br/>
        <w:t>Ермилов. Түнделетіп қайдан жүрсің, Чайори?</w:t>
        <w:br/>
        <w:t>Чайори. Ұзақ күнге биледік те, Ән салдық, қонақ-</w:t>
        <w:br/>
        <w:t>тарды риза қылдық.</w:t>
        <w:br/>
        <w:t>Құрышпай (әндете еліктеп). Сығаным менің, ға-</w:t>
        <w:br/>
        <w:t>шығым. Аш балыңды: не көрдің, не білдің?</w:t>
        <w:br/>
        <w:t>Чайори. Асықтырма, алтыным, шынын айтам, жа-</w:t>
        <w:br/>
        <w:t>сырмайым!.. Тырнақтай қалдырмайын!</w:t>
        <w:br/>
        <w:t>Ермилов. Әндетпей, адам сықылды айтуды құдай</w:t>
        <w:br/>
        <w:t>бұйыртпады ғой саған!</w:t>
        <w:br/>
        <w:t>Чайори (даусы өзгеріп). Бүгін Зәкір ақсақал қа-</w:t>
        <w:br/>
        <w:t>сында әлгі көзілдірікті тапал қазақ бар, ұзақ күнге рес-</w:t>
        <w:br/>
        <w:t>торанда серуен құрды... Қаланың ығайы мен сығайы жи-</w:t>
        <w:br/>
        <w:t>налды. Сембі күні Зәкір үйінде той. Соған атаманды</w:t>
        <w:br/>
        <w:t>шақырмақ! Біз де сонда боламыз. Өтірік айтсам көзім</w:t>
        <w:br/>
        <w:t>шықсын, меруертім. (Тұрғандар бірдеме түсінгендей бі-</w:t>
        <w:br/>
        <w:t>ріне-бірі қарайды. Иванға.) Қашан келесін, көгершінім,</w:t>
        <w:br/>
        <w:t>қымбаттым? Көп тостым сені.</w:t>
        <w:br/>
        <w:t>15</w:t>
        <w:br/>
        <w:t>«Тұғырына саңғыған сұңқар оңбас,</w:t>
        <w:br/>
        <w:t>Үйірінен-қаңғыған түлкі оңбас» дейді.</w:t>
        <w:br/>
        <w:t>Бокин. Тауып айттың, Құрышым!</w:t>
        <w:br/>
        <w:t>Ермизлов. Тоқаш, ол күні мен сені жақсы көріп,</w:t>
        <w:br/>
        <w:t>досым деп, аяп айтқан сөзім де... Біле-білсең, сен жалғыз</w:t>
        <w:br/>
        <w:t>бізге ғана емес, халқыңа керек адамсың.</w:t>
        <w:br/>
        <w:t>Сырттан Покудин кіреді.</w:t>
        <w:br/>
        <w:t>Покудин (қолын үрлеп). Күнде бір ызғар бар...</w:t>
        <w:br/>
        <w:t>Қар жаумаса не қылсын.</w:t>
        <w:br/>
        <w:t>Құрышпай. Енді қар жаумайды, Иван. Қөктем</w:t>
        <w:br/>
        <w:t>түсті, бұ да болса құдайекеннің бізге болысқаны. («Мор-</w:t>
        <w:br/>
        <w:t>зе» аппараты қайта тырсылдай бастайды. Ермилов құ-</w:t>
        <w:br/>
        <w:t>лағын тігіп, жанына барып отыра қалады. Тик-тик. Бәрі”</w:t>
        <w:br/>
        <w:t>де үлкен жаңалық күткендей, ықылас қоя назар ауда-</w:t>
        <w:br/>
        <w:t>рады.) )</w:t>
        <w:br/>
        <w:t>Ермилов. Так-так... (Басын шайқап, ернін тістей-</w:t>
        <w:br/>
        <w:t>ді.) Но-но?!.</w:t>
        <w:br/>
        <w:t>Құрышпай. Не дейді мына сақауың? Айтсайшы,</w:t>
        <w:br/>
        <w:t>дәмелендірмей, ұл тапты ма, қыз тапты ма?</w:t>
        <w:br/>
        <w:t>Ермилов. Сабыр, достым! (Оқиды.) «Верный қа-</w:t>
        <w:br/>
        <w:t>ласы, наказной атаман Малышевқа. Бетіміз - Жетісу,</w:t>
        <w:br/>
        <w:t>суыт жүріп келеміз. Құлжадағы елші арқылы Қашқар-</w:t>
        <w:br/>
        <w:t>дағы ағылшын өкілі генерал Эссертонмен тез арада бай-</w:t>
        <w:br/>
        <w:t>ланыс жасаңыз. Веритус Унитус. Атаман Дутов. 98</w:t>
      </w:r>
    </w:p>
    <w:p>
      <w:r>
        <w:t>февраль, 1918 ж».</w:t>
        <w:br/>
        <w:t>Покудин (ызалы). Ал, іздегендерің осы ғой... Та-</w:t>
        <w:br/>
        <w:t>ғы да аялдаңдар, мүмкін Семей жақтан атаман Аннен-</w:t>
        <w:br/>
        <w:t>ков те келер!</w:t>
        <w:br/>
        <w:t>Құрышпай. Иван, осы екеуміздің ойымыз әрқа-</w:t>
        <w:br/>
        <w:t>шанда да бірдей шығады-ау!.. Сонысы не екен? Егіз</w:t>
        <w:br/>
        <w:t>емеспіз пе? Менің де қақсап жүргенім осы. Кешіге.бер-</w:t>
        <w:br/>
        <w:t>сек, ұлыстың ұлы күні алыстай бере ме деп қорқам!..</w:t>
        <w:br/>
        <w:t>Ермилов. Жоқ, Құрыш, босқа абдырама! Көз жұ-</w:t>
        <w:br/>
        <w:t>мып, күмп беріп орға түсіп кетуге болмайды... Гм... Вери-</w:t>
        <w:br/>
        <w:t>тус Унитус? О не дегені, Тоқаш?</w:t>
        <w:br/>
        <w:t>Бокин. Бұл латын тілінде: «біріккен күшпен» деген</w:t>
        <w:br/>
        <w:t>сөз. Ағылшын арыстанын шекарадан өткізіп ап, Жетісу-</w:t>
        <w:br/>
        <w:t>ды жайлап-төстеп.. реті келсе, Ташкенге де ауыз сал-</w:t>
        <w:br/>
        <w:t>мақ... Атаманның көздеген нысанасы осы!</w:t>
        <w:br/>
        <w:t>2 Құрышпай. Ай-ай!.. Ең әрі кетсе, бір жұманың</w:t>
        <w:br/>
        <w:t>ішінде алдыңғы қатары бізге де жетіп қалар-ау тегі. Сон-</w:t>
        <w:br/>
        <w:t>9</w:t>
        <w:br/>
        <w:t>да... революция Жетісуда... алла-акпар, сақал сипар де-</w:t>
        <w:br/>
        <w:t>ген сөз!</w:t>
        <w:br/>
        <w:t>Покудин. Пішпекте де Совет өкіметі орнаған Кө-</w:t>
        <w:br/>
        <w:t>рінеді. Күйбеңдеп, неге тайқы соға беретіндеріңді... Тү-</w:t>
        <w:br/>
        <w:t>сінбеймін.</w:t>
        <w:br/>
        <w:t>Ермилов. Но-но. Верный мен Пішпек бір емес,</w:t>
        <w:br/>
        <w:t>достым! «Верный» деген сөздің мағынасын білесін бе</w:t>
        <w:br/>
        <w:t>өзің?</w:t>
        <w:br/>
        <w:t>Бокин. Құрышпай. Иванның сөзіне мен де қосылам.</w:t>
        <w:br/>
        <w:t>Олай десең: таразыға сап, салмақтап қара кімнің күші</w:t>
        <w:br/>
        <w:t>мол екен... Ираннан қайтқан екінші полк біз жақта ма?</w:t>
        <w:br/>
        <w:t>Айтшы мынаған, Иван!</w:t>
        <w:br/>
        <w:t>Покудиян. Атой десең, лап бергелі тұр!</w:t>
        <w:br/>
        <w:t>Бокин (қарсы дау айтуға оқталған Ермиловке).</w:t>
        <w:br/>
        <w:t>Бөлме сөзімді;.. Тауда менің жігіттерім дайын тұр ма?</w:t>
        <w:br/>
        <w:t>Құрышпай. Паһ, тұрғанда қандай. Қүн сайын са-</w:t>
        <w:br/>
        <w:t>бымыздың көбеюі сонша, тіптен бара-бара тауға сыймай</w:t>
        <w:br/>
        <w:t>кете ме дейім...</w:t>
        <w:br/>
        <w:t>Покудин. Типография... Темекі фабригі... және...</w:t>
        <w:br/>
        <w:t>Ермилов. Санап болдыңдар ма? Жаудың күшін</w:t>
        <w:br/>
        <w:t>безбенге неге салмайсыңдар?</w:t>
        <w:br/>
        <w:t>Бокин. Жақсы. Прапоршиктер мектебі-- бір де!</w:t>
        <w:br/>
        <w:t>Ермилов. Талғар мен Қаскелеңнің атты казакта-</w:t>
        <w:br/>
        <w:t>ры--екі де! !</w:t>
        <w:br/>
        <w:t>Құрышпай. Алаш жүздігін қайда қоясыңдар?</w:t>
      </w:r>
    </w:p>
    <w:p>
      <w:r>
        <w:t>Покудин. Оған да бір саусақты бүктік. Осыдан</w:t>
        <w:br/>
        <w:t>басқаң бар ма?</w:t>
        <w:br/>
        <w:t>Терезені біреу тықылдатады.</w:t>
        <w:br/>
        <w:t>Ермилов (үрейлене). Бұл кім? (Дірілдеген дауыс:</w:t>
        <w:br/>
        <w:t>«Құдай үшін ашыл әкіберші»)</w:t>
        <w:br/>
        <w:t>Ермилов (Локудинге). Бар, шығыл қарашы! (По-</w:t>
        <w:br/>
        <w:t>кудин мылтығын кезеніп тысқа шығады. Құрышпай те-</w:t>
        <w:br/>
        <w:t>резеден сығалайды.)</w:t>
        <w:br/>
        <w:t>Яшайло. Алла өркеніңді өсірсін, тақсыр, жібері-</w:t>
        <w:br/>
        <w:t>ңізші! Өте тығыз телеграмма бермек едім. (Бокин мен</w:t>
        <w:br/>
        <w:t>Құрышбай тығыла қалады.)</w:t>
        <w:br/>
        <w:t>Покудин. Қақым жоқ, азамат! Жібере алмайым.</w:t>
        <w:br/>
        <w:t>Атаманның жарлығын білмеуші ме ең: кешкі алтыдан</w:t>
        <w:br/>
        <w:t>кейін қала тұрғындарынан телеграмма алынбайды!</w:t>
        <w:br/>
        <w:t>Құрышпай (тесіктен сығалап). Паһ-паһ, көк ба-</w:t>
        <w:br/>
        <w:t>зардағы дүкенші дұнғанның тап өзі! Бұл қайдан жүр?</w:t>
        <w:br/>
        <w:t>10</w:t>
        <w:br/>
        <w:t>Бокин (селк етіп). А, Зоя Сергеевна?.. Осында ма?</w:t>
        <w:br/>
        <w:t>Оны қайдан көрдің?</w:t>
        <w:br/>
        <w:t>Ермилов. Осында. Бір жұма болды. Петроградтан</w:t>
        <w:br/>
        <w:t>Ташкент арқылы келіп отыр. Түркістан ревкомының жі-</w:t>
        <w:br/>
        <w:t>берген адамы көрінеді.</w:t>
        <w:br/>
        <w:t>Бокин (таңданып). 14-ші жылы Петроградта бір-</w:t>
        <w:br/>
        <w:t>ге болғамыз. Көтеріліске дейін хат жазысып тұрып ек.</w:t>
        <w:br/>
        <w:t>Одан мен түрмеге түскесін арамыздағы қатынас үзіліп .</w:t>
        <w:br/>
        <w:t>қалған. Содан естіп отырғаным міне, осы.</w:t>
        <w:br/>
        <w:t>Ермнилов. Сен жақсы білесің бе?</w:t>
        <w:br/>
        <w:t>Бокин. Немене, күдігің бар ма?.. Бірінші рет Пет-</w:t>
        <w:br/>
        <w:t>роград большевиктерімен таныстырған мені Зая да.</w:t>
        <w:br/>
        <w:t>Ұмытпасам, жасырын аты... Верная. Сол ма?</w:t>
        <w:br/>
        <w:t>Ермилов. Сол! Анығын айтсам, онша сене қойғам</w:t>
        <w:br/>
        <w:t>жоқ. Қім біледі: контрразведка шын Зояны ұстап ап,</w:t>
        <w:br/>
        <w:t>ауыстырып, өздерінің біреуін бізге салып жүрсе... Сені</w:t>
        <w:br/>
        <w:t>шақырғаным соның кім екенін анықтау еді... Жәнеде...</w:t>
        <w:br/>
        <w:t>Бокин. Менің танитынымды қайдан білдің?</w:t>
        <w:br/>
        <w:t>Ермилов. Өзі айтты. Қайта-қайта сұрай берді.</w:t>
        <w:br/>
        <w:t>Онысы маған сезік тудырды: не жақсы досы да, не сыр</w:t>
        <w:br/>
        <w:t>тартып жүр ме деп қалдым. (Сағатына қарайды.) Уәде</w:t>
        <w:br/>
        <w:t>бойынша ол қазір келуі керек... Екінші бір күдігім: ата-</w:t>
        <w:br/>
        <w:t>манның үйінде түрады. Балдызымын дейді.</w:t>
        <w:br/>
        <w:t>Бокин. Балдызы? Ол арасын естімеп ем.</w:t>
        <w:br/>
        <w:t>Сыртта пәуескемен кеп біреу тұра қалады, көшірі дауыстап атын</w:t>
        <w:br/>
        <w:t>тоқтатады.</w:t>
      </w:r>
    </w:p>
    <w:p>
      <w:r>
        <w:t>Құрышпай (лердені көтеріп, терезеден сығалай-</w:t>
        <w:br/>
        <w:t>ды). Мынау атаманның пәуескесі!</w:t>
        <w:br/>
        <w:t>Ермилов. Қім бар қасында?</w:t>
        <w:br/>
        <w:t>Құрышпай. Екі казак, бір әйел. Атаманның өзі</w:t>
        <w:br/>
        <w:t>көрінбейді.</w:t>
        <w:br/>
        <w:t>Ермилов. Ах, черт! (Бокингве). Тоқаш, сенекке бар,</w:t>
        <w:br/>
        <w:t>тығыл! (Құрышпайға.) Сен аулаға шығып байқашы, бө-</w:t>
        <w:br/>
        <w:t>тен кісі жоқ па екен? (/ле көше жақтан тарсылдата есік</w:t>
        <w:br/>
        <w:t>қағылады.)</w:t>
        <w:br/>
        <w:t>Покудин (мылтығын кезеп). Басымызға күн туса,</w:t>
        <w:br/>
        <w:t>Лука, ақырғы оқ қалғанынша атысамыз!</w:t>
        <w:br/>
        <w:t>Ермилов. Есерленбе, Иван! Мені ұстаса да, сен</w:t>
        <w:br/>
        <w:t>аман қал; Тез Виноградовқа жет те; Дутов келмей тұ-</w:t>
        <w:br/>
        <w:t>рып, төңкерісті бастасын де! Бар енді, тұрма!</w:t>
        <w:br/>
        <w:t>Покудин залға кіріп, есікті ашады да, іле әдемі киінген Зоямен</w:t>
        <w:br/>
        <w:t>бірге кіреді.</w:t>
        <w:br/>
        <w:t>12</w:t>
        <w:br/>
        <w:t>Покудин мен Чайори шыға сөйлеседі. Покудин құлағына сыбыр-</w:t>
        <w:br/>
        <w:t>лайды, Чайори сақылдап күледі. Қайта оралады.</w:t>
        <w:br/>
        <w:t>Ермилов (Бокинге). Тоқаш, сенің ойыңды сезем...</w:t>
        <w:br/>
        <w:t>Бокин. Сезсең -- сол: Зәкір үйінде той боп жатқан-</w:t>
        <w:br/>
        <w:t>да, үнін шығармай, үстінен бассақ!? Құрышпай айтқан-</w:t>
        <w:br/>
        <w:t>дайын, жыланның басын осы арада... кессек!?</w:t>
        <w:br/>
        <w:t>Ермилов. Тапқан ақыл, маған да осы ой келіп еді</w:t>
        <w:br/>
        <w:t>жаңа!.. Иван, не дейсің?</w:t>
        <w:br/>
        <w:t>Покудин. Не ойлайтыны бар. Темірді қызған кез-</w:t>
        <w:br/>
        <w:t>де соқ!</w:t>
        <w:br/>
        <w:t>Ермилов. Онда ревкомды жұма “күні кешкі сағат</w:t>
        <w:br/>
        <w:t>онға типографияда жинайық! Бокин, сол күні қас қарая</w:t>
        <w:br/>
        <w:t>жігіттеріңді ертіп кеп, «Весновка» өзенінің жары астын-</w:t>
        <w:br/>
        <w:t>да тос! (Покудинге.) Сен полкті дайындат! Ревкомның</w:t>
        <w:br/>
        <w:t>қалған мүшелеріне: Виноградов пен Журавлевке өзім ха-</w:t>
        <w:br/>
        <w:t>барлайым!</w:t>
        <w:br/>
        <w:t>Бокин. Айда, Құрыш! Қеттік! (Сақалын киіп, тая-</w:t>
        <w:br/>
        <w:t>ғын ұстап, ішкі есіктен шығады.)</w:t>
        <w:br/>
        <w:t>Құрышпай (Тоқашты ұстай ап). Тоқта!.. Оң аяқ!</w:t>
        <w:br/>
        <w:t>Табалдырықты оң аяқпен аттасаң, жолың болады!</w:t>
        <w:br/>
        <w:t>Бокин (күліп). Қім ырымшыл деуші еді қазақ?</w:t>
        <w:br/>
        <w:t>(Кетеді.)</w:t>
        <w:br/>
        <w:t>Ермилов (телеграмманы қайта оқып). Дутовтың</w:t>
        <w:br/>
        <w:t>телеграммасын қайтсем екен, ә?</w:t>
        <w:br/>
        <w:t>Покудин. Атаманды атарда үкіммен бірге естір-</w:t>
      </w:r>
    </w:p>
    <w:p>
      <w:r>
        <w:t>терсің.</w:t>
        <w:br/>
        <w:t>Ермилов, Жоқ, әлде өзім алып барып, қуантсам</w:t>
        <w:br/>
        <w:t>“ба?., Түрмедегі бір ұры екі кісі ұрлыққа атанса, біріне-</w:t>
        <w:br/>
        <w:t>бірі сеніп, тез ұсталады деп еді.. Апарып берсем бе</w:t>
        <w:br/>
        <w:t>екен?</w:t>
        <w:br/>
        <w:t>Шымылдық</w:t>
        <w:br/>
        <w:t>БІРІНШІ ПЕРДЕ</w:t>
        <w:br/>
        <w:t>Енінші сурет</w:t>
        <w:br/>
        <w:t>Атаман Малышевтің кеңсесі, кең, жарық бөлме. Сол жақ есік кө-</w:t>
        <w:br/>
        <w:t>шеге шығады да, оң жақ есік атаманның кабинетіне апарады. Дәл</w:t>
        <w:br/>
        <w:t>ортадағы шынылы қусырмалы есік арқылы бақшаға өтеді. Сол жақ</w:t>
        <w:br/>
        <w:t>есікке таяу күзетші офицердің столы. Қабырғада ілулі тұрған Рос-</w:t>
        <w:br/>
        <w:t>сияның картасы. Үлкен стол басында Марков отыр да, қасында бөр-</w:t>
        <w:br/>
        <w:t>кін қолына ап Яшайло тұр.</w:t>
        <w:br/>
        <w:t>16</w:t>
        <w:br/>
        <w:t>Жайнақов. Ваше превосходительство, сіз...</w:t>
        <w:br/>
        <w:t>(Екеуі әңгімелесіп жатады. Марков Зәкірді оңаша-</w:t>
        <w:br/>
        <w:t>лап, қолтықтап алып шығады).</w:t>
        <w:br/>
        <w:t>Марков. Зәкір ақсақал, бізге Тоқаш Бокинді ұстау-</w:t>
        <w:br/>
        <w:t>ға көмек беруіңіз керек! (Жайнақовты шегімен нұсқап)</w:t>
        <w:br/>
        <w:t>Анауыңа сенуге болмайды. Демагог!</w:t>
        <w:br/>
        <w:t>Зәкір. Осы тілекті мең сіздің өзіңізге айтсам дейім...</w:t>
        <w:br/>
        <w:t>Соны ұстатқан адамға сыйлық та берер ем.</w:t>
        <w:br/>
        <w:t>Марков. Сыйлық?.. Шынымен, аузымен құс тістей-</w:t>
        <w:br/>
        <w:t>тін «Жел қанатты» да берер ме едіңіз?</w:t>
        <w:br/>
        <w:t>Зәкір. Берем, керек болса «Жел қанатты» да бе-</w:t>
        <w:br/>
        <w:t>рем... Кеше үйіме хат тастап кетіпті: «Он алтыншы жыл-</w:t>
        <w:br/>
        <w:t>ғы елден тонап алған дүние-мүлікті қайтар, әйтпесе</w:t>
        <w:br/>
        <w:t>ұрлап әкетіп, дүре соғам!» деп келемеждеп кетіпті. Ух,</w:t>
        <w:br/>
        <w:t>кәлләнды!</w:t>
        <w:br/>
        <w:t>Адьютант кіреді.</w:t>
        <w:br/>
        <w:t>Адьютант. Ваше превосходительство, аға телегра-</w:t>
        <w:br/>
        <w:t>фист Ермилов деген сұранып тұр. Құпия телеграммасы</w:t>
        <w:br/>
        <w:t>бар қолында.</w:t>
        <w:br/>
        <w:t>Марков. (сасып). Жоқ-жоқ, мұнда жіберуші бол-</w:t>
        <w:br/>
        <w:t>маңыз! Менің бүгінгі алған мәліметіме қарағанда, о да</w:t>
        <w:br/>
        <w:t>сол жасырын ұйымда көрінеді... Бомба тастап жүрсе...</w:t>
        <w:br/>
        <w:t>Зәкір (үрейленіп). Ух, кәлләңді; Шақырма ондай</w:t>
        <w:br/>
        <w:t>болса...</w:t>
        <w:br/>
        <w:t>Малышев. Қорықпаныздар! (Адэютантқа). Қай-</w:t>
        <w:br/>
        <w:t>ны-қоншын жақсылап тінт те алып кір! Не істейді құр</w:t>
        <w:br/>
        <w:t>қол адам!</w:t>
        <w:br/>
        <w:t>Адһьютант. Құп, тақсыр! (Шығып кетеді).</w:t>
      </w:r>
    </w:p>
    <w:p>
      <w:r>
        <w:t>Зәкір (шегіншектеп, қорқып). Апырмай тақсыр,</w:t>
        <w:br/>
        <w:t>сұлтаным, сіз арыстаннан да жүректі екенсіз ғой. Ух, тер-</w:t>
        <w:br/>
        <w:t>леп кеттім ғой.</w:t>
        <w:br/>
        <w:t>Шынылы есікті ашып, бақшаға шығады. Ермиловты ертіп, адью-</w:t>
        <w:br/>
        <w:t>тант кіреді. Қолында кезенген наган.</w:t>
        <w:br/>
        <w:t>Ермилов. Ваше превосходительство, өте тығыз да,</w:t>
        <w:br/>
        <w:t>өте қүпия телеграмма... Өз қолыммен табыс етуді лайық</w:t>
        <w:br/>
        <w:t>көрдім.</w:t>
        <w:br/>
        <w:t>Малышев (телгграмманы алып, үнсіз ішінен оқи-</w:t>
        <w:br/>
        <w:t>ды). О, мырзалар, ғажайып хабар! Атаман Дутон осылай</w:t>
        <w:br/>
        <w:t>қарай бет алған!.. Ұлы Россияны қорғауда бізге кол со-</w:t>
        <w:br/>
        <w:t>зып отыр.</w:t>
        <w:br/>
        <w:t>Жайнақов. Ура!</w:t>
        <w:br/>
        <w:t>29</w:t>
        <w:br/>
        <w:t>Бокин. Түсіндім! Ташкент не дейді? Қөмек бере ме</w:t>
        <w:br/>
        <w:t>екен?</w:t>
        <w:br/>
        <w:t>Зоя. Қолынан келсе аянатын Ташкент жоқ. Бірақ,</w:t>
        <w:br/>
        <w:t>өз күштеріңе сеніңдер.</w:t>
        <w:br/>
        <w:t>Ермилов. Сені таудан шақырған тағы бір себебі-</w:t>
        <w:br/>
        <w:t>міз осы еді, Тоқаш! Керуеннің жолын күтіп, қолға түсі-</w:t>
        <w:br/>
        <w:t>руді саған тапсырсақ дейім. Сенін ақылың да, айлаң да</w:t>
        <w:br/>
        <w:t>жетеді оған!</w:t>
        <w:br/>
        <w:t>Зоя. Қалай дейсің, Тоқаш, мүмкіндігің бар ма?..</w:t>
        <w:br/>
        <w:t>Құрышпай. Мен айтайын ба?</w:t>
        <w:br/>
        <w:t>Бокин. Айта ғой, Құрыш. Не дер едің?</w:t>
        <w:br/>
        <w:t>Құрышпай. Ревком сеніп тапсырса, несі бар.</w:t>
        <w:br/>
        <w:t>Ермилов (Құрышпайдың иығынан қағып). Жі-</w:t>
        <w:br/>
        <w:t>гітсін, Құрыш! Сен өзің не дейсің, Тоқаш?</w:t>
        <w:br/>
        <w:t>Бокин. Маған бір нәрсе түсініксіз: ол керуен қай</w:t>
        <w:br/>
        <w:t>жолмен, қашан өтеді, сол арасы... мәлімсіздеу.</w:t>
        <w:br/>
        <w:t>Зоя. Оштан бері шығыпты. Бүгін ертесімен, әрі кет-</w:t>
        <w:br/>
        <w:t>се ертең кеш Қаскелен маңынан тосамыз дегендей емеу-</w:t>
        <w:br/>
        <w:t>рін білдірді атаман.</w:t>
        <w:br/>
        <w:t>Бокин, Алдынан кісі жіберсе қиын екен... Онда, әрі</w:t>
        <w:br/>
        <w:t>Қордай түбінен тосуға тура келеді. Және де тап қазір</w:t>
        <w:br/>
        <w:t>аттанбасақ, кешігеміз...</w:t>
        <w:br/>
        <w:t>Покудин кіреді де, босағадан</w:t>
        <w:br/>
        <w:t>Покудин (мысқылдап). Жолдас Верная, сізді кү-</w:t>
        <w:br/>
        <w:t>зеткен қарауыл: жер жұтып қойды ма деп, үрейлене бас-</w:t>
        <w:br/>
        <w:t>тады. )</w:t>
        <w:br/>
        <w:t>Зоя (қобалжып). Расында да бөгеліп қалдым... Ата-</w:t>
      </w:r>
    </w:p>
    <w:p>
      <w:r>
        <w:t>ман да оларды тегін қосып жібермеген шығар маған.</w:t>
        <w:br/>
        <w:t>Бокин (Зояға). Сол атаманның үйінде жүре бер-</w:t>
        <w:br/>
        <w:t>мекшісің бе? Қонтрразведканың начальнигі Марков</w:t>
        <w:br/>
        <w:t>ескі досың ғой, біліп қойса...</w:t>
        <w:br/>
        <w:t>Зоя. Жүрмегенде?.. Атаман ордасындағы құлақта-</w:t>
        <w:br/>
        <w:t>рың да, көздерің де мең емес пе. Оны білесің бе?.. Енді</w:t>
        <w:br/>
        <w:t>Мен кетейін. Қай жерде, қашан жолығамыз?..</w:t>
        <w:br/>
        <w:t>Ермилов. Үң-түнсіз телеграмма бересің, мен оқи-</w:t>
        <w:br/>
        <w:t>мын!..</w:t>
        <w:br/>
        <w:t>Зоя (Бокинге). Тығыз керек боп қалсаң, сені қайдан</w:t>
        <w:br/>
        <w:t>табам?</w:t>
        <w:br/>
        <w:t>Бокин. Мен таудағы аюмын. Інімді табу қиын: се-</w:t>
        <w:br/>
        <w:t>ріктерім күндіз ауылда да, түнде менің қасымда. Орта-</w:t>
        <w:br/>
        <w:t>лығым -- Тастақтың түбіндегі ауыл. Жақын. Ең шеткі</w:t>
        <w:br/>
        <w:t>қараша үй -- мына Құрышпайдікі.</w:t>
        <w:br/>
        <w:t>і4</w:t>
        <w:br/>
        <w:t>Малышев. Қірсін! (Адьютант кетеді.) Қапитан,</w:t>
        <w:br/>
        <w:t>осы жолы уқалап-уқалап қырын сындырайық. Не бізбен</w:t>
        <w:br/>
        <w:t>болсын, бағынсын, не... бұл конторын біржола жабайық.</w:t>
        <w:br/>
        <w:t>Ел болып, өзін-өзі билеуге қазақтың өресі жетпейді...</w:t>
        <w:br/>
        <w:t>Ақылы қысқа.. «Автономия» деген ойыншықты құр-</w:t>
        <w:br/>
        <w:t>тайық!</w:t>
        <w:br/>
        <w:t>Марков басын изейді, сол жақтан,Жайнақов пен Зәкір кіреді.</w:t>
        <w:br/>
        <w:t>Жайнақов. Ассалаумаликум, Ваше превосходи-</w:t>
        <w:br/>
        <w:t>тельство!</w:t>
        <w:br/>
        <w:t>Малышев. А, тамырлар, төрге шығындар!</w:t>
        <w:br/>
        <w:t>Зәкір. Уа, атамап, араб халқы: «сапар шықпас бұ-</w:t>
        <w:br/>
        <w:t>рын серігінді сайла, үй салмас бұрын көршіңді ойла!»</w:t>
        <w:br/>
        <w:t>деген екен. Біз кеше өз алдымызға шаңырақ көтеріп, ел</w:t>
        <w:br/>
        <w:t>боламыз дегенде, әуелі көршіміз сен деп, іштей саған</w:t>
        <w:br/>
        <w:t>көңіліміз тоқ болып еді... Қатар өскен құрбы, жерлес,</w:t>
        <w:br/>
        <w:t>сыйлас едің. Бүгін бағың өсіп, өмірің бүкіл Жетісуға та-</w:t>
        <w:br/>
        <w:t>рап тұрғанда, бізге де көз қырыңды салатын кезеңін</w:t>
        <w:br/>
        <w:t>жеткен жоқ па?</w:t>
        <w:br/>
        <w:t>Малышев (қарқылдап). Зәкір, саудалауға кел-</w:t>
        <w:br/>
        <w:t>генде тілің майда, қолың қатты еді. Сен кезекті мына</w:t>
        <w:br/>
        <w:t>Ибрагим мырзаға берсейші, жасы кіші болса да жолы</w:t>
        <w:br/>
        <w:t>үлкен. Ел басқарып отыр ғой.</w:t>
        <w:br/>
        <w:t>Зәкір. Тақсыр атаман, осы сізді шоқынған қазақ</w:t>
        <w:br/>
        <w:t>деген лақап тарап еді, сөзіңе, мінез-құлқыңа қарағанда</w:t>
        <w:br/>
        <w:t>Жиренше шешеннің тумасы ма деп қалам. (Қүледі.)</w:t>
        <w:br/>
        <w:t>Жайнақов. Ваше превосходительство, қазақтар</w:t>
        <w:br/>
        <w:t>«үлкен тұрып, кіші сөйлегеннен без» дейді. Бірақ, сіз</w:t>
        <w:br/>
        <w:t>мұны лайық деп тапсаңыз, құлдық!.. Сөйлейін!</w:t>
        <w:br/>
        <w:t>Малышев (күліп, кекеп). Тек алдын ала естеріңе</w:t>
        <w:br/>
        <w:t>салып қойғаным: Қоқанд үкіметінің басында болған</w:t>
      </w:r>
    </w:p>
    <w:p>
      <w:r>
        <w:t>жерлестерің сияқты «автономия» деген қуыршаққа айна-</w:t>
        <w:br/>
        <w:t>лып кетіп жүрмесін... боны ғана ескертем.</w:t>
        <w:br/>
        <w:t>Жайнақов. Ваше превосходительство, бұл сөзіңіз</w:t>
        <w:br/>
        <w:t>біздің алдымыздан ор қазып, секіріңдер дегенмен бірдей.</w:t>
        <w:br/>
        <w:t>Оған Зәкір ақсақалдың денесі ауыр, менің адымым тар,</w:t>
        <w:br/>
        <w:t>келісе алмаспыз, сірә!</w:t>
        <w:br/>
        <w:t>Марков. Қысылғанда адам баласы орға қарай ма?</w:t>
        <w:br/>
        <w:t>Көзді бір-ақ жұмбай ма!</w:t>
        <w:br/>
        <w:t>Жайнақов. Оншама қысылатындай астымыздан</w:t>
        <w:br/>
        <w:t>су шыққан жоқ! (Зәкір мен Малышев өзара күңкілдесе-</w:t>
        <w:br/>
        <w:t>ді ТЫР Жайнақов мінезін жақтырмаған пішін білді-</w:t>
        <w:br/>
        <w:t>реді.</w:t>
        <w:br/>
        <w:t>20</w:t>
        <w:br/>
        <w:t>Покудин. Начальник, мына бойжеткен, атаманның</w:t>
        <w:br/>
        <w:t>балдызымын, мезгілсіз телеграмма беруге еркім бар дей-</w:t>
        <w:br/>
        <w:t>ді. Қайтеміз?</w:t>
        <w:br/>
        <w:t>Ермилов (сығалап, Зояны танып). Жібер де, өзің</w:t>
        <w:br/>
        <w:t>сыртта бақылай тұр. (Покудин Зоямен еріп келген сол-</w:t>
        <w:br/>
        <w:t>даттармен әңгімелесіп тұрады. Дуалдың ар жағында</w:t>
        <w:br/>
        <w:t>Яшайло пайда болады. Сығалап аңдиды.)</w:t>
        <w:br/>
        <w:t>Ермилов. Атаман тіптен пәуескесіне дейін сыйла-</w:t>
        <w:br/>
        <w:t>ған ба сізге?</w:t>
        <w:br/>
        <w:t>Зоя. Пәуескесі түгіл жүрегін де сыйлауға дайын.</w:t>
        <w:br/>
        <w:t>Өткен жылы менің анам қайтыс болған. Содан бері, же-</w:t>
        <w:br/>
        <w:t>тім қалған жиеніңді тәрбиеле деп, шақырып жүретін-ді...</w:t>
        <w:br/>
        <w:t>Жетісу келуіме осы себепті ондағылар да қолайлы көр-</w:t>
        <w:br/>
        <w:t>ді...</w:t>
        <w:br/>
        <w:t>Ермилов. Зым-зия жоқ боп кеттіңіз ғой?</w:t>
        <w:br/>
        <w:t>Зоя. Келе алмадым. Қүндіз телеграф толған халық.</w:t>
        <w:br/>
        <w:t>Бір-екі рет ойқастап, кіре алмай да кеттім... Бүгін жеке</w:t>
        <w:br/>
        <w:t>келсем, контрразведканың көзіне түсетін болған сон,</w:t>
        <w:br/>
        <w:t>атаманның жендеттерін әдейі ерте шықтым.</w:t>
        <w:br/>
        <w:t>Ермилов (шақырады). Бокин, а Бокин!</w:t>
        <w:br/>
        <w:t>Зоя. Бокин?.. Осында ма?.. (Іштей.) Егер мен оның</w:t>
        <w:br/>
        <w:t>жүрегінде сақталмасам ше? Менің сүйетінімді, алыстан</w:t>
        <w:br/>
        <w:t>әдейі іздеп келгенімді сезер ме екен?</w:t>
        <w:br/>
        <w:t>Бокин (шыға кеп). Зоя?!</w:t>
        <w:br/>
        <w:t>Зоя. Тоқаш!</w:t>
        <w:br/>
        <w:t>(Бокин Зояны құшақтамақ боп, тартынып қалады,</w:t>
        <w:br/>
        <w:t>қолын сүйеді.)</w:t>
        <w:br/>
        <w:t>Құрышпай (босағадан). Жолдас Ермилов, шым-</w:t>
        <w:br/>
        <w:t>шып көрші, мен түс көріп тұрғам жоқ па?</w:t>
        <w:br/>
        <w:t>Зоя. Сізді мен тірі деп ойламап ем. Жетісу өлкесінің</w:t>
        <w:br/>
        <w:t>шекарасынан өтісімен-ақ сізді сұрадым. Түрлі қауесет</w:t>
      </w:r>
    </w:p>
    <w:p>
      <w:r>
        <w:t>естідім... Шын тірісің бе, сенбей тұрмын? (Күледі.)</w:t>
        <w:br/>
        <w:t>Бокин. Рахмет, Зоя Сергеевна. Мынау менің Д0-</w:t>
        <w:br/>
        <w:t>сым Құрышпай деген әнші, сері жігіт!</w:t>
        <w:br/>
        <w:t>Құрышпай (Зояның қолын қысып). Ән естігіңіз</w:t>
        <w:br/>
        <w:t>келсе, маған иек қақсаңыз жетті... Бәлсініп тұрмайым!</w:t>
        <w:br/>
        <w:t>Ермилов. Әнді кейін айтарсың. Құрыш, ал, не біл-</w:t>
        <w:br/>
        <w:t>діңіз, жолдас Верная?</w:t>
        <w:br/>
        <w:t>Зоя. Әнеугі тапсырманы біліп келдім. Құлжадан</w:t>
        <w:br/>
        <w:t>бір керуен қару-жарақ келе жатқаны анық екен. Атаман</w:t>
        <w:br/>
        <w:t>бүгін-ертең деп күтіп отыр.</w:t>
        <w:br/>
        <w:t>Ермилов (Бокинге қарайды), Түсіндің бе?</w:t>
        <w:br/>
        <w:t>13</w:t>
        <w:br/>
        <w:t>үшін Сәт ауылында бүкіл Жетісудың әйгілі адамдары-</w:t>
        <w:br/>
        <w:t>нын басын косып шешпекпіз. Шынында кіммен боламыз:</w:t>
        <w:br/>
        <w:t>Бокинмен бе, жоқ атаманмен бе?</w:t>
        <w:br/>
        <w:t>Жайнақов. (жақтырмай). Зәкір ақсақал, бұл</w:t>
        <w:br/>
        <w:t>біздің өзіміздің ішкі ісіміз ғой, қайтесіз жұрт алдында</w:t>
        <w:br/>
        <w:t>шек-қарнымызды ақтарып... Біздің келген мақсатымыз,</w:t>
        <w:br/>
        <w:t>Ваше превосходительство, басы қатты болса, аяғы тәтті</w:t>
        <w:br/>
        <w:t>болады, осы бастан бір маселені қатты бекітіп, келісіп</w:t>
        <w:br/>
        <w:t>алу еді.</w:t>
        <w:br/>
        <w:t>Малышев. (иегін қағып). Алдың ала ескертейін:</w:t>
        <w:br/>
        <w:t>мен сараңмын, Ибрагим мырза. Қөп сұрама! Қөңілің қа-</w:t>
        <w:br/>
        <w:t>лады.</w:t>
        <w:br/>
        <w:t>Жайнақов. Сыйға -- сый, сыраға -- бал. Бергенге</w:t>
        <w:br/>
        <w:t>береміз, шалқайғанға -- еңкеймейміз.</w:t>
        <w:br/>
        <w:t>Малышев. Еңкейерсің! Менің еңкейтіп, тізерлетіп</w:t>
        <w:br/>
        <w:t>қоюға күшім жетеді!</w:t>
        <w:br/>
        <w:t>Жайнақов. Баяғы дырау қамшынын, жуан білек-</w:t>
        <w:br/>
        <w:t>тің заманы емес, Ваше превосходителяство!..</w:t>
        <w:br/>
        <w:t>Малышев. Байқа, Жайнақов мырза, бір түнде ша-</w:t>
        <w:br/>
        <w:t>ңырағыңды ортасына түсіруге әбден жетеди</w:t>
        <w:br/>
        <w:t>Зәкір. Қой енді, Ыбрагим мырза, сөз таластырып</w:t>
        <w:br/>
        <w:t>керегі не! Келісімге келейік... Біз алтын сұрамаймыз,</w:t>
        <w:br/>
        <w:t>тақсыр атаман... Біздің бұйымтайымыз...</w:t>
        <w:br/>
        <w:t>Жайнақов. Шартымыз де! Қазақ елін тек қана</w:t>
        <w:br/>
        <w:t>алаш комитеті арқылы билейсіз. Біз сізге бағынамыз да,</w:t>
        <w:br/>
        <w:t>сіз бізді ғана білесіз. Бұл-- бір. Екінші, алаш жүздігін</w:t>
        <w:br/>
        <w:t>таратпайсыз. Қала тәртібін атты әскермен бірдей күзете-</w:t>
        <w:br/>
        <w:t>тін сақшы есебінде ұстайсыз.</w:t>
        <w:br/>
        <w:t>Зәкір. Сонсон, тақсыр, Жайнақов мырза жүздікті</w:t>
        <w:br/>
        <w:t>өзі басқарады. Бұған әскери лауазым беретін боласыз...</w:t>
        <w:br/>
        <w:t>Малышев. (күліп). Түу, Ибрагим мырзаны білемін</w:t>
        <w:br/>
        <w:t>ғой, іштен туа әскери ғылымға бейім адам...</w:t>
      </w:r>
    </w:p>
    <w:p>
      <w:r>
        <w:t>Марков. Таласқанша, манадан бері осыны айтпай-</w:t>
        <w:br/>
        <w:t>сыз ба?..</w:t>
        <w:br/>
        <w:t>Зәкір (көтеріліп). Құдай жазса, сембі күні біздің</w:t>
        <w:br/>
        <w:t>үйде, бірлік болмай тірлік болмас деп, бір жағадан бас</w:t>
        <w:br/>
        <w:t>шығарамыз... Тақсыр атаман, сенің үйіңнен, өз үйіме</w:t>
        <w:br/>
        <w:t>дейін жолыңа кілем төсеп, қарсы алам!..</w:t>
        <w:br/>
        <w:t>Малышев. (хөділі толыл, қарқылдап). Әй, Зәкір-</w:t>
        <w:br/>
        <w:t>ай, сенің құлаш сермесіц басқаша-ау! Сенің ақылыңа па-</w:t>
        <w:br/>
        <w:t>ра-пар келетін Жетісу өлкесінде кім бар дейсің.</w:t>
        <w:br/>
        <w:t>Зәкір. (Жайнақовқа). Ибрагим мырза, мен айтқам</w:t>
        <w:br/>
        <w:t>жоқ па, атаманның ақылы дәрия деп!..</w:t>
        <w:br/>
        <w:t>22</w:t>
        <w:br/>
        <w:t>Малышев (Ермиловқа). Адал қызметің үшін ал-</w:t>
        <w:br/>
        <w:t>ғыс айтамын! Бұдан да былай осылай адал бол!</w:t>
        <w:br/>
        <w:t>Ермилов (тік тұрып). Таңым атын, күнім батқан-</w:t>
        <w:br/>
        <w:t>ша сізге адал қызмет етуге дайынмын.</w:t>
        <w:br/>
        <w:t>Ермилов пен адьютант кетеді.</w:t>
        <w:br/>
        <w:t>Зәкір (шынылы есіктен шығып). Біздің капитан</w:t>
        <w:br/>
        <w:t>тым сақ екен... Хе-хе...</w:t>
        <w:br/>
        <w:t>Малышев (кекеп). Иә, қырағы екенін осы жолы</w:t>
        <w:br/>
        <w:t>капитан тағы бір көрсетті. (Жайнақов пен Зәкірге) Мыр-</w:t>
        <w:br/>
        <w:t>залар, бүгін біздің бақытты күніміз, Жетісудағы қалың</w:t>
        <w:br/>
        <w:t>қолмен, қаулап келе жатқан атаман Дутовпен бірігіп-ап,</w:t>
        <w:br/>
        <w:t>Москваға шабуылын Доннан жасаса, біз осы жақтан</w:t>
        <w:br/>
        <w:t>бастаймыз!</w:t>
        <w:br/>
        <w:t>Зәкір. Амин! Алла өзі жәрдем болсын!</w:t>
        <w:br/>
        <w:t>Марков (іштей). «Таңым атқанша, күнім батқан-</w:t>
        <w:br/>
        <w:t>ша қызымет істеймін!» деді-ау. Бұл не деген сөзі екенін</w:t>
        <w:br/>
        <w:t>мына есер атаман сезе ме екен?</w:t>
        <w:br/>
        <w:t>Шымылдық</w:t>
        <w:br/>
        <w:t>ЕНІНШІ ПЕРДЕ</w:t>
        <w:br/>
        <w:t>Үшінші сурет</w:t>
        <w:br/>
        <w:t>Алыста Алатаудың қар басқан ақ бас шыңы. Етегінде Верный</w:t>
        <w:br/>
        <w:t>қаласы. Қаланың шетіндегі ауыл. Көктем. Аспанда көшкен қара бұлт</w:t>
        <w:br/>
        <w:t>төніп-төніп жаумай, батысқа қарай көшіп жатады. Сахна ашылғанда</w:t>
        <w:br/>
        <w:t>жігіттердің ортасында Тоқаш Бокин сөйлеп тұрады.</w:t>
        <w:br/>
        <w:t>Бокин (жігіттерге). Ардақты серіктерім, осымен сө-</w:t>
        <w:br/>
        <w:t>зімді тұжырайын! Ер басына күн туып, етігімен су кеш-</w:t>
        <w:br/>
        <w:t>келі, ат басына күн туып, ауыздығымен су ішкелі, міне,</w:t>
        <w:br/>
        <w:t>екі жыл!.. Жар құлағымыз жастыққа тимей, тасты жас-</w:t>
        <w:br/>
        <w:t>тық, жерді бөстек қып, құландай қашқан бақытты қуып</w:t>
        <w:br/>
        <w:t>біз жүрміз. Бүгін сол бақытқа жеткен сияқтымыз... Суы-</w:t>
        <w:br/>
        <w:t>рыңдар қылышты қынабынан, мініңдер қаһарларыңа!</w:t>
        <w:br/>
        <w:t>Ресейде уақытша үкімет құлады, Совет үкіметі орнады!..</w:t>
      </w:r>
    </w:p>
    <w:p>
      <w:r>
        <w:t>Бір жігіт алға шығады.</w:t>
        <w:br/>
        <w:t>і-ші жігіт. Менің сөзім бар, рұқсат етсеңіз?</w:t>
        <w:br/>
        <w:t>Бокин. Айт, айт... Бүгін сыр бүкпендер, ашық ай-</w:t>
        <w:br/>
        <w:t>тыңдар!</w:t>
        <w:br/>
        <w:t>І-ші жігіт. біз ғой он алтыншы жылы көтерілдік.</w:t>
        <w:br/>
        <w:t>24</w:t>
        <w:br/>
        <w:t>Марков. Ата алмайсыз, Ваше превосходительство!..</w:t>
        <w:br/>
        <w:t>Ол-- сіздің балдызыңыз Зоя Сергеевна Бахметьева!</w:t>
        <w:br/>
        <w:t>Малышев (әуелі сасып қалады). Не дейсің? (Тө-</w:t>
        <w:br/>
        <w:t>неді.) Қайта айтшы?.. (Күледі.) Ой, капитан, сен циркте,</w:t>
        <w:br/>
        <w:t>кісі күлдіріп көрген жоқ па ең?.. Ха-ха! Кеше Зоя Серге-</w:t>
        <w:br/>
        <w:t>евна сенің Петроградта апа бір жылдары айналдырып,</w:t>
        <w:br/>
        <w:t>әуре болғаныңды айтып, шек-сілемді қатырып еді... Не-</w:t>
        <w:br/>
        <w:t>мене, өшіңді осылай алғың келді ме?</w:t>
        <w:br/>
        <w:t>Марков. Қеше ол кісінің телеграфта болғанын бі-</w:t>
        <w:br/>
        <w:t>лесіз бе?</w:t>
        <w:br/>
        <w:t>Малышев. Мен өзім жібергем.</w:t>
        <w:br/>
        <w:t>Марков. Қазактар көшеде бос пәуескені күзетіп</w:t>
        <w:br/>
        <w:t>тұрғанда, Тоқаш Бокинмен жолыққанын Зоя Сергеевна</w:t>
        <w:br/>
        <w:t>өзі айтқан болар?</w:t>
        <w:br/>
        <w:t>Малышев. Қапитан, байқа, өтіріктің құрығы бір-</w:t>
        <w:br/>
        <w:t>ақ тұтам! Зоя Сергеевна сенің өрең жететін адам емес.</w:t>
        <w:br/>
        <w:t>Ол-- аспандағы шағала да, сен жерде жорғалаған қо-</w:t>
        <w:br/>
        <w:t>ңызсың!..</w:t>
        <w:br/>
        <w:t>Марков (тез-тез). Сол шағала 1915 жылы Петро-</w:t>
        <w:br/>
        <w:t>градта қырғыз Бокинмен талай билегенін, қолтықтасып,</w:t>
        <w:br/>
        <w:t>түнделетіп Выборг жаққа кетіп бара жатқанын өз көзім-</w:t>
        <w:br/>
        <w:t>мен көргем -- бір. Қымбатты балдызыңыз Зоя Сергеен-</w:t>
        <w:br/>
        <w:t>наның әкесі Сергей Александрович Бахметьев жер ауып</w:t>
        <w:br/>
        <w:t>жүріп, Сібірде өлгенін тағы білем-- екі. Өткен жылы</w:t>
        <w:br/>
        <w:t>Петроградта, июнь уақиғасы кезінде қолында туы бар,</w:t>
        <w:br/>
        <w:t>ереуілшілердің алдыңғы сапында кетіп бара жатқан Зоя</w:t>
        <w:br/>
        <w:t>Сергеевнаны өз көзіммен тағы көргем -- үші.. Сондық-</w:t>
        <w:br/>
        <w:t>тан, сол большевиктер ұшырған аққу осы сіздің балды-</w:t>
        <w:br/>
        <w:t>зыңыз екеніне ешбір күмәнім жоқ.. Яғни, мен осының</w:t>
        <w:br/>
        <w:t>осылай оралғанына қуанам да! Зоя Сергеевнаның ізі</w:t>
        <w:br/>
        <w:t>большевиктердің ұясына тура апармаса...</w:t>
        <w:br/>
        <w:t>Малышев (дірілдеп, ақырып). Жетеді енді!.. Егер</w:t>
        <w:br/>
        <w:t>апармаса, капитан Марков, мен сені жерге қазықтай қа-</w:t>
        <w:br/>
        <w:t>ғам! Менің өмірімнің ендігі қалған қуанышы да, сәні де</w:t>
        <w:br/>
        <w:t>Зоя Сергеевна! Сен зұлым сол қуанышты маған қимай</w:t>
        <w:br/>
        <w:t>тұрсың! Үш күнде алақаныма дәлеліңді салмасаң, ісім</w:t>
        <w:br/>
        <w:t>сенімен түссін.</w:t>
        <w:br/>
        <w:t>Марков Түсінікті, Ваше превосходительство!</w:t>
        <w:br/>
        <w:t>Малышевтің адьютанты кіреді.</w:t>
        <w:br/>
        <w:t>Адьютант. Алаш комитетінің бастығы Ибрайым,</w:t>
        <w:br/>
        <w:t>мырза Жайнақов пен бірінші гилді купец Зәкір ақсақал</w:t>
      </w:r>
    </w:p>
    <w:p>
      <w:r>
        <w:t>кіруге рұқсат сұрап түр!</w:t>
        <w:br/>
        <w:t>18</w:t>
        <w:br/>
        <w:t>ған сарбаздар екен. Ондайда Тоқаң қарап қалған ба,</w:t>
        <w:br/>
        <w:t>аулада үйіліп жатқан ағаштың үстіне атып шығып, сөй-</w:t>
        <w:br/>
        <w:t>ле кеп, сөйле кеп... Ой, сілкіледі-ау Зәкір мен Жайнақов-</w:t>
        <w:br/>
        <w:t>ты армансыз. «Жігіттер, адаспаңдар! Келіңдер тауға,</w:t>
        <w:br/>
        <w:t>менің қасыма!»-- демесі бар ма!.. Осы кезде «казактар</w:t>
        <w:br/>
        <w:t>келіп қалды!» деп тілектес жігіттер айғай салды. Енді</w:t>
        <w:br/>
        <w:t>біреуі: «Мешітке кіріңіз! Мұнараға шығыңыз!»-- деп ко-</w:t>
        <w:br/>
        <w:t>лынан тартып ала жөнелді... Қаптаған жігіттер шынтақ</w:t>
        <w:br/>
        <w:t>тіресіп түра қалды. Ентелеген казактарды бұлар өткіз-</w:t>
        <w:br/>
        <w:t>беді. Тоқан жүгіріп мұнараға шықты да, байлаулы тұр-</w:t>
        <w:br/>
        <w:t>ған арқаннан ұстап, зыр етіп жерге түсті. Міне, осы!</w:t>
        <w:br/>
        <w:t>Ермилов. Иә, бұдан түйін жасауға болады екен.</w:t>
        <w:br/>
        <w:t>Егер жігіттер шын-ак казактарды жуыр маңда өткізбе-</w:t>
        <w:br/>
        <w:t>се, сенің ұнап қалғаның де!..</w:t>
        <w:br/>
        <w:t>Бокин. Алаш жүздігі көктеп тігілген шапанның</w:t>
        <w:br/>
        <w:t>өніріндей сөгіліп, ыдырай бастады... Өткен түні екі жігіт</w:t>
        <w:br/>
        <w:t>маған тауға қашып келді. Олардың айтуына қарағанда</w:t>
        <w:br/>
        <w:t>алаш өзара екі ұдай: бірі -- Зәкір бастаған топ, атаман-</w:t>
        <w:br/>
        <w:t>ға қол тапсырып, біржола бағынбақ, екінші топты Сәт</w:t>
        <w:br/>
        <w:t>бастаса керек-ті. Олар атаманға қарсы деседі...</w:t>
        <w:br/>
        <w:t>Ермилов (құшақтап). Тоқаш, сен жоқта мұсыл-</w:t>
        <w:br/>
        <w:t>ман халықтарынан біраз қол үзіп те алдық... Сен мұнда</w:t>
        <w:br/>
        <w:t>болғанда алаш жүздігі емес, таудағы партизандар тобы</w:t>
        <w:br/>
        <w:t>күшейетін еді.</w:t>
        <w:br/>
        <w:t>Бокин. Қөпшік қоймай айта бер. Тегі бір тапсыр-</w:t>
        <w:br/>
        <w:t>маң бар ғой.</w:t>
        <w:br/>
        <w:t>Құрышпай. Көпшік қою, сылап-сипауды жарата-</w:t>
        <w:br/>
        <w:t>тын - мен. Бұл о жағына тікбақай.</w:t>
        <w:br/>
        <w:t>Ермилов (күліп). Мен білмейтін Тоқаш бар ма!..</w:t>
        <w:br/>
        <w:t>Екеуміз талай қылыш айқастырғанбыз... Білесің бе, То-</w:t>
        <w:br/>
        <w:t>қаш, марқұм Березовскийдің көзінше жағадан ап сілкі-</w:t>
        <w:br/>
        <w:t>лескеніміз? Мен де құдай деген жан емеспін. Бірақ, сені</w:t>
        <w:br/>
        <w:t>тап сондай деп ойламаушы едім. (Басын шайқайды.)</w:t>
        <w:br/>
        <w:t>Ай-ай!</w:t>
        <w:br/>
        <w:t>Бокин. Енді өзің айтшы, кімнің сөзі расқа шықты?..</w:t>
        <w:br/>
        <w:t>Сол қашқан қазақтарды сен іздеме дедің! Мен көнбедім.</w:t>
        <w:br/>
        <w:t>Көнбегенім дұрыс та бопты. Қазір менің соңыма ерген</w:t>
        <w:br/>
        <w:t>батыл күш солар болып отыр. Эх, Лука, Лука. Өткелден</w:t>
        <w:br/>
        <w:t>өтерде серкем ден секіртеді, сенеді, сенгені өзі өтіп ал-</w:t>
        <w:br/>
        <w:t>ған соң оларды арғы бетке тастап, өз жайымен кетеді.</w:t>
        <w:br/>
        <w:t>Мұның аты не?</w:t>
        <w:br/>
        <w:t>Құрышпай. Мен айтайын ба?. Ондайды біздің</w:t>
        <w:br/>
        <w:t>қазақ:</w:t>
        <w:br/>
        <w:t>8</w:t>
      </w:r>
    </w:p>
    <w:p>
      <w:r>
        <w:t>Малышев (сұлық, басын изеп). Айта бер!</w:t>
        <w:br/>
        <w:t>Марков. Құлжадан келе жатқан керуен үшті-күй-</w:t>
        <w:br/>
        <w:t>лі жоғалып кетті.</w:t>
        <w:br/>
        <w:t>Малышев (ақырып). Жоғалып?.. Оны кім айтты?</w:t>
        <w:br/>
        <w:t>Марков. Қонтрразведканың “дерегіне қарағанда ке-</w:t>
        <w:br/>
        <w:t>руен ізі Ұшқоңыр тауының жықпылына барып жоғалған.</w:t>
        <w:br/>
        <w:t>Дәл бұрылар жерде бірнеше алаш солдаттарының қо-</w:t>
        <w:br/>
        <w:t>лына тағатын ай мен жұлдызы бар белгілерін тапқан.</w:t>
        <w:br/>
        <w:t>Малышев (ашуланыл). Шетінен атып, құрыту ке-</w:t>
        <w:br/>
        <w:t>рек!.. Кім еді кеткен?</w:t>
        <w:br/>
        <w:t>Марков. Поручик Жатков та. Олардың бірінен ха-</w:t>
        <w:br/>
        <w:t>бар жоқ. Тегі таудағы партизандар құртып жіберген</w:t>
        <w:br/>
        <w:t>сияқты.</w:t>
        <w:br/>
        <w:t>Малышев. Партизандар? Қайдағы партизан?..</w:t>
        <w:br/>
        <w:t>Алаш комитеті де жасырын саясат жүргізіп, автономия</w:t>
        <w:br/>
        <w:t>құрмақ боп жүрген... Көрсетермін мен сендерге автоно-</w:t>
        <w:br/>
        <w:t>мияны! Азғындар!..</w:t>
        <w:br/>
        <w:t>Марков. Ваше превосходительство, менімше бұл</w:t>
        <w:br/>
        <w:t>большевиктердің ісі. Барлаушы жібердім, сол маңда із</w:t>
        <w:br/>
        <w:t>кесіп жүр... Ләйім, жалған болғай-да.</w:t>
        <w:br/>
        <w:t>Малышев (ерсілі-қарсылы жүріп). Ұста, жап, қыр</w:t>
        <w:br/>
        <w:t>дегенім қайда большевиктерді? Не бітірдің, не істедің?</w:t>
        <w:br/>
        <w:t>Не қара басты сені?. Қолыңнан келмесе, айтпай-</w:t>
        <w:br/>
        <w:t>сың ба?</w:t>
        <w:br/>
        <w:t>Марков. Ваше превосходительство, бұған кінәлі</w:t>
        <w:br/>
        <w:t>жалғыз мен емеспін. Березовскийдің өлімі ертерек атыл-</w:t>
        <w:br/>
        <w:t>ған мылтықтың дауысындай, большевиктерді күн бұрын</w:t>
        <w:br/>
        <w:t>үркітіп алды. Оларды қолға түсіру оңай емес?.. Бүгін</w:t>
        <w:br/>
        <w:t>ғана біреуінің ізіне түстік. Оның өзінде де, ол... (Даусын</w:t>
        <w:br/>
        <w:t>кенейді.)</w:t>
        <w:br/>
        <w:t>Малышев. Даусыңды кенемей-ақ қой, айта бер!</w:t>
        <w:br/>
        <w:t>Марков. Ол большевиктердің Ташкент жіберген</w:t>
        <w:br/>
        <w:t>барлаушысы көрінеді.</w:t>
        <w:br/>
        <w:t>Малышев. Ұстадыңдар ма?</w:t>
        <w:br/>
        <w:t>Марков. Жоқ.</w:t>
        <w:br/>
        <w:t>Малышев (иығын көтеріп). Қапитан Марков, сен</w:t>
        <w:br/>
        <w:t>есектің миын жегеннен саумысың?!</w:t>
        <w:br/>
        <w:t>Марков. Ваше превосходительство, ол барлау-</w:t>
        <w:br/>
        <w:t>лшы -- аспанда ұшқан аққу, атуға қолым көтерілмейді...</w:t>
        <w:br/>
        <w:t>Малышев. Ха-ха! (Қарқылдап. р) Марков, сіз ақын</w:t>
        <w:br/>
        <w:t>боламын деп бола алмай қалғансыз ба дейім... Ол саң-</w:t>
        <w:br/>
        <w:t>шама неғылған қасиетті аққу, маған көрсетші, мен-ақ</w:t>
        <w:br/>
        <w:t>атайын!</w:t>
        <w:br/>
        <w:t>18</w:t>
      </w:r>
    </w:p>
    <w:p>
      <w:r>
        <w:t>Марков. Су түгіл дәрия тасып, үйіңіз қалқып ба-</w:t>
        <w:br/>
        <w:t>рады. Оны көрмесеңіз соқыр болғаныңыз да! Ваше</w:t>
        <w:br/>
        <w:t>превосходительство, рұқсат етіңіз, мына Жайнақов мыр-</w:t>
        <w:br/>
        <w:t>заның есіне салайын: өткен түні алаш сарбаздары Құл-</w:t>
        <w:br/>
        <w:t>жадан келе жатқан бір керуен қару-жарақты талап</w:t>
        <w:br/>
        <w:t>алған... Бұның атын бізде: қойнына тас сап аңдып жүру</w:t>
        <w:br/>
        <w:t>дейді.</w:t>
        <w:br/>
        <w:t>Жайнақов (шошынып). Жоқ-жоқ, жалған!</w:t>
        <w:br/>
        <w:t>Зәкір. Тақсыр, Андрей Васильевич, менің сізге де-</w:t>
        <w:br/>
        <w:t>ген ниетімнің адал да, ақ-та екенін білесіз ғой. Тап осы</w:t>
        <w:br/>
        <w:t>сөз, қауесет. Алаш сарбаздары ондай іске ешуақытта да</w:t>
        <w:br/>
        <w:t>бармайды. Бұл - Тоқаш Бокиннің ісі.</w:t>
        <w:br/>
        <w:t>Малышев (жұлыл алғандай). Тоқаш Бокин?..</w:t>
        <w:br/>
        <w:t>Зәкір. Иә, тақсыр, баяғы Қаскелеңде терезеден сіз-</w:t>
        <w:br/>
        <w:t>ді ататын. .</w:t>
        <w:br/>
        <w:t>Малышев (қолымен шекесінің жарасын сипап).</w:t>
        <w:br/>
        <w:t>Осы соны Шынжанға барып, Құлжада қолға түсті, атыл-</w:t>
        <w:br/>
        <w:t>ды демеп пе еді?..</w:t>
        <w:br/>
        <w:t>Зәкір. Суға салса батпайтын, отқа салса күймей-</w:t>
        <w:br/>
        <w:t>тіннің тап өзі емеспе ол! Соның ісі екеніне тағы бір дә-</w:t>
        <w:br/>
        <w:t>лелім: тал тұсте мешітке кеп, алаш сарбаздарына үгіт</w:t>
        <w:br/>
        <w:t>жүргізгенін өз көзіммен көрдім... Ух, кәлләңді!</w:t>
        <w:br/>
        <w:t>Жайнақов (жақтырмай). Зәкір ақсақал, керегі</w:t>
        <w:br/>
        <w:t>не... сондай сөздің... Алаш комитеті сіздің таққан бұл</w:t>
        <w:br/>
        <w:t>айыбыңызды мойнына ала алмайды. Қайта, біздің сар-</w:t>
        <w:br/>
        <w:t>баздарға қорлық көрсетіп жүрген атты казактар. Қөше-</w:t>
        <w:br/>
        <w:t>де кез келсе, дүрелеп кетеді. Бұл не, басынғандық па?</w:t>
        <w:br/>
        <w:t>Малышев (ызғарлы). Жоқ, автономияның салда-</w:t>
        <w:br/>
        <w:t>ры. Егерде алаш комитеті Мен казактар бір жеңнен</w:t>
        <w:br/>
        <w:t>қол, бір жағадан бас шығарса, осы қилы заманда алты</w:t>
        <w:br/>
        <w:t>бақан алауыз болмас та едік.. Менің достық ақы-</w:t>
        <w:br/>
        <w:t>лым: ауа жайылуды қойыңдар. Қүштерің жетпейді.</w:t>
        <w:br/>
        <w:t>Бірігейік!</w:t>
        <w:br/>
        <w:t>Марков. Қонтрразведканын мәліметіне қараған-</w:t>
        <w:br/>
        <w:t>да, сіздің алаш жүздігі төгілген бұршақтай бытырай</w:t>
        <w:br/>
        <w:t>бастады. Сарбаздарың тауға, партизандарға біртіндеп</w:t>
        <w:br/>
        <w:t>қашып жатыр.. Елдегі беделі бар адамдарың болса,</w:t>
        <w:br/>
        <w:t>Бокиннің ықпалында...</w:t>
        <w:br/>
        <w:t>Зәкір. Кімді ишаралап тұрсыз, тақсыр капитан?</w:t>
        <w:br/>
        <w:t>Марков. Сәт. Сәт Ниязбековтің бүкіл Жетісу қа-</w:t>
        <w:br/>
        <w:t>зақтарына ықпалы жүреді. Ол қазір кімді қолдап отыр-</w:t>
        <w:br/>
        <w:t>ғанын білмейсіңдер ме?</w:t>
        <w:br/>
        <w:t>Зәкір. Бұл әңгіменің шет жағасын білеміз. Сол</w:t>
        <w:br/>
        <w:t>21</w:t>
        <w:br/>
        <w:t>Марков (қағазды оқып, астын сызып). Шатасты-</w:t>
        <w:br/>
        <w:t>рып тұрған жоқсың ғой? Тоқаш Бокинді өз көзіңмен көр-</w:t>
      </w:r>
    </w:p>
    <w:p>
      <w:r>
        <w:t>дің бе?</w:t>
        <w:br/>
        <w:t>Яшайло (өкпелі). Шатастырып? Мен бе? Бірінші</w:t>
        <w:br/>
        <w:t>гилді саудагер Зәкірдің оң қолы болған, бүкіл Ауған,</w:t>
        <w:br/>
        <w:t>Қытай, Үнді елін кезген Яшайло сөз қадірін түсінеді,</w:t>
        <w:br/>
        <w:t>тақсыр!.. Өтірік айтсам, жер жұтсын! )</w:t>
        <w:br/>
        <w:t>Марков. Гм.. Қыз атаманның пәуескесіне мініп</w:t>
        <w:br/>
        <w:t>келді дейсің бе? (Бетіне үңіледі.) Шың ғой?</w:t>
        <w:br/>
        <w:t>Яшайло. Пайғамбар: тек қана сайтан алдайды де-</w:t>
        <w:br/>
        <w:t>ген... Ол сайтан емес те, мен аңқау сопы емеспін!</w:t>
        <w:br/>
        <w:t>Марков. Онда, сен жөнел сол ауылға, ішіне кір...</w:t>
        <w:br/>
        <w:t>Әлгінде айттым ғой. Сенсең тез жеткіз! Түсіндің ғой?</w:t>
        <w:br/>
        <w:t>Яшайло. Түсіндім, тақсыр!</w:t>
        <w:br/>
        <w:t>Марков. Осы айтқаныңды тірі жан білмесін.</w:t>
        <w:br/>
        <w:t>Яшайло. Хұп, тақсыр!.. Менің тілім. Зәкір абдыра-</w:t>
        <w:br/>
        <w:t>сының кілті сияқты, өз қалтамда ғана жүреді... Зәкір</w:t>
        <w:br/>
        <w:t>өзі бермесе, басқа біреу бір тиынын да ала алмайды!</w:t>
        <w:br/>
        <w:t>Мен де сол-- Зәкір сияқты сөзіме өзім қожамын.</w:t>
        <w:br/>
        <w:t>Марков. Жарайды, сендім саған. Ендігәрі өзіме</w:t>
        <w:br/>
        <w:t>кел!</w:t>
        <w:br/>
        <w:t>Яшайло. Хұп, тақсыр!</w:t>
        <w:br/>
        <w:t>Марков. Бар енді, тезірек кет!</w:t>
        <w:br/>
        <w:t>Яшайло (бөркін уқалап). Құрғақ қасық ауыз</w:t>
        <w:br/>
        <w:t>жыртар... Бокиннің өзін тапсаң деп дәмелендіріп едің,</w:t>
        <w:br/>
        <w:t>тақсыр?..</w:t>
        <w:br/>
        <w:t>Марков. Ха-ха! Әуелі ізін көрсетсейші!.. Орыс мұ-</w:t>
        <w:br/>
        <w:t>ны: атпаған аюдын терісін бөлісу дейді.</w:t>
        <w:br/>
        <w:t>Яшайло. Мен сөзімде тұрам ғой, тақсыр. Сауда-</w:t>
        <w:br/>
        <w:t>саттық жасауға лұқсат етсең...</w:t>
        <w:br/>
        <w:t>Марков. Жарайды, кезінде көрерміз. Бар енді!</w:t>
        <w:br/>
        <w:t>Бақшадан секір! (Қолымен шынылы есікті көрсетеді.)</w:t>
        <w:br/>
        <w:t>Яшай ло. Рахмет, тақсыр! (Басын иіп, шығып кете-</w:t>
        <w:br/>
        <w:t>ді. Сол жақтан үстінде шинель, басында папаха, қылыш</w:t>
        <w:br/>
        <w:t>асынған ызғарлы атаман кіреді. Аяғынан тік тұрған</w:t>
        <w:br/>
        <w:t>Марковты елемейді, кабинетіне өтіп кетеді.)</w:t>
        <w:br/>
        <w:t>Марков (іштей, мысқылдай кекетіп). Атаман. бү-</w:t>
        <w:br/>
        <w:t>гін күрке тауықтың әтешіндей күржиеді, тегі сайқал</w:t>
        <w:br/>
        <w:t>балдызы тамағын ісірді ме?..</w:t>
        <w:br/>
        <w:t>Атаман қайта оралады.</w:t>
        <w:br/>
        <w:t>Марков. Ваше превосходительство! Рұхсат етсе-</w:t>
        <w:br/>
        <w:t>ңіз түнгі түскен мәліметтермен таныстырып өтейін!</w:t>
        <w:br/>
        <w:t>17</w:t>
      </w:r>
    </w:p>
    <w:p>
      <w:r>
        <w:t>Зеңбірек оғына шыдай алмай, жартымыз жөңкіле қаш-</w:t>
        <w:br/>
        <w:t>тық, жартымыз тау-тастың арасына тығылдық. Сен, То-</w:t>
        <w:br/>
        <w:t>қаш, абақтыға түстің... Тағыда сол сияқты болып жүрме-</w:t>
        <w:br/>
        <w:t>сек. Қандай күшіміз бар, кімге сенесің?</w:t>
        <w:br/>
        <w:t>Бокин. Біз ол кезде жалғыз едік. Жалғыз адам жа-</w:t>
        <w:br/>
        <w:t>уынгер емес. Қазірде орыс халқының кедей ұлдары, боль-</w:t>
        <w:br/>
        <w:t>шевиктер бізге қолын созып отыр. Олар көп те, күшті...</w:t>
        <w:br/>
        <w:t>9-ші жігіт. Жақсы, біз жеңдік. Сонда неге не бола-</w:t>
        <w:br/>
        <w:t>мыз?</w:t>
        <w:br/>
        <w:t>1-ші жігіт. Ие, алатынымызды алақанымызға са-</w:t>
        <w:br/>
        <w:t>лыңызшы.</w:t>
        <w:br/>
        <w:t>9-ші жігіт. Бұл шайқаста кім береді, кім алады?</w:t>
        <w:br/>
        <w:t>Бокин. Үкімет билігі еңбекші бұқараның қолына</w:t>
        <w:br/>
        <w:t>беріледі. Сонан соң ар жағын өздерің білесіндер Қандай</w:t>
        <w:br/>
        <w:t>тұрмыс құрам десендер де өз еріктеріңде. Жер де, мүлік-</w:t>
        <w:br/>
        <w:t>дәулет те сендердікі.</w:t>
        <w:br/>
        <w:t>2-ші жігіт. Мал-мүліктің иелерін қайтеміз? Олар</w:t>
        <w:br/>
        <w:t>бізге оңай бере ме?</w:t>
        <w:br/>
        <w:t>Бокин. Берсе колынан, бермесе жолынан аласың!..</w:t>
        <w:br/>
        <w:t>Сен оған алақаныңды тосып тұрасың ба? Бұрын олар са-</w:t>
        <w:br/>
        <w:t>ған алақанын тосып, еңбегіңді сұрап алып па.</w:t>
        <w:br/>
        <w:t>І-ші жігіт. Қызық екен... Оқу оқып, қалаға барам</w:t>
        <w:br/>
        <w:t>десем? :</w:t>
        <w:br/>
        <w:t>Бокин. Еркіңде.</w:t>
        <w:br/>
        <w:t>92-ші жігіт. Сонда менің балам Ыбрайым сияқты</w:t>
        <w:br/>
        <w:t>тілмәш, адвокат бала ала ма?</w:t>
        <w:br/>
        <w:t>Бокин. Оқытса неге болмасын. Ыбырайымның жа-</w:t>
        <w:br/>
        <w:t>ратылысы бөлек деп тұрсың ба? (Жігіттер күлімдеп, бірі-</w:t>
        <w:br/>
        <w:t>не бірі қарайды).</w:t>
        <w:br/>
        <w:t>Құрышпай. Тоқа, бұл жігіттер кеше алаш жүзді-</w:t>
        <w:br/>
        <w:t>гінен қашып келгендер ғой.</w:t>
        <w:br/>
        <w:t>Бокин. Ал, достарым, тағы кім не дейді?</w:t>
        <w:br/>
        <w:t>Дауыстар:-- Баста, Тоқаш!</w:t>
        <w:br/>
        <w:t>-- Ереміз соңыңнан!</w:t>
        <w:br/>
        <w:t>-- Аянбаймыз!..</w:t>
        <w:br/>
        <w:t>-- Жасасын Ленин! Ура!</w:t>
        <w:br/>
        <w:t>Бокин. Достарым, менің бұйрығымды білесіңдер,</w:t>
        <w:br/>
        <w:t>ертең кешке қалаға аттанамыз. Дайынсыңдар ма?..</w:t>
        <w:br/>
        <w:t>д 43 ыстар:-- Дайынбыз!</w:t>
        <w:br/>
        <w:t>-- Ат жоқ!</w:t>
        <w:br/>
        <w:t>Бокин. Құрыш!</w:t>
        <w:br/>
        <w:t>Мұрат. Құрышпай, Тоқаң шақырады!</w:t>
      </w:r>
    </w:p>
    <w:p>
      <w:r>
        <w:t>Құрышпай (айғайлап). Тоқтатыңдар, жігіттер!</w:t>
        <w:br/>
        <w:t>%</w:t>
        <w:br/>
        <w:t>Жетеді. (Бокиннің қасына келіп.) Жолдас командир, не</w:t>
        <w:br/>
        <w:t>бұйырасыз?</w:t>
        <w:br/>
        <w:t>Бокин. Мылтықты таратып бердің бе?</w:t>
        <w:br/>
        <w:t>Құрышпай. Бердім.. Әр қайсысында екі-екіден...</w:t>
        <w:br/>
        <w:t>Бокин. Тұтқын солдаттарды босатамыз ба?</w:t>
        <w:br/>
        <w:t>Құрышпай. Босатайық!</w:t>
        <w:br/>
        <w:t>Бокин, Сенеміз бе?</w:t>
        <w:br/>
        <w:t>Құрышпай. Сеңбегенде?. Қайда барар дейсің</w:t>
        <w:br/>
        <w:t>олар.</w:t>
        <w:br/>
        <w:t>Бокин. Алдыр!</w:t>
        <w:br/>
        <w:t>Құрышпай. Мұрат, әкел тұтқындарды! (Мұрат</w:t>
        <w:br/>
        <w:t>шығып кетеді). Сүгірбай болысқа үш жігіт жібердім. Қа-</w:t>
        <w:br/>
        <w:t>зір айдап, алып келеді.</w:t>
        <w:br/>
        <w:t>Екі жігіт қолдарын арттарына байлаған үш солдатты алып кіреді.</w:t>
        <w:br/>
        <w:t>Бокин. Шешіңдер қолдарын! (Құрышпай босата-</w:t>
        <w:br/>
        <w:t>ды). Біз келістік қой: қайтам десеңдер, әне жолдарын,</w:t>
        <w:br/>
        <w:t>бөгет жоқ. Сендер де біз сықылды кедей шаруаның бала-</w:t>
        <w:br/>
        <w:t>ларысыңдар. Сендерде ерік бар ма? Жұмсады, бағынып</w:t>
        <w:br/>
        <w:t>бардыңдар. Бірақ, атаман сендерді аямайды. Атады...</w:t>
        <w:br/>
        <w:t>Ал, біздің кім екенімізді білесің. Айттық. Ендігісін өзде-</w:t>
        <w:br/>
        <w:t>рің шешіңдер!</w:t>
        <w:br/>
        <w:t>1-ші солдат, Егерде мен жол бастап, отряд алып</w:t>
        <w:br/>
        <w:t>келсем, қайтесіз?</w:t>
        <w:br/>
        <w:t>Бокин. Оққа бірінші сен ілінесің. Бастап әкелетін</w:t>
        <w:br/>
        <w:t>сен болсаң...</w:t>
        <w:br/>
        <w:t>9-ші солдат. Мен селома қашып кетсем ше?</w:t>
        <w:br/>
        <w:t>Бокин. Оны өзің білесің...</w:t>
        <w:br/>
        <w:t>(Солдаттарда үн жоқ, біріне бірі қарайды.)</w:t>
        <w:br/>
        <w:t>Құрышпай. Ал, көні, осы тойғандарыңмен, сөге-</w:t>
        <w:br/>
        <w:t>жамандамай, бара тұрындар! (Жігіттер ду күледі. Сол-</w:t>
        <w:br/>
        <w:t>даттар түгел кетеді. Біреуі қайта оралады.)</w:t>
        <w:br/>
        <w:t>1-ші солдат. Мен!.. Маған қалуға рұқсат етіңіз!</w:t>
        <w:br/>
        <w:t>(2-ші солдат та қайта оралады.)</w:t>
        <w:br/>
        <w:t>9-шісолдат. Мен де қалам!</w:t>
        <w:br/>
        <w:t>Бокин. Қалай жігіттер, қалсын ба?</w:t>
      </w:r>
    </w:p>
    <w:p>
      <w:r>
        <w:t>Дауыстар. Қалсын! Рұқсат!</w:t>
        <w:br/>
        <w:t>Құрышпай. Әлгі офицерді қайтеміз?</w:t>
        <w:br/>
        <w:t>Бокин. Көзі әлі байлаулы ма?</w:t>
        <w:br/>
        <w:t>Құрышпай. Қөзі де, қолы да...</w:t>
        <w:br/>
        <w:t>Бокин. Шешпей сол қалпымен таудың жықпыл-</w:t>
        <w:br/>
        <w:t>жықпылын біраз аралатып, басын айналдырып, сүрлеу</w:t>
        <w:br/>
        <w:t>жоЛҒа апарып тастат. Қайдан келгенін білмей қалсын!</w:t>
        <w:br/>
        <w:t>Мұрат. Тапқан ақыл!</w:t>
        <w:br/>
        <w:t>Құрышпай. Онда, Мұрат, қасыңа екі жігіт ал да,</w:t>
        <w:br/>
        <w:t>тез орында бұйрықты!</w:t>
        <w:br/>
        <w:t>Мұрат: «Сен жүр! Сен жүр!» деп бір-екі жауынгерді алып, шыгып</w:t>
        <w:br/>
        <w:t>кетеді. Іле екі жігіт болысты сүйрелеп, сахнаға алып кіреді.</w:t>
        <w:br/>
        <w:t>Сүгірбай. Өлтіре ме мыналар? (Жан таласып,</w:t>
        <w:br/>
        <w:t>жұлқынады.)</w:t>
        <w:br/>
        <w:t>Құрышпай. Ә, Сүгірбай болыс, ассалаумаликум!</w:t>
        <w:br/>
        <w:t>Неге мұнша төрт табандап, қыжырланып келесіз?..</w:t>
        <w:br/>
        <w:t>Бокин. Ақ патша шен-шекпеп беріп жатыр -десе, кө-</w:t>
        <w:br/>
        <w:t>рер едім, өкпесі өшкенше жүгірер еді...</w:t>
        <w:br/>
        <w:t>Құрышпай. Мен айтайын ба?.. Шен-шекпенді бы-</w:t>
        <w:br/>
        <w:t>лай қойғанда, бағылан қозының етін асып жатыр, сізді</w:t>
        <w:br/>
        <w:t>шақырады десе Сүгір екең бортаңдап жүгірер. (Жігіттер</w:t>
        <w:br/>
        <w:t>ду күледі.)</w:t>
        <w:br/>
        <w:t>Бокин, Сүгірбай, менің бұйрығымды неге орында-</w:t>
        <w:br/>
        <w:t>мадың?</w:t>
        <w:br/>
        <w:t>Сүгірбай. Сен кім едің бұйрығыңды орындайтын.</w:t>
        <w:br/>
        <w:t>Бокин. Мен революцияның солдатымын! Сен рено-</w:t>
        <w:br/>
        <w:t>люцияға қарсылық білдірдің. Сондықтан саған өлім жа-</w:t>
        <w:br/>
        <w:t>засын бұйырам! (Наганвін суырып ап кезейді. Сүгірбай</w:t>
        <w:br/>
        <w:t>қалтырап, кейін шегінеді.)</w:t>
        <w:br/>
        <w:t>Сүгірбай. Жоқ-жоқ... Маған дұрыс түсіндірмеді</w:t>
        <w:br/>
        <w:t>ғой...</w:t>
        <w:br/>
        <w:t>Сахнаға ентіге басып, қасыпда ат қосшысы бар Сәт кіреді.</w:t>
        <w:br/>
        <w:t>Сәт. Сауға батыр, сауға!</w:t>
        <w:br/>
        <w:t>Бокин. Ә, Сәт, аға! Жаны қысылғанда Сүгірбай</w:t>
        <w:br/>
        <w:t>сізді тапты ма? Он алтыншы жылы, болыстықты сізден</w:t>
        <w:br/>
        <w:t>тартып ап, өзіңді абақтыға салғанда, түбінде сізге жа-</w:t>
        <w:br/>
        <w:t>лынам деп ойлады дейсіз бе?</w:t>
        <w:br/>
        <w:t>Сәт. Тоқашжан! Бір ашуыңды маған бер, ит болса</w:t>
        <w:br/>
        <w:t>да атаң қазақтың баласы ғой... Мұндай азғын туады деп</w:t>
        <w:br/>
        <w:t>ешкім ойламаған болар... Сүгірбайдың құдай сүйер қы-</w:t>
        <w:br/>
        <w:t>лығы жоқ. Білем. Елді талай қан қақсатты. Бірақ, қан</w:t>
        <w:br/>
        <w:t>төкпе, былғама қолыңды!</w:t>
      </w:r>
    </w:p>
    <w:p>
      <w:r>
        <w:t>Бокин. Мына тұрған халық бақыты үшін азап ше-</w:t>
        <w:br/>
        <w:t>гіп, қорлық көріп жүрген жігіттер шет жерден қайтады.</w:t>
        <w:br/>
        <w:t>Олардың басына лашық, аузына сусың тауып берудің</w:t>
        <w:br/>
        <w:t>орнына...</w:t>
        <w:br/>
        <w:t>”</w:t>
        <w:br/>
        <w:t>Бокин. Жігіттеріңді ертіп, қазір ауылға оар! құз-</w:t>
        <w:br/>
        <w:t>ғындар жиналып жатса керек-ті. Сақ болындар!.. Мен де</w:t>
        <w:br/>
        <w:t>сонда барам.</w:t>
        <w:br/>
        <w:t>Құрышпай бөлек кетеді. Рахима мен Бокин құшақтасып бірге</w:t>
        <w:br/>
        <w:t>шығады.</w:t>
        <w:br/>
        <w:t>Шымылдық</w:t>
        <w:br/>
        <w:t>ЕНІНШІ ПЕРДЕ</w:t>
        <w:br/>
        <w:t>Төртінші сурет</w:t>
        <w:br/>
        <w:t>Алатау. Ауыл. Сәт үйінің алды. Бақша. Үлкен үйдің мүйісі көрі-</w:t>
        <w:br/>
        <w:t>ніп тұрады. Бакша ішінде бастырма. Перде ашылғанда Сәт пен Ра-</w:t>
        <w:br/>
        <w:t>хима үйден шығып, әңгімелесіп тұрады.</w:t>
        <w:br/>
        <w:t>Рахима. Неге шақырдың? Керегі не? Жазым боп</w:t>
        <w:br/>
        <w:t>кетсе қайтесің?</w:t>
        <w:br/>
        <w:t>Сәт. Қарағым балам, сезіп тұрмын жел қай жақтан</w:t>
        <w:br/>
        <w:t>екенін... (Мысқылдал.) Миыңа құйып кеткен-ау, тегі.</w:t>
        <w:br/>
        <w:t>Рахима. Әке, сіздің досыңыз Зәкір мен Ыбрайым</w:t>
        <w:br/>
        <w:t>емес. Тоқаш! Кеше абақтыға түскенде қайсысының жаны</w:t>
        <w:br/>
        <w:t>ашып еді? Солар емес пе еді, елді көтерген Сәт деп аяғы-</w:t>
        <w:br/>
        <w:t>ңа кісен салдырған?.. Қасқыр адамға дос болмайды.</w:t>
        <w:br/>
        <w:t>Сәт. Ей, балам-ай, сең не білесің? Қазіргі заман қы-</w:t>
        <w:br/>
        <w:t>рық пышақ болатын заман ба? Ынтымақ керек. Ынты-</w:t>
        <w:br/>
        <w:t>мақ түбі-- бірлік.</w:t>
        <w:br/>
        <w:t>Рахима. Болмадың ба, әке!.. Тоқаш жазым болса,</w:t>
        <w:br/>
        <w:t>ер азаматтың жас тілегі, арманы мойныңда! Бұл өте</w:t>
        <w:br/>
        <w:t>ауыр жүк, байқап бас, әке!</w:t>
        <w:br/>
        <w:t>(Осы кезде бір мүйістен Зәкір мен Яшайло шығып,</w:t>
        <w:br/>
        <w:t>бұл екеуінің сөзін тыңдайды.)</w:t>
        <w:br/>
        <w:t>Сәт. Бар шырағым, қонақтың тамағын әзірлет! Ме-</w:t>
        <w:br/>
        <w:t>нің тісім бүгін шыққан жоқ. Сәт атанғалы елу жылдан</w:t>
        <w:br/>
        <w:t>асты. (Екеуі кейін бұрылып, үйге кіріп кетеді.)</w:t>
        <w:br/>
        <w:t>Зәкір. Ух, кәлләңді! Мынау неткен сұлу, неткеп нә-</w:t>
        <w:br/>
        <w:t>зік жан! Қордың қызындай ғой! Анада Шақан молла</w:t>
        <w:br/>
        <w:t>айтқанда сенбеп ем...</w:t>
        <w:br/>
        <w:t>Яшайло. Қеш қалдың, мырзам!</w:t>
        <w:br/>
        <w:t>Зәкір. Кеш?.. Құда түсіп қойып па?</w:t>
        <w:br/>
        <w:t>Яша й ло. Бүгін осы сұлуды Тоқаш төренің қүша-</w:t>
        <w:br/>
        <w:t>ғында көрдім.</w:t>
        <w:br/>
        <w:t>(Зәкір. Ә, Сәт екең Тоқашты үйіне қондырып, қызын</w:t>
      </w:r>
    </w:p>
    <w:p>
      <w:r>
        <w:t>қойнына сап, қан-жыны біржола араласқан деңіз. Бәсе,</w:t>
        <w:br/>
        <w:t>81</w:t>
        <w:br/>
        <w:t>Бұл бөлмеде шам сөніп, астында Тоқаш камерасы жағылады.</w:t>
        <w:br/>
        <w:t>Алакөлеңкеде Марков пен поручик екеуі Тоқашты сүйрелеп әкеп, қай-</w:t>
        <w:br/>
        <w:t>тадан атып шығады. Шам жарқырап жағылып, анық көрінеді. Мар-</w:t>
        <w:br/>
        <w:t>ковтың бет-аузы қан. Қолымен бетін басқан бойы асыға жоғары ке-</w:t>
        <w:br/>
        <w:t>теріледі.</w:t>
        <w:br/>
        <w:t>Поручик. Тісіңіз аман ба?</w:t>
        <w:br/>
        <w:t>Марков. Ах, ит!.. Байқамай қалдым. Аяғы дәл кү-</w:t>
        <w:br/>
        <w:t>рек тісіме тиді. Босап тұр. (Екеуі кетеді. Күзетші ерсілі-</w:t>
        <w:br/>
        <w:t>қарсылы жүреді.)</w:t>
        <w:br/>
        <w:t>Қүзетші (басын шайқап). Ай-ай, қинады-ау... би-</w:t>
        <w:br/>
        <w:t>шараны... Өзі де бір қайсар екен, дырау қамшымен жо-</w:t>
        <w:br/>
        <w:t>нын көкала қойдай қылса да, ыңқ етпеді. Тілін де тарт-</w:t>
        <w:br/>
        <w:t>пайды... Жаңа тегі, ыңғайы кеп қап, капитанды ауыздан</w:t>
        <w:br/>
        <w:t>шылқита тепкенге ұқсайды.. (Құлағын тігіп.) Жаны</w:t>
        <w:br/>
        <w:t>бар ма? (Ыңырсыған дауыс естіледі. Дәлізден сатымен.</w:t>
        <w:br/>
        <w:t>үстінде ақ халат, қолында дәрі салған жәшік Зоя тү-</w:t>
        <w:br/>
        <w:t>седі.)</w:t>
        <w:br/>
        <w:t>Қүзетші. Кімсің? Рұқсат қағазың бар ма?</w:t>
        <w:br/>
        <w:t>Зоя. Міне, атаманның өзі қолын қойған рұқсаты. Дә- .</w:t>
        <w:br/>
        <w:t>рігермін, бесінші камерадағы тұтқынды емдеуге келдім.</w:t>
        <w:br/>
        <w:t>Тірі ме өзі?</w:t>
        <w:br/>
        <w:t>Қүзетші. Шала жапсар...</w:t>
        <w:br/>
        <w:t>З0я. Сіз осы Осташкино селосынанбысыз?</w:t>
        <w:br/>
        <w:t>Қүзетші. Оны қайдан біле қойдыңыз?</w:t>
        <w:br/>
        <w:t>Зоя. Иван Покудин деген жерлесіңізді емдегенім</w:t>
        <w:br/>
        <w:t>бар. Сонда сол селода көрдім ғой дейім. Ұмытпасам, көп</w:t>
        <w:br/>
        <w:t>жыл өтіп кетті оған бірақ...</w:t>
        <w:br/>
        <w:t>Қүзетші. О, ол екеуміз бала күнімізде поптың ал-</w:t>
        <w:br/>
        <w:t>масын талай ұрлаған ек.</w:t>
        <w:br/>
        <w:t>Зоя, Дос екенсіз ғой?</w:t>
        <w:br/>
        <w:t>Күзетші. Бір кезде солай да едік. Қазір кім білсін,</w:t>
        <w:br/>
        <w:t>заман өзгеріп жатыр. Заманмен бірге адам да...</w:t>
        <w:br/>
        <w:t>Зоя. Осында көптен істейсіз бе? Бала-шағаңыз бар</w:t>
        <w:br/>
        <w:t>ма?</w:t>
        <w:br/>
        <w:t>Қүзсетші. Мен абақтыда надзиратель едім, аздан</w:t>
        <w:br/>
        <w:t>бері осында көшірді. Қейде он екі сағат та тұрып қалам.</w:t>
        <w:br/>
        <w:t>Жаз да шықты. Жеміс егу керек. Оған қол тимейді... Ба-</w:t>
        <w:br/>
        <w:t>ла-шаға көп.</w:t>
        <w:br/>
        <w:t>Зоя. Қиын екен. (Сумкасынан ақша алып, қолына</w:t>
        <w:br/>
        <w:t>ұстата береді.) Балаларыңызға сәлем-сауқат сатып алы-</w:t>
        <w:br/>
        <w:t>ңыз... Осындай таныс дәрігер беріп жіберді деңіз...</w:t>
      </w:r>
    </w:p>
    <w:p>
      <w:r>
        <w:t>Күзетші. Тәңір жарылғасын, рахмет!</w:t>
        <w:br/>
        <w:t>44</w:t>
        <w:br/>
        <w:t>Ш ал. Халық тілегі дуалы, әкем! Құдай бетіңді дүзеп,</w:t>
        <w:br/>
        <w:t>әмсе жолың болғай-ақ та!</w:t>
        <w:br/>
        <w:t>Бәрі үйді айналып шыға береді. Зәкір қипақтап айналшықтай</w:t>
        <w:br/>
        <w:t>түседі.</w:t>
        <w:br/>
        <w:t>Сәт. Не болды саған, шырағым? Елдіктен қалдық</w:t>
        <w:br/>
        <w:t>қой... Татуластырмақ боп әдейі шақырдым, ақ ниетімді</w:t>
        <w:br/>
        <w:t>табаныңа бастың. Жұрт алдында менің сағымды сынды-</w:t>
        <w:br/>
        <w:t>рып, белімнен аттап өттің. Не қылған қатты жан едің?</w:t>
        <w:br/>
        <w:t>Өшің бар ма еді менен ала алмай жүрген? Қайтар ана</w:t>
        <w:br/>
        <w:t>ел ағаларын!</w:t>
        <w:br/>
        <w:t>Бокин (қарқылдап күледі). О, аңқау, бейқам сор-</w:t>
        <w:br/>
        <w:t>ды! Қімнің кім екенін осы күнге дейін айыра алмай кел-</w:t>
        <w:br/>
        <w:t>генің бе? Бұлармен бүгін татулассам, ертең мені атаман-</w:t>
        <w:br/>
        <w:t>ға ұстап береді. Құным бір-ақ тиын.</w:t>
        <w:br/>
        <w:t>Яшайло бастаған солдаттар жан-жақты қоршап, ағаш-ағаштың</w:t>
        <w:br/>
        <w:t>арасынан мылтықтарын кезеп шыға келеді.</w:t>
        <w:br/>
        <w:t>Марков (ар жағынан білдірмей кеп). Әрине, бір-</w:t>
        <w:br/>
        <w:t>ақ тиын! Қозғалма! Қозғалсаң атам!</w:t>
        <w:br/>
        <w:t>Бокин. Ә, капитан Марков?! Ескі досым, әзілдейтін</w:t>
        <w:br/>
        <w:t>боларсың?</w:t>
        <w:br/>
        <w:t>Марков (кейін шегініп). Қөтер қолыңды!</w:t>
        <w:br/>
        <w:t>Бокин (күліп). Неге шегіндің, капитан? Мен құр</w:t>
        <w:br/>
        <w:t>қол адаммын.</w:t>
        <w:br/>
        <w:t>Марков (солдатқа). Тінт! Байла колын!</w:t>
        <w:br/>
        <w:t>Бокин. Айланды асырдың, қапыда қолыңа түсірдің!</w:t>
        <w:br/>
        <w:t>Міне, қолым! (Қолын артына ұстайды. Зәкір кіреді).</w:t>
        <w:br/>
        <w:t>Зәкір (қарқылдап күліп). Ха-ха! Қәне, кім кімге</w:t>
        <w:br/>
        <w:t>дүре соғар екен, Тоқаш төре?.. Арманым жоқ, осы бір ке-</w:t>
        <w:br/>
        <w:t>зеңді көптен бері күтіп едім!</w:t>
        <w:br/>
        <w:t>Бокин, Сәт аға, көрдің бе кімнің мені ұстатқанын?..</w:t>
        <w:br/>
        <w:t>Бұлар мені адал ниетімен татулыққа шақырды дедің бе?</w:t>
        <w:br/>
        <w:t>ДЕШІ қақпанға түсіруге келгені белгілі боп тұрған жоқ</w:t>
        <w:br/>
        <w:t>па?</w:t>
        <w:br/>
        <w:t>Зәкір. Шешіндір, капитан! Мен біраз дүре соғып бе-</w:t>
        <w:br/>
        <w:t>рейін!</w:t>
        <w:br/>
        <w:t>Сәт(ақырып). Тәйт әрі, не деп тұрсың, ку саудагер!..</w:t>
        <w:br/>
        <w:t>Афсұлттан безгенің бе? Қімге дүре соқпақсын. Аш көзің-</w:t>
        <w:br/>
        <w:t>ді !</w:t>
        <w:br/>
        <w:t>) Дауыстар:- Үйірме қамшыңды, Зәкір! Басынба,</w:t>
        <w:br/>
        <w:t>біз де елміз мүлдем теги</w:t>
        <w:br/>
        <w:t>-- Қарано яқ, бұ яққа!</w:t>
      </w:r>
    </w:p>
    <w:p>
      <w:r>
        <w:t>ры 85</w:t>
        <w:br/>
        <w:t>шып жатқанда қайда бұқпантайлап қалдыңдар? Қінәла-</w:t>
        <w:br/>
        <w:t>сып керегі жоқ, кінә арты дау. :</w:t>
        <w:br/>
        <w:t>Жайнақов (Зәкірге көзін қысып). Садағаң кете-</w:t>
        <w:br/>
        <w:t>йін, Сәтеке, сөзіңнен. Ақыл үйретуге келгеміз жоқ, ел</w:t>
        <w:br/>
        <w:t>ағасы деп ақыл сұрай келдік. Ел боп, алаш туы астына</w:t>
        <w:br/>
        <w:t>жиналайық дейім;</w:t>
        <w:br/>
        <w:t>Үйден ақсақал, қара сақал, молдалар шығады.</w:t>
        <w:br/>
        <w:t>Сәт. Е, манадан бері осы сөзден бастамайсың ба,</w:t>
        <w:br/>
        <w:t>атаман-сатаманда нең бар. Өзіміз ел болайық та, шыра-</w:t>
        <w:br/>
        <w:t>ғым...</w:t>
        <w:br/>
        <w:t>Батыл басып, Бокин кіреді. Жайнақов айбынынан сасып қалады,</w:t>
        <w:br/>
        <w:t>Зәкір қабағын түйеді.</w:t>
        <w:br/>
        <w:t>Бокин. Ассалаумаликум! Орта толсын!</w:t>
        <w:br/>
        <w:t>Сәт. Кемістігі сенімен толсын.</w:t>
        <w:br/>
        <w:t>Бокин. Шынжыр балақ, шұбар төс бай манапт</w:t>
        <w:br/>
        <w:t>кемтігі менімси толмас. Кемістіктеріңді толтыру үшін, Не</w:t>
        <w:br/>
        <w:t>Зәкір сияқты ел басына ауыр күш туса жаумен бірге то?</w:t>
        <w:br/>
        <w:t>нап, баю керек. Немесе, мына Ыбрайым мырза сияқты</w:t>
        <w:br/>
        <w:t>халқының бақытын сатып, мансап сатысына өрлеу керақ:</w:t>
        <w:br/>
        <w:t>Оған менің дәрменім жоқ. Сәт аға!</w:t>
        <w:br/>
        <w:t>Зәкір. (қамшысын үйіріп, іштей). Ух, кәлләңді! ТИЕ</w:t>
        <w:br/>
        <w:t>лінің удайын! (Дауыстап Сатке.) Сәт, немене, бізді бок</w:t>
        <w:br/>
        <w:t>татуға шақырдың ба? Олай болса, біз кетейік!</w:t>
        <w:br/>
        <w:t>Жайнақов (мысқылдап). Тоқаш төренің ерке ДЕ</w:t>
        <w:br/>
        <w:t>незін білмейсіз бс, Зәкір ақсақал? Тілде буын бар маФ</w:t>
        <w:br/>
        <w:t>армансыз сөйлеп қалсын!</w:t>
        <w:br/>
        <w:t>Бокин. Ыбрайым мырза, жыланның тілі айыр, жы-</w:t>
        <w:br/>
        <w:t>лан мінезді адамның сөзі айыр дейтін Жамбыл ақын.</w:t>
        <w:br/>
        <w:t>Мені еркелетіп қайтесің, тентек ем, еркелейім деп төбең-</w:t>
        <w:br/>
        <w:t>ді ойып алсам... (Кекете күледі.)</w:t>
        <w:br/>
        <w:t>Зәкір. Ыбрайымды білмейім. Біз өзіміз әлі адам тү-</w:t>
        <w:br/>
        <w:t>гіл, құдайдың да еркелігін көтеріп көргеміз жоқ!</w:t>
        <w:br/>
        <w:t>Бокин. Жүйесіз сөз иесін табар деген осы. Зәкір</w:t>
        <w:br/>
        <w:t>бай, етегіңді түріп артыңа бұрылып қара! Он алтыншы</w:t>
        <w:br/>
        <w:t>жылы кім еді Үшқоңыр тауының бауырында саған дүре</w:t>
        <w:br/>
        <w:t>соққан? Қалай айтасың еркелігімді көтермедім деп!</w:t>
        <w:br/>
        <w:t>Зәкір (теріс айналып, күбірлеп.) Ух, кәлләңді!.. Ке-</w:t>
        <w:br/>
        <w:t>зек келер, бізге де күп туар!.. Қүш сынасатын жер әлі</w:t>
        <w:br/>
        <w:t>алда!</w:t>
        <w:br/>
        <w:t>Сәт. Ат төбеліндей қазақтың оқыған азаматтары ал-</w:t>
        <w:br/>
        <w:t>ты бақан ала ауыз, қайда барып оңар екеміз... Неге ұқ-</w:t>
        <w:br/>
        <w:t>пайсыңдар осы сендер: «АА ала болса ауыздағы</w:t>
        <w:br/>
        <w:t>ро</w:t>
      </w:r>
    </w:p>
    <w:p>
      <w:r>
        <w:t>с</w:t>
        <w:br/>
        <w:t>2 3. Шашкин. УІ том 32</w:t>
        <w:br/>
        <w:t>дында ән саласың! Сенің әдемі дауысың бүкіл қазақ елі</w:t>
        <w:br/>
        <w:t>түгіл, Россияны жаңғырықтырады әлі!</w:t>
        <w:br/>
        <w:t>Рахима. Сол күнді асыға күтем, Тоқа!.. (іле өзге-</w:t>
        <w:br/>
        <w:t>ріп.) Сені көріп, бүкіл дүннені ұмытатыным-ай!.. Тоқа,</w:t>
        <w:br/>
        <w:t>біздің ауылға құзғындар жиналып жатыр... Ішінде қала-</w:t>
        <w:br/>
        <w:t>дағы Зәкір бай, Ыбырайым мырза да бар... Соны... Есіңе</w:t>
        <w:br/>
        <w:t>сап...</w:t>
        <w:br/>
        <w:t>Боакин. Олардың күні санаулы, Рахимаш. Қорық-</w:t>
        <w:br/>
        <w:t>па!.. Сен солардан қорқып келдің бе, әлде?..</w:t>
        <w:br/>
        <w:t>Рахима. Неге екенін білмеймін... Сағынып... Жүре-</w:t>
        <w:br/>
        <w:t>гім дамыл таппай... Сенің осылай жүргенің әлде мені</w:t>
        <w:br/>
        <w:t>үрейлендіре ме?.. Тоқа, сен менен басқа... сүйдің бе?</w:t>
        <w:br/>
        <w:t>Бокин. Жоқ, менің өмірде сүйгенім жалғыз ғана</w:t>
        <w:br/>
        <w:t>сон!. (Құшақтап сүйеді.)</w:t>
        <w:br/>
        <w:t>Рахима, Мені тағыда ұмытып кетпейсің бе?.. Жарқ</w:t>
        <w:br/>
        <w:t>етіп көрінесің де, жоқ боласың...</w:t>
        <w:br/>
        <w:t>Бокин. Жоқ жаным, аз қалды. Шыда!</w:t>
        <w:br/>
        <w:t>Яшайло (сығалап тұрып, іштей). Ән сала ма? Жы-</w:t>
        <w:br/>
        <w:t>лай ма?.. Бүл екі киікке тұзақ құрса дейім!..</w:t>
        <w:br/>
        <w:t>Кетеді. Екінші жақтан жүгіріп шабарман кіреді.</w:t>
        <w:br/>
        <w:t>Шабарман. Тоқаш төре, сізді.. (Рахиманы көріп,</w:t>
        <w:br/>
        <w:t>сасып,) Ә, Рахимаш... Тоқаш төре, сізді Сәт ақсақал ша-</w:t>
        <w:br/>
        <w:t>қырады. Үлкен мәжіліс құрмақ.</w:t>
        <w:br/>
        <w:t>Бокип. Мақұл. (Шабарман кетеді.) Рахимаш, бұл</w:t>
        <w:br/>
        <w:t>не мәжіліс?</w:t>
        <w:br/>
        <w:t>Рахима. Бармасаң қайтеді?</w:t>
        <w:br/>
        <w:t>Бокин. Неге?.. Әкеңе сенбейсің бе?</w:t>
        <w:br/>
        <w:t>Рахима. Әкем аңқау. Адал. Қім көрінгенге сенеді.</w:t>
        <w:br/>
        <w:t>Қаладан келгендердің сияқы маған ұнамайды. Әсіресе</w:t>
        <w:br/>
        <w:t>Зәкір.. Он алтыншы жылы оның уытты тырнағы әкеме</w:t>
        <w:br/>
        <w:t>батқандай болып еді. Ұмытқан тәрізді.</w:t>
        <w:br/>
        <w:t>Бокин. Нар тәуекел. Шақырған соң бармауға бол-</w:t>
        <w:br/>
        <w:t>майды.</w:t>
        <w:br/>
        <w:t>Рахима. Жаныңа серіктеріңді алсаңшы. Құрыш</w:t>
        <w:br/>
        <w:t>қайда? : .</w:t>
        <w:br/>
        <w:t>Бокин. Серік! Менің серігім -- сен!..</w:t>
        <w:br/>
        <w:t>. Е ахнма. Жоқ-жоқ. Мен жалынам. Жалғыз барма-</w:t>
        <w:br/>
        <w:t>ңыз</w:t>
        <w:br/>
        <w:t>Бокин (күліп, құшып). Рахимашым, шын досым.</w:t>
      </w:r>
    </w:p>
    <w:p>
      <w:r>
        <w:t>Әрине жалғыз бармайым... Құрыштай! (Шақырады. Құ-</w:t>
        <w:br/>
        <w:t>рышпай келеді.)</w:t>
        <w:br/>
        <w:t>Құрышлпай. Құлағым сенде, жолдас комиссар!</w:t>
        <w:br/>
        <w:t>50</w:t>
        <w:br/>
        <w:t>Шал (алға шығып). Тоқашқа соққанша мына мяа-</w:t>
        <w:br/>
        <w:t>ған соқ дүрені! Тостым міне, арқамды.</w:t>
        <w:br/>
        <w:t>Зәкір. Қапитан Марков, көрдің бе кімді жақтап</w:t>
        <w:br/>
        <w:t>тұрғандарын?,</w:t>
        <w:br/>
        <w:t>Марков. Иә, Бокин тұқым-тамырын жайған екен,</w:t>
        <w:br/>
        <w:t>көріп тұрмын! Бұған кінәлі мына Сәт Ниязбеков. Бұған</w:t>
        <w:br/>
        <w:t>да бұғау түсетін күн онша алыс емес! (Солдаттарға).</w:t>
        <w:br/>
        <w:t>Алып жүріңдер! (Бокинді итермелеп, бәрі сахнадан шыға</w:t>
        <w:br/>
        <w:t>береді.)</w:t>
        <w:br/>
        <w:t>, окин. Қош, Сәт аға! Рахимашқа сәлем айт! Қете-</w:t>
        <w:br/>
        <w:t>ді.</w:t>
        <w:br/>
        <w:t>Сәт (басын ұстап отырып қалады). Мен.. Қінәлі</w:t>
        <w:br/>
        <w:t>мен!.. Ордалы жыланды бекер қозғадым... Шақты. Ула-</w:t>
        <w:br/>
        <w:t>ды. Есіл ерім қор болды-ау! Алжыған екем, қас пен дос-</w:t>
        <w:br/>
        <w:t>ты айыра алмадым-ау! (Уйден жүгіріп Рахила шығады).</w:t>
        <w:br/>
        <w:t>Рахима Әке, әке! Тоқашты ұстап әкетіп барады</w:t>
        <w:br/>
        <w:t>ғой?.. Сөнді-ау күнім! (Тұра жүгіреді айғайлап.) Тоқта,</w:t>
        <w:br/>
        <w:t>Тоқаш! (Сатырлап шауып бара жатқан дыбыс естіледі.</w:t>
        <w:br/>
        <w:t>Рахима сахнаға қайта оралады. Жүгіріп, асып-сасып</w:t>
        <w:br/>
        <w:t>Яшайло кіреді.)</w:t>
        <w:br/>
        <w:t>Яшайло. Ойбу, алып кетті-ау! Енді қайтейін, жаз-</w:t>
        <w:br/>
        <w:t>ған басым. Сәт мырза, Құрышпай қайда? Хабарлайын.</w:t>
        <w:br/>
        <w:t>(Сәтте үн осоқ, Рахимаға.) Айт дейім, қайда? Тез барып</w:t>
        <w:br/>
        <w:t>хабар берейін! )</w:t>
        <w:br/>
        <w:t>Рахнма (ойланып). Ә, кімге хабар бересін?</w:t>
        <w:br/>
        <w:t>Яшайло. Құрышпайға!.. Қусын соңынан. Жігіттер</w:t>
        <w:br/>
        <w:t>қайда? Көрсет жолды, мен барайын!</w:t>
        <w:br/>
        <w:t>Рахима. Иә, неге қумайды бұлар? Жүр бері! (Қо-</w:t>
        <w:br/>
        <w:t>лынан ұстап сахнаның шетіне шыға бергенде, қарсы Зоя</w:t>
        <w:br/>
        <w:t>шығады.) ”</w:t>
        <w:br/>
        <w:t>Зая. (Рахимаға). Сең кімсің?</w:t>
        <w:br/>
        <w:t>Рахима. Әзің кімсің?.. Меп Рахима!</w:t>
        <w:br/>
        <w:t>Зоя. Маған капитан керек. Қөрмедің бе?</w:t>
        <w:br/>
        <w:t>Яшай ло. Қапнтан Марков пе?.. (Таңдана қарайды,</w:t>
        <w:br/>
        <w:t>екеуі арбасады.)</w:t>
        <w:br/>
        <w:t>Зоя. Иә,... Мана екеуміз бірге шығып, мең өзен жие-</w:t>
        <w:br/>
        <w:t>гінде қалып едім. Ұмытып тастап кетті ме дейім!</w:t>
        <w:br/>
        <w:t>Яшайло. Осы жобаңыз дұрыс. Жаңа ғана Бокинді</w:t>
        <w:br/>
        <w:t>тұтқындап, асығыс шығып кетті.</w:t>
      </w:r>
    </w:p>
    <w:p>
      <w:r>
        <w:t>Зоя (іштей). Қеш қалған екем, әттеген-ай! (Дауыс-</w:t>
        <w:br/>
        <w:t>тап.) Бокин? Ол кім еді?</w:t>
        <w:br/>
        <w:t>Рахима. Ол-- менің өмірімнің бақыт жұлдызы,</w:t>
        <w:br/>
        <w:t>тіршілігімнің тірегі Жастығымның арман тілегі еді,</w:t>
        <w:br/>
        <w:t>86</w:t>
        <w:br/>
        <w:t>Құрышпай. Бұл жігіттердің ең арты астына мінер</w:t>
        <w:br/>
        <w:t>мәстегі де жоқ, жаяу жүр. 7</w:t>
        <w:br/>
        <w:t>Сәт. Кешір, батыр. Ат тапқызып беруді мен өз мой-</w:t>
        <w:br/>
        <w:t>ныма алайын.</w:t>
        <w:br/>
        <w:t>Бокин. Жарайды, бір жолға сіз үшін атуды тоқта-</w:t>
        <w:br/>
        <w:t>тайын. Бірақ, дүре соқтырам! Тәубесі есіне түсіп жүреді,</w:t>
        <w:br/>
        <w:t>әйтпесе, ұмытып кетеді!</w:t>
        <w:br/>
        <w:t>Сәт. Берген сон, түгел.бер!</w:t>
        <w:br/>
        <w:t>Бокин. Болмас енді, болмас! Сізді қимағандықтан</w:t>
        <w:br/>
        <w:t>ғана, Сәт аға; Сүгірбай, қазір соңыңа бес жігіт ертем,</w:t>
        <w:br/>
        <w:t>кешке дейін елу ат ер-тұрманымен жеткізесің! (Құрыш-</w:t>
        <w:br/>
        <w:t>пайға). Егер таппаса, табанда атып кет!</w:t>
        <w:br/>
        <w:t>Сүгірбай. Елу ат таба алмаймын.</w:t>
        <w:br/>
        <w:t>Бокин. Табасың!</w:t>
        <w:br/>
        <w:t>Құрышпай. Айда жүр! Қеттік. Сөзді қой!</w:t>
        <w:br/>
        <w:t>(Бірнеше жігіттер көтермелеп алып кетеді.)</w:t>
        <w:br/>
        <w:t>Сәт (қипақтап). Тоқашжан, қол жинап тағыда со-</w:t>
        <w:br/>
        <w:t>ғысқа бастадың ба? Жақсы адам -- ел ырысы деген емес</w:t>
        <w:br/>
        <w:t>пе? Қайтесің ұрыс шығарып, ырысты қашырып.</w:t>
        <w:br/>
        <w:t>Бокин. Ежелгі жау ел болмас. Сіз сияқты ел ағасы-</w:t>
        <w:br/>
        <w:t>ның жауға жаны ашыса, қадірі кетеді.</w:t>
        <w:br/>
        <w:t>С әт. Сайылды сала білмеген өзіне тигізер деген. Бай-</w:t>
        <w:br/>
        <w:t>қа!</w:t>
        <w:br/>
        <w:t>Бокин. Сойылды қолына ұстай білген, тигізе де бі-</w:t>
        <w:br/>
        <w:t>леді. Уайым жемеңіз!..</w:t>
        <w:br/>
        <w:t>Асығып-үсігіп шабарман кіреді.</w:t>
        <w:br/>
        <w:t>Шабарман. Сәт аға, қонақтар келді. Жаңа ғаңа</w:t>
        <w:br/>
        <w:t>Жайнақов мырза мен Зәкір бай кеп түсті. Сәт пен ша-</w:t>
        <w:br/>
        <w:t>барман кетеді.)</w:t>
        <w:br/>
        <w:t>Бокин (соңынан кекетіп.) Бөріктінің нар қасқала-</w:t>
        <w:br/>
        <w:t>ры, барыңдар. (Жігіттерге.) Мылтықтарыңды тазалап,</w:t>
        <w:br/>
        <w:t>ер-тұрмандарыңды бүтіндеп, дайындала беріңдер. Құ-</w:t>
        <w:br/>
        <w:t>рышпай да келіп қалар. Ертең ерте!.. Ұмытпаңдар!</w:t>
        <w:br/>
        <w:t>Жігіттер «Марсельезаны» айтып, сахнадан шығады. Бокин сүйсіне</w:t>
        <w:br/>
        <w:t>тыңдап тұрып қалады.</w:t>
        <w:br/>
        <w:t>Бокин. Иә, ертең зар заман құлап, жаңа заманның</w:t>
      </w:r>
    </w:p>
    <w:p>
      <w:r>
        <w:t>шұғыласы жарқырап ататын күн! Асығам! Сол заманды</w:t>
        <w:br/>
        <w:t>қолыммен орнатып, көзіммен көруге асығамын. Қөкей-</w:t>
        <w:br/>
        <w:t>кесті арманның орындалуы -- ер жігіттің бақыты! Иә,</w:t>
        <w:br/>
        <w:t>ұзақ жылдар қасірет шегіп, азап-бейнет көрген халқым</w:t>
        <w:br/>
        <w:t>басыңа бостандық, қолына теңдік алса -- ол менің бақы-</w:t>
        <w:br/>
        <w:t>28</w:t>
        <w:br/>
        <w:t>Поручик. Ваше превосходительство, сізді полков-</w:t>
        <w:br/>
        <w:t>ннк Жайнақов сұрайды.</w:t>
        <w:br/>
        <w:t>Малышев. Жібер, келсін! (Поручик құп деп шығып</w:t>
        <w:br/>
        <w:t>кетеді. Зояға.) Зоя Сергеевна, мүмкін сіз үйге қайтар-</w:t>
        <w:br/>
        <w:t>сыз? й</w:t>
        <w:br/>
        <w:t>Зоя. Жалғыз қайтпайым! Қызметке кіріссеңіз мені</w:t>
        <w:br/>
        <w:t>ұмытатын әдетіңіз...</w:t>
        <w:br/>
        <w:t>Малышев (басын шайқап). Болмас, болмас!</w:t>
        <w:br/>
        <w:t>(Жайнақов пен поручик кіреді.)</w:t>
        <w:br/>
        <w:t>Жайнақов. Сәлеметсіз бе, Ваше превосходитель-</w:t>
        <w:br/>
        <w:t>ство! (Зояны көріп, басын иеді.) Алаш комитеті мен дін</w:t>
        <w:br/>
        <w:t>нелерінің өтініші бар еді Бокин жайында...</w:t>
        <w:br/>
        <w:t>Ма лишшев (сөзін бөле). Кешірім сұрай келгеннен</w:t>
        <w:br/>
        <w:t>амансың ба, әйтеуір?</w:t>
        <w:br/>
        <w:t>Жайнақов. Ваше превосходительство, әзіл сөз</w:t>
        <w:br/>
        <w:t>ғой. (Зояға жақтырмай көз тастайды.)</w:t>
        <w:br/>
        <w:t>Малышев. Айта бер. Зоя Сергеевна өзіміздің</w:t>
        <w:br/>
        <w:t>адам.</w:t>
        <w:br/>
        <w:t>Жайнақов. Тоқаш Бокин қазақ шаруаларының</w:t>
        <w:br/>
        <w:t>арасында беделі де, атағы да бар адам. Оның өлімі ел</w:t>
        <w:br/>
        <w:t>ішінде пыш-пыш сөз тудырып, бетке шырмау түсіріп</w:t>
        <w:br/>
        <w:t>жүрмесін деген қауіп... Егер ол большевизмнен қол үз-</w:t>
        <w:br/>
        <w:t>дім, мұсылман дініне берілдім деп ант ішіп, қолынан</w:t>
        <w:br/>
        <w:t>хат-қағаз беріп, дарға асылса халық көзінде оғаш та</w:t>
        <w:br/>
        <w:t>көрінбес еді... Осы себептен де Бокинге молла жіберсек</w:t>
        <w:br/>
        <w:t>пе деген ұйғарым бар.</w:t>
        <w:br/>
        <w:t>Малышев. Е, бұл жақсы табылған ақыл. (Пору-</w:t>
        <w:br/>
        <w:t>чикке.) Молла жіберт кешке Бокиннің камерасына.</w:t>
        <w:br/>
        <w:t>Поаручик. Құп, Ваше превосходительство!</w:t>
        <w:br/>
        <w:t>Зоя (іштей). Молла?.. Қазір жетуім керек. Бір айла</w:t>
        <w:br/>
        <w:t>жасамаса бүгін түнде қауіп! (Дауыстап.) Андрей Ва-</w:t>
        <w:br/>
        <w:t>сильевич, басым ауырып кеткені... Қайтсам...</w:t>
        <w:br/>
        <w:t>Малышев (ұшып тұрып). Мана айттым ғой... Пәу-</w:t>
        <w:br/>
        <w:t>ескеге мін де... қайт, қымбаттым! (Қолын сүйіп.) Пору-</w:t>
        <w:br/>
        <w:t>чик, Зоя Сергеевнаны мінгізіп жіберіңіз! (Зоя мен пору-</w:t>
        <w:br/>
        <w:t>чик шығыл кетеді. Малышев телефон соғып.) Алло!.. Тұт-</w:t>
        <w:br/>
        <w:t>қынды әкеліндер!.. Айтқандай, Жайнақов мырза, сіз де</w:t>
        <w:br/>
        <w:t>кетпеңіз. БокИинмең тілдескім кеп тұр. Қарысып, жауап</w:t>
        <w:br/>
        <w:t>бермейді дейді.</w:t>
        <w:br/>
        <w:t>Жайнақов (басын иіп). Құп, Ваше превосходи-</w:t>
      </w:r>
    </w:p>
    <w:p>
      <w:r>
        <w:t>тельство! (Екі қару асынған қазақ Бокинді алып кіреді.</w:t>
        <w:br/>
        <w:t>Жайнақов бұрышқа барып отырады. Бокиннің үсті-ба-</w:t>
        <w:br/>
        <w:t>сы қан, жара.)</w:t>
        <w:br/>
        <w:t>“</w:t>
        <w:br/>
        <w:t>тым емес пе?.. Ардақты халқым, сенің ұл-қызың бақытты</w:t>
        <w:br/>
        <w:t>болып, сәулетті, қызық өмір сүрсе, өнер-ғылымға ие бол-</w:t>
        <w:br/>
        <w:t>са, өз күнін өзі көріп, шаңырағын көтеріп ел болса, мен</w:t>
        <w:br/>
        <w:t>өзімді армансызбын дер едім. Осы жолда жазатайым қа-</w:t>
        <w:br/>
        <w:t>за тапсам, өкінішім болмас еді!..</w:t>
        <w:br/>
        <w:t>Сахна сыртынан әндетіп келе жатқан Рахиманың дауысы естіледі.</w:t>
        <w:br/>
        <w:t>Тоқаш елеңдеп, құлағын тосады. Екінші жақтан Яшайло сығалайды.</w:t>
        <w:br/>
        <w:t>Рахима.</w:t>
        <w:br/>
        <w:t>Есімді алып, жас жанымды қинадың,</w:t>
        <w:br/>
        <w:t>«Қелші, кел!» деп шақырып сен қоймадың.</w:t>
        <w:br/>
        <w:t>Мен келгенде дүниені ұмытып,</w:t>
        <w:br/>
        <w:t>Бір түніңді оңаша сен қимадың.</w:t>
        <w:br/>
        <w:t>Қайтейін мен, соқпақ-қия жүргенің,</w:t>
        <w:br/>
        <w:t>Серілік құрып, бір күн шат жүрмедің.</w:t>
        <w:br/>
        <w:t>Ойың -- қыран, ел деп аңсап самғайды,</w:t>
        <w:br/>
        <w:t>Мен деп соғад, Тоқаш, сүйген жүрегің!</w:t>
        <w:br/>
        <w:t>Бокин. Ән?.. Рахиманың даусы емес пе? Мен де сені</w:t>
        <w:br/>
        <w:t>сағынбады дейсің бе, Рахимаш?.. Алыс жол атты сынай-</w:t>
        <w:br/>
        <w:t>ды, ауыр жол ерді сынайды дегенді біле ме екен ол?</w:t>
        <w:br/>
        <w:t>(Жартасқа Рахима да шығады. Тамашалап). Рахима!</w:t>
        <w:br/>
        <w:t>Сәулем, келші маған! (Қолын созады. Рахима жартас-</w:t>
        <w:br/>
        <w:t>таң секіріп, Тоқаштың қолына құлайды, ол құшақтап</w:t>
        <w:br/>
        <w:t>бауырына қысып, сүйеді, Сол көтерген қалпы қуанып,</w:t>
        <w:br/>
        <w:t>дөңгеленіп билейді.) Сағындым сені, асыл жарым... Құ-</w:t>
        <w:br/>
        <w:t>шайын сені, сүйейін сені, әлпештейін, мөлдір таза махаб-</w:t>
        <w:br/>
        <w:t>батым!.. Осы бір таңғажайып тамаша минутым созыла</w:t>
        <w:br/>
        <w:t>берсе екен. Уа, өмір, зымырамашы сағаттай. Тоқташы,</w:t>
        <w:br/>
        <w:t>мен жарымды сүйіп осылай тұра берейін. (Екеуі күледі.)</w:t>
        <w:br/>
        <w:t>Рахима. Тоқа, мен бүгін бақыттымын! Менің бақы-</w:t>
        <w:br/>
        <w:t>тым -- сен! Сен келдің, менің өміріме күн де шықты. Се-</w:t>
        <w:br/>
        <w:t>нің жүзің жүрегіме қуаныш нұрын септі!</w:t>
        <w:br/>
        <w:t>Бокин (жерге түсіріп, құшақтап). Ертең бұдаң да</w:t>
        <w:br/>
        <w:t>бақытты боламыз! Ертең зар заман қирайды. Екеуміз</w:t>
        <w:br/>
        <w:t>қайтып айырылыспай, қолтықтасып жаңа өмірге сапар</w:t>
        <w:br/>
        <w:t>шегеміз! (Даусын өзгертіп.) Мен сені Алматыга алып ке-</w:t>
        <w:br/>
        <w:t>тем. Сен оқу оқисың, ан саласың! (Екеуі маз, шаттана</w:t>
        <w:br/>
        <w:t>күледі,)</w:t>
        <w:br/>
        <w:t>Рахима. Шын ән салам ба?., Тоқа, өткен түні мен</w:t>
        <w:br/>
        <w:t>түс көрдім... Сен айтқандай, биік таудың басында жал-</w:t>
        <w:br/>
        <w:t>ғыз ән сап тұрмыш!.. Сені шақырып жатып оянып кетке-</w:t>
        <w:br/>
        <w:t>нім... Содан бері жүрегім қобалжып, сені аңсай берем...</w:t>
        <w:br/>
        <w:t>Бокин. Сен ән саласың. Алматыда бүкіл халық ал-</w:t>
        <w:br/>
        <w:t>29</w:t>
      </w:r>
    </w:p>
    <w:p>
      <w:r>
        <w:t>З оя. Тұтқынның жарасын таңып, дәрі-дәрмек берге-</w:t>
        <w:br/>
        <w:t>німше ешкімді жібермеңіз.</w:t>
        <w:br/>
        <w:t>Қүзетші. Саспаңыз, түсінем. (Есікті ашып кіргізе-</w:t>
        <w:br/>
        <w:t>ді) Кіріңіз, доктор!.. Тегі мал болмайтын шығар. (Каме-</w:t>
        <w:br/>
        <w:t>раға кіреді, Құзетші есікті жапқан кезде Бокинге төне-</w:t>
        <w:br/>
        <w:t>ді.</w:t>
        <w:br/>
        <w:t>р оя. Тоқаш!.. Тірімісіп? Не істеген жауыздар? Қан...</w:t>
        <w:br/>
        <w:t>Жара!.. (Қолы дірілдеп, ернін тістелеп, бинтті алып ба-</w:t>
        <w:br/>
        <w:t>сының жарасын таңа бастайды.)</w:t>
        <w:br/>
        <w:t>Бокин. Зояжан!.. Ерлігіннен садаға кетейін. Неге</w:t>
        <w:br/>
        <w:t>келдің? Қазір сені ұстап, жаппай ма?</w:t>
        <w:br/>
        <w:t>Зоя (тез-тез толқи сөйлейді). Мен әдейі соған көніп,</w:t>
        <w:br/>
        <w:t>жүрегімнің әмірімен келіп отырмын... Иә, ол кейін... Бе-</w:t>
        <w:br/>
        <w:t>рілме! Шыда!.. Қайтседе құтқаруға қам жасап жатыр-</w:t>
        <w:br/>
        <w:t>мыз... Ұруға шыдамай өліп кете ме деп келдім... Мә, дәрі,</w:t>
        <w:br/>
        <w:t>іш! Достарың сәлем айтты...</w:t>
        <w:br/>
        <w:t>Бокин. Зояжан!.. Қандай ғажайып, таза жансың?</w:t>
        <w:br/>
        <w:t>Ермилов қайда? Көтеріліс... Бастала ма? Ұтылдық па?</w:t>
        <w:br/>
        <w:t>Зоя. Бүгін түнде... басталады. Ревкомда әуелі штаб</w:t>
        <w:br/>
        <w:t>пен осы сен жатқан мекемені алуға ұйғардық. (Жоғарғы</w:t>
        <w:br/>
        <w:t>баспалдақтан Жайнақов пен Марков түседі.)</w:t>
        <w:br/>
        <w:t>Күзетші (тағзым етіп). Ваше благородие, бесінші</w:t>
        <w:br/>
        <w:t>камерада дәрігер бар.</w:t>
        <w:br/>
        <w:t>Марков. Дәрігер? О не қылған дәрігер? Кім рұқсат</w:t>
        <w:br/>
        <w:t>еттіз</w:t>
        <w:br/>
        <w:t>Күзетші (сасыл). Атаманның өзі кол қойған рүк-</w:t>
        <w:br/>
        <w:t>сат қағазы бар.</w:t>
        <w:br/>
        <w:t>Марков (камера есігін шалқайта ашады). Қақпан-</w:t>
        <w:br/>
        <w:t>ға өзі кеп түсті деген осы ма?.. Мүмкін, қатар бір каме-</w:t>
        <w:br/>
        <w:t>рада отырарсыз, сұлуым!</w:t>
        <w:br/>
        <w:t>Зоя. Тым ертерек қуанып тұрсыз, капитан Марков!</w:t>
        <w:br/>
        <w:t>Мен сізге бағынбайым, тұтқындай алмайсыз!.. Міне,</w:t>
        <w:br/>
        <w:t>(қалтасынан алып атаманның жазған рұқсат қағазын</w:t>
        <w:br/>
        <w:t>көрсетеді.) Тоқаш, берік бол! Қош!</w:t>
        <w:br/>
        <w:t>Бокин. Қош, Зоя Сергеевна!.</w:t>
        <w:br/>
        <w:t>(Зоя тез-тез басып, сатымен жоғары көтеріледі, Аңы-</w:t>
        <w:br/>
        <w:t>райып тұрып қалған Марков баспалдақтан түсіп келе</w:t>
        <w:br/>
        <w:t>жатқан күзетшіге.)</w:t>
        <w:br/>
        <w:t>Марков. Жібермесін дәрігерді! Ұстай тұрсын де!</w:t>
        <w:br/>
        <w:t>(Күзетші қайта бұрылып, шығып кетеді.)</w:t>
        <w:br/>
        <w:t>Бокин. Бұл дүниенің мүңкір-нәңкірлері, келдіңдер</w:t>
        <w:br/>
        <w:t>ме жауап алуға?... Менен сыр тарту қиынға түсер. Босқа</w:t>
        <w:br/>
        <w:t>арам тер боп қайтесіңдер.</w:t>
        <w:br/>
        <w:t>45</w:t>
      </w:r>
    </w:p>
    <w:p>
      <w:r>
        <w:t>Малышев. Бокин! Дағдыр деген осы, екеуміз тағы</w:t>
        <w:br/>
        <w:t>кездестік. (Шекесінің жарасын көрсетіп.) Мына жара</w:t>
        <w:br/>
        <w:t>есіңде ме?..</w:t>
        <w:br/>
        <w:t>Бокин. Әлбетте, Ваше превосходительство! Сіз бұл</w:t>
        <w:br/>
        <w:t>жара үшін патшадан орден алдыңыз, герой атандыңыз.</w:t>
        <w:br/>
        <w:t>Неңіз кетті?.. Ал, сіз қырған қазақтың қыршын жас жі-</w:t>
        <w:br/>
        <w:t>гіттері, зеңбірек оғынан күлі көкке ұшқан момын халық,</w:t>
        <w:br/>
        <w:t>сәби бала тіріле ме?</w:t>
        <w:br/>
        <w:t>Малышев (ақырып). Тарт тіліңді! Бұл үй сенің</w:t>
        <w:br/>
        <w:t>ауылың емес, беталды лағатын;. (Дауысын өзгертіп.)</w:t>
        <w:br/>
        <w:t>Бокин, әр ғасырда, әр үкімет тұсында айыбын мойнына</w:t>
        <w:br/>
        <w:t>ап, кешірім сұрап, сырлас серіктерінің атың атаған тұт-</w:t>
        <w:br/>
        <w:t>қынға әр қашан жеңілдік жасалған. Білесің ғой өзің, бір</w:t>
        <w:br/>
        <w:t>кезде сотта тілмәш та болдың.</w:t>
        <w:br/>
        <w:t>Бокин (мысқылдап). Серіктерімді атап қайтесін,</w:t>
        <w:br/>
        <w:t>атаман. Абақтыңызға сыймай жүрер.</w:t>
        <w:br/>
        <w:t>Малышев. Оған сен қам жеме, орын табам.</w:t>
        <w:br/>
        <w:t>Бокин. Маған серік, сырлас, дос болған бүкіл Жеті-</w:t>
        <w:br/>
        <w:t>судың еңбекші ұлдары-- қазақ, орыс, қырғыз, ұйғыр.</w:t>
        <w:br/>
        <w:t>Атаманның азабына, езуіне шыдамай, ашынған жан-</w:t>
        <w:br/>
        <w:t>дар!</w:t>
        <w:br/>
        <w:t>Малышев. Қиқар сөзді қайтесің, Бокин. Бір аяғың</w:t>
        <w:br/>
        <w:t>көрде тұр. Ертең ерте дараға асыласың! Онанда жалын.</w:t>
        <w:br/>
        <w:t>Аяғымды сүй!</w:t>
        <w:br/>
        <w:t>Бокин. Әйтеуір дарға асылам екем, бағымды ніп</w:t>
        <w:br/>
        <w:t>қайтем.</w:t>
        <w:br/>
        <w:t>Малышев. Мүмкін, жалынсаң, кешірім жасап тірі</w:t>
        <w:br/>
        <w:t>қалдырармын.</w:t>
        <w:br/>
        <w:t>Бокин (мысқылдап). Сіз маған кешірім жасап, ті;</w:t>
        <w:br/>
        <w:t>рі қалдырсаңыз, оны қорлық деп ұғын, ол өміріме қар-</w:t>
        <w:br/>
        <w:t>ғыс айтам.</w:t>
        <w:br/>
        <w:t>Малышев. Естіп тұрсың ба, Жайнақов мырза?</w:t>
        <w:br/>
        <w:t>Өмірді тым арзан бағалайды. Өлуге асыққан адамды</w:t>
        <w:br/>
        <w:t>көргенім осы...</w:t>
        <w:br/>
        <w:t>Бокин. Еңбектеп, аяқ жалап күн көру Жайнақов</w:t>
        <w:br/>
        <w:t>мырзаға лайық. Адам басын жоғары көтеріп, екі аяғы-</w:t>
        <w:br/>
        <w:t>мен жүруге жаралған. Бұл адамның адамшылық қаси-</w:t>
        <w:br/>
        <w:t>еті...</w:t>
        <w:br/>
        <w:t>Жайнақов. Сенің де адамшылығың белгілі, Бо-</w:t>
        <w:br/>
        <w:t>кин. Халық мүддесін қорғаймын деп, халық атынан сөй-</w:t>
        <w:br/>
        <w:t>леп кеуде қаққанда сондайсың. Ал, халықты қорғауға</w:t>
        <w:br/>
        <w:t>келгенде мысықтай көзіңді жұмасың. Тағыда көтеріліс</w:t>
        <w:br/>
        <w:t>шығарып, қан төкпексің.. Есіңде болсын, Бокин, ертең</w:t>
        <w:br/>
        <w:t>42</w:t>
      </w:r>
    </w:p>
    <w:p>
      <w:r>
        <w:t>большевиктер көтерілсе қан судай ағады. Жауапты сен-</w:t>
        <w:br/>
        <w:t>дер. Сен!</w:t>
        <w:br/>
        <w:t>Малышев. Үкімет тізгінін оңайшылықпен қолдан</w:t>
        <w:br/>
        <w:t>шығармаймыз.</w:t>
        <w:br/>
        <w:t>Бокин. Көтерілген халық тасыған судай. Оны тоқ-</w:t>
        <w:br/>
        <w:t>тату, атаман, ешкімнің қолынан да келмейді. Россияны</w:t>
        <w:br/>
        <w:t>үш жүз жыл билеген Романов тұқымы бір-ақ күнде тақ-</w:t>
        <w:br/>
        <w:t>тан ұшып кеткен. Одан сен мықты смессің, атаман!</w:t>
        <w:br/>
        <w:t>Малышев. Көрерміз. Жетісуда кімнің білегі жуан,</w:t>
        <w:br/>
        <w:t>сол қожа! Оны сен жақсы білесің... Жарайды, айтысты</w:t>
        <w:br/>
        <w:t>қояйық, Әлі де кеш емес. Бокин! Айыбыңды мойныңа</w:t>
        <w:br/>
        <w:t>алып, басты-басты серігінің атын атап, қай жерде тұр-</w:t>
        <w:br/>
        <w:t>ған адресін айтсаң болды.</w:t>
        <w:br/>
        <w:t>Бокин. Манадан бері осылай демейсің бе?</w:t>
        <w:br/>
        <w:t>Малышев (сенер-сенбесін білмей, Жайнақовқа қа-</w:t>
        <w:br/>
        <w:t>рап). Көрдің бе, қазақ айтпай ма: «қалауын тапсаң қар</w:t>
        <w:br/>
        <w:t>жанады» деп... Тілін тапсаң...</w:t>
        <w:br/>
        <w:t>Бокин. Жаз қағазға!</w:t>
        <w:br/>
        <w:t>Малышев (һоручикке). Жаз!</w:t>
        <w:br/>
        <w:t>Бокин. Менің бірінші сыбайласым, атаманға қас</w:t>
        <w:br/>
        <w:t>адамның бірі мына отырған Жайнақов мырза!</w:t>
        <w:br/>
        <w:t>(Малышев ұшып турады, Жайнақов қолын ербеңде-</w:t>
        <w:br/>
        <w:t>теді.)</w:t>
        <w:br/>
        <w:t>Жайнақов. Ваше превосходительство, көрдіңіз бе</w:t>
        <w:br/>
        <w:t>келемеждеп тұрғанын?</w:t>
        <w:br/>
        <w:t>Малышев (нағанын суырып ап). Дізерле! Жалын!</w:t>
        <w:br/>
        <w:t>Оңбаған бұзық!</w:t>
        <w:br/>
        <w:t>Бокин (келемеждей күліп). Ашулану, ақыру -- ата-</w:t>
        <w:br/>
        <w:t>ман, әлсіздіктің белгісі. Күнің өтіп бара жатқанын жүре-</w:t>
        <w:br/>
        <w:t>гін сезінетін болар?</w:t>
        <w:br/>
        <w:t>Малышев (ақырып). Қысқарт енді! Әйтпесе, атам!</w:t>
        <w:br/>
        <w:t>Бокин. Бас кессе де тіл кеспек жоқ!..</w:t>
        <w:br/>
        <w:t>Жайнақов. Осыған қолды былғауға тұра ма, тақ-</w:t>
        <w:br/>
        <w:t>сыр!.. Тентектің ақылын есіне түсіруді Марков пен маған</w:t>
        <w:br/>
        <w:t>беріңіз! )</w:t>
        <w:br/>
        <w:t>Малышев (нағанын қабына сап, поручикке). Алып</w:t>
        <w:br/>
        <w:t>кет, жап! (Поручик солдаттарға ым қағады, олар алып</w:t>
        <w:br/>
        <w:t>кетеді.) Поручик!.. Қапитан Марковты шақыр! (Поручик</w:t>
        <w:br/>
        <w:t>ауызғы үйге барып, Марковты ертіп келеді.) Қапитан</w:t>
        <w:br/>
        <w:t>Марков, саған берген жазам: Бокинді сенің еркіңе бер-</w:t>
        <w:br/>
        <w:t>дім. Таң атқанша қайткенде де сөйлет! Егерде сөйлетпе-</w:t>
        <w:br/>
        <w:t>сең, менен жақсылық қүтпе!</w:t>
        <w:br/>
        <w:t>Марков. Құп, Ваше превосходительство!</w:t>
        <w:br/>
        <w:t>43</w:t>
      </w:r>
    </w:p>
    <w:p>
      <w:r>
        <w:t>Жайнақов, Қойсаңшы, Бокин, қалжақты. Екеуміз</w:t>
        <w:br/>
        <w:t>саяси өмірде қанша жау, қас болғанымызбен ұлтымыз,</w:t>
        <w:br/>
        <w:t>діңіміз бір емес пе!.. Сені мен аяймын. Тай жолыңнан.</w:t>
        <w:br/>
        <w:t>Без большевиктерден. Өзіміздің қатарымызға кел, сені</w:t>
        <w:br/>
        <w:t>аман алып қалайық. Қол қойсаң, өлім жазасын бермей-</w:t>
        <w:br/>
        <w:t>міз! Нең кетеді? Не бары екі-ақ ауыз сөз: «большевик-</w:t>
        <w:br/>
        <w:t>терден қол үзіп, мұсылман дініне қайта кірдім!» деген</w:t>
        <w:br/>
        <w:t>ғана. Осында не тұр?.. Адам өмірге бір-ақ рет келеді.</w:t>
        <w:br/>
        <w:t>Өліп кетсең шешепнің көз жасы, жап-жас уыздай қа-</w:t>
        <w:br/>
        <w:t>лыңдығыңның арманы мойныңда парыз боп кетпей ме?</w:t>
        <w:br/>
        <w:t>Марков. Рас, Бокин, бір кезде Петроград сияқты</w:t>
        <w:br/>
        <w:t>Россияның сәулетті орталығында да болдың. Ақ сүйек-</w:t>
        <w:br/>
        <w:t>тердің биін көріп, музыкасын тыңдадың... Шіркін, Петро-</w:t>
        <w:br/>
        <w:t>град десеңші!.. Бокин, есінде ме, Зоя Сергеевна үшеуміз</w:t>
        <w:br/>
        <w:t>офицерлер клубында билейтініміз?.. Сен мазурканы та-</w:t>
        <w:br/>
        <w:t>маша билейтін едің-ау...</w:t>
        <w:br/>
        <w:t>Бокин. Сонда Зоя Сергеевна капитан Марков би-</w:t>
        <w:br/>
        <w:t>леп жүріп аяқ басады деп, биге шақырғанында бармай-</w:t>
        <w:br/>
        <w:t>тын еді. Оған капитан Марков намыстанып, маған алая</w:t>
        <w:br/>
        <w:t>қарайтын-ды.</w:t>
        <w:br/>
        <w:t>Марков (тыжырынып). Ах, ол кезде Зоя Сергеев-</w:t>
        <w:br/>
        <w:t>наның ниеті де, жүрегі де сенде болатын... Бокин! Маған</w:t>
        <w:br/>
        <w:t>бір кенет ой келді: Барға барасың ба? Қазір Зоя Серге-</w:t>
        <w:br/>
        <w:t>евнаны алдырайық!.. Музыка... би... шарап... қыз... Адам</w:t>
        <w:br/>
        <w:t>өмірде бір-ақ туады, ақырғы рет әдемі, қызық өмірмен</w:t>
        <w:br/>
        <w:t>қоштасып қал!..</w:t>
        <w:br/>
        <w:t>Жайнақов. Мен түсінем ғой, Токаш, сені! Ата ба-</w:t>
        <w:br/>
        <w:t>ласы ғана емес, адам баласы болғың келетін шығар.</w:t>
        <w:br/>
        <w:t>Үйтседе, жастығымызды ұмытпайық. Емін-еркін отырып</w:t>
        <w:br/>
        <w:t>шерлесейік. Мүмкін, түсінісіп...</w:t>
        <w:br/>
        <w:t>Бокин. Қашып кетсем, немесе, достарым кеп тар-</w:t>
        <w:br/>
        <w:t>тып алса.. Атаман екеуіңді де менімен бірдей дарға</w:t>
        <w:br/>
        <w:t>аспай ма?.. Ол арасын қалайша жете ойламағасыңдар?</w:t>
        <w:br/>
        <w:t>Жайнақов. Өзің шын барасың ба, үйден таза қи-</w:t>
        <w:br/>
        <w:t>ім-кешек алдырайын?</w:t>
        <w:br/>
        <w:t>Марков. Әлде Зоя Сергеевна емес, қалыңдығынды</w:t>
        <w:br/>
        <w:t>алдырсақ па?.. Бокин, сенің қалыңдығың қандай сұлу!</w:t>
        <w:br/>
        <w:t>Бүгін маған келді гой... сені шығар деп. (Күледі.)</w:t>
        <w:br/>
        <w:t>Бокин. Рахима?.. (Сахна сыртында Рахиманың әні</w:t>
        <w:br/>
        <w:t>естіледі, Күбірлеп.) Рахимашым... келші.. (Марков пен</w:t>
        <w:br/>
        <w:t>Жайнақов бірімен бірі ымдасып қалады.)</w:t>
        <w:br/>
        <w:t>Жайнақов. Тақаш! (Тоқашта үн жок.) Тоқаш,</w:t>
        <w:br/>
        <w:t>48</w:t>
        <w:br/>
        <w:t>кетер, төртеу түгел болса төбедегі келер» деп, бұрынғы-</w:t>
        <w:br/>
        <w:t>лар тегіп айтпаған болар. Не болды осынша қырылысып?</w:t>
        <w:br/>
        <w:t>Жайнақов. Садағаң кетейін, Сәт аға! Сөзіне кұл-</w:t>
        <w:br/>
        <w:t>дық. Көріп тұрсың ғой осы арада кім кінәлі? Алдына</w:t>
      </w:r>
    </w:p>
    <w:p>
      <w:r>
        <w:t>келсен тістейді, артына келсең тебеді. Бізде не жазық</w:t>
        <w:br/>
        <w:t>бар?.. Татулық керек дедің, оған көндік.</w:t>
        <w:br/>
        <w:t>Бокин. Буынсыз жерге пышақ салмаңыз, Сәт аға!</w:t>
        <w:br/>
        <w:t>Ыбрайым екеуіміздің өмірдегі жолымыз екі басқа. Бұл</w:t>
        <w:br/>
        <w:t>өмір бұлағын өзім билеп, зәмзам суың өз қолыммен та-</w:t>
        <w:br/>
        <w:t>ратсам дейді, мен: «кел, сусын іш, шөліңді кандыр, бұл</w:t>
        <w:br/>
        <w:t>бұлақтың көзі терең, суы таусылмайды, халқым, сенің</w:t>
        <w:br/>
        <w:t>тілек-арманыцң» деп жөн сілтесем дейім... Зәкірдің сан-</w:t>
        <w:br/>
        <w:t>дыққа салған ақшасы сияқты, халық бақытын кілттеп</w:t>
        <w:br/>
        <w:t>ұстасам, өз қажетіме жаратсам дейді. Ал, мен кілтті өз</w:t>
        <w:br/>
        <w:t>қолдарына беріп: «Мә, ашып ала бер, іздегенің осы!» де-</w:t>
        <w:br/>
        <w:t>гім келеді.</w:t>
        <w:br/>
        <w:t>Жайнақов. Өз қалтаңнан шықпаған соң жомарт</w:t>
        <w:br/>
        <w:t>болып тұрсың ғой, Тоқаш! Ол зәмзәмнің иесі де бар емес</w:t>
        <w:br/>
        <w:t>пе?</w:t>
        <w:br/>
        <w:t>Бокин. Қімде-кім қолына кетпен ұстап, ертеден кеш</w:t>
        <w:br/>
        <w:t>бұлақтың көзін тазаласа, сол ие!</w:t>
        <w:br/>
        <w:t>Жайнақов. Сәтекең айтқандай, ат төбеліндей би-</w:t>
        <w:br/>
        <w:t>шара қазақты жіктеп, тап-тапқа бөліп, біріне-бірін айдап</w:t>
        <w:br/>
        <w:t>сап, араларына от жағып жүретін әдетің еді. Сол райың-</w:t>
        <w:br/>
        <w:t>нан әлі қайтпаған екенсің,</w:t>
        <w:br/>
        <w:t>Бокин. Бөлем! Неге бөлмейім? Сен мына бұғағы</w:t>
        <w:br/>
        <w:t>түсіп, шүйкесі шыққан қарындар көгерсін, осыларға бол-</w:t>
        <w:br/>
        <w:t>са екен дейсің. Ал, мен мына аш-жалаңаштар көгерсе</w:t>
        <w:br/>
        <w:t>екен дейім... Әркім өз ұшқан ұясын жақсы көреді.</w:t>
        <w:br/>
        <w:t>Молда. О, алла! Тоқаштай, кәфір боганың ба, бір-</w:t>
        <w:br/>
        <w:t>ліктен қашып?</w:t>
        <w:br/>
        <w:t>Саудагер. Неге тұрмыз осы арада ауыз ауыртып.</w:t>
        <w:br/>
        <w:t>Аттанайық!</w:t>
        <w:br/>
        <w:t>Бай. Иә, көпті сөккен көгермес. Сәтті де білдік, әдейі</w:t>
        <w:br/>
        <w:t>келгенде, көрсеткен сыйлығы осы ма? Қестік ат құйры-</w:t>
        <w:br/>
        <w:t>ғын! Жүріңдер!</w:t>
        <w:br/>
        <w:t>айнақов. Бірлік сөзге келмедің ғой, Тоқаш.</w:t>
        <w:br/>
        <w:t>Осының сазайын тартарсың, қашан айтты деме!.. Жүрің-</w:t>
        <w:br/>
        <w:t>дер, ақсақалдар!</w:t>
        <w:br/>
        <w:t>Бокин (соңынан күліп). Ыбрайым мырза, менің қа-</w:t>
        <w:br/>
        <w:t>мымды жемей-ақ қой! Күш сынасар күн әлі алда!</w:t>
        <w:br/>
        <w:t>Дауыстар:- Уә, жарайсың даңғылым!</w:t>
        <w:br/>
        <w:t>-- Бәге, сүйдеші мүлдем тегі!</w:t>
        <w:br/>
        <w:t>34</w:t>
        <w:br/>
        <w:t>менен рақым жоқ! Бүл біздің арамыздағы большевик-</w:t>
        <w:br/>
        <w:t>тердің барлаушысы. Содыр атаманда ес жоқ, көзін ма-</w:t>
        <w:br/>
        <w:t>хаббат шелі басқан! (Рахиманы ертіп поручик кіреді.</w:t>
        <w:br/>
        <w:t>Марков қызға таңдана қарайды.) Мә, кімсің? Не керек?</w:t>
        <w:br/>
        <w:t>Рахима. Мен ауылдан келдім. Оңаша айтпақ сөзім</w:t>
        <w:br/>
        <w:t>бар.</w:t>
      </w:r>
    </w:p>
    <w:p>
      <w:r>
        <w:t>" арков (поручикке.) Бара тұр. Астыңғы камераға</w:t>
        <w:br/>
        <w:t>барып, жауап ала бер!.. (Рахимаға.) Иә?.. Қандай керік-</w:t>
        <w:br/>
        <w:t>ті едің? )</w:t>
        <w:br/>
        <w:t>Рахима, Тақсыр, мен... Тоқаш Бокиннің қалыңды-</w:t>
        <w:br/>
        <w:t>ғы едім.</w:t>
        <w:br/>
        <w:t>Марков (жұлып алғандай). Солай ма? Кездесуге</w:t>
        <w:br/>
        <w:t>келіп тұрсың ба?.. Рұқсат берілмейді! Білесің бе оның</w:t>
        <w:br/>
        <w:t>кім екенін?</w:t>
        <w:br/>
        <w:t>Рахима. Білем. Ол ақ жүрек, адал жан... Босатып</w:t>
        <w:br/>
        <w:t>жіберіңіз: сіз орыс, ол қазақ. Сізге қас емес. Екі алмақ,</w:t>
        <w:br/>
        <w:t>бір бермегі жоқ. Қайтесіз әурелеп...</w:t>
        <w:br/>
        <w:t>Марков (күліп). Өзің батыл қыз екенсін...</w:t>
        <w:br/>
        <w:t>Рахима (батылданып). Мен сізге сый-құрмет көр-</w:t>
        <w:br/>
        <w:t>сетейін. Міне, (қалтасынан бір дорба алтынды көрсете-</w:t>
        <w:br/>
        <w:t>ді) осының бәрі сіздікі! Алыңыз, алыңыз!</w:t>
        <w:br/>
        <w:t>Марков (ашуланған боп). Пара бергің келді ме?</w:t>
        <w:br/>
        <w:t>Бокинмен қатар отырғызып қояйын ба?</w:t>
        <w:br/>
        <w:t>(Веранда есігінен Зоя сығалып тұрады.)</w:t>
        <w:br/>
        <w:t>Рахима. Менің одан жаным артық емес. Отырғы-</w:t>
        <w:br/>
        <w:t>зыңыз!</w:t>
        <w:br/>
        <w:t>Марков. Жарайды, сұлу қыз екенсің, ойын. Жал-</w:t>
        <w:br/>
        <w:t>ғыз-ақ сен шыныңды айт: кешегі ауылыңа барған орыс</w:t>
        <w:br/>
        <w:t>қызы не деді, неге барды, білесің бе?</w:t>
        <w:br/>
        <w:t>Рахима. Орыс қызын көргем жоқ.</w:t>
        <w:br/>
        <w:t>Марков. Неге өтірік айтасың, екеуің қалаға бір</w:t>
        <w:br/>
        <w:t>қайтыпсыңдар ғой?</w:t>
        <w:br/>
        <w:t>Рахима. Тақсыр, сіз сияқты үлкен ұлық та ұсақ сөз-</w:t>
        <w:br/>
        <w:t>ге үйір екен-ау... Оданда мә, мына алтынды ал да Тоқа-</w:t>
        <w:br/>
        <w:t>шымды босат. Бір-ақ күнде байисыз! (Алтын, сақина,</w:t>
        <w:br/>
        <w:t>жүзіктерді стол үстіне төге салады.)</w:t>
        <w:br/>
        <w:t>Марков (гасыл.) Есің дұрыс па? Мыналарың не?</w:t>
        <w:br/>
        <w:t>Рахима. Ал, ал! Саған әкелдім. (Марков шыдай</w:t>
        <w:br/>
        <w:t>алмай, алтынды қойны-қоншына тыға бастайды. Бір бі-</w:t>
        <w:br/>
        <w:t>лезік жерге түсіп кетеді. Марков тізерлеп, еденді жорға-</w:t>
        <w:br/>
        <w:t>лай іздейді. Осы кезде Зоя шыға келеді. Рахима екеуі</w:t>
        <w:br/>
        <w:t>біріне-бірі ым қағысады.)</w:t>
        <w:br/>
        <w:t>Рахима. Сіз куә болыңыз. Егер алтынды алып, То-</w:t>
        <w:br/>
        <w:t>89</w:t>
        <w:br/>
        <w:t>қашты шығармаса, атаманға шағым берем. Қош тақсыр,</w:t>
        <w:br/>
        <w:t>кешке дейін жауабын күтем. (Жүгіріп шығып кетеді.)</w:t>
        <w:br/>
        <w:t>Зоя (кекетіп). Қонтрразведканың начальнигі, капи-</w:t>
        <w:br/>
        <w:t>тан Марков пара алған жерінде ұсталды деген осы!</w:t>
      </w:r>
    </w:p>
    <w:p>
      <w:r>
        <w:t>Марков (сол қалпы, зәресі ұшып, қарайды). Зоя</w:t>
        <w:br/>
        <w:t>Сергеевна, сіз осында ма сдіціз?</w:t>
        <w:br/>
        <w:t>Зоя. Бәрін көрдім. (Орындыққа отырып, аяғының ас-</w:t>
        <w:br/>
        <w:t>тында жатқан білезікті аяғымен баса қояды.)</w:t>
        <w:br/>
        <w:t>Марков (орнынан атып тұрып). Сіз ештеме де</w:t>
        <w:br/>
        <w:t>көрген жоқсыз!</w:t>
        <w:br/>
        <w:t>Зоя. Жоқ, көрдім. Мынау не? (Білезікті жерден</w:t>
        <w:br/>
        <w:t>жылдам көтеріп ап, көзіне көрсетеді. Анау ұмтыла бер-</w:t>
        <w:br/>
        <w:t>генде сумкасына сала қояды.) Пара?!</w:t>
        <w:br/>
        <w:t>Марков. Зоя Сергеевна, орынсыз әзілдің керегі не?</w:t>
        <w:br/>
        <w:t>Бұл іске тігілетін заттай куәлік. Бері беріңіз!</w:t>
        <w:br/>
        <w:t>Зоя. Жоқ, мен мұны қазір шақырып ап атаманның</w:t>
        <w:br/>
        <w:t>өз қолына табыс қылам! (Телефонға ұмтылады.)</w:t>
        <w:br/>
        <w:t>Марков (нағанын суырып ап). Тастацыз телефон-</w:t>
        <w:br/>
        <w:t>ды! Айтып үлгірмейсіз, о дүниеге сапар шегесіз. Керегі</w:t>
        <w:br/>
        <w:t>не оқпен ойнап! (Атаман кіріп келеді, қасында поручик</w:t>
        <w:br/>
        <w:t>бар.)</w:t>
        <w:br/>
        <w:t>Малышев (ақырып) Доғар! Бұл не бассыздық!</w:t>
        <w:br/>
        <w:t>(Қатал.) Сал қабына! (Марков салады.) Зоя Сергеевна,</w:t>
        <w:br/>
        <w:t>не болды? Не қыл дейді саған?</w:t>
        <w:br/>
        <w:t>Зоя. Әуелі тінткізіңіз! Қалтасы толған алтын!</w:t>
        <w:br/>
        <w:t>Малышев (лоручикке). Тінт! (Ол тінтіп, алтын бі-</w:t>
        <w:br/>
        <w:t>лезік, сақиналарды әр қалтасынан суырып алады.)</w:t>
        <w:br/>
        <w:t>Зоя (сумкасын ашып). Міне, мынау да осының ал-</w:t>
        <w:br/>
        <w:t>тыны. Жаңа осында елден келген бір қыз әкеп берді. Ту-</w:t>
        <w:br/>
        <w:t>ысқаны абақтыда отыр ма, немене, соны шығарам деп</w:t>
        <w:br/>
        <w:t>уәде берді.</w:t>
        <w:br/>
        <w:t>Малышев (жақын барып). Сволочы.. Сенімен оңа-</w:t>
        <w:br/>
        <w:t>ша сөйлесем!.. Поручик, ана ауызғы бөлмеге апара тұр.</w:t>
        <w:br/>
        <w:t>Өзім шақырам. (Олар кетеді.) Бұл не деген сұмдық?</w:t>
        <w:br/>
        <w:t>Россияны құрытқан осылар!.. (Ерсілі-қарсылы жүреді.)</w:t>
        <w:br/>
        <w:t>Зоя Сергеевна, ғафу ет, мені іздеп келіп пе ең?</w:t>
        <w:br/>
        <w:t>Зоя. Әрине, қайтайық. Үйде Никола да жалғыз. Ня-</w:t>
        <w:br/>
        <w:t>нясы шіркеуге кеткен.</w:t>
        <w:br/>
        <w:t>Малышев. Менің тығыз шаруам бар, тез қайтам...</w:t>
        <w:br/>
        <w:t>Көрмейсің бе, сенуге бола ма?..</w:t>
        <w:br/>
        <w:t>Поручик кіреді.</w:t>
        <w:br/>
        <w:t>4</w:t>
        <w:br/>
        <w:t>Поручик. Қараңғыда қорқасыңыз ба?.. Шіркеу де</w:t>
        <w:br/>
        <w:t>қаттырақ соғып кетті...</w:t>
        <w:br/>
        <w:t>Зоя. Онысы несі екен?</w:t>
        <w:br/>
        <w:t>Поручик. О, естімеп пе едіңіз?.. Большевиктердің</w:t>
        <w:br/>
        <w:t>ірі басшысының бірі -- антихрист қолға түсті ғой. Со-</w:t>
        <w:br/>
        <w:t>ған болар...</w:t>
      </w:r>
    </w:p>
    <w:p>
      <w:r>
        <w:t>Зоя (білмегенсіп). О кім деген?</w:t>
        <w:br/>
        <w:t>(Телефон шылдырайды. Поручик төргі қабырғада</w:t>
        <w:br/>
        <w:t>ілулі тұрған телефонға тұра үмтылады.)</w:t>
        <w:br/>
        <w:t>Поручик (Зояға). Бокин деген.. (Телефонда.)</w:t>
        <w:br/>
        <w:t>Алло!.. Тыңдап тұрған поручик! Не дейсіз?.. Қазір! (Те-</w:t>
        <w:br/>
        <w:t>лефонды іле сап, Зояға.) Мені шақырып жатыр, сіз кет-</w:t>
        <w:br/>
        <w:t>пеңіз. Қапитан да келіп қалар.. (Шығып кетеді. Зоя</w:t>
        <w:br/>
        <w:t>Марков столының суырмаларын тез-тез ақтарып, бір</w:t>
        <w:br/>
        <w:t>қағазды суырып алады.)</w:t>
        <w:br/>
        <w:t>Зоя. Мөрі бар қағаз... Керегі болар... Тоқаштың өмірі</w:t>
        <w:br/>
        <w:t>қарта ойынындағыдай, көнде тұр. Кім ұтады?.. Иә, кеше</w:t>
        <w:br/>
        <w:t>жарты сағат бұрын жеткенде құтқарушы едім... Өзім кеш</w:t>
        <w:br/>
        <w:t>біліп қалдым. Менен жазық бар ма?.. Үйтсе де, бұлардың</w:t>
        <w:br/>
        <w:t>ішінде бізден жүрген жалғыз мен. Жазатайым бірдеме</w:t>
        <w:br/>
        <w:t>боп кетсе, айып Та, кінә да, қайғы-қасірет те менің ба-</w:t>
        <w:br/>
        <w:t>сымда!.. Нендей айла, тәсіл тапсам... тірі қалады? Әй,</w:t>
        <w:br/>
        <w:t>бұл үйден аман жарық көруі неғайбыл-ау!. Өмірде</w:t>
        <w:br/>
        <w:t>бағымды сынап көрген жоқ едім, жұмдым көзімді... (ве-</w:t>
        <w:br/>
        <w:t>ранда арқылы бақшаға өтеді. Сол жақтан асығыс-үсі-</w:t>
        <w:br/>
        <w:t>гіс капитан мен поручик кіреді.)</w:t>
        <w:br/>
        <w:t>Марков. Қайда, кәне? Жоқ қой!</w:t>
        <w:br/>
        <w:t>Поручик (сасып.) Жаңа осында отырған. Жер жұ-</w:t>
        <w:br/>
        <w:t>тып кеткен бе? (Ауызғы бөлмеге қарайды.) Мұнда да</w:t>
        <w:br/>
        <w:t>жоқ.</w:t>
        <w:br/>
        <w:t>Марков (іштей). О сайқал неге келді екен? (Да-</w:t>
        <w:br/>
        <w:t>уыстап) Поручик, оңаша неге қалдырасың? Білесің бе</w:t>
        <w:br/>
        <w:t>оның кім екенін?</w:t>
        <w:br/>
        <w:t>Поручик. Атаманның балдызы емес пе?</w:t>
        <w:br/>
        <w:t>Марков. Қім болса да сенуге болмайды. Басқан</w:t>
        <w:br/>
        <w:t>ізінен көзіңді алма! Қешегі алған мәліметке қарағанда,</w:t>
        <w:br/>
        <w:t>Бокиннің ауылында да болған. Не іздеп барады онда?</w:t>
        <w:br/>
        <w:t>То-то... Поручик, алып кел әлгі қызды! (Поручик тез-тез</w:t>
        <w:br/>
        <w:t>басып шығып кетеді.) Осы жолы қақпаныма түсерсің,</w:t>
        <w:br/>
        <w:t>Зоя Сергеевна! Баяғыда Петроградта мені осы Бокинге</w:t>
        <w:br/>
        <w:t>айырбастап кетпеп пе едін? Әлі есімде, ұмытқам жоқ!</w:t>
        <w:br/>
        <w:t>Менсінбедің... Қорладың... Байқа, сұлу! (Күледі, іле сер-</w:t>
        <w:br/>
        <w:t>гіп.) Не ғып бүгін күйреп, жасып кеттім. Енді бұл қызға</w:t>
        <w:br/>
        <w:t>48</w:t>
        <w:br/>
        <w:t>өзім де солай-ау деп топшылап ем.. Уақасы жоқ, ебін</w:t>
        <w:br/>
        <w:t>тапсаң қар жанады. Бұл сұлу менің ордамның көркі</w:t>
        <w:br/>
        <w:t>болады.</w:t>
        <w:br/>
        <w:t>Яшайло. Сонда алып қашпақсыз ба?</w:t>
        <w:br/>
        <w:t>Зәкір. Құда түсер дейсің бе?. Саған жүктейім,</w:t>
        <w:br/>
        <w:t>Яшайло! Ертең әкеп менің қойныма салсаң, сұрағаныңды</w:t>
        <w:br/>
        <w:t>аласын.</w:t>
        <w:br/>
        <w:t>Яшайло. Құп, мырзам!. Сонда шын ғашық боп</w:t>
        <w:br/>
        <w:t>қалдыңыз ба, жоқ кек алу ма?..</w:t>
      </w:r>
    </w:p>
    <w:p>
      <w:r>
        <w:t>Зәкір. Ух, кәлләцді! Сен білмейтін жерлің жеті қа-</w:t>
        <w:br/>
        <w:t>бат астында-ау. Сәттің шаңырағын ортасына түсіргім</w:t>
        <w:br/>
        <w:t>кеп тұр.» (Сыбырлап.) Ал, енді сен қазір қалаға зымыра!</w:t>
        <w:br/>
        <w:t>Тез жет. Қапитан Марковқа хабарла. Тоқаш осында де!</w:t>
        <w:br/>
        <w:t>Екеуі кетеді. Іле Жайнақов пең Сәт үйден шығады.</w:t>
        <w:br/>
        <w:t>Жайнақов. Қонақтар отыра тұрсын, әуелі өзара</w:t>
        <w:br/>
        <w:t>келісіп алайық та, Сәтеке!</w:t>
        <w:br/>
        <w:t>Сәт. Келісетін дәнемесі жоқ. Қеше халықты зар жы-</w:t>
        <w:br/>
        <w:t>латқан, еліміздің шаңырағын ортасына түсіріп, күлімізді</w:t>
        <w:br/>
        <w:t>көкке ұшырған атаманға мен бүгін қол бере алмайым...</w:t>
        <w:br/>
        <w:t>Жоқ-жоқ, атама! Хан көтерген, дәріптеген сендер-ақ со-</w:t>
        <w:br/>
        <w:t>нымен тіл табысып, дос бола-ақ қойыңдар! Бірақ, қазақ-</w:t>
        <w:br/>
        <w:t>тың: «Жалыңсаң жау басынар» дегенін ұмытпаңдар!</w:t>
        <w:br/>
        <w:t>Жайнақов. Ойпырмай, Сәтеке, сіздің де теріңіз</w:t>
        <w:br/>
        <w:t>тар ма еді? Бұл амалсыздан жүгінген жүгініс. Неге тү-</w:t>
        <w:br/>
        <w:t>сінбейсіз?.. Әне, Қоқандағы жерлестеріңіздің не халде</w:t>
        <w:br/>
        <w:t>екенін естідініз бе?.. Жекеленем деп омақата құлап, жан</w:t>
        <w:br/>
        <w:t>тәсілім берді. Екі жаудың қайсысы қазір бізге қауіпті?</w:t>
        <w:br/>
        <w:t>Қайсысы зиянсыздау, соған қарай жантаяйық деген қу-</w:t>
        <w:br/>
        <w:t>лық. Түсінбейсіз бе? Большевиктерден гәрі атаман...</w:t>
        <w:br/>
        <w:t>Сәт. Алланнап ойбайым тиыш деп, сол атаманнан</w:t>
        <w:br/>
        <w:t>жеке отырып шай ішкенім тыныш болар тегі... (Сәттің</w:t>
        <w:br/>
        <w:t>бойғы сөзін естіп қалған Зәкір кіріп кеп, булыға сөйлей-</w:t>
        <w:br/>
        <w:t>і.</w:t>
        <w:br/>
        <w:t>Зәкір. Етегіңді желпімей тартыла сөйле, Сәт! Сенің</w:t>
        <w:br/>
        <w:t>де сырың белгілі боп қалды... Бокинді қолыңа қондырып,</w:t>
        <w:br/>
        <w:t>қаршыға қып ұстаған екенсің. Артын ойла. Қап, әттеген-</w:t>
        <w:br/>
        <w:t>ай деп, бармағыңды тістеп жүрме! Сенің арқа сүйейтінің</w:t>
        <w:br/>
        <w:t>Бокин емес, мына Ыбрайым. Аталастың аты озғанша,</w:t>
        <w:br/>
        <w:t>ауылдастың тайы озсын!</w:t>
        <w:br/>
        <w:t>Сәт. Шешенсіме, Зәкір! Сен екеуің бүгін маған ақыл</w:t>
        <w:br/>
        <w:t>үйретуге келдіңдер ме? Сол ақылдарың он алтыншы жы-</w:t>
        <w:br/>
        <w:t>лы қайда қалды? Атаман Жетісуды өртеп, ел шетке қа-</w:t>
        <w:br/>
        <w:t>92</w:t>
        <w:br/>
        <w:t>орыс қызы, капитанға жақын болсаң рахымынды тигіз!</w:t>
        <w:br/>
        <w:t>Жас-жастың тілегі бір...</w:t>
        <w:br/>
        <w:t>Зоя (іштей). Осы бір сөз менің де тілімнің үшінде</w:t>
        <w:br/>
        <w:t>тұр. Мен кімге айтайын! (Дауыстап.) Қолымнан келсе...</w:t>
        <w:br/>
        <w:t>Рахима. Қеледі. Сен, орыс қызы, өміріңде жігіт</w:t>
        <w:br/>
        <w:t>сүйіп көрдің бе?</w:t>
        <w:br/>
        <w:t>Зоя (күледі). Қазір де сүйемін.</w:t>
        <w:br/>
        <w:t>Рахима. Ендеше менің жүрегімді түсіндің ғой?</w:t>
        <w:br/>
        <w:t>Зая. Сезінемін, таныс жүрек!..</w:t>
        <w:br/>
        <w:t>Рахима. Онда сенің қолыңнан келеді. Жақсыдан</w:t>
      </w:r>
    </w:p>
    <w:p>
      <w:r>
        <w:t>шарапат... Саған алладай сиынайын! Тілеуіңді тілеп,</w:t>
        <w:br/>
        <w:t>өмірбақи табынайын!</w:t>
        <w:br/>
        <w:t>Зоя (құшақтап, жыламсырап). Осы сөзді мен саған</w:t>
        <w:br/>
        <w:t>айтар едім, егер... (Айта алмай булығады.) Сен орында-</w:t>
        <w:br/>
        <w:t>сан...</w:t>
        <w:br/>
        <w:t>Рахима. Не дейсін, орыс қызы? Сен де сүйесің бе?</w:t>
        <w:br/>
        <w:t>Зоя. Мә, мен де сүйем! (Рахима шегіне бастайды.)</w:t>
        <w:br/>
        <w:t>Бірақ, менің сүйгеніме қолым жетпейді, алыстағы жұл-</w:t>
        <w:br/>
        <w:t>дыздай. (Бекініп.) Жақсы! Тілеуіңді тіле;</w:t>
        <w:br/>
        <w:t>Рахима. Жоқ, мені ала кеті Мен сенімен қалаға</w:t>
        <w:br/>
        <w:t>бірге барам. (Жан-жағына алақтап, әкесін көріп, қасы-</w:t>
        <w:br/>
        <w:t>на жүгіріп барады.) Әке, әке, мен кеттім қалаға! (Сәтте</w:t>
        <w:br/>
        <w:t>үн жоқ.) Сұлуым, тоса түр. Қазір киініп шығам. (Зоя</w:t>
        <w:br/>
        <w:t>мен Яшайло шыға береді.)</w:t>
        <w:br/>
        <w:t>Яшайло (тоқтап, іштей). Пай-пай, мынау бір қан</w:t>
        <w:br/>
        <w:t>сонарда түскен ізді, қандай аңшы кесер екен?</w:t>
        <w:br/>
        <w:t>Шымылдық</w:t>
        <w:br/>
        <w:t>ҮШІНШІ ПЕРДЕ</w:t>
        <w:br/>
        <w:t>Бесінші сурет</w:t>
        <w:br/>
        <w:t>Қонтрразведканың кеңсесі. Үстіңгі этажда -- Марковтың кабинеті.</w:t>
        <w:br/>
        <w:t>Түпкіде бақшаға шығатын шыңылы веранда. Оң жақта тыстан кіре-</w:t>
        <w:br/>
        <w:t>тін баспалдақты есік. Бокин жатқан астыңғы этажда--бір кісілік</w:t>
        <w:br/>
        <w:t>камера. Сол жақтағы есіктен астыңғы этажға қатынасады. Оң жақта</w:t>
        <w:br/>
        <w:t>күзетші жүретін тар дәлізді, жоғары көтерілетін баспалдақтың шеті</w:t>
        <w:br/>
        <w:t>көрініп тұрады. Кеш. Жаңбыр. Шіркеуден соққан қоңыраудың дауы-</w:t>
        <w:br/>
        <w:t>сы естіледі.</w:t>
        <w:br/>
        <w:t>Перде ашылғанда Марковтың кабинетінде, диванда Зоя отырады</w:t>
        <w:br/>
        <w:t>Телефонды үрлеп жас поручик тұр.</w:t>
        <w:br/>
        <w:t>Поручик (телефонды іліп қойып). Штаб жауап</w:t>
        <w:br/>
        <w:t>бермейді Қайда кетті екен атаман?</w:t>
        <w:br/>
        <w:t>Зоя. Поручик, шам жағыңыз!</w:t>
        <w:br/>
        <w:t>АҚЫН ЖҮРЕГІ</w:t>
        <w:br/>
        <w:t>(2 бөлімді драма)</w:t>
        <w:br/>
        <w:t>ҚАТЫСУШЫЛАР:</w:t>
        <w:br/>
        <w:t>Жұмат--ақын.</w:t>
        <w:br/>
        <w:t>Шәрбан--ақынның арманы</w:t>
        <w:br/>
        <w:t>Нәзипа-- Шарбанның қызы, хирург</w:t>
        <w:br/>
        <w:t>Нәби-- Нәзипаның әкесі, облыстық емхананың бас дәрігері</w:t>
        <w:br/>
        <w:t>Есен-- Дәрігер, Жұматтың досы.</w:t>
        <w:br/>
        <w:t>Еркін-- Дәрігер, Шәрбанның туысы</w:t>
      </w:r>
    </w:p>
    <w:p>
      <w:r>
        <w:t>Генриетта-- дәрігер</w:t>
        <w:br/>
        <w:t>Сестра</w:t>
        <w:br/>
        <w:t>Санитарлар</w:t>
        <w:br/>
        <w:t>Ермилов. Жолдастар, контрреволюцияның ұясы -</w:t>
        <w:br/>
        <w:t>прапортиктер мектебінің быт-шыты шықты! Верный қа-</w:t>
        <w:br/>
        <w:t>ласы түгелімен біздің қолға көшті! Жасасын Совет өкі.</w:t>
        <w:br/>
        <w:t>меті! (Сахна айналып кетеді.)</w:t>
        <w:br/>
        <w:t>Жарқырап атқан таң. Алатаудың шыңы, лек-легімен ағылып жат-</w:t>
        <w:br/>
        <w:t>қан әскер, қызыл тулы халық. Алаң. Алаңда бір топ коммунистер ми-</w:t>
        <w:br/>
        <w:t>тинг ашып тұрады. «Жасасын жолдас Ленин! Ура!»-- деп қаланы</w:t>
        <w:br/>
        <w:t>жаңғырықтырады. Осы алаңға бір топ әскер кеп қосылады. Тоя ал-</w:t>
        <w:br/>
        <w:t>дында Ермилов пен Бокип.</w:t>
        <w:br/>
        <w:t>Бокин. Қымбатты достарым, бүгін Жетісуда жаңа</w:t>
        <w:br/>
        <w:t>өмірдің алтын арай таңы атты. Осы таңның нұрына бө-</w:t>
        <w:br/>
        <w:t>лене алмай бостандық үшін жастығын қиған достарымыз</w:t>
        <w:br/>
        <w:t>да бар. Бұл таң оңай атқан жоқ, ширек ғасыр ұлы Ле-</w:t>
        <w:br/>
        <w:t>ниннің күресінде шыныққан талай ерлер, жастығын сарп</w:t>
        <w:br/>
        <w:t>етті. Осы күресте біріне-бірі кол созған, орыс, қазақ ең-</w:t>
        <w:br/>
        <w:t>бекшілерінің достығын мәңгі сақтай білейік! Басыңдар</w:t>
        <w:br/>
        <w:t>алға қадамды!.. («Интернационалды» бастап кетеді, Бұ-</w:t>
        <w:br/>
        <w:t>күл алаң қосылады.)</w:t>
        <w:br/>
        <w:t>Шымылдық.</w:t>
        <w:br/>
        <w:t>ПРОЛОГ</w:t>
        <w:br/>
        <w:t>Қөктаудың аңғарын қақ жара салған темір жолмен зырлап келе</w:t>
        <w:br/>
        <w:t>жатқан «Экспресс». Екі кісілік жұмсақ вагон. Шыңғырған паровоз</w:t>
        <w:br/>
        <w:t>даусы анда-санда естіліп, жоғалады. 22</w:t>
        <w:br/>
        <w:t>Вагон терезесіне үңіле қарап, Нәзипа әлде недей ой жібін тарқат-</w:t>
        <w:br/>
        <w:t>қандай. Жұмат та қиял қыратында, қолындағы транзистордан мұңа-</w:t>
        <w:br/>
        <w:t>йып, музыка тыңдап отырады. Қоридордан біреулер ерсілі-қарсылы</w:t>
        <w:br/>
        <w:t>өтіп жатады.</w:t>
        <w:br/>
        <w:t>Нәзипа. Телеграф бағаналарының жарысуын қара-</w:t>
        <w:br/>
        <w:t>шы, Жұмат аға, көз ілеспейді. Бірі қалса, екіншісі өре</w:t>
        <w:br/>
        <w:t>түре келеді алдыңнан.</w:t>
        <w:br/>
        <w:t>Ж ұмат. Иә, көз ілеспейді. Адам өмірі де осы поезд</w:t>
        <w:br/>
        <w:t>сияқты зырлап барады, зырлап барады, жеткізер емес,</w:t>
        <w:br/>
        <w:t>көкжиек! Жақындаган сайын алыстай береді, адам үмі-</w:t>
        <w:br/>
        <w:t>тін үзбей ұмтыла түседі. Жете алмаған арманын атасы</w:t>
        <w:br/>
        <w:t>баласына, баласы немересіне жолдап, бірінен кейін бірі</w:t>
        <w:br/>
        <w:t>телеграф баганасындай, сатылап жүрген өмір ғой бұл.</w:t>
        <w:br/>
        <w:t>Нәзипа. Әр адамның бір қимасы бар, соған ұмты-</w:t>
        <w:br/>
        <w:t>лар.</w:t>
        <w:br/>
        <w:t>Жұмат. Кім еді сенің қимасың, Назыкеш?</w:t>
        <w:br/>
        <w:t>Нәзипа. Мамам!.. Бұл дүниеде ең қымбаттым да,</w:t>
        <w:br/>
        <w:t>жақсым да сол -- апам. Мен білсем, алдымен «мамалап»</w:t>
      </w:r>
    </w:p>
    <w:p>
      <w:r>
        <w:t>анама жүгірер едім... Сіз ше, сіз қайтер едіңіз?</w:t>
        <w:br/>
        <w:t>Жұмат.</w:t>
        <w:br/>
        <w:t>Сырлы жырмен:</w:t>
        <w:br/>
        <w:t>Өлсем -- ертең артымда</w:t>
        <w:br/>
        <w:t>Қалар жалғыз қыз, ұлым.</w:t>
        <w:br/>
        <w:t>Жырым -- менің ғашығым,</w:t>
        <w:br/>
        <w:t>Бар ма басқа қызығым...</w:t>
        <w:br/>
        <w:t>Нәзипа. Қоңыр құстай қайта айналып соға бере-</w:t>
        <w:br/>
        <w:t>сіз -- шабыт кеп толғанудың қай жағы, ақын аға?</w:t>
        <w:br/>
        <w:t>Жұмат. Таптың қалқам... жазуға асығып келем.</w:t>
        <w:br/>
        <w:t>Нәзипа. Неге асығасыз?</w:t>
        <w:br/>
        <w:t>61</w:t>
        <w:br/>
        <w:t>сын де. Мең әмір бергенде өзің ханумдай көтеріп алып</w:t>
        <w:br/>
        <w:t>шығасың.</w:t>
        <w:br/>
        <w:t>Яшай ло. Құп, әмірің екі болмайды!</w:t>
        <w:br/>
        <w:t>Зәкір. Сәті түссе, бүгін менің құшағымда торға түс-</w:t>
        <w:br/>
        <w:t>кен торғайдай тыпырласын ерке қыз! Ха-ха... (Күлімдеп,</w:t>
        <w:br/>
        <w:t>мұртын сипап қонақ үйге жүре бергенде оң жақтан</w:t>
        <w:br/>
        <w:t>Жайнақов кіреді.)</w:t>
        <w:br/>
        <w:t>Жайнақов. Тойың тойға ұлассын, Зәкір ақсақал!</w:t>
        <w:br/>
        <w:t>Зәкір. Бұл қалай, Ыбрайым мырза, кешігіп..</w:t>
        <w:br/>
        <w:t>Менсінбегенің бе, атаманды жақтырмаганыц ба?</w:t>
        <w:br/>
        <w:t>Жайнақов (күліп). Жақын адам арасына өкпе</w:t>
        <w:br/>
        <w:t>жарасқан, Зәке. Бірақ ата жауымнан кек алу --тойдан</w:t>
        <w:br/>
        <w:t>да қызық көрінеді. Әй, өзінің де көрмеген қорлығы жоқ-</w:t>
        <w:br/>
        <w:t>ау!</w:t>
        <w:br/>
        <w:t>Зәкір. Қол қойды ма?</w:t>
        <w:br/>
        <w:t>Жайнақов. Жоқ. Қөнбей қойды. Қайсар емес пе.</w:t>
        <w:br/>
        <w:t>Закір. Ух, кәлләнді! (Жерге түкіреді.) Көбесіне ине</w:t>
        <w:br/>
        <w:t>тығып, тақымына қыл бұрау салмайсың ба!</w:t>
        <w:br/>
        <w:t>Жайнақов. Е, нелер азап шекпеді дейсің? Ең ақы-</w:t>
        <w:br/>
        <w:t>ры болмаған соң, Мұхаметқали молланы да жібердім...</w:t>
        <w:br/>
        <w:t>Иманын айтқызып... Зәке, бір ғаламат оқиға. (Күлім:</w:t>
        <w:br/>
        <w:t>деп.) Атаманның балдызын Бокинді қашыруға барған</w:t>
        <w:br/>
        <w:t>жерінен ұстап алдық! Оны естігенде атаманның күйі</w:t>
        <w:br/>
        <w:t>-қандай болар екен?.. Хе-хе...</w:t>
        <w:br/>
        <w:t>Зәкір. Ух, кәлләңді! Құдай үшін айтпай тұра тұр</w:t>
        <w:br/>
        <w:t>атаманға. Тойымды бұзасың.</w:t>
        <w:br/>
        <w:t>Жайнақов. Менен қауыпсынба, Зәке. Бұл сый-</w:t>
        <w:br/>
        <w:t>лықты капитан Марковтың өзі-ақ тарту етер оған...</w:t>
        <w:br/>
        <w:t>Залдан Малышев бастаған бір топ қонақтар қайта оралады.</w:t>
        <w:br/>
        <w:t>Малышев. Қандай керемет әп айтады, мына әзз-</w:t>
        <w:br/>
        <w:t>зілдерің! Әнімен қаныңды тасытып, сезіміңді қоздыра</w:t>
        <w:br/>
        <w:t>ма дейім!</w:t>
      </w:r>
    </w:p>
    <w:p>
      <w:r>
        <w:t>Зәкір. Қөңілініз жай тауып рахаттансаңыз, сұлта-</w:t>
        <w:br/>
        <w:t>ным, менің төбем көкке жеткені. (Оң оғақтан Марков кі-</w:t>
        <w:br/>
        <w:t>реді.) Ах, Марков мырза, келіңіз... Біздің ортамыздан</w:t>
        <w:br/>
        <w:t>орын алыңыз! Сізге орыс әдетінше штраф саламыз. (Бір</w:t>
        <w:br/>
        <w:t>бокалды толтыра құяды.)</w:t>
        <w:br/>
        <w:t>Жайнақов (мысқылдап). Мырза! Қадірлі атаман-</w:t>
        <w:br/>
        <w:t>ды жүрегінің түгі бар батыр, ел билеген даңа деп тани-</w:t>
        <w:br/>
        <w:t>мыз. Ал, шынына келсек, атаманның жүрегі сүйе де, кү-</w:t>
        <w:br/>
        <w:t>ле де, күйе дс біледі. Сол жүрегінің төрінен орын алған</w:t>
        <w:br/>
        <w:t>әйелдің махаббаты үшін осы бокалды толтыра ішсек!</w:t>
        <w:br/>
        <w:t>52</w:t>
        <w:br/>
        <w:t>Жайнақов (сасып). Меніңше, елші жіберіп, бітім-</w:t>
        <w:br/>
        <w:t>ге келейік.</w:t>
        <w:br/>
        <w:t>Малышев. Не деп оттап тұрсың! Жіберіп қара, та-</w:t>
        <w:br/>
        <w:t>банда атып өлтірейін! Келісім деген өзіңді-өзің ұстап</w:t>
        <w:br/>
        <w:t>бергенмен бірдей. (Атыс басталды. Малышев, офицер-</w:t>
        <w:br/>
        <w:t>дер, кейбір қонақтар терезеден атысады).</w:t>
        <w:br/>
        <w:t>Жайнақов (Зәкірді оңаша шығарып ап). Зәкір,</w:t>
        <w:br/>
        <w:t>осы тірі күнімізде зытайық! Бокин енді бізді аямайды.</w:t>
        <w:br/>
        <w:t>Қойны-қоншың толған алтын ал, шекара жақын, Қы-</w:t>
        <w:br/>
        <w:t>тайға өтейік. Алла жазса.. (Полковник шенін шешіп,</w:t>
        <w:br/>
        <w:t>жырта бастайды.)</w:t>
        <w:br/>
        <w:t>Зәкір. Үйімді тастап кетпейім ешқайда. Маған тиі-</w:t>
        <w:br/>
        <w:t>се алмайды. Зәкірдің кім екенін білесің бе?</w:t>
        <w:br/>
        <w:t>Жайнақав (үстіне халат киіп). Миллионыңа се-</w:t>
        <w:br/>
        <w:t>несің бе? Тартып алады да өзіңді қайыр сұратып, қуып</w:t>
        <w:br/>
        <w:t>жібереді ертең... КҚетесін бе, жоқ... Өлсең-- өрем қал!</w:t>
        <w:br/>
        <w:t>Өлмесең -- арам қат! (Шығып кетеді).</w:t>
        <w:br/>
        <w:t>Малышев (оғы таусылған нағанын Зәкірге лақты-</w:t>
        <w:br/>
        <w:t>рып тастап). Жасырынатын тесік бар ма, Зәкір?</w:t>
        <w:br/>
        <w:t>Атыс күшейеді, у-шуда Зәкір мен Малышев антресольдің астында-</w:t>
        <w:br/>
        <w:t>ғы кішкене есікке кіріп, шығып жатқанын жоғарыда тұрған Чайори</w:t>
        <w:br/>
        <w:t>көріп қалады. Тұс-тұс жақтағы әр есіктен соңдарына ерткен солдат-</w:t>
        <w:br/>
        <w:t>тары бар, басын таңып алған Тоқаш, Құрышпай, Покудин, Зоя кіріп</w:t>
        <w:br/>
        <w:t>келе жатады. Бұлардың ішінде Мұрат бастаған бір топ жігіт тағы</w:t>
        <w:br/>
        <w:t>бар. Барі де білектеріне қызыл шүберек таңып ялған).</w:t>
        <w:br/>
        <w:t>Бокин Зояны көріп құшақтап). Зая! Тірісің бе?</w:t>
        <w:br/>
        <w:t>Бір көшенің бұрышында Марков аңдып тұрып, жазым</w:t>
        <w:br/>
        <w:t>қыла ма деп қорқып едім.</w:t>
        <w:br/>
        <w:t>Зоя. Ах, Марков... (Тыжырына. бетіне үңіліп, ша-</w:t>
        <w:br/>
        <w:t>шын сипап, еркелі дауыспен) Басың ауырған жоқ па,</w:t>
        <w:br/>
        <w:t>кейін армансыз шерлесеміз.. Көшеде жаралылар бар</w:t>
        <w:br/>
        <w:t>көрінеді, соған барайын... (Оңға кетеді).</w:t>
        <w:br/>
        <w:t>Чайори (Покудинді құшақтап, таңған басын кө-</w:t>
        <w:br/>
        <w:t>ріп). Кәрденіш, менің жалғызым, не боп қалды? Не істе-</w:t>
        <w:br/>
        <w:t>ген, зұлымдар? Ауырып тұрсың ба, бүркітім, шарықта-</w:t>
        <w:br/>
        <w:t>ған аспанға?</w:t>
      </w:r>
    </w:p>
    <w:p>
      <w:r>
        <w:t>Покудиян. Қейін сүйісерміз, Чайори, асықпа?</w:t>
        <w:br/>
        <w:t>Бокин (бұйрық беріп). Құрышпай, есік-есікке қа-</w:t>
        <w:br/>
        <w:t>рауыл қой! Тірі жанды үйден шығарма! Тінтіңдер үйді!</w:t>
        <w:br/>
        <w:t>Жстаңкертенін келтіріңдер! Табыңдар, Малышев пен 3ә-</w:t>
        <w:br/>
        <w:t>кірді</w:t>
        <w:br/>
        <w:t>Чайори. Қара көзім, саған мен ақшасыз ашам,</w:t>
        <w:br/>
        <w:t>жоғыңды табам, дағдырыңды қолыңа ұстата берем. (Қо-</w:t>
        <w:br/>
        <w:t>55</w:t>
        <w:br/>
        <w:t>Бокин қасында Мұрат жүгіріп, жоғарғы әйелдер бөлмесіне көтері-</w:t>
        <w:br/>
        <w:t>деді. Іле у-шу, Бокин Рахиманы көтеріп, антресольге алып шығады.</w:t>
        <w:br/>
        <w:t>Рахиманың үстінде ақ кейлек ақ шәлі, тойға дайындалғандай.</w:t>
        <w:br/>
        <w:t>Бокин (сүйіп, құшақтап). Рахимашым мөлдір таза</w:t>
        <w:br/>
        <w:t>махаббатым, жүрегімде бүршік атқан түз гүлім!.. Зұ-</w:t>
        <w:br/>
        <w:t>лымдардың қолына қайдан түстің? Жүрегім сезуі ме,</w:t>
        <w:br/>
        <w:t>дауысыңды шырамыттым ба, жоқ, қалай таптым?..</w:t>
        <w:br/>
        <w:t>Рахима (мойнынан құшып). Қарақұс төбеме тө-</w:t>
        <w:br/>
        <w:t>ніп, енді бүреді-ау дегенде, құтқардың ба, таңым шыны-</w:t>
        <w:br/>
        <w:t>мен атты ма? (Рахиманы қолынан түсіреді, Зояны көріп</w:t>
        <w:br/>
        <w:t>жүгіріп барып, құшақтайды.) Зояжан!</w:t>
        <w:br/>
        <w:t>Зоя. Рахима! Қызығам сенің бақытыңа!</w:t>
        <w:br/>
        <w:t>Покудин, тағы бірнеше жігіт Марковты алып кіреді.</w:t>
        <w:br/>
        <w:t>Покудин. Жолдас қомиссар!. Көрдің бе, кімді</w:t>
        <w:br/>
        <w:t>тауып алғанымды? Шатырда мысықтай жорғалап жүр.</w:t>
        <w:br/>
        <w:t>Бокин. Қапитан Марков, барыс па десем, тышқан</w:t>
        <w:br/>
        <w:t>аулайтын жаман мысық екенсің ғой.</w:t>
        <w:br/>
        <w:t>Зоя. Қапитан Марков, сіз мені жақсы таныдыңыз!</w:t>
        <w:br/>
        <w:t>Қырағы екесіз, дау жоқ. Бірақ, ақылыңыз шолақ, ады-</w:t>
        <w:br/>
        <w:t>мыңыз тар екен, ролің осымен аяқталды.</w:t>
        <w:br/>
        <w:t>Марков (қасындағы жігітінің наганын жұлып ап</w:t>
        <w:br/>
        <w:t>аңтресольге жүгіріп шығып). Жоқ менің ролім әлі біт-</w:t>
        <w:br/>
        <w:t>пейді! (Тоқашқа оқтала бергенде Рахима бұрын көріп</w:t>
        <w:br/>
        <w:t>денесімен қорғайды, Марков Рахиманы атып жығады.)</w:t>
        <w:br/>
        <w:t>Бокин. Ах, залым! (Марковты атып тастайды. Ол</w:t>
        <w:br/>
        <w:t>антресольде асылып қалады. Тоқаш қан-қан Рахиманы</w:t>
        <w:br/>
        <w:t>жерден көтеріп ап, тахтаға апарып салады. Зоя, жігіттер</w:t>
        <w:br/>
        <w:t>қоршап үңіледі.)</w:t>
        <w:br/>
        <w:t>Рахима (ыңыранып). Тоқа!.. Шынымен мені саған</w:t>
        <w:br/>
        <w:t>бұйыртпағаны ма?.. Мен бақытты едім ғай...</w:t>
        <w:br/>
        <w:t>Бокин. Сәулем, сен өлмейсің! Мен сені өлімге бер-</w:t>
        <w:br/>
        <w:t>меймін!.. (Есіктен асығып-үсігіп Сәт кіреді.)</w:t>
        <w:br/>
        <w:t>Сәт. Рахимаш, жалғызым, құлыным, қайдасың?..</w:t>
        <w:br/>
        <w:t>(Рахиманы көріп, еңіреп үстіне құлайды.) Шықты ма</w:t>
        <w:br/>
        <w:t>көзім!.. Сөнді ме күнім!.. Ой, зұлымдар-ай, алды ма ме-</w:t>
        <w:br/>
        <w:t>нен өштерін?!. Тоқаш, бұрын неге саған сенбедім екен?</w:t>
        <w:br/>
        <w:t>Шықсын менің көзім, шықсын... (Жылайды.)</w:t>
      </w:r>
    </w:p>
    <w:p>
      <w:r>
        <w:t>Бокин. Рахимаш, мөлдір таза махаббатым!. Сені</w:t>
        <w:br/>
        <w:t>сақтай алмадым, кешір!.. Мен үшін жастығыңды құрбан</w:t>
        <w:br/>
        <w:t>қылдың ба?.. Мен үшін?.. Неге? Неге?., (Соңында Бір топ</w:t>
        <w:br/>
        <w:t>солдат, Ермилов жүгіріп кіреді.)</w:t>
        <w:br/>
        <w:t>57</w:t>
        <w:br/>
        <w:t>Нәзипа (еріксіз күліп). Қойыңызшы, ағатай. |</w:t>
        <w:br/>
        <w:t>Есен. Күлкің қандай назды еді, мінезің қандай нәзік</w:t>
        <w:br/>
        <w:t>еді... Осыдан жиырма бес жыл бұрын көрген бір қызға</w:t>
        <w:br/>
        <w:t>ұқсайсың... таптым ба, Жұмеке?</w:t>
        <w:br/>
        <w:t>Жұмат. Қызын көр де анасын сына!.. Неғып дәл</w:t>
        <w:br/>
        <w:t>басып айта алмай отырсың? Серпіл, шарықта хиялға!..</w:t>
        <w:br/>
        <w:t>Бұл қыздың анасы күннің қайтпас қызуынан, жұлдыз-</w:t>
        <w:br/>
        <w:t>дың нұрынан, желдің лебінен, гүлдің қызығынан жарал-</w:t>
        <w:br/>
        <w:t>ған. Сондай анадан туған қыз қандай?!</w:t>
        <w:br/>
        <w:t>Есен. (мұңайып). Асыл сөз, ақыным, асыл сөз... Қа-</w:t>
        <w:br/>
        <w:t>лай ұмытқам ондай жанды?</w:t>
        <w:br/>
        <w:t>Нәзипа. Мен аңама ұқсамаймын. (Есенге.) Бір</w:t>
        <w:br/>
        <w:t>жерде мен де сізді көрген тәріздімін...</w:t>
        <w:br/>
        <w:t>Есен. Түсіңде көрген боларсың... мүмкін...</w:t>
        <w:br/>
        <w:t>Жұмат. Қең қиялдың жазығында кездескен болар-</w:t>
        <w:br/>
        <w:t>сыңдар, кім біледі...</w:t>
        <w:br/>
        <w:t>Нәзипа. (таңданып). «Қең қиялдың жазығында»</w:t>
        <w:br/>
        <w:t>дедіңіз бе?</w:t>
        <w:br/>
        <w:t>Жұмат. Иә, кең қиялдың... Аспан әлемінде жұды-</w:t>
        <w:br/>
        <w:t>рықтай болып шырылдаған қара торғайды, алыстан бол-</w:t>
        <w:br/>
        <w:t>жаған қыранның қырағы көзі емес ие екен бұл?</w:t>
        <w:br/>
        <w:t>Есен. Қыран талпынса игі еді... қанаты қайырылып,</w:t>
        <w:br/>
        <w:t>құлап жатса қайтер едің жартас түбінде?</w:t>
        <w:br/>
        <w:t>Нәзипа (іштей). Жүзі ашық, сөзі жұмсақ, кенеттен</w:t>
        <w:br/>
        <w:t>жүрек түбінен орын алған неткен жан едің?</w:t>
        <w:br/>
        <w:t>Шыңғырған паровоз даусы. Радиодан: «Азаматтар, поезд Көкше-</w:t>
        <w:br/>
        <w:t>тау станциясына келді» деп хабарлайды. Нәзипа терезеден үңіледі.</w:t>
        <w:br/>
        <w:t>Жұмат. (өлеңдетіп)</w:t>
        <w:br/>
        <w:t>Қөкшем менің, бесігінде тербедің,</w:t>
        <w:br/>
        <w:t>«Алыс кетсем сағынамын, кел» дедің.</w:t>
        <w:br/>
        <w:t>“Сүйдім сені нәрестедей елжіреп,</w:t>
        <w:br/>
        <w:t>Әйтпегенде анам менің дер ме едің?..</w:t>
        <w:br/>
        <w:t>Шымылдық</w:t>
        <w:br/>
        <w:t>Бокин (сөзін бөліп). Тоқта, ата!.. Сіз қария адам-</w:t>
        <w:br/>
        <w:t>сыз, кайтесіз мені үгіттеп. О дүниеге меніц орныма өзің</w:t>
      </w:r>
    </w:p>
    <w:p>
      <w:r>
        <w:t>барсаң ба дейім.</w:t>
        <w:br/>
        <w:t>Молла. Көндім, балам. Сен кете ғой менің орныма.</w:t>
        <w:br/>
        <w:t>Мына бір тұрған жепдет болмаса. (Есікті ашып қап,</w:t>
        <w:br/>
        <w:t>тыңдап тұрған қарауылды маңдайдан соғып жібереді.)</w:t>
        <w:br/>
        <w:t>Әй, күзетші шырағым, су әкелші! Үшкірейін.. (Қарауыл</w:t>
        <w:br/>
        <w:t>шоқынады да есікті жауып кетіп қалады.) Кел, балам,</w:t>
        <w:br/>
        <w:t>киімімізді ауыстырайық! (Құрышпай молла сақалын</w:t>
        <w:br/>
        <w:t>жұлып алады.)</w:t>
        <w:br/>
        <w:t>Бокин. Құрыш?! (Құрышлайды сүйе бастайды.)</w:t>
        <w:br/>
        <w:t>Құрышпай (сыбырлап). Тес... Уақыт тар, тез ки-</w:t>
        <w:br/>
        <w:t>ін! Қейін сүйісерміз! Әкел кісенінді шешейін... Шеш</w:t>
        <w:br/>
        <w:t>үстіңдегі киімді!</w:t>
        <w:br/>
        <w:t>Бокин. Есің дұрыс лпа, Құрыш?</w:t>
        <w:br/>
        <w:t>Құрышпай. Бұл Ермиловтың, ревкомның бұйры-</w:t>
        <w:br/>
        <w:t>ғы. Тез орында! Қарауыл кеп қалады! Кісеніңді жаппа,</w:t>
        <w:br/>
        <w:t>маған керек! (Бокин сақал киеді.) Қақпа алдында кос</w:t>
        <w:br/>
        <w:t>атпен Иван Покудин тұр... Зояға рахмет. Осыны ойлап</w:t>
        <w:br/>
        <w:t>тапқан сол!</w:t>
        <w:br/>
        <w:t>Бокин. Сен қайтесің, Құрыш? Атып жібермей ме?</w:t>
        <w:br/>
        <w:t>Жоқ, мен бармаймын!</w:t>
        <w:br/>
        <w:t>Құрышпай. Өшір үніңді! Мені ата ма, жоқ па, се-</w:t>
        <w:br/>
        <w:t>пі бүгін атун сөзсіз, сен керексің бүгін... (Дәлізде қара-</w:t>
        <w:br/>
        <w:t>уылдың келе жатқан дыбысы естіледі. Құрышпай тізер-</w:t>
        <w:br/>
        <w:t>леп, қабырғаға теріс қарайды. Қарауыл Бокинге бір</w:t>
        <w:br/>
        <w:t>кружка су береді.)</w:t>
        <w:br/>
        <w:t>Қарауыл. Мә, үшкір де"тайып тұр! Әле алмай жү-</w:t>
        <w:br/>
        <w:t>ріп, құдайшылын!.. Сенсіз-ақ Бокин жұмақ төрінен орын</w:t>
        <w:br/>
        <w:t>алады!</w:t>
        <w:br/>
        <w:t>Бокин (сумен Құрышпайды үшкіреді). Лә, иллахи</w:t>
        <w:br/>
        <w:t>иль-алла!</w:t>
        <w:br/>
        <w:t>Қарауыл. Бар енді, жетеді! (Тоқашты камерадан</w:t>
        <w:br/>
        <w:t>шығарып жібереді де қайта оралады.) Ал, Бокин, кінәңді</w:t>
        <w:br/>
        <w:t>жуып, енді тазардың... Айтатын сәлемің бар ма, шеше-</w:t>
        <w:br/>
        <w:t>ңе?.. Бала-шағаң бар ма еді? Енді кім асырайды олар-</w:t>
        <w:br/>
        <w:t>ДЫ? Ой, бишаралар-ай!.. Саясат деген бір ойыншық...</w:t>
        <w:br/>
        <w:t>Неге үндемейсің? Айт маған. Жеткізем! Әлде, есіңді</w:t>
        <w:br/>
        <w:t>шығарып жіберді ме? Бокин! (Құрышлайда үн жоқ.) Әл-</w:t>
        <w:br/>
        <w:t>гі қу шалу беріп, сеспей қатырды ма өзін? (Қасына кеп,</w:t>
        <w:br/>
        <w:t>шығынан ұстап, бетін бұрады.) Өй, өй, мынау Бокин</w:t>
        <w:br/>
        <w:t>емес! Қап, ауыстырып кеткен екен!..</w:t>
        <w:br/>
        <w:t>Шымылдық</w:t>
        <w:br/>
        <w:t>48</w:t>
        <w:br/>
        <w:t>ант іш десең ант ішейін. Осы айтқандарды орындатайын,</w:t>
        <w:br/>
        <w:t>мына бір қағазға қол қоя салшы. (Тоқашта үн жоқ.)</w:t>
        <w:br/>
        <w:t>Марков. Мә, қол қоя ғой! (Қағыз бен қалам ұсы-</w:t>
        <w:br/>
        <w:t>нады.)</w:t>
      </w:r>
    </w:p>
    <w:p>
      <w:r>
        <w:t>Бокин (Көтеріңкі). Дауылпаз дауысы саңқылдап</w:t>
        <w:br/>
        <w:t>қанат қағады, қара найзағайдай жарқылдайды, оқтай</w:t>
        <w:br/>
        <w:t>зымырап бұлткҡа енеді, қанатымен толқындардың көбігін</w:t>
        <w:br/>
        <w:t>көкке үшырады... Дауыл! Жақын арада дауыл соғады!</w:t>
        <w:br/>
        <w:t>Бұл батыл дауылпаз, жарқылдаған жай оғының аралы-</w:t>
        <w:br/>
        <w:t>ғында, буырқанған долы теңіз өрінде өршелене қанат</w:t>
        <w:br/>
        <w:t>қағады. Майданды жеңістің жаршысы, саңқылдап жар</w:t>
        <w:br/>
        <w:t>салады; дауыл үдей соқсын!..</w:t>
        <w:br/>
        <w:t>Марков. Үкімді өзіңе-өзің шығарып тұрсың, Бокин.</w:t>
        <w:br/>
        <w:t>Жолың болсын! О дүниеге барғанда да бұзықтық жасап</w:t>
        <w:br/>
        <w:t>жүрме!</w:t>
        <w:br/>
        <w:t>Жайнақов. Адамшылық, ресми жолдан құтыл-</w:t>
        <w:br/>
        <w:t>дық! Енді молла-екец шариғат жолымен о дүниеге дай-</w:t>
        <w:br/>
        <w:t>ындайды. (Екеуі камерадан шығады.)</w:t>
        <w:br/>
        <w:t>Марков (қарауылға). Немене, дәрігерді ұстадың-</w:t>
        <w:br/>
        <w:t>дар ма?</w:t>
        <w:br/>
        <w:t>Қарауыл, Жоқ, Мең шыққанша көзден ғайып бол-</w:t>
        <w:br/>
        <w:t>ды. Жер жұтып кеткен бе...</w:t>
        <w:br/>
        <w:t>Марков. Ех, шляпа!.. Жоғарыда молла отыр. Соны</w:t>
        <w:br/>
        <w:t>тұтқынмен жолықтыр!</w:t>
        <w:br/>
        <w:t>(Екеуі жүгіре басып шыға жөнеледі. Қарауыл да сон-</w:t>
        <w:br/>
        <w:t>дарынан бірге кетеді.)</w:t>
        <w:br/>
        <w:t>Бокин. Иә, қазір молла кеп, құран оқиды. Сонан</w:t>
        <w:br/>
        <w:t>соң о дүниеге сапар шегем... Апырмай, бұл тамықтаң</w:t>
        <w:br/>
        <w:t>құтылатын шынымен жол табылмай ма? Жаңа заман</w:t>
        <w:br/>
        <w:t>шұғыласын өз көзіммен көре алмай, арманда кеткенім</w:t>
        <w:br/>
        <w:t>бе?.. Достарым қайда екен?.. Неге талқандамайды зар-</w:t>
        <w:br/>
        <w:t>заманды... Әлде, революция Жетісуда басылғаны ма?..</w:t>
        <w:br/>
        <w:t>(Атып тұрып, ерсілі-қарсылы жүріп, айғай салады.) Ей,</w:t>
        <w:br/>
        <w:t>қарауыл! Аш есікті! Жібер мені бостандыққа!.. Енді қай-</w:t>
        <w:br/>
        <w:t>тып Рахима жанымды көре алам ба, жоқ па? Мөлдір</w:t>
        <w:br/>
        <w:t>таза махаббатым... арманым!.. Бір көрсем сеңі... Ух!</w:t>
        <w:br/>
        <w:t>Қарауыл дорба сақал, дағарадай сәлдесі дар шал</w:t>
        <w:br/>
        <w:t>молланы баспалдақтан сүйеп түсіріп, камераға кіргізеді</w:t>
        <w:br/>
        <w:t>де сыртынан жабады.) д</w:t>
        <w:br/>
        <w:t>Молла (Тоқашқа қарай жүріп, құшағын ашып).</w:t>
        <w:br/>
        <w:t>Лә-иллаһи, иль-алла, мұхаммет расул алла! Балам, қа-</w:t>
        <w:br/>
        <w:t>зір әзірейіл келіп жаныңды алады, о дүниеге мәңгілік</w:t>
        <w:br/>
        <w:t>сапар шегесің!</w:t>
        <w:br/>
        <w:t>47</w:t>
        <w:br/>
        <w:t>жүз елі сұлтан деп басына көтеріп, оқалы шапан иығына</w:t>
        <w:br/>
        <w:t>жауып, күміс ерлі боз атты алдына тартады! (Бір жігіт</w:t>
        <w:br/>
        <w:t>шапанды атаманның шығына жабады. Отырғандар қол</w:t>
        <w:br/>
        <w:t>шапалақтайды. Зәкір сөйлей бастағанда кіре бастаған</w:t>
        <w:br/>
        <w:t>цығандар хоры үй қожасының ымдауымен Малышевты</w:t>
        <w:br/>
        <w:t>мақтай ән бастайды.)</w:t>
        <w:br/>
        <w:t>Мақтаймыз атаманды қосып әнге,</w:t>
        <w:br/>
        <w:t>Шындық дүниеде жасар мәңгі.</w:t>
        <w:br/>
        <w:t>Болжасақ болашақты айтып ашық,</w:t>
      </w:r>
    </w:p>
    <w:p>
      <w:r>
        <w:t>Сенбейміз дағдырына қарта ашыл.</w:t>
        <w:br/>
        <w:t>(Ақсақалдар қол соғып, Малышевпен бокал қағы-</w:t>
        <w:br/>
        <w:t>сады.)</w:t>
        <w:br/>
        <w:t>Малышев. Мырзалар, сый-құрметтеріңді құптап,</w:t>
        <w:br/>
        <w:t>ескі Россияға жасаған сыйлық деп ұғып, ракмет айта-</w:t>
        <w:br/>
        <w:t>мын! (Қол шапалақтайды.) Енді осы үйдің месі, сауда</w:t>
        <w:br/>
        <w:t>өмірінде ақылшы мен ептілігі қатар түскен Зәкір ақса-</w:t>
        <w:br/>
        <w:t>қалдың денсаулығына көтерем! (Қол шапалақтау. Жұрт</w:t>
        <w:br/>
        <w:t>Зәкірмен бокал соғысуға тырысады.)</w:t>
        <w:br/>
        <w:t>Дауыстар:- Иә, Зәкірдің мәртебесі өсе берсін!</w:t>
        <w:br/>
        <w:t>-- Иә, сенсіз той, той емес. Байлықта</w:t>
        <w:br/>
        <w:t>да саған ешкім тең емес!</w:t>
        <w:br/>
        <w:t>-- Өмір деген ақша, әйел, атақ емес</w:t>
        <w:br/>
        <w:t>пе! Зәкірде осының бәрі бар!</w:t>
        <w:br/>
        <w:t>-- О, құрдас, қызғанасың ба?.. О жағы-</w:t>
        <w:br/>
        <w:t>нан сен де сорлы емессің ғой!</w:t>
        <w:br/>
        <w:t>-- Тұрсын ханум, Тұрсын ханум қай-</w:t>
        <w:br/>
        <w:t>да?</w:t>
        <w:br/>
        <w:t>-- Зәкір бұл сарт сияқты, әйелін жұрт-</w:t>
        <w:br/>
        <w:t>қа көрсетпейді!</w:t>
        <w:br/>
        <w:t>(Қарқылдап күледі. Цығандар Зәкірді мақтап ән ай-</w:t>
        <w:br/>
        <w:t>тады.) -. )</w:t>
        <w:br/>
        <w:t>Мақтаймыз Зәкір байды ақшасы үшін,</w:t>
        <w:br/>
        <w:t>Білеміз мінез-құлқы, оның күшін,</w:t>
        <w:br/>
        <w:t>Басынан бақыт құсы кетсе ұшып,</w:t>
        <w:br/>
        <w:t>Маңынан ешкім жүрмес белбеу шешіп,</w:t>
        <w:br/>
        <w:t>Зәкір (алақанын соғып). Әй, сығандар, көңілді күй</w:t>
        <w:br/>
        <w:t>шертіңдер! Әй, Чайори, айда биле! Секір тиындай! дөң-</w:t>
        <w:br/>
        <w:t>геле құйындай! (Чайори ән салып, билеп кетеді. Малы-</w:t>
        <w:br/>
        <w:t>шев шыдамай, қатарласа о да билейді. Жұрт қол со-</w:t>
        <w:br/>
        <w:t>ғады.)</w:t>
        <w:br/>
        <w:t>Малышев (Уайориға). Әй, атың кім еді? Земфира,</w:t>
        <w:br/>
        <w:t>Мариулла, маған «Хасиям» әнін салшы. Білесің бе?</w:t>
        <w:br/>
        <w:t>50</w:t>
        <w:br/>
        <w:t>ҮШІНШІ ПЕРДЕ</w:t>
        <w:br/>
        <w:t>Ялтыншы сурвт</w:t>
        <w:br/>
        <w:t>Зәкірдің кең, жарық антресольді жиһаз үйі. Есіктен төрге дейін</w:t>
        <w:br/>
        <w:t>кілем. Қабырғада кілем, үстінде ілулі қару-жарақтар. Бұл үйде төрт</w:t>
        <w:br/>
        <w:t>есік бар: оң жақтағы есіктен сырттан кіреді, сол жағымен ішкі бөл-</w:t>
        <w:br/>
        <w:t>мелерге қатынасады, ортадағы қаусырмалы шынылы есік қонақ үйге</w:t>
        <w:br/>
        <w:t>апарады да, антресольді кішкене есік әйелдер бөлмесіңе апарады.</w:t>
        <w:br/>
        <w:t>Түн. Бергі үйде стол басында үй иесі мен атаман Малышев бастаған</w:t>
        <w:br/>
        <w:t>бір топ қонақ арақ-шарап ішіп, гуілдеп отыр. Басқа қонақтар, офи-</w:t>
        <w:br/>
        <w:t>церлер екінші бөлмеде. Ашық есіктен олардың шет жағы ғана көріне-</w:t>
        <w:br/>
        <w:t>ді. Малышевтың қолында боқал, лепіре сөйлеп тұр.</w:t>
      </w:r>
    </w:p>
    <w:p>
      <w:r>
        <w:t>Малышев. Мен екі айтпайм. Ол өздеріңе белгілі.</w:t>
        <w:br/>
        <w:t>Қазақтар кругінің басында мен тұрғанда, Жетісу өлке-</w:t>
        <w:br/>
        <w:t>сіндегі бір кәнден ит етегіннен тартып, шәуілдеп қарсы</w:t>
        <w:br/>
        <w:t>үрмейді... Қытай, Үнді елдерімен сауда қатынасын кү-</w:t>
        <w:br/>
        <w:t>шейтіл, Ағылшын арыстанына арқа тірейміз! (Біреулер</w:t>
        <w:br/>
        <w:t>«уралал!», қол шапалақтап қояды.) Сөйтіп, Жетісу өлке-</w:t>
        <w:br/>
        <w:t>сі тігісі ыдырап, өңірі жыртылып, дал-дұл боп жатқан</w:t>
        <w:br/>
        <w:t>сорлы Россияның қалпын бұзбаған, кемеліне кеп, толқып</w:t>
        <w:br/>
        <w:t>тұрған жұмақ өлкесіне айналады. Үйтседе, жау жоқ де-</w:t>
        <w:br/>
        <w:t>ме, жар астында. Қазақ, қырғыз жігіттері тағы да топ-</w:t>
        <w:br/>
        <w:t>талып, тау ішінде қол жинап жүрсе керек-ті. Байқандар,</w:t>
        <w:br/>
        <w:t>ақсақалдар! Атаман Малышевтың тегеуріні катты екенін</w:t>
        <w:br/>
        <w:t>сездіңдер ғой. Айтыңдар, ана туыстарыңа, ермесін боль-</w:t>
        <w:br/>
        <w:t>шевиктер сөзіне... Егер атаман Дутов, Аненков Жетісуда</w:t>
        <w:br/>
        <w:t>түйіссе... ой, кімнің күні қарап болар скеп?.. Бұл ретте,</w:t>
        <w:br/>
        <w:t>большевиктерден бізді арашалап алып қалған қазақ-</w:t>
        <w:br/>
        <w:t>орыстың атты әскерінің қатары өсіп, соғысу әдістері</w:t>
        <w:br/>
        <w:t>шыңдала берсін демекпіз! (Қол шапалақтау.) Жасыра-</w:t>
        <w:br/>
        <w:t>тыны жоқ, большевиктердің бір барысын бүгін орға қу-</w:t>
        <w:br/>
        <w:t>ып тығып, мойнына қыл арқан салдық... Қонтрразведка</w:t>
        <w:br/>
        <w:t>орман ішін сүзіп жүр. Тор құрылды, ертең қалғандары</w:t>
        <w:br/>
        <w:t>түседі.</w:t>
        <w:br/>
        <w:t>Дауыстар:</w:t>
        <w:br/>
        <w:t>-- Мың жаса біздің атаман!</w:t>
        <w:br/>
        <w:t>-- Баста бізді Ташкенге! .</w:t>
        <w:br/>
        <w:t>Малышев. Осы бокалды Жетісудың нағыз қожа-</w:t>
        <w:br/>
        <w:t>сы, басшысы, қазақтар кругінің жасай беруіне көтерей-</w:t>
        <w:br/>
        <w:t>ік! («Уралал», қол. шапалақтайды.)</w:t>
        <w:br/>
        <w:t>Зәкір! Мырзалар, әлгінде мен бүгінгі тойдың себе-</w:t>
        <w:br/>
        <w:t>бін айтып өттім. Жетісу қазақтарының наказный атама-</w:t>
        <w:br/>
        <w:t>ны, кавалерияның генералы тақсыр Малышепвты Ұлы</w:t>
        <w:br/>
        <w:t>ЕГІ</w:t>
        <w:br/>
        <w:t>Чайори. Меруертім менің, атаманым, ол өте қайғы-</w:t>
        <w:br/>
        <w:t>лы, ауыр ән. Жүрегіңде түйткіл сыр бар ма, алтыным?</w:t>
        <w:br/>
        <w:t>Алақаныңды аш, қымбаттым, бал ашайын, бір тиын се-</w:t>
        <w:br/>
        <w:t>нен алмайын, тәптіштеп тегіс айтайын!</w:t>
        <w:br/>
        <w:t>Малышев (күліп, қолын созып). Қәне, көрейік</w:t>
        <w:br/>
        <w:t>сенің өнеріңді.</w:t>
        <w:br/>
        <w:t>Чайори. Тегіс айтам, шын айтам, жасырмайым...</w:t>
        <w:br/>
        <w:t>Қара, міне, қаһарманым. Өмірің ұзақ, әм жиаз талай</w:t>
        <w:br/>
        <w:t>қызық алдында!.. Ұзын шашты, көк көз қыз жүрегіңді</w:t>
        <w:br/>
        <w:t>билеген, есің кетіп, мәңгі бопсың, алтыным!.. Күні-түні</w:t>
        <w:br/>
        <w:t>ойлайсың... )</w:t>
        <w:br/>
        <w:t>Малышев. Көз байлағыш, сиқыршының нағыз өзі</w:t>
        <w:br/>
        <w:t>екенсің. Қайдан білдің, ей?</w:t>
        <w:br/>
        <w:t>Чайори. Сол бір сұлу, кәрден қыз жақында сенің</w:t>
        <w:br/>
        <w:t>жүрегіңе дәлдеп тұрып атады.</w:t>
        <w:br/>
        <w:t>Малышев. Не дейсің, сұмпайы. Тәйт!</w:t>
      </w:r>
    </w:p>
    <w:p>
      <w:r>
        <w:t>Чайори. Алтыным, менің қаһарманым! Сенен оқ</w:t>
        <w:br/>
        <w:t>өте ала ма, бақыт жұлдызы астында туғансың!.. Көзімен</w:t>
        <w:br/>
        <w:t>атады.</w:t>
        <w:br/>
        <w:t>Малышев (күліп). Бәсе, солай де. (Мундирін ағы-</w:t>
        <w:br/>
        <w:t>тып, денесіне киген сауытты көрсетеді). Міне, менің ба-</w:t>
        <w:br/>
        <w:t>қыт жұлдызым!.. Талай өлімнен алып қалған мені!</w:t>
        <w:br/>
        <w:t>Зәкір. Мырзалар, сіздерді үлкен залға шақырады.</w:t>
        <w:br/>
        <w:t>Пыгандар қоры ән шырқайды. Үлкен мәртебелі тақсыр,</w:t>
        <w:br/>
        <w:t>Андрей Васильевич, бастаңыз! (Цығандар, оның артынан</w:t>
        <w:br/>
        <w:t>Малышев бастаған қонақтар залға кіреді, Зәкір есікті</w:t>
        <w:br/>
        <w:t>жабады да, алақанын үш рет соғады. Ішкі есіктен Яшай-</w:t>
        <w:br/>
        <w:t>ло кіріп келеді.) Рахима қайда, не болды?</w:t>
        <w:br/>
        <w:t>Яшайло. Пай-пай, Зәкір ақсақал-ай, көкейінді тес-</w:t>
        <w:br/>
        <w:t>кен жас иіс-ау.</w:t>
        <w:br/>
        <w:t>Зәкір (қабағын шытып, мәнет лақтырады). Мә,</w:t>
        <w:br/>
        <w:t>айтсайшы тезірек!</w:t>
        <w:br/>
        <w:t>Яшайло (қағып ап). Ха-ха!.. Әкелдім... Ұзақ күнге</w:t>
        <w:br/>
        <w:t>аңдып жүріп, контрразведкадан шыға бергенде екі жігіт</w:t>
        <w:br/>
        <w:t>шап беріп, арбаға көтеріп сап, тайдық қой. Бүгін піскен</w:t>
        <w:br/>
        <w:t>алмадай аузыңа өзі түседі.</w:t>
        <w:br/>
        <w:t>Зәкір. Осында ма өзі?</w:t>
        <w:br/>
        <w:t>Яшайло. Массың ба, ақсақал а? Манадан бері мен</w:t>
        <w:br/>
        <w:t>не деп тұрмын. Осында!</w:t>
        <w:br/>
        <w:t>Зәкір. Ақтадың, Яшайло! Жігітсің! Қазір әйелдер</w:t>
        <w:br/>
        <w:t>бөлмесіне кір де Тұрсын ханумға айт: ханның қызындай</w:t>
        <w:br/>
        <w:t>киіндіріп, бальзамдап, жұпар нісін аңқытып дайында-</w:t>
        <w:br/>
        <w:t>61</w:t>
        <w:br/>
        <w:t>көзіме. Мен білетін Есен: ат құлағында ойнайтын жыл-</w:t>
        <w:br/>
        <w:t>дам да, арыстанға қарсы шабатын батыр болатын.</w:t>
        <w:br/>
        <w:t>Есен. Жетер, Жүмеке... Ақындық шешен тілге сап,</w:t>
        <w:br/>
        <w:t>асыра мақтай берме! (Нәзипаға.) Қалқам, қай мүшенің</w:t>
        <w:br/>
        <w:t>дәрігерісің?</w:t>
        <w:br/>
        <w:t>Жұмат. Бұрын мал, адам дәрігері боп бөлінуші еді,</w:t>
        <w:br/>
        <w:t>енді мүше-мүшеге бөлінетінді шығарды ма?..</w:t>
        <w:br/>
        <w:t>Нәзипа. Бөлінгенде қандай. Бұрын бар мүшенің</w:t>
        <w:br/>
        <w:t>хирургі едім, енді жүрек хирургиясымен шұғылданамын.</w:t>
        <w:br/>
        <w:t>Қазір алты айлық курсін бітіріп, қолымды жаттықтырып</w:t>
        <w:br/>
        <w:t>қайтып барам.</w:t>
        <w:br/>
        <w:t>Есен. Қоллега екенбіз. Мен де өзіңдей жүрекпен</w:t>
        <w:br/>
        <w:t>әлектеніп жүрген қазақпын. Жүрек-тамыр ауруы -- ме-</w:t>
        <w:br/>
        <w:t>дицинадағы ең басты проблема болып тұрған жоқ па?..</w:t>
        <w:br/>
        <w:t>Кімнен оқыдың, қалқам?</w:t>
        <w:br/>
        <w:t>Нәзипа. Москвада. Профессор Бакулевтен үйрең-</w:t>
        <w:br/>
        <w:t>дім.</w:t>
        <w:br/>
        <w:t>Есен. О, ұстазың дүниежүзіне әйгілі ғалым. Игілігі-</w:t>
      </w:r>
    </w:p>
    <w:p>
      <w:r>
        <w:t>ңе жазсын.</w:t>
        <w:br/>
        <w:t>Жұмат. Қай жаққа барасын?</w:t>
        <w:br/>
        <w:t>Есен. Туған қалама барам.</w:t>
        <w:br/>
        <w:t>Жұмат. Бет алысымыз бір екен...</w:t>
        <w:br/>
        <w:t>Жұмат. Құтты, берік ұя сап, үрім-бұтақты да бол-</w:t>
        <w:br/>
        <w:t>ған шығарсың? ”</w:t>
        <w:br/>
        <w:t>Есен. Бір рет бұзылған ұяны қайта орнату -- оңайға</w:t>
        <w:br/>
        <w:t>түспейтін көрінеді.</w:t>
        <w:br/>
        <w:t>Жұмат. Түсінікті.</w:t>
        <w:br/>
        <w:t>Есен. Толтырып болдын ба анкетанды? Ендігі ке-</w:t>
        <w:br/>
        <w:t>зекті маған бересің?.. Мына бойжеткен кімнің баласы--</w:t>
        <w:br/>
        <w:t>өзің айтарсың? :</w:t>
        <w:br/>
        <w:t>Жұмат. Сынай қара, үңіле қара, есіңе түсір! Не</w:t>
        <w:br/>
        <w:t>күлкісінен, не түр-келбетінен, не қылық-мінезінен бір</w:t>
        <w:br/>
        <w:t>ұқсастық табарсың?</w:t>
        <w:br/>
        <w:t>Есен (көзін алмай). Күлім қаққан жүзінен, сыпайы,</w:t>
        <w:br/>
        <w:t>кішіпейіл мінезінен нұр төгіледі. Тәрбиелі ананың бала-</w:t>
        <w:br/>
        <w:t>сысың-ау тегі... Қалқам, тура қарашы маған!</w:t>
        <w:br/>
        <w:t>Нәзипа (қысылып). Ұялтпаңызшы, ағай...</w:t>
        <w:br/>
        <w:t>Есен. Мөлдір таза көз-түбінде терең сырдың көлең-</w:t>
        <w:br/>
        <w:t>кесі діріл қағады... Ойға үйір, қиялға жүйрік баласың ба</w:t>
        <w:br/>
        <w:t>деп қалам. Ғылымға да ебің бар-ау, өзіңнің...</w:t>
        <w:br/>
        <w:t>Жұмат. Бал ашып отырғанның қай жағысың?</w:t>
        <w:br/>
        <w:t>Есен. Сабыр ет, ақыным. Әлде кімге ұқсатам. Қүлші,</w:t>
        <w:br/>
        <w:t>қалқам!</w:t>
        <w:br/>
        <w:t>3 3. Шашкин, УІ том 65</w:t>
        <w:br/>
        <w:t>лынан алып Зәкір мен Малышев тығылған есікті көр-</w:t>
        <w:br/>
        <w:t>сетеді.) Осында сенің жауларың! Қояндай бұғып, тыш-</w:t>
        <w:br/>
        <w:t>қандай қашып жүр, өтірік айтсам көзім шықсын!</w:t>
        <w:br/>
        <w:t>Бокин. Құрышпай, Иван! Ашыңдар! (Құрышипай</w:t>
        <w:br/>
        <w:t>есікті бұзады). Кім бар, шық бері! (Үн жоқ).</w:t>
        <w:br/>
        <w:t>Чайори. Осында олар, осында! (Бокин мен Құрыш-</w:t>
        <w:br/>
        <w:t>пай мылтығын кезеп, кіріп кетеді).</w:t>
        <w:br/>
        <w:t>Бокин. Ер соңыма! (Покудин ауызда асыға күте-</w:t>
        <w:br/>
        <w:t>ді.)... Дыбыс жоқ.</w:t>
        <w:br/>
        <w:t>Чайори. Көзім шыққыр-ай, көзім шыққыр. Қашын</w:t>
        <w:br/>
        <w:t>кеткен бе?( Құлағын тігіп.) Жоқ, әкеле жатыр! (Қолын</w:t>
        <w:br/>
        <w:t>жоғары көтеріп, Малышев пен Зәкір, артында Бокин</w:t>
        <w:br/>
        <w:t>мен Құрышпай шығады).</w:t>
        <w:br/>
        <w:t>Құрышпай. Арыстан емеспе едің, атаман, көр</w:t>
        <w:br/>
        <w:t>тышқандай тығылғаның қалай?.. Жан тәтті-ау шіркін...</w:t>
      </w:r>
    </w:p>
    <w:p>
      <w:r>
        <w:t>Байлаңдар қолдарын. (Малышев пен Зәкірдің қолдарын</w:t>
        <w:br/>
        <w:t>байлайды.)</w:t>
        <w:br/>
        <w:t>Зәкір (Қурышпайға). Сайтанның сапалағы! Қім-</w:t>
        <w:br/>
        <w:t>сің сен мені өз үйімде байлайтын?</w:t>
        <w:br/>
        <w:t>Құрышпай (көтеріңкі). Өшір үніңді, қан ішер!</w:t>
        <w:br/>
        <w:t>Мен айтайын ба, сенде енді дым да қалған жоқ, үйің де,</w:t>
        <w:br/>
        <w:t>ақшаң да біздікі!</w:t>
        <w:br/>
        <w:t>Малышев (Чайориді көріп, кекетіп). Үй албасты!</w:t>
        <w:br/>
        <w:t>Алдамшы! Өтірікші... Қәне, қызықты ұзақ өмірім?</w:t>
        <w:br/>
        <w:t>Чайори. Ашуланба, атаман! Алдағам жоқ. Қызық-</w:t>
        <w:br/>
        <w:t>ты ұзақ өмірді мына менің бүркітім Ивашка көрсетеді.</w:t>
        <w:br/>
        <w:t>Аш алақаныңды, осы жолы шын болжайын!</w:t>
        <w:br/>
        <w:t>Бокин (Малышевке). Өкпелеме, атаман!. Бүгін</w:t>
        <w:br/>
        <w:t>сен де маған таң атқанша ғана өмір сүресің демеп пе</w:t>
        <w:br/>
        <w:t>едің? Өмірде адал адам ұтады, атаман.. Сен арам да</w:t>
        <w:br/>
        <w:t>қорқақсың, сондықтан сен ұтылдың, біз ұттық! Құрыш-</w:t>
        <w:br/>
        <w:t>пай, тұтқындарды абақтыға алып бар!</w:t>
        <w:br/>
        <w:t>Құрышпай. Мен айтайын ба, атаман? Қашам деп</w:t>
        <w:br/>
        <w:t>ойлама!.. Бір қадам қисық бассаң, табанда жайратып</w:t>
        <w:br/>
        <w:t>салам, алла акпар, о дүниеге кеткенің. (Құрышпай, та-</w:t>
        <w:br/>
        <w:t>ғы бір екі солдат тұтқындарды алып шығып кетеді. Ішкі</w:t>
        <w:br/>
        <w:t>есіктен Зоя, сыртқы есіктен Сәт кіреді.)</w:t>
        <w:br/>
        <w:t>Зоя. Тоқаш, көлік керек. Аулада жаралы солдаттар</w:t>
        <w:br/>
        <w:t>жатыр.</w:t>
        <w:br/>
        <w:t>Бокин. Иван, Зәкірдің сарайын аш та атаманның</w:t>
        <w:br/>
        <w:t>атын маған қалдыр, Зәкірдің пар мақпал қарасын жек</w:t>
        <w:br/>
        <w:t>те, жаралыларды тез емханаға жеткіз!.. (Жоғарыда есік</w:t>
        <w:br/>
        <w:t>қағылады, әйелдер даусы естіледі.)</w:t>
        <w:br/>
        <w:t>56</w:t>
        <w:br/>
        <w:t>талай нәзік жандарды қарлығаштай қанатымен өміріме</w:t>
        <w:br/>
        <w:t>су сепкен. Бұл -- өмірімнің ең ауыр да, ең мағыналы да</w:t>
        <w:br/>
        <w:t>шағы. Ие, қызу жастық, арман-тілек қоя ма, өлім аузы-</w:t>
        <w:br/>
        <w:t>нан сүйреп алып шыққан. Санатыма қайта қосылғам.</w:t>
        <w:br/>
        <w:t>Бірақ көздеп атқан жау оғы, жүрегімде қалып қойған.</w:t>
        <w:br/>
        <w:t>Отан сүйген жүрегімді тесіп өте алмады сол бір оқ!..</w:t>
        <w:br/>
        <w:t>Есіңде ме, Назыкеш, соңғы кездері немістің көміп кеткен</w:t>
        <w:br/>
        <w:t>бомбалары совет қалаларының астынан табылып жатқа-</w:t>
        <w:br/>
        <w:t>ны? Сол тәріздес неміс оғы жүрегімде бомба болып әлі</w:t>
        <w:br/>
        <w:t>тұр. Қай күні жарылып, қай күні мені талқан қылад...</w:t>
        <w:br/>
        <w:t>Белгісіз. Сағат сайын күтудемін! .</w:t>
        <w:br/>
        <w:t>Нәзипа. Содан бері неше жыл өтті, аға?</w:t>
        <w:br/>
        <w:t>Жұмат. Жиырма жыл.</w:t>
        <w:br/>
        <w:t>Нәзипа. Хирургтер не дейді екен, кеңескен болар-</w:t>
        <w:br/>
        <w:t>сыз?</w:t>
        <w:br/>
        <w:t>Жұмат. Қан жүретін тамырлар, нервтер оқты қор-</w:t>
        <w:br/>
        <w:t>шап алған. Тисең-ақ болды -- қан ақпақ дірдектеп. Лаж-</w:t>
        <w:br/>
        <w:t>сыздықтан ғана операцияға бару керек деседі. Сен де</w:t>
      </w:r>
    </w:p>
    <w:p>
      <w:r>
        <w:t>хирургсің ғой, мәнісі қалай осының?</w:t>
        <w:br/>
        <w:t>Нәзипа. Рентгенде көрмей тұрып айту -- қиын. Не</w:t>
        <w:br/>
        <w:t>дейін сізге...</w:t>
        <w:br/>
        <w:t>Жұмат (бөліп). Жақында бір дәрігер досым рент-</w:t>
        <w:br/>
        <w:t>генде қарап: «алысқа ұзап шықпа, оқтың жылжып кетуі</w:t>
        <w:br/>
        <w:t>мүмкін» деп еді...</w:t>
        <w:br/>
        <w:t>Нәзипа. Мен де сол пікірге қосылар едім. Өте қа-</w:t>
        <w:br/>
        <w:t>жет болмаса, бекер шыққансыз алыс жолға.</w:t>
        <w:br/>
        <w:t>Жұмат. Қайтесің, жүректің әмірі. Өзі жаралы жү-</w:t>
        <w:br/>
        <w:t>рек, тілін алмай ренжітсең не болғаны...</w:t>
        <w:br/>
        <w:t>Н әзипа. Жүрек әмірін орындай берсең-- құс боп</w:t>
        <w:br/>
        <w:t>ұшып та кетерсің дейтін менің әжем.</w:t>
        <w:br/>
        <w:t>Жұмат, Өз жүрегіңмен сырласа біл: сырласқан</w:t>
        <w:br/>
        <w:t>адамға ол бір нәзік домбыра. Толғана да, толғанта да</w:t>
        <w:br/>
        <w:t>біледі. Әуеден дыбыс тартқан радийдей, ойыңды сезініп,</w:t>
        <w:br/>
        <w:t>жауап қайтаратын да сол жүрек.</w:t>
        <w:br/>
        <w:t>ын әзипа. (әзілдеп). Сондағы жүректің берген әмірі</w:t>
        <w:br/>
        <w:t>не?</w:t>
        <w:br/>
        <w:t>Жұмат. «Туған жеріңді, өскен еліңді көр, жастық</w:t>
        <w:br/>
        <w:t>шағынды есіңе түсір, көңіліңді көтер, серпіл»,- деді. Ар-</w:t>
        <w:br/>
        <w:t>тық Па осы қалауым?</w:t>
        <w:br/>
        <w:t>Нәзипа. Жоқ, артық емес.</w:t>
        <w:br/>
        <w:t>(Жұмат. Жас кезімде қолыма қондыра алмай кеткен</w:t>
        <w:br/>
        <w:t>бір арман құсым және бар еді, соның тұлғасын жасағым</w:t>
        <w:br/>
        <w:t>65</w:t>
        <w:br/>
        <w:t>жан сияқты маған, Сыпайы да, сыншы, көркіне ақылы</w:t>
        <w:br/>
        <w:t>сай. Қабағынан көңіл күйін сезініп, лебізіңнен жаныңды</w:t>
        <w:br/>
        <w:t>ұғады. Көргім кеп, сырласқым кеп аңсаймын да тұрам...</w:t>
        <w:br/>
        <w:t>Неге екен, мама?</w:t>
        <w:br/>
        <w:t>Шәрбан. (бетіне үңіліп). Ғашық боп қалғаннан</w:t>
        <w:br/>
        <w:t>саумысың, қалқам? Қ</w:t>
        <w:br/>
        <w:t>Нәзипа. Ғашық құсы ұзақ ұша ма дейім көктем</w:t>
        <w:br/>
        <w:t>тауынан. Кешігіп жеткен тәрізді маған. Егер ғашықтық</w:t>
        <w:br/>
        <w:t>деген осындай болса...</w:t>
        <w:br/>
        <w:t>Ш әрбан. Жүректен гері ақылға көбірек сеніп, көбі-</w:t>
        <w:br/>
        <w:t>рек мән берем дейтінің қайда, балам?</w:t>
        <w:br/>
        <w:t>Нәзипа. Бұл күндер менің ақылымды алар жүрек</w:t>
        <w:br/>
        <w:t>көре алмадым. Есі жоқ бір мәжнүн. Тордан құтылған</w:t>
        <w:br/>
        <w:t>қырандай самғап барад, шарықтал барад қиялға, бола-</w:t>
        <w:br/>
        <w:t>шаққа.</w:t>
        <w:br/>
        <w:t>Шәрбан. Қиялыңда жасап алған дүние. болма-</w:t>
        <w:br/>
        <w:t>сын.</w:t>
        <w:br/>
        <w:t>Нәзипа. Қайта оралып кеп, сол құс қонса егер ба-</w:t>
        <w:br/>
        <w:t>сыңа... не дер едің, мама?</w:t>
      </w:r>
    </w:p>
    <w:p>
      <w:r>
        <w:t>Шәрбан. Қартайғанда ма?</w:t>
        <w:br/>
        <w:t>Нәзипа (құшақтап). Сезім қартая ма, мама?.. Сен</w:t>
        <w:br/>
        <w:t>жассың әлі. Жап-жассың, мама...</w:t>
        <w:br/>
        <w:t>Шарбан. Мен көш алдында келем. Міндетім ауыр,</w:t>
        <w:br/>
        <w:t>еркелік саған жарасты. Маған ерсі.</w:t>
        <w:br/>
        <w:t>Н әзипа. Сонда... менің таңдағанымды күп көргенің</w:t>
        <w:br/>
        <w:t>бе?</w:t>
        <w:br/>
        <w:t>Шарбан. Еркінге не дейсің? Тосып жүр ғой.</w:t>
        <w:br/>
        <w:t>Н әзипа. Тоқтата тұр... Ақ отауын тіктіріп, қысыр-</w:t>
        <w:br/>
        <w:t>дың тайын сойдырып, бір тайпа елге хабар бермеген</w:t>
        <w:br/>
        <w:t>болар.</w:t>
        <w:br/>
        <w:t>Шәрбан (куліп). Ол заман ба, балам?..</w:t>
        <w:br/>
        <w:t>Нәзипа. Менің де айтып тұрғаным сол емес пе? Ол</w:t>
        <w:br/>
        <w:t>асықса да мен асықпаймын. Асығам деп қор боп жүрген-</w:t>
        <w:br/>
        <w:t>дер аз емес. Өзің айтшы, мама, Еркін адал жар бола ала</w:t>
        <w:br/>
        <w:t>ма?</w:t>
        <w:br/>
        <w:t>Шәрбан. Несі ұнамайды? Қөркі кем бе? Білімі аз</w:t>
        <w:br/>
        <w:t>ба, іс келмей ме қолынан? Қарасаң көзің, сөйлессең кө-</w:t>
        <w:br/>
        <w:t>ңілің тояды. Жігіттің төресі.</w:t>
        <w:br/>
        <w:t>Нәзипа. Жылтыраған көрік-- жалатқан алтынға</w:t>
        <w:br/>
        <w:t>тең. Қуақы сөз -- бұлтарысты айла болса, қайтесің?</w:t>
        <w:br/>
        <w:t>Шәрбан. Асығыс айтқан жоқсың ба, балам? Әлде</w:t>
        <w:br/>
        <w:t>менің көзімді шел басты ма?</w:t>
        <w:br/>
        <w:t>68</w:t>
        <w:br/>
        <w:t>кеп қиялым шарықтап, қыран көңілім аласұрды бәйге</w:t>
        <w:br/>
        <w:t>аттай. Ерсі ме осы тілегім?</w:t>
        <w:br/>
        <w:t>Нәзипа. Жоқ, ағай. Қайта осы тілегіңіз үшін бұ-</w:t>
        <w:br/>
        <w:t>рынғыдан да бетер сыйлаймын... мені таңқалдырған</w:t>
        <w:br/>
        <w:t>бір-ақ жай: содан бері ұмытылмай, бейнесі өшпей, жү-</w:t>
        <w:br/>
        <w:t>ректен берік орын алған неткен аяулы жан?! Көрер ме</w:t>
        <w:br/>
        <w:t>еді өзін?</w:t>
        <w:br/>
        <w:t>Жұмат. Жас ілгерілеп, жастық шақ алыстаған са-</w:t>
        <w:br/>
        <w:t>йын оның тұлғасы гауһардай жарқырай түскеші. Сені де</w:t>
        <w:br/>
        <w:t>нұрға бөлеген сол тауһардың сәулесі.</w:t>
        <w:br/>
        <w:t>Нәзипа..Мені дейсіз бе, Жұмат аға, түсінбедім.</w:t>
        <w:br/>
        <w:t>Жұмат, Өмір мөлшері-- мерзім. Мерзім жеткенде</w:t>
        <w:br/>
        <w:t>гүл толып; шешек атады, сарғайған сырды жүрек сыртқа</w:t>
        <w:br/>
        <w:t>шашады. й</w:t>
        <w:br/>
        <w:t>Нәзипа. Сабыр ет дегеніңіз ғой.</w:t>
        <w:br/>
        <w:t>Жұмат. Сөз қадірін білетін бала көрінесіцп, өзің</w:t>
        <w:br/>
        <w:t>топшыла... (Қоридордан бір қазақ бұларға қарап өтеді</w:t>
        <w:br/>
        <w:t>де, екінші терезе алдына барып тұрады.) Осы бір қа-</w:t>
      </w:r>
    </w:p>
    <w:p>
      <w:r>
        <w:t>зақты қайда көрдім екен?</w:t>
        <w:br/>
        <w:t>Нәзипа. Қырынан қарағанда қандай өңді адам,</w:t>
        <w:br/>
        <w:t>байқайсыз ба.</w:t>
        <w:br/>
        <w:t>Жұмат (Есіктен басын сұғып). Уәй, жігітім, бері</w:t>
        <w:br/>
        <w:t>жақындашы! (Есен жақын барады.) Танисың ба мені?</w:t>
        <w:br/>
        <w:t>Есен. Апыр-ау, Жұматпысынң? .</w:t>
        <w:br/>
        <w:t>Жұмат. Уай, Есен болдың-ау. Қайран ерім! (Екеуі</w:t>
        <w:br/>
        <w:t>құшақтасады.) Бауырым!</w:t>
        <w:br/>
        <w:t>Есен. Қараймын кеп, қараймын... қайда көрдім дей-</w:t>
        <w:br/>
        <w:t>мін, Жұматым! Атақты ақын Жұматым!</w:t>
        <w:br/>
        <w:t>Жұмат. Жастығымның куәсі Есен-тыраш. Шыны-</w:t>
        <w:br/>
        <w:t>менен сенбісің-ей? (Тағы құшақтайды.) Шығып бара</w:t>
        <w:br/>
        <w:t>жатқан Нәзипаның қолынан ұстай алады.) Ғафу ет, Нә-</w:t>
        <w:br/>
        <w:t>зыкеш!.. (Есенге.) Мына бойжеткен де өзің сияқты дәрі-</w:t>
        <w:br/>
        <w:t>гер. Жүзіне үңіле қарашы, кімге ұқсаған? (Қыз бен Есен</w:t>
        <w:br/>
        <w:t>қол беріп амандасады.) Отыр. Жайлана отыршы, қасы-</w:t>
        <w:br/>
        <w:t>ма!.. Ал, таптың ба, кімнің баласы екенін?</w:t>
        <w:br/>
        <w:t>Есен. Шырамытам. Бірақ дәл басып айта алмай түр-</w:t>
        <w:br/>
        <w:t>мын. Шаш ағарды, ой өзгерді. Зейін тозды.</w:t>
        <w:br/>
        <w:t>Жұмат. Күйрек адамның сөзі мынауың. Қажыдың</w:t>
        <w:br/>
        <w:t>ба әлде?</w:t>
        <w:br/>
        <w:t>2 Есен. Құдай сақтасын... әлде де бармын күреске.</w:t>
        <w:br/>
        <w:t>Қарт Гете айтқандай: «Әр күнімнің күреспен өткеніне</w:t>
        <w:br/>
        <w:t>қуанам» десем, не дер едің?</w:t>
        <w:br/>
        <w:t>Жұмат. Бәсе, бала күнгі Есенім қайта елестеді ғой</w:t>
        <w:br/>
        <w:t>“</w:t>
        <w:br/>
        <w:t>БІРІНШІ БӨЛІМ</w:t>
        <w:br/>
        <w:t>Бірінші сахна</w:t>
        <w:br/>
        <w:t>Набядің пәтері. Қең бөлме. Ортада -- деңгелек стол, жұмсақ</w:t>
        <w:br/>
        <w:t>кресло, рояль, радиоқабылдағыш. Шынылы есіктен бақша жақтағы</w:t>
        <w:br/>
        <w:t>веранда көрініп тұрады.</w:t>
        <w:br/>
        <w:t>Перде ашылғанда аз тым-тырыс. Қабырғадағы үлкен сағат кешкі</w:t>
        <w:br/>
        <w:t>алтыны соғады. Шарбан Жұматтың өзіне арналған өлеңін дауыстап</w:t>
        <w:br/>
        <w:t>оқып тұрады.</w:t>
        <w:br/>
        <w:t>Шәрбан.</w:t>
        <w:br/>
        <w:t>Нәзік, таза мінездерін, ойларың,</w:t>
        <w:br/>
        <w:t>Қарап, тыңдап, қанбадым да, тоймадым.</w:t>
        <w:br/>
        <w:t>Жалғыз ғана жалыныңа баттым да,</w:t>
        <w:br/>
        <w:t>Тіл қатпадым... сонда нені ойладым?</w:t>
        <w:br/>
        <w:t>Илан, сәулем. Сол бір бала шағымда</w:t>
        <w:br/>
        <w:t>Шалдырсам да жүрегімді жалынға,</w:t>
        <w:br/>
        <w:t>Байқамаппын айрыларын жолдардың,</w:t>
        <w:br/>
        <w:t>Өмір-бақи боламын деп жаныңда...</w:t>
        <w:br/>
        <w:t>(аз ойланыл). Не дейін саған, Жұмекем. Жүрек кернеген</w:t>
      </w:r>
    </w:p>
    <w:p>
      <w:r>
        <w:t>сәби қуанышымды, сырлы шерімді, қалай сездірейін са-</w:t>
        <w:br/>
        <w:t>ған? Тап сен жазғандай, тап сен сезінгендей Шорбан</w:t>
        <w:br/>
        <w:t>болсам, шіркін! Әлдекімнің сөзіне еріп бас тартып ем се-</w:t>
        <w:br/>
        <w:t>нен... Бағаңды да кеш түсіндім... бір қадам теріс басамын</w:t>
        <w:br/>
        <w:t>деп қанаты қырқылған құстай, ширек ғасыр жер бауыр-</w:t>
        <w:br/>
        <w:t>лап қала бердім. Қырғи-қабақ салқын өмір өтіп барад</w:t>
        <w:br/>
        <w:t>зымырап...</w:t>
        <w:br/>
        <w:t>Асығыс Назипа кіреді. Шәрбан кітабын тыға қояды.</w:t>
        <w:br/>
        <w:t>Нәзипа. Мама!.. Мама!. Ағаларым қазір келеді,</w:t>
        <w:br/>
        <w:t>Келістім. (Бетіне үңіліп.) Көзінде жас тұр ғой, мгма! (Кі-</w:t>
        <w:br/>
        <w:t>тапты көріп қап.) «Шәрбанғаз? (Шешесіне қарап.) Ма-</w:t>
        <w:br/>
        <w:t>ма!.. Сен бе едін сол Шәрбан?»!. (Іштей.) Арманым бар</w:t>
        <w:br/>
        <w:t>деп айтады ақын?.. Сол арманы әлде, мамам ба екен?</w:t>
        <w:br/>
        <w:t>Шешесін құшақтап.) Дайынсын ба, мама?</w:t>
        <w:br/>
        <w:t>Шарбан. Дайынмын, қалқам. Біреуі--ақын. Бі.</w:t>
        <w:br/>
        <w:t>реуі -- дәрігер. Емеурінен түсінетін, әр қимылға баға бе-</w:t>
        <w:br/>
        <w:t>ретін жандар, сыр шашып алмайық. Сынап кетіл жүрер.</w:t>
        <w:br/>
        <w:t>(Қызын кеудесіне басып.) Ақылдым менің.. Сырымды</w:t>
        <w:br/>
        <w:t>ішіме бүгіп үйренгенмін мен әлдеқашан. Сен өзін қалай-</w:t>
        <w:br/>
        <w:t>сың, қалқам, тым құлқың кетіп қалған екен...</w:t>
        <w:br/>
        <w:t>Н әзипа. Бір сыр айтсам ұрыспайсың ба, мама?</w:t>
        <w:br/>
        <w:t>Шарбан. Сыр айтқанға ұрыспас болар.</w:t>
        <w:br/>
        <w:t>Н әзипа. Ақынның қасыңдағы дәрігер артық туған</w:t>
        <w:br/>
        <w:t>Бы 72</w:t>
        <w:br/>
        <w:t>Дауыстар:-- Сұлу әйел, таза махаббат ер жігіт-</w:t>
        <w:br/>
        <w:t>тің бақыты! Сол үшін!</w:t>
        <w:br/>
        <w:t>Малышев. Жақсы лепес-- жарым ырыс дей ме қа-</w:t>
        <w:br/>
        <w:t>зақ?..</w:t>
        <w:br/>
        <w:t>Марков (жақын барып, ақырын). Мен сіздің ор-</w:t>
        <w:br/>
        <w:t>ныңызда болсам, осы тосты ішпес едім.</w:t>
        <w:br/>
        <w:t>Малышев (ақырып). Не дейсің?</w:t>
        <w:br/>
        <w:t>Марков. Айғайламаңыз, жұрт бізге қарап тұр.</w:t>
        <w:br/>
        <w:t>(Малышевты шеткері алып.) Зоя Бахметьева Бокинді</w:t>
        <w:br/>
        <w:t>қашырмақ болып, камераға барған жерінде...</w:t>
        <w:br/>
        <w:t>Малышев (шошынып). Тағы бастадың ба?... Зоя-</w:t>
        <w:br/>
        <w:t>ма тисең, жүрт алдында атам!</w:t>
        <w:br/>
        <w:t>Мат?ков. Зоя сіздікі болмай шықты! Жайнақов куә,</w:t>
        <w:br/>
        <w:t>нанбасаңыз содан сұраңыз... Ол сізді қазір келемеждеп</w:t>
        <w:br/>
        <w:t>түр.</w:t>
        <w:br/>
        <w:t>Жүгіріп поручик кіреді.</w:t>
        <w:br/>
        <w:t>Поручик (Марковқа). Қапитан, сұмдық!</w:t>
        <w:br/>
        <w:t>Марков.Не боп қалды? ;</w:t>
        <w:br/>
        <w:t>Поручик (енгігіп). Бокин қашып кетті.</w:t>
      </w:r>
    </w:p>
    <w:p>
      <w:r>
        <w:t>Зәкір. Ух, кәлләңді!</w:t>
        <w:br/>
        <w:t>Поручик. Полковник Жайнақов, сіздің жіберген</w:t>
        <w:br/>
        <w:t>моллаңыз жасырың келген большевик болып шықты...</w:t>
        <w:br/>
        <w:t>Бокинге киімін беріп, қашырып жіберді.</w:t>
        <w:br/>
        <w:t>Малышев (Поручикке бұйырып, Жайнақовты</w:t>
        <w:br/>
        <w:t>көрсетіп). Ат, мына азғынды! (Зәкір поручиктің қолын</w:t>
        <w:br/>
        <w:t>ұстай алады.)</w:t>
        <w:br/>
        <w:t>Зәкір. Сабыр, тақсыр, сабыр!.. Полковник Жайна-</w:t>
        <w:br/>
        <w:t>қов бұл жолы адал!</w:t>
        <w:br/>
        <w:t>Жайнақов (Вірілдеп). Ваше превосходительство,</w:t>
        <w:br/>
        <w:t>мына поручик жындапған. Біздің молла жұртқа әйгілі</w:t>
        <w:br/>
        <w:t>қария кісі. Ол ондайды жасамайды, дінге берілген адам.</w:t>
        <w:br/>
        <w:t>(Осы кезде шіркеудің қоңырауы қаттырақ ұрылады.)</w:t>
        <w:br/>
        <w:t>Малышев (құлағын тігіп). Неге қоңырау соқты</w:t>
        <w:br/>
        <w:t>мезгілсіз?..</w:t>
        <w:br/>
        <w:t>Зәкір. Тегін емес, қаланың жартысы өртеніп жат-</w:t>
        <w:br/>
        <w:t>қандай. (Көшеде шу естіледі, атыс басталады. Қонақтар</w:t>
        <w:br/>
        <w:t>да үрейленіп, қалтырай бастайды. Жүгіріп Малышевтың</w:t>
        <w:br/>
        <w:t>адьютанты келеді.)</w:t>
        <w:br/>
        <w:t>Адьютант. Ваше превосходительство, қалада кө-</w:t>
        <w:br/>
        <w:t>теріліс басталды.</w:t>
        <w:br/>
        <w:t>Малышев. Офицерлер, тезірек штабқа жетіңдер!</w:t>
        <w:br/>
        <w:t>Атымды әкел! Тездет!</w:t>
        <w:br/>
        <w:t>53</w:t>
        <w:br/>
        <w:t>Нәзипа. Қайран, аңқау мамам, біреуге берілсең</w:t>
        <w:br/>
        <w:t>бүкпесіз ақтарыла берілетін әдетің-ау...</w:t>
        <w:br/>
        <w:t>Шарбан. Ойлан, ойлан! Ұнатып тұрған адамыңның</w:t>
        <w:br/>
        <w:t>самайына ақ түскен көрінеді.</w:t>
        <w:br/>
        <w:t>Нәзипа (күліп). Қаупің ертерек, мама. Ұнатқан</w:t>
        <w:br/>
        <w:t>адамым бір ауыз сөз айтқан емес. Өз жүрегімнің соғы-</w:t>
        <w:br/>
        <w:t>сын ғана білдіріп тұрмып. Қім біледі: әркімнің талғамы</w:t>
        <w:br/>
        <w:t>әр қилы.</w:t>
        <w:br/>
        <w:t>Шәрбан. Сөзді доғар, қам жасайық... Папана теле-</w:t>
        <w:br/>
        <w:t>фон соқ, келсін. Қарсы алсын қонақты.</w:t>
        <w:br/>
        <w:t>(Назипа верандаға барып телефон номерін теріп, ем-</w:t>
        <w:br/>
        <w:t>ханамен сөйлеседі.)</w:t>
        <w:br/>
        <w:t>Нәзипа. Бұл емхана ма? Бас дәрігер керек... Не</w:t>
        <w:br/>
        <w:t>дейсің? Кетіп қалды? (Телефон құлағын тастай салады.)</w:t>
        <w:br/>
        <w:t>Нәби. О кім? Мені сұрай ма?</w:t>
        <w:br/>
        <w:t>Н әзипа. Мен ғой, өзіңізді іздеп шарқ ұрып жатқан.</w:t>
        <w:br/>
        <w:t>Ш әрбан. Шашымды тарап, киініп шығайын. Келіп</w:t>
      </w:r>
    </w:p>
    <w:p>
      <w:r>
        <w:t>қалса, қарсы ала беріңдер.</w:t>
        <w:br/>
        <w:t>Наби. Немене, министр келгендей, осынша әбігерле-</w:t>
        <w:br/>
        <w:t>ніп, тіптен...</w:t>
        <w:br/>
        <w:t>Нәзипа (өкпелі). Папа, қызық екенсің... Бала күнгі</w:t>
        <w:br/>
        <w:t>досыңыз болса, өзі атақты ақын болса, оны қарсы алма-</w:t>
        <w:br/>
        <w:t>ғанда, кімді қарсы аласыз?</w:t>
        <w:br/>
        <w:t>Н әби. Қасындағы әне біреуі...</w:t>
        <w:br/>
        <w:t>Нәзипа. О да сіздің досыңыз емес пе? Одан неге</w:t>
        <w:br/>
        <w:t>қашасыз? (Қасына кеп еркелеп.) Менің отделениеме, жү-</w:t>
        <w:br/>
        <w:t>рек операциясын жасау үшін тағы бір хирург керек, па-</w:t>
        <w:br/>
        <w:t>па. Соны алсақ қайтеді?</w:t>
        <w:br/>
        <w:t>Нәби (ыршып түсіп). Тек!.. Қайдағыны қайдан шы-</w:t>
        <w:br/>
        <w:t>ғарасың осы.</w:t>
        <w:br/>
        <w:t>Нәзипа. Несі бар алсақ?</w:t>
        <w:br/>
        <w:t>Наби (ойланып). Штат жоқ, балам.</w:t>
        <w:br/>
        <w:t>Нәзипа. Терепиядан бір орын табыңыз.. Жақында</w:t>
        <w:br/>
        <w:t>шығып кетіпті ғой біреуі.</w:t>
        <w:br/>
        <w:t>Нәби. Өзің хирургсің, буынсыз жерге пышақ сала-</w:t>
        <w:br/>
        <w:t>сың.</w:t>
        <w:br/>
        <w:t>Нәзипа. Адам өмірі үшін жасалған істің бәрі игі-</w:t>
        <w:br/>
        <w:t>лікті. Ол үшін қоңырау байласа да шыдаңыз.</w:t>
        <w:br/>
        <w:t>Нәби. Бос сөздің керегі не, балам.. Ала алмаймын.</w:t>
        <w:br/>
        <w:t>Нәзипа (еркелеп). Мені жақсы көрем дейтіңіңіз</w:t>
        <w:br/>
        <w:t>қайда, папа?</w:t>
        <w:br/>
        <w:t>Наби. Жалынбақ түгіл, жыласаң да уәде ете алмай-</w:t>
        <w:br/>
        <w:t>мын.</w:t>
        <w:br/>
        <w:t>69</w:t>
        <w:br/>
        <w:t>Жұмат. Уақыт жетпейді, қалқам... мен сияқты өмір-</w:t>
        <w:br/>
        <w:t>ге құмар да, қомағай да адамға күң сағатпен тең. Сон-</w:t>
        <w:br/>
        <w:t>дықтан да елімді аралағым келеді: орманның сыбдыры-</w:t>
        <w:br/>
        <w:t>на, жазық даланың тыныштығына құлағымның құрышын</w:t>
        <w:br/>
        <w:t>қандырып, құрылып жатқан жаңа дүннеге көзімді суар-</w:t>
        <w:br/>
        <w:t>сам, көріп, жазсам, жазып, тынықсам деймін.</w:t>
        <w:br/>
        <w:t>Нәзипа. Өлімнен қорқасыз ба?</w:t>
        <w:br/>
        <w:t>Жұмат. Өлім-- тіршіліктің егіз туысы. Өмір бар</w:t>
        <w:br/>
        <w:t>жерде-- өлім бар. Одан қашып құтылмайсың.</w:t>
        <w:br/>
        <w:t>Нәзипа. Сізде арман бар ма»</w:t>
        <w:br/>
        <w:t>Жұмат. Армансыз адам бар дейсің бе, Назыкеш.</w:t>
        <w:br/>
        <w:t>Халқыма айтар сырым көп. Борыштымын. Айтып соны</w:t>
        <w:br/>
        <w:t>үлгіре алсам, оқушымның ойына ой қосып, бойына қай-</w:t>
        <w:br/>
        <w:t>рат-жігер тудырып, жүрегін соқтыра білсем шіркін... Мі-</w:t>
        <w:br/>
        <w:t>не, арманның бірі осы.</w:t>
      </w:r>
    </w:p>
    <w:p>
      <w:r>
        <w:t>Нәзипа. Қариядай күңіренесіз... Түсінбедім, неге</w:t>
        <w:br/>
        <w:t>“олай?</w:t>
        <w:br/>
        <w:t>Жұмат. Бұлай айтуға менің хақым бар.</w:t>
        <w:br/>
        <w:t>Нәзипа. Мысалы?</w:t>
        <w:br/>
        <w:t>Жұмат. Қөп білгің келеді. Тез қартайып қалма,</w:t>
        <w:br/>
        <w:t>ерке қыз.</w:t>
        <w:br/>
        <w:t>Нәзипа. Білім қартайтпайды, жасартады, ағай.</w:t>
        <w:br/>
        <w:t>Әсіресе дәрігер жолы басқа: сұрауға да, білуге де ерікті.</w:t>
        <w:br/>
        <w:t>Жұмат. Сыр сақтауға қалай еді дәрігерлер?</w:t>
        <w:br/>
        <w:t>“Нәзипа. Сыр сақтамаған дәрігер -- әдепсіз деп бі-</w:t>
        <w:br/>
        <w:t>лем. Ондайдың емі де шипа болмайды.</w:t>
        <w:br/>
        <w:t>Жұмат. Олай десең айтайын. (Ойланып.) Тыңда!</w:t>
        <w:br/>
        <w:t>Шертейін саған бір сырды. Соғыс жылдары сонау туыс-</w:t>
        <w:br/>
        <w:t>қан Украина жерінде, партизан отрядын басқарғам. Та-</w:t>
        <w:br/>
        <w:t>дай неміс эшелонының күлін көкке ұшырған, талай қой-</w:t>
        <w:br/>
        <w:t>маларына өрт қойған, оқпен ойнап, өлімді алдаған қона-</w:t>
        <w:br/>
        <w:t>рын -- сай, ұшарын--командир білген, көз ілеспес отряд</w:t>
        <w:br/>
        <w:t>болған атақты. Сол бір күндері қысылтаяң шайқаста оқ</w:t>
        <w:br/>
        <w:t>тиіп, жаралы қаздай мен қалдым. Орман іші, операция-</w:t>
        <w:br/>
        <w:t>ны кім жасасын! Отряд соңынан ере алмадым. Самолет</w:t>
        <w:br/>
        <w:t>қона алмайды, жаудың нақ ортасы. Ақыры жақын дерев-</w:t>
        <w:br/>
        <w:t>иядағы совет адамының қолына табыс еткен. Сол үйде,</w:t>
        <w:br/>
        <w:t>еден астында, қараңғы сыз шұңқырда, жарты жылдай</w:t>
        <w:br/>
        <w:t>өмір сүрдім. Қаншама сонда қорлық көрсем де Отаныма</w:t>
        <w:br/>
        <w:t>деген асқақ махаббатым, сонда менің серігім боп, талай</w:t>
        <w:br/>
        <w:t>түнді құдыретті поэзияма арнағам.. Мен жырлағам: та-</w:t>
        <w:br/>
        <w:t>лай ғажап ерлерді фашистердің қалынан қаза тапқан,</w:t>
        <w:br/>
        <w:t>Отаны үшін қыршын жасын сарп етен. Мен жырлағам:</w:t>
        <w:br/>
        <w:t>62</w:t>
        <w:br/>
        <w:t>Н әзипа. Тағы бір сыр айтайын, лапа. Тек ашулан-</w:t>
        <w:br/>
        <w:t>баңыз, жарай ма?</w:t>
        <w:br/>
        <w:t>Нәби. Тағы не бүлдірдің?</w:t>
        <w:br/>
        <w:t>Нәзипа. Қөптен бері жүрегі ауру адам жататын от-</w:t>
        <w:br/>
        <w:t>делениеде, соған кеше операция жасадық екеуміз... Шір-</w:t>
        <w:br/>
        <w:t>кіннің қолының шебері-ай, скрипка ойнаған адамның</w:t>
        <w:br/>
        <w:t>саусағындай жылдам да епті.</w:t>
        <w:br/>
        <w:t>Нәби. Не деп тұрсың өзің? Есің дұрыс на?</w:t>
        <w:br/>
        <w:t>Нәзипа (күліп). Есім дұрыс... Бөтен сөз айттым</w:t>
        <w:br/>
        <w:t>ба?</w:t>
        <w:br/>
        <w:t>Нәби (айғайлап). Құртты-ау мені.. Ертең біреуі</w:t>
        <w:br/>
        <w:t>обязательно арыз жазады... көшеден алып кеп операция</w:t>
        <w:br/>
        <w:t>жасатты деп... Көрерсің... қашан айтты деме!..</w:t>
        <w:br/>
        <w:t>Нәзипа (сықылықтап күліп). Ой, папа, көрінгеннен</w:t>
        <w:br/>
        <w:t>сезіктеніп-ақ шашыңыз ағарды-ау...</w:t>
      </w:r>
    </w:p>
    <w:p>
      <w:r>
        <w:t>Н әби. Ал пышақ үстінде өліп кетті, сонда... алдымен</w:t>
        <w:br/>
        <w:t>екеумізді тартпай ма жауапқа?</w:t>
        <w:br/>
        <w:t>Нәзипа. Жауапқа тартады деп, қол қусырып отыра</w:t>
        <w:br/>
        <w:t>береміз бе? Адам өмірі қымбат дейміз, оны ұзарту</w:t>
        <w:br/>
        <w:t>жолын іздемесек, ақ халат киіп керегі не?</w:t>
        <w:br/>
        <w:t>Нәби. Сол адам өмірі қымбат болғандықтан, сақ</w:t>
        <w:br/>
        <w:t>болған жөн.</w:t>
        <w:br/>
        <w:t>Сыланып-силанып Шәрбан кіреді.</w:t>
        <w:br/>
        <w:t>Шәрбан. Әлі біткен жоқ па дауларың?.. Таранып</w:t>
        <w:br/>
        <w:t>алмайсың ба, Назыкеш?</w:t>
        <w:br/>
        <w:t>Нәзипа (қызығып). Мама!.. Қандай сұлу едің?</w:t>
        <w:br/>
        <w:t>Шәрбан. Бар, таран, қызметтен қайтқан бетің, қа-</w:t>
        <w:br/>
        <w:t>рашы өзің айнаға!.. Салақ екен деп сын тағып кетіп жүр-</w:t>
        <w:br/>
        <w:t>месін...</w:t>
        <w:br/>
        <w:t>Нәби (іштей). Бітпей қойды осы үйдің күңкілі (дау-</w:t>
        <w:br/>
        <w:t>ыстап.) Пижамам қайда, Шарбан?</w:t>
        <w:br/>
        <w:t>Шорбан. Оны қайтесіз? Піижама киіп кісілерді қар-</w:t>
        <w:br/>
        <w:t>сы алмақсыз ба?</w:t>
        <w:br/>
        <w:t>Нәби. Оның несі бар?</w:t>
        <w:br/>
        <w:t>Нәзипа (күліп). Ұят болады, папа... Пижама киіп</w:t>
        <w:br/>
        <w:t>қонақты қарсы алу --ыңғайсыз болар... (Өз бөлмесіне кі-</w:t>
        <w:br/>
        <w:t>ріп кетеді.)</w:t>
        <w:br/>
        <w:t>Нәби, Шығар сендерден... (Шәрбанға.) Әлгі... кімді</w:t>
        <w:br/>
        <w:t>шақырдыңдар ма?</w:t>
        <w:br/>
        <w:t>Шарбан. Қімді дейді?..</w:t>
        <w:br/>
        <w:t>Н әбһ. Еркінді.</w:t>
        <w:br/>
        <w:t>Шәрбан. Шақырған болар Назыкеш.</w:t>
        <w:br/>
        <w:t>70</w:t>
        <w:br/>
        <w:t>Адьютант., Штабты қоршап алды. Мен зорға сы-</w:t>
        <w:br/>
        <w:t>тылып шықтым. :</w:t>
        <w:br/>
        <w:t>Малышев (Марковке). Телефон соқ! Байланыс!</w:t>
        <w:br/>
        <w:t>Тез! (Марков шыға, есікте ілулі тұрған телефонға жүгі-</w:t>
        <w:br/>
        <w:t>реді. Жұрттың бәрі тым-тырыс, атыс күшейе береді.)</w:t>
        <w:br/>
        <w:t>Марков (телефонмен). Алло, Алло! Қазақ әскері-</w:t>
        <w:br/>
        <w:t>нің штабын бер!.. Сөйлеп тұрған Марков. Қал-жайды ха-</w:t>
        <w:br/>
        <w:t>барла деп, атаман Малышев бұйырады. (Тыңдап.) Иә,</w:t>
        <w:br/>
        <w:t>сонан соң?.. (Малышевке бұрылып.) Штабты екінші</w:t>
        <w:br/>
        <w:t>полктың солдаттары қоршап алған. (Тыңдап.) Иә,.. Иә..?</w:t>
        <w:br/>
        <w:t>(Малышевқа) қазақ жігіттерінен құрылған, мешіттегі</w:t>
        <w:br/>
        <w:t>рота біржола берілсе керек... Прапоршциктер мектебімен</w:t>
        <w:br/>
        <w:t>қатынас үзілген. Телеграф, түрме, қару-жарақ қойма-</w:t>
        <w:br/>
        <w:t>сы-- бәрі де көтерілісшілер қолына түскен.</w:t>
      </w:r>
    </w:p>
    <w:p>
      <w:r>
        <w:t>Малышев (телефонды Марковтен жұлып ап). Бір</w:t>
        <w:br/>
        <w:t>адам қалғанша берілмеңдер! Қазір прапортциктер мек-</w:t>
        <w:br/>
        <w:t>тебіне барып, сол арада күш жинап Қаскелен, Талғар</w:t>
        <w:br/>
        <w:t>казактарына хабар жіберем! Алло!.. Мені естіп тұрсын-</w:t>
        <w:br/>
        <w:t>дар ма? Алло! Алло! (Телефонды лақтырып тастайды.)</w:t>
        <w:br/>
        <w:t>Сволочьтар! (Яшайло жүгіріп кіреді.)</w:t>
        <w:br/>
        <w:t>Яшайло (айғайлап). Үйді коршап алған! Қашың-</w:t>
        <w:br/>
        <w:t>дар! (Қонақтардың есі шығып, ерсілі-қарсылы жүгіреді.)</w:t>
        <w:br/>
        <w:t>Малышев (жуан дауыспен). Қашпандар! Жинаң-</w:t>
        <w:br/>
        <w:t>дар естеріңді! Есік-терезені жабыңдар, мықтап бекітің-</w:t>
        <w:br/>
        <w:t>дер! Тірі жанды жібермендер!.. Зәкір, қақпаға, есік ау-</w:t>
        <w:br/>
        <w:t>зына кісі қой! (Адьютант жүгіре шығады.)</w:t>
        <w:br/>
        <w:t>Зәкір. Ух, кәлләңді!..</w:t>
        <w:br/>
        <w:t>Жайнақов. Е, сенген атаманым сен болсаң...</w:t>
        <w:br/>
        <w:t>Адьютант (жугіріп кіреді), Үйді тұс-тұстан қамап</w:t>
        <w:br/>
        <w:t>алған!</w:t>
        <w:br/>
        <w:t>Малышев. Кімнің мылтығы бар? Терезеге барынң-</w:t>
        <w:br/>
        <w:t>дар! (Марковке.) Сен қақпадан бері өткізбе! (Адыютант-</w:t>
        <w:br/>
        <w:t>қа). Сен екінші қосалқы есікті басқар! (Марков, офицер-</w:t>
        <w:br/>
        <w:t>лер өз орындарына барады.) Прапоршциктер мектебінс</w:t>
        <w:br/>
        <w:t>кімді жібересің! Зәкір, кісің бар ма лайықты?</w:t>
        <w:br/>
        <w:t>Зәкір. Мына Яшайло болмаса... (Малышев тез-тез</w:t>
        <w:br/>
        <w:t>жазып, блокнотынан бір парақ қағазды жыртып ап,</w:t>
        <w:br/>
        <w:t>Яшайлаға береді.)</w:t>
        <w:br/>
        <w:t>Малышев. Өлсең де осы қағазды жеткіз! Бізге</w:t>
        <w:br/>
        <w:t>тез көмек жетсін де!..</w:t>
        <w:br/>
        <w:t>Яшайло. Қеудемнен жаным шыққанша... тырысып</w:t>
        <w:br/>
        <w:t>бағам, тақсыр. (Жүгіріп кетеді.)</w:t>
        <w:br/>
        <w:t>54</w:t>
        <w:br/>
        <w:t>Қүлсең дағы, қабагынды жапсаң Да,</w:t>
        <w:br/>
        <w:t>Тұрушы еді бәрі саған жарасып».</w:t>
        <w:br/>
        <w:t>Сол қалпың, ешбір өзгермепсің.</w:t>
        <w:br/>
        <w:t>Шәрбан (күліп). Қайдам... Назипадай бойжеткен</w:t>
        <w:br/>
        <w:t>қызы бар әйел өзгермеді деуіңіз -- көңіл көтеру болар.</w:t>
        <w:br/>
        <w:t>Жұмат. Мәңгі қартаймайтын жас адам болмай ма?</w:t>
        <w:br/>
        <w:t>Екеу болса - біреуісің... Мына кісіні танисың ба, Шәр-</w:t>
        <w:br/>
        <w:t>банжан? (Есенді нұсқайды.)</w:t>
        <w:br/>
        <w:t>Ш әрбан (қолын беріп).</w:t>
        <w:br/>
        <w:t>Сыпайы Есен,</w:t>
        <w:br/>
        <w:t>Жүрмісің есен?</w:t>
        <w:br/>
        <w:t>Есен.</w:t>
        <w:br/>
        <w:t>Шәрбан ерке,</w:t>
        <w:br/>
        <w:t>Біздің серке!</w:t>
        <w:br/>
        <w:t>Нәби.</w:t>
        <w:br/>
        <w:t>Тыраш-Жұмаш,</w:t>
        <w:br/>
        <w:t>Серме құлаш!</w:t>
        <w:br/>
        <w:t>Жұмат.</w:t>
      </w:r>
    </w:p>
    <w:p>
      <w:r>
        <w:t>Нәби сараң,</w:t>
        <w:br/>
        <w:t>Күні баран!</w:t>
        <w:br/>
        <w:t>(Бәрі ду күледі). Біздің сөзіміз ерсі көрініп тұрған</w:t>
        <w:br/>
        <w:t>жоқ па, Назыкеш?.. Төртеуміз жас күнімізде бірге өстік</w:t>
        <w:br/>
        <w:t>балалар үйінде, сондағы қойып алған атымыз ғой бірі-</w:t>
        <w:br/>
        <w:t>мізге біріміздің...</w:t>
        <w:br/>
        <w:t>Нәзипа. Қайта қызықтап тұрмын, ағатай. Жатқан</w:t>
        <w:br/>
        <w:t>романтика! (Күліп.) Бәрінен де папама қойған атыңыз-</w:t>
        <w:br/>
        <w:t>менің намысыма тиді.</w:t>
        <w:br/>
        <w:t>Жұмат. Бала күнінде папаң сараң болатын. Бұл өзі</w:t>
        <w:br/>
        <w:t>әлді кісінің баласы болды да, үйінен ылғи қазы-қарта,</w:t>
        <w:br/>
        <w:t>құрт-май кеп тұратын. Соны бірімізге таттырмай, түнде,</w:t>
        <w:br/>
        <w:t>біз ұйықтап қалғанда ұрлап жейтін.</w:t>
        <w:br/>
        <w:t>Қы сен. Осы соққан Шәрбанға да таттырмаған болар-</w:t>
        <w:br/>
        <w:t>ау</w:t>
        <w:br/>
        <w:t>Шарбан. Жұртқа көрсетпей, жеңінің ішіне тығып</w:t>
        <w:br/>
        <w:t>беретін. (Бәрі күледі.)</w:t>
        <w:br/>
        <w:t>Жұмат. Бәсе, жеңінің аузы сатпақ-сатпақ боп жү-</w:t>
        <w:br/>
        <w:t>ретін еді, сол екен ғой. ӘЙ, сараңым-ай!</w:t>
        <w:br/>
        <w:t>Наби, Не десеңдер, о дендер. Шәрбан маған тиді</w:t>
        <w:br/>
        <w:t>ғой, іштерің күйсе тұз жалаңдар. (Кеңкілдеп күледі.)</w:t>
        <w:br/>
        <w:t>Жұмат. Осыны қалай таңдап алдың, Шәрбанжан?</w:t>
        <w:br/>
        <w:t>Әлі күңге таңым бар.</w:t>
        <w:br/>
        <w:t>Есен. Бақыты жанған соң -- амалың нешік!</w:t>
        <w:br/>
        <w:t>Жұмат. Қайдағы бақыт!.. Сараңдығымен ұтты бұл</w:t>
        <w:br/>
        <w:t>бізді.</w:t>
        <w:br/>
        <w:t>72</w:t>
        <w:br/>
        <w:t>Наби. Осы сол екеуінің арасы не боп барады? Дүр-</w:t>
        <w:br/>
        <w:t>дараз сияқты маған.</w:t>
        <w:br/>
        <w:t>Шәрбаң. Мен де түсінуден қалдым. Біресе ол, біре-</w:t>
        <w:br/>
        <w:t>се бұл шалқаяды.</w:t>
        <w:br/>
        <w:t>Нәби. Жақын інін, айтпайсың ба: «Иіл.. Жұмса</w:t>
        <w:br/>
        <w:t>деп... Оның соңыңан әйел бала жүгірер дейсің бе, қашан-</w:t>
        <w:br/>
        <w:t>ғы бақыр басты болса да...</w:t>
        <w:br/>
        <w:t>Ш әрбан. Араласпайық, әкесі... Өздері шешсін!</w:t>
        <w:br/>
        <w:t>Нәби. Бәсе, жігітке кінә болмасқа тиіс... Қейде бос</w:t>
        <w:br/>
        <w:t>сөз сөйлеп кететіні бар, әйтпегенде жігіт-ақ: ісіне мығым,</w:t>
        <w:br/>
        <w:t>жұртқа ақысын жібермейді. Өскісі кеп жұлынып тұр...</w:t>
        <w:br/>
        <w:t>«Қой» де балаңа, таңдаған тазға жолығар.</w:t>
        <w:br/>
        <w:t>Есік алдына машина кеп тоқтап қалады. Шәрбан терезеден қа-</w:t>
        <w:br/>
        <w:t>райды.</w:t>
        <w:br/>
        <w:t>Шорбан (сасқалақтап). Келді қонақтар! Шығы-</w:t>
        <w:br/>
        <w:t>ңыз алдынан.</w:t>
      </w:r>
    </w:p>
    <w:p>
      <w:r>
        <w:t>Нәби. Дүрлікпе, келіншегім. Олар да шешеден туған</w:t>
        <w:br/>
        <w:t>шығар біз сықылды.</w:t>
        <w:br/>
        <w:t>Ш әрбан. Осындайда ерегісіп қалатыныңыз бар-ау.</w:t>
        <w:br/>
        <w:t>Шаңыраққа қараңыз. Кімге келіп отыр, түсінбейсіз бе</w:t>
        <w:br/>
        <w:t>соны?</w:t>
        <w:br/>
        <w:t>Нәби. Ауыздағысын қонағына жырып берген ата-</w:t>
        <w:br/>
        <w:t>бабамыздың тапқаны белгілі де... (Кетеді. Сырттан шұр-</w:t>
        <w:br/>
        <w:t>қырасып табысқан дауыстар естіледі.)</w:t>
        <w:br/>
        <w:t>Шәрбан (Айнаға қарап). Жас шақтағы жүрек со-</w:t>
        <w:br/>
        <w:t>ғысын сезінем, не болған маған?.. (Дауыстап.) Назипа!</w:t>
        <w:br/>
        <w:t>Шық бері, келді қонақтарың.</w:t>
        <w:br/>
        <w:t>Нәзипа шығады.</w:t>
        <w:br/>
        <w:t>Нәзипа. Әлгі айтқан сырымды сездіріп ап жүрме</w:t>
        <w:br/>
        <w:t>докторға. Жарай ма, мама!</w:t>
        <w:br/>
        <w:t>Ш әрбан. Өзің берік бол, қалқам.</w:t>
        <w:br/>
        <w:t>Қонақтар кіреді.</w:t>
        <w:br/>
        <w:t>Топ алдында -- Нәби,</w:t>
        <w:br/>
        <w:t>Н әби. Жолды өзім бастайын.</w:t>
        <w:br/>
        <w:t>Ш әрбан (қызына сыбырлап). Түрікпен төрін бер-</w:t>
        <w:br/>
        <w:t>мес, алдымен өзін ұмытпағаны жөн.</w:t>
        <w:br/>
        <w:t>Жұмат. Шәрбанжан!.. Апырмай, сені де көретін күн</w:t>
        <w:br/>
        <w:t>бар екен? (Қолын сүйеді, толқып, бетіне қарап тұрып қа-</w:t>
        <w:br/>
        <w:t>лады. Назипа мен Есен өзара шүйіркелеседі.)</w:t>
        <w:br/>
        <w:t>«Жас едің сен! Өстің күнге таласып,</w:t>
        <w:br/>
        <w:t>Гүл боп тұрдың шоқтарыңды жаңа ашып.</w:t>
        <w:br/>
        <w:t>71</w:t>
        <w:br/>
        <w:t>Есен. Ересек болды, қу болды-- есебін тауып</w:t>
        <w:br/>
        <w:t>алған да!</w:t>
        <w:br/>
        <w:t>Ж ұмат. Қалай десең де, асы сараң бақыттан қүр</w:t>
        <w:br/>
        <w:t>қол емес. Көрмейсің бе, үшеуміздің жолымыз үш бөлек</w:t>
        <w:br/>
        <w:t>айрылғанда, бұған ең онай жол кез келгенін. Пәлен жыл</w:t>
        <w:br/>
        <w:t>бір орында, сұлу жары қасында, ақылды қызы жанында.</w:t>
        <w:br/>
        <w:t>Бұдан артық не тілейсің?</w:t>
        <w:br/>
        <w:t>Шәрбавн. Тіліңіз тимесін, «тілім-тасқа, тфу» деңіз.</w:t>
        <w:br/>
        <w:t>Есен. Тфу, Тфу!</w:t>
        <w:br/>
        <w:t>Назипа. Папама тым шүйіліп кеттіңіздер, қызыға-</w:t>
        <w:br/>
        <w:t>сыздар-ау, тегі?</w:t>
        <w:br/>
        <w:t>Нәби. Қүндеп отыр бұлар, баяғыдан белгілі.</w:t>
        <w:br/>
        <w:t>Жұмат. Қүндемеймін, Нәби. Қызығам саған. Шәр-</w:t>
        <w:br/>
        <w:t>бандай жары, Назыкештей қызы бар деп қызығам. Өмір</w:t>
        <w:br/>
        <w:t>терегінің биік басына, берік ұяны қалай салып алған деп</w:t>
        <w:br/>
        <w:t>таңданам. Өзің айтшы, Назыкеш, осы Есен кімнен кем?</w:t>
        <w:br/>
        <w:t>Папаңның бұдан несі артық? Осы күнге дейін Нәби</w:t>
        <w:br/>
        <w:t>шыққан басына шыға алмай тұр. Неліктен деп ойлай-</w:t>
        <w:br/>
        <w:t>сың?</w:t>
      </w:r>
    </w:p>
    <w:p>
      <w:r>
        <w:t>Нәзипа. Қуанышын қызықтап, қайғысын бірге кө-</w:t>
        <w:br/>
        <w:t>терер дос таба алмай, жалғыз болған шығар.</w:t>
        <w:br/>
        <w:t>Жұмат. Таптың, ақылдым. Мұны биікке көтерген</w:t>
        <w:br/>
        <w:t>Шарбанның асқақ махаббаты. Ерлі-зайып қол ұстасып,</w:t>
        <w:br/>
        <w:t>өмірге сапар шегеді. Сонда зайыбы қолтығынан демеп,</w:t>
        <w:br/>
        <w:t>жаңағы өзің айтқан: ауырлықты қатар арқаласа...</w:t>
        <w:br/>
        <w:t>Есен. Нәбидің көңіліне келсе де айтайын: Шәрбан</w:t>
        <w:br/>
        <w:t>болмаса, терек басына өрмелеп шыға алмай, орта жол-</w:t>
        <w:br/>
        <w:t>дан қайтар ма еді, кім білсін...</w:t>
        <w:br/>
        <w:t>Н әби. Жақсылықты Шәрбан басына үйе беріңдер,</w:t>
        <w:br/>
        <w:t>арақ ішкізетін де, күтетін де сол.</w:t>
        <w:br/>
        <w:t>Жұмат (куліп). Соқыр тауықтың түсіне тары ене-</w:t>
        <w:br/>
        <w:t>ді... Әй, құрғыр құлқын-ай! Буфет жаққа неге қарай бс-</w:t>
        <w:br/>
        <w:t>реді десем, алдымен тамақты ойлан отыр екенсің ғой.</w:t>
        <w:br/>
        <w:t>Баяғы мінезі... (Бәрі күледі).</w:t>
        <w:br/>
        <w:t>Пәзипа (шешесіне еркелеп). Рас, ақын аға, меніц</w:t>
        <w:br/>
        <w:t>мамамнан артық бұл дүннеде адам жоқ.</w:t>
        <w:br/>
        <w:t>Жұмат.</w:t>
        <w:br/>
        <w:t>Нәзік, таза мінездерін, ойларың,</w:t>
        <w:br/>
        <w:t>Қарап, тыңдап, қанбадым да, тоймадым.</w:t>
        <w:br/>
        <w:t>Ш әрбан. Тілге жүйрік дара туған тұлпарсың, Жұ-</w:t>
        <w:br/>
        <w:t>мат. Абайла, алды-артыңа қара! Біздің Нәбекенді жеке</w:t>
        <w:br/>
        <w:t>тастал, озып кетіп жүрме! (Күліп, шығып кетеді).</w:t>
        <w:br/>
        <w:t>78</w:t>
        <w:br/>
        <w:t>Еркін. Тізгінді қарулы қолға ұстатып, бір шыбық-</w:t>
        <w:br/>
        <w:t>пен айдату керек. Несі бар?</w:t>
        <w:br/>
        <w:t>Нәби. Кім бар ондай мүйіз жүрек, адуын?</w:t>
        <w:br/>
        <w:t>Еркін. Беріңіз маған сол орынды, сараңдық қыл-</w:t>
        <w:br/>
        <w:t>маңыз!.. Жұмса--уыста, ашса--алақандағы орынбасар-</w:t>
        <w:br/>
        <w:t>дың өзі боламын.</w:t>
        <w:br/>
        <w:t>Нәби, Азуы алты қарыс дәрігерлер тұс-тұсыңнан</w:t>
        <w:br/>
        <w:t>жабыла талағанда есің шығып кетпесе!</w:t>
        <w:br/>
        <w:t>Еркін. Бір ай сынмен алыңыз!.. Тәуекел, тұрдым.</w:t>
        <w:br/>
        <w:t>Нәби. Алдымен... (негімен нұсқап Назипаны) мына</w:t>
        <w:br/>
        <w:t>Назкешке тісің өте ме өзіннің?</w:t>
        <w:br/>
        <w:t>Еркін (куліп). Той жасайық, ағатаЙ!.. Тойдан кейін</w:t>
        <w:br/>
        <w:t>тіс те мұқалады...</w:t>
        <w:br/>
        <w:t>Нәзипа музыкасын аяқтайды да, сәл ойға шомып отырып қала-</w:t>
        <w:br/>
        <w:t>ды. Есен терезені ашып, түнгі қаланың көрінісіне көз тігеді. Нәзипа</w:t>
        <w:br/>
        <w:t>қасына барады.</w:t>
        <w:br/>
        <w:t>Н әзипа. Қандай әдемі түн?</w:t>
        <w:br/>
        <w:t>Есен. Осы бір түн--өмірімнің жұмбақ түніне айнал-</w:t>
      </w:r>
    </w:p>
    <w:p>
      <w:r>
        <w:t>ған сияқты. Сенің тартқан музыкаңнан назды сырға</w:t>
        <w:br/>
        <w:t>бөлендім. Жүз ұялып, тіл күрмеліп айта алмайтын сырға</w:t>
        <w:br/>
        <w:t>қандым... Осыдан жиырма жыл бұрынғы арманым қайта</w:t>
        <w:br/>
        <w:t>елестеді.</w:t>
        <w:br/>
        <w:t>Нәзипа. Ендеше, осы бір сыр -- кеше, поезд ішінде</w:t>
        <w:br/>
        <w:t>пайда болған маған. Кінәлі өзіңіз!..</w:t>
        <w:br/>
        <w:t>Есен. Ерке жанның шалдуар мінезі болар?</w:t>
        <w:br/>
        <w:t>Н әзиша. Еркеліктің жөні бар, еркеліктің шағы бар,</w:t>
        <w:br/>
        <w:t>мен ол кезеңнен өткенмін.</w:t>
        <w:br/>
        <w:t>Есен. Түн өрінде тіріліп, таң ата шаңырағы ортасы-</w:t>
        <w:br/>
        <w:t>на түсетін ұшқыр қиялдың құбылысы болмасын мүның...</w:t>
        <w:br/>
        <w:t>Байқап бас қадамыңды, Назыкеш!</w:t>
        <w:br/>
        <w:t>Нәзипа. Өмір қадірін білер деп сыр аштым сондық-</w:t>
        <w:br/>
        <w:t>тан.</w:t>
        <w:br/>
        <w:t>Есен. Алақанға өзі кеп түскен бақытты елемей, ар-</w:t>
        <w:br/>
        <w:t>тынан ах ұратыны болатын адамның. Онымен де сана-</w:t>
        <w:br/>
        <w:t>сам. Бірақ мені қинама, бұл көктемдегі өткінші жауын</w:t>
        <w:br/>
        <w:t>ғана-- өтеді де кетеді. Бұлт артынан жарқырай күн шы-</w:t>
        <w:br/>
        <w:t>ғады. Көз ұялтады.</w:t>
        <w:br/>
        <w:t>Н әзипа. Бұлай десеңіз, мені өкініште қалдырғаны-</w:t>
        <w:br/>
        <w:t>ңыз. Жаңағы ойнаған музыкам, сыр түйінін ұғындыра</w:t>
        <w:br/>
        <w:t>алмаған көрінеді.</w:t>
        <w:br/>
        <w:t>Есен (іштей). Жүрек-- жігіт, ақыл-- ата, тебіренем</w:t>
        <w:br/>
        <w:t>8</w:t>
        <w:br/>
        <w:t>Есен. Сөз ұстағыш, уәдеге тұрғыш едім. Мүмкін, се-</w:t>
        <w:br/>
        <w:t>нерсің маған?</w:t>
        <w:br/>
        <w:t>Нәзипа. Жазықтымын айтсам.. Сыр ұғатын жан</w:t>
        <w:br/>
        <w:t>табылса, бір кештік сыр әркімнен де табылар.</w:t>
        <w:br/>
        <w:t>Есен. Ұқтырғың келсе, ұғатын жан қасыңда түр.</w:t>
        <w:br/>
        <w:t>Назипа. Онда мына бір ноктюрн сізге нені ұқты-</w:t>
        <w:br/>
        <w:t>рар екен? Тындаңызшы!</w:t>
        <w:br/>
        <w:t>Баяу қоңыр ырғақпен ойнады.</w:t>
        <w:br/>
        <w:t>Жұмат. Саған қараған сайын жас шағым көз ал-</w:t>
        <w:br/>
        <w:t>дыма елестеп, не бір өкініш жүрегімді кернейді, Шәр-</w:t>
        <w:br/>
        <w:t>банжан.</w:t>
        <w:br/>
        <w:t>Шарбан. Тату-тәтті өстік. Сондықтан ба: таң шапа-</w:t>
        <w:br/>
        <w:t>ғындай сол бір шақ мені де қызықтырады да тұрады.</w:t>
        <w:br/>
        <w:t>Жұмат. Ақынға жар болуға жаралған жансың, қай-</w:t>
        <w:br/>
        <w:t>тейін...</w:t>
        <w:br/>
        <w:t>Шәрбан (куліп). Ақын жары: ақылды да көрікті,</w:t>
        <w:br/>
        <w:t>сыпайы да сүйікті, ақын көңілін аулай білетін, шабытын</w:t>
        <w:br/>
        <w:t>тербей білетін әйел болуы керек. Ондай қасиет менен</w:t>
        <w:br/>
        <w:t>табыла ма?</w:t>
      </w:r>
    </w:p>
    <w:p>
      <w:r>
        <w:t>Жұмат. Осы сөздің өзі неге тұрады? Жалғашы әрі!</w:t>
        <w:br/>
        <w:t>Тыңдағым келеді сені.</w:t>
        <w:br/>
        <w:t>Шәрбан. Ақын қауымы -- Отанына, халқына өмі-</w:t>
        <w:br/>
        <w:t>рін бағыштаған, жүрегінің қанымен жыр жазған, ең-</w:t>
        <w:br/>
        <w:t>бек бейнетіне төзген қауым деп білем өз басым.</w:t>
        <w:br/>
        <w:t>Жұмат. Әдетте, ақын еңбегін ауылдағы әншінің</w:t>
        <w:br/>
        <w:t>отыра қап домбыра тартқанына балайды жұрт. Әттен</w:t>
        <w:br/>
        <w:t>шіркін, сен сияқты ұғынса олар да.. Дегенмен, сендей</w:t>
        <w:br/>
        <w:t>әйелдің барлығына тәуба!.. Жүрегіме кілт таптың, енді</w:t>
        <w:br/>
        <w:t>бір сырды мен де саған шертейін, тыңдап бақ!. Ұзақ</w:t>
        <w:br/>
        <w:t>жылдар ойымның төрінен орын алған сенің тұлғаң қа-</w:t>
        <w:br/>
        <w:t>ғазға сұранды. Қолыма қалам алып «Арман!» атты поз-</w:t>
        <w:br/>
        <w:t>ма жаздым... Жаза алмадым. Аяқтай алмадым. Жүрек</w:t>
        <w:br/>
        <w:t>соғып лүпілдеп, сені аңсап көргім келе берді. Өмірде</w:t>
        <w:br/>
        <w:t>таба алмай, қолыма түсіре алмай кеткен арманымның</w:t>
        <w:br/>
        <w:t>қасында отырып, поэмамды бітіргім кеп арнайы аттан-</w:t>
        <w:br/>
        <w:t>дым...</w:t>
        <w:br/>
        <w:t>Нәби мен Еркін кіреді.</w:t>
        <w:br/>
        <w:t>Еркін. Операция деген, ағатай, бұл да искусство,</w:t>
        <w:br/>
        <w:t>шабыт тілейді... Көшеден ұстап әкелген дәрігердің бәрі</w:t>
        <w:br/>
        <w:t>бірдей операция жасай алмайды, ой-бай!</w:t>
        <w:br/>
        <w:t>Нәби. Сонда неғыл дейсің?</w:t>
        <w:br/>
        <w:t>79</w:t>
        <w:br/>
        <w:t>Жұмат. Ақылыңа бас ұрам, Шарбанжан!. Жетті</w:t>
        <w:br/>
        <w:t>сөзің иесіне. Сап көңілім, сап! Басқа не айтайын?</w:t>
        <w:br/>
        <w:t>Наби (іштей). Әлгі не деп кетті?.. Мынау не жұмбақ</w:t>
        <w:br/>
        <w:t>айтты?.. О, тоба!.. Тұра тұр бәлем...</w:t>
        <w:br/>
        <w:t>Жұмат. Нәбижан, манадан бергі айтылып жатқан-</w:t>
        <w:br/>
        <w:t>ның бәрі әзіл ғой. Қөңіліңе ауыр алма!.. Мен сені о бас-</w:t>
        <w:br/>
        <w:t>тан жоғары бағалап, адал-таза жан деп ұғатынмын. Сол</w:t>
        <w:br/>
        <w:t>көңілім -- көңіл.</w:t>
        <w:br/>
        <w:t>Нәби. Бұра сөйлеу -- күлкіге жақсы. Түсінем ғой..</w:t>
        <w:br/>
        <w:t>Жұмат. Бірақ, Шәрбанға дегенде менің жүрегімнің</w:t>
        <w:br/>
        <w:t>басқаша соғатынын білесің. Сенен де оны артық көрем...</w:t>
        <w:br/>
        <w:t>(Күліп.) Оған таршылық жасама!</w:t>
        <w:br/>
        <w:t>Есен. Кім білсін, қызғанбасын... Бұдан бәрін күтуге</w:t>
        <w:br/>
        <w:t>болады. Мен білетін Нәби болса... )</w:t>
        <w:br/>
        <w:t>Жұмат. Мен білетін Нәбидің қоңырқай даусы да</w:t>
        <w:br/>
        <w:t>болатын. Есіңде ме, «Жолдастар», Нәбижан? («Қоңыр</w:t>
        <w:br/>
        <w:t>дауыспен «Жолдастар» әнін салады.)</w:t>
        <w:br/>
        <w:t>Намысы бар нашардың балалары,</w:t>
        <w:br/>
        <w:t>Неше мың жыл құл болған бабаларың, жолдастар!</w:t>
        <w:br/>
        <w:t>Сансыз нашар дүннеде салды ұран,</w:t>
        <w:br/>
        <w:t>Сол нашардың жалғыз біз балалары, жолдастар!</w:t>
      </w:r>
    </w:p>
    <w:p>
      <w:r>
        <w:t>Шәрбан кіреді. Қолында поднос. Поднос толы: шарап, алма, ме-</w:t>
        <w:br/>
        <w:t>йіз, бокалдар. Шәрбан есік алдындағы дөңгелек столға подносын қо-</w:t>
        <w:br/>
        <w:t>йып, қастарына кеп әнге қосылады.</w:t>
        <w:br/>
        <w:t>Қедей ұлы жігерлі,</w:t>
        <w:br/>
        <w:t>Бірігіп ұран салып қал!</w:t>
        <w:br/>
        <w:t>Қызылтулы майданда</w:t>
        <w:br/>
        <w:t>Бостандықты алып қал!</w:t>
        <w:br/>
        <w:t>Соңғы екі жолда, еркектер тына қалады. Шарбан өзі</w:t>
        <w:br/>
        <w:t>аяқтайды. Ду қол шапалақтайды).</w:t>
        <w:br/>
        <w:t>Жұмат. Баяғы сылдыраған күміс даусы.</w:t>
        <w:br/>
        <w:t>Есен. Тамаша!.. Жұмаш, есіңде ме, алгебрадан Нә-</w:t>
        <w:br/>
        <w:t>биге қалай көмек бергеніміз?</w:t>
        <w:br/>
        <w:t>Нәби. Емтихан бере алмай бір қысылғаным бар еді.</w:t>
        <w:br/>
        <w:t>Сен де қызық бәлен жылғыны ұмытпайтын қу екенсің.</w:t>
        <w:br/>
        <w:t>Жұмат. Қалай ұмытарсың. Есен үшін менің арқам</w:t>
        <w:br/>
        <w:t>дызылдайды, осы күнге дейін. (Бәрі ду күледі.)</w:t>
        <w:br/>
        <w:t>Ш әрбан. Ол анекдот сонда бүкіл мектепке тараған,</w:t>
        <w:br/>
        <w:t>сол шын ба еді өзі?</w:t>
        <w:br/>
        <w:t>Есен. Анекдоты несі! Шындық, ойбай! Оны мына</w:t>
        <w:br/>
        <w:t>Жұмат айтсын нәшіне келтіріп.</w:t>
        <w:br/>
        <w:t>Жұмат. Есебін шығара алмай көзі бақырайып, сор-</w:t>
        <w:br/>
        <w:t>74</w:t>
        <w:br/>
        <w:t>Нәзипа (шешесіне сибырлал). Айтқан едім сағат</w:t>
        <w:br/>
        <w:t>беске деп. Көрдің бе кешігіп келгенін?</w:t>
        <w:br/>
        <w:t>Шарбан. Ұят-ай!</w:t>
        <w:br/>
        <w:t>Еркін жағалай қол беріп амандасады.</w:t>
        <w:br/>
        <w:t>Нәби. Біздің Еркінжан!,. Шәрбанның немере інісі.</w:t>
        <w:br/>
        <w:t>Бұ-да дәрігер.</w:t>
        <w:br/>
        <w:t>Телофов шылдырайды. Нәби ауызындағы сөзін тәспей беріл, іЛыі-</w:t>
        <w:br/>
        <w:t>шылы вергидаға кіріш кетеді. «Алло, бұл кім?» дегем дауше өелініш</w:t>
        <w:br/>
        <w:t>Фбарыш, үн өтпеді.</w:t>
        <w:br/>
        <w:t>Еркірв. (Есеяге қолып беріп жатып). Әлгі атақты</w:t>
        <w:br/>
        <w:t>Жұмат гғай сіз емессіз бе?</w:t>
        <w:br/>
        <w:t>Есен. Мен емеспін, шырағым. Мына отырған аған.</w:t>
        <w:br/>
        <w:t>Жұмат. Немене, мен тақияйа тар келдім бе?</w:t>
        <w:br/>
        <w:t>Еркін. Білмеген ұу шелі...</w:t>
        <w:br/>
        <w:t>Жұмат. Сезінуін керек. Әлле меш ақынға ққсанашй-</w:t>
        <w:br/>
        <w:t>шын ба2</w:t>
        <w:br/>
        <w:t>Еркін. Сіздей гөрі мына кісі көбірек ұмсайды</w:t>
        <w:br/>
        <w:t>ақынға. Самайына аж кірген, жүзінде Морылы; аидатежЕен</w:t>
        <w:br/>
        <w:t>көлеңкесі бар. Байрон тәрізлек:.</w:t>
      </w:r>
    </w:p>
    <w:p>
      <w:r>
        <w:t>Жұмат (жәз боп күліп). Тіл меп жағыша сүйенгені</w:t>
        <w:br/>
        <w:t>заржақ қөй мынау... Айпшы кәне, кімге ұқсаймын імері</w:t>
        <w:br/>
        <w:t>Шарбан (мидап «көй» Өейі Ершінге. Дашшетат!.</w:t>
        <w:br/>
        <w:t>Бұл өзі құлшышаенш, Еафнігіретені - Жете Әлжей Әлетж бюр-</w:t>
        <w:br/>
        <w:t>дасын.</w:t>
        <w:br/>
        <w:t>Еркін (Шәрбая сетін елемей). Сіз бе? Қоншотсты:</w:t>
        <w:br/>
        <w:t>мұртыңыз бар... татар малайыша ұқсайсыз ба, қолай</w:t>
        <w:br/>
        <w:t>(із дҙ түледі.)</w:t>
        <w:br/>
        <w:t>еді бажғыда, Соғав кен тесі е де айдауы</w:t>
        <w:br/>
        <w:t>Ершінш. Қөшріш ше елініз сіз Өлімі?</w:t>
        <w:br/>
        <w:t>Жұмат. Баш оншатының болр, (Сенбесеш, (беурі дееді...</w:t>
        <w:br/>
        <w:t>аш алшқантылнлдып, «Сыруаля шы! онястуарайінына!</w:t>
        <w:br/>
        <w:t>Еіүршіш асу ойыанғануданң, ШБұүрбінг нұңуаТтыан, ШЕүрбені (бзб! ав.</w:t>
        <w:br/>
        <w:t>Нәзила. Бер қолынды. Бізден: жазсыпрашыан сарыны</w:t>
        <w:br/>
        <w:t>бар ма әдге?</w:t>
        <w:br/>
        <w:t>Еркін. Бүстесіз алаш бюд 9а, Шаститалай.. (Сееяне тпіғ-</w:t>
        <w:br/>
        <w:t>ек жереш, Ішіш-жанғтынш Әррешеш жүлреое....</w:t>
        <w:br/>
        <w:t>Есеш. Жасырарыла болға, біреуді турпленше шен),</w:t>
        <w:br/>
        <w:t>бар, жігіліне?</w:t>
        <w:br/>
        <w:t>77</w:t>
        <w:br/>
        <w:t>Еркін. Неде болса көрдім, тек түстеп, бейнелеп ай-</w:t>
        <w:br/>
        <w:t>та көріңіз... (Алақанын ұсынады.) )</w:t>
        <w:br/>
        <w:t>Жұмат. Иә, қызық екен... (Басын шайқайды.) Әмір</w:t>
        <w:br/>
        <w:t>жолың, жігітім, сайрап жатқан даңғыл қара жол емес,</w:t>
        <w:br/>
        <w:t>бұлтарысы, сүрлеуі көп. Дегенмен, ақыл-айланың арқа-</w:t>
        <w:br/>
        <w:t>сында өрмекшідей өрлеп біраз барған кезде, сенер қы-</w:t>
        <w:br/>
        <w:t>лың үзіліп, топ етіп бір құлайсың, содан қайтып оңалуың</w:t>
        <w:br/>
        <w:t>екіталай. Абайла, бала!...</w:t>
        <w:br/>
        <w:t>Еркін. (Қолын тартып ап). Тсс, ағасы, үй артында</w:t>
        <w:br/>
        <w:t>кісі бар. Қалжың көтермейтін адам болады...</w:t>
        <w:br/>
        <w:t>Жұмат. Кешір, інім, артық айтсам... Бірақ тегіс</w:t>
        <w:br/>
        <w:t>айтқызбадың.</w:t>
        <w:br/>
        <w:t>Есен. Сөз бүкпе, Жұмат!</w:t>
        <w:br/>
        <w:t>Жұрм ат. Сенің еккен гүліңе біреудің ие болғысы кеп</w:t>
        <w:br/>
        <w:t>жүр. Әй-әй гүліңді біреу жұлып кетпесін, байқа бала,</w:t>
        <w:br/>
        <w:t>байқа!</w:t>
        <w:br/>
        <w:t>Еркін. Менімен сайысқа түсерлік жігіт шамалы</w:t>
        <w:br/>
        <w:t>бұл өңірде. )</w:t>
        <w:br/>
        <w:t>Есен. Кім білсін, табылып та қалуы ықтимал. Құн</w:t>
        <w:br/>
        <w:t>сайын ұшып жатқан самолет, жүріп жатқан поезд, бір</w:t>
        <w:br/>
        <w:t>күні біреуі жетіп кеп, көшені қақ жарып, қолтықтап</w:t>
        <w:br/>
        <w:t>алып жүре берсе, қайтесің?</w:t>
      </w:r>
    </w:p>
    <w:p>
      <w:r>
        <w:t>: Шәрбан. Не дейді, Еркін, ағаларың? Ұмтыл! Қапы-</w:t>
        <w:br/>
        <w:t>да қалма!</w:t>
        <w:br/>
        <w:t>Еркін (күліп). Осы күні кім көп - қыз көп, Басқа</w:t>
        <w:br/>
        <w:t>бір қаладан кім келе қояр дейсің?</w:t>
        <w:br/>
        <w:t>2 Жұмат. Ұшқары сөйлеме, жігітім!.. Қыз көп болса</w:t>
        <w:br/>
        <w:t>да жар біреу-ақ! ;</w:t>
        <w:br/>
        <w:t>Еркін. Менің жүрегіме оқ тигізетін мерген туған</w:t>
        <w:br/>
        <w:t>жоқ.</w:t>
        <w:br/>
        <w:t>Нәби (есіктен). Еркін, бері шығып кетші.</w:t>
        <w:br/>
        <w:t>) Жұмат (соңынан). Жастық -- аңқау келеді, сөзі --</w:t>
        <w:br/>
        <w:t>тік, шақар келеді деген осы-ау... Әккі аңшының көздеп</w:t>
        <w:br/>
        <w:t>тұрғанын сезбейді.</w:t>
        <w:br/>
        <w:t>Есең Нәзипаны қолтықтап рояльдің қасына апарады. Шәрбан мен</w:t>
        <w:br/>
        <w:t>Жұмат өзара әңгімелесіп қалады.</w:t>
        <w:br/>
        <w:t>Есен. Анада, поезд үстінде: «сырымды ұғындырар</w:t>
        <w:br/>
        <w:t>ем, әттең рояль болса» дегенің қайда, Назыкеш? Міне,</w:t>
        <w:br/>
        <w:t>рояль!</w:t>
        <w:br/>
        <w:t>Нәзипа (аккордты алып). Олай деп. айтпауым ке-</w:t>
        <w:br/>
        <w:t>рек еді...</w:t>
        <w:br/>
        <w:t>78</w:t>
        <w:br/>
        <w:t>лап отырған Нәбиге екінші этаждан жіпке байлап хат</w:t>
        <w:br/>
        <w:t>түсірдік: «есебіңді тезірек жібер» деп.</w:t>
        <w:br/>
        <w:t>Есен: Ең аянышы: есепті шығарып, қолына тигізген</w:t>
        <w:br/>
        <w:t>кезде үстады ғой.</w:t>
        <w:br/>
        <w:t>Шәрбан. Қайдан біле қойған?</w:t>
        <w:br/>
        <w:t>Жұмат. Бірінші этажда, терезе алдында отырған</w:t>
        <w:br/>
        <w:t>Нәбекең түсе берген жіпке, абайлау жоқ, торғайға ұм-</w:t>
        <w:br/>
        <w:t>тылған мысықтай тап берген. Қарсы алдында қасқиып</w:t>
        <w:br/>
        <w:t>отырған мұғалім қалай көрмесін. Білдірмей шығып ке-</w:t>
        <w:br/>
        <w:t>тіп, үстіңгі үйге көтерілсе, еңкейіп тұрған екі жонды кө-</w:t>
        <w:br/>
        <w:t>реді... Ептеп басып кеп, оң жақтағы әркашанда оңтайлы</w:t>
        <w:br/>
        <w:t>ғой, солқылдақ темір линейкамен жұмсақ жерден сарт</w:t>
        <w:br/>
        <w:t>еткізгенде, Есен құрық тиген асау тайдай өкіре мөңкіп,</w:t>
        <w:br/>
        <w:t>тулап шыға келмесі бар ма?</w:t>
        <w:br/>
        <w:t>(Бәрі тағы күледі).</w:t>
        <w:br/>
        <w:t>Есен. Артынан ақтады ғой, Нәбижан, сол еңбекті!</w:t>
        <w:br/>
        <w:t>Жұмат. Ойбай, мұның қылмысы зор біздің алды-</w:t>
        <w:br/>
        <w:t>мызда. Ұмытып барады екем, «Линейка» деген өлең</w:t>
        <w:br/>
        <w:t>шығарғам, соны мына жігітің, Шәрбанжан, шіміркен-</w:t>
        <w:br/>
        <w:t>бестен мұғалімнің өз қолына табыс еткен.</w:t>
        <w:br/>
        <w:t>Н әби. Бергем жоқ.</w:t>
        <w:br/>
        <w:t>Жұмат. Жалтарма!.. Артынан мұғалімнің өзі айт-</w:t>
        <w:br/>
        <w:t>қан маған.</w:t>
      </w:r>
    </w:p>
    <w:p>
      <w:r>
        <w:t>Ш әрбан. Кешіріңіздер, жағынғысы келген болар</w:t>
        <w:br/>
        <w:t>мұғалімге. й</w:t>
        <w:br/>
        <w:t>Н әби. Етектен алма, Шәрбанжан. Мына екеуінің</w:t>
        <w:br/>
        <w:t>өзі-ақ мықтап ұстап, жібермей тұр жағамды.</w:t>
        <w:br/>
        <w:t>(Бәрі күледі).</w:t>
        <w:br/>
        <w:t>Нәзипа шарап құяды. Шәрбан Нәбиге «әпер» дегендей ым қаға-</w:t>
        <w:br/>
        <w:t>ды. Наби қонақтарға бокал ұсынады.</w:t>
        <w:br/>
        <w:t>Шәрбан. Ғафу етіңіздер, тағам алдында аздап су-</w:t>
        <w:br/>
        <w:t>сындап, шарап іше тұрыңыздар!</w:t>
        <w:br/>
        <w:t>Нәзипа. Мамамның бұл шарабы-- Венгриядан</w:t>
        <w:br/>
        <w:t>әкелген сарқыты.</w:t>
        <w:br/>
        <w:t>Жұмат. Барып па едің, Шәрбанжан?</w:t>
        <w:br/>
        <w:t>Нәзипа. Осы көктемде аралап қайтқан.</w:t>
        <w:br/>
        <w:t>Есен. Біздің келетінімізді сезгенсің ғой, тегі?..</w:t>
        <w:br/>
        <w:t>Шәрбан. Қадірлі бір қонақ келер деп сақтап жүр-</w:t>
        <w:br/>
        <w:t>генім шын еді, Нәбиге де бермей.. Өздеріңе бұйырды...</w:t>
        <w:br/>
        <w:t>Жұмат. Шарабының түсі қандай ғажап: күн</w:t>
        <w:br/>
        <w:t>сәушесінен ағызып жасаған ба, қалай?. (Таңдана қа-</w:t>
        <w:br/>
        <w:t>райды.)</w:t>
        <w:br/>
        <w:t>75</w:t>
        <w:br/>
        <w:t>Сәдібаев деген маскүнем болушы ед, соны жалдап алсам</w:t>
        <w:br/>
        <w:t>ше? Бір ұрып жіберсе, бас көтере алмай мәңгіп кетпей</w:t>
        <w:br/>
        <w:t>ме, мүйізден перген өгіздей. (Дауыстап.) Шіркін, өзіме</w:t>
        <w:br/>
        <w:t>серік боларлық, сен сықылды жарым болса... бүгін ке-</w:t>
        <w:br/>
        <w:t>шің бос па, Женя?</w:t>
        <w:br/>
        <w:t>Генриетта (үңіліп). Ол сізге неге қажет болды?</w:t>
        <w:br/>
        <w:t>Еркін. Биге шақырсам, қайтер едің? 7</w:t>
        <w:br/>
        <w:t>Генриетта. Бармас едім.. жетер, жігітім, алда-</w:t>
        <w:br/>
        <w:t>ғаныңыз?</w:t>
        <w:br/>
        <w:t>Еркін. Жүректің кім деп соғатынын біле түра ай-</w:t>
        <w:br/>
        <w:t>тып тұрғанын?</w:t>
        <w:br/>
        <w:t>Генриетта. Қорқам мен сізден!</w:t>
        <w:br/>
        <w:t>Еркін (өтірік күліп, белінен құшақтап). Наздысың</w:t>
        <w:br/>
        <w:t>ғой, Женя.</w:t>
        <w:br/>
        <w:t>Генриетта (қолын қағыл). Тартыңыз қолы-</w:t>
        <w:br/>
        <w:t>ңызды!</w:t>
        <w:br/>
        <w:t>Нәби кіріп келеді. Бұларды көріп қақырынады.</w:t>
        <w:br/>
        <w:t>Еркін (абыржымастан). Қай жерім ауырады дей-</w:t>
        <w:br/>
        <w:t>сің? (Белін түрткілеп.) Бұл -- дәл бүйректің тұсы... бүй-</w:t>
      </w:r>
    </w:p>
    <w:p>
      <w:r>
        <w:t>рек болар ауыратын. Нанбасаң Нәби Сарбаевичтан</w:t>
        <w:br/>
        <w:t>сұра!</w:t>
        <w:br/>
        <w:t>Нәби. Немене, ауырып қалдың ба, Генриетта?</w:t>
        <w:br/>
        <w:t>Генриетта. Жоқ, жоқ! (Еркінге алая қарал,</w:t>
        <w:br/>
        <w:t>екені арбасып.) Шаншу қадалған ба, қалай?</w:t>
        <w:br/>
        <w:t>Еркін (мысқылдап). Асылында бас дәрігердің өзі</w:t>
        <w:br/>
        <w:t>қарағаны жөн ғой!</w:t>
        <w:br/>
        <w:t>Нәби (жақтырмай). Жоқ, жоқ.. қазір қолым ти-</w:t>
        <w:br/>
        <w:t>мейді, доктор (Еркінге.) Бардың ба ақынға? Қалай</w:t>
        <w:br/>
        <w:t>екен?</w:t>
        <w:br/>
        <w:t>Еркін. Статус ҚВО.</w:t>
        <w:br/>
        <w:t>Нәби. Қөтере ала ма операцияны? Қардиограмма-</w:t>
        <w:br/>
        <w:t>сын көрдіп бе?</w:t>
        <w:br/>
        <w:t>Еркін. Атамаңыз... Жаны қыл үстінде. Бір-ақ жол</w:t>
        <w:br/>
        <w:t>қалды, ол экзетус литатис.</w:t>
        <w:br/>
        <w:t>Нәби. Қімге тартып, қайдан жаралған бала екенін»</w:t>
        <w:br/>
        <w:t>Операция, операция деп, ақыр құрытты, міне!</w:t>
        <w:br/>
        <w:t>Генриетта (әзілдеп). Өзіңізге тартқан да.</w:t>
        <w:br/>
        <w:t>Еркін. Бір айтсаңыз, сіз де сіресіп қалмайсыз ба!</w:t>
        <w:br/>
        <w:t>Нәби. Бұл операция кімнің болса да басын жояр.</w:t>
        <w:br/>
        <w:t>Сен де қалтарыста қалам деп ойлама, Еркін!</w:t>
        <w:br/>
        <w:t>Ген риетта. Мен де соны айтып, ескертіп тұрмын.</w:t>
        <w:br/>
        <w:t>Еркін. Еліктіріп жүрген қасындағы ақ бас.</w:t>
        <w:br/>
        <w:t>88</w:t>
        <w:br/>
        <w:t>Шәрбан. Бұл не құпия сыр менен жасырған?</w:t>
        <w:br/>
        <w:t>Жұмат. Бара ғой, Шәрбанжан. Еркектердің өзара</w:t>
        <w:br/>
        <w:t>сыры болмай ма?</w:t>
        <w:br/>
        <w:t>Шәрбан. Жұмеке, барайын. (Қетеді.)</w:t>
        <w:br/>
        <w:t>Жұнат. Тағы бір дәлелім -- Шәрбаннан кейін Нәби-</w:t>
        <w:br/>
        <w:t>ге соғып, таба алмағам. Мұның телефоны жауап қайтар-</w:t>
        <w:br/>
        <w:t>маған сон, кезекші әйелден білгенімде, ол «кілті менде</w:t>
        <w:br/>
        <w:t>жатыр, әлі келген жоқ» деген.</w:t>
        <w:br/>
        <w:t>Есен. Енді не дейсің, Нәби? Осы сандырақ кімге.</w:t>
        <w:br/>
        <w:t>керек, жігіттер!</w:t>
        <w:br/>
        <w:t>Жұмат. Жарайды, сенің сөзіңе тұралық. Бірақ сен</w:t>
        <w:br/>
        <w:t>Есеннің досы емес пе едің, сен өз жүрегіңнен сұрап көр-</w:t>
        <w:br/>
        <w:t>дің бе? Дұрыс істедің бе, бұрыс істедің бе?</w:t>
        <w:br/>
        <w:t>Есік алдында байқаусызда кіріп, бәрін тыңдап түрғап Еркін қай-</w:t>
        <w:br/>
        <w:t>тадан шығып кетеді.</w:t>
      </w:r>
    </w:p>
    <w:p>
      <w:r>
        <w:t>Есен. Сабыр ет, Жұмат! Нәзипа мен Шәрбан үшін</w:t>
        <w:br/>
        <w:t>қояйық. Сол бір қадірлі жандардың көңіл кейпін бұз-</w:t>
        <w:br/>
        <w:t>байық.</w:t>
        <w:br/>
        <w:t>Жұмат. Сөз ыңғайын түсіндім, Есен. Әлгі бір ақ</w:t>
        <w:br/>
        <w:t>жүрек, адал жандардың сый-күрметін бұзбайық дегенің,</w:t>
        <w:br/>
        <w:t>мақұл. Өйтпегенде... бұл сияқтыға мен баяғыда былай</w:t>
        <w:br/>
        <w:t>деп жауап бергем:</w:t>
        <w:br/>
        <w:t>Аңшы адасты ақылынан сәске түс,</w:t>
        <w:br/>
        <w:t>Атты келіп... баулыған өз қыранын...</w:t>
        <w:br/>
        <w:t>Қегін алды аңдып жүрген қара құс,</w:t>
        <w:br/>
        <w:t>Ен далада болып о да қырағы!...</w:t>
        <w:br/>
        <w:t>Осыны саған айтам, Нәби!</w:t>
        <w:br/>
        <w:t>(Толқып қолындағы орамалын түсіріп алады, алам</w:t>
        <w:br/>
        <w:t>деп еңкейе бергенде, жүрегі қысылып кетіп, есінен та-</w:t>
        <w:br/>
        <w:t>нады). .</w:t>
        <w:br/>
        <w:t>Ой, жүрегім, Есен!..</w:t>
        <w:br/>
        <w:t>Есен (бас сап). Жүмеке, не болды саған? (Тамырын</w:t>
        <w:br/>
        <w:t>ұстайды.) Статоскоп!.. Статоскоп беріңдер! Еркін, ше-</w:t>
        <w:br/>
        <w:t>шіндір тезірек!.. Нәзипаны шақыр, Наби!</w:t>
        <w:br/>
        <w:t>Нәзипа мен Еркін кіреді. Жұматты көріп тұра ұмтылады.</w:t>
        <w:br/>
        <w:t>Нәби (айғайлап. Нәзипа!.. Еркін!..</w:t>
        <w:br/>
        <w:t>Есен (диванға жатқызып). Жүрегін тындайық, На-</w:t>
        <w:br/>
        <w:t>зыкеш! (Тізерлеп отыра қап, құлағымен Жұматтың жү-</w:t>
        <w:br/>
        <w:t>регін тыңдайды. Нәзипа ілулі статоскопты алып бұ да</w:t>
        <w:br/>
        <w:t>қатар тыңдай бастайды. Еркін де араласады.)</w:t>
        <w:br/>
        <w:t>83</w:t>
        <w:br/>
        <w:t>Шәрбен (бокалын кәтеріп). Ағаларым келді, орта-</w:t>
        <w:br/>
        <w:t>лықтан келді. Халқыма тұтқа, көміліме демеу, қадырлы</w:t>
        <w:br/>
        <w:t>ағаларым келді деп Назипажанның қүанышты қойшыға</w:t>
        <w:br/>
        <w:t>сыймаған соң, кім екең ден асыға күтсем, тайдай тебісіл,</w:t>
        <w:br/>
        <w:t>құлыңдай шұрқсрасын, бірге әскен сыйлас құрбыларықғ</w:t>
        <w:br/>
        <w:t>бөп шықты. Мұндай ғанибет. қуанып! кеш өмірде жі</w:t>
        <w:br/>
        <w:t>кездесе бермейтін сияқты. Сондықтан өсы бір қуаныш!</w:t>
        <w:br/>
        <w:t>жош үшім тет көтерейік!</w:t>
        <w:br/>
        <w:t>Жұмат, Мен білмейпін тағы бір шырыннан жөің-</w:t>
        <w:br/>
        <w:t>дің-ау, Шәрбавзжав, Сен сықылды ақылды әйел үшін шө-</w:t>
        <w:br/>
        <w:t>терейік осы тостыЛ (Бәрі шғұламш, ФоОмсалида тиын «тиғткслты-</w:t>
        <w:br/>
        <w:t>тып ішеді. Ніазишев ойасытыш жалалы).</w:t>
        <w:br/>
        <w:t>Назята (йштей). Ақышатығ ізден шиқан аұраганыы!</w:t>
        <w:br/>
        <w:t>шылырмемн ығазаы басшғаны ша? Жоуқ, Әлде жөніш ноу),</w:t>
        <w:br/>
        <w:t>ашал сезішегі ме өлке?</w:t>
        <w:br/>
        <w:t>осон Шазувтанш белек аулын пинсд, Жұржснт;, Шуубона, ІНЕУГін үшіруні</w:t>
        <w:br/>
        <w:t>жара свійоачНы аллыртыйп қаннаудай.</w:t>
        <w:br/>
        <w:t>Есен. Неле мұлғайыш жалы Нөл?</w:t>
        <w:br/>
        <w:t>Нәзшаот, Жоншаыға нені (бе, сізрдіну дее жүрзінінді же бір</w:t>
      </w:r>
    </w:p>
    <w:p>
      <w:r>
        <w:t>көшемке басқанша... СЗз же өс артмсынытиаығалаы еее "Гүлеш?-</w:t>
        <w:br/>
        <w:t>Есешз. ДЖришмиытм аытықстаа өзек, ОаДытыдЕн, аа житп:-</w:t>
        <w:br/>
        <w:t>тің блікте..</w:t>
        <w:br/>
        <w:t>3 Наәзшта, Қәшеетініз: бонғонсоші бекуі, Төңретіттіні әй Пн</w:t>
        <w:br/>
        <w:t>ДІНІЕ..</w:t>
        <w:br/>
        <w:t>Есет. Жаятық--қаксы, жағады! --- нені, шекіме» нез</w:t>
        <w:br/>
        <w:t>ттөйіздеке: еелемі, не дер еудін?</w:t>
        <w:br/>
        <w:t>Нәзніна, Әжнш туа біштейтій. үре бішелій, өмітше</w:t>
        <w:br/>
        <w:t>қәргенішіз жәй, бастан жәшнден тапрғминтын біңн, «ізден</w:t>
        <w:br/>
        <w:t>ананы дееп қолдай айпанау Көркі дейің, айып неңуні</w:t>
        <w:br/>
        <w:t>жауктемдкеті үсиякен теңі, Бр жүні өзір узитнанда (бедетрін</w:t>
        <w:br/>
        <w:t>әкрен қожы, Оны, катушікі- еті емен тай. Өзі хжаяг</w:t>
        <w:br/>
        <w:t>әже, эжакоқа, Фаулаыйаоиа», (амижтаттны аған! дра ЭнсвценП айтайнінг:</w:t>
        <w:br/>
        <w:t>әйел жака неңумелемен өшкені бейі өс»</w:t>
        <w:br/>
        <w:t>Есе, Сонда? Қалта меннің жезтіі деметншітің бю?</w:t>
        <w:br/>
        <w:t>Нәззил. Таунннт көңрініін, Тамлағипми өрле» нд &gt;жан-</w:t>
        <w:br/>
        <w:t>хөр.</w:t>
        <w:br/>
        <w:t>ТЕ ЕШЕйнейік қобыз биеші. Бі туғанға Назлтатны, ННияитта өнінгі</w:t>
        <w:br/>
        <w:t>Әшіппік Әлі ұмтыла; Аға, швшндініш напына орағатны. Біфнті НЫбУН</w:t>
        <w:br/>
        <w:t>ашайні, уін езді.</w:t>
        <w:br/>
        <w:t>2%</w:t>
        <w:br/>
        <w:t>Енінші сахна</w:t>
        <w:br/>
        <w:t>Бақша жақтағы шынылы верапда. Телефон да осында.</w:t>
        <w:br/>
        <w:t>Наби. Егер оқ қозғалса самолетке сап тезірек</w:t>
        <w:br/>
        <w:t>Алматыға жеткізу керек. Қалай дейсіздер, қалдырып</w:t>
        <w:br/>
        <w:t>қоюдың жәні болар ма екен?.. Самолетті де біліп қо-</w:t>
        <w:br/>
        <w:t>яйық.</w:t>
        <w:br/>
        <w:t>Нәзипа. Телефон соқпай тұра тұрыңыз, папа! Же-</w:t>
        <w:br/>
        <w:t>те ала ма, әуелі соны ойласалық!</w:t>
        <w:br/>
        <w:t>Еркін. Жоқ, атамаңыз... Самолетті де біліп қойған</w:t>
        <w:br/>
        <w:t>дұрыс. ИЛ-18 шайқамайды.</w:t>
        <w:br/>
        <w:t>Есен мен Нәзипа ойға шомып, дағдарыста тұрады.</w:t>
        <w:br/>
        <w:t>Нәби. Мен де солай ұйғарам.. (Телефон номерін</w:t>
        <w:br/>
        <w:t>теріп.) Алло, аэропорт па? ИЛ-18 Алматыға қашан ұша-</w:t>
        <w:br/>
        <w:t>ды? (Телефонды тастай беріп.) Әлі бес сағат уақыт бар,</w:t>
        <w:br/>
        <w:t>үлгіреміз.</w:t>
        <w:br/>
        <w:t>Нәзипа. Не деп тұрсыз, папа? Шын айтасыз ба?</w:t>
        <w:br/>
        <w:t>Н әби. Сөзді кой, балам. Мұндайда өте сақ болған</w:t>
        <w:br/>
        <w:t>жөні.. (Есенге.) Сен дос едің ғой, Есен, апарып тастасаң</w:t>
        <w:br/>
        <w:t>Жұматты? Қасыңа медсестра қосып берейін...</w:t>
        <w:br/>
        <w:t>Есен. «Дос едің ғой, Есен» деп жылпостыққа сал-</w:t>
        <w:br/>
        <w:t>“ма, Нәби!. Жұмат ешқайда жүруге жарамайды бұл</w:t>
        <w:br/>
        <w:t>қалпында.</w:t>
      </w:r>
    </w:p>
    <w:p>
      <w:r>
        <w:t>Нәби. Жұматқа менің жаным сенен кем ашымай-</w:t>
        <w:br/>
        <w:t>ды, Есен!., Өлтіріп аламыз ба деп қорқып тұрмын... Сен</w:t>
        <w:br/>
        <w:t>ерінсең, өзім апарам Алматыға!</w:t>
        <w:br/>
        <w:t>Еркін. Мен осы түкке түсінбеймін. Емханаға жет-</w:t>
        <w:br/>
        <w:t>кізді не, самолетке жеткізді не, айырмасы қанша?.. Ме-</w:t>
        <w:br/>
        <w:t>ніңше, самолетке бір мінсе, ИЛ-18 шайқамай бір сағат-</w:t>
        <w:br/>
        <w:t>та түсіреді. Ар жағында тосып алмай ма?</w:t>
        <w:br/>
        <w:t>Нәби. Соны айтам...</w:t>
        <w:br/>
        <w:t>Нәзипа (Еркінге). Сен жаңа инфаркт деп диагноз</w:t>
        <w:br/>
        <w:t>қойғаның қайда? Инфаркті самолет түгіл, асы тұрған</w:t>
        <w:br/>
        <w:t>емханаға қалай жеткізесің?</w:t>
        <w:br/>
        <w:t>Еркін. Экс ювантивус қойылған диагноз. Болжау.</w:t>
        <w:br/>
        <w:t>Дәл басып айтып тұрғам жоқ. Мүмкін сенін диагнозың</w:t>
        <w:br/>
        <w:t>дұрысқа шығар. Жақсы. Қалсын. Сонда операция керек</w:t>
        <w:br/>
        <w:t>болса не істейсің?</w:t>
        <w:br/>
        <w:t>Назипа. Жасаймын өзім.</w:t>
        <w:br/>
        <w:t>Еркін (мысқылдап). Ондай өнеріңді өзін білесін.</w:t>
        <w:br/>
        <w:t>Нәби. Жоқ, балам, бұл-- ауылдан келген қара-</w:t>
        <w:br/>
        <w:t>85</w:t>
        <w:br/>
        <w:t>на? Әй, Есен сұм-ай, нең бар еді өткенді қайта ақта-</w:t>
        <w:br/>
        <w:t>рыш.. Ах, Жұмат, Жұмат!.. Алло... Обком ба?.. (Теле-</w:t>
        <w:br/>
        <w:t>фонға ұмтылады.)</w:t>
        <w:br/>
        <w:t>Шымылдық.</w:t>
        <w:br/>
        <w:t>ЕНІНШІ БӨЛІМ</w:t>
        <w:br/>
        <w:t>Бірінші сахна</w:t>
        <w:br/>
        <w:t>Емхананың хирургия бөлімшесі. Хирургтің кабинеті. Төрдегі шы-</w:t>
        <w:br/>
        <w:t>мылы есіктен операция жасайтын кабинет түгелдей көрініп тұрады.</w:t>
        <w:br/>
        <w:t>Бүйірде Жұмат жатқан палатаға кіретін есік. Сол есік жанында тө-</w:t>
        <w:br/>
        <w:t>мен түсетін баспалдақ. Сырттан осы баспалдақ арқылы қатнасады.</w:t>
        <w:br/>
        <w:t>Еркін қолын жуып жатады. Генрнетта наркоз беретін аппаратты</w:t>
        <w:br/>
        <w:t>құрастырады. .</w:t>
        <w:br/>
        <w:t>Генриеття. Шынымен операция жасамақ па,</w:t>
        <w:br/>
        <w:t>Еркін а? Анығын айтсам осы операцияға мен сенбеймін.</w:t>
        <w:br/>
        <w:t>Еркін. Бұл операция-- өлімге апарар тура жол.</w:t>
        <w:br/>
        <w:t>Генриетта. Сонда кеселі тимей ме сізге? Сіз екін-</w:t>
        <w:br/>
        <w:t>ші хирургсыз. Мені қойшы, мен жақында келдім оқу бі-</w:t>
        <w:br/>
        <w:t>тіріп... Маған ешкім кіна қоя алмайды.</w:t>
        <w:br/>
        <w:t>Еркін. Айтқанға көніп тұр ма? Мен түгіл, әкесінің</w:t>
        <w:br/>
        <w:t>сөзін де елемейді.</w:t>
        <w:br/>
        <w:t>Генриетта (мысқылдап). Әлден тыңдамаса. қа-</w:t>
        <w:br/>
        <w:t>лындық, ертең не болғаныңыз. Бір жола тұсау сал-</w:t>
      </w:r>
    </w:p>
    <w:p>
      <w:r>
        <w:t>ғаны-ау...</w:t>
        <w:br/>
        <w:t>Еркін. Қөрерміз, кімнің аяғын кім тұсарын...</w:t>
        <w:br/>
        <w:t>Генриетта (таңданып). Мынауыңыз -- сүймеген</w:t>
        <w:br/>
        <w:t>кісінің сөзі сияқты.</w:t>
        <w:br/>
        <w:t>Еркін. Дәл бастың ауырған жерімді, Шынын ай-</w:t>
        <w:br/>
        <w:t>тайын ба? Өзіне емес, әкесіне қызықтым.</w:t>
        <w:br/>
        <w:t>Генриетта. Ертең әкесі түсіп қалса ше?</w:t>
        <w:br/>
        <w:t>Еркін. Өзі кетсе, мені қалдырад. Оған күмәнің бол-</w:t>
        <w:br/>
        <w:t>масын.</w:t>
        <w:br/>
        <w:t>Генрнетта. Қызы тұрғанда, сізге не деп орнын</w:t>
        <w:br/>
        <w:t>береді. Мамандығы кем бе? Жоқ... жасы кіші ме?</w:t>
        <w:br/>
        <w:t>Еркін (жымиып). Әкесі менің уысымда. Бұл--</w:t>
        <w:br/>
        <w:t>менің құпиям. Жеме-жемге келгенде, егер үркек аттай</w:t>
        <w:br/>
        <w:t>жалт берсе, шоқтықтан ұстайтын қаруым бар... Шынын-</w:t>
        <w:br/>
        <w:t>да осы кісі көбірек отырып қалды. (Іштей.) Газетке ұр-</w:t>
        <w:br/>
        <w:t>дырып жіберсе, тезірек таяр ма еді өзі. Әттең осы ой</w:t>
        <w:br/>
        <w:t>ертерек неге есіме түспеген? Біздің үйге кеп жүретін</w:t>
        <w:br/>
        <w:t>87</w:t>
        <w:br/>
        <w:t>сінің үйінде бас қосқанбыз. Шарап ішіп, жастық жырын</w:t>
        <w:br/>
        <w:t>паш еткен ол бір ғанибет кеш болған. )</w:t>
        <w:br/>
        <w:t>Есен. Сол түннен кейін менің бағым тайды. Сонда</w:t>
        <w:br/>
        <w:t>сырласып отырып, айтқан сөзім өңі өзгеріліп қайда</w:t>
        <w:br/>
        <w:t>барсам да алдымнан кес-кестеп шыға берді. 0/02</w:t>
        <w:br/>
        <w:t>Жұмат. Ендеше оған кінәлі осы төртеуміздің біріміз</w:t>
        <w:br/>
        <w:t>болдық Қой.</w:t>
        <w:br/>
        <w:t>Н әби, Шәрбанға да сенімсіздік білдіргендерің бе?</w:t>
        <w:br/>
        <w:t>Жұмат. Ғафу ет, Нәби. Шәрбан сүттей ақ, нәресте-</w:t>
        <w:br/>
        <w:t>дей пәк, таза жан. Оны бұл тізімнен шығарайық. Сен</w:t>
        <w:br/>
        <w:t>қалай дейсін, Есен?</w:t>
        <w:br/>
        <w:t>Есен. Әлбетте.</w:t>
        <w:br/>
        <w:t>Нәби, Онда екеуміздің біріміз.</w:t>
        <w:br/>
        <w:t>Жұмат. Олай болса, үйден кім бұрын шықса -- жет-</w:t>
        <w:br/>
        <w:t>кізген сол!</w:t>
        <w:br/>
        <w:t>Нәби. Сен бұрын шыққансың.</w:t>
        <w:br/>
        <w:t>Жұмат. Сонда мен демексің ғой?</w:t>
        <w:br/>
        <w:t>Нәби. Айтасың-ау.</w:t>
        <w:br/>
        <w:t>Есен. Ұмытпасам, сол күні бәріміз бір шықтық...</w:t>
        <w:br/>
        <w:t>Наби. Таксиге мініп, әуелі Жұматты апардық «Жеті-</w:t>
        <w:br/>
        <w:t>су» мейманханасына.</w:t>
      </w:r>
    </w:p>
    <w:p>
      <w:r>
        <w:t>Есен. Сонсоң, Гоголь мең Фурманов көшесінің бұры-</w:t>
        <w:br/>
        <w:t>шында мені түсіріп кеткенсің, Нәби! Содан кейін қайда</w:t>
        <w:br/>
        <w:t>бардың?</w:t>
        <w:br/>
        <w:t>Нәби. «Алматы» мейманханасында тұратынмын. Со-</w:t>
        <w:br/>
        <w:t>ған бардым...</w:t>
        <w:br/>
        <w:t>Есен. Не істедің, Жұмат, үйіңе келген соң?</w:t>
        <w:br/>
        <w:t>Жұмат. Мен өлең жаздым. Телефон соғып Шәрбан-</w:t>
        <w:br/>
        <w:t>ға оқып бердім. Сөйтіп, таң атқан соң бір-ақ жатқам.</w:t>
        <w:br/>
        <w:t>Есен. Шәрбаннан сұрайық, шын ба екен осы?</w:t>
        <w:br/>
        <w:t>Нәби. Менің бір тілегім -- бұл әңгіме өз арамызда</w:t>
        <w:br/>
        <w:t>ғана болсын. Шәрбанды қатыстырмайық бұған.</w:t>
        <w:br/>
        <w:t>Жұмат. Жақсы. Бірақ сұрайық.</w:t>
        <w:br/>
        <w:t>Есен. (есіктен сығалап). Шәрбанжан, бір минутқа</w:t>
        <w:br/>
        <w:t>келіп кетші! (Шәрбан кіреді.) Баяғыда, сенің жеңгеңнің</w:t>
        <w:br/>
        <w:t>үйіндегі отырысымызда, Жұмат телефон соғып, өлең</w:t>
        <w:br/>
        <w:t>оқыды ма саған?</w:t>
        <w:br/>
        <w:t>Шәррбан (ойланып). Оқыған...</w:t>
        <w:br/>
        <w:t>Есен. Түнгі нешеде, есіңе түсіріп қарашы?</w:t>
        <w:br/>
        <w:t>Шәрбан (ойланып). Ұмытпасам, түнгі сағат екі-</w:t>
        <w:br/>
        <w:t>үште. Мен шырт ұйқыдан шошып оянып, кейігенім де бар.</w:t>
        <w:br/>
        <w:t>Нәби. Сен жүре бер, Шәрбан. Бар,бар! Сенің енді</w:t>
        <w:br/>
        <w:t>керегің жоқ.</w:t>
        <w:br/>
        <w:t>82</w:t>
        <w:br/>
        <w:t>де тартысам, білмеймін қайсысы жеңерін... Кешіре гөр,</w:t>
        <w:br/>
        <w:t>еркежан!</w:t>
        <w:br/>
        <w:t>Шарбан. Тағам әзірлейік, Назыкеш!</w:t>
        <w:br/>
        <w:t>Екеуі ас үйге шығып кетеді. Еркін пластинка тыңдап, би музыка</w:t>
        <w:br/>
        <w:t>сын ойнайды.</w:t>
        <w:br/>
        <w:t>Жұмат. Нәби, бері жақында!.. Әлі баяғы мінезің --</w:t>
        <w:br/>
        <w:t>некен-саяқ өмір сүруге бейім тұрғаның. Әй, жат жүрек-</w:t>
        <w:br/>
        <w:t>сің-ау. Қоян-қолтық кеп бірдеңе демейсің бе?..</w:t>
        <w:br/>
        <w:t>Нәби (өтірік күліп). Тауып кеттің, антұрған.</w:t>
        <w:br/>
        <w:t>Есен. Нәби, осы сен қазақтың ескі емдерін зерттеп</w:t>
        <w:br/>
        <w:t>жүрмеуші ме едің баяғыда. Диссертация қорғап алған</w:t>
        <w:br/>
        <w:t>жоқсың ба?</w:t>
        <w:br/>
        <w:t>Жұмат. Сол жайында бір мақала да шықты ма, қа-</w:t>
        <w:br/>
        <w:t>лай? Бір жерден көзім шалғаны бар...</w:t>
        <w:br/>
        <w:t>Еркін. Ағатайымның ол мақаласы әлі бар. Шыныға</w:t>
        <w:br/>
        <w:t>салынған өзінің кабинетінде ілулі тұр.. Ол мақалада</w:t>
        <w:br/>
        <w:t>ағатайым қазақ медицинасын жоғарғы сатыға көтерсе</w:t>
        <w:br/>
        <w:t>білген.</w:t>
      </w:r>
    </w:p>
    <w:p>
      <w:r>
        <w:t>Жұм ат. Әй, Нәби, қайдан тауып алдың мына қуды?</w:t>
        <w:br/>
        <w:t>(Еркінді қолымен көрсетеді.) Атыңды шығаратын берік</w:t>
        <w:br/>
        <w:t>шәкіртің осы екен!</w:t>
        <w:br/>
        <w:t>Нәби. Бұра сөйлемесе қазақтың іші кебеді! (Ашуға</w:t>
        <w:br/>
        <w:t>басып.) Бар, ана үйге, Еркін... Тағам дайындас! Бар. (Ер-</w:t>
        <w:br/>
        <w:t>кін мырс-мырс күліп шығып кетеді).</w:t>
        <w:br/>
        <w:t>Аз тым-тырыс.</w:t>
        <w:br/>
        <w:t>Есен (Наәбиге). Баяғыдан бері бір қалада бір арын-</w:t>
        <w:br/>
        <w:t>да келе жатырсың, ә?</w:t>
        <w:br/>
        <w:t>Н әбн. Өсірмесе, «сен барып істей ғой» демесе, біреу-</w:t>
        <w:br/>
        <w:t>дің орнын өзім қалай тартып аламын?</w:t>
        <w:br/>
        <w:t>Жұмат. Осы сен, ана бір жылдары денсаулық ми-</w:t>
        <w:br/>
        <w:t>нистрлігінде мықты орында болған жоқ па едің?</w:t>
        <w:br/>
        <w:t>Есен. Аузыңды қу шөппен сүртесін. Барыпсың ғой</w:t>
        <w:br/>
        <w:t>біраз жерге зымырап? Бір құлап түстім демейсің бе</w:t>
        <w:br/>
        <w:t>оданда?</w:t>
        <w:br/>
        <w:t>Нәби. Мынау тұрған Есен мырза «қажының баласы,</w:t>
        <w:br/>
        <w:t>аластау керек» деп талай шоқпар ала жүгіргені есімде.</w:t>
        <w:br/>
        <w:t>Жұмат. Сөз саптауың ұнамай барады. Шынымен</w:t>
        <w:br/>
        <w:t>сол бір күннің сырын ақтарғың келгендей ме, қалай?</w:t>
        <w:br/>
        <w:t>Есен. Ендеше тыңда. Осы төртеуміз әр қаладан оқу</w:t>
        <w:br/>
        <w:t>бітіріп келдік. Алматыда түйістік, есіңде ме?</w:t>
        <w:br/>
        <w:t>Жұмат. Иә, жадымда. Ұмытпасам, Шарбан жеңге-</w:t>
        <w:br/>
        <w:t>ІЗІ</w:t>
        <w:br/>
        <w:t>Нәзипа. Неден басталды өзі? Не себеп болды?</w:t>
        <w:br/>
        <w:t>Есен. Әкеңнен сұра.</w:t>
        <w:br/>
        <w:t>Нәзипа. Папа!.. Қатты сөз айттың ба?</w:t>
        <w:br/>
        <w:t>Нәби (ақырын). Не деуші ем... не айтушы едім!</w:t>
        <w:br/>
        <w:t>Шәрбан (оңаша шығарып ап Есенге). Не болды</w:t>
        <w:br/>
        <w:t>Жұматқа?</w:t>
        <w:br/>
        <w:t>Есен (сыбырлап). Оқ жылжып, жүрек тамырына</w:t>
        <w:br/>
        <w:t>тиген сияқты.</w:t>
        <w:br/>
        <w:t>Еркін. Бұл-- нағыз инфаркт. Жүрек жарылып кет-</w:t>
        <w:br/>
        <w:t>кен дейді, қазақ. Оқ жүректі жарып та жіберуі ықтимал.</w:t>
        <w:br/>
        <w:t>Нәзипа. Қардиограмма жасамай диагноз қоюға</w:t>
        <w:br/>
        <w:t>болмайды. Мүмкін оқ жүрек нервіне тақалып тұрған бо-</w:t>
        <w:br/>
        <w:t>лар... Қім біледі.</w:t>
        <w:br/>
        <w:t>Жұмат (ыңыранып). Ой, жүрегім...</w:t>
        <w:br/>
        <w:t>Шәрбан, Не болды, не сұмдыққа ұшырадық?.. Ұзақ</w:t>
        <w:br/>
        <w:t>жылдан бері кездескен қуанышты кешім еді. Соны да</w:t>
      </w:r>
    </w:p>
    <w:p>
      <w:r>
        <w:t>көпсінді ме тағдырым?</w:t>
        <w:br/>
        <w:t>Есен. Жұмеке, қай жерің ауырады?</w:t>
        <w:br/>
        <w:t>Жұмат. Жүрек... Сорлады жүрек. Жанымды көзіме</w:t>
        <w:br/>
        <w:t>көрсетіп, шыдатпай барады...</w:t>
        <w:br/>
        <w:t>Нәзипа (Есенге). Ауруын азайту үшін пантопон</w:t>
        <w:br/>
        <w:t>жасасақ қалай дейсіз?</w:t>
        <w:br/>
        <w:t>Есен. Бар ма еді үйде? :</w:t>
        <w:br/>
        <w:t>Нәзипа. (Комодтан кішкене қолсандықты алады</w:t>
        <w:br/>
        <w:t>Әа, ішін ашып, ампуланы көрсетеді.) Міне, бар екені! Ер-</w:t>
        <w:br/>
        <w:t>кін, шприцті спиртпен жу да, бері әкел!</w:t>
        <w:br/>
        <w:t>Нәзипа (Еркіннің қолынан шприцті алып, даріні</w:t>
        <w:br/>
        <w:t>Жұматқа өзі егеді). Ыбылжуын, әрбір секунд қымбат</w:t>
        <w:br/>
        <w:t>мұндайда!.. Есен аға, әне бір сандықшада камфора бар,</w:t>
        <w:br/>
        <w:t>жоған қол жалғап жіберіңіз! (Есен дәрі әкеп береді. Нә-</w:t>
        <w:br/>
        <w:t>зипа тағы да егеді. Аз тым-тырыс.)</w:t>
        <w:br/>
        <w:t>Жұмат (есі кіріп, көзін ашады). Ух!.. Неткен бей-</w:t>
        <w:br/>
        <w:t>нет!</w:t>
        <w:br/>
        <w:t>НәзипаНЕе сезінесіз, Жұмат ағай?</w:t>
        <w:br/>
        <w:t>Жұмат. Қозғалтпайды. Жүрегіме біреу пышақ са-</w:t>
        <w:br/>
        <w:t>-лып тұрғандай, қозғалсам-ақ жаным көзіме көрінеді.</w:t>
        <w:br/>
        <w:t>Шәрбан (көзіне жас алып). Берілме, ардақтым.</w:t>
        <w:br/>
        <w:t>“Сенің рухың күшті еді ғой!</w:t>
        <w:br/>
        <w:t>(Жұмат мейрімді көз тастайды. Шәрбан қолын ұстап</w:t>
        <w:br/>
        <w:t>жанында отырып қалады).</w:t>
        <w:br/>
        <w:t>Нәби. Шәрбан, сен Жұматтың қасында бол. Қал-</w:t>
        <w:br/>
        <w:t>ғандарын мында жүріңдер, ақылдасып алайық.</w:t>
        <w:br/>
        <w:t>Бәрі верандаға шығады.</w:t>
        <w:br/>
        <w:t>484</w:t>
        <w:br/>
        <w:t>Нәби. Науқастың өзі не дейді екен? Откаэ бергіз-</w:t>
        <w:br/>
        <w:t>діру керек өзіне.</w:t>
        <w:br/>
        <w:t>Еркін. Суға кеткен тал қармайды. Көпіп қап</w:t>
        <w:br/>
        <w:t>жүрмесе.</w:t>
        <w:br/>
        <w:t>Нәби. Еркін, сен бар да: үгітте, көндір, бар!</w:t>
        <w:br/>
        <w:t>Еркін. Сене қояр ма екен маған?</w:t>
        <w:br/>
        <w:t>Нәби. Енді кім барады?</w:t>
        <w:br/>
        <w:t>Еркін. Сен барсаң қайтеді, Генриетта? Тыс адам-</w:t>
        <w:br/>
        <w:t>сың ғой.</w:t>
        <w:br/>
        <w:t>Генриетта. Барсам -- барайын.</w:t>
        <w:br/>
        <w:t>Нәби. «Барсам-- барайын» деп селқос айтпа! Ба-</w:t>
        <w:br/>
        <w:t>рып, көндіріп кел!</w:t>
        <w:br/>
        <w:t>Генритта. Менің қолымда тұрғандай... Қөрейік!</w:t>
        <w:br/>
        <w:t>Жұмат жатқан бөлмеге кіріп кетеді... Екінші есіктен Нәзила мен</w:t>
        <w:br/>
        <w:t>Есен кіреді. Нәзипа төрдегі фотоскопты жағып, өкпенің рентгенограм-</w:t>
        <w:br/>
        <w:t>масын қыстырады.</w:t>
      </w:r>
    </w:p>
    <w:p>
      <w:r>
        <w:t>Нәзипа. Папа, міне, сенбедің ғой. Қөр енді! (Бәрі</w:t>
        <w:br/>
        <w:t>үймелеп суретке төнеді.) Мынау жүрек тұсында ағарған</w:t>
        <w:br/>
        <w:t>оқ! Оған шәгіңіз жоқ қой?.. Енді жүректің қырынан түс-</w:t>
        <w:br/>
        <w:t>кен суретін көрейік... Міне, мына бір тұстан өзіңізге мә-</w:t>
        <w:br/>
        <w:t>дім жүрек жүрісін басқаратын нерв түйіні өтеді. Ал, оқ</w:t>
        <w:br/>
        <w:t>осы түйіннің дал жанына барған. Жұмат ағаны қинап</w:t>
        <w:br/>
        <w:t>тұрған осы түйін. Оқ соған тіреліп тұр. Егер операция</w:t>
        <w:br/>
        <w:t>жасамаса...</w:t>
        <w:br/>
        <w:t>Еркін. Операция сәтті боп, оқтың алынуына көзің</w:t>
        <w:br/>
        <w:t>жете ме?</w:t>
        <w:br/>
        <w:t>Нәби. Соны айтам... өлтіріп алсаң, жазатайым...</w:t>
        <w:br/>
        <w:t>Есен. Тәуекелге бел байламаған хирургтің күні</w:t>
        <w:br/>
        <w:t>жоқ. Қеудені жарып, оқты алғанша, дәл басып айтуға</w:t>
        <w:br/>
        <w:t>бола ма!</w:t>
        <w:br/>
        <w:t>Нәби. Өзі қиналып жатқан адамды онан бетер қи-</w:t>
        <w:br/>
        <w:t>нап, операция жасап өлтіргенше, өз бетімен қайтыс бол-</w:t>
        <w:br/>
        <w:t>ғаны, оған да, бізге де қолайлы.</w:t>
        <w:br/>
        <w:t>Нәзипа. Маған дипломды бергенде: ажалмен</w:t>
        <w:br/>
        <w:t>алыс, күрес, аянып қалма, бір сагат болса да адам өмі-</w:t>
        <w:br/>
        <w:t>рін ұзарт деп берген, әке!.. Қол қусырып қарап отыруға</w:t>
        <w:br/>
        <w:t>арым бармайды!</w:t>
        <w:br/>
        <w:t>Еркін. Мұндай тәуекелі мол операциядан бас</w:t>
        <w:br/>
        <w:t>тартам!</w:t>
        <w:br/>
        <w:t>Нәзипа (қасына барып, үңіліп). Сенің мұның-- жау</w:t>
        <w:br/>
        <w:t>қолына досын тастап, жан сауғалап қашқанмен тең. Аң-</w:t>
        <w:br/>
        <w:t>ғарып тұрсың ба өзің, не айтқаныңды? Жазылар ауру</w:t>
        <w:br/>
        <w:t>89</w:t>
        <w:br/>
        <w:t>емес... маматайым, мен дәрігермін? Көріп отырып қалай</w:t>
        <w:br/>
        <w:t>шыдайын? )</w:t>
        <w:br/>
        <w:t>Шәрбан. Қайдам, қорқа берем... аяулы, ардақты</w:t>
        <w:br/>
        <w:t>адам үй ішіне, еліне, жұртқа не дейміз ертең?</w:t>
        <w:br/>
        <w:t>Нәзипа. Жұртқа не дейміз десек -- отырайық кол</w:t>
        <w:br/>
        <w:t>қусырып.</w:t>
        <w:br/>
        <w:t>Нәби. Неге отырасың?.. Жібер Алматыға самолетке</w:t>
        <w:br/>
        <w:t>сап. Әйгілі мамандары бар, солар жасасын!</w:t>
        <w:br/>
        <w:t>Есеп. Бұл ақылың: бізден аулак, өлсе сол самолет-</w:t>
        <w:br/>
        <w:t>те өлсін дегенің ғой!</w:t>
        <w:br/>
        <w:t>Еркін. Саған, әрине, бәрібір. Сөзге іліну-- бізге</w:t>
        <w:br/>
        <w:t>пайдалы тимейді. 4</w:t>
        <w:br/>
        <w:t>Назипа (Еркінге). Саудагер... (Іштей!) Серік бо-</w:t>
        <w:br/>
        <w:t>лар деп бір кезде үміт еттім-ау осыдан!</w:t>
        <w:br/>
        <w:t>Есен. Жарайды, олай тайқи соға берсеңдер, ауру-</w:t>
        <w:br/>
        <w:t>дың өзіне салайық, не дер екен?.. Қорықсаңдар, қолхат</w:t>
        <w:br/>
        <w:t>алайық.</w:t>
      </w:r>
    </w:p>
    <w:p>
      <w:r>
        <w:t>Наби (куліп). Қолхат алып, Жұматты сойып тас-</w:t>
        <w:br/>
        <w:t>тап... есіңде болсын, Есен, саған дос Жұмат, маған да</w:t>
        <w:br/>
        <w:t>дос... Әйтеуір менің рұқсатым жоқ. Ендігісін өздерің</w:t>
        <w:br/>
        <w:t>шешіңдер.</w:t>
        <w:br/>
        <w:t>Шығып кетеді.</w:t>
        <w:br/>
        <w:t>Нәзипа. Жүріндер, ақынның өзінен сұрайық. (Ш/е-</w:t>
        <w:br/>
        <w:t>шесіне.) Сен неғып тұрсың, мама? Қайта бер үйге!</w:t>
        <w:br/>
        <w:t>Шәрбан. Жұматтың рұхсатын өз аузынан естігім</w:t>
        <w:br/>
        <w:t>келеді.</w:t>
        <w:br/>
        <w:t>Есен. Жүріңіз... Барғаны мақұл. Қөңілінде түйткіл</w:t>
        <w:br/>
        <w:t>қалмасын,</w:t>
        <w:br/>
        <w:t>Нәзипа бастап, Есен, Шәрбан палатаға қарай кетеді. Еркін қалып</w:t>
        <w:br/>
        <w:t>қояды.</w:t>
        <w:br/>
        <w:t>Енінші сахна</w:t>
        <w:br/>
        <w:t>Палатада Жұмат жалғыз жатады. Қасында Генриетта тамырын</w:t>
        <w:br/>
        <w:t>ұстап отыр.</w:t>
        <w:br/>
        <w:t>Генриетта. Меніңше, бұл жерде операция жасау</w:t>
        <w:br/>
        <w:t>өте қауіпті... бірер күн байқай тұрып, Алматы барып</w:t>
        <w:br/>
        <w:t>жасатқан жөн... Асылында өзіңіз біліңіз.</w:t>
        <w:br/>
        <w:t>Жұмат. Төзімім жетпей барады. Есенмен ақылда-</w:t>
        <w:br/>
        <w:t>сайын... Туыстан артық досым болған, дер бірдене, бұл</w:t>
        <w:br/>
        <w:t>дүниеде жақсылық құрып кетпесе. (Нәзипа, Есен, Шәр-</w:t>
        <w:br/>
        <w:t>бан кіреді).</w:t>
        <w:br/>
        <w:t>Генриетта. Ойланыңыз!.. Ақылшыңыз, жанашыр</w:t>
        <w:br/>
        <w:t>90</w:t>
        <w:br/>
        <w:t>пайым адам емес. Республикаға даңқы шыққан әйгілі</w:t>
        <w:br/>
        <w:t>ақын... Жеңіл қарама.</w:t>
        <w:br/>
        <w:t>Нәзипа (телефонды теріп). Хирургия ма? Қүзетші</w:t>
        <w:br/>
        <w:t>сестраны шақырыңызшы... Лидия Ивановна, үшінші па-</w:t>
        <w:br/>
        <w:t>латадан екінші кроватты алып тастап, дайындала бері-</w:t>
        <w:br/>
        <w:t>ңіз. Қазір ауру түседі! Иә сонсоң «жедел көмек» маши-</w:t>
        <w:br/>
        <w:t>насын жіберіңіз! Біздің үйге... Жоқ... басқа, бөтен адам.</w:t>
        <w:br/>
        <w:t>(Телефонды тастай беріп.) Кәне, қалай жеткіземіз, қазір</w:t>
        <w:br/>
        <w:t>машина келеді.</w:t>
        <w:br/>
        <w:t>Нәби (ақырып). Емхананың бас дәрігері кім осы?</w:t>
        <w:br/>
        <w:t>Кім қожа? Нәзипа, сен-бе, жоқ... ертең бірдеңе боп кет-</w:t>
        <w:br/>
        <w:t>се, алдымен менен сұрайды...</w:t>
        <w:br/>
        <w:t>Н әзипа. Жауапкершіліктен қашып тұрсыз ба, па-</w:t>
        <w:br/>
        <w:t>па? Өз мойныммен көтеріп-ақ алам.</w:t>
        <w:br/>
        <w:t>Нәби. Үлкен адамның салмағын көтеретің сенің</w:t>
        <w:br/>
        <w:t>мойның қандай жуан!. Не десеңдер о деңдер менің</w:t>
        <w:br/>
        <w:t>ырзашылығым жоқ.</w:t>
        <w:br/>
        <w:t>Есен. Сабыр ет, Нәби. Жақсы, самолетке мінгізіп</w:t>
        <w:br/>
        <w:t>қоя бердік, сонда тірі жете ала ма? Мүмкін Нәзипа</w:t>
      </w:r>
    </w:p>
    <w:p>
      <w:r>
        <w:t>аман алып қалар?</w:t>
        <w:br/>
        <w:t>Нәби. Мүмкін!.. Мүмкін... Мүмкін олар аман алып</w:t>
        <w:br/>
        <w:t>қалар?</w:t>
        <w:br/>
        <w:t>Есен. «Мүмкін-ау» деген неғайбіл болымсызға се-</w:t>
        <w:br/>
        <w:t>ніп, жіберуге арың қалай барады?</w:t>
        <w:br/>
        <w:t>Нәби. Олай десең обкомға телефон соғам, келіспей</w:t>
        <w:br/>
        <w:t>болмайды.</w:t>
        <w:br/>
        <w:t>Нәзипа. Папа, ұятқа қалып жүрмеңіз. Емдейтін</w:t>
        <w:br/>
        <w:t>обком емес, «өздерің шешіңдер» десе, не жауап қайта-</w:t>
        <w:br/>
        <w:t>расыз?</w:t>
        <w:br/>
        <w:t>Есен. Келді машина...</w:t>
        <w:br/>
        <w:t>Нәзипа. Жүріңіз, басы-қасында өзіміз болайық.</w:t>
        <w:br/>
        <w:t>(Екеуі шығып кетеді, Нәби үй ішінде шырқ айналады.)</w:t>
        <w:br/>
        <w:t>Нәби. Естеріңде болсын, менің руқсатым жоқ! Ер-</w:t>
        <w:br/>
        <w:t>кін, сен қуа!</w:t>
        <w:br/>
        <w:t>Еркін. Сөйтсе де... телефон соғып алдын ала ай-</w:t>
        <w:br/>
        <w:t>тып қоймаймыз ба обкомға? (Шығып кетеді.)</w:t>
        <w:br/>
        <w:t>Нәби. Иә, о да дұрыс-ау... (Телефонға ұмтылады,</w:t>
        <w:br/>
        <w:t>тоқтап тұрып қалады.) Тоқта, Нәби! Байқайсың ба, осы</w:t>
        <w:br/>
        <w:t>жер дәңгеленіп, құлап бара жатқан жоқ па?.. Апырау,</w:t>
        <w:br/>
        <w:t>ә?.. Бір ауыз сөз! Бір ауыз сөз!.. Қім ойлаған бір ауыз</w:t>
        <w:br/>
        <w:t>сөз атқан оқтай мерт қылады деп?.. Апыр-ай, ә?.. Тоқта,</w:t>
        <w:br/>
        <w:t>есің жина, Нәби! Нәби!. Иә, шынымен-ақ сонда мен</w:t>
        <w:br/>
        <w:t>себеп болғаным ба ақынның осындай халге ұшырағаны-</w:t>
        <w:br/>
        <w:t>85</w:t>
        <w:br/>
        <w:t>ӘКЕ БАЛАҒА СЫНШЫ</w:t>
        <w:br/>
        <w:t>Қомедиялық фильмнің сценарийі</w:t>
        <w:br/>
        <w:t>Нәзипаның даусы. Тамырын сана!</w:t>
        <w:br/>
        <w:t>Қан құй!</w:t>
        <w:br/>
        <w:t>Кірпігін ашып, көзіне</w:t>
        <w:br/>
        <w:t>қара!</w:t>
        <w:br/>
        <w:t>Пинцет!</w:t>
        <w:br/>
        <w:t>. Леген... Легенді тос!</w:t>
        <w:br/>
        <w:t>Дауыстар. Оқ!.. Оқ!..</w:t>
        <w:br/>
        <w:t>Генриеттаның даусы. Қәне, көрейікші, өзін,</w:t>
        <w:br/>
        <w:t>қандай екен?</w:t>
        <w:br/>
        <w:t>Еркіннің даусы. Автоматтың оғы!</w:t>
        <w:br/>
        <w:t>Мед. сестра. Түрі де өзгеріп кеткен екен?</w:t>
        <w:br/>
        <w:t>Есен. Он сегіз жыл жүректе жатқан оқ неге өзгер-</w:t>
        <w:br/>
        <w:t>месін?! (.Легенге лақтырған оқтың даусы естіледі.)</w:t>
        <w:br/>
        <w:t>Шәрбан. Иә, тәңірім, алды білем!..</w:t>
        <w:br/>
        <w:t>(Сестра жүгіріп шығады)</w:t>
        <w:br/>
        <w:t>Шарбан. Немене қалқам, алды ма оқты?</w:t>
        <w:br/>
        <w:t>Сестра. Жақсы апай. Оқты алды. Қайта беріңіз.</w:t>
        <w:br/>
        <w:t>Сәті түсті енді.</w:t>
      </w:r>
    </w:p>
    <w:p>
      <w:r>
        <w:t>(Шқафты ашып, бір дәріні алып, қайта кіріп кетеді).</w:t>
        <w:br/>
        <w:t>Шарбан. Сүйіншіңді ал, қалқам... Аузыңа май!</w:t>
        <w:br/>
        <w:t>(Кетуге айналады).</w:t>
        <w:br/>
        <w:t>Төртінші сахна</w:t>
        <w:br/>
        <w:t>Нәбидің қонақ үйі. Шәрбан столға дастарқан жауып, тамақ әзір-</w:t>
        <w:br/>
        <w:t>леп жүр. Верандада телефон шырылдайды. Шәрбан веранданың есі-</w:t>
        <w:br/>
        <w:t>гін ашып, телефон тыңдайды.</w:t>
        <w:br/>
        <w:t>Шарбан. Иә, кім керек еді сізге? Қазір. (Теле-</w:t>
        <w:br/>
        <w:t>фонды тастап, екінші бөлмеге кіретін есікті ашып,) Нә-</w:t>
        <w:br/>
        <w:t>беке, сізді шақырады! (Үстіне қымбат халат киген Нәби</w:t>
        <w:br/>
        <w:t>верандаға барады.)</w:t>
        <w:br/>
        <w:t>Нәби. Тыңдап тұрмын. Иә, Нәби.. Қім дейсіз?</w:t>
        <w:br/>
        <w:t>(Даусы өзгеріп.) Ә, сәләматсыз ба, жолдас секретары!</w:t>
        <w:br/>
        <w:t>Операция жақсы аяқталды. Оқ алынды. Ерлік дейсіз</w:t>
        <w:br/>
        <w:t>бе? Әрине. Біздің бала да жаның салды-ау. Хирургтің</w:t>
        <w:br/>
        <w:t>алтын қолы өлім аузынан қайтарды деген осы. (Қар-</w:t>
        <w:br/>
        <w:t>қылдап.) Телефон соқты? Иә, сонда қызы бүгін ұшқан</w:t>
        <w:br/>
        <w:t>ғой тегі? (Сағатына қарап.) Енді бір сағатта келіп те</w:t>
        <w:br/>
        <w:t>қалады. Рахмет, тағы да хабарласармыз. (Телефонды</w:t>
        <w:br/>
        <w:t>іле сап, айғайлап, Шарбанды шақырады.) Шарбан!</w:t>
        <w:br/>
        <w:t>(Шорбан кіреді.)</w:t>
        <w:br/>
        <w:t>Ш әрбан. Телефон соққан кім?</w:t>
        <w:br/>
        <w:t>Нәби. Обкомның үшінші секретары. Жұматтын</w:t>
        <w:br/>
        <w:t>%</w:t>
        <w:br/>
        <w:t>құюды да сен басқарасың! Есен аға, сіз маған ассистент</w:t>
        <w:br/>
        <w:t>боп, көмектесесіз.</w:t>
        <w:br/>
        <w:t>Еркіннің даусы. Бұл не, сенбегенің бе маған?</w:t>
        <w:br/>
        <w:t>Өз орныма неге тұрмаймын?</w:t>
        <w:br/>
        <w:t>Нәзипаның даусы (ақырын). Тоқтат сөзді!..</w:t>
        <w:br/>
        <w:t>Ең жауапты міндетті атқаратыныңды ұғасың ба өзің?</w:t>
        <w:br/>
        <w:t>(Сестраға.) Аудар ауруды!</w:t>
        <w:br/>
        <w:t>Сестра званок береді. Есік ашылып, үстіне ақ жайма жабылған</w:t>
        <w:br/>
        <w:t>Жұматты носилкаға сап алып өтеді. Шәрбан орнынан ұшып тұрыл,</w:t>
        <w:br/>
        <w:t>мтылады. Беті жабық көре алмайды, басын ұстап отырып қалады.</w:t>
        <w:br/>
        <w:t>ун тым-тырыс. ;</w:t>
        <w:br/>
        <w:t>Нәзипаның даусы. Шіприці</w:t>
        <w:br/>
        <w:t>) Иод!</w:t>
        <w:br/>
        <w:t>Скальпелы</w:t>
        <w:br/>
        <w:t>Қохер!</w:t>
        <w:br/>
        <w:t>Зажим!</w:t>
        <w:br/>
        <w:t>Еркін, тамырын сана...</w:t>
        <w:br/>
        <w:t>Қанша?</w:t>
        <w:br/>
        <w:t>Еркіннің даусы. Жетпіс!</w:t>
        <w:br/>
        <w:t>Нәзипаның даусы. Қан қысымы қанша?</w:t>
      </w:r>
    </w:p>
    <w:p>
      <w:r>
        <w:t>Еркіннің даусы. Жүз жетпіс.</w:t>
        <w:br/>
        <w:t>(Тағы аз тым-тырыс)</w:t>
        <w:br/>
        <w:t>Нәзипаның даусы. Мария Ивановна, қалғып</w:t>
        <w:br/>
        <w:t>тұрсың ба? Қетгутты бер!</w:t>
        <w:br/>
        <w:t>Шәрбан (Құлағын тігіп, елеңдеп). Мә, сәті.. Қолы</w:t>
        <w:br/>
        <w:t>жеңіл болсын жалғызымның!..</w:t>
        <w:br/>
        <w:t>Сырт-сырт етіп сағат жүріп тұрады. Шәрбан сағатқа қарап тиыш-</w:t>
        <w:br/>
        <w:t>сыздана бастады,</w:t>
        <w:br/>
        <w:t>Шыда, тос, Шәрбан!.. Қайран тосумен өткен әйелдің</w:t>
        <w:br/>
        <w:t>өмірі!.. Балиғатқа жетісімен жар тосады. Құрсақты боп</w:t>
        <w:br/>
        <w:t>жас ана нәресте күтеді... Ұл туып, қуанып, азамат бо-</w:t>
        <w:br/>
        <w:t>луын, үйленуін тағы асыға тосады. Қешке ерінің қыз-</w:t>
        <w:br/>
        <w:t>меттен қайтуын күтсе, күндіз баласының оқудан қай-</w:t>
        <w:br/>
        <w:t>туын тосады. Ылғи тосумен өткен бір өмір... өмірім</w:t>
        <w:br/>
        <w:t>арнаға түсіп жайбарақат тыныш аға бастады ма деген-</w:t>
        <w:br/>
        <w:t>де, тағы міне дауыл соқты. Екі бірдей аяулы жаным қыл</w:t>
        <w:br/>
        <w:t>үстінде тұр... Дәл осыдан үш сағат бұрын менен бақыт-</w:t>
        <w:br/>
        <w:t>ты жаң жоқ еді. Жастық шағым көз алдыма елестеп,</w:t>
        <w:br/>
        <w:t>жүрегімді қуаныш кернеген еді. Соны да тағдыр маған</w:t>
        <w:br/>
        <w:t>қимады ма?</w:t>
        <w:br/>
        <w:t>9%</w:t>
        <w:br/>
        <w:t>шақтап жылайды. Шал әбдіраның қақпағын көтеріп, ба-</w:t>
        <w:br/>
        <w:t>сын шығарады:-- Не болды, қарағым?-- дейді.</w:t>
        <w:br/>
        <w:t>«Сонда баласы әкесіне былай дейді»,-- Талғат әрі қа-</w:t>
        <w:br/>
        <w:t>рай оқиды. Суреттегі шал күледі.</w:t>
        <w:br/>
        <w:t>-- Алжыған шал да. Кісі күлетін жағдай ма?-- дей-</w:t>
        <w:br/>
        <w:t>ді Болатбек мырс етіп.</w:t>
        <w:br/>
        <w:t>Суреттегі шал: «Ай-жастық-ай! Гауһар тас көл түбін-</w:t>
        <w:br/>
        <w:t>де жатса, сен судан көрмес едің. Ол суға түскен сәуле</w:t>
        <w:br/>
        <w:t>ғана... Жоғары қара! Бәйтеректің басында сауысқанның</w:t>
        <w:br/>
        <w:t>ұясы жоқ па екен?» дейді.</w:t>
        <w:br/>
        <w:t>-- Көрдіңіз бе, енді әлгі іздеп жатыр.</w:t>
        <w:br/>
        <w:t>Суретте: «Жігіт бәйтеректің басына өрмелеп шығып,</w:t>
        <w:br/>
        <w:t>сауысқаннын ұясынан екі гауһар тасты тауып ап ханға</w:t>
        <w:br/>
        <w:t>береді».</w:t>
        <w:br/>
        <w:t>«Сонда барып жұрт: Жас шақтағы күш пен батыл-</w:t>
        <w:br/>
        <w:t>дыққа қосымша ақыл, қарияның тәжірибесі керек екенін</w:t>
        <w:br/>
        <w:t>білген».</w:t>
        <w:br/>
        <w:t>Осы жазушы үшін бір көтерейік!-- дейді Айғайбаев</w:t>
        <w:br/>
        <w:t>ұшып тұрып,</w:t>
        <w:br/>
        <w:t>-- Шіркін қазір ортамызда болып, бокал соғысып,</w:t>
        <w:br/>
        <w:t>бірге жұтысса...</w:t>
        <w:br/>
        <w:t>-- Жазушы деп асыны айт!-- дейді Орлов.-- Тегін жі-</w:t>
        <w:br/>
        <w:t>бермеген болар деп өзім де ойлап ем.</w:t>
      </w:r>
    </w:p>
    <w:p>
      <w:r>
        <w:t>-- Түсінбейім: осыдан пе мағына тапқандарыңды?-</w:t>
        <w:br/>
        <w:t>дейді Болатбек иығын қиқаңдатып...-- Ертеде, ерте ер-</w:t>
        <w:br/>
        <w:t>теде, ешкі құйрығы келтеде...-- әндетіп, сақ-сақ күледі.</w:t>
        <w:br/>
        <w:t>-- Жоқ, олай деме, Болатбек,- дейді Орлов жақтыр-</w:t>
        <w:br/>
        <w:t>май,-- ертегі деген халықтың ақылгөйі ғой. Көрдің бе,</w:t>
        <w:br/>
        <w:t>залым хан халық ақылы-- дария, содан қорыққан. Ақы-</w:t>
        <w:br/>
        <w:t>мақтарды билеу оцайға түспей ме?</w:t>
        <w:br/>
        <w:t>Қазақбай үндемей, шерменде боп отырып қалады.</w:t>
        <w:br/>
        <w:t>Біртіндеп шу азайып, жұрт аяғы басыла бастайды...</w:t>
        <w:br/>
        <w:t>Қонақтардан кейін жайрап қалған стол басында жал-</w:t>
        <w:br/>
        <w:t>ғыз отырған Қазақбай бір кесе қымызды тастап жібе-</w:t>
        <w:br/>
        <w:t>ріп, ілулі тұрған домбырасын алады да верандаға шыға-</w:t>
        <w:br/>
        <w:t>ды.</w:t>
        <w:br/>
        <w:t>Сатымен төмен түсіп бара жатқан қонақтардың дау-</w:t>
        <w:br/>
        <w:t>сы, ұлдарының мәз болған күлкісі естіледі.</w:t>
        <w:br/>
        <w:t>-- Рақмет ақсақалдар, әкейге көрсеткен сыйлыққа біз</w:t>
        <w:br/>
        <w:t>де ортақпыз. Көңілді бір көтеріп тастадыңдар!-- дейді</w:t>
        <w:br/>
        <w:t>Талғат.</w:t>
        <w:br/>
        <w:t>«Осы сөзді кіші Талғат неге айтады екен? Жөн-жоба</w:t>
        <w:br/>
        <w:t>үлкендікі емес пе?»</w:t>
        <w:br/>
        <w:t>108</w:t>
        <w:br/>
        <w:t>-- Ауыстырып, басқа бір кітап салып жіберген жоқ</w:t>
        <w:br/>
        <w:t>па екен?-- дейді Тимофей ой жүгіртіп.-- Бүгін сенің ал-</w:t>
        <w:br/>
        <w:t>пысқа келген күнің, немерең жоқ екенін және біледі.</w:t>
        <w:br/>
        <w:t>-- Мүмкін,-- дейді Орлов,- оңдай-ондай болады.</w:t>
        <w:br/>
        <w:t>Жазушылар белгілі ғой, бірінің атын біріне қойып, ми-</w:t>
        <w:br/>
        <w:t>дай араластырады да жүреді. Жақында біреуі біздің</w:t>
        <w:br/>
        <w:t>домнаны...</w:t>
        <w:br/>
        <w:t>-- Немере..-- дейді Қазақбай.- Менің жанды же-</w:t>
        <w:br/>
        <w:t>рімді біледі, Ермек... Алпысқа келген шалга немереден</w:t>
        <w:br/>
        <w:t>басқа не керек? )</w:t>
        <w:br/>
        <w:t>-- Қартайған адам бала сияқты деуші еді,- деп</w:t>
        <w:br/>
        <w:t>Айғайбаев қиқылдай күледі.- Пенсияға шыққан соң</w:t>
        <w:br/>
        <w:t>не істейсіз, ертегі оқымағанда.</w:t>
        <w:br/>
        <w:t>-- Мә, Талғат!-- деп Болатбек кітапты ұсынады.-</w:t>
        <w:br/>
        <w:t>Біздің үйдегі ең кіші сен, тегі, Ермек ағаң саған жібер-</w:t>
        <w:br/>
        <w:t>ген болар.</w:t>
        <w:br/>
        <w:t>Талғат жақтырмаған пішінде кітапты ағасының</w:t>
        <w:br/>
        <w:t>қолынан жұлып ап, жабырқау отырған әкесіне қарап:--</w:t>
        <w:br/>
        <w:t>Оқнын ба?-- дейді.</w:t>
        <w:br/>
        <w:t>-- Ермек ақылды адам. Ертегі жіберсе тегін емес,</w:t>
        <w:br/>
        <w:t>оқы,-- дейді Қазақбай.</w:t>
        <w:br/>
        <w:t>-- Оқы, оқы!-- деп жұрт дүрсе қоя береді.</w:t>
        <w:br/>
        <w:t>Талғат оқиды:</w:t>
      </w:r>
    </w:p>
    <w:p>
      <w:r>
        <w:t>«Ертеде ерте ертеде, ешкі құйрығы келтеде...»</w:t>
        <w:br/>
        <w:t>Айғайбаев пен Болатбек қосылып, қарқылдап мәз</w:t>
        <w:br/>
        <w:t>болады.</w:t>
        <w:br/>
        <w:t>-- Алжыған екен жазушы...</w:t>
        <w:br/>
        <w:t>Талғат-алакөздеп бір қарайды да әрі оқиды:</w:t>
        <w:br/>
        <w:t>«Ертеде, ерте ертеде, ешкі құйрығы келтеде, Қара-</w:t>
        <w:br/>
        <w:t>уылдың ойында, Қарасудың бойында Жыртық деген хан</w:t>
        <w:br/>
        <w:t>бопты. «Алпысқа толған шалдарды өлтіру керек. Олар</w:t>
        <w:br/>
        <w:t>арамтамақ!» депті.</w:t>
        <w:br/>
        <w:t>-- Оһо! Хандығыңа сенің болайын!--деп Болатбек</w:t>
        <w:br/>
        <w:t>мәз болады. )</w:t>
        <w:br/>
        <w:t>-- Нснің басың қатырып кетті-ей?-- дейді Айғайбаев,</w:t>
        <w:br/>
        <w:t>-- Жазушыңнан садаға кетейін, мынадай сыйлық</w:t>
        <w:br/>
        <w:t>тартқан! .</w:t>
        <w:br/>
        <w:t>-- Мазақтай ма өзі?</w:t>
        <w:br/>
        <w:t>-- Әке, мен мұндайды оқи алмаймын!-- Талғат кітап-</w:t>
        <w:br/>
        <w:t>ты стол үстіне лақтырып тастайды.</w:t>
        <w:br/>
        <w:t>Ше Асықпа, балам... Ақыл әрқашан да артта жүреді.</w:t>
        <w:br/>
        <w:t>Кітаптың ақырын күтейік. Ертегінің түйіні де ақырында</w:t>
        <w:br/>
        <w:t>болады. Оқи бер әрі қарай!</w:t>
        <w:br/>
        <w:t>106</w:t>
        <w:br/>
        <w:t>-- Шыны сынса, олжа келді гой!</w:t>
        <w:br/>
        <w:t>-- Неткен күш, баяғы Қара Қыпшақ Қобыландының</w:t>
        <w:br/>
        <w:t>тап өзі!-- дейді қонақтар.</w:t>
        <w:br/>
        <w:t>Айғайбаев қол шапалақтап айғай салады.</w:t>
        <w:br/>
        <w:t>-- Мұның қолында болат та осы тәрізді сынады. На-</w:t>
        <w:br/>
        <w:t>ғыз алтын қол!</w:t>
        <w:br/>
        <w:t>Қазақбай ұнатпай, қасындағы шалдарға күбірлеп:</w:t>
        <w:br/>
        <w:t>-- Тфу-тфу, тілі тимесін де! Мақтаудан қорқам, арақ-</w:t>
        <w:br/>
        <w:t>тан бетер есіртеді.</w:t>
        <w:br/>
        <w:t>Айғайбаевты тоқтатуға қпынға түсетіндей. Шешенсіл</w:t>
        <w:br/>
        <w:t>әрі қарай созады.</w:t>
        <w:br/>
        <w:t>-- Кішісі ол бір жатқан қаршыға... Жоқ-жоқ, әлгі</w:t>
        <w:br/>
        <w:t>тоқылдақ, ағашқа жабысқан тоқылдақтай сонау бүлт</w:t>
        <w:br/>
        <w:t>астында электрмен темір пісіреді -- электросваршик!</w:t>
        <w:br/>
        <w:t>-- Ұл боп тусаң, осылардай ту!- Саусақтарының</w:t>
        <w:br/>
        <w:t>ұшын сүйіп, басын шайқайды.</w:t>
        <w:br/>
        <w:t>Қазақбайдың қасында отырған суық өңді Тимофей</w:t>
        <w:br/>
        <w:t>бурыл мұртын жұлқылап, тыжырынып, шешен сөзіне</w:t>
        <w:br/>
        <w:t>тосқауыл қояды.</w:t>
      </w:r>
    </w:p>
    <w:p>
      <w:r>
        <w:t>-- Сенің өзің шіркеудегі поптар құсап, уағыз айтып</w:t>
        <w:br/>
        <w:t>тұрған жоқсың ба? Айтсаңшы сөзіңді, қолымыз талды.</w:t>
        <w:br/>
        <w:t>Айғайбаев көзін жыпылықтатып, Қазақбай не дер</w:t>
        <w:br/>
        <w:t>екен дегендей, мойнын бұрып, шалға қараса бокалын</w:t>
        <w:br/>
        <w:t>әлі ішкен жоқ, сол қалпы.</w:t>
        <w:br/>
        <w:t>-- Ақсақал-ау, мұныңыз не?-- деп Қазақбайға шы-</w:t>
        <w:br/>
        <w:t>пылдата толған бір бокал шарапты ұсынады.</w:t>
        <w:br/>
        <w:t>-- Қымбатты қонақтар,-- деп Қазақбай қинала сөзін</w:t>
        <w:br/>
        <w:t>бастайды.</w:t>
        <w:br/>
        <w:t>-- Сенсеңіздер, осы құрғырдың өзінің дәмін татып</w:t>
        <w:br/>
        <w:t>көрмеген қазақ едім... Мына Тимофей менің көршім ғой,</w:t>
        <w:br/>
        <w:t>осыдан сұраңдаршы... Балаларым, неге айтпайсыңдар-</w:t>
        <w:br/>
        <w:t>ей?!</w:t>
        <w:br/>
        <w:t>-- Қойсаңшы, әке!-- деп Болатбек тыжырынады.-</w:t>
        <w:br/>
        <w:t>Шариғатты қайтесіз, жұрт сұраса, ішу керек!</w:t>
        <w:br/>
        <w:t>Қазақбай «Ішпейім» деп басын шайқайды.</w:t>
        <w:br/>
        <w:t>Айғайбаев абыржып, қайтерін білмейді.</w:t>
        <w:br/>
        <w:t>-- Бұл өзі ойыншық па? Алпысқа келгенше дәмін</w:t>
        <w:br/>
        <w:t>татпадым дегенге кім сенеді? Осы мен жүздеген тойлар-</w:t>
        <w:br/>
        <w:t>ға қатнасып-ақ жүрмін, бірақ, тап мұндайды көргем</w:t>
        <w:br/>
        <w:t>жоқ... Ал, енді кіммен соғыстыр дейсіңдер?-- Олқы да-</w:t>
        <w:br/>
        <w:t>уыспен Айғайбаев жан-жағына жалтақтай қарайды--</w:t>
        <w:br/>
        <w:t>Ура! Біздің даңқты... қаһарман үшін!</w:t>
        <w:br/>
        <w:t>Қазақбай сасып, жан-жағына жалтақтай қарал:</w:t>
        <w:br/>
        <w:t>194</w:t>
        <w:br/>
        <w:t>Еркін. Екі сағат күрестік. Қолданылмаған ем қал-</w:t>
        <w:br/>
        <w:t>ған жоқ!</w:t>
        <w:br/>
        <w:t>Нәзипа (шешесін құшақтап жылап). Мама!.. Ма-</w:t>
        <w:br/>
        <w:t>мажан!.. Кешір... )</w:t>
        <w:br/>
        <w:t>Нәби. Сен қыз ба!.. Сен қыз өз түбіңе өзің жеттің!</w:t>
        <w:br/>
        <w:t>Еркін. Ерегісіп алған жоқ па! «Қорқақ, қоян жү-</w:t>
        <w:br/>
        <w:t>рек» деп мені мұқатып...</w:t>
        <w:br/>
        <w:t>Нәби. Кінәлі осыған сен!.. Сенен көрем, Есен! Бә-</w:t>
        <w:br/>
        <w:t>рін бастаған да, көрге салғап да сен!.. Бер жауабыңды!</w:t>
        <w:br/>
        <w:t>Есен. Берем, Нәби! Жауаптан бас тартпаймын!</w:t>
        <w:br/>
        <w:t>Еркін. Бұл операцияға менің қарсы екенімді, ке-</w:t>
        <w:br/>
        <w:t>рек десе, облыстық денсаулық бөлімі де білген... Маған</w:t>
        <w:br/>
        <w:t>су жұқпайды...</w:t>
        <w:br/>
        <w:t>Нәзипа. Шық үйден, Еркін, шық! Кет! (Әкесіне.)</w:t>
        <w:br/>
        <w:t>Сізді де тыңдағым келіп тұрған жоқ. Приказ беріп қыз-</w:t>
        <w:br/>
        <w:t>меттен шығара беріңіз! Ол аз десеңіз, сотқа беріңіз!</w:t>
        <w:br/>
        <w:t>Еркін. Шоқ! Шоқ! Өз обалың өзіңе! Айтқан тілді</w:t>
      </w:r>
    </w:p>
    <w:p>
      <w:r>
        <w:t>алмадың.</w:t>
        <w:br/>
        <w:t>Еркін кетеді. Нәби соңынан ере шығады. Мәбидің коридорда:</w:t>
        <w:br/>
        <w:t>«Еркіш, Еркіп!» деп шақырған даусы естіледі.</w:t>
        <w:br/>
        <w:t>Нәзипа (жылап). Енді не істейін, маматай! Сені</w:t>
        <w:br/>
        <w:t>де қасіретке душар қылдым. Өз жүрегіме бітпес жара</w:t>
        <w:br/>
        <w:t>салдым. Басыма кетпес дау тіледім! (Шәрбан үндемей-</w:t>
        <w:br/>
        <w:t>ді.) Пеге үндемейсің, мама?</w:t>
        <w:br/>
        <w:t>Шарбан. Жүрегім толып, тілім күрмеліп... сез</w:t>
        <w:br/>
        <w:t>түспей тұр аузыма!</w:t>
        <w:br/>
        <w:t>Нәзипа. Жыла, мама!. Жылашы қасірет толған</w:t>
        <w:br/>
        <w:t>жүрегің ортаяр ма екен!</w:t>
        <w:br/>
        <w:t>Шарбан. Қиналсын жүрек, қиналсын! Ақырғы рет!</w:t>
        <w:br/>
        <w:t>Нәзипа. Қайран анам!..</w:t>
        <w:br/>
        <w:t>Аз тым-тырыс, Оңаша тұрған Есен қайғылы Нәзипаның қасына</w:t>
        <w:br/>
        <w:t>оралады.</w:t>
        <w:br/>
        <w:t>Есен. Қөтер басыңды, Назыкеш! Жасуға, қамығу-</w:t>
        <w:br/>
        <w:t>ға саған рұхсат жоқ. Жаңа ғана ажалмен жекпе-жек</w:t>
        <w:br/>
        <w:t>күреске түсіл, майданнан қайтқан қолбасшы емессің</w:t>
        <w:br/>
        <w:t>бе? (Басын көтеріп, орнынан тұрғызып, бетіне үңіледі.)</w:t>
        <w:br/>
        <w:t>Сен жеңдің өлімді! Ақын өлгенімен -- тіршілік үшін кү-</w:t>
        <w:br/>
        <w:t>рес тоқтамайды, біз күрестің алдыңғы шебіндегі жауын-</w:t>
        <w:br/>
        <w:t>герміз, күрес рухы бізге қуат, жігер бермесе, беймезгіл</w:t>
        <w:br/>
        <w:t>98</w:t>
        <w:br/>
        <w:t>кісіңіз адал болса, тәуір ғой. (Кетіп бара жатып Назипа</w:t>
        <w:br/>
        <w:t>екеуі арбасып қалады).</w:t>
        <w:br/>
        <w:t>Нәзипа (Жұматтың қасына отырып, тамырың ұс-</w:t>
        <w:br/>
        <w:t>тап). Ішкі сарайыңыз қалай, ағай?</w:t>
        <w:br/>
        <w:t>Жұмат. Қайда жүрсіндер? Жоғалып кеттіңдер</w:t>
        <w:br/>
        <w:t>ғой!.. Уақыт мынау, зымырап өтіп жатқаны, минут са-</w:t>
        <w:br/>
        <w:t>йын ажалды жақындатып... қарсы тұрар қайсың бар-</w:t>
        <w:br/>
        <w:t>сың? Шық бері!</w:t>
        <w:br/>
        <w:t>Есен. Біз ойламай жатқан жоқпыз, Жұмеке!...</w:t>
        <w:br/>
        <w:t>Бірақ...</w:t>
        <w:br/>
        <w:t>Жұмат. Не «бірағы» бар?.. Қарсы келіп, тап бер-</w:t>
        <w:br/>
        <w:t>ген ажалдан есебін тауып құтылып жүрдік майданда.</w:t>
        <w:br/>
        <w:t>Бір тетік танпайсындар ма? Жоқ, әлде ұзақ сапарға</w:t>
        <w:br/>
        <w:t>шығарып сап «қайран ерім» деп қарап қалғандарың ба?</w:t>
        <w:br/>
        <w:t>Ең болмаса; күш сынасып, қарсы күреспейсіңдер ме?</w:t>
        <w:br/>
        <w:t>Есен. Жұматжан, жақсы көрер қимас досымсың,</w:t>
        <w:br/>
        <w:t>шынын айтсам, сол операцияға қолым көтерілмей тұр.</w:t>
        <w:br/>
        <w:t>Жұмат. Шірік неме. «Қимасым», «қымбатым»..,</w:t>
        <w:br/>
        <w:t>маған тапқан «жақсылығың» осы болса, басқаны сөзге</w:t>
        <w:br/>
        <w:t>келмей-ақ ертіп жібергенің ғой ажал соңынан!..</w:t>
        <w:br/>
        <w:t>Нәзипа. Аға, сүйегімнен өтті сөзіңіз. Операция</w:t>
      </w:r>
    </w:p>
    <w:p>
      <w:r>
        <w:t>жасауға мен дайынмын. Рұқсат берсеңіз... Есен ағаның</w:t>
        <w:br/>
        <w:t>да күмілжіп орағытып, айта алмай тұрғаны осы.</w:t>
        <w:br/>
        <w:t>Жұмат. Сенем екеуіңе. Қолдарыңда өлсем қапысы</w:t>
        <w:br/>
        <w:t>да, өкініші де жоқ... Бұл -- операция, Назкеш, сенің өмі-</w:t>
        <w:br/>
        <w:t>ріндегі бірінші белес болсын. Сен дәрігерлік искусство-</w:t>
        <w:br/>
        <w:t>ның биік шыңына көтеріл!.. Ізден, Нәзипа! Неше жылғы</w:t>
        <w:br/>
        <w:t>іштегі жатқан оқты алсаң, сен батыр да, батыл дәрі-</w:t>
        <w:br/>
        <w:t>герсің! .</w:t>
        <w:br/>
        <w:t>Шарбан (қасына жақын барып, қолын ұстап).</w:t>
        <w:br/>
        <w:t>Жүмеке, қатар өскен құрбым, қадірлі досым! Ойланы-</w:t>
        <w:br/>
        <w:t>нңызшы! Операциясыз-ақ жазыларсыз!</w:t>
        <w:br/>
        <w:t>Жұмат (қолын жібермей). Асыл менің Шәрбаным,</w:t>
        <w:br/>
        <w:t>іздеп шыққан арманым...</w:t>
        <w:br/>
        <w:t>Нәзипа (Есенге). Операцияға дайындалайық. Ен-</w:t>
        <w:br/>
        <w:t>ді кеш қалсақ-- қауіпті, жүрек әлсірей береді.</w:t>
        <w:br/>
        <w:t>Екеуі шығып кетеді. Шәрбан көтеріле берген, Жұмат жібермей</w:t>
        <w:br/>
        <w:t>ұстап қалады.</w:t>
        <w:br/>
        <w:t>Жұмат. Кетпеші, отыршы менің қасымда!</w:t>
        <w:br/>
        <w:t>Шәррбан (саусағымен маңдай шашын тарап). Жұ-</w:t>
        <w:br/>
        <w:t>матым!</w:t>
        <w:br/>
        <w:t>9</w:t>
        <w:br/>
        <w:t>Жұмат.</w:t>
        <w:br/>
        <w:t>Қарашы сен, қадашы сен көзінді!</w:t>
        <w:br/>
        <w:t>Оят жанды, қина, сәулем, сезімді!</w:t>
        <w:br/>
        <w:t>Ауру жүрек аласұрып кұмартад,</w:t>
        <w:br/>
        <w:t>Мені аяшы, аямасаң өзіңді.</w:t>
        <w:br/>
        <w:t>Шәрбан. Сені де, өзімді де аяймын. Қайтейін...</w:t>
        <w:br/>
        <w:t>Жұмат. Жоқ, бекер оның, аямайсың мені? Өмір</w:t>
        <w:br/>
        <w:t>бақи бір ауыз сөзіңе зар ғып, аңсаттың да қойдың.</w:t>
        <w:br/>
        <w:t>Ш әрбан. Не дейсің, не істе дейсің маған, Жүмеке?</w:t>
        <w:br/>
        <w:t>Жұмат. Іздедім сеңі ұзақ жыл. Кеше, сонау май-</w:t>
        <w:br/>
        <w:t>дан-шайқаста аман сақтаған оқтан қалдым, жыр жаз-</w:t>
        <w:br/>
        <w:t>ғанда алдымда жанған шам шырағым сен болдын, Шәр-</w:t>
        <w:br/>
        <w:t>банжан. Түсімнің төрінен, ойымпың өрінен сен ғана</w:t>
        <w:br/>
        <w:t>орын алдып. Қөп күрестім, көп састым, ақыры жеңіп,</w:t>
        <w:br/>
        <w:t>іздеп шықтым алыс жолға. Өліп кетсем армансыз бо-</w:t>
        <w:br/>
        <w:t>лайын!</w:t>
        <w:br/>
        <w:t>Шәрбан (налып). Қиналдыңыз-ау, Жұмеке. Қа-</w:t>
        <w:br/>
        <w:t>лай айтайын, әркімнің орындалмаған арманы бар. Со-</w:t>
        <w:br/>
        <w:t>ның бірі болып, осы бір шақ қала берсе, аспандағы жұл-</w:t>
        <w:br/>
        <w:t>дыздай жарқырап үнсіз тұра берсе, бағасы арта бермес</w:t>
        <w:br/>
        <w:t>пе? (Екі санитарка кіреді.)</w:t>
        <w:br/>
        <w:t>1-санитарка. Қешіріңіз... операцияға дайында-</w:t>
        <w:br/>
        <w:t>мақпыа науқасты, сөзіңіз бітсе...</w:t>
        <w:br/>
        <w:t>Жұмат. Тоқтай тұрыңыз!.. Біткен жоқ сөзім. Шәр-</w:t>
        <w:br/>
        <w:t>бан, сенің ақырғы сөзіңді естімей операцияға бар-</w:t>
      </w:r>
    </w:p>
    <w:p>
      <w:r>
        <w:t>маймын.</w:t>
        <w:br/>
        <w:t>Шәрбан. Менің жанымды түсіне тұра, неге қинай-</w:t>
        <w:br/>
        <w:t>сыз осыншама.</w:t>
        <w:br/>
        <w:t>Ж ұмат. Тап осылай баяғыда дүдәмал қып кет-</w:t>
        <w:br/>
        <w:t>кенсің.</w:t>
        <w:br/>
        <w:t>2-санитарка. Хирургтар тосып тұр. Бітіріңіз</w:t>
        <w:br/>
        <w:t>сөзді.</w:t>
        <w:br/>
        <w:t>Шәрбан. Қинамаңыз, Жұмеке, әйелдің жолы</w:t>
        <w:br/>
        <w:t>ауыр!..</w:t>
        <w:br/>
        <w:t>Жұмат. Рух, жігер берудің орнына өлімге жұмса-</w:t>
        <w:br/>
        <w:t>ғаның ба бұл?</w:t>
        <w:br/>
        <w:t>Шәрбан (қолымен бетін басып). Жоқ, жоқ... Неге</w:t>
        <w:br/>
        <w:t>олай дейсіз, Жұмеке?.. Мен де сізге ғашық болғам жа-</w:t>
        <w:br/>
        <w:t>сымнан...</w:t>
        <w:br/>
        <w:t>Жұмат. Тағы айтшы, қалқатай!.. Шықтым бақы-</w:t>
        <w:br/>
        <w:t>тымның биігіне!</w:t>
        <w:br/>
        <w:t>Шәрбан. Саларың оң боп, аман орал, ардақтым!</w:t>
        <w:br/>
        <w:t>Жұмат (кенет өзгеріп). Тоқта!.. Егер сүйсең,</w:t>
        <w:br/>
        <w:t>92</w:t>
        <w:br/>
        <w:t>халін сұрайды. Айтқандай, қызы ұшып келе жатса ке-</w:t>
        <w:br/>
        <w:t>рек, алдынан біреу шықпаса бола ма?</w:t>
        <w:br/>
        <w:t>Шәрбан. Мен өзім шығам алдынан. (Сағатына</w:t>
        <w:br/>
        <w:t>қарап.) - Неге осынша кешікті Нәзипалар? Мен келгелі</w:t>
        <w:br/>
        <w:t>де бір сағаттан асты. Білмейсің бе, Нәбеке, телефон со-</w:t>
        <w:br/>
        <w:t>ғып... Осындайда қарысып қалатыныңыз бар-ау!</w:t>
        <w:br/>
        <w:t>Нәби. Отқа түс дейсің бе, ей! Әбігер боп жүрген</w:t>
        <w:br/>
        <w:t>өздерің, бастарыңа пәле тілеп ап...</w:t>
        <w:br/>
        <w:t>Шәрбан. Жұматқа жаныңыз ашымаса да, анау</w:t>
        <w:br/>
        <w:t>іштеп шыққан жалғызға тырпақтай рахым деғен болмау-</w:t>
        <w:br/>
        <w:t>шы ма еді? Жүрегім орнына бір түспей-ақ қойды, неге</w:t>
        <w:br/>
        <w:t>екенін...</w:t>
        <w:br/>
        <w:t>Нәби. Басқаға дегенде сенін жүрегің өзгеше... Көл-</w:t>
        <w:br/>
        <w:t>гөсір төгіліп жатқан бір махаббат... Маған дегенде...</w:t>
        <w:br/>
        <w:t>оныңды тағы сезінем...</w:t>
        <w:br/>
        <w:t>Шәрбан. Ұялсаншы, жұрт ажалмен алысып жат-</w:t>
        <w:br/>
        <w:t>қанда... отырсың бейқам. Әлгі шофер қайда? (Киімін</w:t>
        <w:br/>
        <w:t>іздей бастайды.)</w:t>
        <w:br/>
        <w:t>(Біреудің жылдамдата басқан қадамы естіледі).</w:t>
        <w:br/>
        <w:t>Шәрбан (сезіктеніп). Біреу келе жатыр...</w:t>
        <w:br/>
        <w:t>Еркін. Құрыдық!.. Айтпадым ба!..</w:t>
        <w:br/>
        <w:t>Асығысып-үсігіп Еркін кіреді, қолындағы кепкасын еденге ұрады.</w:t>
      </w:r>
    </w:p>
    <w:p>
      <w:r>
        <w:t>Нәзипа мен Есен кіреді.</w:t>
        <w:br/>
        <w:t>Нәби (шошып). Не болды?.. Не дейсің?</w:t>
        <w:br/>
        <w:t>Шәрбан. Апырмай, өзіңнің ұсқының жаман екен,</w:t>
        <w:br/>
        <w:t>шырағым. Тағы не сұмдық хабар әкелдің?</w:t>
        <w:br/>
        <w:t>Еркін. Экзетус, литалис.</w:t>
        <w:br/>
        <w:t>Нәби (ақырып). Қайдағы литалис, не тантып</w:t>
        <w:br/>
        <w:t>тұрсың?</w:t>
        <w:br/>
        <w:t>Шәрбан. Түсінбедім ғай. Қазақша неге айтпай-</w:t>
        <w:br/>
        <w:t>сың, бәлсінбей!..</w:t>
        <w:br/>
        <w:t>Еркін. Операциядан кейін есі кірмей, қайтыс боп</w:t>
        <w:br/>
        <w:t>кетті ақын! )</w:t>
        <w:br/>
        <w:t>Шәрбан (сыбырлап). Қайран ерім! (Унсіз жылап,</w:t>
        <w:br/>
        <w:t>креслоға талықсып отыра кетеді.)</w:t>
        <w:br/>
        <w:t>Нәби. Есі кірмегені қалай?</w:t>
        <w:br/>
        <w:t>Еркін. Оқты алып, жүректі тігіп, орнына салдық.</w:t>
        <w:br/>
        <w:t>Есі кірмей-ақ қойды!</w:t>
        <w:br/>
        <w:t>Нәби (айғайлап). Осында құдайдың зарын қыл-</w:t>
        <w:br/>
        <w:t>дық: «жасама, жасама, операцияны» деп. Құрытты-ау</w:t>
        <w:br/>
        <w:t>мынау қыз!.. Обкомға не деймін бетім-ау!..</w:t>
        <w:br/>
        <w:t>4 3. Шашкин, УІ там 97</w:t>
        <w:br/>
        <w:t>жауап бермей, сұсты жүзбен неге кете бардың жоламай</w:t>
        <w:br/>
        <w:t>менің маңыма!? Қорықтың ба әлде қара бұлт тенгенде</w:t>
        <w:br/>
        <w:t>менің басыма?</w:t>
        <w:br/>
        <w:t>Шәрбан. Сөзіне ердім әзәзлідің. Шек келтірдім</w:t>
        <w:br/>
        <w:t>ақынның таза жүрегіне...</w:t>
        <w:br/>
        <w:t>Үшінші сахна</w:t>
        <w:br/>
        <w:t>Хирупгтің алғашқы кабинеті. Ақ халат киген Назипа операцияға</w:t>
        <w:br/>
        <w:t>дайындалып жатады.</w:t>
        <w:br/>
        <w:t>Нааипа. Жүрек толқып кобалжығандай. Неге еке-</w:t>
        <w:br/>
        <w:t>нін білмеймін.. сонғы сағаттағы айтыс-тартыс уытын</w:t>
        <w:br/>
        <w:t>жайды ма денеме?.. Не болды маған, әлде неден тарық-</w:t>
        <w:br/>
        <w:t>қандай? Мықты бол Нәзипа өзіңе! Бұл бір ауыр өткел,</w:t>
        <w:br/>
        <w:t>жауапты сын! Ақын-- халық ұлы, ел азаматы. Терең</w:t>
        <w:br/>
        <w:t>ойлап, көз жібер сен осыған. Егер... ол жазатайым...</w:t>
        <w:br/>
        <w:t>жоқ, атама!.. Сенем. Өзіме сепем! Жақсылық болады</w:t>
        <w:br/>
        <w:t>деп сенем! Әлде операция жасамай, бас тартсаң -- ажал</w:t>
        <w:br/>
        <w:t>ызғарынан сескеніп, кейін шегінсең қайтер еді?.. Онда</w:t>
        <w:br/>
        <w:t>ар-намыс, ізгі міндеттің құны бір-ақ тиын болғаны ма?..</w:t>
        <w:br/>
        <w:t>Ажалға қарсы бармасаң, адамды қайтіп құтқарасыц ау-</w:t>
        <w:br/>
        <w:t>ру-сырқау бейнеттен?. Қалтарыста қымсынып өмір</w:t>
        <w:br/>
        <w:t>сүруге қақысы бар ма дәрігердің?.. Тәуекел, шыда,</w:t>
        <w:br/>
        <w:t>Нәзипа!</w:t>
        <w:br/>
        <w:t>Операция осасалатын бөлмеге кіреді. Сырттан Еркін</w:t>
        <w:br/>
        <w:t>кіреді, билей басып, тақпақтай кіреді.</w:t>
      </w:r>
    </w:p>
    <w:p>
      <w:r>
        <w:t>Еркін. Бас қадам, сана қадам!</w:t>
        <w:br/>
        <w:t>Бас қазам -- байқа, балам!</w:t>
        <w:br/>
        <w:t>Қейде кейін шегініп тұрып оңтайыңа келгенде ұр да</w:t>
        <w:br/>
        <w:t>жібер. Ұр да жібер! Өте берсін мәңгіп өз бетімен. Ха,</w:t>
        <w:br/>
        <w:t>ха! Тыс. Құйылсын құм аузына! Мұндай сырды қалай</w:t>
        <w:br/>
        <w:t>айтасын? Өзіннен өзін корықпай?.. Операциядан бас</w:t>
        <w:br/>
        <w:t>тартсам, ертең көзге шұқиды, бір. Қалыңдықтың қаһа-</w:t>
        <w:br/>
        <w:t>рына ілінуім ықтимал, екі. Пікірімді айтсам -- тыңда-</w:t>
        <w:br/>
        <w:t>мады. Ендігісін өзі білсін... (Халатын ауыстырып киіп</w:t>
        <w:br/>
        <w:t>жатқанда Генриетта кіреді.)</w:t>
        <w:br/>
        <w:t>Генриетта. Өзгердіңіз бе, Еркеша? Әлгі бір әзір-</w:t>
        <w:br/>
        <w:t>дегі арыстандай айбатыңыз қайда?</w:t>
        <w:br/>
        <w:t>Еркін. Өзгермейтін дүние бар ма, Женя! Мен бір</w:t>
        <w:br/>
        <w:t>жүрген желдиірмен, қай жаққа жел соқса, соған қарап</w:t>
        <w:br/>
        <w:t>айнала берем, айнала берем!</w:t>
        <w:br/>
        <w:t>Генриетта (күліп). Асылында сол қалыңдықты</w:t>
        <w:br/>
        <w:t>93</w:t>
        <w:br/>
        <w:t>дей ме, әдет-ғұрып дей ме, кесекөлденең өткізбейтін бір</w:t>
        <w:br/>
        <w:t>кеселі бар, әйтеуір!</w:t>
        <w:br/>
        <w:t>Екеуі сатымен көтеріліп үйге кіреді, алдарынан ас үй-</w:t>
        <w:br/>
        <w:t>ден Жайбала шығады.</w:t>
        <w:br/>
        <w:t>Болатбек үнсіз веранда жақты нұсқап:</w:t>
        <w:br/>
        <w:t>-- Домбыра үні мұнлы ғой. Апай, сен не дейсің?</w:t>
        <w:br/>
        <w:t>-- Көңіліне бірдеме жақпады ма екен?-- дейді Жай-</w:t>
        <w:br/>
        <w:t>бала секем алып.-- Тамақ соншама мол болды, жартысы</w:t>
        <w:br/>
        <w:t>қалып та қойды.</w:t>
        <w:br/>
        <w:t>Енді екеуі верандаға әкесінің қасына барады.</w:t>
        <w:br/>
        <w:t>-- Әке, сізден бір сөз сұрасақ, ренжімейсіз бе?-- Тал-</w:t>
        <w:br/>
        <w:t>ғат әкесііің алдында әдепті! де ӨТІМДІ.</w:t>
        <w:br/>
        <w:t>-- Осы сөзді сен неге айтасың?.. Мынау неге айтпай-</w:t>
        <w:br/>
        <w:t>ды?-- Қазақбай үлкен ұлына қарайды.</w:t>
        <w:br/>
        <w:t>Екі ұлы «ұтылдық-ау» дегендей біріне-бірі қарайды.</w:t>
        <w:br/>
        <w:t>Болатбек сақылдап күледі.</w:t>
        <w:br/>
        <w:t>-- Бейпіл ауыз... Жаман үйренген... Өзіңіз кенжем деп</w:t>
        <w:br/>
        <w:t>еркелетіп, жүгенсіз қоя берген!</w:t>
        <w:br/>
        <w:t>-- Рас-рас!-- дейді Қазақбай мұңайып.</w:t>
        <w:br/>
        <w:t>Талғат іштей Болатбек сөзің жақтырмайды.</w:t>
        <w:br/>
        <w:t>-- Әке, қайтесің, бұл үшін шырайыңды бұзып... Той</w:t>
        <w:br/>
        <w:t>жақсы етті. Бәрі де риза боп кетті,-- дейді Болатбек.</w:t>
        <w:br/>
        <w:t>-- Рақмет, шырақтарым, отыз жылдық еңбегімнің</w:t>
      </w:r>
    </w:p>
    <w:p>
      <w:r>
        <w:t>бір күнгі рақаты ғой... Жаңағы кітапта не айтылған, ұқ-</w:t>
        <w:br/>
        <w:t>тыңдар ма?</w:t>
        <w:br/>
        <w:t>-- ӘЙ, қойшы, әке, қандай жазушы тойыңызға ба-</w:t>
        <w:br/>
        <w:t>ланың кітабын жіберіп жүрген...- дейді Болатбек.</w:t>
        <w:br/>
        <w:t>-- Әй, қарақтарым-ай, таяз ұғасындар-ау! Ол кітапта</w:t>
        <w:br/>
        <w:t>үлкен сыр бар: «Қазақбай алпысқа келдің, ақылың қай-</w:t>
        <w:br/>
        <w:t>да?.. Ағаш екеш ағаш та бұтақ-жапырағымен көрікті. Екі</w:t>
        <w:br/>
        <w:t>қолың бар, саусақтарың қайда?» деп отыр ол жазушы.</w:t>
        <w:br/>
        <w:t>Болатбек күліп әкесінің қолын алып: «Мынау не?»</w:t>
        <w:br/>
        <w:t>дегендей таңдана қарайды. Талғат әкесінің сөзіне түсіне-</w:t>
        <w:br/>
        <w:t>ді де, орнынан тұрады.</w:t>
        <w:br/>
        <w:t>--- Рұқсат берсең, әкетай, ертең-ақ тойға той ұласа-</w:t>
        <w:br/>
        <w:t>ды! )</w:t>
        <w:br/>
        <w:t>-- ӘЙ, мынау не дейді-ей?-- дейді Болатбек.</w:t>
        <w:br/>
        <w:t>-- Жаным!.. Әкеңнің бүгінгі естімек сөзі осы ғой!-</w:t>
        <w:br/>
        <w:t>дейді Жайбала.- Немере сүйген кісіде арман жоқ де-</w:t>
        <w:br/>
        <w:t>мей ме?</w:t>
        <w:br/>
        <w:t>Болатбек-әке сөзінің мәніне енді түсінгендей:</w:t>
        <w:br/>
        <w:t>-- Ха-ха... Ондай өкпе болса алдақашан айтпай ма</w:t>
        <w:br/>
        <w:t>110</w:t>
        <w:br/>
        <w:t>әлі де сайман, тұрбалар таба алмай жүрсе керек-ті. Құ-</w:t>
        <w:br/>
        <w:t>даған жоқсыңдар ма?.. Бұл көшеде шам түнде сөніп қа-</w:t>
        <w:br/>
        <w:t>лады. Көрдіңіз ғой, қап-қараңғы...</w:t>
        <w:br/>
        <w:t>Ал, аман-есен жетсендер, кіріңіздер. Құдайға шүкір,</w:t>
        <w:br/>
        <w:t>үйім ешқайсыңның үйіңнен кем емес... Екі ұлым бар...</w:t>
        <w:br/>
        <w:t>Бірақ немерелерім жоқ. Бола ма деген үміттемін... Ей,</w:t>
        <w:br/>
        <w:t>аш есікті, қонақ келді!</w:t>
        <w:br/>
        <w:t>Есік ашылады, Қазақбай үйінде думан-шу, соғылған</w:t>
        <w:br/>
        <w:t>бокал, сақылдаған күлкі.</w:t>
        <w:br/>
        <w:t>«Әке балага сыншы» дегеп жазу түседі экранға.</w:t>
        <w:br/>
        <w:t>Фильмнің атынан кейін басқадай титрлері жазылып</w:t>
        <w:br/>
        <w:t>жатқанда ар жағында Қазақбай үйіне жиналған қонақ-</w:t>
        <w:br/>
        <w:t>тар да улап-шулап, тост көтеріп жатады.</w:t>
        <w:br/>
        <w:t>Ақсақалдар ортасында отырған Қазақбай, қаншама</w:t>
        <w:br/>
        <w:t>шешендердің сөзін мақұлдап, ықласымен тыңдаса да,</w:t>
        <w:br/>
        <w:t>көз түбінде бір мұңлы сыр жатқан тәрізді.</w:t>
        <w:br/>
        <w:t>-- Не айтайын,- дейді құрылыс бастығы Орлов сөз</w:t>
        <w:br/>
        <w:t>таңдап.- Бұл отырған адам, бүгін аспанмен тілдесетін</w:t>
        <w:br/>
        <w:t>үйді қалап, домна салып отыр. Мұның күрегі бүкіл рес-</w:t>
        <w:br/>
        <w:t>публикаға әйгілі күрек!..</w:t>
        <w:br/>
        <w:t>Қазақбайдың тұсында ілулі тұрған қалақты нұс-</w:t>
        <w:br/>
        <w:t>қайды.</w:t>
        <w:br/>
        <w:t>-- Егер бұл шалдың көмек беріп, үйреткен шәкіртте-</w:t>
      </w:r>
    </w:p>
    <w:p>
      <w:r>
        <w:t>рін жинасақ, осы үйге сыймай кетер еді. Сондықтан со-</w:t>
        <w:br/>
        <w:t>лардың атынан сізді алпысқа кеп, ақыл несі болған до-</w:t>
        <w:br/>
        <w:t>сымызды құттықтайым!</w:t>
        <w:br/>
        <w:t>Жылы сөзге елжіреген шал Орловты құшақтап, риза</w:t>
        <w:br/>
        <w:t>балады. Стол басында отырғандар бірімен бірі бокал</w:t>
        <w:br/>
        <w:t>түйістіріп қағып салады. ішпей қалған жалғыз ғана Қа-</w:t>
        <w:br/>
        <w:t>зақбай.</w:t>
        <w:br/>
        <w:t>Домна цехы профсоюзының бастығы Есен Айғайбаев,</w:t>
        <w:br/>
        <w:t>қияқ мұрт, жалтыраған қасқа бас, семізше мосқал еркек</w:t>
        <w:br/>
        <w:t>атып тұрып, тост көтереді.</w:t>
        <w:br/>
        <w:t>-- Иә, біздің Қазақбай асау өмірді аттай мініп, ба-</w:t>
        <w:br/>
        <w:t>қыт шоқтығынан ұстады. Оған дәлел--осы үйде бәрі бар:</w:t>
        <w:br/>
        <w:t>телевизор, мұздатқыш, «Волга». Әйтседе, оның қол</w:t>
        <w:br/>
        <w:t>жетпейтін байлығы-- екі ұлы, көзінің екі қарашығы. Әсі-</w:t>
        <w:br/>
        <w:t>ресе көкке көтере мадақтайтынымыз -- үлкен ұлы Болат-</w:t>
        <w:br/>
        <w:t>бек! Атақты шойын құюшы, облыстық депутат!</w:t>
        <w:br/>
        <w:t>Мақтау сүйетін Болатбек, екі құлағы екі езуінде,</w:t>
        <w:br/>
        <w:t>ыржиып, еңгезердей боп орнынан көтеріледі. Сал қым-</w:t>
        <w:br/>
        <w:t>сынам деп қатты қысып қап, шарт еткізіп бокалды сын-</w:t>
        <w:br/>
        <w:t>дырады.</w:t>
        <w:br/>
        <w:t>103</w:t>
        <w:br/>
        <w:t>«Әй, осындай сөздің керегі не?» дегендей қолын</w:t>
        <w:br/>
        <w:t>сілтейді.</w:t>
        <w:br/>
        <w:t>Жұрттың бәрі бокал соғыстырып жатқан соң шал да</w:t>
        <w:br/>
        <w:t>амалсыздан соғыстырады. Соғыстырып жатып, бос қо-</w:t>
        <w:br/>
        <w:t>лымен стол үстін шарлап, тұздық құйған кесені тауып</w:t>
        <w:br/>
        <w:t>ап, екеуін бірдей қатар көтереді де, жұрт ішіп жатқан-</w:t>
        <w:br/>
        <w:t>да шарапты тұздыққа құя сап, екеуін де жерге қояды.</w:t>
        <w:br/>
        <w:t>Есіктің қоңырауын біреу ұзағырақ қағады. Қазақ-</w:t>
        <w:br/>
        <w:t>байдың қарындасы Жайбала, толық келген, бүйрек бет</w:t>
        <w:br/>
        <w:t>кемпір, маймаңдай. басып есікке қарай тұра жөнеледі.</w:t>
        <w:br/>
        <w:t>Әкенің қулығын сезген Талғат, күлкіден булығып,</w:t>
        <w:br/>
        <w:t>қолымен аузын басам деп, шынтағымен бокалды қағып</w:t>
        <w:br/>
        <w:t>қап, шарапты төгеді. Болатбек алая қарап, жақтырмай</w:t>
        <w:br/>
        <w:t>қалады. Қазақбай кіші ұлына ым қағады, ол Айғайбаев-</w:t>
        <w:br/>
        <w:t>тың алдындағы кесені сорпа құйылған кесемен ауыстыра</w:t>
        <w:br/>
        <w:t>қояды. Ол қағып сап, тамағын кенеп, тамсанады.</w:t>
        <w:br/>
        <w:t>-- Мынау тұздық па өзі!. Дәмі қандай кереметі.</w:t>
        <w:br/>
        <w:t>Мен жүздеген тойда болып ем, тап мұндай тұздық татып</w:t>
        <w:br/>
        <w:t>көргем жоқ.</w:t>
        <w:br/>
        <w:t>-- Әй, тұздықты қағып салдың ба? Уай, ерің-ай!-</w:t>
        <w:br/>
        <w:t>дейді Орлов. Бәрі ду күледі.</w:t>
        <w:br/>
        <w:t>Қолында пакеті бар Жайбала кіреді де, ағасына</w:t>
        <w:br/>
        <w:t>ұсынады. Қазақбай айнала аударыстыра қарайды. Отыр-</w:t>
        <w:br/>
        <w:t>ғандардып екі көзі шалда. Орлов Қазақбайдың иығынан</w:t>
        <w:br/>
        <w:t>қағады.</w:t>
        <w:br/>
        <w:t>«Алматы. Қазақстан жазушылар одағы. Жақанов».</w:t>
      </w:r>
    </w:p>
    <w:p>
      <w:r>
        <w:t>-- Жақанов...-- деп Қазақбай күбірлейді.-- Ермек...</w:t>
        <w:br/>
        <w:t>Таяқты аттай мініп, жалаң бүт жарысқан бір кездегі</w:t>
        <w:br/>
        <w:t>дос еді...</w:t>
        <w:br/>
        <w:t>-- Жақанов дейсіз бе? Әлгі атақты жазушы Жақанов</w:t>
        <w:br/>
        <w:t>па?-- дейді бір жағынан кимелей Айғайбаев.</w:t>
        <w:br/>
        <w:t>-- Алпысқа келді деп құттықтап жатқан да,-- дейді</w:t>
        <w:br/>
        <w:t>Орлов. )</w:t>
        <w:br/>
        <w:t>Қолы дірілдеген Қазақбай конверт ішінен бір бума</w:t>
        <w:br/>
        <w:t>қағазды алып шығып қараса -- кітап. Қазақбай кітап-</w:t>
        <w:br/>
        <w:t>тың атын оқимын деп оқи алмайды. Көзі көрмейді. Қө-</w:t>
        <w:br/>
        <w:t>зілдірігін іздеп, оны таба алмайды да үлкен баласына</w:t>
        <w:br/>
        <w:t>береді.</w:t>
        <w:br/>
        <w:t>-- Мә, оқышы, балам!</w:t>
        <w:br/>
        <w:t>Болатбек түрлі түсті бояумен әшекейлеген кітаптың</w:t>
        <w:br/>
        <w:t>тысын оқиды:</w:t>
        <w:br/>
        <w:t>-- «Алмас пен ақыл»... Әке-ау, бұл балаларға арнал-</w:t>
        <w:br/>
        <w:t>ған кітапша ғой.</w:t>
        <w:br/>
        <w:t>105</w:t>
        <w:br/>
        <w:t>айнала бергеніңіз теріс болмас, егер соған ебіңіз жетсе!</w:t>
        <w:br/>
        <w:t>Жаңылып қалдыңыз ба деймін есебіңізден.</w:t>
        <w:br/>
        <w:t>Еркін. Тағы ненің ишарасы?</w:t>
        <w:br/>
        <w:t>Генриетта. Өзіңізбен өзіңіз бола бермей, қара-</w:t>
        <w:br/>
        <w:t>майсыз ба көзіңізді ашып, жан-жағынызға бір мезгіл.</w:t>
        <w:br/>
        <w:t>Мұрты жаңа тебендеген бозбаладан самайына ақ кірген</w:t>
        <w:br/>
        <w:t>еркекті артық бағалайды кейде әйел.. Оны білесіз бе?</w:t>
        <w:br/>
        <w:t>Еркін, Дұрыс қойған бір диагнозыңды көрген</w:t>
        <w:br/>
        <w:t>емен, Женя. Ылғи эксивантивус -- жорамал!</w:t>
        <w:br/>
        <w:t>Генриетта. Мең бүгін бір сыр аштым... немен</w:t>
        <w:br/>
        <w:t>тынатынына көзім жетпей тұр, бірақ ғашықтық симп-</w:t>
        <w:br/>
        <w:t>томы белгілі.</w:t>
        <w:br/>
        <w:t>Еркін (күліп). Ах, түсіндім... Шерше ля фэм.</w:t>
        <w:br/>
        <w:t>Генриетта. Шерше ля фэм, фу қызғанбаймын.</w:t>
        <w:br/>
        <w:t>Олай ұқпаңыз! Олай ұқсаңыз - ұтылдыңыз. Жаным</w:t>
        <w:br/>
        <w:t>ашып, күңі бұрын ескертіп тұрмын, коллега!</w:t>
        <w:br/>
        <w:t>Еркін (күліп). Мен білмейтін әйелде сыр бар ма,</w:t>
        <w:br/>
        <w:t>Женя? Бір-ақ өтінішім бар, сен мені қызғанба оған!</w:t>
        <w:br/>
        <w:t>(Екеуі операция жасайтын кабинетке кіріп кетеді. Шәр-</w:t>
        <w:br/>
        <w:t>баң мен Есен кіреді.)</w:t>
        <w:br/>
        <w:t>Шәрбан. Қайдам, қорқа берем...</w:t>
        <w:br/>
        <w:t>Есен. Берік бол, Шәрбанжан. Басымыздан біз</w:t>
        <w:br/>
        <w:t>кешпеген қиындық бар ма?</w:t>
        <w:br/>
        <w:t>Шәрбан. Жұмат үшін бір қайғырсам, жалғызым</w:t>
        <w:br/>
        <w:t>үшін тағы хасірет шегем. Сен өзің асы операцияға сене-</w:t>
      </w:r>
    </w:p>
    <w:p>
      <w:r>
        <w:t>сің бе?</w:t>
        <w:br/>
        <w:t>Есен. Үмітсіз сайтан деген.. Хирургтар ұстараның</w:t>
        <w:br/>
        <w:t>жүзімен жүреді... Кесіп айту қиың.</w:t>
        <w:br/>
        <w:t>Шәрбан. Бұл сенбеген кісінің сөзі. Онда Нәзипа-</w:t>
        <w:br/>
        <w:t>ны несіне итермеледің?</w:t>
        <w:br/>
        <w:t>Есен. Онерация жасау-- біздің міндет, борыш,</w:t>
        <w:br/>
        <w:t>дәрігерлік борыш. Бірақ, жақсылықтан үміт етем.</w:t>
        <w:br/>
        <w:t>Шарбан. Жазатайым бірдеңе болып кетсе...</w:t>
        <w:br/>
        <w:t>Есен (қолын қысып). Ауыр сөз айттың-ау, құрбым!</w:t>
        <w:br/>
        <w:t>Ажалдың қоршауында досымды қалдырып, қалай кет-</w:t>
        <w:br/>
        <w:t>пекпін. Соны, соны сен де ойладың ба? Талай ауыр күн-</w:t>
        <w:br/>
        <w:t>дерде жансауғалап күн көргең пенде емен.</w:t>
        <w:br/>
        <w:t>Операция жасайтын бөлмеге кіріп кетеді. Шарбан жылан отырып</w:t>
        <w:br/>
        <w:t>қалады. Шынылы қабырғадан операция жасап жатқан дәрігерлердің</w:t>
        <w:br/>
        <w:t>көлеңкесі түсіп, сөздері естіліп тұрады).</w:t>
        <w:br/>
        <w:t>Нәзипаның даусы. Қәне, кірісейік. Генриетта</w:t>
        <w:br/>
        <w:t>Осиповна, наркоз беруге дайынсыз ба? Еркін, сен ауру-</w:t>
        <w:br/>
        <w:t>дың тамырын санап, қан қысымын өлшеп тұрасың. Қан</w:t>
        <w:br/>
        <w:t>м</w:t>
        <w:br/>
        <w:t>-- Ата, мынау сіздің калош па? Жарық жағайын</w:t>
        <w:br/>
        <w:t>ба?-- дейді Болатбек.</w:t>
        <w:br/>
        <w:t>Бұл сөзді естігенде, Қазақбайдың қабағы ашылып,</w:t>
        <w:br/>
        <w:t>сөйткенше болмайды тағы да Болатбек:</w:t>
        <w:br/>
        <w:t>-- Үйге дейін шығарып салайын, бір жерде жығылып</w:t>
        <w:br/>
        <w:t>қап жүрерсің,-- дейді.</w:t>
        <w:br/>
        <w:t>-- Рақмет, тым жеңілтек екенсің, қайтып үйіңді таба</w:t>
        <w:br/>
        <w:t>алмай қаларсың!-- дейді Тимофей жақтырмаған дауыс-</w:t>
        <w:br/>
        <w:t>пен.</w:t>
        <w:br/>
        <w:t>«Әй, алаңғасар-ай, бүлдірді-ау. Несі бар еді, шалдың</w:t>
        <w:br/>
        <w:t>кәрілігін есіне түсіріп?»-- деп Қазақбай ұлын іштей зе-</w:t>
        <w:br/>
        <w:t>киді.</w:t>
        <w:br/>
        <w:t>Осы бір сәт Арқаның тұнық барқыт түнін қақ жарған</w:t>
        <w:br/>
        <w:t>жас балалардың даусы Қазақбай домбырасының сазына</w:t>
        <w:br/>
        <w:t>кеп қосылады.</w:t>
        <w:br/>
        <w:t>Қазақбай веранданың жақтауына сүйеніп тұрып, қа-</w:t>
        <w:br/>
        <w:t>тардағы аулада немерелері қарсы алған Тимофейді кө-</w:t>
        <w:br/>
        <w:t>реді. Кішкентай ұл баланы иығына мінгізеді де, қыз ба-</w:t>
        <w:br/>
        <w:t>ланы қолына алады.</w:t>
        <w:br/>
        <w:t>-- Ата! Атам келді!-- деп олар қуанып айғай салады.</w:t>
        <w:br/>
        <w:t>Қазақбай көрші ауласына тағы да бір көз жіберіп, әл-</w:t>
        <w:br/>
        <w:t>денені есіне алғандай басын изейді. Аспан ашық. Жы-</w:t>
        <w:br/>
        <w:t>мыңдаған жұлдыздар. Көлден ескен қоныр жел жібек</w:t>
        <w:br/>
        <w:t>сәлідей мойынға оралады. Қазақбайдың шоқша сақалы-</w:t>
        <w:br/>
        <w:t>мен ойнайды.</w:t>
      </w:r>
    </w:p>
    <w:p>
      <w:r>
        <w:t>Қазақбай орнынан тұрады, қайта отырып, безілдетіп</w:t>
        <w:br/>
        <w:t>домбырасын тарта жөлеледі. Әлденені аңсаған жүрек,</w:t>
        <w:br/>
        <w:t>тап сол бір минут өмірден дәйек таба алмай, келешекті</w:t>
        <w:br/>
        <w:t>көксеп, көз жетпес қияға сермегендей.</w:t>
        <w:br/>
        <w:t>-- Естимісің?-- дейді түсінбеген пішінде Талғат.</w:t>
        <w:br/>
        <w:t>-- Құлағым бар ғой, естімей, саңырау дейсің бе?</w:t>
        <w:br/>
        <w:t>-- Ән сазында бір шер бар сияқты.</w:t>
        <w:br/>
        <w:t>-- Әй, қойшы, шалдар өткенін көксей береді. Аздап</w:t>
        <w:br/>
        <w:t>ішіп ап аулын есіне түсіріп отыр да,-- дейді Болатбек</w:t>
        <w:br/>
        <w:t>мұрнын тыжырып.</w:t>
        <w:br/>
        <w:t>-- Сөйтсе де өзінен сұрасақ қайтеді?</w:t>
        <w:br/>
        <w:t>-- Қайтеміз шалдың ойын бұзып... Домбырасын шер-</w:t>
        <w:br/>
        <w:t>те берсін... Менің жұмысым бар... Мәжіліс, жиналыс де-</w:t>
        <w:br/>
        <w:t>ген көбейіп барады.</w:t>
        <w:br/>
        <w:t>-- Қой, кетуге болмас. Өміріндегі бір құрмет көрген</w:t>
        <w:br/>
        <w:t>күні ғой. Жүр, қасына барып сұрайық!-- дейді інісі.</w:t>
        <w:br/>
        <w:t>-- Жарайды, бармасқа болмас. Шалдардың шариғат</w:t>
        <w:br/>
        <w:t>109</w:t>
        <w:br/>
        <w:t>екен... Ә, Талғат?.. Осы екеуіміз бір күнде үйленсек қай-</w:t>
        <w:br/>
        <w:t>теді .. Әке оған қалай қарайсыз?</w:t>
        <w:br/>
        <w:t>-- Одан артық жақсылық бола ма, қалқам!-- дейді</w:t>
        <w:br/>
        <w:t>әкесі қуанып,</w:t>
        <w:br/>
        <w:t>жжж</w:t>
        <w:br/>
        <w:t>Гараждан машинасын шығарып ап, екеуі жүріп кете-</w:t>
        <w:br/>
        <w:t>ді. Верапдада отырған Қазақбайдың ойы машина соңы-</w:t>
        <w:br/>
        <w:t>нан қуып береді.</w:t>
        <w:br/>
        <w:t>&lt;...Осал кісіден мұндай ұлдар туа ма!.. Әй өзім де құр</w:t>
        <w:br/>
        <w:t>жаяу емеспін-ау... Бұлардың қалындығы бар екенін кім</w:t>
        <w:br/>
        <w:t>білген, ә?.. Әй, қу балалар-ай, үн-түн жоқ, қырғидай</w:t>
        <w:br/>
        <w:t>топшысын бір-ақ қиған. Осы мешің келіңдерім кім екен?..</w:t>
        <w:br/>
        <w:t>Тоқта-тоқта! Бұлар қазір Абай көшесіне бұрылды. Онда</w:t>
        <w:br/>
        <w:t>жақсы қыз кімде бар еді?.. Әй, көзіме түспеді-ау... Енді</w:t>
        <w:br/>
        <w:t>қайда бара жатыр екен? Абайдан Ленин көшесіне түсті.</w:t>
        <w:br/>
        <w:t>Сонда? Жоқ, ол көшеде толған мекемелер. Қалалық ком-</w:t>
        <w:br/>
        <w:t>сомол комитеті де сонда. Енді қайда бара жатыр, ә?</w:t>
        <w:br/>
        <w:t>Кең де жарық көше. Болатбек көңілді: бар дауыспен</w:t>
        <w:br/>
        <w:t>әндетіп, машинаны жүргізіп отырған Талғатты құшақ-</w:t>
        <w:br/>
        <w:t>тайды.</w:t>
        <w:br/>
        <w:t>«Апалы-сіңлі қарындас,</w:t>
        <w:br/>
        <w:t>Ағайынды екі жас...</w:t>
        <w:br/>
        <w:t>Қияңқы шешей аңдып тұр,</w:t>
        <w:br/>
        <w:t>Аяғыңды байқап бас! -</w:t>
        <w:br/>
        <w:t>дейді ол күліп, Талғат қоштайды.</w:t>
      </w:r>
    </w:p>
    <w:p>
      <w:r>
        <w:t>Жекелеу салынған бақшасы бар әдемі особняктің ал-</w:t>
        <w:br/>
        <w:t>дына кеп тоқтайды.</w:t>
        <w:br/>
        <w:t>-- Ал, сен өлдім-талдым дегенді қой, не ертең той, не</w:t>
        <w:br/>
        <w:t>біржола қой! Түсіндің бе?</w:t>
        <w:br/>
        <w:t>В 827 Мен жайында қайғы жеме!.. Өзің Айшаға беріксің</w:t>
        <w:br/>
        <w:t>е</w:t>
        <w:br/>
        <w:t>-- О не дегеніңі-- дейді такаппар Болатбек.</w:t>
        <w:br/>
        <w:t>Болатбек машинадан басын шығарып, қызға қол бұл-</w:t>
        <w:br/>
        <w:t>ғайды, Талғат өз қолын өзі сүйіп сәлем жолдайды.</w:t>
        <w:br/>
        <w:t>-- Алма, Айша үйде ме?-- дейді Болатбек сыбырла-</w:t>
        <w:br/>
        <w:t>ған бол.</w:t>
        <w:br/>
        <w:t>-- Горкомда!</w:t>
        <w:br/>
        <w:t>Болатбек машинаны бұрып ызғытып бара жатып:</w:t>
        <w:br/>
        <w:t>-- Ой-бу, есімнен шығып кетіпті. Мені де шақырған</w:t>
        <w:br/>
        <w:t>еді. Есінде болсын: әй-түйге қарамай бас сал!-- деп ақыл</w:t>
        <w:br/>
        <w:t>үйретеді ол інісіне.</w:t>
        <w:br/>
        <w:t>НІ</w:t>
        <w:br/>
        <w:t>сәтсіздік аяқ шырмап, күш қарымай ма? Мейлі, табала-</w:t>
        <w:br/>
        <w:t>сын, қуансын тоғышарлар, күрестен қашқан жасықтар,</w:t>
        <w:br/>
        <w:t>қаңқу сөз таратып, кір жақсын сенің атыңа, бірақ сенің</w:t>
        <w:br/>
        <w:t>арың адал, жүрегің таза!.. Неге жылайсың? Әлде ақын</w:t>
        <w:br/>
        <w:t>жүрегі соғуын тоқтатты деп жылайтын боларсың? Жоқ,</w:t>
        <w:br/>
        <w:t>жоқ! Ақын жүрегі соғуын тоқтатқан емес. Оқышы оның</w:t>
        <w:br/>
        <w:t>құдіретті поэзиясын. Құлақ қойып, тыңдап көрші әрбір</w:t>
        <w:br/>
        <w:t>жолының ырғағып. Тында өз жүрегіңді... Тыңда мына</w:t>
        <w:br/>
        <w:t>отырған қайғылы анан жүрегін! Кім деп соғады екен?</w:t>
        <w:br/>
        <w:t>Кімге соғар екен! Ақынның үлкен жүрегі соға білді, куа-</w:t>
        <w:br/>
        <w:t>на, қайғыра білді.. Жүрек соғысын ұға білген ақын,</w:t>
        <w:br/>
        <w:t>сөйлете де, жылата да білді оны. Дәл кешегі қан май-</w:t>
        <w:br/>
        <w:t>данды соғыста Отанын, Қремльді көздеп атқан жау</w:t>
        <w:br/>
        <w:t>оғына ол жүрегін тосты. Жаудың атқан зәрлі оғы тесіл</w:t>
        <w:br/>
        <w:t>өте алмады ақынның үлкен жүрегін! Иә, мәңгі өлмес ба-</w:t>
        <w:br/>
        <w:t>тыр жүрек, өзін сонда тыңдатқан!</w:t>
        <w:br/>
        <w:t>Нәзипа (кеудесіне басын қойып). Өкінбейін бе?</w:t>
        <w:br/>
        <w:t>Солай ма? Мен дұрыс жасадым ба? Айтыңызшы ақи-</w:t>
        <w:br/>
        <w:t>қатын?</w:t>
        <w:br/>
        <w:t>Есен. Өкінбе! Сен адал дәрігер екенінді таныттың!..</w:t>
        <w:br/>
        <w:t>(Нәзипа терезе жақтауына сүйеніп тұрып қалады.)</w:t>
        <w:br/>
        <w:t>Шәрбанжан, сен де көтер басыңды!.. (Аз тым-тырыс.)</w:t>
        <w:br/>
        <w:t>Мә, мына бір жалғыз парақ қағаз ақын жатқан жастық-</w:t>
        <w:br/>
        <w:t>тың астынан табылды! (Береді).</w:t>
        <w:br/>
        <w:t>Шәрбан (қағазды ішінен оқиды. Телефон қайта-</w:t>
        <w:br/>
        <w:t>қайта шырылдайды. Қатардағы бөлмеден Нәби шығады.</w:t>
        <w:br/>
        <w:t>Шәрбан хатты соған ұсынады. О да ішінен оқиды. Есен</w:t>
        <w:br/>
        <w:t>мен Шәрбан оған үңіле қарап қалады. Нәби оқып болып,</w:t>
        <w:br/>
        <w:t>лақтырып жібереді. (Шәрбан төніп). Менің жүрегімнің</w:t>
        <w:br/>
        <w:t>шіріген оғы сен болдың ба? Сезіп едім бәсе. (Жылайды.</w:t>
      </w:r>
    </w:p>
    <w:p>
      <w:r>
        <w:t>Жеке тұрған Нәзипа шешесінің қасына барады).</w:t>
        <w:br/>
        <w:t>Нәзипа. Не болды, мама? Айтшы маған! (Телефон</w:t>
        <w:br/>
        <w:t>тағы қатты шырылдайды.)</w:t>
        <w:br/>
        <w:t>Наби (телефонды алып). Алло!.. обком?.. Жетер</w:t>
        <w:br/>
        <w:t>енді. Мұрсат беріндер сөйлесуге. Иә, мен... самолет кеп</w:t>
        <w:br/>
        <w:t>қонды! Қазір... қазір... (Тастай беріп.) Ақынның қызы</w:t>
        <w:br/>
        <w:t>келді, кім шығады алдынан? Кім?</w:t>
        <w:br/>
        <w:t>Есен. Мен, мен шығамын!</w:t>
        <w:br/>
        <w:t>Шәрбан. Мен де барам.</w:t>
        <w:br/>
        <w:t>Нәби. Барыңдар... Беріндер жауап! (Ашулы шығып</w:t>
        <w:br/>
        <w:t>кетеді.)</w:t>
        <w:br/>
        <w:t>Есен. Жүр, Шарбан. (Нәзилаға.) Мықты бол,</w:t>
        <w:br/>
        <w:t>қалқам!</w:t>
        <w:br/>
        <w:t>“ 9</w:t>
        <w:br/>
        <w:t>Шексіз құла дүз. Кадрдың бір жақ бұрышынан қо-</w:t>
        <w:br/>
        <w:t>раштау келген шал селтиіп шыға келеді. Едірейген сел-</w:t>
        <w:br/>
        <w:t>Дір мұрты кірпінің инесіндей. Күлімсіреп, сәл күрсінеді.</w:t>
        <w:br/>
        <w:t>-- Мен бүгін пенсияға шықтым. Қешегі жұмыскер</w:t>
        <w:br/>
        <w:t>Қазақбай бүгін пенсионер атанды деген осы. Амал не?</w:t>
        <w:br/>
        <w:t>Осы мен алпысқа келмедім |бе деп күдіктенем. Себеп:</w:t>
        <w:br/>
        <w:t>жер де, көк те өзгеріп, жаңарып жатқанда, мен қалай</w:t>
        <w:br/>
        <w:t>шал боп қалдым деп танданам! Шынында, қарашы да-</w:t>
        <w:br/>
        <w:t>ланың қалай құлпырғанын!</w:t>
        <w:br/>
        <w:t>Құла дүздің бейнесі өзгеріп, бірінің артынан бірі тіз-</w:t>
        <w:br/>
        <w:t>бектеліп өтіп жатқан қалалар.</w:t>
        <w:br/>
        <w:t>-- Мынау Қарағанды... Балхаш.. Жезқазған... Бұл</w:t>
        <w:br/>
        <w:t>қалалар ана бір жылдар жоқ еді, жастар оны білмейді,</w:t>
        <w:br/>
        <w:t>ал мен білем. Өз қолыммен орнатқам... Әрине, жалғыз</w:t>
        <w:br/>
        <w:t>емес, қасымда достарым болды. Әйтеуір, қамшыны қа-</w:t>
        <w:br/>
        <w:t>зақтардың ішінен мынаған бірінші мен айырбастадым.-</w:t>
        <w:br/>
        <w:t>Қалағын саптайды.-- Ойлап қарасам: өмірдің асау атын</w:t>
        <w:br/>
        <w:t>қамшыдан гөрі мынамен тезірек жүргізуге болатың сияқ-</w:t>
        <w:br/>
        <w:t>ты... Қөп сөйлеп кеттім-ау дейім... Шалдар мылжың кел-</w:t>
        <w:br/>
        <w:t>мей ме.. Бүгінгідей күнде серпілмеске де болмайды.</w:t>
        <w:br/>
        <w:t>Достарым алпысқа келгенімді тойлаймыз деп жиналып</w:t>
        <w:br/>
        <w:t>жатыр. Сіздерді де тойға шақырам. Қоліңіздер! Мен Те-</w:t>
        <w:br/>
        <w:t>міртау қаласында тұрам. Көшелері (Қазақбай сөзімен</w:t>
        <w:br/>
        <w:t>қатарласа, жаңа қаланың жаңа көшелері экранға түсіп</w:t>
        <w:br/>
        <w:t>жатады) Алматы көшелерінен кем емес. Біздің қалалық</w:t>
        <w:br/>
        <w:t>советтің бастығы солай дейді. Мүмкін рас та шығар</w:t>
        <w:br/>
        <w:t>астанада жиі болады ғой. Жүріңіздер, көріңіздер! Сол</w:t>
        <w:br/>
        <w:t>әдемі үйлердің бірі менің үйім... Мына бір көшеге бұрыл-</w:t>
        <w:br/>
        <w:t>саңыздар дік ете түсесіздер...</w:t>
        <w:br/>
        <w:t>Аппарат кең жарық проспектіден, тар, тастақ көшеге</w:t>
        <w:br/>
        <w:t>бұрылады. Қазақбай үйіне қонақтарын ертіп келеді.</w:t>
        <w:br/>
        <w:t>-- Ақырын-ақырын. Орға түсіп, аяқтарыңды сынды-</w:t>
        <w:br/>
        <w:t>рып алмаңдар. Екі жыл болды көшені қазып тастағалы,</w:t>
      </w:r>
    </w:p>
    <w:p>
      <w:r>
        <w:t>102</w:t>
        <w:br/>
        <w:t>Шәрбан (қызының бетінен сүйіп). Жасыма, ай-</w:t>
        <w:br/>
        <w:t>налдым! :</w:t>
        <w:br/>
        <w:t>(Шығып кетеді)</w:t>
        <w:br/>
        <w:t>Нәзипа. &lt;... Мен поэмамның кілтін таба алмай қи-</w:t>
        <w:br/>
        <w:t>налып жүр едім. Бүгін соны осы үйде таптым: досқа</w:t>
        <w:br/>
        <w:t>берген антты бұзған, досты сатқан азғынды да көрдім,</w:t>
        <w:br/>
        <w:t>адал жүрек, пәк, таза махаббат -- тіршіліктің қуанышы</w:t>
        <w:br/>
        <w:t>да, өшпес үміті екеніне және көзім жетті...» (Оқып бо-</w:t>
        <w:br/>
        <w:t>лып ойланып.) Япырмай, бұл не деген астарлы жұмбақ</w:t>
        <w:br/>
        <w:t>сөз? Нені мегзеп, кімді түйрейді ардақты ақын? Тығыл-</w:t>
        <w:br/>
        <w:t>ды ғой алқымыма жүрегім.</w:t>
        <w:br/>
        <w:t>Жұмат даусы. Сен әлгіде неліктен менің жүре-</w:t>
        <w:br/>
        <w:t>гім соқпай қалғанына түсінбедің. Ойлан, осы хатта түйі-</w:t>
        <w:br/>
        <w:t>ні бар бір сырдың!</w:t>
        <w:br/>
        <w:t>Нәзипа. Сонда... Түсінбедім ғой, ақын аға? Ол не</w:t>
        <w:br/>
        <w:t>қылған сыр еді, айтыңызшы, ағатай!..</w:t>
        <w:br/>
        <w:t>Жұмат даусы. Білесің бе сен достықтың не еке-</w:t>
        <w:br/>
        <w:t>нін? Қөз жіберіп ойладың ба мағынасын осы сөздің?</w:t>
        <w:br/>
        <w:t>Достық деген жан сырының үйлестігі.</w:t>
        <w:br/>
        <w:t>Достық деген арманының куәсі, болашақтың серігі.</w:t>
        <w:br/>
        <w:t>Достыққа соғар жүректе тамыр бөлекі..</w:t>
        <w:br/>
        <w:t>Н әзипа. Айта түсші, құмартамын сөзіңе, ақын аға!</w:t>
        <w:br/>
        <w:t>Жұмат даусы, Өмір аязы тітірентіп денеңді,</w:t>
        <w:br/>
        <w:t>қарыса да бетіңді, өмір дауылы түтеп күнде бораса да,</w:t>
        <w:br/>
        <w:t>қыл үстінде жаның сенің тұрса да, досқа берген уәдеңді</w:t>
        <w:br/>
        <w:t>бұзба.</w:t>
        <w:br/>
        <w:t>Нәзипа. Қім еді, біздің үйде достықтың сертін</w:t>
        <w:br/>
        <w:t>бұзған?</w:t>
        <w:br/>
        <w:t>Жұмат даусы. Білмей-ақ қой сен, қарағым, оның</w:t>
        <w:br/>
        <w:t>атын. Уыз жастың дақ түспесін жүрегіне.</w:t>
        <w:br/>
        <w:t>Нәзипа. Ауырмаймын ба салынып сар ауруға?</w:t>
        <w:br/>
        <w:t>Жұмат. даусы. Ауырмайсың. Сен батыл да мық-</w:t>
        <w:br/>
        <w:t>тысың. Ізден! Құлаш серме биікке!.. Қадірлей біл жүре-</w:t>
        <w:br/>
        <w:t>гінді, тоқтатпасын соғуын ешқашанда!</w:t>
        <w:br/>
        <w:t>(Тым-тырыс).</w:t>
        <w:br/>
        <w:t>Нәзипа терезені ашып жіберіп, тарылған тынысын кеңейтеді.</w:t>
        <w:br/>
        <w:t>Шымылдық.</w:t>
        <w:br/>
        <w:t>-- Хан шалдарды өлтіре бер десе, бізде пенсия беріп,</w:t>
        <w:br/>
        <w:t>күтеді. Иә, иә бұл ертегінің мәні бар екен, дейді Орлов.-</w:t>
        <w:br/>
        <w:t>Талғат, қарашы мұнда суреттері бар. Қызық екен!</w:t>
      </w:r>
    </w:p>
    <w:p>
      <w:r>
        <w:t>-- Қарағым келмейді,-- дейді Талғат бұртиып.</w:t>
        <w:br/>
        <w:t>-- Қарашы, жас жігіт шалды жарға сүйреп барады.</w:t>
        <w:br/>
        <w:t>Шал жылаудың орнына күлгені несі екен?</w:t>
        <w:br/>
        <w:t>Суреттер қуыршақ боп тіріліп, сөйлеп кетеді.</w:t>
        <w:br/>
        <w:t>-- Әке, бір аяғың көрде тұрғанда, неге күлесің? Қа-</w:t>
        <w:br/>
        <w:t>зір жардан құлатқалы әкеле жатқам жоқ па!</w:t>
        <w:br/>
        <w:t>Әкесі. Мен ханның ақылы шолақ екеніне күліп ке-</w:t>
        <w:br/>
        <w:t>лем. Ертең о да алпысқа келмей ме?.. Осыдан отыз жыл</w:t>
        <w:br/>
        <w:t>бұрын мен де әкемді осы жардан құлатқам. Енді өз ба-</w:t>
        <w:br/>
        <w:t>сыма келді-- өз ұлым өзімді өлтірмек. Ал, мен баламды</w:t>
        <w:br/>
        <w:t>асырайым деп көрмеген бейнетім жоқ. Сонда не үшін?</w:t>
        <w:br/>
        <w:t>Өзімді өлтірсін деп асырап па екем? Егер өмір ақиқа-</w:t>
        <w:br/>
        <w:t>тына көзін жеткізген, ақылы кемеліне келген адамды</w:t>
        <w:br/>
        <w:t>өлтіре берсе, өмірдің сәні қала ма! Олай болғанда бала</w:t>
        <w:br/>
        <w:t>тудырмай-ақ әркім өзі ішіп, өзі неге жемейді?</w:t>
        <w:br/>
        <w:t>Баласы жылап, көзін сүртеді.</w:t>
        <w:br/>
        <w:t>-- Сізді мен өлтіре алмайым!-- дейді ол.</w:t>
        <w:br/>
        <w:t>-- Мынаны қара, мынаны қара,- дейді Тимо-</w:t>
        <w:br/>
        <w:t>фей,- мына бір суретте баласы әкесін сандыққа сап</w:t>
        <w:br/>
        <w:t>тығып жатыр. Талғат-ай, оқышы, не деген екен!</w:t>
        <w:br/>
        <w:t>Талғат тағы оқнды:</w:t>
        <w:br/>
        <w:t>«Үш күң өтпей хан жігітті шақырып алады!»</w:t>
        <w:br/>
        <w:t>-- Хан мынау ма? Нағыз хайуан-ау дейім, көрдің бе,</w:t>
        <w:br/>
        <w:t>әлде қандай боп, таңдануын...</w:t>
        <w:br/>
        <w:t>Сурет тағы да тіріліп қуыршақ сияқты ойнап кетеді.</w:t>
        <w:br/>
        <w:t>«Хан. Менің екі гауһарымды ұрлап кетті. Көрдің бе,</w:t>
        <w:br/>
        <w:t>әнеу көл түбінде жалтыраған солар. Алып берсең -- қы-</w:t>
        <w:br/>
        <w:t>рық атанға дүнне артып қалыңдық әперем. Ала алма-</w:t>
        <w:br/>
        <w:t>саң - құл қылам!</w:t>
        <w:br/>
        <w:t>Жігіт күмп беріп суға түсіп кетеді, гауһар тасты таба</w:t>
        <w:br/>
        <w:t>алмайды да, жиекке қайта шығады. Алақанын жайып</w:t>
        <w:br/>
        <w:t>«жоқ» деген нышана білдіреді.</w:t>
        <w:br/>
        <w:t>-- Әй, сен де таба алмадың ба?-- дейді хан ызала-</w:t>
        <w:br/>
        <w:t>нып.- Мына шынжырлаулы кісілерді көрдің ғой? Егер</w:t>
        <w:br/>
        <w:t>ертеңге дейін гауһар тасты таба алмасаң, сенің де қол-</w:t>
        <w:br/>
        <w:t>аяғыңды шынжырлайды».</w:t>
        <w:br/>
        <w:t>-- Ойбай, қызық сурет мына бетінде екен!-- дейді</w:t>
        <w:br/>
        <w:t>Талғат кітаптың тағы бір бетін аударып.</w:t>
        <w:br/>
        <w:t>-- «Жігіт үйіне жүгіріп кеп, әбдіраны. тізерлей құ-</w:t>
        <w:br/>
        <w:t>107</w:t>
        <w:br/>
        <w:t>Болатбек бармағын көтерген қалпы машинаның қа-</w:t>
        <w:br/>
        <w:t>сына барып, біреу қарап тұр ма дегендей артына бұры-</w:t>
        <w:br/>
        <w:t>лады. Бірақ, терезеден оған қараған ешкім көрінбейді.</w:t>
      </w:r>
    </w:p>
    <w:p>
      <w:r>
        <w:t>жжж</w:t>
        <w:br/>
        <w:t>Кеуде жағы жалаңаш, жаңа ғана жуынып болған</w:t>
        <w:br/>
        <w:t>Балатбек Жайбалаға басбармағын көрсетіп күлімдеп</w:t>
        <w:br/>
        <w:t>тұр. «Бәрі орнында. Қалыңдық, міне, мынадай!»--деген</w:t>
        <w:br/>
        <w:t>ишарасы.</w:t>
        <w:br/>
        <w:t>-- Құдая, тәуба!.. Ол күнге де жеттік пе!-- деп апасы</w:t>
        <w:br/>
        <w:t>немересіне сүйсіне қарайды.</w:t>
        <w:br/>
        <w:t>Енді Болатбектің соңынан еріп, біз екінші бөлмеге</w:t>
        <w:br/>
        <w:t>кіреміз. Әкесі мен Талғат шай ішіп отырады. Талғат</w:t>
        <w:br/>
        <w:t>астан әлі ауыз тиген жоқ. Қаеседегі шай алдында</w:t>
        <w:br/>
        <w:t>суып тұр. Қіріп келген Болатбекке қипақтап көз тас-</w:t>
        <w:br/>
        <w:t>тайды.</w:t>
        <w:br/>
        <w:t>-- СағаТқа қара!-- дейді Болатбек оған.- Неғып</w:t>
        <w:br/>
        <w:t>отырсың ішпей?</w:t>
        <w:br/>
        <w:t>-- Әке, мен сіздің өснетіңізді орындап үйленетін бол-</w:t>
        <w:br/>
        <w:t>дым!-- Талғат айтарын айтса да, қызарып сәл қымсы-</w:t>
        <w:br/>
        <w:t>нады.</w:t>
        <w:br/>
        <w:t>-- Ағасы тұрғанда інісі үйленгенді қайдан тап-</w:t>
        <w:br/>
        <w:t>тың?-- дейді де шал: «Сен не дейсің» дегендей үлкен</w:t>
        <w:br/>
        <w:t>ұлына қарайды.</w:t>
        <w:br/>
        <w:t>Талғат сөзінен кейін қысылып қалған Болатбек, өң-</w:t>
        <w:br/>
        <w:t>менінен өткен әке көзіне шыдай алмай, басын кенет кө-</w:t>
        <w:br/>
        <w:t>тереді.</w:t>
        <w:br/>
        <w:t>-- Мен де!-- дейді ол.-- Мен де кеше келісіп келдім!</w:t>
        <w:br/>
        <w:t>Енді тек шешесіне барып, құда түсу ғана қалды.</w:t>
        <w:br/>
        <w:t>Шал қуанғаннан күлімдеп мұртын сипайды, іштей</w:t>
        <w:br/>
        <w:t>балаларына риза. Аз кідіріп, дауыстап:</w:t>
        <w:br/>
        <w:t>-- Не қылған балалар? Әке-шешелері бар ма?-- дей-</w:t>
        <w:br/>
        <w:t>ді шал.</w:t>
        <w:br/>
        <w:t>-- Әкесі өлген. Шешесі жақында көшіп келді.</w:t>
        <w:br/>
        <w:t>-- Апалы-сіңлілі,-- дейді кіші ұлы сөз қосыл.</w:t>
        <w:br/>
        <w:t>-- Үлкенін сіз білуіңіз керек,- дейді Болатбек те</w:t>
        <w:br/>
        <w:t>қалыспай.</w:t>
        <w:br/>
        <w:t>-- О кім еді?</w:t>
        <w:br/>
        <w:t>-- Горком хатшысы,- дейді мақтанғандай Болат-</w:t>
        <w:br/>
        <w:t>бек. Жақында сайлағамыз.</w:t>
        <w:br/>
        <w:t>. Әуелі сасып қалған шал, артынан көңілі орнына тү-</w:t>
        <w:br/>
        <w:t>сіп, қуанғанынан ұшып тұрады.</w:t>
        <w:br/>
        <w:t>"5</w:t>
        <w:br/>
        <w:t>Болатбек кілем тәселген сатымен жоғары көтеріліп,</w:t>
        <w:br/>
        <w:t>«Қалалық комсомол комитетінің хатшысы А. Асанова»</w:t>
        <w:br/>
        <w:t>деген жазуы бар есікті ашып, мәжіліс үстіне кіріп бара-</w:t>
      </w:r>
    </w:p>
    <w:p>
      <w:r>
        <w:t>ды. Жұрт бұған таңдана қарайды. Оны елейтін Болат-</w:t>
        <w:br/>
        <w:t>бек пе, «Ғафу етіңіздер, кешігіңкіреп қалдым!» деп</w:t>
        <w:br/>
        <w:t>Айшаның қасындағы орындыққа барып отырады да Ай-</w:t>
        <w:br/>
        <w:t>шаға тесіле қарайды.</w:t>
        <w:br/>
        <w:t>Айша сәл қымсынып, қызарып, өзін-өзі зорға басқан-</w:t>
        <w:br/>
        <w:t>дай.</w:t>
        <w:br/>
        <w:t>-- Осы жетіжылдықта Теміртау шығыстағы қара ме-</w:t>
        <w:br/>
        <w:t>таллургияның орталығына айналмақ! Біздің жоаспар-</w:t>
        <w:br/>
        <w:t>дың...-- деп, Айша сөзін аяқтай бергенде, Болатбек қал-</w:t>
        <w:br/>
        <w:t>тасынан блокнотын алыш: «Айша, оңаша сөйлесетін сыр</w:t>
        <w:br/>
        <w:t>бар!.. Бітір, тезірек!» деп жазады да Айшаның алдына</w:t>
        <w:br/>
        <w:t>сырғытып тастайды. Айша Теміртау келешегі жайында</w:t>
        <w:br/>
        <w:t>сұрақ па деп әр сөзін нәштеп оқиды да, қапы ұрғандай,</w:t>
        <w:br/>
        <w:t>қағазды жыртып-жыртып тастайды. Сөзін аяқтайды:</w:t>
        <w:br/>
        <w:t>-- Біздің жастар, алдымен Ленин комсомолы, талмай,</w:t>
        <w:br/>
        <w:t>қажымай еңбек етуі керек. Бір жағынан еңбек етсе, екін-</w:t>
        <w:br/>
        <w:t>ші жағынан оқуы керек. Ертеңгі коммунистік қоғамға</w:t>
        <w:br/>
        <w:t>өзін-өзі дайындай бастағаны жөн.- Айша Көз қиығын</w:t>
        <w:br/>
        <w:t>Болатбеке тастайды. Ол-- жымындап, қыздың алдын-</w:t>
        <w:br/>
        <w:t>дағы қарындашты алып тағы жазады. Бірақ, оның батыр</w:t>
        <w:br/>
        <w:t>қолының күшіне шыдамай, бір қарындаштан кейін бір</w:t>
        <w:br/>
        <w:t>қарындаш сына береді. Айша сөз арасында ұнатпаған пи-</w:t>
        <w:br/>
        <w:t>ғыл білдіріп, қарап қояды. Болатбек зорға деп жазып</w:t>
        <w:br/>
        <w:t>Айшаның алдына тастайды. Айша сөзін тоқтатпай, үйсіз</w:t>
        <w:br/>
        <w:t>оқиды: «Бітір тезірек. Сен мағап керексің. Есік алдын-</w:t>
        <w:br/>
        <w:t>да тосам».</w:t>
        <w:br/>
        <w:t>Айша қызараңдап, қолымен дәуітті қағып қап, алдын-</w:t>
        <w:br/>
        <w:t>Да жатқан қағазға сия төгіп алады да, сөзінен жаңыла-</w:t>
        <w:br/>
        <w:t>ды, іле сөзін түзеп алып кетеді.</w:t>
        <w:br/>
        <w:t>«Өздеріңе белгілі Қазақстан Магниткасын бүкіл Со-</w:t>
        <w:br/>
        <w:t>вет елінің жастары: орыс, қазақ, украин тағы басқа туыс-</w:t>
        <w:br/>
        <w:t>қан елдің жастары құрып жатыр...»</w:t>
        <w:br/>
        <w:t>Мәжіліс біткен...</w:t>
        <w:br/>
        <w:t>Болатбек Айшаны өз машинасының алдында тосып</w:t>
        <w:br/>
        <w:t>алады. Қыз ашулы. Сөйлеспей өтіп кетпекші болады. Бі-</w:t>
        <w:br/>
        <w:t>рақ Болатбек қиыла шақырып, аса бір ілтипат білдіре-</w:t>
        <w:br/>
        <w:t>ді. Айша ұйып қалады, әйтсе де қатал үнмен:</w:t>
        <w:br/>
        <w:t>-- Сенің мұның не? Өзің кеш келесің...</w:t>
        <w:br/>
        <w:t>Яш Тс...-- Болатбек аузын қағады.-- Отыр. Түсінді-</w:t>
        <w:br/>
        <w:t>рейін</w:t>
        <w:br/>
        <w:t>112</w:t>
        <w:br/>
        <w:t>«Апырмай,- жүрегін ұстап, іштей қинала айтады</w:t>
        <w:br/>
        <w:t>Қазақбай.- Мына сайтан тағы алдымнан шықты ма?</w:t>
        <w:br/>
        <w:t>Соңғы отыз жылда зорға біткен жарамның аузы қайта</w:t>
        <w:br/>
        <w:t>ашылды ма? Қешегі «сықырлауық әміркан етіктің» со-</w:t>
        <w:br/>
        <w:t>ңынан кеткен Ақмаралдың қызын құдай әкеп менің ұл-</w:t>
        <w:br/>
        <w:t>дарыма құштар қып қойғанын көрдің бе? Қарағанды</w:t>
        <w:br/>
        <w:t>сияқты үлкен қалада, басқа бір Ақмаралдың табылма-</w:t>
        <w:br/>
        <w:t>уын қарашы! Теміртау да ауыл емес, басқадай қыздар</w:t>
        <w:br/>
        <w:t>жоқтай... Тәцірдің жазғаны осы де! Жоқ, қаш, Қазақбай,</w:t>
      </w:r>
    </w:p>
    <w:p>
      <w:r>
        <w:t>бұл үйден. Немере-семереде нең бар!»</w:t>
        <w:br/>
        <w:t>Осы кезде Ақмарал да есін жинап, жақтаудан қолын</w:t>
        <w:br/>
        <w:t>алады. Есік тағы да сықырлап, жүрегіне шақ-шұқ тиеді.</w:t>
        <w:br/>
        <w:t>Қазақбай да ойынан сергіп, қарсы кіжініп тұрған Ақма-</w:t>
        <w:br/>
        <w:t>ралға жымия қарайды.</w:t>
        <w:br/>
        <w:t>Енді Ақмарал да есін жиғандай:</w:t>
        <w:br/>
        <w:t>-- Адасып жүрсің бе, аусар?</w:t>
        <w:br/>
        <w:t>-- Қой, Ақмарал, ойқастама!... Сен баяғы арқаның</w:t>
        <w:br/>
        <w:t>маралы емессің де, мен баяғы бұйығы Қазақбай емес-</w:t>
        <w:br/>
        <w:t>пін... Асау өмірден талай жығылдым да, талай жаралан-</w:t>
        <w:br/>
        <w:t>дым. Бірақ, бір жерім сынып, мүгедек боп қалғам жоқ,</w:t>
        <w:br/>
        <w:t>аттай мініп, өмірдіп шоқтығынан ұстағам! Әлі жібермей</w:t>
        <w:br/>
        <w:t>жүрмін.</w:t>
        <w:br/>
        <w:t>-- Бәсе, баяғыдай. Ер Қазақбай дегенді естісем құ-</w:t>
        <w:br/>
        <w:t>дағым керең болсын. Қайта, әлі де жаман атың соңыңнан</w:t>
        <w:br/>
        <w:t>еріп жүргенін білесің бе?</w:t>
        <w:br/>
        <w:t>-- Қерауызданба, Ақмарал!.. Не жаман атымды ес-</w:t>
        <w:br/>
        <w:t>тідің?..</w:t>
        <w:br/>
        <w:t>-- Сонда неңмен мақтанасың?</w:t>
        <w:br/>
        <w:t>-- Құдайға шүкір, міне алпысқа келдім. Отыз жыл</w:t>
        <w:br/>
        <w:t>үй қаладым... Алғыстан басқа қарғыс естіп көрген емен.</w:t>
        <w:br/>
        <w:t>Қолақпандай екі ұлым бар, екеуі де ауыз толтырып ай-</w:t>
        <w:br/>
        <w:t>туға тұрады.</w:t>
        <w:br/>
        <w:t>-- Ұлдарым? Е, әлгі менің қыздарыма жабысып,</w:t>
        <w:br/>
        <w:t>қалмай жүрген сенің ұлдарың де!-- Ақмарал қарқылдап</w:t>
        <w:br/>
        <w:t>күледі.- Адырам қал, Ақмарал білмейтін сенде не бар?</w:t>
        <w:br/>
        <w:t>Осы Теміртауға келісімен-ақ естігем, сенін ұлдарыңды</w:t>
        <w:br/>
        <w:t>күнде көріп те жүрмін...</w:t>
        <w:br/>
        <w:t>Тілің у, ішің тар, ішіңе шынтақ айналмайды...</w:t>
        <w:br/>
        <w:t>Өзіңнің бетің қисық, сонсоң жұрттың бәрін солай деп</w:t>
        <w:br/>
        <w:t>ұғасың-ау, ә?</w:t>
        <w:br/>
        <w:t>-- Қышытпа тілімді!.. Не жақсы, не жаманды айыра</w:t>
        <w:br/>
        <w:t>алмайтын есер едің, кімнің қандай екенін қайдан біле-</w:t>
        <w:br/>
        <w:t>сің? Сен босқа компиып жүрсің.</w:t>
        <w:br/>
        <w:t>8</w:t>
        <w:br/>
        <w:t>нің ұлдарым жайында не деді сол? Ай, тәйір, әйел хал-</w:t>
        <w:br/>
        <w:t>қының тілі ұзын болмай ма?.. Соған сеніп... жоқ! Сөйтсе</w:t>
        <w:br/>
        <w:t>де, тексеріп қараса дейім... Не істеп жүр екен, барып</w:t>
        <w:br/>
        <w:t>біліп қайту керек. Үлкен ұлына қазақекең сенеді... Мы-</w:t>
        <w:br/>
        <w:t>на кішісі... әлі жас еді. Кім біледі...»</w:t>
        <w:br/>
        <w:t>жжж</w:t>
        <w:br/>
        <w:t>Осы бір кез қыздары да түскі тамаққа келіп қалса</w:t>
        <w:br/>
        <w:t>керек.</w:t>
        <w:br/>
        <w:t>Шешесі ашуға басып, үйдің мазасын кетіреді.</w:t>
      </w:r>
    </w:p>
    <w:p>
      <w:r>
        <w:t>-- Сол екеуі сендердің теңдерің бе? Қешегі аусар</w:t>
        <w:br/>
        <w:t>Қазақбайдың балалары күйеу бопты деп бүкіл ел күле-</w:t>
        <w:br/>
        <w:t>ді-ау, жазған құдай!</w:t>
        <w:br/>
        <w:t>Ақмарал стол үстіндегі тарелкаларды бірін-біріне со-</w:t>
        <w:br/>
        <w:t>ғады. Екі қызы үрпиіп диванда отыр шешесінің мінезіне</w:t>
        <w:br/>
        <w:t>түсінбей, аң-таң. Өжет Алма шешесінің сөзіне көне қояр</w:t>
        <w:br/>
        <w:t>емес.</w:t>
        <w:br/>
        <w:t>-- Е, немене, мұрны пұшық, көзі соқыр ма, сонша</w:t>
        <w:br/>
        <w:t>жұрт күлетін?</w:t>
        <w:br/>
        <w:t>-- О, адырам қал, шірік, өліп-талып қалдың ба?</w:t>
        <w:br/>
        <w:t>Әкесінің кім екенін білесің бе?</w:t>
        <w:br/>
        <w:t>-- Әкесі кім болса, о болсын, Талғатқа күйеуге шы-</w:t>
        <w:br/>
        <w:t>ғам! Басқаның маған керегі жоқ!-- Орнынан ұшып тұ-</w:t>
        <w:br/>
        <w:t>рып, өз бөлмесіне кіріп кетеді.</w:t>
        <w:br/>
        <w:t>Ақмарал әуелі аңырып тұрып қалады да, аңырай жы-</w:t>
        <w:br/>
        <w:t>лап, диванға отыра кетеді.</w:t>
        <w:br/>
        <w:t>-- Ой, жүрегім!.. Менің түбіме жеттіңдер ме!.. Сен-</w:t>
        <w:br/>
        <w:t>дер деп түн ұйқымды төрт бөліп, шашым ағарып еді!</w:t>
        <w:br/>
        <w:t>Айша қасына барады:</w:t>
        <w:br/>
        <w:t>-- Апа, не болды сізге). Сонша күйзелетіндей не</w:t>
        <w:br/>
        <w:t>жаздық?</w:t>
        <w:br/>
        <w:t>-- Не жаздық». Алманың тием деп отырғаны кім,</w:t>
        <w:br/>
        <w:t>көрмейсің бе?</w:t>
        <w:br/>
        <w:t>-- Алма кәрі қыз атансын дейсің бе, апа?-- Айша</w:t>
        <w:br/>
        <w:t>күлімдеп шешесін аймалайды.</w:t>
        <w:br/>
        <w:t>-- Оған тигенше, кәрі қыз атанғанының өзі жақсы...</w:t>
        <w:br/>
        <w:t>Сен де... Сенің де жайың белгілі... Жоқ, сенің ол теңің</w:t>
        <w:br/>
        <w:t>емес!.. Сен тимейсің, мен тигізбеймін!</w:t>
        <w:br/>
        <w:t>-- Сонда мен қандай адамға тұрмысқа шығайын,</w:t>
        <w:br/>
        <w:t>өзің айтшы?</w:t>
        <w:br/>
        <w:t>-- Сендердің күйеулерің өз бастарыңды қадірлеп,</w:t>
        <w:br/>
        <w:t>сыйлап, алақанына салып жүретін болсын. Соған лайық</w:t>
        <w:br/>
        <w:t>басыңда үйің, астында машинаң тағы болсын.</w:t>
        <w:br/>
        <w:t>120</w:t>
        <w:br/>
        <w:t>Болатбек не дерін білмей, сасып қалды. Екеуінде де</w:t>
        <w:br/>
        <w:t>үн жоқ. Әрқайсысы өз ойымен әлек.</w:t>
        <w:br/>
        <w:t>жжж</w:t>
        <w:br/>
        <w:t>Ақмарал үйінің бақшасында Талғат пен Алма қызу</w:t>
        <w:br/>
        <w:t>әңгімелесіп отырады.</w:t>
        <w:br/>
        <w:t>-- Сонымен Алмажан, келісім бересің бе жоқ па?</w:t>
        <w:br/>
        <w:t>-- Білмейім...</w:t>
      </w:r>
    </w:p>
    <w:p>
      <w:r>
        <w:t>-- Енді кім біледі?.. Сен өзің көнгенің қайда?.. Біраз-</w:t>
        <w:br/>
        <w:t>дан бері сөз боп келеді...</w:t>
        <w:br/>
        <w:t>-- Мен бұлай оп-оңай қосыла қаламыз деп ойлағам</w:t>
        <w:br/>
        <w:t>жоқ. Біраз сені қинағым келсе...--- Алма оның шашын</w:t>
        <w:br/>
        <w:t>умаждайды.</w:t>
        <w:br/>
        <w:t>-- Жұбайым болған соң қинағаның да жетер... асық-</w:t>
        <w:br/>
        <w:t>па!- дейді ол қыздың қолын сипалап.</w:t>
        <w:br/>
        <w:t>-- Талғатжан, түсінсейші.. Мен баланың кенжесі-</w:t>
        <w:br/>
        <w:t>мін... Шешем мені бұрын ұзата ма?</w:t>
        <w:br/>
        <w:t>-- Осы Айша Болатбекті сүйе ме екен?</w:t>
        <w:br/>
        <w:t>-- Білмеймін... Айтпайды... Ол тұйық, сырын жасы-</w:t>
        <w:br/>
        <w:t>рады... Әсіресе, хатшы боп сайланғаннан бері, маңына</w:t>
        <w:br/>
        <w:t>жуытпайды, паңданып...</w:t>
        <w:br/>
        <w:t>-- Сен оны сөкпе!.. Қызмет жайы жібермейтін болар,</w:t>
        <w:br/>
        <w:t>жүрек сырын лақ еткізіп төге салуға...</w:t>
        <w:br/>
        <w:t>-- Қейде жаның ашиды, бишараға.</w:t>
        <w:br/>
        <w:t>Машина жеп үйдің алдына тоқтай қалады. Екеуі</w:t>
        <w:br/>
        <w:t>бұртиған, біріне-бірі күрең қабақ. Айша машинадан шы-</w:t>
        <w:br/>
        <w:t>ға беріп, салқындау «Рахмет!» деп жүре береді.</w:t>
        <w:br/>
        <w:t>-- А.. сонымен не дейсің?-- дейді Болатбек тағы да</w:t>
        <w:br/>
        <w:t>тақымдап.</w:t>
        <w:br/>
        <w:t>-- Ах, әлгі ме?. Ойланып көрейіні-- жүгіріп кетіп</w:t>
        <w:br/>
        <w:t>қалады.</w:t>
        <w:br/>
        <w:t>-- Ойланып?.. Онда не түседі екен?.. Неткен назды</w:t>
        <w:br/>
        <w:t>ерке жан? Соны қуанғаннан әдейі айтып тұр,-- деп Бо-</w:t>
        <w:br/>
        <w:t>латбек артынан қарап, мұртын шоиратады.-- Айттым</w:t>
        <w:br/>
        <w:t>ғой, үйленем деп, айтқаным айтқан!</w:t>
        <w:br/>
        <w:t>Осы кезде Талғат шарбақтан басын қалтитады.</w:t>
        <w:br/>
        <w:t>-- Қалайсың?-- дейді кіші інісі.</w:t>
        <w:br/>
        <w:t>Болатбек басбармағын көрсетеді.</w:t>
        <w:br/>
        <w:t>-- Айттым ғой, олардың қамын жеме деп.</w:t>
        <w:br/>
        <w:t>Қуанышты Талғат Алманың қасына оралады.</w:t>
        <w:br/>
        <w:t>-- Егер апам көнсе...-- Алма Талғатты құшақтап</w:t>
        <w:br/>
        <w:t>сүйеді.</w:t>
        <w:br/>
        <w:t>114</w:t>
        <w:br/>
        <w:t>болды Теміртауға көшіп келгелі. Мен сенің құдағиыңды</w:t>
        <w:br/>
        <w:t>білем.</w:t>
        <w:br/>
        <w:t>-- Ата, адам аузында қасқырдың тісі бола ма?-- дей-</w:t>
        <w:br/>
        <w:t>ді Тимофейдің кішкентай немересі.</w:t>
        <w:br/>
        <w:t>Қазақбай мен Тимофей қарқ-қарқ күледі.</w:t>
      </w:r>
    </w:p>
    <w:p>
      <w:r>
        <w:t>-- Болады жаным, тістен де өткір тіл болады, әске-</w:t>
        <w:br/>
        <w:t>сін көресің әлі,-- дейді Тимофей.</w:t>
        <w:br/>
        <w:t>-- Өткір де қауіпті!-- дейді де Қазақбай күбірлеп</w:t>
        <w:br/>
        <w:t>жүріп кетеді. Біраз барып, кенет тұра қап, қайта бұры-</w:t>
        <w:br/>
        <w:t>лады. Бірдеме сұрайын дегендей Тимофейге қарайды.</w:t>
        <w:br/>
        <w:t>«Әй, соны қайтем» деп түйін жасағандай, қолын бір-ақ</w:t>
        <w:br/>
        <w:t>сілтеп, күбірлеп кете барады.</w:t>
        <w:br/>
        <w:t>-- Ақмарал... Ақмарал атты әйел аз ба? Қарағанды-</w:t>
        <w:br/>
        <w:t>да Ақмарал атты әйел толып жатқан болар. Жүздеген</w:t>
        <w:br/>
        <w:t>халық ішінде жалғыз Ақмарал дейсің бе?-- Қазақбай-</w:t>
        <w:br/>
        <w:t>дың ойы орнығып, жетіп барады. Бір-ақ, баруын барса</w:t>
        <w:br/>
        <w:t>да жүрексізденіп шегіншектеп, есігін қаға алмайды. Аз-</w:t>
        <w:br/>
        <w:t>дан соң ақырын ғана қағып байқайды. Жауап жоқ. Қат-</w:t>
        <w:br/>
        <w:t>тырақ соғады.</w:t>
        <w:br/>
        <w:t>-- Бұл кім-ей, таң атпай?</w:t>
        <w:br/>
        <w:t>Осы бір шайпау тілді, ызбарлы үнді естігенде, Қазақ</w:t>
        <w:br/>
        <w:t>пай селк ете түсіп, сасып қалады да, қайтадан қайратын</w:t>
        <w:br/>
        <w:t>жинап:</w:t>
        <w:br/>
        <w:t>-- Е, жалғыз үй отырсың ба, аш есігінді, бақыт кеп</w:t>
        <w:br/>
        <w:t>тұр!-- дейді.</w:t>
        <w:br/>
        <w:t>-- Әй, әкіреңдемей, табаныңды жалтырат... Әйтпеген-</w:t>
        <w:br/>
        <w:t>де, милиция шақыртам. Жерде жатқан оңай дүние жоқ.</w:t>
        <w:br/>
        <w:t>-- Ұрылардың тісі батып кеткен екен... Тапа-тал түс-</w:t>
        <w:br/>
        <w:t>те үй тонайтын жүрегінің түгі бар дейсің бе?</w:t>
        <w:br/>
        <w:t>-- Әй, кімсің өзің тіл мен жағына сүйенген?</w:t>
        <w:br/>
        <w:t>-- Құдамын!</w:t>
        <w:br/>
        <w:t>-- Құда?!-- Ақмарал сықырлатып есікті ашады. Есік-</w:t>
        <w:br/>
        <w:t>тің сықыры Қазақбайдың есіне сықырлауық етікті түсі-</w:t>
        <w:br/>
        <w:t>реді. Жүріп бара жатқан сықырлауық етік Ақмаралға</w:t>
        <w:br/>
        <w:t>айналды. Сыры кетсе де, сыны кетпеген кербез Ақмарал</w:t>
        <w:br/>
        <w:t>қарсы алдынан шыға келеді.</w:t>
        <w:br/>
        <w:t>-- Қазақбай!..-- деп Ақмарал кейін қарай шалқалап,</w:t>
        <w:br/>
        <w:t>құлап кете жаздайды. Жақтаудан ұстап аман қалады.</w:t>
        <w:br/>
        <w:t>Есік тағы да сықыр ете түседі.</w:t>
        <w:br/>
        <w:t>Қазақбайдың алдында тұрған Ақмарал баяғы марал-</w:t>
        <w:br/>
        <w:t>дай секірген, қос етек бұран бел қыз емес, қартайса да</w:t>
        <w:br/>
        <w:t>қартайғысы келмей, кербезденіп, жастықтың етегіне</w:t>
        <w:br/>
        <w:t>жармасып жүрген әйел көрінеді.</w:t>
        <w:br/>
        <w:t>ІП?</w:t>
        <w:br/>
        <w:t>-- Комсомол хатшысы... Тегін адамды сайламайтын</w:t>
        <w:br/>
        <w:t>болар. О, тәңірім, шындыққа жаза гөр!.. Қуанғанымнан</w:t>
        <w:br/>
        <w:t>төбем екі-ақ елі көкке тимеді-ау...</w:t>
        <w:br/>
        <w:t>-- О, құлындарым!-- деп кіріп келген Жайбала да</w:t>
        <w:br/>
        <w:t>екі немересін кезек-кезек сүйеді.</w:t>
      </w:r>
    </w:p>
    <w:p>
      <w:r>
        <w:t>Шал ішіп отырған шайын қоя сап, қутыңдап өз бөл-</w:t>
        <w:br/>
        <w:t>месіне барып, киімдерін іздейді. Таба алмайды. Әлі де</w:t>
        <w:br/>
        <w:t>қуанышын баса алмай күбірлеп, өзінен өзі сөйлеп жүр.</w:t>
        <w:br/>
        <w:t>«О, көзімнің қарашықтары! Бәсе менен туған ұл, осылай</w:t>
        <w:br/>
        <w:t>болғай да! Өңім бе, түсім бе?.. Жас кезінде Қазақбай</w:t>
        <w:br/>
        <w:t>жоқшылық, таршылық көріп қаймығып өсті. Болатжан</w:t>
        <w:br/>
        <w:t>неден жасиды?.. Иә, Болатжан асқақта бүгін, өмір сені-</w:t>
        <w:br/>
        <w:t>к!!.. Айтқандай, ол қыздардың шешесі де бір маңғаз бо0-</w:t>
        <w:br/>
        <w:t>лар, алдын ала ойламаса болмас! Мә, саған тойдың әке-</w:t>
        <w:br/>
        <w:t>сін енді көрерсің!..»</w:t>
        <w:br/>
        <w:t>Балалары отырған бөлмеге қайта оралады.</w:t>
        <w:br/>
        <w:t>-- Жайбала, менің жаңа шапанымды көрдің бе?-- деп</w:t>
        <w:br/>
        <w:t>қарындасына айғай салады. Қатардағы үйден Жайбала</w:t>
        <w:br/>
        <w:t>шығады.</w:t>
        <w:br/>
        <w:t>-- Кіші аға, мені шақырдың ба?-- дейді ол сыпайы.</w:t>
        <w:br/>
        <w:t>-- Құда түсуге барам!</w:t>
        <w:br/>
        <w:t>жжж</w:t>
        <w:br/>
        <w:t>Не бар жақсы киімін киген Қазақбай ертемен келе</w:t>
        <w:br/>
        <w:t>жатады. Кең көшенің бойындағы қаз-қатар салынған</w:t>
        <w:br/>
        <w:t>магазиндер аузында немересін жетектеп, қыдырып жүр-</w:t>
        <w:br/>
        <w:t>ген Тимофей шалға кездеседі.</w:t>
        <w:br/>
        <w:t>-- Ого! Қазақбайға не болған, осынша әсем киініп?..</w:t>
        <w:br/>
        <w:t>Тотыдан аусайшы?.. Тойға барасың ба-ей?-- дейді Тимо-</w:t>
        <w:br/>
        <w:t>фей, таңданып.</w:t>
        <w:br/>
        <w:t>-- Құда түсуге барам. Мына сияқты немерем болса...</w:t>
        <w:br/>
        <w:t>дейім!-- Қазақбай бес жасар балаға қызыға қарай-</w:t>
        <w:br/>
        <w:t>ды...-- Тфу, түкір тілің тимесін! Бақыт біздің үйге кон-</w:t>
        <w:br/>
        <w:t>ды!-- Жан-жағына қарап:-- Менің келінім қалалық ком-</w:t>
        <w:br/>
        <w:t>сомол комитетінің... (сыбырлап) хатшысы!-- дейді ол.</w:t>
        <w:br/>
        <w:t>-- О, аузыңыздың салуы бар екен, ол бір тамаша</w:t>
        <w:br/>
        <w:t>қыз.</w:t>
        <w:br/>
        <w:t>-- Сен қайдан білесің?</w:t>
        <w:br/>
        <w:t>-- Оның шешесі Ақмаралды да білем.</w:t>
        <w:br/>
        <w:t>Шал таңданып, әлдекімді есіне түсіргендей:- Сен</w:t>
        <w:br/>
        <w:t>не дедің, Ақмарал дейсің бе?</w:t>
        <w:br/>
        <w:t>-- Иә, олар бұрың Қарағандыда тұрған... Үш-ақ ай</w:t>
        <w:br/>
        <w:t>116</w:t>
        <w:br/>
        <w:t>Машинаға отырғызып, есігін жабады.</w:t>
        <w:br/>
        <w:t>-- Бүгін әкейдің алпыс жылдығын тойладық... Әрине,</w:t>
        <w:br/>
        <w:t>өзің білесің...</w:t>
        <w:br/>
        <w:t>-- Ондайың болса, үйде-ақ отырмайсың ба!</w:t>
        <w:br/>
        <w:t>-- Үйде қалай отырам, кел деген өзің...</w:t>
      </w:r>
    </w:p>
    <w:p>
      <w:r>
        <w:t>Айшаның ашуы басылып, машинада жайлана отыр-</w:t>
        <w:br/>
        <w:t>ды.</w:t>
        <w:br/>
        <w:t>-- Әй, қызық болды-ау!-- дейді Болатбек қарқылдап</w:t>
        <w:br/>
        <w:t>күліп.-- Шалдар ішіп алған соң, аузына келгенін айтып,</w:t>
        <w:br/>
        <w:t>Қарап тұрсаң-- күлкі.. Бүгінгі өмірден түк түсін-</w:t>
        <w:br/>
        <w:t>бейді, Мәжіліске барам десем, «Әй, тоса тұрар!» дейді...</w:t>
        <w:br/>
        <w:t>Айша әлі де жөнді жіби қойған жоқ, алыстау отыр.</w:t>
        <w:br/>
        <w:t>Оны байқаған Болатбек жоқ. Өзімен өзі мәз.</w:t>
        <w:br/>
        <w:t>-- Бәрінен асып түскен біздің әкей болды. Талғат</w:t>
        <w:br/>
        <w:t>екеуің менің алдымда әлі борыштарсыңдар: немере сүй-</w:t>
        <w:br/>
        <w:t>гізіңдер деп қарап түр. Не істейік. Уәде бердік. Ертең сіз-</w:t>
        <w:br/>
        <w:t>Дің үйге барып құда түспек.</w:t>
        <w:br/>
        <w:t>Машина терезесінен қарап, доңғалақ астында тарқа-</w:t>
        <w:br/>
        <w:t>тылған даңғыл жолға көзін сап отырған Айша селк етіп,</w:t>
        <w:br/>
        <w:t>Болатбекке денесімен бұрылады.</w:t>
        <w:br/>
        <w:t>-- Құда түседі? Кімге?</w:t>
        <w:br/>
        <w:t>-- Кімгесі қалай?-- Болатбек таңданған пішін біл-</w:t>
        <w:br/>
        <w:t>діреді.- Саған. Алмашкаға... Ағайынды қоңыр қаз... Апа-</w:t>
        <w:br/>
        <w:t>лы-сіңілі. Үй ішінен үй тігіп... Қуанбайсың ба?-- дейді ол</w:t>
        <w:br/>
        <w:t>іс-міс жоқ.</w:t>
        <w:br/>
        <w:t>-- Мен бе? Сен менің келісімімді сұрадың ба?-- дей-</w:t>
        <w:br/>
        <w:t>ді Айша шамданып.</w:t>
        <w:br/>
        <w:t>-- Сұрап қажеті қанша?.. Онсыз да білсем.</w:t>
        <w:br/>
        <w:t>-- Нені білесің? Мен риза дегенді қайдан шығардың?</w:t>
        <w:br/>
        <w:t>-- Қойсайшы, Айша. Мен соқыр емеспін...</w:t>
        <w:br/>
        <w:t>-- Мүмкін, сен маған ұнамайтын шығарсың?</w:t>
        <w:br/>
        <w:t>Болатбек аңырайып қарап қалады, сасқанынан ма-</w:t>
        <w:br/>
        <w:t>шинаның рулін қоя береді.</w:t>
        <w:br/>
        <w:t>-- Бұл қалай?.. Өзің емес пе едің жиналыстарда ме-</w:t>
        <w:br/>
        <w:t>ні мақтаған?</w:t>
        <w:br/>
        <w:t>-- Мен жалғыз сені емес, басқаны да мақтағам... Ол</w:t>
        <w:br/>
        <w:t>жұмыс бабы... Бұның жөні бір бөлек. Маған бұрын сөз</w:t>
        <w:br/>
        <w:t>сап көрген жоқсың.</w:t>
        <w:br/>
        <w:t>-- Сөз салатын бейтаныс қызсың ба? Сүйетінің бесе-</w:t>
        <w:br/>
        <w:t>неден-ақ белгілі.</w:t>
        <w:br/>
        <w:t>-- Солай деп шын ұғасың ба?.. Жігітім, саған берер</w:t>
        <w:br/>
        <w:t>ақылым: бұдан былай біреу үшін тон пішпе!</w:t>
        <w:br/>
        <w:t>БІ</w:t>
        <w:br/>
        <w:t>бір түнде қызды ұрлап алып қашады дейтіні қайда?.. Бо-</w:t>
        <w:br/>
        <w:t>латбек екеуің бір түнде... Мен терезені ашып қояйын...</w:t>
        <w:br/>
        <w:t>Айшаны ұрлап кетіңдер.</w:t>
        <w:br/>
        <w:t>Екеуі сақылдай, шек-сілесі қата күледі.</w:t>
      </w:r>
    </w:p>
    <w:p>
      <w:r>
        <w:t>-- Шешей келісім берер-бермес. Қайда барар дейсің...</w:t>
        <w:br/>
        <w:t>Болатбекті Айша сүймейді. Мәселе сонда!</w:t>
        <w:br/>
        <w:t>-- Болатбек сорлаған екен!</w:t>
        <w:br/>
        <w:t>-- Қыз саусағымен жігіттің шашын тарайды.</w:t>
        <w:br/>
        <w:t>-- Ренжіме!..</w:t>
        <w:br/>
        <w:t>-- Ол баланың үлкені гой. Менің жолымды кесіп тұр</w:t>
        <w:br/>
        <w:t>ғой.</w:t>
        <w:br/>
        <w:t>Машина емхананың алдына кеп тоқтайды. Алма атып</w:t>
        <w:br/>
        <w:t>түсіп, жүре бергенде Талғат соңынан айғай салады.</w:t>
        <w:br/>
        <w:t>-- Сумкаңды маған тастап кеттің бе?</w:t>
        <w:br/>
        <w:t>-- Ұмытып бара жатыр екем-ау...</w:t>
        <w:br/>
        <w:t>-- Мұның ішінде не бар, Алмашка?</w:t>
        <w:br/>
        <w:t>-- Апамның салып берген тамағы. Ұзақ түнде күзетте</w:t>
        <w:br/>
        <w:t>қарның ашады деп.</w:t>
        <w:br/>
        <w:t>-- Түнде тамақ ішпе, қартайып кетесің...</w:t>
        <w:br/>
        <w:t>-- Оны кім айтты?</w:t>
        <w:br/>
        <w:t>-- Дәрігерлер.</w:t>
        <w:br/>
        <w:t>-- Уай, пәле-ай, айта бер. Тілің өзіңдікі.-- Екеуі қол</w:t>
        <w:br/>
        <w:t>бұлғасып айырылысады. .</w:t>
        <w:br/>
        <w:t>Талғат ызғытып, домнаның алдына келіп тоқтайды.</w:t>
        <w:br/>
        <w:t>Оған қарсы Шербаков жолығады.</w:t>
        <w:br/>
        <w:t>жжж</w:t>
        <w:br/>
        <w:t>Үйдің сәні кеткен. Қазақбай күңіреніп жалғыз отыр.</w:t>
        <w:br/>
        <w:t>Ұлдары бет-бетімен кеткен. Жайбала да бүкшиіп тахта-</w:t>
        <w:br/>
        <w:t>да жатыр. Қайғылы музыканың ырғағымен Қазақбай</w:t>
        <w:br/>
        <w:t>ойы қатар жарысады.</w:t>
        <w:br/>
        <w:t>«Айша шынымен Болатбекті сүйгені ме? Әлде Болат-</w:t>
        <w:br/>
        <w:t>бек мақтанып айта салды ма? Масқара-ай, көшеге шығу-</w:t>
        <w:br/>
        <w:t>дан қалдық-ау! Ал егер қыз Болатбекті шын сүйсе? Не-</w:t>
        <w:br/>
        <w:t>сіне қызығады? Өзі көрікті, өзі ақылды, ай меп күндей</w:t>
        <w:br/>
        <w:t>қыз мақтаншақ, өркөкірек жігітті сүйеді дегенге кім</w:t>
        <w:br/>
        <w:t>сенеді? Сайтан араласты деген осы да!..</w:t>
        <w:br/>
        <w:t>Әй, Қазақбай, артыңа бір қарашы, қызы шешесіне</w:t>
        <w:br/>
        <w:t>тартып көрсе қызар болып шықса?.. Баяғыда әміркан</w:t>
        <w:br/>
        <w:t>етікпен шешесі кетіп қалған жоқ па? Қыздың өзін сынап,</w:t>
        <w:br/>
        <w:t>байқау керек еді...»</w:t>
        <w:br/>
        <w:t>«Горком хатшысы А. Асанова» деген жазуы бар есік.</w:t>
        <w:br/>
        <w:t>5 З. Шашкин, УІ том 129</w:t>
        <w:br/>
        <w:t>сын місе тұтпай, інісінің алмасын тартып ап, шетінен бір</w:t>
        <w:br/>
        <w:t>тістеп Талғатқа қайта береді...</w:t>
      </w:r>
    </w:p>
    <w:p>
      <w:r>
        <w:t>Осы бір кезеңдер көз алдынан өтсе де Қазақбай бас-</w:t>
        <w:br/>
        <w:t>қаша түйін жасайды. Қадр сыртынан біз тағы Қазақбай-</w:t>
        <w:br/>
        <w:t>дың дауысын естиміз.</w:t>
        <w:br/>
        <w:t>«Жасынан осылай әлпештеп, бар арман-тілегімді</w:t>
        <w:br/>
        <w:t>артқан үлкен ұлым отау иесі-- Болатбек, өсе келе кім</w:t>
        <w:br/>
        <w:t>болғаны?»</w:t>
        <w:br/>
        <w:t>Қатарғы бөлмеден ұлдарының қатты күлкісі естіледі.</w:t>
        <w:br/>
        <w:t>Жұмыстан қайтқан тәрізді.</w:t>
        <w:br/>
        <w:t>Есік ашылып, әкесінің бөлмесіне кіріп келеді.</w:t>
        <w:br/>
        <w:t>-- Ал, әке, қалай құда түстіңіз бе?-- дейді Болатбек.</w:t>
        <w:br/>
        <w:t>-- Не ғылған құдалық?-- Қазақбай қабағын түйіп,</w:t>
        <w:br/>
        <w:t>зекіп сәйлейді.- Қай заман екенін білесіңдер ме?</w:t>
        <w:br/>
        <w:t>-- Сіз барған жоқсыз ба?-- дейді тақымдап қоймай</w:t>
        <w:br/>
        <w:t>Болатбек.</w:t>
        <w:br/>
        <w:t>-- Жоқ... Барып шықтым,-- дейді шал күбірлеп.</w:t>
        <w:br/>
        <w:t>-- Немене, қуанып қалған болар...</w:t>
        <w:br/>
        <w:t>-- Қім?</w:t>
        <w:br/>
        <w:t>-- Шешесі.</w:t>
        <w:br/>
        <w:t>-- Ә, ол ма? Оны қойшы...</w:t>
        <w:br/>
        <w:t>-- «Қойы» қалай?</w:t>
        <w:br/>
        <w:t>-- Аздап сөйлескен болдық.</w:t>
        <w:br/>
        <w:t>-- Иә, сонсоң?</w:t>
        <w:br/>
        <w:t>-- «Иә.. иә.. «Иә» да басың қалғыр. Піскен асқа</w:t>
        <w:br/>
        <w:t>дайын болғың келеді-ау, ә?.. Баяғы заман емес, үйде ші-</w:t>
        <w:br/>
        <w:t>реніп отырып, қалыңмал беріп, қыз алатын. Бар да қыз-</w:t>
        <w:br/>
        <w:t>дың келісімен ал!</w:t>
        <w:br/>
        <w:t>-- Алманың шешесі келісім бермеді ме?-- дейді үрей-</w:t>
        <w:br/>
        <w:t>ленген Талғат.</w:t>
        <w:br/>
        <w:t>-- Шешесі-шешесі. Қызын шешесі билеуші ме еді?</w:t>
        <w:br/>
        <w:t>Жоқ, шешесі келісім бермеді деп өмір бойы үйленбей</w:t>
        <w:br/>
        <w:t>бойдақ өтуші ме едіңдер?.. Қәне, айтыңдар, мұндай жағ-</w:t>
        <w:br/>
        <w:t>дайда ер жігіт қалай істеуі керек?-- дейді Қазақбай ұл-</w:t>
        <w:br/>
        <w:t>дарын сынап.</w:t>
        <w:br/>
        <w:t>-- Мен айтайын ба, әке?-- дейді Талғат.</w:t>
        <w:br/>
        <w:t>Әкесі жақтырмай түйіле қарайды.</w:t>
        <w:br/>
        <w:t>-- Жоқ, үлкені тұрып кіші сөйлегенді қайдан таптың?</w:t>
        <w:br/>
        <w:t>Әуелі мынау айтады!--Қазақбай негімен Болатбекті нұс-</w:t>
        <w:br/>
        <w:t>қайды.</w:t>
        <w:br/>
        <w:t>-- Бермейім десе ме?.. Бермей-ақ қойсын... Теміртау-</w:t>
        <w:br/>
        <w:t>да қыздан көп нәрсе жоқ. Табылар біреу, со да уайым</w:t>
        <w:br/>
        <w:t>127</w:t>
      </w:r>
    </w:p>
    <w:p>
      <w:r>
        <w:t>-- Таяқ лақтырсам -- қалыңдыққа тиеді. Байқа, қа-</w:t>
        <w:br/>
        <w:t>пы ұрып жүрме!</w:t>
        <w:br/>
        <w:t>-- Табатын кім? Сен бе?..-- Ақмарал бетін жырта</w:t>
        <w:br/>
        <w:t>күледі.-- Қазақбай сен де тілмәр боп па едің? Сенің мұ-</w:t>
        <w:br/>
        <w:t>ның әлгі сөредегі қазыға өрмелеп жете алмай, «сасып</w:t>
        <w:br/>
        <w:t>кеткен» деп қорлаған тышқанның қылығы.</w:t>
        <w:br/>
        <w:t>Қазақбай енді бітім сөзге көшеді, даусы да жұмса-</w:t>
        <w:br/>
        <w:t>рып, көзі күлімдей бастайды.</w:t>
        <w:br/>
        <w:t>-- Қиқар сөзді қойсайшы, Ақмарал! Саған құда түс-</w:t>
        <w:br/>
        <w:t>келі кеп отырғам жоқ.</w:t>
        <w:br/>
        <w:t>Ақмарал:-- Тең-теңімен, тезек-қабымен, шал, босқа</w:t>
        <w:br/>
        <w:t>ауыз ауыртып қайтесің.</w:t>
        <w:br/>
        <w:t>Қазақбай:-- Ақмарал-ау, мені менсінбейтін сенде не</w:t>
        <w:br/>
        <w:t>қалды? Алам десем, құшақ жая жүгірер едің-ау!-- қар-</w:t>
        <w:br/>
        <w:t>қылдап күледі.</w:t>
        <w:br/>
        <w:t>Ақмарал:- Пішту!.. Сен неңмен бұлданасың?</w:t>
        <w:br/>
        <w:t>Қазақбай:- Әлі күшім қайтқан жоқ. Ақмарал... Мі-</w:t>
        <w:br/>
        <w:t>не, байқап қойшы!-- Ақмаралдың мықынынан ұстап,</w:t>
        <w:br/>
        <w:t>мытып жібереді. Ақмарал ыршып түседі.</w:t>
        <w:br/>
        <w:t>-- Ой, қайтеді-ей, мынау топас!.. Уысыцнан бір шық-</w:t>
        <w:br/>
        <w:t>қан соң, қайтып ұстай алмайсың, ескіні ұмыт!</w:t>
        <w:br/>
        <w:t>-- Менің айтып тұрғаным сол емес не, ескіні ұмыт.</w:t>
        <w:br/>
        <w:t>Ендігі кезекті жастарға берейік. гер бірін-бірі сүйсе, ұя</w:t>
        <w:br/>
        <w:t>салсын өмірге! Алдарын кеспейік!</w:t>
        <w:br/>
        <w:t>-- Ұяшылын!.. Мен тірі тұрғанда, ол ойың іске аспас.</w:t>
        <w:br/>
        <w:t>Әйел тани білмеген әкенің баласы да қай жөнді дейсің.</w:t>
        <w:br/>
        <w:t>Мен өзім сенің үйіңе келін боп түскем жоқ, -қыздарым</w:t>
        <w:br/>
        <w:t>да түспейді.</w:t>
        <w:br/>
        <w:t>-- Ақмарал, тартына сөйле! Қайтып кірер есігіңді</w:t>
        <w:br/>
        <w:t>қатты серіппе!</w:t>
        <w:br/>
        <w:t>-- Кіретін мен бе? Жетеді енді! Қайтып кірмейтін-</w:t>
        <w:br/>
        <w:t>дей боп осы үйдің ссігін қаттырақ жап!</w:t>
        <w:br/>
        <w:t>-- Тарт қолыңды!.. Тұра тұр, бәлем. Сол тойда сені</w:t>
        <w:br/>
        <w:t>босағамнан жоғары аттатпаспын-ау-- дейді Қазақбай</w:t>
        <w:br/>
        <w:t>үйден шығып бара жатып айғайлап.</w:t>
        <w:br/>
        <w:t>Қазақбай қаланың орталық көшесімен жүріп келеді.</w:t>
        <w:br/>
        <w:t>Ерсілі-қарсылы ағылып жатқан халық. Сәтсіз құдалық,</w:t>
        <w:br/>
        <w:t>Ақмаралдың ашы сөздері шал жүрегін бей-жай қылған-</w:t>
        <w:br/>
        <w:t>дай.</w:t>
        <w:br/>
        <w:t>«Жаңа қала... Зәулім үйлер! Осы бір үйлердің де</w:t>
        <w:br/>
        <w:t>өзінің Ақмаралы бар ма екен? Апырмай, осындайлар</w:t>
        <w:br/>
        <w:t>қайдан табыла береді, музейден қашып шыға ма, кім</w:t>
        <w:br/>
        <w:t>білсін... Әйел емес, пагыз балшық илейтін машина! Ме-</w:t>
        <w:br/>
        <w:t>9</w:t>
      </w:r>
    </w:p>
    <w:p>
      <w:r>
        <w:t>Бәрі шаттана күледі.</w:t>
        <w:br/>
        <w:t>Қазақбай басын шайқайды: «Әй, Талғатжанның өзі</w:t>
        <w:br/>
        <w:t>&lt; бәле-ау, көрдің бе қыздар қалай жақсы көретінін? Қан-</w:t>
        <w:br/>
        <w:t>дай сұлу қыздар. Әдемі киіндірсе Ақмаралдың қыздары-</w:t>
        <w:br/>
        <w:t>нан артып та кетеді...»</w:t>
        <w:br/>
        <w:t>Биікте тұрған Талғат әкесін таниды.</w:t>
        <w:br/>
        <w:t>-- Әке!-- дейді ол айғайлап, қол бұлғап.</w:t>
        <w:br/>
        <w:t>Шал қызығып қарап тұрып, қасынан өтіп бара жат-</w:t>
        <w:br/>
        <w:t>қан құрылыс начальнигін де байқамай қалады. Ол өзі</w:t>
        <w:br/>
        <w:t>танып, шалды қолтықтап кабинетіне алып кіреді.</w:t>
        <w:br/>
        <w:t>-- Бұл біздің екінші алып. Көрдіңіз бе? Қандай</w:t>
        <w:br/>
        <w:t>биік?!. Бірінші домнадан зор болады әлі!</w:t>
        <w:br/>
        <w:t>-- Керемет екен!.. Ал, адамдарың да осындай кере-</w:t>
        <w:br/>
        <w:t>мет пе?</w:t>
        <w:br/>
        <w:t>-- О, біздің адамдар тамаша ғой шіркін.</w:t>
        <w:br/>
        <w:t>-- Бәрі де сондайлық тамаша ма?</w:t>
        <w:br/>
        <w:t>-- Әрине, бәрі бірдей емес.-- Орлов сезеді де, сөз</w:t>
        <w:br/>
        <w:t>түйінін бұра қояды.-- Сіздің балаңыз...</w:t>
        <w:br/>
        <w:t>-- Иә, иә? Артта қалды ма? Өзі жақсы жігіт болмай</w:t>
        <w:br/>
        <w:t>тұр ма?-- Шал сұқтана сұрайды.</w:t>
        <w:br/>
        <w:t>-- Жоқ-жоқ!.. Мінезі жақсы, жайдары, ақжарқын.</w:t>
        <w:br/>
        <w:t>Ерінбейді. Батыл. Бірақ, тәжірибесі аз, оның үстіне ба-</w:t>
        <w:br/>
        <w:t>лалығы көп. Өз бетімен істеймін деп ұрынып қалады...</w:t>
        <w:br/>
        <w:t>Қешс домнаға шойын қарытушы ағасын жарысқа шақы-</w:t>
        <w:br/>
        <w:t>рып еді, ол алмады. Депутат, менсінбейді. «Мұрнын сүр-</w:t>
        <w:br/>
        <w:t>тіп алсын» депті.- Орлов күліп сөзін аяқтайды.</w:t>
        <w:br/>
        <w:t>-- Ай-ай, бұл жақсы қылық емес екені-- дейді шал</w:t>
        <w:br/>
        <w:t>басын шайқап.</w:t>
        <w:br/>
        <w:t>-- Не «жақсы» емес?</w:t>
        <w:br/>
        <w:t>-- Өз ағасын өзі жарысқа шақырғаны қалай?</w:t>
        <w:br/>
        <w:t>-- Неге? Шақыруға болмай ма?</w:t>
        <w:br/>
        <w:t>-- Ойбай-ау, үлкеннің аты үлкен. Ертең екеуінің ара-</w:t>
        <w:br/>
        <w:t>сына шоқ түседі. Таласады. Сөйтіп жұрт алдында мас-</w:t>
        <w:br/>
        <w:t>қара болмай ма?</w:t>
        <w:br/>
        <w:t>-- Үлкені жалқау да, теріс мінез болса, жұрт алдын-</w:t>
        <w:br/>
        <w:t>да масқараламай түзеле ме?</w:t>
        <w:br/>
        <w:t>-- Солай ма?-- Шал ойланып қалады.- Әй, бірақ,</w:t>
        <w:br/>
        <w:t>мұның арты насырға шабады. Үлкенді кіші сыйлаудан</w:t>
        <w:br/>
        <w:t>қалады!</w:t>
        <w:br/>
        <w:t>-- ЖО, ата, сыйлауға тұратынды сыйлайық. Зорлап</w:t>
        <w:br/>
        <w:t>сыйлауға болмайды, ата! Біздің заманда адал еңбегімен</w:t>
        <w:br/>
        <w:t>атақ алған адамды ғана сыйлап, құрмет көрсетеді.</w:t>
      </w:r>
    </w:p>
    <w:p>
      <w:r>
        <w:t>122</w:t>
        <w:br/>
        <w:t>Бір қол есікті ашады. Сонда барып Қазақбайды бір-ақ</w:t>
        <w:br/>
        <w:t>көреміз.</w:t>
        <w:br/>
        <w:t>Хатшының ауызғы бөлмесінде бірнеше кісі отырады.</w:t>
        <w:br/>
        <w:t>Оларға назар аударған шал жоқ, таяғын тықылдатып,</w:t>
        <w:br/>
        <w:t>кабинетке кіріп барады.</w:t>
        <w:br/>
        <w:t>Айшаның кабинетінде Болатбек пен Айғайбаев отыр</w:t>
        <w:br/>
        <w:t>екен. Шалды көріп Айша да, Болатбек те қымсынып қа-</w:t>
        <w:br/>
        <w:t>лады.</w:t>
        <w:br/>
        <w:t>-- Отырыңыз, ақсақал!-- дейді Айша.</w:t>
        <w:br/>
        <w:t>Ызбарлы шал қабағын түйіп, үнсіз отыра кетеді.</w:t>
        <w:br/>
        <w:t>Бұлардың сөзін шылдыраған телефон бөліп жібереді.</w:t>
        <w:br/>
        <w:t>-- Иә?-- дейді Айша телефон құлағын тыңдап.- Ба-</w:t>
        <w:br/>
        <w:t>лаша қызығып, өңіп айналдырып жүрмеңдер... «Қомму-</w:t>
        <w:br/>
        <w:t>нистік» деген сөз конфет не шоколад емес. Ондай атаққа</w:t>
        <w:br/>
        <w:t>мне болатын адамның санасы да, тәртібі де жоғары болу</w:t>
        <w:br/>
        <w:t>керек. Түсіндің бе?</w:t>
        <w:br/>
        <w:t>Қазақбай ұлына қарайды. Қораздай күжірейген ұлы</w:t>
        <w:br/>
        <w:t>Айғайбаевқа бірдеңе деп сыбырлайды. Ол күлімдеп,</w:t>
        <w:br/>
        <w:t>ақсия күледі. Қазақбай енді көз қиығын Айшаға ауда-</w:t>
        <w:br/>
        <w:t>рады.</w:t>
        <w:br/>
        <w:t>«Осындай көрікті де ақылды қыз Болатбекті қалай</w:t>
        <w:br/>
        <w:t>жақсы көреді деп отырсың? Иә, халық тегін айтпаған-ау,</w:t>
        <w:br/>
        <w:t>сүйгенім шұнағым деп. Сүйген де. Жаңағы көз тастауы</w:t>
        <w:br/>
        <w:t>көрде жатқан адамды тірілтетін. Ал анау қоқай байқаған</w:t>
        <w:br/>
        <w:t>да жоқ... Иә, білмей қалмайды... Тегі аз кездескен болу</w:t>
        <w:br/>
        <w:t>керек. Әйтпесе, қоқайдың сырын білу қиынға түспес еді...</w:t>
        <w:br/>
        <w:t>Әйел халқы қу да зерек. Иесін танып қояды. Қай жерде</w:t>
        <w:br/>
        <w:t>танысты десейші? Мәжілісте отырғанда танысып, көз ар-</w:t>
        <w:br/>
        <w:t>қылы сөйлесті-ау, әйтпегенде маңайына отырғыза ма!»</w:t>
        <w:br/>
        <w:t>Айша телефон құлағын іліп қояды.</w:t>
        <w:br/>
        <w:t>-- Жарайды, дайындала беріңдер!.. Мен қазір ке-</w:t>
        <w:br/>
        <w:t>лем!- дейді.</w:t>
        <w:br/>
        <w:t>Болатбек орнынан тұра беріп, Айшаға жалынды көз</w:t>
        <w:br/>
        <w:t>тастайды. Ол қымсына түседі. Екеуі шығып кетеді.</w:t>
        <w:br/>
        <w:t>Қазақбай сөзді бұрын бастайды.</w:t>
        <w:br/>
        <w:t>-- Бұл екеуі не қылмайсың деп шабылып жүр?-</w:t>
        <w:br/>
        <w:t>Шалдың дауысы алғашқыдай емес, ойнақы әзілдің үш-</w:t>
        <w:br/>
        <w:t>қыны сезіледі,</w:t>
        <w:br/>
        <w:t>Айша:- Бұл екі азамат Қоммунистік еңбек цехы</w:t>
        <w:br/>
        <w:t>деген атаққа ие болсақ дейді... Соны комсомол қолдаса</w:t>
        <w:br/>
        <w:t>екен дейді. і</w:t>
        <w:br/>
        <w:t>-- Сен ше?.. Сен қалай ойлайсын?</w:t>
      </w:r>
    </w:p>
    <w:p>
      <w:r>
        <w:t>-- Әлі ерте ме деймін...</w:t>
        <w:br/>
        <w:t>1%</w:t>
        <w:br/>
        <w:t>-- Неге олай дейсің?.. Біздің баламен екеуің дос емес</w:t>
        <w:br/>
        <w:t>пе едің?</w:t>
        <w:br/>
        <w:t>Айша қызараңдап не дерін білмейді. Қазақбай да</w:t>
        <w:br/>
        <w:t>қыздың дәл осы бір мінез құбылысын сезгендей. )</w:t>
        <w:br/>
        <w:t>-- Қарағым, осы күнгінің шалы да бір сойқан, қы-</w:t>
        <w:br/>
        <w:t>сылма, айта бер!.. Қайта сырлас болайық!</w:t>
        <w:br/>
        <w:t>-- Дос әділ, бетке айтпай ма?</w:t>
        <w:br/>
        <w:t>-- Ә, сөз тапқанға қолқа жоқ, бірақ, сол досыңды</w:t>
        <w:br/>
        <w:t>адал ма, жоқ арам ба, сынап білдің бе?</w:t>
        <w:br/>
        <w:t>Айша:-- Білдім... Дос асау тайдай қыңыр, езулеп өз</w:t>
        <w:br/>
        <w:t>бетімен шаба береді.</w:t>
        <w:br/>
        <w:t>Қазақбай жымиып күледі.</w:t>
        <w:br/>
        <w:t>-- Таптың, балам!.. Әлі асау... Әрі досың, әрі заман-</w:t>
        <w:br/>
        <w:t>дасың, неге құрық сап үйретпейсің? Мен әдейі асы сөзді</w:t>
        <w:br/>
        <w:t>айтуға кеп отырмын.</w:t>
        <w:br/>
        <w:t>Айша шал сөзінің астарын түсінгендей, күлімсіреп</w:t>
        <w:br/>
        <w:t>шалға тура қарайды.</w:t>
        <w:br/>
        <w:t>-- Менің әлімнен келсе...</w:t>
        <w:br/>
        <w:t>-- Неге келмесін, оған сенен күшті де, өтімді де адам</w:t>
        <w:br/>
        <w:t>жоқ... Менің қаупім: әлгі қасындағы қақпалап жүрген</w:t>
        <w:br/>
        <w:t>бар ғой, ноқталайтын сол болады, тегі...</w:t>
        <w:br/>
        <w:t>Айша сәл кідіріп ойланып, сағатына қарайды.</w:t>
        <w:br/>
        <w:t>-- Ғафу етіңіз, мен бір жерге барушы едім. Барасыз</w:t>
        <w:br/>
        <w:t>ба, бірге барайық.</w:t>
        <w:br/>
        <w:t>-- Мені қайда шақырып тұрсың, қызым?</w:t>
        <w:br/>
        <w:t>-- Досыңды түзде де, үйіңде де сына демей ме?... Жа-</w:t>
        <w:br/>
        <w:t>ңағы достарды өз үйінде сынайық!</w:t>
        <w:br/>
        <w:t>Екеуі баспалдақтан түсіп келе жатады.</w:t>
        <w:br/>
        <w:t>-- Болатбекті үйлендіріп аяғына тұсау салайын деп</w:t>
        <w:br/>
        <w:t>ем... .</w:t>
        <w:br/>
        <w:t>Қөз қиығың қызға аударады ол. Қазақбайдың сөз</w:t>
        <w:br/>
        <w:t>саптасына түсінді ме, сәл жымиып:</w:t>
        <w:br/>
        <w:t>-- Енді не бөгет боп жүр?- дейді.</w:t>
        <w:br/>
        <w:t>-- Қалыңдық таба алмай әуре,- дейді күлімсіреп</w:t>
        <w:br/>
        <w:t>шал.</w:t>
        <w:br/>
        <w:t>Айша күледі.</w:t>
        <w:br/>
        <w:t>-- Қыз көп қой... Олақ өзі де.</w:t>
      </w:r>
    </w:p>
    <w:p>
      <w:r>
        <w:t>Машина қала ішімен зырғытып келеді.</w:t>
        <w:br/>
        <w:t>-- Олақтық жаман ғой, балам! Менің жас кезімде бір</w:t>
        <w:br/>
        <w:t>момын жігіт еркелеу өскен біреудің жалғыз қызына ға-</w:t>
        <w:br/>
        <w:t>шық боп, бір-бірін сүйіп, уәде беріскен-ді. Бір түні жас-</w:t>
        <w:br/>
        <w:t>Тар жиналып, ауыл сыртына сауық құрды...</w:t>
        <w:br/>
        <w:t>Машинаның артқы әйнегіне түсіп келе жатқан қала</w:t>
        <w:br/>
        <w:t>151</w:t>
        <w:br/>
        <w:t>-- Таң қалып тұрсыз ба? Керемет емес пе, ә? Осының</w:t>
        <w:br/>
        <w:t>бәрін: кереметке айналдырған сіздің ұлыңыз. Соның ал-</w:t>
        <w:br/>
        <w:t>тын қолы... Бригада соның жаңа әдісімен істеп, табыстан</w:t>
        <w:br/>
        <w:t>табысқа жетіп жатыр. Онсыз бригада дегенің единицасы</w:t>
        <w:br/>
        <w:t>жоқ, нольдің өзі!.. Жақында бізге коммунистік еңбек це-</w:t>
        <w:br/>
        <w:t>хы деген ат береді. Бүкіл іс тетігі соның қолында. Ол--</w:t>
        <w:br/>
        <w:t>өндіріс несі. Ертеңгі герой!..</w:t>
        <w:br/>
        <w:t>-- Ол өзі қайда?</w:t>
        <w:br/>
        <w:t>-- Лекция оқуға кетті. Жаңа әдісін таратуы керек</w:t>
        <w:br/>
        <w:t>қой.</w:t>
        <w:br/>
        <w:t>-- Осылай жиі кете ме?</w:t>
        <w:br/>
        <w:t>-- Иә, болып тұрады...</w:t>
        <w:br/>
        <w:t>-- Жұмысты қашан істейді?</w:t>
        <w:br/>
        <w:t>-- Керек уақытында істейді. Таң қаласың! Айтқан-</w:t>
        <w:br/>
        <w:t>дай, сізден бір сұрайын деп жүргенім: әнеугі тұздықты</w:t>
        <w:br/>
        <w:t>қалай жасайды осы? Есіңізде ме, тойда мен байқамай</w:t>
        <w:br/>
        <w:t>қағып салдым ғой... Аузымнан дәмі әлі күнге кетпейді,</w:t>
        <w:br/>
        <w:t>кетпейді, тегі бір сыр бар-ау?</w:t>
        <w:br/>
        <w:t>жаж</w:t>
        <w:br/>
        <w:t>Қазақбай көшеде жүріп келеді. «Тұздық. Түздыққа</w:t>
        <w:br/>
        <w:t>қақалғыр. Жұрт жұмыс істеп жатса, сен тұздық деп қақ-</w:t>
        <w:br/>
        <w:t>сайсың... Болатбекті жұмысынан қалдырдың.. Мүмкін,</w:t>
        <w:br/>
        <w:t>әлде лекция да керек шығар. Кім көрінген лекция оқи</w:t>
        <w:br/>
        <w:t>бермейді ғой».</w:t>
        <w:br/>
        <w:t>Қара бұлт ойнақшып, қала үстіне шыға келеді. Қөл</w:t>
        <w:br/>
        <w:t>беті толықсып, іле жанбыр да құяды. Бөтен үйдің қақ-</w:t>
        <w:br/>
        <w:t>пасының алдына жаңбырдан тығылған бейтаныс адам</w:t>
        <w:br/>
        <w:t>өтіп бара жатқан Қазақбайға айғай салады.</w:t>
        <w:br/>
        <w:t>-- Немене-ей, шал, көптен моншаға барған жоқ па</w:t>
        <w:br/>
        <w:t>едің?.. Жаңбыр суына шомылғың келді ме?.. Кел бері!</w:t>
        <w:br/>
        <w:t>Қазақбай енді есін жинағандай, қатардағы бір үйге</w:t>
        <w:br/>
        <w:t>қойып кетеді.</w:t>
        <w:br/>
        <w:t>Дәлізде қалғып-мүлгіп отырған кемпір, Қазақбайды</w:t>
        <w:br/>
        <w:t>көріп, жыландай ысқырады:</w:t>
        <w:br/>
        <w:t>-- Шылп-шылп еткізбей, көтере бас аяғыңды, мау-</w:t>
        <w:br/>
        <w:t>бас! Лекция оқып жатыр десе... Мұрныңа исі де кіріп</w:t>
      </w:r>
    </w:p>
    <w:p>
      <w:r>
        <w:t>шықпайды-ау. )</w:t>
        <w:br/>
        <w:t>-- Бұл не, мектеп пе?-- дейді қайда келгенін түсінбе-</w:t>
        <w:br/>
        <w:t>ген Қазақбай:</w:t>
        <w:br/>
        <w:t>-- Айттым ғой, маубас деп... Осы қалада тұрып, қай</w:t>
        <w:br/>
        <w:t>мектеп екепін де білмесейші. Бұл ФЗУ емес пе? Мұнда</w:t>
        <w:br/>
        <w:t>лекция оқылады!</w:t>
        <w:br/>
        <w:t>124</w:t>
        <w:br/>
        <w:t>Шал ойланып қалады: «Зорлап сыйлатуға болмайды!</w:t>
        <w:br/>
        <w:t>Көрдің бе? Сөзінің ілгешегі бар». Дауыстап Орловқа:</w:t>
        <w:br/>
        <w:t>-- Ұлым, Талғат жаман емес дейсің бе?</w:t>
        <w:br/>
        <w:t>-- Әлбетте. Жұрттың бәрі Талғаттай бола берсе, мұр-</w:t>
        <w:br/>
        <w:t>тын балта шаппас.</w:t>
        <w:br/>
        <w:t>жжж</w:t>
        <w:br/>
        <w:t>Болатбектің бригадасы шойын құйып жатады. Қөз</w:t>
        <w:br/>
        <w:t>тартатын таңғажайып керемет сурет: лебедкадан аққан</w:t>
        <w:br/>
        <w:t>шойын, шашыраған ұшқын, бүкіл домнаның ішін алтын</w:t>
        <w:br/>
        <w:t>арайға бөлейді. Қазақбай қызыға қарап, көңіліне демеу</w:t>
        <w:br/>
        <w:t>алғандай. «Шойын құйып жатқан өзінің Болатжаны емес</w:t>
        <w:br/>
        <w:t>пе?.. Қайда екен өзі? «Бригада ішінде ұлы көрінбейді.</w:t>
        <w:br/>
        <w:t>Жаңа ғана қуанып, мәз боп тұрған шал енді түсі өзгеріп,</w:t>
        <w:br/>
        <w:t>қабағын түйеді. Жұмыскерлер шойының құйып боп терін</w:t>
        <w:br/>
        <w:t>сүртіп жекелеу тұрған шалды қоршап алады.</w:t>
        <w:br/>
        <w:t>Шалдың еңсесі көтерілгендей.</w:t>
        <w:br/>
        <w:t>-- Бәсе, Қазақбай тақыр жерге тұқым екпеген бо-</w:t>
        <w:br/>
        <w:t>лар. Талғат жақсы болса, Болатбек одан да жақсы. Оған</w:t>
        <w:br/>
        <w:t>сөз бар ма? Осы қала кезуді тастап, үйге қайтса деймін.</w:t>
        <w:br/>
        <w:t>Адамды азғыратын әзәзіл деуші еді... Жоқ, мүмкін Ақма-</w:t>
        <w:br/>
        <w:t>рал шын айтқан шығар, Қазақбай оған көзін жеткізді</w:t>
        <w:br/>
        <w:t>де?..</w:t>
        <w:br/>
        <w:t>Шалдың қасына бұрын барған жас жігіт Шербаков:</w:t>
        <w:br/>
        <w:t>-- Сәләматсыз ба, ата? Болатбекке келдіңіз бе?--</w:t>
        <w:br/>
        <w:t>дейді.</w:t>
        <w:br/>
        <w:t>-- Из, қалай жұмыс істеп жатыр? Көргім келіп еді...</w:t>
        <w:br/>
        <w:t>Ол өзі қайда?</w:t>
        <w:br/>
        <w:t>-- Ә, ол кетіп қалған.</w:t>
        <w:br/>
        <w:t>-- Қайда? Лекцияға ма?</w:t>
        <w:br/>
        <w:t>-- Иә, біз жұмысты қалай істеп жүрміз, сол жайында</w:t>
        <w:br/>
        <w:t>ол лекция оқиды.</w:t>
        <w:br/>
        <w:t>-- Ойбай-ау, ол қалай болар екен?.. Сонда ол үшін</w:t>
        <w:br/>
        <w:t>жұмысты кім істемек?</w:t>
        <w:br/>
        <w:t>Бригада мүшелері күледі,</w:t>
        <w:br/>
        <w:t>-- Шойын құйылып жатыр, көріп тұрған жоқсыз ба?</w:t>
      </w:r>
    </w:p>
    <w:p>
      <w:r>
        <w:t>Терлеп-тепшіп қайтеді мұнда. Ол өзі депутат, лекциясын</w:t>
        <w:br/>
        <w:t>оқып, сессиясына барсып да жүрсін... Бірдеме ғып істер-</w:t>
        <w:br/>
        <w:t>міз. Онсыз бригада деген нолі жоқ единицамен бірдей.</w:t>
        <w:br/>
        <w:t>Шал не дерін білмей, қысылып жан-жағына қарайды.</w:t>
        <w:br/>
        <w:t>Алыста келе жатқан Айғайбаевты көреді. Ол қасына</w:t>
        <w:br/>
        <w:t>кеп, жылы жүзбен күлімдеп, амандасып қолын қысады.</w:t>
        <w:br/>
        <w:t>128</w:t>
        <w:br/>
        <w:t>Қазақбайдың қарсы алдынан екі жас бала жүгіріп</w:t>
        <w:br/>
        <w:t>шығып, шалды құлатып кете жаздайды. Ер бала еңіреп,</w:t>
        <w:br/>
        <w:t>зытып барады да, сәл ересектеу қыз бала қуып жүр. Қыз</w:t>
        <w:br/>
        <w:t>бала қуып жетіп, ер баланы желкеден бір түйіп, қуырша-</w:t>
        <w:br/>
        <w:t>ғын тартып алады. Бала етпеттей құлап, «ойбай» сап</w:t>
        <w:br/>
        <w:t>жылайды.</w:t>
        <w:br/>
        <w:t>Қазақбай баланың қасына кеп, басынан сипап</w:t>
        <w:br/>
        <w:t>уатады.</w:t>
        <w:br/>
        <w:t>-- Түрегел балам, сен жақсысың ғой! Жылама! Ер</w:t>
        <w:br/>
        <w:t>қазақ жылай ма екен? Қарсыласпай ма? Қызым, сең не-</w:t>
        <w:br/>
        <w:t>ге тиесің бұған?--дейді ол анадай үрпніп тұрған қыз</w:t>
        <w:br/>
        <w:t>балаға.</w:t>
        <w:br/>
        <w:t>-- Ол өзі менің қуыршағымды алып қашқан!-- дейді</w:t>
        <w:br/>
        <w:t>қыз бала мандайынан сүзе қарап.</w:t>
        <w:br/>
        <w:t>-- Қызым, сен тиме, бұл ер бала емес пе!</w:t>
        <w:br/>
        <w:t>-- Ер бала болғанда менен артық па? Тимесін...--</w:t>
        <w:br/>
        <w:t>дейді қыз бала батыл.</w:t>
        <w:br/>
        <w:t>жжж</w:t>
        <w:br/>
        <w:t>Шал томсырайып баспалдақпен жоғары көтеріледі.</w:t>
        <w:br/>
        <w:t>Үйде қарындасы қарсы алады. Ағасының көңіл күйін се-</w:t>
        <w:br/>
        <w:t>зе қояды.</w:t>
        <w:br/>
        <w:t>-- Апырай, ағатай сырқаттанып қалғанның қай жа-</w:t>
        <w:br/>
        <w:t>ғындасыз? Өңіңіз қашқан?-- дейді Жайбала.</w:t>
        <w:br/>
        <w:t>Қазақбай үндемейді, өз бөлмесіне кіріп кетеді.</w:t>
        <w:br/>
        <w:t>Қазақбай үстінен жүк басқандай мықшиып, тұқыра-</w:t>
        <w:br/>
        <w:t>йып кеткен, үй ішінде ерсілі-қарсылы жүре береді.</w:t>
        <w:br/>
        <w:t>«Апырмай, шынымен Қазақбайдың көзің шел басқа-</w:t>
        <w:br/>
        <w:t>ны ма?»</w:t>
        <w:br/>
        <w:t>Қазақбайдың көз алдынан Болатбектің жас күнгі қы-</w:t>
        <w:br/>
        <w:t>лықтары өтіп жатады.</w:t>
        <w:br/>
        <w:t>..Болатбек әкесінің мойнына аттай мініп алған, қо-</w:t>
        <w:br/>
        <w:t>лында шыбық, шу-шулеп әкесін қаса жерді ұрады. Қа-</w:t>
        <w:br/>
        <w:t>зақбай ат боп тоңқалаңдап үй ішінде шауып жүреді...</w:t>
        <w:br/>
        <w:t>Енді бір сәт мойнында сумкасы бар кішкентай</w:t>
        <w:br/>
        <w:t>Болатбек үйге кіріп кеп әкесіне бес саусағын көрсетеді.</w:t>
        <w:br/>
        <w:t>Қазақбай бетінен сүйіп бес сом ақша береді. Бала</w:t>
      </w:r>
    </w:p>
    <w:p>
      <w:r>
        <w:t>азсынып, бұртиып лақтырып тастайды, әкесі он сом</w:t>
        <w:br/>
        <w:t>береді...</w:t>
        <w:br/>
        <w:t>Енді бір сәтте, Қазақбай үйіне кіріп келеді, жарыса</w:t>
        <w:br/>
        <w:t>жүгірген екі баланың кішісі бұрын жетсе де, оны алмай,</w:t>
        <w:br/>
        <w:t>жерден үлкенін бұрын көтеріп алады. Қалтасынан екі</w:t>
        <w:br/>
        <w:t>алма алып, екеуіне береді, бірақ Болатбек қолындағы-</w:t>
        <w:br/>
        <w:t>126</w:t>
        <w:br/>
        <w:t>-- Лекция дейсің бе? Оқып жатқан кім?</w:t>
        <w:br/>
        <w:t>-- Білмеймін. Бригадир дей ме?..</w:t>
        <w:br/>
        <w:t>Қазақбай селк ете түседі. «Шынымен, Болатбек бол-</w:t>
        <w:br/>
        <w:t>маса игі еді?»</w:t>
        <w:br/>
        <w:t>-- Әй, кемпір, нашар оқи ма екен?</w:t>
        <w:br/>
        <w:t>-- Мұндайдың талайын көргем. Сөйлейді кеп, сөйлей-</w:t>
        <w:br/>
        <w:t>ді кеп... Сөзінде бір тобықтай түйін болсашы!</w:t>
        <w:br/>
        <w:t>-- Неге түйіні болмасын! Балалар білім ап жүрген</w:t>
        <w:br/>
        <w:t>жоқ па! Тобықтай түйінді ұға алмаған өзің де, ми-</w:t>
        <w:br/>
        <w:t>ғұла!</w:t>
        <w:br/>
        <w:t>-- Егер ондай зерек болсаң, бар тыңдай ғой. Кеудеңе</w:t>
        <w:br/>
        <w:t>құйып жіберсе, оқымысты боп кетерсің...</w:t>
        <w:br/>
        <w:t>-- Тыңдайым, ерегестірсең!</w:t>
        <w:br/>
        <w:t>-- Кір, кір! Сығалама!-- дейді кемпір.</w:t>
        <w:br/>
        <w:t>Қазақбай есіктен сығалайды.</w:t>
        <w:br/>
        <w:t>Болатбек мінбеде түр. Екі қолы екі жақ қалтасында,</w:t>
        <w:br/>
        <w:t>аузында шылым, дәл Айғайбаевтың тұрысы.</w:t>
        <w:br/>
        <w:t>-- Өндіріс қожасы -- бригадир. Бар істің тетігі сол</w:t>
        <w:br/>
        <w:t>бригадир қолында ғой. Сондықтан менің жаңа тапқан</w:t>
        <w:br/>
        <w:t>әдісім, яғни Болатбек жолдастың әдісі деп мынаны айта-</w:t>
        <w:br/>
        <w:t>мыз...-- Өз қолымен кеудесін қағады. Балалар қарқ-</w:t>
        <w:br/>
        <w:t>қарқ күледі.</w:t>
        <w:br/>
        <w:t>Қазақбай ұялғанынан көзін жұмады. «Жүрт көзінше,</w:t>
        <w:br/>
        <w:t>«мен-мен» деп өзінің атын атап, кеудесін соғуын, ұятсыз-</w:t>
        <w:br/>
        <w:t>дың. Ай-ай... Мен оған мұндай қылықты үйреткен жоқ</w:t>
        <w:br/>
        <w:t>ем. Тегі Айғайбаевтан жұққан-ау... Бірінің-аузына бірі</w:t>
        <w:br/>
        <w:t>түкіріп қойғандай. Иә, сөзін Айғайбаев тауып берсе, жұ-</w:t>
        <w:br/>
        <w:t>мысын бригада істесе, сонда ұлы не бітіреді?»</w:t>
        <w:br/>
        <w:t>Осы бір ойы аяқталмай, Қазақбай тағы да ұлының</w:t>
        <w:br/>
        <w:t>дауысын естиді:</w:t>
        <w:br/>
        <w:t>«Мен коммунистік еңбек цехының атын алуға күрес</w:t>
        <w:br/>
        <w:t>бастадым...» дегенде шал шыдап тұра алмайды, шығып</w:t>
        <w:br/>
        <w:t>кетеді.</w:t>
        <w:br/>
        <w:t>«Піл көтермегенді, тіл көтереді. Сөйлеп бақ. Сонда</w:t>
        <w:br/>
        <w:t>сен үшін шойынды кім құяды?.. Жастайынан әлпештеп,</w:t>
        <w:br/>
        <w:t>үміт артып өсірген балаң осы болса, күйсеген екенсің,</w:t>
      </w:r>
    </w:p>
    <w:p>
      <w:r>
        <w:t>Қазақбай! Кеше ғана бақытты қолыңа ұстап ең, енді мі-</w:t>
        <w:br/>
        <w:t>не алақаныңды бос жайып тіленіп тұрсың...»</w:t>
        <w:br/>
        <w:t>Шал алақанын жайып үрлейді де басы ауған жаққа</w:t>
        <w:br/>
        <w:t>жүріп кетеді.</w:t>
        <w:br/>
        <w:t>«Ақмаралдың сөзі шынға айналса?.. Жоқ-жоқ, атама,</w:t>
        <w:br/>
        <w:t>Қазақбай!..»</w:t>
        <w:br/>
        <w:t>125</w:t>
        <w:br/>
        <w:t>-- Жеке меншікті үйді қайтеміз, қазынаныкі тұрған-</w:t>
        <w:br/>
        <w:t>да... Осы саған ұнамай ма?</w:t>
        <w:br/>
        <w:t>-- Ұнайды. Сөйтсе де, өзіңдікі жақсы ғой...</w:t>
        <w:br/>
        <w:t>-- Еркек болғасын жұрт қызығатындай келісті де</w:t>
        <w:br/>
        <w:t>әсем келсін.</w:t>
        <w:br/>
        <w:t>-- Көркіне ас құйып ішесің бе? Әсем еркек опасыз</w:t>
        <w:br/>
        <w:t>келеді.</w:t>
        <w:br/>
        <w:t>-- Апа-ау, түрін айтпайым, еркектің көркі жаны</w:t>
        <w:br/>
        <w:t>ғой... Әрине, түрі де керек... Әйтсе де.</w:t>
        <w:br/>
        <w:t>-- Жаны? Сен комсомол емессің бе, «жан» дегенді</w:t>
        <w:br/>
        <w:t>қайдан тауып алдың.. Ең құрығанда сенін күйеуің ин-</w:t>
        <w:br/>
        <w:t>женер болсын. Өзің ұлықсың.</w:t>
        <w:br/>
        <w:t>-- Ойбай, апа-ай! Әйелге үйде ұлықтың керегі жоқ,</w:t>
        <w:br/>
        <w:t>дос керек... Тең отыратын дос.</w:t>
        <w:br/>
        <w:t>Сөз таба алмаған Ақмарал:</w:t>
        <w:br/>
        <w:t>-- Ой, жүрегім!-- деп шалқайып басын диванға со-</w:t>
        <w:br/>
        <w:t>ғады.</w:t>
        <w:br/>
        <w:t>-- Жоқ, апа, абыржыма, оған әлі күйеуге шығатын</w:t>
        <w:br/>
        <w:t>мен жоқ. Бірақ біз бой жеттік. Қүйеу таңдау еркін біз-</w:t>
        <w:br/>
        <w:t>ге беріңіз!-- Айша да екінші бөлмеге шығып кетеді.</w:t>
        <w:br/>
        <w:t>Жжж</w:t>
        <w:br/>
        <w:t>.. Қазақстан магниткасы. Құрылып жатқан үйлер.</w:t>
        <w:br/>
        <w:t>Ағылып жатқан машиналар. Машина үсті толған жұ-</w:t>
        <w:br/>
        <w:t>мысшы жастар әндетіп өтіп жатады. Әндері де әр тілде:</w:t>
        <w:br/>
        <w:t>қазақша басталған әнді орысша аяқтайды, немесе бол-</w:t>
        <w:br/>
        <w:t>ғарша салынған ән, кенет киіп кетіп, әр тілдегі хорға</w:t>
        <w:br/>
        <w:t>айналады.</w:t>
        <w:br/>
        <w:t>Қазақбай жаңа салыңып жатқан домнаға жақын ба-</w:t>
        <w:br/>
        <w:t>рады. Қызып жатқан еңбек. Аспанмен тілдескен алып</w:t>
        <w:br/>
        <w:t>домна! Алып домнаға ұя салған құстай жабысып жүрген</w:t>
        <w:br/>
        <w:t>жұмысшы жастар. Қазақбай басын шалқайта қараймын</w:t>
        <w:br/>
        <w:t>деп бөркін де түсіріп алады. Сөйтсе де Талғаты көзіне</w:t>
        <w:br/>
        <w:t>ілінді. Әне бір тоқылдақша жабысып, электр отымен</w:t>
        <w:br/>
        <w:t>темірлерді пісіріп жатқан сол-ау? Оты жарқылдап, ал-</w:t>
        <w:br/>
        <w:t>тын ұшқан судай шашырайды. Қазақпайдың сол жағын-</w:t>
        <w:br/>
        <w:t>: да комбинезон киіп тұрған бірнеше қыздар сықылықтай</w:t>
        <w:br/>
        <w:t>күліп, өз қолдарын өздері сүйіп, жоғарыдағы Талғатқа</w:t>
      </w:r>
    </w:p>
    <w:p>
      <w:r>
        <w:t>сәлем жолдайды.</w:t>
        <w:br/>
        <w:t>-- Әй, Талғатик, маған бір уыс бұлт әперші, әне бір</w:t>
        <w:br/>
        <w:t>ақша бұлтқа көміп жібер қолыңды!-- дейді біреуі.</w:t>
        <w:br/>
        <w:t>-- Тос етегіңді, әйтпесе, шашып аласың!-дейді ол.</w:t>
        <w:br/>
        <w:t>121</w:t>
        <w:br/>
        <w:t>боп па? Ең жақсы деген алтын басты қыздан, кім ар-</w:t>
        <w:br/>
        <w:t>тық... Ей, Талғат, айтып жіберші. Ха-ха!</w:t>
        <w:br/>
        <w:t>-- Қалай дедің?-- Қазақбай орнынан ұшып тұрады.</w:t>
        <w:br/>
        <w:t>-- Естіген жоқсыз ба? Алтын мен жез.</w:t>
        <w:br/>
        <w:t>Қазақбай не дерін білмей сасып қалады. «Бұл Қа-</w:t>
        <w:br/>
        <w:t>зақбайдың өзінің сөзі. Өзі еккен егінін өзі орды деген</w:t>
        <w:br/>
        <w:t>осы!»</w:t>
        <w:br/>
        <w:t>-- Жоқ, мен бұлай демейім!-- дейді Талғат сөзге</w:t>
        <w:br/>
        <w:t>араласып.-- Алмадан басқа маған қыздың керегі жоқ.</w:t>
        <w:br/>
        <w:t>Біз бірімізді біріміз сүйеміз. Егер шешесі қарсы болса,</w:t>
        <w:br/>
        <w:t>алып қашам.</w:t>
        <w:br/>
        <w:t>Талғаттың мысқылын сезбей қалған Болатбек қар-</w:t>
        <w:br/>
        <w:t>қылдап күледі.</w:t>
        <w:br/>
        <w:t>-- Ақымақ! Ұстап алса, дедектетіп сотқа апарады.</w:t>
        <w:br/>
        <w:t>-- Өзі сүйіп келсе де ме?</w:t>
        <w:br/>
        <w:t>-- Әй, қой, саудың асын ішіп, аурудың сөзін сөйлемей.</w:t>
        <w:br/>
        <w:t>Әкетай, ренжіме, ең сұлу деген қыздың шешесі үлкен</w:t>
        <w:br/>
        <w:t>ұлыңа қызын өз қолынан беруге асық... Қөңіліңіз қалаға-</w:t>
        <w:br/>
        <w:t>нын атаңыз!</w:t>
        <w:br/>
        <w:t>-- Адам сықылды келісіммен қыз беретін шеше жоқ,</w:t>
        <w:br/>
        <w:t>шамасы келсе, сендерді құбыжық қып көрсетуде! Өз</w:t>
        <w:br/>
        <w:t>қамдарыңды өздерің жеңдер!. Құдалық деген не өзі?</w:t>
        <w:br/>
        <w:t>Баяғы замап бар ма? Мектепте пе оқытқан осы сендер-</w:t>
        <w:br/>
        <w:t>ге!-- Қөңілі жабыңқы. Қазақбай сылқ етіп отыра кетеді.</w:t>
        <w:br/>
        <w:t>-- Қыздары шешесін сыйлайтын шығар, алдынан</w:t>
        <w:br/>
        <w:t>өтуде... Қөнбесе көріп алдық!-- дейді Талғат үйден жұл-</w:t>
        <w:br/>
        <w:t>қына шығып. Соңынан ере Болатбек те шығады.</w:t>
        <w:br/>
        <w:t>жжж</w:t>
        <w:br/>
        <w:t>Талғат сатыдан бір-ақ қарғып түсіп, гараждан маши-</w:t>
        <w:br/>
        <w:t>насын шығарып ап, ызғыта жөнеледі. Мәдениет сарайы-</w:t>
        <w:br/>
        <w:t>ның алдында тосып тұрған Алманың жанмна кеп тоқтай</w:t>
        <w:br/>
        <w:t>қалады.</w:t>
        <w:br/>
        <w:t>-- Неше минут кешіктің, білесің бе?.. Жұмыстан кеш</w:t>
        <w:br/>
        <w:t>қалдырдың!</w:t>
        <w:br/>
        <w:t>Алма машинаға отырады. Жүріп келеді.</w:t>
        <w:br/>
        <w:t>-- Болатбекпен керісем деп, уақыт өткізіп алдым...</w:t>
      </w:r>
    </w:p>
    <w:p>
      <w:r>
        <w:t>-- Әкең ештеңе деген жоқ па?. Мен бәрін естідім.</w:t>
        <w:br/>
        <w:t>Шешей қарсы.</w:t>
        <w:br/>
        <w:t>-- Қарсы? Енді қайттық, Алмашка?</w:t>
        <w:br/>
        <w:t>Алма сақылдап шаттана күледі.</w:t>
        <w:br/>
        <w:t>-- Талғат, осы баяғыда қыздың әке-шешесі көнбесе,</w:t>
        <w:br/>
        <w:t>128</w:t>
        <w:br/>
        <w:t>ды. Осы бір сәт Қазақбай да уайымын ұмытып, тама-</w:t>
        <w:br/>
        <w:t>шалай қарайды. Айша да Болатбектен көзін алмайды.</w:t>
        <w:br/>
        <w:t>-- Талғат озады, сөзсіз! Талғат!-- дейді Алма апасы-</w:t>
        <w:br/>
        <w:t>ның қолтығына кіріп, бұзауша сүйкеніп.</w:t>
        <w:br/>
        <w:t>-- Оны қайдан білдің?-- дейді күлімсіреп Айша.</w:t>
        <w:br/>
        <w:t>-- Сезіп тұрмын... Сен ғой, Болатбектің озғанын ті-</w:t>
        <w:br/>
        <w:t>лейсің, ә?І-- Алма сылқ-сылқ күледі.</w:t>
        <w:br/>
        <w:t>-- Маған бәрібір...</w:t>
        <w:br/>
        <w:t>-- Айта бер! Қөз қарасыңнан-ақ білініп тұр!..</w:t>
        <w:br/>
        <w:t>Айша теріс айналады.</w:t>
        <w:br/>
        <w:t>Бір кезде Болатбек пен Талғат су бетінде жарысып</w:t>
        <w:br/>
        <w:t>бара жатқан-ды.</w:t>
        <w:br/>
        <w:t>-- Бәсе, атан жілік шыдата ма!-- дейді Қазақбайдың</w:t>
        <w:br/>
        <w:t>қасындағы Тимофей шал.</w:t>
        <w:br/>
        <w:t>-- Уа, озды-озды Болатбек!-- дейді шуылдап бірне-</w:t>
        <w:br/>
        <w:t>ше дауыс.</w:t>
        <w:br/>
        <w:t>Алма шыдай алмай, алақанымен аузын қалқалап ай-</w:t>
        <w:br/>
        <w:t>ғай салады.</w:t>
        <w:br/>
        <w:t>-- Талғат, тездет!</w:t>
        <w:br/>
        <w:t>Айтқандай Талғат озып шығады. Болатбек артта қала</w:t>
        <w:br/>
        <w:t>береді. Тағы да шуылдаған дауыс, әсіресе қолын шапа-</w:t>
        <w:br/>
        <w:t>лақтап, аса масайраған Алма.</w:t>
        <w:br/>
        <w:t>-- Тездет, жігітім!</w:t>
        <w:br/>
        <w:t>Осы кезде қыз жанындағы жігіт бірдеме деп Айшаға</w:t>
        <w:br/>
        <w:t>сыбырлайды. Екеуі кете барады. Мұны рульде тұрған</w:t>
        <w:br/>
        <w:t>Болатбек көреді де, қайықтың басын кейін бұрады.</w:t>
        <w:br/>
        <w:t>Қайық жарға кеп бір-ақ тіреледі.</w:t>
        <w:br/>
        <w:t>Қуып жете алмайтынын сезген Болатбек кейін қайта-</w:t>
        <w:br/>
        <w:t>ды.</w:t>
        <w:br/>
        <w:t>-- ӘЙ, неге қайтасың?</w:t>
        <w:br/>
        <w:t>-- Қейің қайтты...</w:t>
        <w:br/>
        <w:t>- Қу!</w:t>
      </w:r>
    </w:p>
    <w:p>
      <w:r>
        <w:t>-- Е, бітті ғой шаруасы!</w:t>
        <w:br/>
        <w:t>Болатбек қайта оралып, жиекке тоқтайды.</w:t>
        <w:br/>
        <w:t>-- Қайтеміз сол баламен бала болып..- дейді ол</w:t>
        <w:br/>
        <w:t>қолын бір-ақ сілтеп.</w:t>
        <w:br/>
        <w:t>-- Ә, мына жігіттіц адымы осындай тар ма еді?</w:t>
        <w:br/>
        <w:t>-- Жеңілді деген осы!</w:t>
        <w:br/>
        <w:t>-- Анау, қалай еседі-ей!.. Уай, ер екен!-- Жиналған</w:t>
        <w:br/>
        <w:t>халықтың осы бір келте даусы, мысқыл сөздері Болатбек</w:t>
        <w:br/>
        <w:t>бригадасының намысына тигендей. Жігіттер кеу-кеулеп</w:t>
        <w:br/>
        <w:t>өзара Болатбекті ортаға алады.</w:t>
        <w:br/>
        <w:t>137</w:t>
        <w:br/>
        <w:t>-- Байқа, бала, қалпақ жоғалтсаң уақасы жоқ, ба-</w:t>
        <w:br/>
        <w:t>сыңды жоғалтып алмасаң!-- дейді.</w:t>
        <w:br/>
        <w:t>-- Менің қамымды жеме, әке!.. Бас түгіл бір түгім</w:t>
        <w:br/>
        <w:t>түспейді. Менің басымды көздейтін мерген әлі туған жоқ!</w:t>
        <w:br/>
        <w:t>-- Қиын нысанаға тиігізем деудің өзі ерлік. Байқап</w:t>
        <w:br/>
        <w:t>көрейін,- дейді, Айша күліп. Болатбек мұндай батыл</w:t>
        <w:br/>
        <w:t>жауапты күтпеген болу керек, сасып қалады.</w:t>
        <w:br/>
        <w:t>Айша күлімсіреп жақын барады:</w:t>
        <w:br/>
        <w:t>-- Сен, Болатбек, мені қисық түсіндің. Мәдениет са-</w:t>
        <w:br/>
        <w:t>райына кел, сонда өзіңе бәрін айтып берем. Ертең мей-</w:t>
        <w:br/>
        <w:t>рам екенін білесің ғой?</w:t>
        <w:br/>
        <w:t>-- Ә, солай ма?... Өзі шақырды, көрдің бе? Жақсы</w:t>
        <w:br/>
        <w:t>көрмейді дейсің?-- Болатбек Айғайбаевтың арқасынан</w:t>
        <w:br/>
        <w:t>қағады.</w:t>
        <w:br/>
        <w:t>жжж</w:t>
        <w:br/>
        <w:t>Болатбек торға түскен арыстандай, ерсілі-қарсылы</w:t>
        <w:br/>
        <w:t>жүре береді.</w:t>
        <w:br/>
        <w:t>Апасының:</w:t>
        <w:br/>
        <w:t>-- Болатжан, тамағың суып кетті ғой!-- деген сөзіне</w:t>
        <w:br/>
        <w:t>үндемейді. Апасы ернін сылп еткізіп, аянышты көз тас-</w:t>
        <w:br/>
        <w:t>тайды.</w:t>
        <w:br/>
        <w:t>-- Апай, әлгі сұр костюмім өтектеулі ме?-- дейді.</w:t>
        <w:br/>
        <w:t>-- Дайын, жаным!.. Тағы жиналысқа шақырып жа-</w:t>
        <w:br/>
        <w:t>тыр ма? Дамыл көрсетпей қойды-ау!</w:t>
        <w:br/>
        <w:t>-- Жоқ, бүгін мейрам ғой. Құрылысшылар күні. Әлгі</w:t>
        <w:br/>
        <w:t>хатшының жанына от сап, нервіне ойнамасам, тұштаңдап</w:t>
        <w:br/>
        <w:t>кетіпті... Менімен бірге кім болатынын білесің бе, апа?</w:t>
        <w:br/>
        <w:t>Қаланың ең сұлу қыздары.</w:t>
        <w:br/>
        <w:t>Қатардағы есіктен әңгіменің шет жағасын естіп отыр-</w:t>
      </w:r>
    </w:p>
    <w:p>
      <w:r>
        <w:t>ған Қазақбай шыға келеді.</w:t>
        <w:br/>
        <w:t>-- Қімді дейсің-ей?-- шал Да ызғарлы көзін алмай-</w:t>
        <w:br/>
        <w:t>ды.-- Айшаға тиіспей жөніңе жүр!</w:t>
        <w:br/>
        <w:t>-- Араға түспей-ақ қой, әке! Қөрермін. Менің қасым-</w:t>
        <w:br/>
        <w:t>да ұршықтай нірілмегенін...</w:t>
        <w:br/>
        <w:t>-- Қой, балам, сен Айшаны білмейсің?</w:t>
        <w:br/>
        <w:t>-- Білем. Бәрін өзі билеп-төстегісі келеді. Оған жі-</w:t>
        <w:br/>
        <w:t>бермейміз!</w:t>
        <w:br/>
        <w:t>-- Садаға кет, сен Айшадан! Осы мінезіңмен Айша-</w:t>
        <w:br/>
        <w:t>дан айрылып қаласың әлі...-- Енді Қазақбай әлде не есі-</w:t>
        <w:br/>
        <w:t>не түскендей кенет сөзін тоқтатады: «Ойбай-ау, бұл Қа-</w:t>
        <w:br/>
        <w:t>зақбайдың өзінің мінезі емес пе?. Жас күнде тап</w:t>
        <w:br/>
        <w:t>184</w:t>
        <w:br/>
        <w:t>-- Қазір көресін...</w:t>
        <w:br/>
        <w:t>Екеуі таксиге отырып, көлге тартып барады...</w:t>
        <w:br/>
        <w:t>Қөл жиегінде, яхта-клуб маңында шулаған халық.</w:t>
        <w:br/>
        <w:t>Қазір желқайықпен жарыс басталады. Иің тірескен ха-</w:t>
        <w:br/>
        <w:t>лық арасынан шынтақпен жол сап, Болатбек пен Айғай-</w:t>
        <w:br/>
        <w:t>баев Айшаны іздейді. Анадай жерде жас жігітпен</w:t>
        <w:br/>
        <w:t>қылмыңдасып тұрған Айшаны көреді.</w:t>
        <w:br/>
        <w:t>-- Қасындағы кім?-- дейді Болатбек.</w:t>
        <w:br/>
        <w:t>-- Бұл облыстан келген журналист,- дейді ол.</w:t>
        <w:br/>
        <w:t>-- Е, менің күндесім осы де!</w:t>
        <w:br/>
        <w:t>Жастардың қақ ортасында көңілді Талғат та жүр.</w:t>
        <w:br/>
        <w:t>Бірақ дәл осы бір шақта шет жақта көрінбей тұрған</w:t>
        <w:br/>
        <w:t>Қазақбайды бірі байқамады. Ол көзін балаларынан ал-</w:t>
        <w:br/>
        <w:t>май, сырттай бақылап, әр қайсысына бір баға бергендей.</w:t>
        <w:br/>
        <w:t>-- Айшеке, мен Болатбекті жарысқа шақырайын</w:t>
        <w:br/>
        <w:t>ба?-- дейді Талғат қасына келіп.</w:t>
        <w:br/>
        <w:t>Айша сәл ойланып, күлімсірейді.</w:t>
        <w:br/>
        <w:t>-- Шақыр!-- дейді.</w:t>
        <w:br/>
        <w:t>Талғат Болатбектің қасына кеп, жұрттың көзінше:</w:t>
        <w:br/>
        <w:t>-- Мен сені жарысқа шақырам!-- дейді бетіне тура</w:t>
        <w:br/>
        <w:t>қарап.</w:t>
        <w:br/>
        <w:t>Болатбек әуелі «не айтып тұрсың?»-- дегендей осқы-</w:t>
        <w:br/>
        <w:t>ра қарайды да, түсінген соң қарқылдап күледі. Талғат-</w:t>
        <w:br/>
        <w:t>тың негінен көтеріп:</w:t>
        <w:br/>
        <w:t>-- Піл мен шыбын деген мысалды оқыдың ба?</w:t>
        <w:br/>
        <w:t>Талғат ағасының қолын қағып, ызбармен:</w:t>
      </w:r>
    </w:p>
    <w:p>
      <w:r>
        <w:t>-- Бойына сеніп, құр қалған түйені де көргеміз!-</w:t>
        <w:br/>
        <w:t>дейді.</w:t>
        <w:br/>
        <w:t>Қазақбай бұл екеуінің арасындағы қағысты тегіс ес-</w:t>
        <w:br/>
        <w:t>тиді. Кіші баласының сөзіне риза: «Иә, Талғатжанның</w:t>
        <w:br/>
        <w:t>жауабы тұмсыққа ұрғанмен бірдей. Тайрандаған тайлақ-</w:t>
        <w:br/>
        <w:t>қа, Қазақбай Да тап осылай жауап қайырар еді».</w:t>
        <w:br/>
        <w:t>Талғаттың жолдастары ду күледі. Болатбектің бри-</w:t>
        <w:br/>
        <w:t>гадасы намыстанып:</w:t>
        <w:br/>
        <w:t>-- Шық, жекпе-жек!</w:t>
        <w:br/>
        <w:t>-- Қім түйе екен, танытайық біз бұған!-- деп кеу-кеу-</w:t>
        <w:br/>
        <w:t>лейді. Болатбек тыжырынып:</w:t>
        <w:br/>
        <w:t>-- Қоймадың ба, бала!.. Өз обалың өзіңе!.. Жүрің-</w:t>
        <w:br/>
        <w:t>дері-- деп ол жолдастарын ертіп барып желқайыққа мі-</w:t>
        <w:br/>
        <w:t>неді. Талғат та бригадасын ертіп, желқайықтың басын</w:t>
        <w:br/>
        <w:t>бұрып сапқа тұрғызады. Жиектен біреу бұйрық береді.</w:t>
        <w:br/>
        <w:t>Екеуі жарыса жөнеледі. Жиналған халық қақ жарыла-</w:t>
        <w:br/>
        <w:t>ды. Қосйбіреуі ағасын, енді жартысы інісін қолдай-</w:t>
        <w:br/>
        <w:t>186</w:t>
        <w:br/>
        <w:t>суреттері жоғалып, ескі ауылдың кейбір кезеңдері көріне</w:t>
        <w:br/>
        <w:t>бастайды. Адамдардың жүріс-тұрысы, қимылын мазақ-</w:t>
        <w:br/>
        <w:t>тап, пародия қалпында көрінеді.</w:t>
        <w:br/>
        <w:t>«Ай. Түн. Ауыл сыртында жиналған қыз бең жігіттер</w:t>
        <w:br/>
        <w:t>«Қарақұлақ» ойнайды. Алқақотан отырған жастар ән</w:t>
        <w:br/>
        <w:t>айтады, осы кезде «қасқыр» кеп, бір қызды ұрлап алып</w:t>
        <w:br/>
        <w:t>қашады.</w:t>
        <w:br/>
        <w:t>-- «Бұл ойын тәртібі. Бұған қарсыласуға болмай-</w:t>
        <w:br/>
        <w:t>ды!»-- дейді Қазақбайдың даусы кадр сыртынан.</w:t>
        <w:br/>
        <w:t>Өзеп жиегіне тығылады. Қүйеу жігіт іздеп таба ал-</w:t>
        <w:br/>
        <w:t>майды. Жар жиегінде тұрса, қасқыр-жігіт пен қалыңды-</w:t>
        <w:br/>
        <w:t>ғының суға түскен көлеңкесін көреді. Бастары бір қосы-</w:t>
        <w:br/>
        <w:t>лып бір алшақтайды. Күйеу жігіт шыдай алмай, жүгіріп</w:t>
        <w:br/>
        <w:t>барса, қасқыр-жігіт қызды құшақтап жатыр.</w:t>
        <w:br/>
        <w:t>-- «Бұл әрине ойын тәртібі емес. Бейбастақтық!»-</w:t>
        <w:br/>
        <w:t>дейді тағы да Қазақбай даусы кадр сыртынан.</w:t>
        <w:br/>
        <w:t>Қыз атып тұрады. Қүйеу-жігіт ашумен жақтан қызды</w:t>
        <w:br/>
        <w:t>бір тартып кете барады...</w:t>
        <w:br/>
        <w:t>-- Сонымен сол қыз сықырлаған әміркан етігі бар</w:t>
        <w:br/>
        <w:t>жігіттің соңынан еріп, қашып кеткен-ді.</w:t>
        <w:br/>
        <w:t>-- Қызық екен! Осы сияқты бір әңгімені естігенім бар</w:t>
        <w:br/>
        <w:t>еді. Кім айтты екен?-- Айша есіне түсіре алмай әлек.</w:t>
        <w:br/>
        <w:t>-- Мүмкін, балам, естіген де боларсың...</w:t>
        <w:br/>
        <w:t>-- Сонда кім кінәлі деп ойлайсыз: қыз ба, жоқ, жігіт</w:t>
        <w:br/>
        <w:t>пе, әлде күйеу ме?</w:t>
        <w:br/>
        <w:t>-- Әрине, қыз,- дейді Қазақбай.-- Қыз емеурін біл-</w:t>
      </w:r>
    </w:p>
    <w:p>
      <w:r>
        <w:t>дірмесе, жігіт соңынан ермес еді!</w:t>
        <w:br/>
        <w:t>Жж ж</w:t>
        <w:br/>
        <w:t>Бірінші домна цехында жиналыс өтіп жатады. Қом-</w:t>
        <w:br/>
        <w:t>мунистер екі жақ. Тартыс шегіне жеткен.</w:t>
        <w:br/>
        <w:t>Бір жақ шетте отырған Қазақбай мен кіші ұлы әрқай-</w:t>
        <w:br/>
        <w:t>сысының сөз қимылын мысықтай аңдып отыр.</w:t>
        <w:br/>
        <w:t>Айғайбаев мінбеде сөйлеп түр.</w:t>
        <w:br/>
        <w:t>-- Болатбек Қазақбаев тегін сөз айтпайды. «Цех</w:t>
        <w:br/>
        <w:t>«Қоммунистік еңбек цехы».деген атаққа ие болады деді</w:t>
        <w:br/>
        <w:t>ме?.. Деді! Соның айтқаны болады да. Себебі: іс тетігінің</w:t>
        <w:br/>
        <w:t>қожасы да сол!.. Солай шешеміз де ғой?</w:t>
        <w:br/>
        <w:t>-- Не дейсіз?.. Қайта айтыңызшы?-- дейді Айша сөз-</w:t>
        <w:br/>
        <w:t>ге араласып. Айғайбаев ұрлығының үстінен түскен бала-</w:t>
        <w:br/>
        <w:t>дай абыржып қалады.</w:t>
        <w:br/>
        <w:t>-- Иә.. Жоқ... Сұрауға болады. Қәне, кім қарсы?-</w:t>
        <w:br/>
        <w:t>182</w:t>
        <w:br/>
        <w:t>-- Сен, Алмажан, Айшаның бірге туған сіңлісісің бе?</w:t>
        <w:br/>
        <w:t>-- Иә, ата! Сіз білмеуші ме едіңіз?</w:t>
        <w:br/>
        <w:t>-- Талғатжан айтқан еді. Алма деген сұлу қызым</w:t>
        <w:br/>
        <w:t>бар деп, қай Алма екенін білем бе?.. Сен оны білесің бе?</w:t>
        <w:br/>
        <w:t>Қыз қызарып кетеді.</w:t>
        <w:br/>
        <w:t>-- Қімді дейсіз?</w:t>
        <w:br/>
        <w:t>-- Талғатты, балам!</w:t>
        <w:br/>
        <w:t>-- Қай Талғат?-- қыз қулана ізін бастырмалайды.</w:t>
        <w:br/>
        <w:t>-- Қай Талғаты несі?</w:t>
        <w:br/>
        <w:t>-- Мен бірнеше Талғатты білем.</w:t>
        <w:br/>
        <w:t>-- Бірнеше?</w:t>
        <w:br/>
        <w:t>-- Иә, бірнеше Талғат бар. Соның қайсы сіздікі еке-</w:t>
        <w:br/>
        <w:t>нін білмей тұрмын.</w:t>
        <w:br/>
        <w:t>«Е, менің ұлым құрамай қапты де... Қой болып шықты</w:t>
        <w:br/>
        <w:t>де! Е, сеніп жүрген Талғат, сен болсаң... Есі жоқ шал</w:t>
        <w:br/>
        <w:t>келін түсіп тұр деп ұқты-ау?.. Балаларың шалағай, ебі</w:t>
        <w:br/>
        <w:t>жоқ болса осы, азабын тартасың да жүресің... Иә, Алма-</w:t>
        <w:br/>
        <w:t>ның жақсы әйел боларына дау жоқ. Үйді де таза ұстап,</w:t>
        <w:br/>
        <w:t>немерені де қаптатып жіберер еді!.. Сәтсіз қадам деген</w:t>
        <w:br/>
        <w:t>осы!»</w:t>
        <w:br/>
        <w:t>“Иығы түскен Қазақбай, үйіне қайтады.</w:t>
        <w:br/>
        <w:t>ж жж</w:t>
      </w:r>
    </w:p>
    <w:p>
      <w:r>
        <w:t>Осы бір кезде Болатбектің мойнына су кетіп, обком</w:t>
        <w:br/>
        <w:t>хатшысының кабинетінен келе жатады. Қасында Айғай-</w:t>
        <w:br/>
        <w:t>баев.</w:t>
        <w:br/>
        <w:t>Айғайбаев қолын селтеңдетіп, айғай сап, тез-тез сөй-</w:t>
        <w:br/>
        <w:t>лейді де, Болатбек қызарып, сүзеген бұқадай тұқырайып</w:t>
        <w:br/>
        <w:t>үнсіз тыңдайды.</w:t>
        <w:br/>
        <w:t>-- Мен саған айтқам жоқ па, басынды изей бер деп...</w:t>
        <w:br/>
        <w:t>Қүрке тауық құсап, күжірейдің де отырдың! Түсінбейім,</w:t>
        <w:br/>
        <w:t>осы саған! Қөзіңше Айшаға телефон соғады, ол бұлбұл-</w:t>
        <w:br/>
        <w:t>дай сайрап бақайшағына дейін шағады, сен бедірейіп</w:t>
        <w:br/>
        <w:t>жұмған аузыңды ашпайсың!</w:t>
        <w:br/>
        <w:t>-- Не айтқанын естідің бе?</w:t>
        <w:br/>
        <w:t>-- Жоқ.</w:t>
        <w:br/>
        <w:t>-- Мен де естігем жоқ, не дейсің оған!</w:t>
        <w:br/>
        <w:t>-- Мәселе оның айтқанында емес, біздің айтқаны-</w:t>
        <w:br/>
        <w:t>мызда болып тұрған жоқ па!.. Жоқ, мен қол көтеріп, бе-</w:t>
        <w:br/>
        <w:t>ріле алмаймын. Москваға дейін тағы бір саты бар. Ба-</w:t>
        <w:br/>
        <w:t>ғымды сынап қарайым.</w:t>
        <w:br/>
        <w:t>-- Жаз!,. Мен де қол қоям!-- дейді Болатбек.</w:t>
        <w:br/>
        <w:t>141</w:t>
        <w:br/>
        <w:t>-- Дандайсу -- ауру, оны емдеу керек деген жоқ па?</w:t>
        <w:br/>
        <w:t>-- Осы ауру соның өз басында бар ма дейім, емдесе</w:t>
        <w:br/>
        <w:t>-қайтеді?-- дейді кенет Болатбек.</w:t>
        <w:br/>
        <w:t>-- Сондықтан...</w:t>
        <w:br/>
        <w:t>-- Сондықтан не істейміз?</w:t>
        <w:br/>
        <w:t>-- Обкомға барамыз., Мен сөйлейім, сен мені қош-</w:t>
        <w:br/>
        <w:t>тайсың. Келістік пе?</w:t>
        <w:br/>
        <w:t>Қазақбай бәрін де естиді. Зәресі ұшып, айғай сап</w:t>
        <w:br/>
        <w:t>тоқтатқысы да келеді, бірақ, өзін-өзі басып, дел-сал боп</w:t>
        <w:br/>
        <w:t>тұрып қалады.</w:t>
        <w:br/>
        <w:t>«Бал тамған тілден у тамар деген осы. Ана бастықтың</w:t>
        <w:br/>
        <w:t>бал тілінен қорқып ем... Бәсе...»</w:t>
        <w:br/>
        <w:t>Шал қаттырақ басып аяңдап келеді. «Қазақбай дү-</w:t>
        <w:br/>
        <w:t>ниеге бүгін жаралған жоқ. Алдаркөсе айтпап па еді; бі-</w:t>
        <w:br/>
        <w:t>реуге ор қазсан, кеңірек қаз деп...»</w:t>
        <w:br/>
        <w:t>ж жж</w:t>
        <w:br/>
        <w:t>Ақырын басып Қазақбай Айшаның үйіне барады.</w:t>
        <w:br/>
        <w:t>Кешке жақын үй алдында салқындап отырған Ақмарал</w:t>
        <w:br/>
        <w:t>Қазақбайды көріп, шошып селк ете түседі.</w:t>
        <w:br/>
        <w:t>-- Көкек!</w:t>
        <w:br/>
        <w:t>-- Е, не болды-ей саған?.. Құбыжық көрдің бе, осын-</w:t>
      </w:r>
    </w:p>
    <w:p>
      <w:r>
        <w:t>ша шошып?</w:t>
        <w:br/>
        <w:t>-- Құбыжықтан нең артық?</w:t>
        <w:br/>
        <w:t>-- Жағыңа жылан жұмыртқаласын, Ақмарал!</w:t>
        <w:br/>
        <w:t>Шал беттей алмай жүре береді, артынан бұрылып:</w:t>
        <w:br/>
        <w:t>-- Әй, қақбас, маған сен емес, Айша керек!-- дейді.</w:t>
        <w:br/>
        <w:t>-- Бар-бар, Айша сенің не тепің!</w:t>
        <w:br/>
        <w:t>-- Жазаңды құдай берсін!</w:t>
        <w:br/>
        <w:t>Қазақбай горкомнің алдына келе бергенде, Айғайба-</w:t>
        <w:br/>
        <w:t>ев пен Болатбек қарсы алдынан машинамен ызғытып өте</w:t>
        <w:br/>
        <w:t>шығады. Қазақбай соңынан басын шайқап қарап қала-</w:t>
        <w:br/>
        <w:t>ды. Енді бір сәт шал ентіге басып, горкомға кіреді, бірақ,</w:t>
        <w:br/>
        <w:t>Айшаны таба алмайды.</w:t>
        <w:br/>
        <w:t>ғғ Хатшы жолдас құрылысқа кетті!-- дейді көмек-</w:t>
        <w:br/>
        <w:t>шісі,</w:t>
        <w:br/>
        <w:t>Шал енді автобусқа мініп құрылысқа келеді. Бұл ке-</w:t>
        <w:br/>
        <w:t>шегі өзі істеп кеткен, құрылыс үйлері. Жоғары кранды</w:t>
        <w:br/>
        <w:t>басқарып отырған қыз Қазақбайды танып жұрттан бұ-</w:t>
        <w:br/>
        <w:t>рын қолын бұлғап айғай салады.</w:t>
        <w:br/>
        <w:t>-- Қазақбай ата!</w:t>
        <w:br/>
        <w:t>Қазақбай да қол бұлғап сәлем жолдайды. Осы кезде</w:t>
        <w:br/>
        <w:t>139</w:t>
        <w:br/>
        <w:t>лек! Аш көзіңді! Мә, саған керек болса!-- Жақтак ша-</w:t>
        <w:br/>
        <w:t>палақпен тартып жібереді.</w:t>
        <w:br/>
        <w:t>Әкесінен мұндай мінезді күтпеген Болатбек, жағын</w:t>
        <w:br/>
        <w:t>ұстап, ақылы есіне түскендей, кейін шегініп, өз бөлмесі-</w:t>
        <w:br/>
        <w:t>не кіріп кетеді. )</w:t>
        <w:br/>
        <w:t>Жайбала аң-таң, әуелі ағасына қарайды, одая Тал-</w:t>
        <w:br/>
        <w:t>ғатқа бұрылады. Талғат әкесінен көзін алмай, тамаша-</w:t>
        <w:br/>
        <w:t>лай қарап тұр екен.</w:t>
        <w:br/>
        <w:t>Бұл кезде Болатбек экранда жұртқа қарап басын</w:t>
        <w:br/>
        <w:t>изей береді.</w:t>
        <w:br/>
        <w:t>жжж</w:t>
        <w:br/>
        <w:t>Ақмарал мен Айша үйінде телевизор көріп отырады.</w:t>
        <w:br/>
        <w:t>Экран да жұрт алдында басын изеп тұрған Болатбек.</w:t>
        <w:br/>
        <w:t>«Атақты шойын құюшы Болатбектің ерлігі жайында</w:t>
        <w:br/>
        <w:t>хабар тыңдаңыздар!» дейді диктор.</w:t>
        <w:br/>
        <w:t>-- Қалай мақтаса да, мен тірі тұрғанда олар бұл үй-</w:t>
        <w:br/>
        <w:t>дің босағасын аттай алмайды!</w:t>
        <w:br/>
        <w:t>-- Неге, апа?.. Сіз осы сол үйдің ішін неге жек кө-</w:t>
        <w:br/>
        <w:t>ресіз?</w:t>
      </w:r>
    </w:p>
    <w:p>
      <w:r>
        <w:t>-- Менің өзімнің себебім бар. Қазақбайдың бір ауыз</w:t>
        <w:br/>
        <w:t>сөзіне сенбейім. Тоңмойын, топас, еш нәрсеге икемі жоқ.</w:t>
        <w:br/>
        <w:t>Ол мені баяғыда қорлап кеткен.</w:t>
        <w:br/>
        <w:t>-- Қорлап?</w:t>
        <w:br/>
        <w:t>-- Өмір бақи есімнен кетпейді.</w:t>
        <w:br/>
        <w:t>-- Ұлдарының жазығы қанша?</w:t>
        <w:br/>
        <w:t>-- Доғар! Ол шалда жақсы ұл бар дегенге мен сен-</w:t>
        <w:br/>
        <w:t>беймін.</w:t>
        <w:br/>
        <w:t>-- Соншама не болды, апа?</w:t>
        <w:br/>
        <w:t>-- Онда ендеше менің телевизорымды тыңда!</w:t>
        <w:br/>
        <w:t>Экранда баяғы «Қарақұлақ» ойыны Ақмаралдың кө-</w:t>
        <w:br/>
        <w:t>зімен беріледі. е</w:t>
        <w:br/>
        <w:t>.- Ауылда жастар көңіл көтеріп, «Қарақұлақ» ойнай-</w:t>
        <w:br/>
        <w:t>ды. Сықырлауық әміркен етігі бар жігіт алқақотан тұр-</w:t>
        <w:br/>
        <w:t>ған жастардың ортасына кіреді де, Ақмаралдың қасына</w:t>
        <w:br/>
        <w:t>тұра қалады. Ол қыздың кұлағына сыбырлап, әдемі сөз-</w:t>
        <w:br/>
        <w:t>дер айтады. Қыз қызарып, күле береді. Енді бір сәт--</w:t>
        <w:br/>
        <w:t>ол қасқыр қызды ұрлап, өзен жиегіне алып қашады.</w:t>
        <w:br/>
        <w:t>Жар астына келген соң барып, Ақмарал жігіт сырын</w:t>
        <w:br/>
        <w:t>бір-ақ түсінеді. Кетпек боп бұлқынады. Жігіт қатты қы-</w:t>
        <w:br/>
        <w:t>сып алған, жібермейді. Құшақтап сүйе бастайды. Екеуі</w:t>
        <w:br/>
        <w:t>алысады. Ақмарал айғай сап «Қазақбай!» деп шақыра-</w:t>
        <w:br/>
        <w:t>144</w:t>
        <w:br/>
        <w:t>осындай тоңмойын-ды. Өгіз сияқты қасарысып тұрып</w:t>
        <w:br/>
        <w:t>алатыны қайда?»</w:t>
        <w:br/>
        <w:t>-- Көрермін, сол қызға үйленбесем, Болатбек атым</w:t>
        <w:br/>
        <w:t>құрысын!-- деп ол шығып кетеді.</w:t>
        <w:br/>
        <w:t>жжж</w:t>
        <w:br/>
        <w:t>Болатбек Мәдениет сарайына келеді. Жабық. Ешкім</w:t>
        <w:br/>
        <w:t>жоқ. Жалғыз ғана үй сыпырушы әйел жүр, оның өзі Бо-</w:t>
        <w:br/>
        <w:t>датбекті мазақ қылады.</w:t>
        <w:br/>
        <w:t>-- Сен немене тобыңнан адасқан қаздай жалғыз жүр-</w:t>
        <w:br/>
        <w:t>генің... Тегі ол сеңі алдап кеткен-ау?</w:t>
        <w:br/>
        <w:t>Ызыңдап мазасын алған масадай, Болатбек одан</w:t>
        <w:br/>
        <w:t>тұра кашады. Орта жолдан қайта қайтады.</w:t>
        <w:br/>
        <w:t>-- Асанова келді ме осында?</w:t>
        <w:br/>
        <w:t>-- Сені тосып отырады деген...</w:t>
        <w:br/>
        <w:t>-- А, немене?.. Мен одан кеммін бе?</w:t>
        <w:br/>
        <w:t>-- Қем бол, артық бол... Оның жұмысы өз басына жс-</w:t>
        <w:br/>
        <w:t>теді... Әсіресе бүгіндей күнде!</w:t>
      </w:r>
    </w:p>
    <w:p>
      <w:r>
        <w:t>Болатбек автоматпен Айшаны шақырады.</w:t>
        <w:br/>
        <w:t>-- Аллоу? Горком ба? Маған жолдас Асанова керек!</w:t>
        <w:br/>
        <w:t>Бұл-- Болатбек қой... Депутат... Иә, күйеу! Қімді, кімді</w:t>
        <w:br/>
        <w:t>дейсің? Паркке кетті? Кіммен? Бір жолаушы жігітпен?</w:t>
        <w:br/>
        <w:t>Болатбек телефон құлағын тастай береді. Қызарып</w:t>
        <w:br/>
        <w:t>терісіне сыймайды. «Жолаушы жігітпен дейді?. Мені</w:t>
        <w:br/>
        <w:t>тоспағаны, ә? Ол менімен неге бармайды?»</w:t>
        <w:br/>
        <w:t>Қадр сыртынан әкесінің даусы естіледі:</w:t>
        <w:br/>
        <w:t>«Байқа, Болатбек! Сенің мұрныңнан шертіп, сені ере-</w:t>
        <w:br/>
        <w:t>гістіріп тұр. Енді бір мінез білдірсең, қыздан айрылдың!»</w:t>
        <w:br/>
        <w:t>Болатбек паркке барады. Парк іші көңілді де қызык,</w:t>
        <w:br/>
        <w:t>музыка... түрлі ойын-сауық. Маска киген жастар. Болат-</w:t>
        <w:br/>
        <w:t>бек түгел аралап шығып, Айшаны таба алмайды. Сөйтіп</w:t>
        <w:br/>
        <w:t>жүргенде Айғайбаевқа тап балады.</w:t>
        <w:br/>
        <w:t>-- Сен қайдан жүрсің?</w:t>
        <w:br/>
        <w:t>-- Сен өзің қайдан жүрсің?</w:t>
        <w:br/>
        <w:t>Екеуі қоса күледі.</w:t>
        <w:br/>
        <w:t>-- Әй, дос, сен әлгі менің құдай косқан қосағымды</w:t>
        <w:br/>
        <w:t>көрдің бе?</w:t>
        <w:br/>
        <w:t>-- Кімді?.. Айшаны ма?.. Ол қайда болушы еді, ана</w:t>
        <w:br/>
        <w:t>жақта...-- Айғайбаев бейнелеп көл жақты иегімен нұс-</w:t>
        <w:br/>
        <w:t>қайды.</w:t>
        <w:br/>
        <w:t>-- Мұны қалай түсінуге болады, достым?&gt;-- дейді Бо-</w:t>
        <w:br/>
        <w:t>латбек дірілдеп-қалшылдап,</w:t>
        <w:br/>
        <w:t>185</w:t>
        <w:br/>
        <w:t>«Мынау атақты шойын құюшы Болатбек Қазақбаев.</w:t>
        <w:br/>
        <w:t>Бұл заводта бірінші рет коммунистік еңбек цехының</w:t>
        <w:br/>
        <w:t>атағы үшін күрес бастады!»</w:t>
        <w:br/>
        <w:t>-- Ескі ерлігіңді көріп, өзіңе-өзің таңданып отырсың</w:t>
        <w:br/>
        <w:t>ба?-- дейді Талғат мысқылдап.</w:t>
        <w:br/>
        <w:t>-- Не көрсетсе, соны қараймыз да!</w:t>
        <w:br/>
        <w:t>-- ішің ашымай ма?</w:t>
        <w:br/>
        <w:t>-- Неменеге?</w:t>
        <w:br/>
        <w:t>-- Өткен ерлігіңе!.. Бүгінде сен өткең ерлігіңмен ға-</w:t>
        <w:br/>
        <w:t>на күн көріп жүрсің ғой.</w:t>
        <w:br/>
        <w:t>-- Қеше мен бүгіннің маған айырмасы жоқ.</w:t>
        <w:br/>
        <w:t>-- Қой, достым, бар. Сенің бүгін істен гөрі сөзің көп.</w:t>
        <w:br/>
        <w:t>-- Қой, бала. Аттыға ерем деп таңдығың айрылып</w:t>
        <w:br/>
        <w:t>жүрмесін... іс тетігінің кілті менде!</w:t>
      </w:r>
    </w:p>
    <w:p>
      <w:r>
        <w:t>-- Сөз Айғайбаевтікі де, уәде БолатбектікИ-- дейді</w:t>
        <w:br/>
        <w:t>Талғат.</w:t>
        <w:br/>
        <w:t>-- Шырағым, сен осы кім боп бара жатырсың?-- дей-</w:t>
        <w:br/>
        <w:t>ді әкесі мұңайып.-- Қараймын-қараймын кеп, бірақ, та-</w:t>
        <w:br/>
        <w:t>нымаймын. Сен бе, жоқ, басқа біреу ме?</w:t>
        <w:br/>
        <w:t>Болатбек мырс-мырс күледі.</w:t>
        <w:br/>
        <w:t>-- Қартайған соң көзіңіздің нұры кеткен ғой.</w:t>
        <w:br/>
        <w:t>-- Қарағым, әке балаға сыншы. Әлде мен саған жақ-</w:t>
        <w:br/>
        <w:t>сы әке болмадым ба? Әйтпесе, тап осы сөзді мен үйреткен</w:t>
        <w:br/>
        <w:t>жоқ ем саған. а</w:t>
        <w:br/>
        <w:t>Болатбек иығын қиқаңдатып:</w:t>
        <w:br/>
        <w:t>-- Мұндай сөзді табуға өз ақылым да жетеді,-- дей-</w:t>
        <w:br/>
        <w:t>ді ол мысқылдап.</w:t>
        <w:br/>
        <w:t>-- Өркөкірек менменшіл біздің тұқымда жоқ еді...</w:t>
        <w:br/>
        <w:t>Болатбек тағы да мысқылдап:</w:t>
        <w:br/>
        <w:t>-- Нағашы жақтан ауысқан да!-- дейді.</w:t>
        <w:br/>
        <w:t>Әкесі аң-таң. Босағада сүйеніп тұрған кіші ұлына қа-</w:t>
        <w:br/>
        <w:t>райды.</w:t>
        <w:br/>
        <w:t>Талғат шыдай алмайды. Төніп қасына барады.</w:t>
        <w:br/>
        <w:t>-- Мына телевизорда тұрған сен емес. Сенің көлең-</w:t>
        <w:br/>
        <w:t>кең.. Ендігі қалғаның сол көлеңкемен мақтану еді,</w:t>
        <w:br/>
        <w:t>мақтан!.. Сенде ұят, әдеп деген қалған жоқ!.. Не деп</w:t>
        <w:br/>
        <w:t>отырсың, папама?</w:t>
        <w:br/>
        <w:t>-- Қысқарт енді! Тарт тіліңді!-- деп Болатбек те еді-</w:t>
        <w:br/>
        <w:t>рейіп ұшып тұрады.</w:t>
        <w:br/>
        <w:t>Ашулы әке қайратына мініп, ақырып жібереді.</w:t>
        <w:br/>
        <w:t>-- Доғарыңдар! Талғат, былай түр.</w:t>
        <w:br/>
        <w:t>Қазақбай Болатбектің қасына барып, тақалып:</w:t>
        <w:br/>
        <w:t>-- Сен кімсің өзің?.. Дандайсыған бос қуыс күбі-ше-</w:t>
        <w:br/>
        <w:t>143</w:t>
        <w:br/>
        <w:t>-- Жетті, осы «құрметті бригадирді» мәпелегеніміз.</w:t>
        <w:br/>
        <w:t>Ашық, бетіне айту керек!-- дейді Шербаков.</w:t>
        <w:br/>
        <w:t>-- Рас... бригада намысы дегенді ойламай ма бұл?</w:t>
        <w:br/>
        <w:t>Бізді қара бет қып кеткенін көрдің бе?-- дейді екінші та-</w:t>
        <w:br/>
        <w:t>тар жігіті.</w:t>
        <w:br/>
        <w:t>Болатбек Шербаковқа төнеді.</w:t>
        <w:br/>
        <w:t>-- Немене, өткелден өте алмаған қойдай шулап тұр-</w:t>
        <w:br/>
        <w:t>ғандарың?-- дейді кекете сәйлеп.</w:t>
      </w:r>
    </w:p>
    <w:p>
      <w:r>
        <w:t>-- Біз намыстанып тұрмыз, ұятқа қалдырдың брига-</w:t>
        <w:br/>
        <w:t>даны!-- дейді Шербаков.</w:t>
        <w:br/>
        <w:t>Болатбек қап-қара боп тұтанып, қабағын түйеді.</w:t>
        <w:br/>
        <w:t>-- Бригада менімен ғана брнгада!.. Жақсы да, жа-</w:t>
        <w:br/>
        <w:t>ман да атағы маған келеді. Сендер қам жемеңдер!--</w:t>
        <w:br/>
        <w:t>дейді ол.</w:t>
        <w:br/>
        <w:t>-- Ә, Болатбек, тасыма!</w:t>
        <w:br/>
        <w:t>-- Жарайды! Олай десең өз атағыңмен өзің қала ғой!</w:t>
        <w:br/>
        <w:t>Бәрі көл жиегіне, яхтаға қарай кетеді. Болатбек ор-</w:t>
        <w:br/>
        <w:t>нында жалғыз тұрып қалады.</w:t>
        <w:br/>
        <w:t>Шеткерек тұрған әке қартайып, кішірейіп қалған тә-</w:t>
        <w:br/>
        <w:t>різді, салы суға кетіп, «жұрт естіп қойды-ау, енді қай-</w:t>
        <w:br/>
        <w:t>тейін?»-- дегендей алақтап жан-жағына қарайды, Ана-</w:t>
        <w:br/>
        <w:t>дай жерде сұп-сұр боп тұрған Айшаны көзі шалады. Бір</w:t>
        <w:br/>
        <w:t>кезде о да кетіп қалады.</w:t>
        <w:br/>
        <w:t>жаж</w:t>
        <w:br/>
        <w:t>Айғайбаев Болатбектің қасына барады.</w:t>
        <w:br/>
        <w:t>-- Мен айтқам жоқ па, ол сені тастап кетеді деп?..</w:t>
        <w:br/>
        <w:t>Ең болмаса саған бір ауыз сөз айтсайшы... Әлгі жігітке</w:t>
        <w:br/>
        <w:t>ерді де жөнелді...</w:t>
        <w:br/>
        <w:t>-- Мен көрсетемін оған кім екенімді!</w:t>
        <w:br/>
        <w:t>-- Ол саған желкесін көрсетіп те үлгірді, достым.</w:t>
        <w:br/>
        <w:t>Оған сен түк істей алмайсың енді. Дағдырдың маңдайы-</w:t>
        <w:br/>
        <w:t>ңа жазып қойғаны осы! Шыда... Анада менің бір жолда-</w:t>
        <w:br/>
        <w:t>сым айтқан еді: өзіңнен әйелің не бойы ұзын болса, не</w:t>
        <w:br/>
        <w:t>қызмет дәрежесі үлкен болса, не ақылды болса, дүниеде</w:t>
        <w:br/>
        <w:t>одан артық қорлық жоқ. Осы үш жағдайда да өз қаты-</w:t>
        <w:br/>
        <w:t>ныңа өзің табан жалаған ит сияқты жалына қарайсың</w:t>
        <w:br/>
        <w:t>деп... Ха-ха!</w:t>
        <w:br/>
        <w:t>Бұл күлкі Болатбекке біреу беттен қамшымен осып</w:t>
        <w:br/>
        <w:t>жібертендей тиді.</w:t>
        <w:br/>
        <w:t>-- Мен табан жалаған ит емес, шаптан алып, жұлып</w:t>
        <w:br/>
        <w:t>тастайтын қасқыр болам! Оны ұмытпа!</w:t>
        <w:br/>
        <w:t>188</w:t>
        <w:br/>
        <w:t>дейді Айғайбаев. Залдың қақ жартысынан көбі қол кө-</w:t>
        <w:br/>
        <w:t>тереді..</w:t>
        <w:br/>
        <w:t>Айғайбаев сасып қалады.</w:t>
        <w:br/>
        <w:t>-- Ей, қарсысыңдар ма?</w:t>
        <w:br/>
        <w:t>Петр Шербаков орнынан тұрып, алға таман барады.</w:t>
        <w:br/>
        <w:t>-- Қоммунистік еңбек цехы деген атаққа не болу</w:t>
        <w:br/>
        <w:t>бізге әлі ерте... Қолдамаймыз!</w:t>
      </w:r>
    </w:p>
    <w:p>
      <w:r>
        <w:t>Болатбек оның сөзін бөліп жібереді:</w:t>
        <w:br/>
        <w:t>-- Ерте?..</w:t>
        <w:br/>
        <w:t>-- Түкке түсінбейсіңдер! Шынында сендерге әлі «ер-</w:t>
        <w:br/>
        <w:t>те» екен...</w:t>
        <w:br/>
        <w:t>Айшаның келемеж күлкісі әзіл-сықаққа айналады:</w:t>
        <w:br/>
        <w:t>-- Меніңше, жолдас Қазақбаев асығыстау айтты...</w:t>
        <w:br/>
        <w:t>Мен-мендік, дандайсып тасығандық.-- Қоммунистік қо-</w:t>
        <w:br/>
        <w:t>ғам адамының мінез-құлқына жатпайды. Қерек десе,</w:t>
        <w:br/>
        <w:t>мен-менсіген жігітті қалыңдығы үйіне де кіргізбейді!</w:t>
        <w:br/>
        <w:t>Мұндай сырқаты бар адам, ондай қоғамға кірмейді</w:t>
        <w:br/>
        <w:t>де, оны есіктен де сығалатпайды. Бұл-- жұқпалы ауру.</w:t>
        <w:br/>
        <w:t>Тегі біздің жігітке де біреу жұққызған сияқты. Ал, ол</w:t>
        <w:br/>
        <w:t>тегін ауыртқан жоқ. Сырқат адамды қолтықтан демеп</w:t>
        <w:br/>
        <w:t>отыру қиынға түспеді. Иә, мұндай есеп-қисаппен</w:t>
        <w:br/>
        <w:t>күн көріп жүргендерге өз орныңды тап деп айтпақпыз!</w:t>
        <w:br/>
        <w:t>(Қол шапалақтайды.) Бізге әдемі сөз емес, әдемі іс ке-</w:t>
        <w:br/>
        <w:t>рек!</w:t>
        <w:br/>
        <w:t>Айша Айғайбаевқа жиіркене көз тастайды. Қазақбай</w:t>
        <w:br/>
        <w:t>көзің жыпылықтатып, қысылғаннан терлеп қоя береді...</w:t>
        <w:br/>
        <w:t>«Бсу-беу... Енді өзің шеш: бақыр басты ұл артық па,</w:t>
        <w:br/>
        <w:t>жоқ алтын басты қыз артық па?»</w:t>
        <w:br/>
        <w:t>Жиналыс бітіп, жұрт топырлап шығып жатады. Айша</w:t>
        <w:br/>
        <w:t>мен шал Талғаттың қасына оралады. Бұлардың қасынан</w:t>
        <w:br/>
        <w:t>өтіп бара жатқан Шербаковтың Талғат қолын қысып,</w:t>
        <w:br/>
        <w:t>«Қөмек бердің, жарайсың!» дегендей ишарат білдіреді.</w:t>
        <w:br/>
        <w:t>-- Әне, біздің сал жігіт келе жатыр, қайтер екен, аял-</w:t>
        <w:br/>
        <w:t>дай тұрайық!-- дейді Талғат ағасын көрсетіп.</w:t>
        <w:br/>
        <w:t>Айғайбаевпен қызу әңгімелесіп жатқан Болатбекке</w:t>
        <w:br/>
        <w:t>бәрі тесіле қарайды. Ол елемеген кісі боп өтіп бара жат-</w:t>
        <w:br/>
        <w:t>қанда, Айғайбаев шынтағымен түртіп, ым қағады. Бо-</w:t>
        <w:br/>
        <w:t>латбек жалт бұрылып, қарқылдап күліп, Айшаға:</w:t>
        <w:br/>
        <w:t>-- Хатшы жолдас, кімді нысанаға ап, көздегеніңіз</w:t>
        <w:br/>
        <w:t>білініп қалды, бірақ, мерген емес екенсіз,-- дейді.</w:t>
        <w:br/>
        <w:t>2-- Қайдағы, Айғайбаев кигізген қоқай қалпағынды</w:t>
        <w:br/>
        <w:t>бір атуға атып-ақ түсірді,- дейді інісі.</w:t>
        <w:br/>
        <w:t>Айша күліп Қазақбайға қарайды. Әкесі жымиып:</w:t>
        <w:br/>
        <w:t>188</w:t>
        <w:br/>
        <w:t>Бұл кезде Талғат терезеден секіріп түсіп, тығыла қа-</w:t>
        <w:br/>
        <w:t>лады. Алма есіктің тиегін ағытады. Ақмарал далдана</w:t>
        <w:br/>
        <w:t>кіреді, қызына сұқтана көз тастап, терезеге жақын ба-</w:t>
        <w:br/>
        <w:t>рып үңіле бергенде, мысық қарғып көшеден үйге кіреді.</w:t>
        <w:br/>
        <w:t>Ақмарал шошып, кейін қарай шалқаяды.</w:t>
        <w:br/>
        <w:t>-- Құрғыр-ай, мынасы не еді, тағы!</w:t>
        <w:br/>
        <w:t>Алманың шек-сілесі қатқанша күліп, кереуетіне құ-</w:t>
        <w:br/>
        <w:t>лайды.</w:t>
      </w:r>
    </w:p>
    <w:p>
      <w:r>
        <w:t>жж ж</w:t>
        <w:br/>
        <w:t>Бұл көріністі көшенің екінші жақ қатарында, ашық</w:t>
        <w:br/>
        <w:t>терезеден көрген Талғат мәз болады, үйіне қарай аяң-</w:t>
        <w:br/>
        <w:t>дайды. Қөңілді де сергек. Бақытты жастық Талғат жү-</w:t>
        <w:br/>
        <w:t>регіне шаттық нұрын төгіп, ән салдырады.</w:t>
        <w:br/>
        <w:t>-- Жарқыраған өмірімнің жұлдызы,</w:t>
        <w:br/>
        <w:t>Қолым созам... Саған қарап... қуанам!</w:t>
        <w:br/>
        <w:t>Жымыңдайсың, кім біледі... Шын сүйсең,</w:t>
        <w:br/>
        <w:t>Саған ғана, сен деп қана табынам...</w:t>
        <w:br/>
        <w:t>Ақмарал үйіне қарсы үйдің алдында тығылыл тұрған</w:t>
        <w:br/>
        <w:t>Қазақбай да бәрін көрген сияқты. Балалардың Ақмя-</w:t>
        <w:br/>
        <w:t>ралды алдап кеткеніне мәз.</w:t>
        <w:br/>
        <w:t>«Пай-пай, мына қыздың айласы қырық есекке жүк</w:t>
        <w:br/>
        <w:t>екен. Дауа жоқ. Талғатты білмеген кісі сияқты емеурін</w:t>
        <w:br/>
        <w:t>білдіріп, өзі... жасырын кездесіп жүргенін қарашы! Мүм-</w:t>
        <w:br/>
        <w:t>кін, ұялған да болар. Қазақбай қайын атасы емес пе?</w:t>
        <w:br/>
        <w:t>Бәсе, солай. Әй, Қазақбай-ай, диуанасың ғой...»</w:t>
        <w:br/>
        <w:t>Ақырын басып терезенің алдына келеді. «Айшаны қа-</w:t>
        <w:br/>
        <w:t>лай оңаша шақырып алады?» Терезеден сығалайды:</w:t>
        <w:br/>
        <w:t>«Талғат қалай шақырып алды екен?.. Қазақбай жас ке-</w:t>
        <w:br/>
        <w:t>зінде мысық боп мияулап, бұқа боп өкіріп, үйге сүйке-</w:t>
        <w:br/>
        <w:t>нуші еді... Жоқ, қазір бұл тәсілдер жарамай қалды... Құс</w:t>
        <w:br/>
        <w:t>болса ше?» Әтеш боп шақырады. Терезе ашылып, Ақма-</w:t>
        <w:br/>
        <w:t>рал басын сұғады. Қазақбай тығыла қалады. Терезе қат-</w:t>
        <w:br/>
        <w:t>ты жабылады. Қазақбай енді Айшаның терезесін тауып</w:t>
        <w:br/>
        <w:t>ап, үш рет қағады. Айша басын сұғады. Қазақбай сауса-</w:t>
        <w:br/>
        <w:t>ғын шошайтып шақырып алады.</w:t>
        <w:br/>
        <w:t>Енді екеуінің бақшада отырғанын көреміз.</w:t>
        <w:br/>
        <w:t>-- Мылтық алып кетті дейсіз бе?-- Айша қайталап</w:t>
        <w:br/>
        <w:t>үрейлене сұрайды.</w:t>
        <w:br/>
        <w:t>14?</w:t>
        <w:br/>
        <w:t>ды. Қазақбай жетіп кеп, Ақмаралды жақтан бір салады.</w:t>
        <w:br/>
        <w:t>Жиналып қалған жастардыц көзінше масқара болған</w:t>
        <w:br/>
        <w:t>қыз үйіне барып түні бойы жылайды.</w:t>
        <w:br/>
        <w:t>-- Жігітті ұрудың орнына Қазақбай мені ұрып, жұрт</w:t>
        <w:br/>
        <w:t>алдында масқара қылған. Сонсоң мен сықырлауық</w:t>
        <w:br/>
        <w:t>әміркен етігі бар жігітке тұрмысқа ықтиярсыз шықтым.</w:t>
        <w:br/>
        <w:t>Ол маған не көрсетпеді...</w:t>
        <w:br/>
        <w:t>-- Жок, жоқ, апа, олай емес. Мен білем...</w:t>
        <w:br/>
        <w:t>Ақмарал атып тұрады.</w:t>
        <w:br/>
        <w:t>-- Түк те білмейсің. Оның атыш естігім келмейді!</w:t>
        <w:br/>
        <w:t>жж ж</w:t>
        <w:br/>
        <w:t>Талғат Мәдениет сарайының алдына кеп автоматтан</w:t>
        <w:br/>
        <w:t>Ақмаралдың үйіне телефон соғады.</w:t>
      </w:r>
    </w:p>
    <w:p>
      <w:r>
        <w:t>Телефонның қасында тұрған Ақмарал бұрын ұмты-</w:t>
        <w:br/>
        <w:t>дады.</w:t>
        <w:br/>
        <w:t>-- Әй, бү кім?. Алма? 2</w:t>
        <w:br/>
        <w:t>Алманың аты аталған соң-ақ Ақмарал елең етіп, қа-</w:t>
        <w:br/>
        <w:t>бағын түйеді.</w:t>
        <w:br/>
        <w:t>-- Бұл кім өзі? Талғат? Е, сен болсаң, Алма жоқ!-</w:t>
        <w:br/>
        <w:t>деп телефонды тастай береді. Талғат дел-сал, қайтерін</w:t>
        <w:br/>
        <w:t>білмейді.</w:t>
        <w:br/>
        <w:t>жжж</w:t>
        <w:br/>
        <w:t>Жайбала мен Қазақбай стол басында отыр еді. Есік</w:t>
        <w:br/>
        <w:t>ашылып, әуелі Болатбектің аяғы кіреді. Үйдің ішіне бір</w:t>
        <w:br/>
        <w:t>рет көз тастайды. Жұмған аузын ашпайды. Қолына мыл-</w:t>
        <w:br/>
        <w:t>тық ап тысқа шыға жөнеледі.</w:t>
        <w:br/>
        <w:t>- Апасы соңынан жүгіреді.</w:t>
        <w:br/>
        <w:t>-- Болатжан, қайда барасың?</w:t>
        <w:br/>
        <w:t>-- Аралға барам.</w:t>
        <w:br/>
        <w:t>-- Тамақ ішпейсің бе?</w:t>
        <w:br/>
        <w:t>-- Құлқым соқпайды...</w:t>
        <w:br/>
        <w:t>Соңғы сөзді жүріп бара жатып баспалдақта айтады</w:t>
        <w:br/>
        <w:t>Да жүгіріп түсіп кетеді.</w:t>
        <w:br/>
        <w:t>Орнынан көтерілмеген Қазақбай шай ішіп отыра бе-</w:t>
        <w:br/>
        <w:t>реді. Жайбала асып-сасып қайта кіреді.</w:t>
        <w:br/>
        <w:t>-- Аралда не істейді екен?. Мерген емес!..- дейді</w:t>
        <w:br/>
        <w:t>күбірлеп Жайбала, әлденеден сезіктенгендей. Бұл сөз</w:t>
        <w:br/>
        <w:t>шалға да үлкен әсер еткендей.-- Айшамен татуластырса</w:t>
        <w:br/>
        <w:t>қайтеді осы, сол қыз ғана мүны жүгендемесе...-- деп</w:t>
        <w:br/>
        <w:t>Жайбала Қазақбайға ой салғандай. Қазақбай шапанын</w:t>
        <w:br/>
        <w:t>асығыс киеді.</w:t>
        <w:br/>
        <w:t>16</w:t>
        <w:br/>
        <w:t>-- Жазбаймын. Демалыс алам да Алматыға өзім</w:t>
        <w:br/>
        <w:t>барам! й</w:t>
        <w:br/>
        <w:t>Соңғы сөздер басталғанда кіріп келген Айша бәрін</w:t>
        <w:br/>
        <w:t>естиді. Ол хатшының кабинетіне кіріп бара жатып:</w:t>
        <w:br/>
        <w:t>-- Жолдарың болсын... Бізден де сәлем!-- дейді ке-</w:t>
        <w:br/>
        <w:t>кетіп,</w:t>
        <w:br/>
        <w:t>Болатбек пен Айғайбаев ан-тан, не дерін білмей, бірі-</w:t>
        <w:br/>
        <w:t>не бірі қарайды.</w:t>
        <w:br/>
        <w:t>жж</w:t>
        <w:br/>
        <w:t>Енді осы Айшаны обком хатшысының алдында көре-</w:t>
        <w:br/>
        <w:t>міз. Екеуі сыр шертісіп, шүйіркелесіп отырған адам</w:t>
        <w:br/>
        <w:t>спяқты. Айша қызара бөрткен.</w:t>
      </w:r>
    </w:p>
    <w:p>
      <w:r>
        <w:t>-- Сонда нг деп айып тағады дейсіз?-- деп Айша ал-</w:t>
        <w:br/>
        <w:t>ғашқы сөзге қайта оралады.</w:t>
        <w:br/>
        <w:t>-- Хатшыға ұқсамайды-мыс.</w:t>
        <w:br/>
        <w:t>-- Несі?</w:t>
        <w:br/>
        <w:t>-- Жұрт көзінпе ән салады, серуенге барады-мығс.</w:t>
        <w:br/>
        <w:t>-- Тағы да?</w:t>
        <w:br/>
        <w:t>-- Бір жігітні сүйіп еді, оны тастап енінші жігітті ер-</w:t>
        <w:br/>
        <w:t>тіп алды дегенді бықсытады.</w:t>
        <w:br/>
        <w:t>-- Кімді тастап кеткенін айтты ма?</w:t>
        <w:br/>
        <w:t>-- Осы сөзді айтқанда шех бастығы Қазақбзаериз қа-</w:t>
        <w:br/>
        <w:t>рап еді, ол тіл қатқан жәк, басын тұқыртыш олпыра берді.</w:t>
        <w:br/>
        <w:t>-- Ол неге үндемеген?</w:t>
        <w:br/>
        <w:t>-- Үндеметені, тегі анау өтірікті судай салырыш алпыр-</w:t>
        <w:br/>
        <w:t>ған сияқты...</w:t>
        <w:br/>
        <w:t>-- Түсінікті. Соңда оларша, хатшы әйеш қалайша</w:t>
        <w:br/>
        <w:t>өмір сүруі керек?</w:t>
        <w:br/>
        <w:t>-- Оларша-- хатшы әйел өмірге ұя салапай жеке-да-</w:t>
        <w:br/>
        <w:t>ра қызмет істеп қана жүре берсе... &lt;Ол желгелі-Мығг.</w:t>
        <w:br/>
        <w:t>Шал үйінің есінін зорға ашады. Талғат қарсы алып,</w:t>
        <w:br/>
        <w:t>шешіндіреді.</w:t>
        <w:br/>
        <w:t>Болатбектің қаперінде жоқ, тағы да телезлизодудып,</w:t>
        <w:br/>
        <w:t>алдыңда, өз суретін көріп мәз бош, күліп тұр.</w:t>
        <w:br/>
        <w:t>Экранда Болатбек шойын құйыш жалады. Ғажайып</w:t>
        <w:br/>
        <w:t>ерліктің кісі қызығатындай тамтлта бір жеземі. Сәл ІБ-</w:t>
        <w:br/>
        <w:t>жакбектк ісімен қатарласа ликтордық да даусын естиі-</w:t>
        <w:br/>
        <w:t>мікс</w:t>
        <w:br/>
        <w:t>%ш</w:t>
        <w:br/>
        <w:t>-- Келдің бе?-- дейді Болатбек күлімсіреп.</w:t>
        <w:br/>
        <w:t>-- Саған келді деп отырсың ба?</w:t>
        <w:br/>
        <w:t>-- Құс атуға келген боларсың? )</w:t>
        <w:br/>
        <w:t>-- Жоқ, мерген қалай атады екен, соны көргім ке-</w:t>
        <w:br/>
        <w:t>леді.</w:t>
        <w:br/>
        <w:t>-- Горкомның нұсқауынсыз ата алмайды деп ұқ-</w:t>
        <w:br/>
        <w:t>тың ба?</w:t>
        <w:br/>
        <w:t>-- Сен бүлдірдің, соны өзің білесің бе?-- дейді Айша.</w:t>
        <w:br/>
        <w:t>-- Іс насырға шабатындай ештеңе сезе алмадым-ау...</w:t>
        <w:br/>
        <w:t>Тегі Айшаның сөзі етінен өтіп, сүйегіне жеткен тәріз-</w:t>
      </w:r>
    </w:p>
    <w:p>
      <w:r>
        <w:t>ді. Болатбек тарылып қалады.</w:t>
        <w:br/>
        <w:t>-- Ә, таба алмадың ба?-- Айша таңданғандай.-</w:t>
        <w:br/>
        <w:t>Олай болса басайын бетіңе: мақтаншақ, өркөкірек, дан-</w:t>
        <w:br/>
        <w:t>дайсу, асып-тасу сияқты «қасиеттер» сенің басыңа үйме-</w:t>
        <w:br/>
        <w:t>легенін сезінесің бе?</w:t>
        <w:br/>
        <w:t>Болатбек қызаранңдап, еріксіз ыржияды.</w:t>
        <w:br/>
        <w:t>-- Тым көп екен... Маған сол «қасиеттің» біреуін ға-</w:t>
        <w:br/>
        <w:t>на қалдырсаң деймін...</w:t>
        <w:br/>
        <w:t>-- Біреуі ғана жетсе, таңдағаныңды ал!.. Бірақ, осы</w:t>
        <w:br/>
        <w:t>«қасиетіңді» жоймасаң... екеуміздің арамызда татулық</w:t>
        <w:br/>
        <w:t>жоқ. 7</w:t>
        <w:br/>
        <w:t>Көз қиығымен Болатбекке қарап қояды, ол басын</w:t>
        <w:br/>
        <w:t>кекейтіп, өз буына өзі пісіп келе жатады. «Орман ішіне</w:t>
        <w:br/>
        <w:t>өзі тіленіп келген қыз... Неден тайынады дейтін болар-</w:t>
        <w:br/>
        <w:t>сың Болатбек? Байқа, теріс баспа!» деген әкесінің Дау-</w:t>
        <w:br/>
        <w:t>сын естиді Болатбек.</w:t>
        <w:br/>
        <w:t>Өзін-өзі көтеріп, дәріптеп ұстайтын Болатбек аяғы-</w:t>
        <w:br/>
        <w:t>ның астына қарай ма, дәл көз алдындағы қазылған ор-</w:t>
        <w:br/>
        <w:t>ды көрмейді. Айша бұрын көріп қап, енді ұстамақ боп,</w:t>
        <w:br/>
        <w:t>ұмтыла бергенде, Болатбек күмп беріп, терең орға түсіп</w:t>
        <w:br/>
        <w:t>кетеді.</w:t>
        <w:br/>
        <w:t>«Ай-ай! Айттым ғой, байқа, орға түсесің деп... Қызбен</w:t>
        <w:br/>
        <w:t>келе жатқан жігіт көз алдына қарамай ма? ОЙ, қақай-</w:t>
        <w:br/>
        <w:t>ай!..»-- дейді тағы да әкесінің даусы. Айша әуелі шо-</w:t>
        <w:br/>
        <w:t>шып, көзі бақырайып, кейін шегінеді. Артынан ор ішінде</w:t>
        <w:br/>
        <w:t>түрегеп тұрған Болатбекті көріп шек-сілесі қата күледі,</w:t>
        <w:br/>
        <w:t>Ұяты бетіне шиедей басылған Болатбек томсырайып,</w:t>
        <w:br/>
        <w:t>жапақтап, жан-жағына қарайды. Дағдарысқа ұшыраға-</w:t>
        <w:br/>
        <w:t>нын сезгендей.</w:t>
        <w:br/>
        <w:t>-- Сен аспанда қалықтаған бүркітсің ғой, біз сияқты</w:t>
        <w:br/>
        <w:t>аяқ астына қарайсың ба?</w:t>
        <w:br/>
        <w:t>-- Табалағаның ба?..-- дейді Болатбек күбірлеп.</w:t>
        <w:br/>
        <w:t>150</w:t>
        <w:br/>
        <w:t>бір топ қыз жаңа салынып жатқан үйден ата-ата шыға-</w:t>
        <w:br/>
        <w:t>ды. Шулап Қазақбайды қоршап алады. Бұлардың ішінде</w:t>
        <w:br/>
        <w:t>Қазақбайдың жақсы көретін шәкірттері: қазақ қызы</w:t>
        <w:br/>
        <w:t>Алма, татар қызы Әсима, орыс қызы Наташа, болғар қы-</w:t>
        <w:br/>
        <w:t>зы Иванна бар.</w:t>
        <w:br/>
        <w:t>-- Ата, сағынып қалдық.</w:t>
        <w:br/>
        <w:t>-- Хош келдініз!</w:t>
        <w:br/>
        <w:t>-- Жұмысқа келдініз бе?-- Бастырмалатып, Қазақ-</w:t>
        <w:br/>
        <w:t>байдың есін шығарады.</w:t>
        <w:br/>
        <w:t>Қазақбай бір жұмадан бері тас қаламай, сағынып</w:t>
        <w:br/>
        <w:t>қалған ба, жеңін сыбанып: «Міне, осылай қала!»-- деп</w:t>
        <w:br/>
        <w:t>бір бала жігітті баулиды. Алма күліп, бала жігітпен жа-</w:t>
        <w:br/>
        <w:t>рысқа түседі. Бригада мүшелері тамашалап бақылайды.</w:t>
      </w:r>
    </w:p>
    <w:p>
      <w:r>
        <w:t>Қайда, Алма маңына жолатпайды, озып шыға келеді.</w:t>
        <w:br/>
        <w:t>Тұрғандар қол шапалақтап Алманы дәріптейді.</w:t>
        <w:br/>
        <w:t>Қазақбай Алманы бауырына қысады.</w:t>
        <w:br/>
        <w:t>-- Нағыз іскер, озық шәкіртім осы! Бұл--үй емес,</w:t>
        <w:br/>
        <w:t>өмірді қалал жүр! Арқанын жаңа өмірін құрушы осы!</w:t>
        <w:br/>
        <w:t>Қазақбай сөзін аяқтай бергенде, «ЗИМ» машинасы</w:t>
        <w:br/>
        <w:t>кеп, бұлардың қасына тоқтай қалады. Айша түседі. Үс-</w:t>
        <w:br/>
        <w:t>тінде аспан түстес көк көйлек, аяғында биік жаңа туфли.</w:t>
        <w:br/>
        <w:t>Қаздаңдай басып, топқа жақын барады.</w:t>
        <w:br/>
        <w:t>Қазақбай іштей: «Болатбектің әйелі осы Айшадай</w:t>
        <w:br/>
        <w:t>болса, шалдың арманы жоқ! Ей, Болатжан-ай, аусарсың-</w:t>
        <w:br/>
        <w:t>ау, осындай қыздың жанын түсінбей жүрген...» деп нали-</w:t>
        <w:br/>
        <w:t>ды ол.</w:t>
        <w:br/>
        <w:t>-- Иә, ата, сағынып қалғансыз ба, бір-ақ жұма өтті</w:t>
        <w:br/>
        <w:t>ғой...-- дейді Айша күліп.</w:t>
        <w:br/>
        <w:t>-- Мына балалар кәрі бүркітті тыныш жатқыза</w:t>
        <w:br/>
        <w:t>ма?-- деп Қазақбай әзілге әзіл қосады.</w:t>
        <w:br/>
        <w:t>Шал мен Айша оңаша бөлініп, өзара кеңеседі.</w:t>
        <w:br/>
        <w:t>-- Мен, балам, сені іздеп шарқ ұрып жүрмін. Әлгі</w:t>
        <w:br/>
        <w:t>екі соққан обкомге арыз жазып, бүгін сонда кетті..-</w:t>
        <w:br/>
        <w:t>Бұлар сөзін аяқтамай, Алма қастарына жүгіріп келеді.</w:t>
        <w:br/>
        <w:t>-- Айша, атам маған риза... Мені ең жақсы шәкіртім</w:t>
        <w:br/>
        <w:t>Деп мақтады!</w:t>
        <w:br/>
        <w:t>-- О бұдан артық бағаның саған керегі жоқ, сіңілім!..</w:t>
        <w:br/>
        <w:t>Қазақбай таң қалады.</w:t>
        <w:br/>
        <w:t>«Сіңілім?.. Бұл әлгі Талғатжанның иемденіп жүргені</w:t>
        <w:br/>
        <w:t>болмаса игі еді?.. «Шал тесіле қарап, ұнатқан тәрізді:</w:t>
        <w:br/>
        <w:t>«Талғатжанның көзі қырағы-ау, таңдай білген...»</w:t>
        <w:br/>
        <w:t>Айша Қазақбаймен қоштасып, машинасына мініп,</w:t>
        <w:br/>
        <w:t>жүріп кетеді. Алма мен шал оңаша қалады.</w:t>
        <w:br/>
        <w:t>140</w:t>
        <w:br/>
        <w:t>Енді екі қыз көл жиегіне кеп, тосып тұрған Талғат-</w:t>
        <w:br/>
        <w:t>тың жел қайығына мініп Аралға қарай тартады. Үшеуі</w:t>
        <w:br/>
        <w:t>қосылып манағы Талғаттың әнін айтады.</w:t>
        <w:br/>
        <w:t>жжж</w:t>
        <w:br/>
        <w:t>Қүн бүгін ашық. Бірақ самал жел шашты дударлап,</w:t>
        <w:br/>
        <w:t>құлақ түбінен зу-зу етеді. 3</w:t>
        <w:br/>
        <w:t>Кел ортасында қалқып бара жатқан иесіз қайықты</w:t>
        <w:br/>
        <w:t>Айша басқалардан бұрын көреді. |,</w:t>
        <w:br/>
        <w:t>-- Иесіз, бұл не қылған қайық?-- дейді Айша колы-</w:t>
        <w:br/>
        <w:t>мен нұсқап.</w:t>
      </w:r>
    </w:p>
    <w:p>
      <w:r>
        <w:t>-- Бос!.. Кәне?-- Алма үрейлене қарайды.</w:t>
        <w:br/>
        <w:t>Кімнің қайығы екенін сезген Талғат жапақтап Алма-</w:t>
        <w:br/>
        <w:t>ға қарай береді.</w:t>
        <w:br/>
        <w:t>-- Масқара-ай, әлгі суға кетіп жүрмесе игі еді:--</w:t>
        <w:br/>
        <w:t>“дейді Алма.</w:t>
        <w:br/>
        <w:t>-- О кім ол?-- Айша Алманың бетіне үңіледі. Алма</w:t>
        <w:br/>
        <w:t>Талғатқа қарайды, ол «айтпа?» дегендей ым жасайды.</w:t>
        <w:br/>
        <w:t>-- Біреу де!-- дейді Алма атын атамай.</w:t>
        <w:br/>
        <w:t>Айша ештеңе түсінбейді, бірақ осы қайықта бір сыр</w:t>
        <w:br/>
        <w:t>бар екенін ол сезгендей... Жел қайық судың бетін ирек-</w:t>
        <w:br/>
        <w:t>теп, арал жиегіне жақың келгенде, қамыс арасынан Бо-</w:t>
        <w:br/>
        <w:t>латбектің басы қылтияды. Талғат ағасын жұрттан</w:t>
        <w:br/>
        <w:t>бұрын байқап қап: «Қөрінбе, тығыл!» дегендей ым қаға-</w:t>
        <w:br/>
        <w:t>ды. Ол ымды Айша сезіп қап: «Мынау кімге ымдап</w:t>
        <w:br/>
        <w:t>тұр?» дегендей арал жаққа көз тігеді-- ешкім көрін-</w:t>
        <w:br/>
        <w:t>бейді.</w:t>
        <w:br/>
        <w:t>жжж</w:t>
        <w:br/>
        <w:t>Бұл үшеуі арал жнегіне шығып, әрі ішіне қарай ене</w:t>
        <w:br/>
        <w:t>бергенде, Болатбек кез келеді. Ол-- бұларға қарайды.</w:t>
        <w:br/>
        <w:t>Бұлар оған қарайды.</w:t>
        <w:br/>
        <w:t>жж</w:t>
        <w:br/>
        <w:t>Талғат пен Алма ол екеуін жеке қалдырып, арал ішін</w:t>
        <w:br/>
        <w:t>аралап кетеді.</w:t>
        <w:br/>
        <w:t>Болатбек пен Айша арал жиегін аралап келе жатады.</w:t>
        <w:br/>
        <w:t>Қала жақтан жүрек тербететін музыка естіліп тұрады.</w:t>
        <w:br/>
        <w:t>149</w:t>
        <w:br/>
        <w:t>-- Неге табаламайын?.. Сеніңше бұл -- артық қаси-</w:t>
        <w:br/>
        <w:t>ет, меніңше бұл -- кемшілік.</w:t>
        <w:br/>
        <w:t>Тағы да мазақтай күледі. Жігіт енді сөзден жеңілді</w:t>
        <w:br/>
        <w:t>ме, үндемейді: «Бұл қыздың тілі ұстарадай өткір, жеңу</w:t>
        <w:br/>
        <w:t>оңай болмас!»</w:t>
        <w:br/>
        <w:t>-- Жарайды, қолыңды соз!-- дейді Болатбек тату-</w:t>
        <w:br/>
        <w:t>ласпақ боп аздан соң.</w:t>
        <w:br/>
        <w:t>-- Менің қолымды қайтесің?-- дейді Айша түсінбе-</w:t>
        <w:br/>
        <w:t>ген болып.</w:t>
        <w:br/>
        <w:t>-- Тарт мен!</w:t>
        <w:br/>
        <w:t>-- Жоқ, жігітім, өзің шық!.. Мең байқап қарайын қа-</w:t>
        <w:br/>
        <w:t>лай шығар екенсің!</w:t>
        <w:br/>
        <w:t>Қыз отыра қап, Болатбекке қадалады.</w:t>
        <w:br/>
        <w:t>-- Ә, көмектескің келмей ме?. Онда өзім бірдеме</w:t>
        <w:br/>
        <w:t>ғып...</w:t>
      </w:r>
    </w:p>
    <w:p>
      <w:r>
        <w:t>Жұлқынып, секіріп көреді, бірақ одан ештеме шық-</w:t>
        <w:br/>
        <w:t>пайды, терлеп-тепшіп қояды.</w:t>
        <w:br/>
        <w:t>Қыз орнынан тұрады да ксте барады. Болатбек қайда</w:t>
        <w:br/>
        <w:t>кетіп бара жатқанын сезген сықылды. «Асқақтаған Бо-</w:t>
        <w:br/>
        <w:t>датбек, сені біржола мазақтап, қорлады-ау... Тезірек,</w:t>
        <w:br/>
        <w:t>жалын, әйтпесе, бүкіл қала естіп қап, ағаш аттың басы-</w:t>
        <w:br/>
        <w:t>на міңгізеді...» дейді әкесінің даусы кадр сыртынан.</w:t>
        <w:br/>
        <w:t>-- Айша!-- Болатбек айғай сап шақырады.- Айша!</w:t>
        <w:br/>
        <w:t>Енді Болатбек Айшаның ән салған даусын естиді.</w:t>
        <w:br/>
        <w:t>Масқара-ай, мазақтап тұр.</w:t>
        <w:br/>
        <w:t>Несіне сен жігіт дейсің мадақтап,</w:t>
        <w:br/>
        <w:t>Қысылғанда жол таппаған жігітті!</w:t>
        <w:br/>
        <w:t>Алдындағы орды көрмей алақтап,</w:t>
        <w:br/>
        <w:t>Түсіп кеткен, шіркін о да жігіт пе?</w:t>
        <w:br/>
        <w:t>-- Әлгі есуас Талғат қайда жүр?-- Болатбек айғай</w:t>
        <w:br/>
        <w:t>салады.-- Талғат! Уай, Талғат!-- Оның даусы бүкіл ор-</w:t>
        <w:br/>
        <w:t>ман ішін жаңғыртады. Сол бір сәт орман ішінен жүгіріп</w:t>
        <w:br/>
        <w:t>Талғат пен Алма да шығады.</w:t>
        <w:br/>
        <w:t>Айша оларды көріп: «Қелме!» дегендей ым қағады.</w:t>
        <w:br/>
        <w:t>Олар түсініп қайта жоқ болады.</w:t>
        <w:br/>
        <w:t>-- Әлгілер көрінбей ме?.. Неғып қайтып кетті екен.</w:t>
        <w:br/>
        <w:t>ә?-- дейді Болатбек.</w:t>
        <w:br/>
        <w:t>-- Тегі, олар бізді тастап кеткен сияқты. Орман іші-</w:t>
        <w:br/>
        <w:t>нең сыбдыр естіледі. Қасқыр болмаса нгі еді?</w:t>
        <w:br/>
        <w:t>-- Қасқыр?. Аралда қасқыр жүре ме! Мен тәрізді</w:t>
        <w:br/>
        <w:t>екі аяқты қасқыр болмаса...</w:t>
        <w:br/>
        <w:t>ГІЗІ</w:t>
        <w:br/>
        <w:t>-- Иә, алды да аралға кетті.</w:t>
        <w:br/>
        <w:t>-- Енді қайттік?</w:t>
        <w:br/>
        <w:t>-- Қайткені несі?.. Оны сен ғана сақтап қаласың! Бү-</w:t>
        <w:br/>
        <w:t>гін жексембі, уақытың бар...</w:t>
        <w:br/>
        <w:t>Айшаның құлағына обком хатшысының даусы келе-</w:t>
        <w:br/>
        <w:t>ді: «Достың шын берілген жүрегі ғана жөнге салады».</w:t>
        <w:br/>
        <w:t>жжж</w:t>
        <w:br/>
        <w:t>Енді біз экранда аралда мұцайып ән салып келе</w:t>
        <w:br/>
        <w:t>жатқан Болатбекті көреміз. Иығында қос ауыз мылтық,</w:t>
        <w:br/>
        <w:t>өңі жүдеу... Әне ағаш түбіне отыра қап, ұшып бара жат-</w:t>
        <w:br/>
        <w:t>қан бір топ үйректі көздейді...</w:t>
        <w:br/>
        <w:t>«Е, өмірде де осындай мерген болсайшы!.. Сенің үй-</w:t>
        <w:br/>
        <w:t>регің оқ жетпес аспанда!.. Қимылда!.. Шабандай берсең</w:t>
        <w:br/>
        <w:t>ұтыласың!..» дейді іштей бір кекесін дауыс.</w:t>
        <w:br/>
        <w:t>жжж</w:t>
      </w:r>
    </w:p>
    <w:p>
      <w:r>
        <w:t>Болатбек үйректі жерден көтере бергенде, ол Айшаға</w:t>
        <w:br/>
        <w:t>айналып кетеді.</w:t>
        <w:br/>
        <w:t>Қыз өз бөлмесінде толқып, қиналып отырады.</w:t>
        <w:br/>
        <w:t>«Қөл жиегі толған көз. Айшаны бәрі таниды. Не де-</w:t>
        <w:br/>
        <w:t>мек?.. Горком комсомолдың хатшысы жеңілтек пе, қалай,</w:t>
        <w:br/>
        <w:t>жас жігіттермен қайық теуіп, мәз-мәйрам... Іс қайда?</w:t>
        <w:br/>
        <w:t>Қала қайда демей ме?.. Әнеу күні Айғайбаев не деді об-</w:t>
        <w:br/>
        <w:t>комда?.. Бармаса ше? Болатбек жазым боп қалса... Жоқ-</w:t>
        <w:br/>
        <w:t>жоқ!</w:t>
        <w:br/>
        <w:t>Ол әр көйлекті бір киіп тастап, таңдай алмайды.</w:t>
        <w:br/>
        <w:t>Бірі үстіне қонбайды. Есіктен кіріп:</w:t>
        <w:br/>
        <w:t>-- Жүр-жүрі!-- деген Алманың сөзі оның қытығына</w:t>
        <w:br/>
        <w:t>тигендей.</w:t>
        <w:br/>
        <w:t>-- Бармайым, жүре бері-- деп жыламсырап отыра</w:t>
        <w:br/>
        <w:t>кетеді. Алма мойнынан құшақтап жалыңады.</w:t>
        <w:br/>
        <w:t>-- Неге бармайсың?</w:t>
        <w:br/>
        <w:t>-- Бармайым.. Бүкіл қала таниды. Не дейді мені</w:t>
        <w:br/>
        <w:t>көргенде?</w:t>
        <w:br/>
        <w:t>Алма сақ-сақ күледі.</w:t>
        <w:br/>
        <w:t>-- Ой-бай-ау, горком хатшысы жұртпен қатар өмір</w:t>
        <w:br/>
        <w:t>бақшасын серуендеп араламай, тек өмірдің шарбағынан</w:t>
        <w:br/>
        <w:t>ғана сығалауы керек пе екен?... Қалай ұғасың өзін?</w:t>
        <w:br/>
        <w:t>Айша үндемейді.</w:t>
        <w:br/>
        <w:t>-- Сен осы биыл аралда болдың ба? Ай-ай, қандай</w:t>
        <w:br/>
        <w:t>тамаша! Бармасаң кейін өзің өкінесің!</w:t>
        <w:br/>
        <w:t>148</w:t>
        <w:br/>
        <w:t>жжж</w:t>
        <w:br/>
        <w:t>Талғат жүгіре басып Ақмарал үйінің алдына кеп, төр-</w:t>
        <w:br/>
        <w:t>гі терезеден сығалайды. Ештеңе көре алмайды. Мысық</w:t>
        <w:br/>
        <w:t>боп мияулайды... Жауап жоқ. Терезені тықылдатады.</w:t>
        <w:br/>
        <w:t>Ваннадан жаңа ғана суға шомылып шыққан Алма,</w:t>
        <w:br/>
        <w:t>үстінде халат, шашы тарқатылған, терезені ашады. Тал-</w:t>
        <w:br/>
        <w:t>ғатты көреді.</w:t>
        <w:br/>
        <w:t>-- Талғат!</w:t>
        <w:br/>
        <w:t>-- Алмашка, бері...-- сыбырлап шақырады.</w:t>
        <w:br/>
        <w:t>Алма қолымен аузын басып, аржағына жалтақтай</w:t>
        <w:br/>
        <w:t>қарайды да:</w:t>
        <w:br/>
        <w:t>-- Секір!-- дейді. Жүгіріп барып екінші бөлмеге кі-</w:t>
        <w:br/>
        <w:t>ретін есіктің тиегін салады.</w:t>
        <w:br/>
        <w:t>Талғат терезеден бір-ақ секіреді. Алманы құшағына</w:t>
      </w:r>
    </w:p>
    <w:p>
      <w:r>
        <w:t>қысып, екеуі дөңгелене билеп кетеді... Қыздың су-су ша-</w:t>
        <w:br/>
        <w:t>шын оның мойныня орап, қылғындырады. Қыз күлімдеп</w:t>
        <w:br/>
        <w:t>тұншығып, кушеткаға құлайды. Талғат мәз.</w:t>
        <w:br/>
        <w:t>-- Сен неменеге мәзсің?-- дейді Алма.</w:t>
        <w:br/>
        <w:t>-- Болатбекпен ұстасып қалдым.</w:t>
        <w:br/>
        <w:t>-- Соған кісі мәз бола ма екен?</w:t>
        <w:br/>
        <w:t>-- О, мұнда үлкен мән бар. Әкей бірінші рет маған</w:t>
        <w:br/>
        <w:t>болысты. Енді мен бірінші үйленуіме де болады! Болат-</w:t>
        <w:br/>
        <w:t>бекті тосып қайтем? )</w:t>
        <w:br/>
        <w:t>-- Мен үйте алмаймын. Шешем рұқсат бермейді,-</w:t>
        <w:br/>
        <w:t>дейді күрсініп қыз.</w:t>
        <w:br/>
        <w:t>-- Айша не дейді?</w:t>
        <w:br/>
        <w:t>-- Менімше, Болатбекпен қосылып ән салатын Айша</w:t>
        <w:br/>
        <w:t>жоқ. Жеке де ән айтпайтын болды. !</w:t>
        <w:br/>
        <w:t>-- Енді не істейміз?</w:t>
        <w:br/>
        <w:t>-- Екеуін татуластыру керек еді... Бірақ, сен өзің Бо-</w:t>
        <w:br/>
        <w:t>латбекпен араздасып қалған жоқсың ба?</w:t>
        <w:br/>
        <w:t>-- Е, ол уақа емес... Жол табамыз... Мен таптым да.</w:t>
        <w:br/>
        <w:t>Ол былай...</w:t>
        <w:br/>
        <w:t>жжж</w:t>
        <w:br/>
        <w:t>Қатардағы Алманың бөлмесінен шу естіледі. Ақма-</w:t>
        <w:br/>
        <w:t>рал елең етіп құлағын тігеді. Бірдеме сезгендей. Акма-</w:t>
        <w:br/>
        <w:t>рал ұшып тұрып, Алма бөлмесінің есігін итереді. Жа-</w:t>
        <w:br/>
        <w:t>бық. Қағады.</w:t>
        <w:br/>
        <w:t>-- Алма, аш, жаның барында!</w:t>
        <w:br/>
        <w:t>Үң жоқ.</w:t>
        <w:br/>
        <w:t>146</w:t>
        <w:br/>
        <w:t>МАҚАЛАЛАР</w:t>
        <w:br/>
        <w:t>ЖӘНЕ</w:t>
        <w:br/>
        <w:t>ОЧЕРКТЕР</w:t>
        <w:br/>
        <w:t>Домна. Екінші домнаның құрылысы. Бәрі де осы бір сәт-</w:t>
        <w:br/>
        <w:t>ті қызықтай қарайды. Аздан соң шал жиекке малдас</w:t>
        <w:br/>
        <w:t>құрып отырады да, жастарды қасына шақырады.</w:t>
        <w:br/>
        <w:t>-- Анадағы жазушы айтқан ертегі естеріңде ме, ба-</w:t>
        <w:br/>
        <w:t>лалар? «Алпысқа келгеннен ақыл сұра» деген осы. Сен-</w:t>
        <w:br/>
        <w:t>дер мені алпысқа келді, пенсияға шықты, енді керегі де</w:t>
        <w:br/>
        <w:t>жок, шалдың сөзін қайтеміз тыңдай беріп дейтін болар-</w:t>
        <w:br/>
        <w:t>сыңдар... Әкесі баласын теріске үйретпейді... Ал, мен сен-</w:t>
        <w:br/>
        <w:t>дерге екі гауһарды тауып бердім!.. Қадірлеп, сақтай бі-</w:t>
        <w:br/>
        <w:t>ліңдер! Бір сауысқан ұрлап кетлесін!..</w:t>
      </w:r>
    </w:p>
    <w:p>
      <w:r>
        <w:t>Қазақбай екеуінің де маңдайынан сүйеді.</w:t>
        <w:br/>
        <w:t>-- Болатбек, бұл қалай өзі?-- дейді Талғат.- Менің</w:t>
        <w:br/>
        <w:t>қалыңдығымды менен бұрын әкем сүйді-ау!</w:t>
        <w:br/>
        <w:t>-- Бұл саған сабақ, балам! Мұның мәнісіне мен енді</w:t>
        <w:br/>
        <w:t>түсіндім. Өмір маған көп нәрсені үйретті. Жасы кіші</w:t>
        <w:br/>
        <w:t>болса да, ақылына қарай үлкенге жол береді екен. Бақыр</w:t>
        <w:br/>
        <w:t>басты ұлдан алтын басты қыз артық болады екен. Оған</w:t>
        <w:br/>
        <w:t>да түсіндім. Енді менің немерелерім болатынына көзім</w:t>
        <w:br/>
        <w:t>жетті!</w:t>
        <w:br/>
        <w:t>Алыстан Ақмарал келе жатады.</w:t>
        <w:br/>
        <w:t>-- Барыңдар, балалар, жолдарың болсын!-- дейді</w:t>
        <w:br/>
        <w:t>Қазақбай.- Әйелден гөрі еркекті көндіру оңай екен. Мы-</w:t>
        <w:br/>
        <w:t>на келе жатқанды кендіру маған қиынға түседі-ау, тегі.</w:t>
        <w:br/>
        <w:t>Қомедия бітіп, енді драма басталады.</w:t>
        <w:br/>
        <w:t>Қазақбай күлімсіреп, Ақмаралға қарсы жүреді.</w:t>
        <w:br/>
        <w:t>барын шешеді, Болатбек тулап, айғайлап, аяғын бауыры-</w:t>
        <w:br/>
        <w:t>на қысып иіріліп жатып алады.</w:t>
        <w:br/>
        <w:t>Талғат белін басып, салмақты пішінде ойланып, қор-</w:t>
        <w:br/>
        <w:t>тынды жасайды.</w:t>
        <w:br/>
        <w:t>-- Белің шыққан жоқ, аман!.. Жай, әншейін нервің</w:t>
        <w:br/>
        <w:t>ғана ауырған.</w:t>
        <w:br/>
        <w:t>-- Нервің...- Болатбек Талғаттың даусына сап, ма-</w:t>
        <w:br/>
        <w:t>зақ қылады.- Жүре алмай жатсам, не дейді жасанды</w:t>
        <w:br/>
        <w:t>тәуіп!</w:t>
        <w:br/>
        <w:t>-- Мұндай сырқатты тез емдеуге болады!</w:t>
        <w:br/>
        <w:t>-- Қалай?-- дейді Алма.</w:t>
        <w:br/>
        <w:t>-- Емдеу Айшаның ғана қолынан келеді!</w:t>
        <w:br/>
        <w:t>-- Мен бе? )</w:t>
        <w:br/>
        <w:t>-- Иә. Үш рет: «Мен сүйем!» десең жазылады да ке-</w:t>
        <w:br/>
        <w:t>теді. Атып тұрады!</w:t>
        <w:br/>
        <w:t>Айша Болатбектің қулығына енді ғана түсілген-</w:t>
        <w:br/>
        <w:t>дей. Балаша алданып, күлкіге ұшырағанын сездірмей</w:t>
        <w:br/>
        <w:t>бағады.</w:t>
        <w:br/>
        <w:t>-- Мел дайын!-- дейді Айша.</w:t>
        <w:br/>
        <w:t>-- «Қымбатты Болатжан, мен сүйем! Сүйем! Сүй-</w:t>
        <w:br/>
        <w:t>ем»-- деп үш рет қайталайсың!</w:t>
        <w:br/>
        <w:t>-- Жарайды, «қымбатты» демей-ақ қояйын.</w:t>
        <w:br/>
        <w:t>-- Ода болсын.</w:t>
        <w:br/>
        <w:t>Айша үш рет қайталап айтады. Болатбек күлімсіреп</w:t>
        <w:br/>
        <w:t>атып тұрады. Бәрі ду күледі. Тек Айша ғана күлмейді.</w:t>
      </w:r>
    </w:p>
    <w:p>
      <w:r>
        <w:t>-- Бөпе жаңа ғана жүре бастағанда: «Тәй-тәй!» деп</w:t>
        <w:br/>
        <w:t>қолынан жетектеп үйрететін еді, жерді жаңа басып үй-</w:t>
        <w:br/>
        <w:t>реніп келе жатқан Болатбекке, бұ да «тәй-тәй» болсын!..</w:t>
        <w:br/>
        <w:t>Болатбек жеңілгенін сезіп, қызарып, сасқаннан:</w:t>
        <w:br/>
        <w:t>-- Сен мені арқалаған жоқсың ба?-- дейді ол.</w:t>
        <w:br/>
        <w:t>-- Баланы да арқалайды. Сенің баладан нең артық?</w:t>
        <w:br/>
        <w:t>Тағы да ду күлкі. Бұл жолы Болатбек күлмейді.</w:t>
        <w:br/>
        <w:t>-- Сен Болатбек, жеңілдім деп Айшаның қолын ал,</w:t>
        <w:br/>
        <w:t>жабулы қазан жабулы қалсын! Әйтпесе, бүкіл қала бі-</w:t>
        <w:br/>
        <w:t>леді, күлкіге ұшырайсың!</w:t>
        <w:br/>
        <w:t>Болатбектің еңсесі түсіп, қайтерін білмей тұрып қа-</w:t>
        <w:br/>
        <w:t>лады.</w:t>
        <w:br/>
        <w:t>жжж</w:t>
        <w:br/>
        <w:t>Енді біз көл жиегінде балаларын асыға күтіп тұрған</w:t>
        <w:br/>
        <w:t>Қазақбайды көреміз. ) :</w:t>
        <w:br/>
        <w:t>2. Қазақбай қолын қалқалап аралға тесіле қарайды.</w:t>
        <w:br/>
        <w:t>Осы бір сәт әзілді бір музыка Қазақбайды мысқылдай</w:t>
        <w:br/>
        <w:t>154</w:t>
        <w:br/>
        <w:t>АҢЫННЫҢ АШУЫ</w:t>
        <w:br/>
        <w:t>(Әңгіне)</w:t>
        <w:br/>
        <w:t>Ақын Әсіл әдеттегідей көңілді оянды. Жаңа газеттер-</w:t>
        <w:br/>
        <w:t>ді қарады. Сол-ақ екен, кенет Әсілдің өңі бұзылып, жү-</w:t>
        <w:br/>
        <w:t>регі тітіреп кетті. Тіпті ол тісін қайрап, жұдырығын түйді.</w:t>
        <w:br/>
        <w:t>Неғылған арсыз, ой, азғын, ой, қарабет» ден ішінен ты-</w:t>
        <w:br/>
        <w:t>нып, тістеніп отыр. Ақынның таза жанын, адал жүрегін</w:t>
        <w:br/>
        <w:t>тебіренткен мына бір газеттегі фельетон еді. «Сылқым</w:t>
        <w:br/>
        <w:t>жігіт яки сауысқан жүрісті, сақалды бозбала...» Қандай</w:t>
        <w:br/>
        <w:t>масқара дссеңші. Аудандағы бір қызметкер. Сөз жетер,</w:t>
        <w:br/>
        <w:t>бедел өтер жақындарын араға салып, бір қызға үйленіп-</w:t>
        <w:br/>
        <w:t>ті. Бірақ, үйленіпті де артынан көп ұзамай айырылысып-</w:t>
        <w:br/>
        <w:t>ты. Ол--ол ма, әлгі жігіт: «Ғашықпын, сенсіз маған өмір</w:t>
        <w:br/>
        <w:t>жоқ» деп тағы бір қызды торына түсіріпті. Бірақ көп</w:t>
        <w:br/>
        <w:t>ұзамай жігіт оны да алдап кетіпті. Кезекті бір қызға</w:t>
        <w:br/>
        <w:t>тағы «ғашық» болыпты. Мұны да үйреншікті амалдар-</w:t>
        <w:br/>
        <w:t>мен, жолдас-жораларын жеңгетайларын жұмсап қақпа-</w:t>
        <w:br/>
        <w:t>нына түсіреді. Бұл қыздың жүрегі де нәзік екен, қосыла</w:t>
        <w:br/>
        <w:t>қалыпты. Бірақ барқадар таба алмапты. Отырса басқа,</w:t>
        <w:br/>
        <w:t>тұрса аяққа ұрыпты. Тіпті бір күні бас салып буынды-</w:t>
        <w:br/>
        <w:t>рып жатқанда көршілері көріп арашалап алыпты. Ақын</w:t>
        <w:br/>
        <w:t>осы жерлерін оқығанда орнынан ұшып тұрды. «Соттау</w:t>
        <w:br/>
        <w:t>керек сұмырайды. Жылама, қарындас», деп арлы-берлі</w:t>
        <w:br/>
        <w:t>жүріп кетті. Алайда сылқым жігіт те, одан жапа шеккен</w:t>
        <w:br/>
        <w:t>келіншек те алыста еді... Ақын жаны қалай шыдасын,</w:t>
        <w:br/>
        <w:t>ақын жүрегі қалай ерімесін, ол жай ақын ба, әйел қау-</w:t>
        <w:br/>
        <w:t>ымының нәзік сезімін, тәтті қиялын терең сырларын,</w:t>
        <w:br/>
        <w:t>үміт арманын жиырма бес жыл жырлаған ақын.</w:t>
        <w:br/>
        <w:t>От айналған көбелектей тәуір қыздың маңынан шыға</w:t>
        <w:br/>
        <w:t>алмай шырғалып жүріп ұзақ түн жаңбыр астында қа-</w:t>
      </w:r>
    </w:p>
    <w:p>
      <w:r>
        <w:t>лып, інінен шыққан тышқандай сүмірейіп тұрған талай</w:t>
        <w:br/>
        <w:t>158</w:t>
        <w:br/>
        <w:t>ӘННІҢ ТУУЫ</w:t>
        <w:br/>
        <w:t>Новелла</w:t>
        <w:br/>
        <w:t>Майра тағы да үлкен айнаның алдына келді. Аржа-</w:t>
        <w:br/>
        <w:t>ғынан ұзын бойлы, сымбатты, жіптік қарасұр әйел</w:t>
        <w:br/>
        <w:t>танымаған пішінмен оған қарсы жүрді. Өткір қоңыр</w:t>
        <w:br/>
        <w:t>көзінде толқыма ойдың оты жарқырайды. Жұқа ерінде-</w:t>
        <w:br/>
        <w:t>рі Майраны кекеп мысқылдаған тәрізді.</w:t>
        <w:br/>
        <w:t>Майра бір қадам жақындап еді, анау да бір қадам</w:t>
        <w:br/>
        <w:t>ілгері басты. Бетінің тарғақ секпілі де айқын көрінеді.</w:t>
        <w:br/>
        <w:t>Сыйқырлы қиғаш қастары қайшылап, рухты жүзінде</w:t>
        <w:br/>
        <w:t>күлкі ойнады.</w:t>
        <w:br/>
        <w:t>Майра сақылдап тұрып күлді. Өзін-өзі таныды.</w:t>
        <w:br/>
        <w:t>Майраның тынышсызданып дал-дұл болғанына, міне</w:t>
        <w:br/>
        <w:t>үшінші күн. Неге екенін өзі де түсінбейді. :“Ойын-жиын-</w:t>
        <w:br/>
        <w:t>сыз отыра алмауға айналды. Кеудесі толып, қиялы ша-</w:t>
        <w:br/>
        <w:t>рықтап, қызу ду-думанды, сәнді ән-күйді, салтанатты</w:t>
        <w:br/>
        <w:t>сауық кешті іздейтінді шығарды.</w:t>
        <w:br/>
        <w:t>Әсіресе, қылыштай шақыр-шұқыр айқасқан шешен</w:t>
        <w:br/>
        <w:t>сөздер, көңілді дуылдататын әндер есіне түскендей бойы</w:t>
        <w:br/>
        <w:t>еріп, денесі балқитын. Бұл осы қыста пайда болған қа-</w:t>
        <w:br/>
        <w:t>былет. Той-жиынға көп қатынасып, әнді машықтап атақ</w:t>
        <w:br/>
        <w:t>алған Майра өзіп тыңдаушы халық, сахна сияқты орып</w:t>
        <w:br/>
        <w:t>іздеді.</w:t>
        <w:br/>
        <w:t>Осы соңғы үш күнде тіпті жүдеп те қалды. Бірақ оны</w:t>
        <w:br/>
        <w:t>Майра сезбейді. Тұңғиық ойдағы Майра қою қара ша-</w:t>
        <w:br/>
        <w:t>шын тарқатып, қайта өреді. Салалы, ұзын "саусақтары</w:t>
        <w:br/>
        <w:t>гармонь пернесін басқандай безектеп, бұрым арасына</w:t>
        <w:br/>
        <w:t>сүңгіп кетеді...</w:t>
        <w:br/>
        <w:t>Көмейінде танымайтын бір жол әннің әуезі тұр. Әуелі</w:t>
        <w:br/>
        <w:t>баяу, толқып басталып, артынан жеделдетіп, бебеу</w:t>
        <w:br/>
        <w:t>қағып, лепіртіп әкетеді. Қешеден бері сар масадай ызыл-</w:t>
        <w:br/>
        <w:t>166</w:t>
        <w:br/>
        <w:t>-- Болатбек, мен қорқам... күн кешкіре бастайды.</w:t>
        <w:br/>
        <w:t>Қайыққа жетіп қалайын,</w:t>
        <w:br/>
        <w:t>-- Қотпексің бе?</w:t>
        <w:br/>
        <w:t>-- Ец жақсысы -- мен саған Айғайбаев досыңды жі-</w:t>
        <w:br/>
        <w:t>берейін, сол құтқарар.</w:t>
        <w:br/>
        <w:t>Болатбек күйіп-пісіп шамданады, бірақ, қолынан ке-</w:t>
        <w:br/>
        <w:t>лер дәрмен жоқ.</w:t>
        <w:br/>
        <w:t>-- Тарт қолымнан, Айша!</w:t>
      </w:r>
    </w:p>
    <w:p>
      <w:r>
        <w:t>-- Сен үшін орға жығыларым жоқ.</w:t>
        <w:br/>
        <w:t>-- Екеуміз отырсақ, көңілді болады.</w:t>
        <w:br/>
        <w:t>-- Сен көңілді түрасың, білем!..</w:t>
        <w:br/>
        <w:t>Болатбек белбеуін шешіп, Айшаға береді. Айша бел-</w:t>
        <w:br/>
        <w:t>беуін лақтырып жібереді.</w:t>
        <w:br/>
        <w:t>-- Өмірде саған бәрі де оп-оңай сияқты. Жоқ, дос-</w:t>
        <w:br/>
        <w:t>тым. Бұл белбеумен екеуміз де орға түсеміз...</w:t>
        <w:br/>
        <w:t>-- Енді не істейміз?</w:t>
        <w:br/>
        <w:t>-- Білмейім. Ойлап тап! Сен еркек емессің бе?</w:t>
        <w:br/>
        <w:t>-- Белбеуді ағашқа байла да, өзің белбеуден ұстап,</w:t>
        <w:br/>
        <w:t>қолыңды маған соз!</w:t>
        <w:br/>
        <w:t>-- Белбеу жетпейді.</w:t>
        <w:br/>
        <w:t>-- Шұлығыңды шеш те, белбеуге жалға!</w:t>
        <w:br/>
        <w:t>-- Орға құлайтыныңды білгенде шұлық киіп шығу-</w:t>
        <w:br/>
        <w:t>шы едім... Қап...</w:t>
        <w:br/>
        <w:t>-- Енді қайтеміз?</w:t>
        <w:br/>
        <w:t>-- Шынында қалаға барып, Айғайбаевты шақыруға</w:t>
        <w:br/>
        <w:t>тура келеді.</w:t>
        <w:br/>
        <w:t>-- Тәңірдей табынайын, айтқаныңды бұлжытпайын,</w:t>
        <w:br/>
        <w:t>тек ешкімге айта көрме!</w:t>
        <w:br/>
        <w:t>Айша сақылдап, масайрап күледі.</w:t>
        <w:br/>
        <w:t>-- Ой-ой, такаппар жігіттерді осылай үйретсе... Жа-</w:t>
        <w:br/>
        <w:t>райды... Мен сені құтқарайын... Есіңде болсын: жеңген</w:t>
        <w:br/>
        <w:t>мен!</w:t>
        <w:br/>
        <w:t>Айша талдан арқан еседі де, бір ұшын ағашқа бай-</w:t>
        <w:br/>
        <w:t>лап, бір ұшын Болатбекке тастайды.</w:t>
        <w:br/>
        <w:t>-- Ал, енді шық!</w:t>
        <w:br/>
        <w:t>Болатбек атып шығады.</w:t>
        <w:br/>
        <w:t>«Ал, шешен қыз, ендігі кезек менікі. Өшімді сенен ал-</w:t>
        <w:br/>
        <w:t>масам ба?» -- іштей кіжінеді де, «Ой-бай-ай, белім-ай!»</w:t>
        <w:br/>
        <w:t>деп белің ұстап отыра қалады.</w:t>
        <w:br/>
        <w:t>Айша оған сеніп, тұра ұмтылады.</w:t>
        <w:br/>
        <w:t>-- Не болды саған, Болатбек? Беліңді мертіктіріп</w:t>
        <w:br/>
        <w:t>алғаннан саусың ба?</w:t>
        <w:br/>
        <w:t>-- Тегі солай сияқты. Белім шығып кеткен бе, жа-</w:t>
        <w:br/>
        <w:t>152</w:t>
      </w:r>
    </w:p>
    <w:p>
      <w:r>
        <w:t>нымды көзіме көрсетіп әкетіп барады.-- Болатбек үһлеп,</w:t>
        <w:br/>
        <w:t>домалап жатып алады.</w:t>
        <w:br/>
        <w:t>-- Қай жерін?.. Белім дейсін бе?. Шатақ іс енді</w:t>
        <w:br/>
        <w:t>болды!</w:t>
        <w:br/>
        <w:t>Енді екеуі біріне-бірі қарсы қарап үнсіз отыр, не істе-</w:t>
        <w:br/>
        <w:t>рін білмей, дағдарған сияқты.</w:t>
        <w:br/>
        <w:t>-- Қайыққа қалай жетем?</w:t>
        <w:br/>
        <w:t>-- Білмеймін, Қиың болды.</w:t>
        <w:br/>
        <w:t>-- Сен мені тастап кет...</w:t>
        <w:br/>
        <w:t>-- Жоқ! Жоқ!</w:t>
        <w:br/>
        <w:t>Қыз орнынан қарғып тұрады.</w:t>
        <w:br/>
        <w:t>-- Кел, менің нығыма асыл!-- Қолтығынан демеп</w:t>
        <w:br/>
        <w:t>тұрғызады. Болатбек бар салмағың қызға сап, асылып</w:t>
        <w:br/>
        <w:t>аяғын әрең басады. Қызға өте ауыр, қиналып зорға сүй-</w:t>
        <w:br/>
        <w:t>рейді.</w:t>
        <w:br/>
        <w:t>-- Сол аяғым көтертпейді. Тегі мен жүре алатын</w:t>
        <w:br/>
        <w:t>емеспін.</w:t>
        <w:br/>
        <w:t>-- Бір-екі-үш, бас ептеп!</w:t>
        <w:br/>
        <w:t>Екеуі қалт-құлт етіп келе жатады. Қыз қызарған,</w:t>
        <w:br/>
        <w:t>терлеп-тепшіген, зорға келеді. Болатбек өшін алып--</w:t>
        <w:br/>
        <w:t>көңілі жай тапқан тәрізді. Қыз денесі денесіне тиіп, жа-</w:t>
        <w:br/>
        <w:t>нын күйдіре бастады ма, көз қиығымен қызға телміре</w:t>
        <w:br/>
        <w:t>қарайды. Шыққан белді ұмытып, шап беріп, қысып сүю-</w:t>
        <w:br/>
        <w:t>ге дайын. Орман ішінен Талғат пен Алма жүгіріп шы-</w:t>
        <w:br/>
        <w:t>ғады.</w:t>
        <w:br/>
        <w:t>-- Не болды сендерге?- деп Алма айғай сап жүгі-</w:t>
        <w:br/>
        <w:t>ріп келеді.</w:t>
        <w:br/>
        <w:t>-- Ағатай-ау, бұл не қасірет!-- деп Талғат та мазақ-</w:t>
        <w:br/>
        <w:t>тай бастады.</w:t>
        <w:br/>
        <w:t>Айша демі құрып, шаршап отыра кетеді.</w:t>
        <w:br/>
        <w:t>-- Жығылып қап.. енді мынау жүруге жарамай</w:t>
        <w:br/>
        <w:t>қалғаным!-- деп Болатбек үһлейді де көзімен Айшаны</w:t>
        <w:br/>
        <w:t>нұсқап, ымдайды: «Мен оны алдадым» дегендей.</w:t>
        <w:br/>
        <w:t>Алма мен Талғат түсіне қап, Болатбекті жерге</w:t>
        <w:br/>
        <w:t>жығып салады. Домалатып, әр жерін бір ұстап, әуре-</w:t>
        <w:br/>
        <w:t>лейді.</w:t>
        <w:br/>
        <w:t>-- Шеш шалбарынды!-- дейді Талғат айғайлап. Ай-</w:t>
        <w:br/>
        <w:t>ша теріс айналады. Алма масайрап күледі.</w:t>
        <w:br/>
        <w:t>-- Өй, Талғат, сен не істейін деп жатырсың?</w:t>
        <w:br/>
        <w:t>Болатбек итермелеп:</w:t>
        <w:br/>
        <w:t>-- Кет, әрі!-- дейді.</w:t>
        <w:br/>
        <w:t>-- Шеш, шалбарыңды, мен зерттеп көрейін!-- Шал-</w:t>
      </w:r>
    </w:p>
    <w:p>
      <w:r>
        <w:t>153</w:t>
        <w:br/>
        <w:t>“айтып ақылдасушы еді. Енді мына қатын мәселесін</w:t>
        <w:br/>
        <w:t>айтуға болмайды. “Осындайда жақсы ақыл тауып бере-</w:t>
        <w:br/>
        <w:t>тін ескі жолдасы Сейіт еді. Соған телефон соқты «сен</w:t>
        <w:br/>
        <w:t>ана тарихтарыңды қоя тұр, келіп кетші» деді. Ақынның</w:t>
        <w:br/>
        <w:t>даусы Сейітке дірілдеп естілгендей болды -- бір бақыт-</w:t>
        <w:br/>
        <w:t>сыздыққа тап болды ма деп Сейіт жолдасының үйіне</w:t>
        <w:br/>
        <w:t>тезірек жетті.</w:t>
        <w:br/>
        <w:t>Сейітті жұрт тарихшы дейді. Бірақ ақынға оның</w:t>
        <w:br/>
        <w:t>жолдастығы бәрінен қымбат. Өмір, әдебиет туралы</w:t>
        <w:br/>
        <w:t>айтыса отырып, сол жолдасының талай қисынды пікір-</w:t>
        <w:br/>
        <w:t>лерін қабылдағап-ды, сырға берік, адал жолдасынан</w:t>
        <w:br/>
        <w:t>шындықты жасырғысы келмеді. Болған жағдайдың бар-</w:t>
        <w:br/>
        <w:t>лығын айтып шықты да, бұған не айтасың, не істемекпін</w:t>
        <w:br/>
        <w:t>дегендей жолдасына тесіліп қарап отырып қалды.</w:t>
        <w:br/>
        <w:t>Сейіт ақын досына жауап бермес бұрын әуелі ақын-</w:t>
        <w:br/>
        <w:t>дардың махаббат лирикаларын, біраз сынап өтті. Сәу-</w:t>
        <w:br/>
        <w:t>лем дедің, күнім дедің, сырласым, мұңдасым, досым</w:t>
        <w:br/>
        <w:t>дедің, қарақат көзім, келіншек дедің, әйтеуір дүннедегі</w:t>
        <w:br/>
        <w:t>жақсылық, сұлулық атаулыны солардың үстіне үйіп-</w:t>
        <w:br/>
        <w:t>төктіңдер. Осы адам баласы жаралғалы әйел қауымын</w:t>
        <w:br/>
        <w:t>ақыннан артық дәріптеген ешкім бола қоймаған шы-</w:t>
        <w:br/>
        <w:t>ғар. Ақыры ақындар сонысынан опық жегенін мойын-</w:t>
        <w:br/>
        <w:t>даумен тоқталатын еді. Сенің де міне табиғи заңдылық</w:t>
        <w:br/>
        <w:t>жолымен түбінде бір осы қорытындыға келетініңді мен</w:t>
        <w:br/>
        <w:t>саған талай жылдан бері айтпадым ба. Бұған енді ыза-</w:t>
        <w:br/>
        <w:t>ланба да, өкінбе де.</w:t>
        <w:br/>
        <w:t>Заманалар бойы еркектерден көріп келген есепсіз</w:t>
        <w:br/>
        <w:t>қарлық, жәбір-жапаның есесін бір рет қайтарған Жа-</w:t>
        <w:br/>
        <w:t>міштің мынау ерлігіне сүйсінбеске болмайды. Бұл жө-</w:t>
        <w:br/>
        <w:t>нінде менің берер кеңесім: арыз беріп ешқайда да жү-</w:t>
        <w:br/>
        <w:t>гірме, Дайырды қорғап Әлек те болма, жазуды мұнан</w:t>
        <w:br/>
        <w:t>былай азайт.</w:t>
        <w:br/>
        <w:t>Жай сөзіне қылжақ сөзің араластырып кімді болсын</w:t>
        <w:br/>
        <w:t>шапқа түртіп сөйлеу Сейіттің ежелгі әдеті болатын. Бұл</w:t>
        <w:br/>
        <w:t>жолы да сол әдетіне басып ақындарды да, өзінің жолда-</w:t>
        <w:br/>
        <w:t>сын ойын-шын аралас сөздермен түрткілеп недәуір жер-</w:t>
        <w:br/>
        <w:t>ге апарып тастады. Жәміштің қылығын ол қостап та</w:t>
        <w:br/>
        <w:t>отырған жоқ, оған екі еркектің бірдей бірнеше рет соқ-</w:t>
        <w:br/>
        <w:t>қы жеп шыққаны қызық сияқты. Әйел қауымы ортасын-</w:t>
        <w:br/>
        <w:t>да «сіз», «біз» деп сызылып, иіліп, замандас, құрбы,</w:t>
        <w:br/>
        <w:t>жеңеше, қарындас дсп ақындар бәйек болып жатқанда</w:t>
        <w:br/>
        <w:t>Сейіт қатындар деп тұрпайы сөйлейтін еді. Сол үшін</w:t>
        <w:br/>
        <w:t>мұны Әсіл де, басқа жолдастары да әйелге феодалдық</w:t>
        <w:br/>
        <w:t>168</w:t>
        <w:br/>
        <w:t>Сейіт екен, Дайырдың жайын сұрады. Сөз әлпетіне қа-</w:t>
        <w:br/>
        <w:t>рағанда оның немен ауырып, қалай жатқанын бұрыннан</w:t>
        <w:br/>
        <w:t>жақсы білетін сияқты. Әсіл айтқан фактыларға ол таң-</w:t>
        <w:br/>
        <w:t>данбады да, қынжылмады да, солай болуға тиіс деген-</w:t>
        <w:br/>
        <w:t>дей, ойын сездіріп, сен бұл үшін нервіңді жұқартып</w:t>
        <w:br/>
        <w:t>таусылмай-ақ қой. Мұнан туатын ендігі қорытынды тек</w:t>
      </w:r>
    </w:p>
    <w:p>
      <w:r>
        <w:t>айырылысу ғана. Екеуіне де осы тиімді болар. Жәміш-</w:t>
        <w:br/>
        <w:t>тің ақылдылығына, тапқырлығына қайран қалам, сүйсі-</w:t>
        <w:br/>
        <w:t>немін де. Сотқа справкені келістіріп қалай дайындаған.</w:t>
        <w:br/>
        <w:t>Ха... ха... хаа... міне осындай қатындарды мақтап жыр-</w:t>
        <w:br/>
        <w:t>лаңдар деп еақылдап күлді. Ақын одан әрі шыдай</w:t>
        <w:br/>
        <w:t>алмай:- Әй, осы сен қойсайшы енді, осындай бөспе</w:t>
        <w:br/>
        <w:t>сөзіңді,-- дей салып телефонды сарт еткізіп іліп қойды.</w:t>
        <w:br/>
        <w:t>«Ым, кекетіп, шенеп айтса да мұның сөзінің жаны</w:t>
        <w:br/>
        <w:t>бар». Ашық ауыз екеміз. Жәміш өз ісін тиянақты бітіріп</w:t>
        <w:br/>
        <w:t>жүр. Ал мен ше, ақынның лирикасында қиялында қал-</w:t>
        <w:br/>
        <w:t>қып бара жатқан жоқпын ба. Осылай ой теңізіне жүзіп</w:t>
        <w:br/>
        <w:t>отырғанында өте жақсы көретін 7 жасар қызы еркелеп</w:t>
        <w:br/>
        <w:t>алдына келді. Енді лезде барлық ашуы тарқағандай</w:t>
        <w:br/>
        <w:t>қызын «лағым» деп аймалап құшып жайдары кескінмен</w:t>
        <w:br/>
        <w:t>ас үйге кірді. Әйелімен бұрынғыдай «Галя» деп сыпайы</w:t>
        <w:br/>
        <w:t>сөйлесіп шайды да көңілді отырып ішті. Гүлсім ақын</w:t>
        <w:br/>
        <w:t>ерінің жас балаға ұқсас құбылмалы мінездерін қызық</w:t>
        <w:br/>
        <w:t>көріп, жымиып күліп, жеңіл әзіл айтып отырды.</w:t>
        <w:br/>
        <w:t>Арада бір ай өткеннен кейін Дайыр мен Жәміштің</w:t>
        <w:br/>
        <w:t>айырылысқан хабарын естіді. Соттың анықтамасында</w:t>
        <w:br/>
        <w:t>Дайырдың ақылы ауысқан сырқаты болғандықтан ерлі-</w:t>
        <w:br/>
        <w:t>байлы тұруына мүмкіндік жоқ делінген. Ақын ыза бола-</w:t>
        <w:br/>
        <w:t>рын да, таңданарын да білмеді.- Антұрған, осы Сейіт-</w:t>
        <w:br/>
        <w:t>тің-ақ айтқаны келе беретін болды-ау,-- ден орнынан</w:t>
        <w:br/>
        <w:t>тұрды. Ақынның ашуы да тез тарап кетті.</w:t>
        <w:br/>
        <w:t>дап құлағынан кетпей, тілінің үшіне қайта-қайта күрме-</w:t>
        <w:br/>
        <w:t>ле берді. Әбден әуре боп бітті. Есіне қайдан түскенін</w:t>
        <w:br/>
        <w:t>Майранын өзі де білмейді.</w:t>
        <w:br/>
        <w:t>Міне, үш күн болды, бүкіл Қереку қаласы клубта</w:t>
        <w:br/>
        <w:t>сауық-кеш өткізуге дайындалуда. Одан түскен қаражат-</w:t>
        <w:br/>
        <w:t>ты әлі бітпеген азамат соғысының қару-жарағына кө-</w:t>
        <w:br/>
        <w:t>мек ретінде жібермек. Мұны басқарған қазақтың сол</w:t>
        <w:br/>
        <w:t>кездегі бір ақыны еді. Керекудің орта көшелерін жайла-</w:t>
        <w:br/>
        <w:t>ған татар саудагерлерінің балалары да, ЭЗатонның жұ-</w:t>
        <w:br/>
        <w:t>мыскерлері де, жатақтың қазақтары да бұл дайындық-</w:t>
        <w:br/>
        <w:t>тың ішінде еді.</w:t>
        <w:br/>
        <w:t>Ертіс жиегіндегі қызыл кірпішті зәулім үйде үш күн-</w:t>
        <w:br/>
        <w:t>дей репетиция жүрді дегенді Майра естіп жатты, бірақ</w:t>
        <w:br/>
        <w:t>оны ешкім шақырмады. Майра тосты. Дәл сауық кеші</w:t>
        <w:br/>
        <w:t>ашылатын күні шақырмақ шығар деген ойға кеп, сол</w:t>
        <w:br/>
        <w:t>сағатты да күтті ол.</w:t>
        <w:br/>
        <w:t>Қазір сағат алты. Жазғы ұзақ күн сонау өзен жие-</w:t>
        <w:br/>
        <w:t>гіндегі орман үстіне төнді. Ертістің көк мөлдір суы да</w:t>
        <w:br/>
        <w:t>қызғылт нұрға боялып, теңбіл-теңбіл болып тұнып тұр...</w:t>
        <w:br/>
        <w:t>Майра терезеге келді. Ашты. Қөше жым-жырт. Б:</w:t>
        <w:br/>
        <w:t>реудің сылп-сылп басқан қалжыранқы қадамының ды-</w:t>
        <w:br/>
        <w:t>бысы алыста естіледі. Мүмкін осы болар шақыруға келе</w:t>
        <w:br/>
        <w:t>жатқан..,</w:t>
        <w:br/>
        <w:t>«Қызы едім мен Уәлидің атым Майра...»-- деген бір</w:t>
        <w:br/>
        <w:t>жол өлең жаңағы әнге қабысып, қорғасындай құйыла</w:t>
        <w:br/>
        <w:t>қалды.</w:t>
        <w:br/>
        <w:t>Майра екінші жолын іздеді.</w:t>
      </w:r>
    </w:p>
    <w:p>
      <w:r>
        <w:t>«Қызыл тілім сайра...»</w:t>
        <w:br/>
        <w:t>&lt; Сөйткенше болмайды сағат сегіз болды. Сауық кеші</w:t>
        <w:br/>
        <w:t>басталатын уақыт та жетті. Майраны кеп шақырған еш».</w:t>
        <w:br/>
        <w:t>кім жоқ. )</w:t>
        <w:br/>
        <w:t>Майра артына жалт бұрылды, есіктен кірген анасы</w:t>
        <w:br/>
        <w:t>екен. Бұдан әрі ол тосиады. Кереует үстіндегі гармонын</w:t>
        <w:br/>
        <w:t>қолтығына қыса үйден атып шықты.</w:t>
        <w:br/>
        <w:t>Майра клубқа келсе, үлкен зал лық толы халық.</w:t>
        <w:br/>
        <w:t>Сауық басталған. Сахнада үлде мен бүлде киген аққұба,</w:t>
        <w:br/>
        <w:t>талдырмаш татар қызы. Ән салудың орнына ол бар пәр-</w:t>
        <w:br/>
        <w:t>менімен айғайлап тұр екен.</w:t>
        <w:br/>
        <w:t>Бұл саудагер Бағауидденнің қызы Мүнирә. Қереку-</w:t>
        <w:br/>
        <w:t>дің еркесі де, сұлуы да, байы да, көп жылдар Майраның</w:t>
        <w:br/>
        <w:t>үстінен өсек таратып, абыройын тәгін жүргеннің бірі. Бү-</w:t>
        <w:br/>
        <w:t>тінгі сауық кешіне шақыртпаған да сол екендігіне енді</w:t>
        <w:br/>
        <w:t>Майраның шүбәсі болмады.</w:t>
        <w:br/>
        <w:t>167</w:t>
        <w:br/>
        <w:t>гім тәрізді бұғанасы қатпаған жастарды азғырып, басқа</w:t>
        <w:br/>
        <w:t>бір жолға салса керек-ті... Әкесі бері тартса, ол әрі тар</w:t>
        <w:br/>
        <w:t>тады...</w:t>
        <w:br/>
        <w:t>Айғайбаев енді түсінген сияқты.</w:t>
        <w:br/>
        <w:t>-- Әке, сіз теріс ұғып тұрсыз?</w:t>
        <w:br/>
        <w:t>-- Жоқ, мен шындықты айыра білем. Өз жөніңе жү-</w:t>
        <w:br/>
        <w:t>ре бер! Менің ұлым саған ермейді. Оның беті басқа!</w:t>
        <w:br/>
        <w:t>-- Мен еркектің намысын қорғап жүрсем...</w:t>
        <w:br/>
        <w:t>-- Шалдар балаға дүре соқпай ма? Сол сияқты өмір-</w:t>
        <w:br/>
        <w:t>дің өзі де сенсіз-ақ дүре соқты!</w:t>
        <w:br/>
        <w:t>-- Оның атағын шығарған мен. Менсіз ол бір қадам</w:t>
        <w:br/>
        <w:t>баса алмайды.</w:t>
        <w:br/>
        <w:t>-- Сенің осы адал сөзің үшін сыйға мына гүлді тар-</w:t>
        <w:br/>
        <w:t>там! Тайыл тұр, шырағым!</w:t>
        <w:br/>
        <w:t>-- Маған оның жұмыс істейтін қолы керек. Гүлді</w:t>
        <w:br/>
        <w:t>қайтейін?</w:t>
        <w:br/>
        <w:t>-- Қол керек болса, өзің істе! Оның қолына сүйене-</w:t>
        <w:br/>
        <w:t>тін жалғыз сең емес, әне, көр, кім сүйеніп келе жатқа-</w:t>
        <w:br/>
        <w:t>ның!-- дейді Қазақбай қолымен көрсетіп.</w:t>
        <w:br/>
        <w:t>жжж</w:t>
        <w:br/>
        <w:t>Жастар қайықтан секіріп жерге түседі, Болатбек Ай-</w:t>
        <w:br/>
        <w:t>шаға қолын береді, бірақ оны секіртпей, Болатбек көте-</w:t>
        <w:br/>
        <w:t>ріп ап, қабаққа алып түседі. Алма мен Талғат оларға</w:t>
        <w:br/>
        <w:t>қарап, күлімсіреп көздерін қысады. Ба</w:t>
        <w:br/>
        <w:t>Айғайбаев таңданғаннан қолындағы гүлін түсіріп</w:t>
      </w:r>
    </w:p>
    <w:p>
      <w:r>
        <w:t>алады. Өз бетімен кетіп қалады. Болатбек он қадам</w:t>
        <w:br/>
        <w:t>жүрмейді, жерде жатқан бір шоқ гүлді көріп, көтеріп</w:t>
        <w:br/>
        <w:t>ап, Ніскейді де Айшаға қарайды: «Берсем бе, жоқ па»</w:t>
        <w:br/>
        <w:t>дегендей.</w:t>
        <w:br/>
        <w:t>Анадай ағаш түбінде оның бәрін көріп тұрған Қа-</w:t>
        <w:br/>
        <w:t>зақбай, шыға кеп бұлардың тобына қосылады.</w:t>
        <w:br/>
        <w:t>-- Тайды жектің бе?-- дейді Қазақбай Айшаға.</w:t>
        <w:br/>
        <w:t>-- Жектім. Жетекте жүріп үйреніп келеді.</w:t>
        <w:br/>
        <w:t>-- Байқа, тізгініңді қатты ұста, осы қалпында же-</w:t>
        <w:br/>
        <w:t>текте, қалып қоймасын!</w:t>
        <w:br/>
        <w:t>-- Неге? Маған арғымақ керек қой!</w:t>
        <w:br/>
        <w:t>жжж</w:t>
        <w:br/>
        <w:t>Қеш. Қаланың электр шамдары аспандағы жұлдыз-</w:t>
        <w:br/>
        <w:t>Дай жымындайды. Қаланың әдемі сәулеті су түбінде ді-</w:t>
        <w:br/>
        <w:t>ріл қағады. Қиялмен жарысқан керемет әсем көрініс.</w:t>
        <w:br/>
        <w:t>156</w:t>
        <w:br/>
        <w:t>жігіттерді де түйреген ақын. ... Әйел бір кезде бақытсыз</w:t>
        <w:br/>
        <w:t>болды, әйелді қорғайық, әйелді құрметтейік деген ақын</w:t>
        <w:br/>
        <w:t>расында да әйел теңдігі жөнінде көп еңбек сіңірді. Опа-</w:t>
        <w:br/>
        <w:t>сыз ер, тұрлаусыз махаббат, қалыңмалдың лаңы, әйелді</w:t>
        <w:br/>
        <w:t>қорлау, қызды жаппай күйеуге беру тағы-тағы тақырып-</w:t>
        <w:br/>
        <w:t>қа жазған сан алуан өлеңі бұған дәлел. Әйел тендігі,</w:t>
        <w:br/>
        <w:t>адал махаббат туралы тарихта азды-көпті орным бар</w:t>
        <w:br/>
        <w:t>деген ақын, онысы рас та болатын.</w:t>
        <w:br/>
        <w:t>Арала бір екі күн өтті. Ақын Әсілдің «Келіншек» ат-</w:t>
        <w:br/>
        <w:t>-ты лирикалық өлеңі де дүниеге келді. Ақын өлеңін:</w:t>
        <w:br/>
        <w:t>Бейне камкор анаңдай</w:t>
        <w:br/>
        <w:t>Жырларымды қабыл ал!-</w:t>
        <w:br/>
        <w:t>деп аяқтады. Өлең жақсы шықты. Көздеген нысанаға</w:t>
        <w:br/>
        <w:t>дөп тиді. Ақын Әсіл: «Ә, бәлем, сылқым жігіт, оқы мы-</w:t>
        <w:br/>
        <w:t>наны. Бір сен емес, сен сияқты тұрлаусыздарды бір сі-</w:t>
        <w:br/>
        <w:t>лейттім», деп мақтанды. Ол лепірген көңілмен домбыра-</w:t>
        <w:br/>
        <w:t>сын алып, «Жеңеше» әнің тартып, оған қоңыр даусын</w:t>
        <w:br/>
        <w:t>қосып жіберді. Сол сәтте есік тық-тық етті. «Рұқсат» де-</w:t>
        <w:br/>
        <w:t>генше үсті басы алқам-салқам болып, балалар үйінде</w:t>
        <w:br/>
        <w:t>бірге өскен ескі досы Дайыр келіп кірді. Ақ жағасы</w:t>
        <w:br/>
        <w:t>күйе-күйе қоныр костюміне сорла төгілген, жылқы еті-</w:t>
        <w:br/>
        <w:t>нің исі шығады. Бетіне қарап еді, танауы екеу, көзі</w:t>
        <w:br/>
        <w:t>біреу-ақ болып көрінеді. Ісіп-кеуіп, күптей болып тұр.</w:t>
        <w:br/>
        <w:t>Әсіл шошып кетті. «Не болды, кеше ғана аман едің ғой»</w:t>
        <w:br/>
        <w:t>деді даусы дірілдеп. Жан ашыр достың мына халі шы-</w:t>
        <w:br/>
        <w:t>нында да аянышты еді.</w:t>
        <w:br/>
        <w:t>-- Жүр тезірек, біздің үйге жүр...</w:t>
        <w:br/>
        <w:t>-- Апырай, үйіне бір қағылған-соғылғандар келіп</w:t>
        <w:br/>
        <w:t>ұрыл кеткен екен-ғой. Кім де болса айқасармын. Алар-</w:t>
        <w:br/>
        <w:t>мын өшіңді,-- деп Әсіл ере шықты. Ақын майданда бол-</w:t>
        <w:br/>
        <w:t>ған күндерін еске алып, ер офицер атанған кездерін көз</w:t>
        <w:br/>
        <w:t>алдына елестетіп, жаумен айқасуға әзірленіп келеді.</w:t>
      </w:r>
    </w:p>
    <w:p>
      <w:r>
        <w:t>Сені өзіңдей еркек сабады ғой.. Мына жақында әйелді</w:t>
        <w:br/>
        <w:t>сабаған еркекті естідім. Әйел жаны нәзік, әйел әлсіз, әй-</w:t>
        <w:br/>
        <w:t>елді құрметтейік, әйел кінәсіз деген ойда келе жатқан</w:t>
        <w:br/>
        <w:t>ақын Дайырдың үйіне қалай кіргенін де білмей қалды.</w:t>
        <w:br/>
        <w:t>Дайырдың келіншегі Жәмішті де танитын еді ақын.</w:t>
        <w:br/>
        <w:t>Орта бойлы, етженді, шымыр Жәміш ақынға пысқырып</w:t>
        <w:br/>
        <w:t>та қараған жоқ. Дайырдың жағасынан қылқындырып</w:t>
        <w:br/>
        <w:t>ұстады да:</w:t>
        <w:br/>
        <w:t>-- Немене, топ жинап әкелдің бе!-- деп сілкіп-сілкіп</w:t>
        <w:br/>
        <w:t>итеріп қалғанда, екі аяғы көктен келіп Дайыр төр алды-</w:t>
        <w:br/>
        <w:t>169</w:t>
        <w:br/>
        <w:t>ШАБЫТ</w:t>
        <w:br/>
        <w:t>Новелла</w:t>
        <w:br/>
        <w:t>Әнші, күйші, сері Сейтек аралдан қашып шықты.</w:t>
        <w:br/>
        <w:t>Домбырасын тастамай, қолтығына қыса кетті. Жүрек-</w:t>
        <w:br/>
        <w:t>кернеп, ерік билеген арман шегіне жеткен тәрізді.</w:t>
        <w:br/>
        <w:t>Салды теңізге итеріп жіберіп, Сейтек ең ақыры боп</w:t>
        <w:br/>
        <w:t>өзі мінді. Алдыңғы ескекті ұстаған сары орыс Василий</w:t>
        <w:br/>
        <w:t>Янкоаның дауысын құлағы шалды.</w:t>
        <w:br/>
        <w:t>-- Қош, Сахалин!..</w:t>
        <w:br/>
        <w:t>Бұл дауыста қауіп те, үміт те бар-ды.</w:t>
        <w:br/>
        <w:t>Алдында сұлап жатқан үнсіз теңізге Сейтек көз жі-</w:t>
        <w:br/>
        <w:t>берді. Мелшиген мылқау мұхит. Түпсіз тұңғиық. Аспан-</w:t>
        <w:br/>
        <w:t>мен дария тұтасқан, айрықсыз біріне-бірі ұқсас. Құдды</w:t>
        <w:br/>
        <w:t>аспан айналып суға түскендей.</w:t>
        <w:br/>
        <w:t>Толқынға көмілген жаңқадай, сал ілезде теңіз қат-</w:t>
        <w:br/>
        <w:t>парында жоқ болды.</w:t>
        <w:br/>
        <w:t>«Сәті»-- деді ішінен Сейтек бекініп, серт берген пі-</w:t>
        <w:br/>
        <w:t>шінмен.</w:t>
        <w:br/>
        <w:t>Өңі бұзылып, қоңырқай беті бозарды. Ендігі серт-</w:t>
        <w:br/>
        <w:t>туған елге жету. Зұлымдық жасап, барса келмес»</w:t>
        <w:br/>
        <w:t>аралына жіберсе де, тірі қайту; байтақ далада сұлу жа-</w:t>
        <w:br/>
        <w:t>рын, кәрі анасын құшу; туған елде күй шабытын шарық-</w:t>
        <w:br/>
        <w:t>татып, тағы да шыңға сермеу; жүректегі зар боп қатқан</w:t>
        <w:br/>
        <w:t>қайғыны күйге салып, халыққа тарту: жазықсыз, қия-</w:t>
        <w:br/>
        <w:t>нат әділетсіз заманның құралы екенін аңғарту-- бар-</w:t>
        <w:br/>
        <w:t>лық бойдағы қуат, тілек, сезім соған шақырады.</w:t>
        <w:br/>
        <w:t>Қашқындар бір күн, екі күн... толқынмен ақты. Азық</w:t>
        <w:br/>
        <w:t>таусылды, қуат азайды. Қауіп күшейді.</w:t>
        <w:br/>
        <w:t>Әттең дүние, үйренген қыр үсті болар ма еді! Ең құ-</w:t>
        <w:br/>
        <w:t>рығанда дөң басына шығып, қол бұлғаса біреу көрер</w:t>
        <w:br/>
        <w:t>еді. Мына түнерген теңізде, ең арты ұшқан құс та кө-</w:t>
        <w:br/>
        <w:t>рінбейді. Айнала зым-зия -- тірліктен хабарсыз сияқ-</w:t>
        <w:br/>
        <w:t>ты....</w:t>
        <w:br/>
        <w:t>Сейтек алдында отырған Янкоға қарады: оның бет»</w:t>
      </w:r>
    </w:p>
    <w:p>
      <w:r>
        <w:t>аузың жел қаққан, еріндері кезерген, жарылған, көздері</w:t>
        <w:br/>
        <w:t>169</w:t>
        <w:br/>
        <w:t>күліп, шалдың ойымен қатар жарысып, жанын түрт-</w:t>
        <w:br/>
        <w:t>пектеп, мазасын алады.</w:t>
        <w:br/>
        <w:t>«Егер сен жас болсаң... Болатбектің орнында өзің</w:t>
        <w:br/>
        <w:t>болсаң, Айшамен аралда жеке қалсаң, не істер едің?</w:t>
        <w:br/>
        <w:t>(Қазақбай өзін-өзі мысқылдап күледі.) Баяғыда осы Бо-</w:t>
        <w:br/>
        <w:t>латбектей кезінде Ақмаралға не істедің? Білесің бе?»</w:t>
        <w:br/>
        <w:t>Шалдың дауысы кенет тоқтайды. Жиектен түсіп келе</w:t>
        <w:br/>
        <w:t>жатқан Ақмаралды көреді. О да қыздарын тосып, арал</w:t>
        <w:br/>
        <w:t>жаққа көзін тігеді.</w:t>
        <w:br/>
        <w:t>«Қайда жүрсе Ақмарал!.. Пәле болды... Тағы да ба-</w:t>
        <w:br/>
        <w:t>лалардың арасына түсіп, бүлдірмесе игі еді?»</w:t>
        <w:br/>
        <w:t>Қазақбай көзін сығырайтып, сәл ойланады. Ақмарал-</w:t>
        <w:br/>
        <w:t>дан құтылудың айла-тәсілін іздейді. Жан-жағына қарай-</w:t>
        <w:br/>
        <w:t>ды. Қөл жиегіне жағалай тұрған лапкелерді көзі шала-</w:t>
        <w:br/>
        <w:t>ды. Бірінде сыра, бірінде ойыншық, еңді бірінде гүл са-</w:t>
        <w:br/>
        <w:t>тып жатады.. Қазақбай аралап шығады да, лапкеден</w:t>
        <w:br/>
        <w:t>бір шоқ гүл сатып алады. Ақмаралға қарсы жүреді. Біл-</w:t>
        <w:br/>
        <w:t>дірмей Ақмаралдың арт жағынан кеп, тамағың кенейді.</w:t>
        <w:br/>
        <w:t>-- Көкек, тағы сен бе едің?</w:t>
        <w:br/>
        <w:t>Қазақпай ыржиып, үнсіз гүлін ұсынады.</w:t>
        <w:br/>
        <w:t>-- Иә, Ақмаралжан, сен менің құдай қосқан құдағи-</w:t>
        <w:br/>
        <w:t>ымсың ғой!.. Жас кезімде гүл бере алмадым... Әрине бұ-</w:t>
        <w:br/>
        <w:t>дан отыз жыл бұрын істеу керек еді.-- Ақмарал бақы-</w:t>
        <w:br/>
        <w:t>райып, кейін қарай шегінеді.</w:t>
        <w:br/>
        <w:t>-- Құдай сені менің соңыма салып қойды ғой. Сенің</w:t>
        <w:br/>
        <w:t>гүлің алдақашан семген!-- Ақмарал алды-артына қара-</w:t>
        <w:br/>
        <w:t>мастан қаша жөнеледі. Қазақбай аң-таң орнында тұрып</w:t>
        <w:br/>
        <w:t>қалады. Қолындағы гүлі түсіп кетсді. «Міне, өмір бойы</w:t>
        <w:br/>
        <w:t>осы, түсінбейді Қазақбайды! Түсінбейді».</w:t>
        <w:br/>
        <w:t>Әдетінше көтеріңкі дауыспен өктемдеп сөйлейді.</w:t>
        <w:br/>
        <w:t>Шал ренжіп тұрғанда тайтаңдай басқан Айғайбаев</w:t>
        <w:br/>
        <w:t>пайда болады. Әдетінше көтеріңкі дауыспен өктемдеп</w:t>
        <w:br/>
        <w:t>сөйлейді.</w:t>
        <w:br/>
        <w:t>-- А, сәлем, ақсақал!.. Мұнда неғып тұрсыз?-- Гүлді</w:t>
        <w:br/>
        <w:t>көріп қап:-- Гүл? Бұл не қылған гүл? Гүл өмірдің сәні</w:t>
        <w:br/>
        <w:t>ғой!</w:t>
        <w:br/>
        <w:t>-- Иә, мені бір жас қыз арбап, торына түсірмекші</w:t>
        <w:br/>
        <w:t>боп... Әрине, ұлым, біздің заманда әртүрлі азғырушылар</w:t>
        <w:br/>
        <w:t>бар екен. Бұрын жігіт азғырса, енді қыз азғыратын бол-</w:t>
        <w:br/>
        <w:t>ған. Жалғыз қыз емес, еркекті еркек азғыратын көрінеді.</w:t>
        <w:br/>
        <w:t>Айғайбаев әуелі қарқ-қарқ күледі.</w:t>
        <w:br/>
        <w:t>-- Еркек еркекті дейсіз бе?</w:t>
        <w:br/>
        <w:t>-- Мысалы мына сен сияқтылары.. Менің Болатбе-</w:t>
      </w:r>
    </w:p>
    <w:p>
      <w:r>
        <w:t>158</w:t>
        <w:br/>
        <w:t>Майра халық арасымен жүріп отырып, алдыңғы қа-</w:t>
        <w:br/>
        <w:t>тарға келді. Біреу орнын ұсынды. Жан-жақтан:</w:t>
        <w:br/>
        <w:t>-- Майра!</w:t>
        <w:br/>
        <w:t>-- Майра келді!-- деген сыбыс залды қуалап, сахна-</w:t>
        <w:br/>
        <w:t>да тұрған әнші қызға да жеткен секілді. Оның түсі қуа-</w:t>
        <w:br/>
        <w:t>рып, шіңкілдек дауысы діріл қақты.</w:t>
        <w:br/>
        <w:t>-- ..Сандуғашлар сайрай...</w:t>
        <w:br/>
        <w:t>-- Сандуғашша емес, көкекше айғайлайсың, пери-</w:t>
        <w:br/>
        <w:t>затым!-- деді Майра маңайындағы жұртқа естірте. Бі-</w:t>
        <w:br/>
        <w:t>реулері мырс етті, тағы біреулері жымиып жан-жағына</w:t>
        <w:br/>
        <w:t>қарап, қозғалып қойды. )</w:t>
        <w:br/>
        <w:t>Қыз әнін бітірмей залдан бірнеше дауыс Майраны</w:t>
        <w:br/>
        <w:t>сахнаға шақырды. Басқарушы жігіт үндемеді, жатақ-</w:t>
        <w:br/>
        <w:t>тың домбырашы жігітін шығарды.</w:t>
        <w:br/>
        <w:t>Халық оган да риза болмады. Тағы да Майраны ті-</w:t>
        <w:br/>
        <w:t>леді. Бұ жолы шапалақ, айғай, жер-текпілеу, ысқыру -</w:t>
        <w:br/>
        <w:t>бәрі де болды. Зал у-шу, азан-қазан. Басқарушы жігіт</w:t>
        <w:br/>
        <w:t>сахнаға шығып, қолын көтеріп тоқтатпақшы болып еді,</w:t>
        <w:br/>
        <w:t>халық тыңдамады, елігіп Майраны сұрап отырып алды.</w:t>
        <w:br/>
        <w:t>Халық тілегі темірдей қызған кезде Майра орнынан</w:t>
        <w:br/>
        <w:t>ұшып тұрды. Өңі сұп-сұр, үлкен көздері жарқ-жұрқ ете-</w:t>
        <w:br/>
        <w:t>ді. Жігерлі қимылмен сахнаға атып шықты. Бір құлағы-</w:t>
        <w:br/>
        <w:t>нан асыгыс ұсталгап гармонь дың етіп созылып жер</w:t>
        <w:br/>
        <w:t>қапты. Оған көңіл бөлген Майра жоқ, сүйрете жөнелді.</w:t>
        <w:br/>
        <w:t>Жұрт ду қол шапалақтады да кенет тынды. Майра</w:t>
        <w:br/>
        <w:t>түрегеп тұрып, бүгінгі тынышын алған әнін бірінші рет</w:t>
        <w:br/>
        <w:t>ойнайды. Қызу, лепіре, жан тербететін ән тыңдаушы-</w:t>
        <w:br/>
        <w:t>лардың еркін биледі, ойына үстемдік құрды.</w:t>
        <w:br/>
        <w:t>Рухты көңілден егіліп туған ән өзінен өзі түйдектеліп</w:t>
        <w:br/>
        <w:t>шығып, үйлесіп сезімді тербетті. Үш қайырмадан кейін</w:t>
        <w:br/>
        <w:t>Майра әндеткен қалпымен сахнадан түсіп, тура шығар</w:t>
        <w:br/>
        <w:t>есікке бет алды. Халық дүр етіп көтеріліп, соңынан бірге</w:t>
        <w:br/>
        <w:t>жөнелді.</w:t>
        <w:br/>
        <w:t>Майра әнінің ақырын көшеде аяқтады. Қазақ, татар</w:t>
        <w:br/>
        <w:t>жастары қоршап ап «Красная зорь» көшесімен Майра-</w:t>
        <w:br/>
        <w:t>ны үйіне дейін апарды.</w:t>
        <w:br/>
        <w:t>«Майра» әні осылай туып еді...</w:t>
        <w:br/>
        <w:t>түскен жайдай, Әсіл болған жайды айтып “ақталмақ</w:t>
        <w:br/>
        <w:t>болып оқталды да, «әуелі жәбірленуші өзі айтсын» де-</w:t>
        <w:br/>
        <w:t>гендей Дайырға көз тастап еді, ол мойнын сұлық ұстап</w:t>
        <w:br/>
        <w:t>төмен қараған күйі: 2</w:t>
        <w:br/>
        <w:t>«Менің түк жазығым жоқ дегеннен» басқаны айтпа-</w:t>
        <w:br/>
        <w:t>ды. Ақын шыдай алмады.</w:t>
      </w:r>
    </w:p>
    <w:p>
      <w:r>
        <w:t>-- Ойбай-ау, бет-аузыңды ісіріп сабаған жоқ па. Ме-</w:t>
        <w:br/>
        <w:t>нін көзімше желкелеп ұрды ғой,-- деді.</w:t>
        <w:br/>
        <w:t>-- Бекер. мені, желкелеп ұрған ешкім жоқ деп,--</w:t>
        <w:br/>
        <w:t>Дайыр ақынға ежірейе қарады. Ол көзқараста өзіңді</w:t>
        <w:br/>
        <w:t>де желкелеп, артынан тепкілеп шығарған еді, соныңды</w:t>
        <w:br/>
        <w:t>неге айтпайсың деген қарсы сұрау байқалды. Өзінің де,</w:t>
        <w:br/>
        <w:t>жолдасының да ұсталған осал жерлерін енді ғана айқын</w:t>
        <w:br/>
        <w:t>көрді, маңдайға тоқпақпен ұрғылағандай тұрды да</w:t>
        <w:br/>
        <w:t>қалды.</w:t>
        <w:br/>
        <w:t>-- Сөйтіп, сен ғай ана қатыныңның айуандығын еш</w:t>
        <w:br/>
        <w:t>жерге айтпадың.</w:t>
        <w:br/>
        <w:t>-- Не бетіммен айтамын, қатыным сабады дегенге</w:t>
        <w:br/>
        <w:t>кім нанады. Солай деуімнің өзі маған абырой бере ме.</w:t>
        <w:br/>
        <w:t>Мысалы, мына өзің де неттің ғой.</w:t>
        <w:br/>
        <w:t>Ақын жә, болды жетті дегендей қолды бір-ақ сілтеді.</w:t>
        <w:br/>
        <w:t>Енді ол өз ойымен өзі болып, баяу басып жүріп келеді.</w:t>
        <w:br/>
        <w:t>Қасындағы Дайырды мүлде ұмытқандай, адам екен деп</w:t>
        <w:br/>
        <w:t>елеген де жоқ. Мөлдір тұнық судай, кіршіксіз таза,</w:t>
        <w:br/>
        <w:t>қалтқысыз адал көңілі сапырылысып лайланғандай,</w:t>
        <w:br/>
        <w:t>үшінші соққыны тағы алып шықты.</w:t>
        <w:br/>
        <w:t>Не үшін? Кім кінәлі? Жәмішті ғана кінәлі деуге бол-</w:t>
        <w:br/>
        <w:t>майды. Алдымен өзім кінәлі. Ұзақ жыл жазсам да бүл</w:t>
        <w:br/>
        <w:t>қауымның қат-қабат мол, өте қиын екенін түсініп, жет-</w:t>
        <w:br/>
        <w:t>пегемін. Жәміштін өзі бұған жұмбақ болды. Бұл ре-</w:t>
        <w:br/>
        <w:t>волюциядан бергі жерде туып өсіп, тәрбиеленген</w:t>
        <w:br/>
        <w:t>келіншек. Бәлкім Дайырдың үй ішінде кінәсі де бар</w:t>
        <w:br/>
        <w:t>шығар. Ал қалам ұстағалы өздерінің қамқоры болып.</w:t>
        <w:br/>
        <w:t>жақтап, жырлап келген менің жазығым не? Әйелдер</w:t>
        <w:br/>
        <w:t>бөлімінің меңгерушісі бұл мәселеге теориялық, логика-</w:t>
        <w:br/>
        <w:t>лық жағынан дұрыс қарап отыр, көріп көзім жетпесе,</w:t>
        <w:br/>
        <w:t>бүл фактының шындығына мен де сенбеймін. Қиын</w:t>
        <w:br/>
        <w:t>түйінін шешіп табу тіпті қиын мәселе. Не істеу керек?</w:t>
        <w:br/>
        <w:t>Біле алмады. Дайыр да әлдеқашан қасынан жоғалған.</w:t>
        <w:br/>
        <w:t>Ақын дел-сал болып үйіне келді. Бойын кернеген ыза</w:t>
        <w:br/>
        <w:t>топ болып байланып, бойға сіңбеген ас сықылды</w:t>
        <w:br/>
        <w:t>алқымына тығылып, жүрегін лып-лып соққызды. Осын-</w:t>
        <w:br/>
        <w:t>дай ренжіп қайтқанда кейбір жайларын әйелі Гүлсімге</w:t>
        <w:br/>
        <w:t>162</w:t>
        <w:br/>
        <w:t>көзбен қарайды деп кіналайтын. Қейде айтысып мұны</w:t>
        <w:br/>
        <w:t>біраз сыпайгершілікке келтірмекші де болатын. Бірақ</w:t>
        <w:br/>
        <w:t>бұл кездерде Сейіт ақындардың жанды жеріне ауыз са-</w:t>
        <w:br/>
        <w:t>ла бастайтын. «С-ға», «М-ға», «Ж-ға», сияқты лирика-</w:t>
        <w:br/>
        <w:t>ларына тұрпайы түрде талдау бере бастаса-ақ болғаны,</w:t>
        <w:br/>
        <w:t>ақындар от басып алғандай ыршып түсетін. Әсіл</w:t>
        <w:br/>
        <w:t>жолдасының қылжақ араластыра сөйлегеніне қатты</w:t>
        <w:br/>
        <w:t>шамданып «бұл мазағың ба» дегендей бір-екі сөз айтып</w:t>
        <w:br/>
        <w:t>қалды. Алайда мұның да сыры көптен өзіне мәлім. Бі-</w:t>
        <w:br/>
        <w:t>раздан кейін ақын ойы толқып келіп сабасына түскен-</w:t>
        <w:br/>
        <w:t>дей, жолдасының айтқандарына көзі жетіп тоқталған-</w:t>
        <w:br/>
        <w:t>дай болды. Бірақ не істеу керек екенін жолдасы да, өзі</w:t>
        <w:br/>
        <w:t>де шеше алмады.</w:t>
        <w:br/>
        <w:t>Арада бірнеше ай өтті. Дайырдан да, Жәміштен де</w:t>
      </w:r>
    </w:p>
    <w:p>
      <w:r>
        <w:t>хабар-ошар болмай кетті. Бұрын сұраусыз барып ара-</w:t>
        <w:br/>
        <w:t>ласып тұратын ақын енді өлсе де ол үйдің есігін аш-</w:t>
        <w:br/>
        <w:t>ар ма.</w:t>
        <w:br/>
        <w:t>Бір күні Сейіт әлгі Дайыр жолдасың сырқаттанып</w:t>
        <w:br/>
        <w:t>ауруханада жатқан көрінеді деп телефон соқты. Сезім-</w:t>
        <w:br/>
        <w:t>тал ақын тағат қылып тұра алмады. Жолдасының халін</w:t>
        <w:br/>
        <w:t>білуге асықты. Өзімнен де болды деп ойлады ақын.</w:t>
        <w:br/>
        <w:t>Анау қатынның қорлығынан ауырды ғой ол сорлы. Мез-</w:t>
        <w:br/>
        <w:t>гілінде жәрдем бере алмадым. Ақыл айта алмадым.</w:t>
        <w:br/>
        <w:t>Ауруханада ақынды Дайырға жолықтырмады. Қе-</w:t>
        <w:br/>
        <w:t>зекті дәрігердің бар айтқаны ол ақылынан ауысқан,</w:t>
        <w:br/>
        <w:t>сырқат деген бір ауыз сөз. Ақын.бұған нанбады. Кешік-</w:t>
        <w:br/>
        <w:t>пей сестра Дайырдың жауабын да әкелді.</w:t>
        <w:br/>
        <w:t>«Анда-санда басым айналып, шатасып кететінім бар</w:t>
        <w:br/>
        <w:t>ғой, шу көтермей-ақ қой»,- деп жазыпты ол. Ақын та-</w:t>
        <w:br/>
        <w:t>ғы да ұтылды. Терісіне сыймай бармағын шайнағандай</w:t>
        <w:br/>
        <w:t>ыза болып үйіне қайтты..Не істеу керек? Сейітпен ақыл-</w:t>
        <w:br/>
        <w:t>дасуға болмайды. Ол тағы да қылжақтайды. Сотқа</w:t>
        <w:br/>
        <w:t>барсам ба екен. Олар дәрігердің айтқанын мақұлдайды.</w:t>
        <w:br/>
        <w:t>Газетке фельетон етіп жазсам қайтеді. Онда болған</w:t>
        <w:br/>
        <w:t>оқиғаны жасырмай түгел айту керек. Ол тексерген</w:t>
        <w:br/>
        <w:t>уақытта Дайыр меңі сабаған жоқ десе, ақылымнан ада-</w:t>
        <w:br/>
        <w:t>сып сырқаттанғаным рас десе, менің фельетонымда не</w:t>
        <w:br/>
        <w:t>құн болмақ.</w:t>
        <w:br/>
        <w:t>Ақын осындай алай-түлей ой толқынымен кабинетін-</w:t>
        <w:br/>
        <w:t>де ерсілі қарсылы жүрді де қойды. Әйелі Гүлсімнің кі-</w:t>
        <w:br/>
        <w:t>ріп: «Шай суып қалды, ішпеуші мс едің» деген сөзін де</w:t>
        <w:br/>
        <w:t>влең қылған жоқ. «Жүре бер, керегі жоқ» дегендей қо-</w:t>
        <w:br/>
        <w:t>пын бір-ақ сілтеді. Осы кезде телефон шылдырдады.</w:t>
        <w:br/>
        <w:t>164</w:t>
        <w:br/>
        <w:t>басын шайқады. Айтып отырғаның жалған деген ниет</w:t>
        <w:br/>
        <w:t>білдірді. Ақын осы жерде өзінің ұтылғандығын да толық</w:t>
        <w:br/>
        <w:t>аңғарды. Жәбірленуші өзі келіп айтпауы, қатыпы күйе-</w:t>
        <w:br/>
        <w:t>уін ұрды деген сөздері-- бәрі ақынның өзіне қарсы</w:t>
        <w:br/>
        <w:t>болып тиді.</w:t>
        <w:br/>
        <w:t>Ақын бір сәтсіздіктен, бір сәтсіздікке ұшырап, оны</w:t>
        <w:br/>
        <w:t>байсалды ақыл емес ашулы ойлар билегендей, енді ол</w:t>
        <w:br/>
        <w:t>әйел қауымына деген жылы сезімдеріне де шек қойған-</w:t>
        <w:br/>
        <w:t>дай, «Қеліншек» лирикасын газетке бермеді.</w:t>
        <w:br/>
        <w:t>Әйелі Гүлсім ақындардың бала сияқты тез ашула-</w:t>
        <w:br/>
        <w:t>нып, тез қуанғыш дыз етпе мінезіне әбден қанық бола-</w:t>
        <w:br/>
        <w:t>тын. Ерінің мынандай тұрпайылығына таңданды да,</w:t>
        <w:br/>
        <w:t>«Әй, жын сияқты ақындардың қылығы қызық-ау»,- деп</w:t>
        <w:br/>
        <w:t>іштей күлді де қойды, себебін сұрамады да. Ақынды</w:t>
        <w:br/>
        <w:t>қатты ызаландырған нәрсе жолдасы Дайырдың бірнеше</w:t>
        <w:br/>
        <w:t>күннен бері келмегені.</w:t>
        <w:br/>
        <w:t>Бір күні ақынды райком шақырды. Дайыр мәселені</w:t>
        <w:br/>
        <w:t>менсіз-ақ көтерген екен деп Әсіл көңілді бара жатты.</w:t>
        <w:br/>
        <w:t>Райкомда әйелдер бөлімінің меңгерушісінің алдында</w:t>
        <w:br/>
        <w:t>отырған Дайырды көріп ақын жас баладай қуанып</w:t>
        <w:br/>
        <w:t>кетті.</w:t>
      </w:r>
    </w:p>
    <w:p>
      <w:r>
        <w:t>-- Мәселені райкомға әкеліп қоюың жігіттік. Сенен</w:t>
        <w:br/>
        <w:t>мен тек осыны ғана күтіп едім,- деді.</w:t>
        <w:br/>
        <w:t>Бірақ, Дайыр не ризалық, не реніш кескінін байқат-</w:t>
        <w:br/>
        <w:t>қан жоқ. Бір нәрседен ұялғандай кібіртіктеп төмен қа-</w:t>
        <w:br/>
        <w:t>рай берді.</w:t>
        <w:br/>
        <w:t>Толық денелі, егде тартқан әйел бұларды салқын</w:t>
        <w:br/>
        <w:t>қабылдады. Алдындағы қағазға қарап қойып, бірден</w:t>
        <w:br/>
        <w:t>шақыртқан мәселеге көшті.</w:t>
        <w:br/>
        <w:t>-- Әйелге деген феодалдық көзқараспен аяусыз кү-</w:t>
        <w:br/>
        <w:t>ресуіміз керек. Күресіп келеміз. Саяси саналылығы тө-</w:t>
        <w:br/>
        <w:t>мен мына Дайыр жолдас та әйелге ескіше қараудың</w:t>
        <w:br/>
        <w:t>қалдығы болуы мүмкін десем, ал ондай мінез белгілі</w:t>
        <w:br/>
        <w:t>ақынымыз Әсіл жолдастың бойынан табылғанына қын-</w:t>
        <w:br/>
        <w:t>жылуға тура келеді. Мынау сіздің жұбайыңыз Жәміш-</w:t>
        <w:br/>
        <w:t>тің арызы, Дайыр жолдас. Әйеліңізге күн көрсетпей,</w:t>
        <w:br/>
        <w:t>боқтап, тілдеп қол жұмсайды екенсіз. Ал, сіз, Әсіл жол-</w:t>
        <w:br/>
        <w:t>дас, досыңызды теріс мінезден тыюдың орнына, оның</w:t>
        <w:br/>
        <w:t>бұзақылығына көмектесіп Жәмішке күш көрсетіп, қор-</w:t>
        <w:br/>
        <w:t>қытады екенсіз, бұл не масқаралық.</w:t>
        <w:br/>
        <w:t>Бастық әйел мүнан да ауыр сөздер айтып, бұл фак-</w:t>
        <w:br/>
        <w:t>тыны аяқсыз қалдырмайтынын айтты. Мәссаған безгел-</w:t>
        <w:br/>
        <w:t>дек, нағыз күтпеген соққы енді келіп шықты. Төбеден</w:t>
        <w:br/>
        <w:t>56 З. Шашкин. УІ том 161</w:t>
        <w:br/>
        <w:t>үңірейген. Бар пәрменімен ол ескекке жармасып, тісте-</w:t>
        <w:br/>
        <w:t>ніп отыр. Ауып кете ме деген қаупі күшті. Оның қасында</w:t>
        <w:br/>
        <w:t>біреу жылап жатыр. Анда-санда өксиді, ухлейді. Аштық</w:t>
        <w:br/>
        <w:t>әсері ме, жоқ толқын зардабы ма?..</w:t>
        <w:br/>
        <w:t>Бір кезде айнала бозарып, тұман серпіліп, көл ұшын-</w:t>
        <w:br/>
        <w:t>да ноқаттай бірдеме қарайды. Жаға ма? Үміт жағасы</w:t>
        <w:br/>
        <w:t>ма? Бұл қарайған өмір үміті емес пе?! Па, шіркін!..</w:t>
        <w:br/>
        <w:t>Сейтек шыдамады, қолтығынан кішкене домбырасын</w:t>
        <w:br/>
        <w:t>жұлып алды. Он саусағы безектеп, домбыра бебеу</w:t>
        <w:br/>
        <w:t>қақты.</w:t>
        <w:br/>
        <w:t>Оның күйінен: ұшы-қныры жоқ мылқау теңізде сұ-</w:t>
        <w:br/>
        <w:t>лап жатқан дәудің бейнесі елестейді. Кейде ол ұйқылы-</w:t>
        <w:br/>
        <w:t>ояу ыңырсып, үстіндегі көк көрпесін серпиді; теңіз беті</w:t>
        <w:br/>
        <w:t>қатпарланып, жиырылып, сусып кейін сырғиды. Дәу ле-</w:t>
        <w:br/>
        <w:t>біндей жел есіп, толқындар аспанға шиыршық атады.</w:t>
        <w:br/>
        <w:t>Кейде дәу қолын аспанға созып, толқын саусақтарымен</w:t>
        <w:br/>
        <w:t>бұлттарға жармасады. Қейде толқын арасынан ақ жі-</w:t>
        <w:br/>
        <w:t>бек, қос етек көйлек киген ғашық жары Үрзада пайда</w:t>
        <w:br/>
        <w:t>болып, Сейтектің көз алдынан кетпейді. Елестейді. Жұқа</w:t>
        <w:br/>
        <w:t>ерні күлімдеп, қара қасы қиылып шақырып тұрған Пі-</w:t>
        <w:br/>
        <w:t>шін бар онда. «Қарашаш» күйіндегі берілген уәдеңді</w:t>
        <w:br/>
        <w:t>ұмытқан жоқпын деген сияқты.</w:t>
        <w:br/>
        <w:t>Сейтек серіктері де күйге ұйып, тыңдай қалыпты.</w:t>
        <w:br/>
        <w:t>Олар да ызғарлы теңіз қаупін ұмытыпты. Қүйге беріліп-</w:t>
        <w:br/>
        <w:t>ті. Әне, Василийдің көзінен домалап аққан жас теңіз</w:t>
        <w:br/>
        <w:t>суына қосылып жатыр. О да айдауда қор боп өткен өмі-</w:t>
        <w:br/>
        <w:t>рін жоқтайды, әділетсіз патша заманына лағынет ай-</w:t>
        <w:br/>
        <w:t>тады...</w:t>
      </w:r>
    </w:p>
    <w:p>
      <w:r>
        <w:t>Сейтек күйі үзіліп, сыбырлап қайта шалқыды. Дом-</w:t>
        <w:br/>
        <w:t>быра тағыда безектеп, сарнай жөнеледі.</w:t>
        <w:br/>
        <w:t>Теңіз бетінде құйындай ұйтқыған толқын арасынан</w:t>
        <w:br/>
        <w:t>кеудесін ашып, емшегін идірген анасы Бәтима жылап</w:t>
        <w:br/>
        <w:t>құшағын жаяды... Әлден уақытта оның бейнесі ғайып</w:t>
        <w:br/>
        <w:t>боп, күй желісі өзгереді. Заматта қара түнек жоғалып,</w:t>
        <w:br/>
        <w:t>үміт жиегінен күн шығады... Бұл «Заман-ай» күйі еді.</w:t>
        <w:br/>
        <w:t>Осы кезде:</w:t>
        <w:br/>
        <w:t>-- Әне, жиек!-- деп шулап жіберді қашқындар.</w:t>
        <w:br/>
        <w:t>Сейтек бөркін жұлып алып, домбыраға сүйеніп, со-</w:t>
        <w:br/>
        <w:t>нау жиекке тесіле қарады. Арман осы еді. Оның қоңыр-</w:t>
        <w:br/>
        <w:t>қай жүзі жадырады, көзінде құбылған бейнет, қайғы,</w:t>
        <w:br/>
        <w:t>жалғыздық көлеңкесін қуаныш басты.</w:t>
        <w:br/>
        <w:t>Алыста, таң сәулесі, астында, теңіз жағасында қа-</w:t>
        <w:br/>
        <w:t>райған нұсқа -- азаттық белгісі еді.</w:t>
        <w:br/>
        <w:t>170</w:t>
        <w:br/>
        <w:t>на барып тырапай асты. Жәміштен де, жалпы әйелден</w:t>
        <w:br/>
        <w:t>де мұндайды күтпеген ақын аңырып аз тұрып, бұларың</w:t>
        <w:br/>
        <w:t>не деп арашаламақ болып еді, Жәміш атып тұрып:</w:t>
        <w:br/>
        <w:t>-- Саған не керек, жетер әйелді қорлағандарың!--</w:t>
        <w:br/>
        <w:t>деп итеріп қалып есікті ашты да, ақынды бір теуіп еді,</w:t>
        <w:br/>
        <w:t>коридорға барып жер сүзді. Амандығына қуанган ақын,</w:t>
        <w:br/>
        <w:t>тәлтіректеп көшеге әрең шықты.</w:t>
        <w:br/>
        <w:t>Осының бәрі бір-ақ минут, тіпті қас қаққандай уақыт</w:t>
        <w:br/>
        <w:t>ішінде болып өтті. Тура желкеден бөксеге шейін мұндай</w:t>
        <w:br/>
        <w:t>соққыны бұдан отыз бес жыл бұрын баяғы жетім кезін-</w:t>
        <w:br/>
        <w:t>де бірлі-жарым көргені бар-ды, бірақ онысы ескі ауыл-</w:t>
        <w:br/>
        <w:t>дың тозаңы сняқты бірдеңе еді. Денесі едәуір зеңгіп</w:t>
        <w:br/>
        <w:t>қалған сезімтал ақын аңт-аң қалды, бұлқан-талқан ыза</w:t>
        <w:br/>
        <w:t>да болды. Өзі теңдес жігіттердің бірі болса оқа емес еді,</w:t>
        <w:br/>
        <w:t>қатыннан таяқ жегені өзіне қатты батты.</w:t>
        <w:br/>
        <w:t>Жолдасы Дайырдың халі тіпті мүшкіл еді. Оның де-</w:t>
        <w:br/>
        <w:t>несіне жарақат түскен, одан әрі ұра берсе, ол жазым</w:t>
        <w:br/>
        <w:t>болуы мүмкін. Оны мына қатынның қорлығынан қорғап</w:t>
        <w:br/>
        <w:t>құтқарып алуым керек. Осыған орай ақынның ұзақ</w:t>
        <w:br/>
        <w:t>жылғы әйел қауымы туралы бекіген тиянақты ойлары-</w:t>
        <w:br/>
        <w:t>ның іргесі сөгіле берді. Барлық бәле, қиянат еркектер-</w:t>
        <w:br/>
        <w:t>ден. Қарындастар, келіншектер. әйелдер қамқорсыз, кі-</w:t>
        <w:br/>
        <w:t>нәсіз деп келген сенімдері ойран болғандай, баяғыдан</w:t>
        <w:br/>
        <w:t>бері не көріп келгенін.</w:t>
        <w:br/>
        <w:t>Жәміш жоғары дәрежелі, білімді, жауапты қызмет-</w:t>
        <w:br/>
        <w:t>кер болатын. Ызалы ақын осы қатын қызмет істейтін</w:t>
        <w:br/>
        <w:t>кеңсеге тартты. Ақын поэзия дүниесіндегі пікір таласта-</w:t>
        <w:br/>
        <w:t>рында ойға алғыр табанды да, беделді еді. Ал мына қа-</w:t>
        <w:br/>
        <w:t>тын туралы мәселені қабырғасынан қоюға батыл бел</w:t>
        <w:br/>
        <w:t>байлады. Келе жатып ол тұра қалды, мәселені қалай</w:t>
        <w:br/>
        <w:t>көтермекші. Мені сабады деудің өзі намысқа тимей ме,</w:t>
        <w:br/>
        <w:t>Ер жігіттің бойына үлкен мін, ертең жолдастары естісе</w:t>
        <w:br/>
        <w:t>не дейді. Күлкі қылмай ма. Жоқ, өзім жайын қоя тұрам,</w:t>
      </w:r>
    </w:p>
    <w:p>
      <w:r>
        <w:t>Дайырды сабап қорлағаны да ол қатынды бұлтарт-</w:t>
        <w:br/>
        <w:t>пайды.</w:t>
        <w:br/>
        <w:t>Ақын Жәміш істейтін кеңсенің басты қызметкеріне</w:t>
        <w:br/>
        <w:t>келіп, Дайырдың көрген жәбірін қатты бір ашулы се-</w:t>
        <w:br/>
        <w:t>зіммен сөйлеп кетті. «Мұндай қатындарды ауыздықтау</w:t>
        <w:br/>
        <w:t>керек» деген ұсынысын айтуға дейін барды. Басты қыз-</w:t>
        <w:br/>
        <w:t>меткер ақын сөзін сабырмен тыңдап болды да:</w:t>
        <w:br/>
        <w:t>-- М... м... ым... жәбірленген жігіттің өзі неге келме-</w:t>
        <w:br/>
        <w:t>ді. Вообше, күйеуін қатын сабады деген білмеймін, бол-</w:t>
        <w:br/>
        <w:t>машы бір лақап емес пе,-- деп</w:t>
        <w:br/>
        <w:t>160</w:t>
        <w:br/>
        <w:t>МЕРЕНЕ НҮНГІ ОЙЛАР</w:t>
        <w:br/>
        <w:t>“Москва... Қызыл алаң... Жарқырап атқан күннің</w:t>
        <w:br/>
        <w:t>алтын сәулесі Кремльдің жұлдызымен шағылысып, кө-</w:t>
        <w:br/>
        <w:t>ңілге қуаныш нұрын төгеді. Жүрегім де аласұрып, лепі-</w:t>
        <w:br/>
        <w:t>ріп келем. Шаттық кернеген көңіл шарқ ұрады...</w:t>
        <w:br/>
        <w:t>“Октябрь революциясының мерекесіне бір панорама</w:t>
        <w:br/>
        <w:t>құрылып, соған «Ленин. Октябрь күндері Жетісу өлке-</w:t>
        <w:br/>
        <w:t>сінде» деген бір полотно жазылса...</w:t>
        <w:br/>
        <w:t>..1916-жылғы ұлт-азаттық көтеріліс Октябрь рево-</w:t>
        <w:br/>
        <w:t>люциясының қазақ даласындағы прологы. Бұл көтеріліс</w:t>
        <w:br/>
        <w:t>қазақ халқының жүрегіне үміт отын жағып, күреске ша-</w:t>
        <w:br/>
        <w:t>қырды. Қазақ шаруасын бай-манапқа, патшаның езгіш-</w:t>
        <w:br/>
        <w:t>тері-- атаман-шенеуніктеріне қарсы салып, қолына</w:t>
        <w:br/>
        <w:t>мылтық, шоқпар ұстатып, тап жігін айқындай түсті. Сол</w:t>
        <w:br/>
        <w:t>бір жалынды күндері бостандық-азаттық үшін жанын</w:t>
        <w:br/>
        <w:t>құрбан қылған кедей шаруа бір жақсылықтың алыс</w:t>
        <w:br/>
        <w:t>емес екенін сезген тәрізді.</w:t>
        <w:br/>
        <w:t>Басына бостандық, өміріне бақыт әкелген Октябрь</w:t>
        <w:br/>
        <w:t>революциясын, Ленин партиясының жолын қазақ халқы</w:t>
        <w:br/>
        <w:t>құттықтап алды да, өздері бірге араласып, жер-жерде</w:t>
        <w:br/>
        <w:t>Совет өкіметінің туын көтерді, ескі феодалдық өмірдің</w:t>
        <w:br/>
        <w:t>құрсауын бұзып, жаңа тұрмыс құра бастады.</w:t>
        <w:br/>
        <w:t>Бүгін, 42 жыл өткеннен кейін тарих бетін ашып, зер-</w:t>
        <w:br/>
        <w:t>де сала оқысақ Қазақстанның әрбір түкпірінен больше-</w:t>
        <w:br/>
        <w:t>виктер тобына қатнасып, революцияға жанын қиып,</w:t>
        <w:br/>
        <w:t>құрбан болған ерлер бірсыпыра. Әрқайсы өз өлкесінде</w:t>
        <w:br/>
        <w:t>ақтармен күресіп, бай-манап тобына шабуыл жасап, ре-</w:t>
        <w:br/>
        <w:t>волюцияның бірінші күндерінде-ақ өзінің кім екенін</w:t>
        <w:br/>
        <w:t>таныта білген, Қостанайдан шыққан Әліби Жанкелдин</w:t>
        <w:br/>
        <w:t>МЛениннен мандат алып, қырғыз-қазақ өлкесіне комис-</w:t>
        <w:br/>
        <w:t>сар боп келіп, Орынбор мен Қызылорда арасындағы</w:t>
        <w:br/>
        <w:t>байтақ далада Совет өкіметін орнатып, ақтарға қарсы</w:t>
        <w:br/>
        <w:t>172</w:t>
        <w:br/>
        <w:t>Әйтпесе, осы күнгі көктің сегіз қабатынан хабар</w:t>
        <w:br/>
        <w:t>бергізіп, суретке түсіріп, қайта жерге жіберіп, тірі адам-</w:t>
        <w:br/>
        <w:t>ның ісін істеп отырған полупроводниктін кереметі совет</w:t>
      </w:r>
    </w:p>
    <w:p>
      <w:r>
        <w:t>елінің техникасының ең биік сатыға шыққанын көрсет-</w:t>
        <w:br/>
        <w:t>пей ме?</w:t>
        <w:br/>
        <w:t>Немесе, таңертең Москвада шай ішіп, түсте Алматы-</w:t>
        <w:br/>
        <w:t>да түстендіретін «ТУ-104», «ИЛ-18» сияқты әуе кемесі,</w:t>
        <w:br/>
        <w:t>не істелсе де халық үшін, халықтың қамы үшін жаса-</w:t>
        <w:br/>
        <w:t>лып отырғанына куә емес пе?</w:t>
        <w:br/>
        <w:t>Неткен керемет техника, неткен жетістік!</w:t>
        <w:br/>
        <w:t>1959 жыл</w:t>
        <w:br/>
        <w:t>АҢЫН АСҚАН ЯСУ</w:t>
        <w:br/>
        <w:t>Қалижан Бекхожин қазақ совет поэзиясында жиыр-</w:t>
        <w:br/>
        <w:t>ма шақты жылдан аса еңбек сіңірген, өзіне тән тіл кес-</w:t>
        <w:br/>
        <w:t>тесі, суреттеу тәсілі, ой-жүйесі бар қалыптасқан, кексе</w:t>
        <w:br/>
        <w:t>ақынның бірі,</w:t>
        <w:br/>
        <w:t>Осы ақынның бүгін біз сөз қылмақ «Ақан Ақтаев»</w:t>
        <w:br/>
        <w:t>атты поэмасы бүгінгі өмірдің өндіріс саласына арнал-</w:t>
        <w:br/>
        <w:t>ған көлемді поэманың бірі.</w:t>
        <w:br/>
        <w:t>Бұл поэманы жазудан бұрын ақын ұзақ жылдары</w:t>
        <w:br/>
        <w:t>өзінің болашақ кейіпкерлерімен кездесіп, оның тұлға-</w:t>
        <w:br/>
        <w:t>сын жадында сақтап, талай мұңды кеште толғанып,</w:t>
        <w:br/>
        <w:t>ақындық қиял дүниесінде бірге сыр шертіскені байқа-</w:t>
        <w:br/>
        <w:t>лады. Оған дәлел: осы поэма тумай тұрып, Ақан Ақта-</w:t>
        <w:br/>
        <w:t>евпен Қалижанның «Жезқазған дәптері» атты бір топ</w:t>
        <w:br/>
        <w:t>өлеңдерінде бірінші рет таныстық. О кезде Ақтаев жас</w:t>
        <w:br/>
        <w:t>еді, және де Жезқазғанға оның жаңа барған беті болу</w:t>
        <w:br/>
        <w:t>керек, тек тұр-сипаты, аты-жөнін біліп қана қойғамыз.</w:t>
        <w:br/>
        <w:t>Енді осы поэмада оның өмірбаянымен танысып, қажыр-</w:t>
        <w:br/>
        <w:t>лы-қайратын, арманын, тілегін білдік. Тұлғасына сүй-</w:t>
        <w:br/>
        <w:t>сіндік те.</w:t>
        <w:br/>
        <w:t>Атақты Ромен Роллан ұлы француз революциясы</w:t>
        <w:br/>
        <w:t>жайындағы шығармасын жиырма жыл жазған көрінеді.</w:t>
        <w:br/>
        <w:t>Ең алғашқы жаза бастаған кезде «Жан-Кристоф» киіп</w:t>
        <w:br/>
        <w:t>кетіп, шабытын билеп әкетеді де ол қалып қояды. Енді</w:t>
        <w:br/>
        <w:t>қайта оралғанша сол кейіпкері масадай ызылдап, ұзақ</w:t>
        <w:br/>
        <w:t>177</w:t>
        <w:br/>
        <w:t>Сағызбай сағынышын талмай ұзақ...</w:t>
        <w:br/>
        <w:t>Екеуі тарқатып тұр сыр дұғасын</w:t>
        <w:br/>
        <w:t>Азабы сордай ашы...</w:t>
        <w:br/>
        <w:t>Не болмаса: ақын қысқа бейнені сөзбен бір мақалаға</w:t>
        <w:br/>
        <w:t>сыймайтын ойды беріп өтеді.</w:t>
        <w:br/>
        <w:t>Отанның мыс қазаны жалындаса,</w:t>
        <w:br/>
        <w:t>Жеңістің тегеуріні шыңдалмай ма?</w:t>
        <w:br/>
        <w:t>Еркің бар мұңда жауға сұстануға,</w:t>
        <w:br/>
        <w:t>Бұл мыстың құдіреті бар мысқалында...</w:t>
        <w:br/>
        <w:t>Қорытып айтқанда «Ақан Ақтаев» ақынның творче-</w:t>
        <w:br/>
        <w:t>ствосындағы бір асу, поэзияға үлес қосқан шығарма.</w:t>
        <w:br/>
        <w:t>1957 жыл</w:t>
      </w:r>
    </w:p>
    <w:p>
      <w:r>
        <w:t>БАЛАЛАР ОТАУЫ</w:t>
        <w:br/>
        <w:t>Мен биылғы жылы май айынан бастап, июльдің 30-на</w:t>
        <w:br/>
        <w:t>дейін Москва түбіндегі «Переделкино» деген жазушы-</w:t>
        <w:br/>
        <w:t>лардың творчество үйінде болдым.</w:t>
        <w:br/>
        <w:t>Сұлулық деген көзге де көңілге де жәйлі нәрсе ғой.</w:t>
        <w:br/>
        <w:t>Сол «Переделкиноның» табиғат сұлулығы және онымен</w:t>
        <w:br/>
        <w:t>қатар орыстың атақты балалар жазушысы Қорней Ива-</w:t>
        <w:br/>
        <w:t>нович Чуковскийдің сол Переделкинода тұрушы балалар</w:t>
        <w:br/>
        <w:t>үшін жасаған аталық қамқорлығын көзіммен көріп,</w:t>
        <w:br/>
        <w:t>қолыммен ұстағандай етіп алған әсерім, әлде бір кіш-</w:t>
        <w:br/>
        <w:t>кентай очеркке бізді сыйдыра жаз деп мазалай берді.</w:t>
        <w:br/>
        <w:t>«Переделкино»-- нағыз барып тұрған орыс орманы.</w:t>
        <w:br/>
        <w:t>Көпшілігі қайың Мен қарағай. Олар бірінен-бірі қалыс-</w:t>
        <w:br/>
        <w:t>пай, жарыса биікке ұмтылып, әрі оқтай дүзу, әрі сұлу</w:t>
        <w:br/>
        <w:t>боп көкке тілдесіп тұрғандай. Қатарласа өскен қайың</w:t>
        <w:br/>
        <w:t>мен қарағайдың жапырақтары біріне-бірі қолдарын соза</w:t>
        <w:br/>
        <w:t>құшақтасып, сыбырласады. Осы бір ақ-ала қарағай өз-</w:t>
        <w:br/>
        <w:t>дерінің көгілдір жапырақтарымен табиғатты ерекше</w:t>
        <w:br/>
        <w:t>сұлулыққа бөлеп тұрғандығы бірден көзге ілінеді.</w:t>
        <w:br/>
        <w:t>Орман жиілігі сонша, осы «Переделкинодағы» үйлер-</w:t>
        <w:br/>
        <w:t>ге қарасаң, тіпті қатар тұрғандарының өзі де сығалап</w:t>
        <w:br/>
        <w:t>қана көрінеді. Кейбіреулерін көре де алмайсың, тек қана</w:t>
        <w:br/>
        <w:t>шығып жатқан түтіндерден байқап, жобалайсың.</w:t>
        <w:br/>
        <w:t>Таңертең ертемен сайраған бұлбұл дауыстары да</w:t>
        <w:br/>
        <w:t>міне, әлі күнге құлағымда.</w:t>
        <w:br/>
        <w:t>Мен бір күні ағашы қалың Серафимович атындағы</w:t>
        <w:br/>
        <w:t>185</w:t>
        <w:br/>
        <w:t>Жүреді сүзе қарап, сығырайып</w:t>
        <w:br/>
        <w:t>Жайнайтын жиылыс десе, арыз десе,</w:t>
        <w:br/>
        <w:t>Әлдебір жел өсектен нәр іздесе...</w:t>
        <w:br/>
        <w:t>Поэмада Қараш тұлғасы шебер берілген. Ол тік</w:t>
        <w:br/>
        <w:t>бақай бір Мінезді адам емес, қыры көп, кейде сырласып,</w:t>
        <w:br/>
        <w:t>дос боп жүріп іштен шалады. Қасындағы ең жақын до-</w:t>
        <w:br/>
        <w:t>сы -- Ақанды апатқа ұшыратпақ болады. Қейін де ол</w:t>
        <w:br/>
        <w:t>соңынан қалмайды... Ақан не жазды? Бар айыбы-- Әсия</w:t>
        <w:br/>
        <w:t>жақсы көреді, Сол үшін ол ақсатып, қызға емін-еркін өзі</w:t>
        <w:br/>
        <w:t>не болмақ...</w:t>
        <w:br/>
        <w:t>Енді поэманың негізгі тақырыбы өндіріске байланыс-</w:t>
        <w:br/>
        <w:t>ты мәселесіне тоқтайық. Ақын Жезқазғандағы өндіріс</w:t>
        <w:br/>
        <w:t>өміріне поэмада көп орын берген. Өндіріс ағымы, шах-</w:t>
        <w:br/>
        <w:t>талардағы жұмыс ырғағы түрлі құбылыстар толық көрсе-</w:t>
        <w:br/>
        <w:t>тіледі. Әрине, өндіріс жайындағы поэма екен де, өндіріс</w:t>
        <w:br/>
        <w:t>емірін көрсетпеу дұрыс та болмас. Бір кезде әдебиетте</w:t>
        <w:br/>
        <w:t>өндірісті жазу, поэзияға дәстүр де болған. Өлең ырға-</w:t>
        <w:br/>
        <w:t>ғында, әрбір сөздердің дауыс ұйқасы арқылы жұмыс</w:t>
        <w:br/>
        <w:t>процесін беруге тырысқан еді. Ал, кейбір жазушылар</w:t>
        <w:br/>
        <w:t>шығарманың ұзын бойында кейіпкерлерді заводтың це-</w:t>
        <w:br/>
        <w:t>хынан шығармай қоятын. Қалижан өндіріс өмірін бұл</w:t>
        <w:br/>
        <w:t>бағытта көрсетпеген. Поэмаға есебін тауып, орынды ен-</w:t>
        <w:br/>
        <w:t>гізе білген. Ол өндіріс көріністерін кейіпкердің ішкі ру-</w:t>
      </w:r>
    </w:p>
    <w:p>
      <w:r>
        <w:t>хани өмірімен байланысты ғана береді. Сол кейіпкердің</w:t>
        <w:br/>
        <w:t>қабылдауы, ұғымы арқылы суреттейді.</w:t>
        <w:br/>
        <w:t>Заводтың арман емес кеңі, сәні,</w:t>
        <w:br/>
        <w:t>Өзгеше Әсияны ой кысады.</w:t>
        <w:br/>
        <w:t>Мұнда сол мыс балқытқан пеш үстінде,</w:t>
        <w:br/>
        <w:t>Ескі бір арқалықтар майысады.</w:t>
        <w:br/>
        <w:t>Үйреніп кемістікке төзіп еді,</w:t>
        <w:br/>
        <w:t>Осы бір ременнің көп үзілгені,</w:t>
        <w:br/>
        <w:t>Қынжылтып тұр міне жас ннженерді,</w:t>
        <w:br/>
        <w:t>Русаков сол бір цехқа келді кіріп,</w:t>
        <w:br/>
        <w:t>Жас эйел түйгіш люкке тұр үңіліп.</w:t>
        <w:br/>
        <w:t>Үстінде сырма күрте, баста шапка,</w:t>
        <w:br/>
        <w:t>Аяқта ықшам етік жалт бұрылып,</w:t>
        <w:br/>
        <w:t>Келгенді өткір көзбен қарады да,</w:t>
        <w:br/>
        <w:t>Қақты тез қонған шаңды қабағына</w:t>
        <w:br/>
        <w:t>Ашаң жүз, ақсұр беті тозаңытып,</w:t>
        <w:br/>
        <w:t>Реніш тұр көздің терен жанарында...</w:t>
        <w:br/>
        <w:t>Осы бір үзіндіде Қалижан жұмыс процесін кейіпкер-</w:t>
        <w:br/>
        <w:t>дің ойы арқылы суреттейді. Түсінікті де ұғымды.</w:t>
        <w:br/>
        <w:t>Уа, қызық, күздің жарқын таңертеңі</w:t>
        <w:br/>
        <w:t>Кеуденді жұпар самал кеңейтеді.</w:t>
        <w:br/>
        <w:t>182</w:t>
        <w:br/>
        <w:t>Алматы ару күліп күнге карап,</w:t>
        <w:br/>
        <w:t>Бөледі күлкісіне кең өлкені.</w:t>
        <w:br/>
        <w:t>Пеште қорытылып жатқап мыс көрінісін көз алдыңа</w:t>
        <w:br/>
        <w:t>әкеледі. Жас инженердің ой толқыны, реніші бәрі дәлел-</w:t>
        <w:br/>
        <w:t>ді, орынды берілген. Өндіріс өмірін адамға байланыс-</w:t>
        <w:br/>
        <w:t>тырмай, сырт көрінісін суреттей беру шеберлік емес, бұл</w:t>
        <w:br/>
        <w:t>арада Қалижан дұрыс тәсіл тапқан.</w:t>
        <w:br/>
        <w:t>Қөркем шығарманы түсіну бар да, суретпен көзге</w:t>
        <w:br/>
        <w:t>елестеу бар. Екеуі екі басқа. Түсінуі -- ғылым құралы</w:t>
        <w:br/>
        <w:t>да, сурет арқылы елестету -- искусствоның құралы. Әде-</w:t>
        <w:br/>
        <w:t>биет пен ғылымның айырмасы да осында.</w:t>
        <w:br/>
        <w:t>Суретші кенепке сурет саларда үнемі композициясын</w:t>
        <w:br/>
        <w:t>көп ойланады: қалай түсірсе әдемі, ұғымды болады, кей-</w:t>
        <w:br/>
        <w:t>бір жай қайтсе де дұрысырақ көзге түседі... Міне, жазу-</w:t>
        <w:br/>
        <w:t>шы да, ақын да ең алдымен бір өмір кезеңін алғанда,</w:t>
        <w:br/>
        <w:t>қайтсе оқушы әсер алады, қандай жайда сурет ашық бо-</w:t>
        <w:br/>
        <w:t>яумен жанданып, қиялмен ойнай алады, осы жағына</w:t>
        <w:br/>
        <w:t>шұрыл ойланады. Осылай болса, осыған байланысты,</w:t>
        <w:br/>
        <w:t>енді «Ақан Ақтаевтың» тіл кестесіне, бейнелеу жүйесіне</w:t>
        <w:br/>
        <w:t>біраз тоқтайық.</w:t>
        <w:br/>
        <w:t>Бұл поэмада ақын бір үлкен табысқа жеткен. Ол</w:t>
        <w:br/>
        <w:t>жаңа үйқас түрін қолданған. Қазақ поэзиясында ұзақ</w:t>
        <w:br/>
        <w:t>жылдар ерғашты ұйқастар көбінесе орын теуіп келген-ді.</w:t>
        <w:br/>
        <w:t>Әсіресе, етістікпен үйлестіру ұйқасты сөз аяғындағы</w:t>
        <w:br/>
        <w:t>буынға түсіру белгілі дәстүр еді. Соңғы жылдар, әсіресе</w:t>
        <w:br/>
        <w:t>соғыстан кейінгі мерзімде, біздің поэзия шарықтап биік</w:t>
      </w:r>
    </w:p>
    <w:p>
      <w:r>
        <w:t>сатыға көтеріледі. Осы кезеңде ұйқасқа да, ырғаққа да</w:t>
        <w:br/>
        <w:t>жаңалық еніп, үлкен-үлкен күрделі поэмалар туады. Осы</w:t>
        <w:br/>
        <w:t>бір жаңалық «Ақан Ақтаевта» айқын көрінеді.</w:t>
        <w:br/>
        <w:t>Қалижан ұйқасты сөз түрінің үндестігіне құрап отыр-</w:t>
        <w:br/>
        <w:t>ған. Ұйқасқа еріп, сөзді байлай алмай, құрғақ сөзуар-</w:t>
        <w:br/>
        <w:t>лыққа салынбайды, айтам деген ойын нақ, дәл жеткізе-</w:t>
        <w:br/>
        <w:t>ді, соған лайық сурст, теңеу де табады.</w:t>
        <w:br/>
        <w:t>Уа, қызық, күздің жарқын таңертеңі,</w:t>
        <w:br/>
        <w:t>Кеудеңді жұпар самал кеңейтеді</w:t>
        <w:br/>
        <w:t>Алматы ару күліп күнге қарап,</w:t>
        <w:br/>
        <w:t>Бөледі күлкісіне кең өлкені.</w:t>
        <w:br/>
        <w:t>Білімнің сарайы сол ұям едің,</w:t>
        <w:br/>
        <w:t>Сенде мен шарыктадым қиял өрін,</w:t>
        <w:br/>
        <w:t>Өмірдің қырық жасын қияр едім.</w:t>
        <w:br/>
        <w:t>Сүйемін қырдан дарқан өмірді мен,</w:t>
        <w:br/>
        <w:t>Көрінген күліп ылғи күн өрінен,</w:t>
        <w:br/>
        <w:t>188</w:t>
        <w:br/>
        <w:t>көшемен таза ауа жұтып, серуенде жүргенімде екі қабат</w:t>
        <w:br/>
        <w:t>үлкен сары үйді кердім. Және оған іргелесе салынған,</w:t>
        <w:br/>
        <w:t>сыртқы қабырғалары ертегі суреттерімен безенген кіші-</w:t>
        <w:br/>
        <w:t>рек үйді байқағанымда алты қанат ақ кигіз үй мен оның</w:t>
        <w:br/>
        <w:t>жанына қатар тігілетін төрт қанат ақ отау есіме түсті.</w:t>
        <w:br/>
        <w:t>Бұл үйлер туралы түсінік алар қасымда ешкім болма-</w:t>
        <w:br/>
        <w:t>ды. Осы көшемен күнде жүрем, ылғи қарап өтем. Қызы-</w:t>
        <w:br/>
        <w:t>ғам, бірақ неғылған үйлер екенін әлі білмеймін.</w:t>
        <w:br/>
        <w:t>Бір күні тағы келе жатып, ақ көйлек киген, мойнып-</w:t>
        <w:br/>
        <w:t>да қызыл галстугі бар томпиған ақсары әдеміше келген</w:t>
        <w:br/>
        <w:t>қызыл шырайлы баланы кездестірдім. Баланың киген</w:t>
        <w:br/>
        <w:t>киімі бойына шақ, жүріс-тұрысы үлкен кісідей. Қолты-</w:t>
        <w:br/>
        <w:t>ғына қысқан екі-үш кітабы бар..Баланың бойы шағын-</w:t>
        <w:br/>
        <w:t>дау келген. Бір қарағаннан-ақ басына дейін түгелдей</w:t>
        <w:br/>
        <w:t>көзімнің қарашығына сыйып кетті.</w:t>
        <w:br/>
        <w:t>Жақындай келе:</w:t>
        <w:br/>
        <w:t>-- Сәлеметсіз бе?-- деді жылы жүзіндегі көгілдір кө-</w:t>
        <w:br/>
        <w:t>зін қадай, балалар қылығында сирек кездесетін ерекше</w:t>
        <w:br/>
        <w:t>бір салмақпен.</w:t>
        <w:br/>
        <w:t>Сәлемін алып, қасына жақындай кеп тоқтай қалдым.</w:t>
        <w:br/>
        <w:t>-- Қайда барасың, балам?</w:t>
        <w:br/>
        <w:t>-- Қорней атама келе жатырмын.</w:t>
        <w:br/>
        <w:t>-- Ә, Қорней Ивановичтың немересі боларсың?</w:t>
        <w:br/>
        <w:t>-- Жоқ, оқушысымын.</w:t>
        <w:br/>
        <w:t>-- Сол кісінің шығармаларын оқисың екен ғой, тегі?</w:t>
        <w:br/>
        <w:t>-- Жалғыз атамның шығармасын ғана емес, басқа</w:t>
        <w:br/>
        <w:t>да жазушылардың балалар үшін жазған шығармаларын</w:t>
        <w:br/>
        <w:t>түгелдей оқыдым.</w:t>
      </w:r>
    </w:p>
    <w:p>
      <w:r>
        <w:t>-- Үйінде кітапханаң бар ма? Әлде әкең жазу-</w:t>
        <w:br/>
        <w:t>шы ма?</w:t>
        <w:br/>
        <w:t>-- Үйде кітапханам да жоқ, әкем де жазушы емес,</w:t>
        <w:br/>
        <w:t>осында тұрады. Ол кісі ағаш балташысы,-- деген бала</w:t>
        <w:br/>
        <w:t>жауабына аз ойланып тұрдым да:</w:t>
        <w:br/>
        <w:t>-- Чуковскийді қалайша ата дейсің, соның себебін</w:t>
        <w:br/>
        <w:t>айтшы? Балаға сұрақ беріп, әңгімеге шындап кірістім.</w:t>
        <w:br/>
        <w:t>-- Ол кісіні жалғыз мен емес, осы жерде тұратын</w:t>
        <w:br/>
        <w:t>барлық балалар түгелдей ата дейміз. Оның себебі ата-</w:t>
        <w:br/>
        <w:t>мыз біздерге, осы жерде тұрушы балаларға арнап, өз</w:t>
        <w:br/>
        <w:t>қаражатымен кітапхана салдырып берді. Өзі болса, бізді</w:t>
        <w:br/>
        <w:t>жақсы көреді. Бәріміз бірге ойнаймыз. Ол кісі біздерге</w:t>
        <w:br/>
        <w:t>арнап өз алаңында келген жазды құттықтап және өткен</w:t>
        <w:br/>
        <w:t>жазбен қоштасып, жылына екі рет костер жағады.</w:t>
        <w:br/>
        <w:t>186</w:t>
        <w:br/>
        <w:t>күрескенін кім білмейді? Ақмоладан шыққан Сәкен Сей-</w:t>
        <w:br/>
        <w:t>фуллин Қызылжар мен Балқаш құмына дейінгі аралық-</w:t>
        <w:br/>
        <w:t>та жаяу қашып жүріп, еті тірі батыл азаматтарды өзі-</w:t>
        <w:br/>
        <w:t>нің ықпалына алып, Ленин жолын түсіндіргені, немесе</w:t>
        <w:br/>
        <w:t>Ақмолада Совдеп құрғаны, Омбыда атаман Анненков-</w:t>
        <w:br/>
        <w:t>тың «өлім вагонінде» отырғаны, оның «Тар жол, тайғақ</w:t>
        <w:br/>
        <w:t>кешу» эпопеясында тамаша жазылған жоқ па? Ондай</w:t>
        <w:br/>
        <w:t>Атбасардан шыққан өзі дәрігер, өзі большевик Майкө-</w:t>
        <w:br/>
        <w:t>тов ақтар қолыпан не үшін қаза тапты? Совет өкіметін</w:t>
        <w:br/>
        <w:t>ол: әділ, адамшылық сатысындағы ең биік өкімет, ертең</w:t>
        <w:br/>
        <w:t>еліме теңдік әпереді, бақытты өмір құрады деп түсініп,</w:t>
        <w:br/>
        <w:t>өзін-өзі өлімге қиды!</w:t>
        <w:br/>
        <w:t>Баянауылда кедей Сыздықтың баласы Асқар қасына</w:t>
        <w:br/>
        <w:t>30 шақты жігіт ертіп, генерал Беловтың отрядына қарсы</w:t>
        <w:br/>
        <w:t>шығып, жаралы боп, жартас түбінде қансырап жатқан-</w:t>
        <w:br/>
        <w:t>да осы бүгінгі біздің бақытты өмірімізді армап етіп,</w:t>
        <w:br/>
        <w:t>«шіркін сондай өмірді көрер ме екем!» деп ойламады</w:t>
        <w:br/>
        <w:t>дейсіз бе?</w:t>
        <w:br/>
        <w:t>Қерекудін қақ ортасындағы қызыл шіркеудің алды-</w:t>
        <w:br/>
        <w:t>на ақтар Балтабайды асып кеткенде, ол-- кімді аузына</w:t>
        <w:br/>
        <w:t>алғанын есіңе түсірші? Ленин емес пе еді!</w:t>
        <w:br/>
        <w:t>Алатаудың қойнына апарып кескілеп, өртеп жатқан-</w:t>
        <w:br/>
        <w:t>да Тоқаш Бокинның «Мен коммуниспін!» деген айбын-</w:t>
        <w:br/>
        <w:t>ды сөзі достарының арасына таралып кеткенін тап бүгін</w:t>
        <w:br/>
        <w:t>айрықша ауызға алып, еске түсіруге тура келіп отыр.</w:t>
        <w:br/>
        <w:t>Себебі: Жетісу өлкесінде қазақ интеллигенциясының</w:t>
        <w:br/>
        <w:t>ішінен революция жолына бұрын түскен, Ленин атын</w:t>
        <w:br/>
        <w:t>көбінен бұрын естіген, Петроградқа барып, орыстың ре-</w:t>
        <w:br/>
        <w:t>волюционерімен байланыс жасаған сол-- Тоқаш</w:t>
        <w:br/>
        <w:t>Бокин.</w:t>
        <w:br/>
        <w:t>Тоқаш Бокинның өкшесін баса шыққан, соның ықпа-</w:t>
        <w:br/>
        <w:t>лында болып, тәлім-тәрбие көрген Жандосов, Бәрібаев,</w:t>
        <w:br/>
        <w:t>Розыбакиев, Масанчи, Жақыпбек Сүлейменов сияқты</w:t>
        <w:br/>
        <w:t>бірталай жас азаматтар революцияның алғашқы кезде-</w:t>
        <w:br/>
        <w:t>рінде аттары шығып, Жетісуда әйгілі болған. Бұлар</w:t>
        <w:br/>
        <w:t>Верный қаласында большевиктер тобында болып, солар-</w:t>
      </w:r>
    </w:p>
    <w:p>
      <w:r>
        <w:t>дың ақылымен Совет өкіметін орнатуға қатнасқан. Көп-</w:t>
        <w:br/>
        <w:t>шілігі Жетісудағы орыс револиционерлері Александр</w:t>
        <w:br/>
        <w:t>Берсзовскиймен, жоқ болмаса, Лука Емелев, Павел Ви-</w:t>
        <w:br/>
        <w:t>ноградовпен дос болып, солардан үйренген. Березов-</w:t>
        <w:br/>
        <w:t>скиймен Тоқаш Бокин Верныйда бірге болса, Ораз Жан-</w:t>
        <w:br/>
        <w:t>досов Солтүстік майданда әскери қолбасшы Емелевтің</w:t>
        <w:br/>
        <w:t>жетегінде істеген.</w:t>
        <w:br/>
        <w:t>178</w:t>
        <w:br/>
        <w:t>күнде дүние тас-талқан боп ескі қирап, жаңа орнай</w:t>
        <w:br/>
        <w:t>қалған сияқты.</w:t>
        <w:br/>
        <w:t>Осы күнгі Жетісу өлкесінде қанша қан төгіс болға-</w:t>
        <w:br/>
        <w:t>нын, сол шайқаста халықтың небір жақсы ұлдары қаза</w:t>
        <w:br/>
        <w:t>тапқанын олар біле ме екен?</w:t>
        <w:br/>
        <w:t>Шыңжаңға өтіп кетіп, сол жақта қол жинап, жиі-жиі</w:t>
        <w:br/>
        <w:t>шекараға шабуыл жасап, ауылды өртеп, малын айдап</w:t>
        <w:br/>
        <w:t>кетіп, тиыштық бермеген Шербаков пен атаман Дутов-</w:t>
        <w:br/>
        <w:t>тың зұлымдығына көз жеткізді ме екен?</w:t>
        <w:br/>
        <w:t>Бүкіл Семей мен Алматы арасы майданға айналып,</w:t>
        <w:br/>
        <w:t>«Черкас қорғанысы» атанғанын, сол бір ұшы-қиыры</w:t>
        <w:br/>
        <w:t>жоқ майданда қызыл қырандар аш-жалаңаш жүріп, ақ-</w:t>
        <w:br/>
        <w:t>тың әскерін Жетісуға өткізбей; аман алып қалғанын</w:t>
        <w:br/>
        <w:t>естіді ме екен?</w:t>
        <w:br/>
        <w:t>Дмитрий Фурмановтың «Бүліншілік» атты романын-</w:t>
        <w:br/>
        <w:t>дағы жазылған тарихи тартысты оқып, соның ішіндегі</w:t>
        <w:br/>
        <w:t>батырлар бүгінгі шал болған әкесі немесе ағасы екенін</w:t>
        <w:br/>
        <w:t>білгені абзал.</w:t>
        <w:br/>
        <w:t>Революцияның бізге берген тек қана жемісіне мәз</w:t>
        <w:br/>
        <w:t>боп, оның қандай қиындықпен орнағанын ұмытуға бола</w:t>
        <w:br/>
        <w:t>ма?! Жастар оқып қана қоймай, жүрегіне тоқығаны да</w:t>
        <w:br/>
        <w:t>жөн! Революция болмаса қазақ халқы бүгінде қандай</w:t>
        <w:br/>
        <w:t>күйде болар еді? Соған көз жіберіп, ой тоқтату керек.</w:t>
        <w:br/>
        <w:t>Егер революция болмаса Россияның өзі қандай хал-</w:t>
        <w:br/>
        <w:t>де болар еді? Соған көз жіберіп қарашы, достым!</w:t>
        <w:br/>
        <w:t>Тап бүгінгі ғылым-техниканың биік өресіне жетіп,</w:t>
        <w:br/>
        <w:t>бүкіл дүние жүзін таңқалдырар ма еді? Жоқ, соқамен</w:t>
        <w:br/>
        <w:t>жер жыртып, әлі күнге өгіз аяңмен жүрер ме еді?</w:t>
        <w:br/>
        <w:t>Совет халқы сол революцияның арқасында ғана жүз</w:t>
        <w:br/>
        <w:t>жылдық өмірдің өресіне 42 жылда жетіп отыр.</w:t>
        <w:br/>
        <w:t>Жерді шыр айналып, бір жылдан аса ұшып жүрген</w:t>
        <w:br/>
        <w:t>жер серігі... Айға барып, дөп етіп түскен ракета... Айды</w:t>
        <w:br/>
        <w:t>айналып шығып, бізге көрінбей Айдың қараңғы бетін</w:t>
        <w:br/>
        <w:t>суретке түсіріп-ап, қайта жерге жіберген планета ара-</w:t>
        <w:br/>
        <w:t>лық станция... Солтүстік теңізге мұзды кесіп, жүзіп</w:t>
        <w:br/>
        <w:t>жүрген атомды мұз кемесі «Ленин»... Москва маңына</w:t>
        <w:br/>
        <w:t>жарық беріп тұрған атом электрстанциясы...</w:t>
        <w:br/>
        <w:t>Жоқ болмаса, осы ракеталарды жасап, ұшыруда ең</w:t>
        <w:br/>
        <w:t>басты қару болған есеп-қисап шағаратын машинасы,</w:t>
        <w:br/>
        <w:t>мың адам жүз жыл шығаратын есепті бір-ақ сағатта</w:t>
        <w:br/>
        <w:t>есептеп беретіні, бір тілден екінші тілге аударма жасай-</w:t>
      </w:r>
    </w:p>
    <w:p>
      <w:r>
        <w:t>тыны, музыкаға дейін ойнайтыны -- біздің елде адамды</w:t>
        <w:br/>
        <w:t>кәдірлеп, адамды дәріптеудің айғағы.</w:t>
        <w:br/>
        <w:t>176</w:t>
        <w:br/>
        <w:t>жиіркене суреттейді. Ақын шын партиялық тұрғыдан</w:t>
        <w:br/>
        <w:t>қарап, ақ ниетін білдіреді.</w:t>
        <w:br/>
        <w:t>Поэмада өндіріс өмірі толық көрінеді. Жезқазған</w:t>
        <w:br/>
        <w:t>шахталарындағы қарт жұмысшылардың ерлігі, Қарсақ-</w:t>
        <w:br/>
        <w:t>пайдағы мыс қорытатын заводтың сағыс жылдары</w:t>
        <w:br/>
        <w:t>Отанға келтірген пайдасы, адамдардың түрлі қарым-</w:t>
        <w:br/>
        <w:t>қатнасы ашық бояумен, ақынның өзінің көзқарасы ар-</w:t>
        <w:br/>
        <w:t>қылы беріледі. Қейде ақын уақиға желісіне нүкте қойып,</w:t>
        <w:br/>
        <w:t>лирикалық шалқыма шегіністермен тікелей араласыл</w:t>
        <w:br/>
        <w:t>ойын түйіп тастап отырады.</w:t>
        <w:br/>
        <w:t>.Қағылып еңбектің де дабыл әні</w:t>
        <w:br/>
        <w:t>Қөшеде күй шертеді тау бұлағы,</w:t>
        <w:br/>
        <w:t>Өрлеп сол арықтарды шат күлкімен,</w:t>
        <w:br/>
        <w:t>Оқуға өрім жастар ағылады.</w:t>
        <w:br/>
        <w:t>Сол жүрген жас ойнақтың біреуі мен,</w:t>
        <w:br/>
        <w:t>Жастықта сүйе білген, күле білген...</w:t>
        <w:br/>
        <w:t>Ол таныс, тіпті сырлас бәрімізбен,</w:t>
        <w:br/>
        <w:t>Сөйлесер шын пейілмен, еріп сізбен.</w:t>
        <w:br/>
        <w:t>Көз таса бола қалса көлеңкеңіз</w:t>
        <w:br/>
        <w:t>Жүгірер күбір-сыбыр теріп ізден...</w:t>
        <w:br/>
        <w:t>О, тәңірі Сақта бізді осындай дос,</w:t>
        <w:br/>
        <w:t>Көлгір көз, күңгірт жаны боялыдан!</w:t>
        <w:br/>
        <w:t>Ақынның алған бағыты, поэзиясы оқушыға салғаннан</w:t>
        <w:br/>
        <w:t>түсінікті, астарлап ойын бүркемейді, сол жағымсыз ке-</w:t>
        <w:br/>
        <w:t>йіпкермен қатарласа, айтыса араласып отырады. Ақын</w:t>
        <w:br/>
        <w:t>бас кейіпкерін -- Ақанды сүйетінің жасырмайды. Іші бұ-</w:t>
        <w:br/>
        <w:t>рып, соған жаны ашып, қиын-қыстау, тар жерде «жылы</w:t>
        <w:br/>
        <w:t>сөзбен» демеу береді.</w:t>
        <w:br/>
        <w:t>Ақан Ақтаев Алматыда Тау-кен институтында оқиды.</w:t>
        <w:br/>
        <w:t>Бақытты шақтың шат түлегі, дос дегенде ойы да, сыры</w:t>
        <w:br/>
        <w:t>да мөлдір, жалын атқан албырт жан оқуды жақсы оқи-</w:t>
        <w:br/>
        <w:t>ды. Өмір сырын ұғынуға құлшынады. Том-том кітапты</w:t>
        <w:br/>
        <w:t>ақтарып, теңіз түбіндегі лағыл тастай білім іздейді. Жа-</w:t>
        <w:br/>
        <w:t>нындағы досы Қарашты да, бірге оқитын құрбысы Әсия-</w:t>
        <w:br/>
        <w:t>ны да сүйеді. Бірі досы, бірі жары. Сөйтіп төбесі көкке</w:t>
        <w:br/>
        <w:t>екі-ақ елі жетпей жүргенде, жай түскендей суық хабар</w:t>
        <w:br/>
        <w:t>келеді -- «әкесі істі болады. Кешегі «жан қияр» дас боп</w:t>
        <w:br/>
        <w:t>жүрген Қараш «қырағылық мінез білдіреді». ..Арыз</w:t>
        <w:br/>
        <w:t>береді, комсомолдан шығаруға әрекет жасайды. Бұл</w:t>
        <w:br/>
        <w:t>«қырағылық» мінез таптық көзқарастан шыққан шын</w:t>
        <w:br/>
        <w:t>мағнасындағы қырағылық емес, күндестік. Әсияны қыз-</w:t>
        <w:br/>
        <w:t>ғанады. Сұлу қыз Қарашқа көңіл бөлмей, Ақанды ұна-</w:t>
        <w:br/>
        <w:t>татин, сонымен бірге театрға барып, паркте қыдыратын.</w:t>
        <w:br/>
        <w:t>Осы тартыс түйіні әрі қарай өрістеп, шым-шытырық</w:t>
        <w:br/>
        <w:t>179</w:t>
      </w:r>
    </w:p>
    <w:p>
      <w:r>
        <w:t>Тоқаш Бокинның архивында шым-шытырық, қиян-</w:t>
        <w:br/>
        <w:t>кескі фактілер бар: мысалы -- біреулер «бізді ұрды, ті-</w:t>
        <w:br/>
        <w:t>сімді сындырды, сақалымды жұлып алды»-- деп арыз</w:t>
        <w:br/>
        <w:t>жазады. Осыған қарағанда Бокин бір жүрген узурпа-</w:t>
        <w:br/>
        <w:t>тор, сотқар, ұрда-жық. Осы фактыны солай ұғып кейбір</w:t>
        <w:br/>
        <w:t>тарихты тексеріп жүрген жас жігіттер қаралап мақала</w:t>
        <w:br/>
        <w:t>жазған. Білместік пе, жоқ топастық па?. Бокинның</w:t>
        <w:br/>
        <w:t>қатандығы да болған. Оны ешкім жасырмайды! Револю-</w:t>
        <w:br/>
        <w:t>цияның кезінде, тап тартысының шиеленіскен кезінде,</w:t>
        <w:br/>
        <w:t>кімді-кім.. деп тұрғанда, қатандық керек те болған.</w:t>
        <w:br/>
        <w:t>Орыс әдебиетінде өз қолымен атып жіберген. револю-</w:t>
        <w:br/>
        <w:t>ционерлер жиі кездеседі. Сол революционердің бірі</w:t>
        <w:br/>
        <w:t>Еремин: «Бокин--ең адал, ең ақ еңбекші халықтың</w:t>
        <w:br/>
        <w:t>мүддесін қорғаған большевик еді»-- деп прокурорға</w:t>
        <w:br/>
        <w:t>қатнас қағаз жазып, түрмеден шығаруды талап етеді.</w:t>
        <w:br/>
        <w:t>Олай болса кімнің сөзіне сенуге болады?</w:t>
        <w:br/>
        <w:t>Арыз жазған адам кім екен деп ықылас сала қара-</w:t>
        <w:br/>
        <w:t>сам -- Қапалдың байлары екен. Мен жас күнімде</w:t>
        <w:br/>
        <w:t>Баянауыл маңындағы байлардың біреуге жала жауып,</w:t>
        <w:br/>
        <w:t>өтірік куә болғанын өз көзіммен талай көргем. Ендеше</w:t>
        <w:br/>
        <w:t>сол Тіс кәрі кемпірдің босап түсіп қалған тісі емес екеңі-</w:t>
        <w:br/>
        <w:t>не кімнің көзі жетеді?</w:t>
        <w:br/>
        <w:t>Сол документтердің ішінде Бокинге қарсы қолданып,</w:t>
        <w:br/>
        <w:t>бетке ұстап жүрген тағы бір қағаз бар. Ол-- қалалық</w:t>
        <w:br/>
        <w:t>бірінші сьезде Ерискин бастаған топ Бокинды қаралап,</w:t>
        <w:br/>
        <w:t>сөз қылады. Ал сол топ кім? Соған жаңағы тарихшыл-</w:t>
        <w:br/>
        <w:t>дар көз жіберіп тексерді ме екен? Сол Бокннды қаралап</w:t>
        <w:br/>
        <w:t>шыққан топтың көпшілігі кейін эсер партиясының мү-</w:t>
        <w:br/>
        <w:t>шесі екенін, олардың ниеті арам екенің біле ме екен?</w:t>
        <w:br/>
        <w:t>Ал, Ернскин болса -- анархист, бұзық. Фурманов «Бү-</w:t>
        <w:br/>
        <w:t>ліншілік» романында Ерискин: бұрын жат мінезі үшін</w:t>
        <w:br/>
        <w:t>Чекада жатып, жазаланған еді деп мінездеме береді.</w:t>
        <w:br/>
        <w:t>Ол-- бүліншілік уақытында ұстамды мінез көрсете ал-</w:t>
        <w:br/>
        <w:t>майды. Кейін осы Талғарда тал түсте бір қызды зорлап,</w:t>
        <w:br/>
        <w:t>тағы да түрмеге түсіп, ақыры Ферғана майданында</w:t>
        <w:br/>
        <w:t>бұзық қылығы үшін әскердің төтенше бөлімі атып тас-</w:t>
        <w:br/>
        <w:t>тайды. Ал Бокинның ерлігін, оның күресін жастарға</w:t>
        <w:br/>
        <w:t>айту, «сендердің бақытты өмірлерің үшін ол қыршын</w:t>
        <w:br/>
        <w:t>жасын құрбан қылды» деу-- жастарды жақсыға тар-</w:t>
        <w:br/>
        <w:t>биелеу деген сөз!</w:t>
        <w:br/>
        <w:t>Бүгінгі жастардың кейбірі Совет өкіметінің қандай</w:t>
        <w:br/>
        <w:t>қиыншылықпен орнағанын білмейді, оларға оп-оңай -бір</w:t>
        <w:br/>
        <w:t>2</w:t>
        <w:br/>
        <w:t>Мен «Ұядан ұшқанда», «Тоқаш Бокин» романдарын</w:t>
        <w:br/>
        <w:t>жазып жүргенде, осы революционерлердің өмірімен то-</w:t>
        <w:br/>
        <w:t>жығырақ Танысып, оларды бұрын көрген қарттармен</w:t>
        <w:br/>
        <w:t>көбірек сөйлестім. Әрине, көркем шығарма жазудың</w:t>
        <w:br/>
        <w:t>әдісі тарихи кітап жазудан гөрі басқарақ. Әдебиетте</w:t>
        <w:br/>
        <w:t>адам өмірінің бір елеусіз кезеңі үлкен ой салып, шығар-</w:t>
        <w:br/>
        <w:t>мадан кеңірек орын алуы мүмкін. Мысалы: «Тоқаш Бо-</w:t>
        <w:br/>
        <w:t>кин» романындағы бас кейіпкердің серігі, жолдасы--</w:t>
        <w:br/>
        <w:t>Құрышпай архнв документінде бір-ақ жерде кездеседі.</w:t>
        <w:br/>
        <w:t>Алаш комитетін жабуға келгенде, Тоқаш Ғабдолла</w:t>
        <w:br/>
        <w:t>Қакеновпен айтысады: «Үкімет басына отыруга лайық</w:t>
        <w:br/>
        <w:t>адам сен емес, мына отырған Құрышпай, өзі кедей, өзі</w:t>
      </w:r>
    </w:p>
    <w:p>
      <w:r>
        <w:t>қуғын көріп, түрмеде отырды!» дейді Бокин. Ертеңінде</w:t>
        <w:br/>
        <w:t>ұлтшылдар Ревкомге арыз жазғанда «Құрышпай деген</w:t>
        <w:br/>
        <w:t>түрмеден шықпайтын бұзық еді»,-деп жамандайды.</w:t>
        <w:br/>
        <w:t>Осы екі сөз маған да ой салды: бұрын ескі Россияда</w:t>
        <w:br/>
        <w:t>байларға, патшаның езуіне қарсы шыққан қазақтың</w:t>
        <w:br/>
        <w:t>азаматтарын саяси мәселеге айналдырып соттаудан төрі</w:t>
        <w:br/>
        <w:t>көбіне «конокрад»-- ұры есебінде соттап жер аудара</w:t>
        <w:br/>
        <w:t>берген. Құрманғазыны да, Сейтекті де солай соттаған.</w:t>
        <w:br/>
        <w:t>Құрышпай да сол тәрізді сотталуы мүмкін. Міне осыдан</w:t>
        <w:br/>
        <w:t>келіп, революция жолың Бокин арқылы ұққан, әнші, ба-</w:t>
        <w:br/>
        <w:t>тыл, сері жігіттің образы туды. Осы сияқты «Ұядан ұш-</w:t>
        <w:br/>
        <w:t>қанда» кітабындағы бас кейіпкер Сақа Сағатов та бірне-</w:t>
        <w:br/>
        <w:t>ше адамдардың өмірінен құрылған жиынтық тұлға. Ол</w:t>
        <w:br/>
        <w:t>өмірде болмағанымен, сол сияқты гимназияны бітіріп</w:t>
        <w:br/>
        <w:t>революцияға қатнасқан жас азаматтар өте көп болған</w:t>
        <w:br/>
        <w:t>Өмір -- көркем шығармадан бай да кең. Өмірдегі көр-</w:t>
        <w:br/>
        <w:t>ген-білгенді кітапқа сыйдыруға да, жаза беруге де бол-</w:t>
        <w:br/>
        <w:t>майды. Уақиғаны да, өмірдің кезеңдерін де жазушы</w:t>
        <w:br/>
        <w:t>ізіктеп, топтайды. Бір адамның басына жинайды.</w:t>
        <w:br/>
        <w:t>Осылардың бәрімен Бокин өліп кеткен соң алысқан</w:t>
        <w:br/>
        <w:t>да соларды әшкерелеуге кіріскен Ораз Жандосов екен.</w:t>
        <w:br/>
        <w:t>Тоқаштың жаулары оны өлтірсе де тиыш жатпайды. Та-</w:t>
        <w:br/>
        <w:t>рих алдында өздері ақ боп қалғысы келеді. Бокинды</w:t>
        <w:br/>
        <w:t>өлтірген жауларды ақтап алмақшы болады. 1919-жыл</w:t>
        <w:br/>
        <w:t>мен 19923-жылдары Бакинның ісі екі рет қайта қарала-</w:t>
        <w:br/>
        <w:t>ды. Ораз Жандосов өзі қатнасып зорға арашалап алып</w:t>
        <w:br/>
        <w:t>қалады. Сондықтан да тарихты тексергенде, кез келген</w:t>
        <w:br/>
        <w:t>фактыны алып, солай болған екен деп қағазға түсіре бе-</w:t>
        <w:br/>
        <w:t>руге болмайды. Әрбір фактының сырын ашып, шын мәні-</w:t>
        <w:br/>
        <w:t>не түсіне білу керек. Фактыны талдап, айта білу зерде-</w:t>
        <w:br/>
        <w:t>лікті керек қылады.</w:t>
        <w:br/>
        <w:t>9“</w:t>
        <w:br/>
        <w:t>Даланың жұпар желі сақтар мені,</w:t>
        <w:br/>
        <w:t>Күншілдік, жалақардың күбірінен!</w:t>
        <w:br/>
        <w:t>Бұл сияқты мысалдардың санын көбейте беруге бо-</w:t>
        <w:br/>
        <w:t>лады, мәселе осы сияқты сәтті табылған ұйқастар біздің</w:t>
        <w:br/>
        <w:t>поэзияның тұсауын ағытпай ма?</w:t>
        <w:br/>
        <w:t>Бұл -- орыс совет поэзиясының алуан түрлі тамаша</w:t>
        <w:br/>
        <w:t>үлгісінің бірі. Осыдан кеп, поэзияны ойға құруға, ша-</w:t>
        <w:br/>
        <w:t>рықтап шегіне жеткен драматизмі мол поэма жазуға</w:t>
        <w:br/>
        <w:t>жол ашпай ма? Қанша дегенмен, ұйқас поэзияның бір</w:t>
        <w:br/>
        <w:t>жағынан поэзиялық қасиетінің бірі болып табылса, екін-</w:t>
        <w:br/>
        <w:t>ші жағынан тұсау тәрізді бөгеп отырады. Ұйқас шахмат</w:t>
        <w:br/>
        <w:t>ойынының жүрісі тәрізді, таусылмайды, сөз ауыстырып,</w:t>
        <w:br/>
        <w:t>ізденсе -- табыла береді. Атақты Брюсов та, Маяковский</w:t>
        <w:br/>
        <w:t>Де көшеде жүріп, ұйқас іздеп, табыла қалса, дәптеріне</w:t>
        <w:br/>
        <w:t>қондыра қояды екен. Ақындарға ұйқас іздеу ұят сияқты</w:t>
        <w:br/>
        <w:t>көрінбеуі керек. Ана, арғы ауыз әдебиетінен қалған бір</w:t>
        <w:br/>
        <w:t>ұғым бар -- ойланып, ұйқас іздеген ақын күшеншек деу...</w:t>
        <w:br/>
        <w:t>Ол дұрыс ұғым емес. 40 жылды жасаған поэзияға талай</w:t>
        <w:br/>
        <w:t>белгілі ұйқастарды пайдаланған да шығар. Қайта оны</w:t>
        <w:br/>
        <w:t>қайталай беру -- құлаққа жайсыз емес пе?</w:t>
        <w:br/>
        <w:t>Бұл поэмадағы тағы бір өзгешелік -- ақын поэзияда-</w:t>
        <w:br/>
        <w:t>ғы әсерлеуді көбірек, батыл қолданған. Бізде ауыз поэз-</w:t>
        <w:br/>
        <w:t>зиясында күшті болғанымен, Абайдан кейінгі, бертін</w:t>
      </w:r>
    </w:p>
    <w:p>
      <w:r>
        <w:t>келе Сәкеннен кейін әсерлеуді (гипербола) онша дәріпте-</w:t>
        <w:br/>
        <w:t>мейтін едік. Әдебиет тарихында әсерлеу -- романтизм</w:t>
        <w:br/>
        <w:t>ағымымен бірге туған категория деседі. О да мүмкін.</w:t>
        <w:br/>
        <w:t>Біздің социалистік реализмнің бір өзгешелігі боп,</w:t>
        <w:br/>
        <w:t>романтика да орын алмай ма? Олай болса, әсерлеу неге</w:t>
        <w:br/>
        <w:t>біздің поэзияда орың теппеске?</w:t>
        <w:br/>
        <w:t>Әсерлеу ауыз әдебиетінде зор дәстүр болған катего-</w:t>
        <w:br/>
        <w:t>рия. Сондықтан да, бізге жақын ұлттық өзгешелік си-</w:t>
        <w:br/>
        <w:t>яқты.</w:t>
        <w:br/>
        <w:t>Осымен байланысты поэманың ішінде сәтті табылған</w:t>
        <w:br/>
        <w:t>теңеулерді де айтып өтуді керек қылады.</w:t>
        <w:br/>
        <w:t>Ойыңнан сусын таптым мен өзіме</w:t>
        <w:br/>
        <w:t>Тек қана теңселмеді сол бәйтерек.</w:t>
        <w:br/>
        <w:t>Тек қана сусылдады сұрғылт жалы</w:t>
        <w:br/>
        <w:t>Өтті қыс, мұз қанатын сілкіп, ұрып.</w:t>
        <w:br/>
        <w:t>Тізіліп вагондардай күн тіркеліп,</w:t>
        <w:br/>
        <w:t>Ай кетті ай артынан жортып, еріп</w:t>
        <w:br/>
        <w:t>1</w:t>
        <w:br/>
        <w:t>нан қаққаннан: «сен жақсы едің» дегеннен түсер пайда</w:t>
        <w:br/>
        <w:t>не?</w:t>
        <w:br/>
        <w:t>Біздің дәуірде социализмді құру оңайға түсті ме? Осы</w:t>
        <w:br/>
        <w:t>ұлы құрылыс үшін талай абзал дос, құрбылар қыршын</w:t>
        <w:br/>
        <w:t>жасын қиған жоқ па?.. Біз соларды қадірлеп, тарихқа</w:t>
        <w:br/>
        <w:t>қалдыра білуіміз керек. Осы нысанадан қарағанда, Ақан</w:t>
        <w:br/>
        <w:t>Ақтаев сол социализм үшін күрескен абзал жастардың</w:t>
        <w:br/>
        <w:t>бірі. Қалижан оны жақсы тауып алған.</w:t>
        <w:br/>
        <w:t>Осыдан кеп шығатын бір түйін: өмірдің сыртқы құ-</w:t>
        <w:br/>
        <w:t>былысын ғана алмай, ішкі мәніне көз жіберіп, толғансақ</w:t>
        <w:br/>
        <w:t>дейім. Ленин айтқан: «суть вешей», «суть явлений»--«зат</w:t>
        <w:br/>
        <w:t>мәнісі», «құбылыс мәнісін» ақтарып тауып ала білсек,</w:t>
        <w:br/>
        <w:t>дүниеде өшпейтін шығарма жасауға болар еді. Ол үшін</w:t>
        <w:br/>
        <w:t>батыл ізденуіміз керек.</w:t>
        <w:br/>
        <w:t>Екінші басты кейіпкер -- Әсия, Ақанмен бірге оқыған,</w:t>
        <w:br/>
        <w:t>Ақанның жақсы көретін жары, бүгінгі Қазақстанның</w:t>
        <w:br/>
        <w:t>оқыған қазақ қыздарының бірі. Институтта оқып жүр-</w:t>
        <w:br/>
        <w:t>генде, Ақан мінезіне риза, көңілі толған, сүйген қыз,</w:t>
        <w:br/>
        <w:t>Ақан басы дау-шарға түскенде, безіп кетпейді. Махабба-</w:t>
        <w:br/>
        <w:t>тын берік сақтайды, жастықтын әдемі тамаша түндерін»</w:t>
        <w:br/>
        <w:t>де, Құрмашлен көлде қайық теуіп жүргеннің өзінде ойы-</w:t>
        <w:br/>
        <w:t>нан Ақан шықпайды. Қалижан Әсияның тұлғасын берік,</w:t>
        <w:br/>
        <w:t>тұрақты қып жасаған.</w:t>
        <w:br/>
        <w:t>Әсия мен албырт жастықтың әуенімен бірін-бірі</w:t>
        <w:br/>
        <w:t>түсіне алмай, оңай айрылып кетеді. Олардың айырылуын</w:t>
        <w:br/>
        <w:t>ақын психологиялық жағынан нанымды береді. Ақын</w:t>
        <w:br/>
        <w:t>бір күні көшеде Әсиямен қолтықтасып кетіп бара жатқан</w:t>
        <w:br/>
        <w:t>Қарашты көріп қалады. Қамығып, жүрегі шайылып жүр-</w:t>
        <w:br/>
        <w:t>ген жас бала жігіт Әсияның ол жүрісіне маңыз береді.</w:t>
        <w:br/>
        <w:t>Кешегі өзіне жала жапқан Қараш жарын құшақтап, мәз</w:t>
      </w:r>
    </w:p>
    <w:p>
      <w:r>
        <w:t>болып бара жатқаны жанына батады. Содан қайрылмай</w:t>
        <w:br/>
        <w:t>кете барады... Қыздың жүрегі жаралы, қапыда қала</w:t>
        <w:br/>
        <w:t>береді.</w:t>
        <w:br/>
        <w:t>Әсияның махаббаты, Қарсақпай заводында істеген</w:t>
        <w:br/>
        <w:t>қызметі де нанымды беріледі... Осы екі жағымды</w:t>
        <w:br/>
        <w:t>кейіпкермен қатар бірнеше қошамет кейіпкерлер -- Ру-</w:t>
        <w:br/>
        <w:t>саков, Ысқақ Иваныч тағы тағылар поэманың ұзақ же-</w:t>
        <w:br/>
        <w:t>лісінде анда-санда араласып, көрініп қап отырады. Бұ-</w:t>
        <w:br/>
        <w:t>лар кейіпкердің тұлғасын ашуға себепші ғана болады.</w:t>
        <w:br/>
        <w:t>Жағымсыз кейіпкерден поэмада Қараш деген Ақан-</w:t>
        <w:br/>
        <w:t>нын «Досы» бар.</w:t>
        <w:br/>
        <w:t>Атына сиқы және сыры лайық</w:t>
        <w:br/>
        <w:t>Қалың бет, таңқы танау, күрең көзді,</w:t>
        <w:br/>
        <w:t>2</w:t>
        <w:br/>
        <w:t>адамдармен қатар, өмірде сондай адам болуға тиіс-ау</w:t>
        <w:br/>
        <w:t>деп алынған кейіпкерлер де бар еді. Соның біреуі -- кол-</w:t>
        <w:br/>
        <w:t>хоз председателі Нұржан. Ол-- өзі тәжірибесі мол, кол-</w:t>
        <w:br/>
        <w:t>хоз ісі үшін жаны ашитын, іскер адам. Бірақ, сүйте тұра</w:t>
        <w:br/>
        <w:t>мінезінің кемшілігі де бар. Мен солай жаздым да. Енді</w:t>
        <w:br/>
        <w:t>биыл сол ауданда тағы да болдым. Сонда бір колхоздың</w:t>
        <w:br/>
        <w:t>бастығы маған: «Сіз мені жазып қойыпсыз, ол Нұржан</w:t>
        <w:br/>
        <w:t>емес, менп»,-- деп қарап отыр. Оны қайдан білдіңіз?-</w:t>
        <w:br/>
        <w:t>десем: «Қөк волгасы» бар дейсіз, «Волга» машинасы бұл</w:t>
        <w:br/>
        <w:t>өңірде менде ғана бар, екіпшіден «шертиген» дейсіз, мені</w:t>
        <w:br/>
        <w:t>мысқылдайсыз деп, қолын бермей, амандаспай, қатты</w:t>
        <w:br/>
        <w:t>әкпеледі... Әдебиет деген осы.</w:t>
        <w:br/>
        <w:t>Жақсы кітап -- жан азығы. Кітапты сүйіп, дәріптеме-</w:t>
        <w:br/>
        <w:t>ген адам - жақсы адам бола алмайды. Қітапқа ең жа-</w:t>
        <w:br/>
        <w:t>қын досым, ақылшым деп қарау керек. Кітапты жазушы</w:t>
        <w:br/>
        <w:t>халқы үшін, жастар, балалар үшін жазады. Егер оқы-</w:t>
        <w:br/>
        <w:t>маса жазып та, еңбектенудің де қажеті жоқ.</w:t>
        <w:br/>
        <w:t>«Біздің заманда, кино, телевизор, театр, радио бар да,</w:t>
        <w:br/>
        <w:t>кітап оқуға уақыт жетпейді» деген қате пікірлер де орын</w:t>
        <w:br/>
        <w:t>теуіп жүр. Ол дұрыс емес. Әрқайсының өзінің орны бар.</w:t>
        <w:br/>
        <w:t>Қітаптай, кина да, телевизор да айта алмайды, сырласа</w:t>
        <w:br/>
        <w:t>алмайды. Қітап кеңінен толғап, жан-жақты қамтып, үл-</w:t>
        <w:br/>
        <w:t>кен сала-сала оқиғалардың ішіне енгізеді. Сондықтан,</w:t>
        <w:br/>
        <w:t>оқушы-пионерлер жас күнінен бастап кітап оқуға</w:t>
        <w:br/>
        <w:t>құнығуы керек. Әйтпеген күнде кітап оқу қиын болады.</w:t>
        <w:br/>
        <w:t>Асықпай-саспай, әуелі кітаптың ырғағына түсіп, жатты-</w:t>
        <w:br/>
        <w:t>ғып, оқиға ішіне кіре оқымаса, ауыр тиеді. Әр кітаптың</w:t>
        <w:br/>
        <w:t>өзінің ырғағы бар, сол ырғақты тауып оқу -- құнығудан</w:t>
        <w:br/>
        <w:t>туады. Оқырмандар кітап ырғағына түсінбесе, жорға-</w:t>
        <w:br/>
        <w:t>сынан тайған ат сияқты сүрініп, оқи алмай тастап кете-</w:t>
        <w:br/>
        <w:t>ді. Кітап оқуға да әдіс, тәсіл керек. Әуелі балалар ертегі</w:t>
        <w:br/>
        <w:t>кітаптардан бастап қызыға оқыса, біртіндей құмартып,</w:t>
        <w:br/>
        <w:t>кітап оқуды жақсы көріп алады.</w:t>
        <w:br/>
        <w:t>Жақсы кітап -- жан азығы, жақсы кітап оқиық, бала-</w:t>
        <w:br/>
        <w:t>лар!</w:t>
        <w:br/>
        <w:t>1956 жыл</w:t>
        <w:br/>
        <w:t>МҰХТАРМЕН НЕЗДЕСУЛЕРІМ</w:t>
      </w:r>
    </w:p>
    <w:p>
      <w:r>
        <w:t>Мұхтар Омарханұлы Әуезовпен менің алғаш танысты-</w:t>
        <w:br/>
        <w:t>ғым 1962 жылдан басталады. Мен ол тұста он үш жасар</w:t>
        <w:br/>
        <w:t>бала едім. «Қазақ әдебиеті» газетінен Әуезовтің «Көксе-</w:t>
        <w:br/>
        <w:t>рек» повесін оқыдым.</w:t>
        <w:br/>
        <w:t>19</w:t>
        <w:br/>
        <w:t>-- Жоғары шығыңыз, хош келдіңіз,-- жік-жапар-</w:t>
        <w:br/>
        <w:t>ланды пырықша келген ақ қыз, көгілдір көзінің жана-</w:t>
        <w:br/>
        <w:t>рынан от шашырап.</w:t>
        <w:br/>
        <w:t>-- Сіз кітапханашы боларсыз? Танысалық,-- қол</w:t>
        <w:br/>
        <w:t>беріп сәлемдестік.</w:t>
        <w:br/>
        <w:t>Бұл кітапхана бастығы Валентина Иванова екен.</w:t>
        <w:br/>
        <w:t>Оныншы класты былтыр бітіріп, екі жыл жұмыс істеу</w:t>
        <w:br/>
        <w:t>үшін осында келген боп шықты.</w:t>
        <w:br/>
        <w:t>Әлгі жолбасшым осының немере інісі 8-класта оқып</w:t>
        <w:br/>
        <w:t>жүрген Ваня Иванов екен. Екеуімен танысып, бұлар</w:t>
        <w:br/>
        <w:t>үшін үлкен қамқорлық жасаған Қорней аталарына қат-</w:t>
        <w:br/>
        <w:t>ты риза болдым.</w:t>
        <w:br/>
        <w:t>1959 жыл</w:t>
        <w:br/>
        <w:t>ЖАҢСЫ НІТАП--ЖНЯН АЗЫҒЫ</w:t>
        <w:br/>
        <w:t>«Қітап - адамның досы». Осы нақыл сөзді атақты</w:t>
        <w:br/>
        <w:t>жазушы Максим Горький айтқан. Бұл тауып айтылған</w:t>
        <w:br/>
        <w:t>дана сөз. Ең қиын жағдайда, адам басына қатер туып,</w:t>
        <w:br/>
        <w:t>қауіп күшейген кездің өзінде де, кітап адамды жалғыз-</w:t>
        <w:br/>
        <w:t>сыратпай, көңілін аулайды. Сол қиындықты жеңіп шы-</w:t>
        <w:br/>
        <w:t>ғуға ақыл беріп, күш қосады. Ағылшың жазушысы</w:t>
        <w:br/>
        <w:t>Э. Войничтің «Бөгелек» атты романы Октябрь револю-</w:t>
        <w:br/>
        <w:t>циясынан бұрын талай күрескерлердің нар алған, басы-</w:t>
        <w:br/>
        <w:t>на жастанып оқитын ең қадірлі кітабы болған. Қітаптың</w:t>
        <w:br/>
        <w:t>адамға тигізетін әсері өте күшті. Жастар, балалар оқы-</w:t>
        <w:br/>
        <w:t>ған кітабының кейіпкеріне еліктейді. сондай болсам</w:t>
        <w:br/>
        <w:t>екен деп арман етеді.</w:t>
        <w:br/>
        <w:t>Біздің заманда кітап сүю, кітап кейіпкеріне еліктеу</w:t>
        <w:br/>
        <w:t>өте көп. Н. Островскийдің «Құрыш қалай шынықты»</w:t>
        <w:br/>
        <w:t>романы Отан соғысының батырларына үлкен әсер етке-</w:t>
        <w:br/>
        <w:t>ні белгілі. Қраснодонның ерлері Олег Қошевой бастаған</w:t>
        <w:br/>
        <w:t>топтың не болмаса Зоя Қосмодемьянскаяның ең жақсы</w:t>
        <w:br/>
        <w:t>көрген кітабы ақылшысы, тәрбиешісі осы кітап болған.</w:t>
        <w:br/>
        <w:t>Борис Полевойдың «Нағыз адам туралы аңыз» деген</w:t>
        <w:br/>
        <w:t>повесі соғыстан қол-аяғынан, көзінен айырылып келген</w:t>
        <w:br/>
        <w:t>жастарға демеуші де, ақылшы болғаны бәрімізге</w:t>
        <w:br/>
        <w:t>мәлім.</w:t>
        <w:br/>
        <w:t>Өткен жылы мен Ақмола облысы, Еркіншілік ауда-</w:t>
        <w:br/>
        <w:t>нына барып, егіншілерді аралап жүріп «Темірқазық»</w:t>
        <w:br/>
        <w:t>дейтін повесть жаздым. Сол повестің ішінде өмірде бар</w:t>
        <w:br/>
        <w:t>188</w:t>
      </w:r>
    </w:p>
    <w:p>
      <w:r>
        <w:t>Мен оларға анықтамаға жүгінгендей жүгінем, өйткені</w:t>
        <w:br/>
        <w:t>Әусзов шығармалары -- тек көркем роман ғана емес, қа-</w:t>
        <w:br/>
        <w:t>зақ өмірі мен тілінің энциклопедиясы. Алғашқы екі кі-</w:t>
        <w:br/>
        <w:t>табынан қазақ тұрмысын, салт-санасын көрсең, үшінші-</w:t>
        <w:br/>
        <w:t>сінен, «Абай жолыпап» халықтың рухани мәдениетің,</w:t>
        <w:br/>
        <w:t>ақындық дәстүрлі шеберлігін танисың, ал төртіншісі</w:t>
        <w:br/>
        <w:t>қазақ тілінің нағыз энциклопедиялық сөздігі..</w:t>
        <w:br/>
        <w:t>Мен тақауда «Абай» колхозының председателі досым</w:t>
        <w:br/>
        <w:t>А. Ивановпен осы роман жайында пікірлестім.</w:t>
        <w:br/>
        <w:t>-- Міне, мен «Абай» романын оқып жатырмын,-- Де-</w:t>
        <w:br/>
        <w:t>ді ол.-- Оқимын да, тамашалап, таңданам. Ғажайып. Ал</w:t>
        <w:br/>
        <w:t>осы кітап ана тілінде қалай оқылатының айтшы? Қазақ-</w:t>
        <w:br/>
        <w:t>тардың өздерінің әсері мен қабылдауы қандай? Біз сияқ-</w:t>
        <w:br/>
        <w:t>ты ма?-- Ол кідіріп, мүдіріп қалды, жаңсақ айттым ба</w:t>
        <w:br/>
        <w:t>деп жасқанғандай түр танытты.</w:t>
        <w:br/>
        <w:t>Мен ойға баттым. Менің орыс досым Ивановтың сөзі</w:t>
        <w:br/>
        <w:t>дұрыс. Сұрағы қисынды. Әуезовтің романында бүтін бір</w:t>
        <w:br/>
        <w:t>халықтың өмірі көркем бейнеленген, қазақ және орыс</w:t>
        <w:br/>
        <w:t>халқы достығының тарихи тамыры көрінген деген сияқ-</w:t>
        <w:br/>
        <w:t>тыларды жиі қайталаймыз. Алайда, Әуезовтің қазақ әде-</w:t>
        <w:br/>
        <w:t>би тіліне тигізген ықпалы мен қосқан жаңалығын аз ай-</w:t>
        <w:br/>
        <w:t>тып, аз жазамыз. Ол өзінен бұрынғылар жүрген таптау-</w:t>
        <w:br/>
        <w:t>рында ма, әлде соны соқпақ, тың жол салды ма?</w:t>
        <w:br/>
        <w:t>-- Иә, достым!-- деп жауап қаттым мен А. Иванов-</w:t>
        <w:br/>
        <w:t>қа. -- Мынауың ойланып, толғанатын, сөз етілуі қажет</w:t>
        <w:br/>
        <w:t>мәселе. Тап осы сұрақ Қазақстаннан сыртқарғы жүзде-</w:t>
        <w:br/>
        <w:t>ген, мыңдаған «Абай» романының оқушыларының ҡкөкс-</w:t>
        <w:br/>
        <w:t>йінде жүруі хақ, Мен саған өсіріп-өрбітпей-ақ айтайын:</w:t>
        <w:br/>
        <w:t>«Абай» романының ана тіліндегі әсері орысшадан күшті.</w:t>
        <w:br/>
        <w:t>Аударма өз ана тіліндегі түп нұсқаның бар нірім</w:t>
        <w:br/>
        <w:t>толқынын, нәзік құбылыстарын бере ала ма? Тақауда</w:t>
        <w:br/>
        <w:t>Қарағандыдан шахтер дасым Мейрам Ыбыраев келді. Ол</w:t>
        <w:br/>
        <w:t>«Абайдың» төртінші кітабын бас көтермей екі күнде оқып</w:t>
        <w:br/>
        <w:t>шықты. Ал қалай? деп сұрадым мен одан. Ол басын</w:t>
        <w:br/>
        <w:t>шайқады да: «Қандай тамаша»... деген екі-ақ сөз айтты.</w:t>
        <w:br/>
        <w:t>Мұхтар Әуезов қазақ прозасында бұрын ешкім баспа-</w:t>
        <w:br/>
        <w:t>ған тынды игерді!</w:t>
        <w:br/>
        <w:t>Әуезовтің тілі -- мейлінше әрлі, әсерлі, терең мазмүн-</w:t>
        <w:br/>
        <w:t>ды. Роман майталман шебердің, толысқан жазушының</w:t>
        <w:br/>
        <w:t>қаламынан шыққан. Онда желдірме шешендік, жалаң</w:t>
        <w:br/>
        <w:t>жалтырақтық жоқ. Адамның ішкі жан күйін, тебіреніс</w:t>
        <w:br/>
        <w:t>толқынын беру үшін жазушы айқын образдарды, нақты-</w:t>
        <w:br/>
        <w:t>лы дәлме-дәл сөздерді тапқыр қолданады. Бұл ретте</w:t>
        <w:br/>
        <w:t>191</w:t>
        <w:br/>
        <w:t>Әуезов өзінің психологиялық суреттеудің нағыз шебері</w:t>
        <w:br/>
        <w:t>екенін танытты, қазақ прозасындағы психологиялық мек-</w:t>
        <w:br/>
        <w:t>тептің шын мәніндегі көш басшысы бола білді.</w:t>
        <w:br/>
        <w:t>Сонымен бірге, Әуезов-- прозадағы суретші. Оның</w:t>
        <w:br/>
        <w:t>бояулары мен сырлары Рубенстің бояуларындай қанық,</w:t>
        <w:br/>
        <w:t>дәл, таза, нәрлі. Мейлі портреттерді өрнектесін, мейлі та-</w:t>
        <w:br/>
        <w:t>биғат көріністерін берсін -- оларды бір-бірімен контраста</w:t>
      </w:r>
    </w:p>
    <w:p>
      <w:r>
        <w:t>алады.</w:t>
        <w:br/>
        <w:t>Стилистік ерекшеліктері жағынан Әуезовті прозада-</w:t>
        <w:br/>
        <w:t>ғы жаңашылдармен қатар қоюға әбден болады. Әуезов</w:t>
        <w:br/>
        <w:t>өзінше дара, оның тілін ешкіммен шатастырмайсың.</w:t>
        <w:br/>
        <w:t>Әрбір халықтың тілі -- қисапсыз қазына. Оның бәрін</w:t>
        <w:br/>
        <w:t>меңгеру, түгесу мүмкін емес. Сөзді, бейне шахмат фигу-</w:t>
        <w:br/>
        <w:t>ралары сияқты, мыңдаған қалыпта, сан түрде қолдануға</w:t>
        <w:br/>
        <w:t>болады. Әуезов бұл салада өзінің асқан білгірлігін, тіл-</w:t>
        <w:br/>
        <w:t>ші, ғалымдығын таныта білді.</w:t>
        <w:br/>
        <w:t>Сөйлемдердің бірыңғай көмекші етістіктермен аяқта-</w:t>
        <w:br/>
        <w:t>луы оны жұтаң тартқызып, қарабайырлап жібереді. Әуе-</w:t>
        <w:br/>
        <w:t>зов сөйлемдері ондайдан мейлінше таза. Ол етістіктерді</w:t>
        <w:br/>
        <w:t>өткен шақ формасында бере білді, сөйтіп көмекші етіс-</w:t>
        <w:br/>
        <w:t>тіктер өз-өзінен түсіп қалып отырды.</w:t>
        <w:br/>
        <w:t>Әуезов қазақ тіліңде сиреп бара жатқан заттанған</w:t>
        <w:br/>
        <w:t>етістіктерге қайта жан бітірді.</w:t>
        <w:br/>
        <w:t>Әуезов қазақ тіліне етістіксіз сөйлемдер әкелді. Рас,</w:t>
        <w:br/>
        <w:t>мұндай жаңалық нышандары тілімізде бұрын да болған.</w:t>
        <w:br/>
        <w:t>Бірақ ғалым, жазушы соны түбегейлеп, ғылыми, әдеби</w:t>
        <w:br/>
        <w:t>системаға айналдырды. )</w:t>
        <w:br/>
        <w:t>Түркі тілдеріндегі сөйлемнің зат есімнен басталып,</w:t>
        <w:br/>
        <w:t>етістікке аяқталу нормасын Әуезов бұзыл-жарып жаңаша</w:t>
        <w:br/>
        <w:t>қолданды. Ол зат есімдерді, көбіне, сөйлем ортасына</w:t>
        <w:br/>
        <w:t>апарды.</w:t>
        <w:br/>
        <w:t>Мұхтар Әуезовтің творчествосы жайлы көп жазылып,</w:t>
        <w:br/>
        <w:t>көп айтылар. Менін өз басым «Абай» романының сансыз</w:t>
        <w:br/>
        <w:t>оқырмандарының бірі ретінде, Мұхтар Әуезовтің қазақ</w:t>
        <w:br/>
        <w:t>тіліне енгізген жаңалықтары жайлы айтуды мақсат тұт-</w:t>
        <w:br/>
        <w:t>тым.</w:t>
        <w:br/>
        <w:t>«ЯБЯЙ,, РОМАНЫНДАҒЫ НӨРНЕМДІҢ ЕРЕНШЕЛІНТЕРІ</w:t>
        <w:br/>
        <w:t>Қазақ әдебиетіндегі роман жанры тек Совет дәуірінде</w:t>
        <w:br/>
        <w:t>ғана өсіп емен ағаштай бұтақтап, гүлденіп, өркендеп</w:t>
        <w:br/>
        <w:t>отыр,</w:t>
        <w:br/>
        <w:t>192</w:t>
        <w:br/>
        <w:t>жылдар тиышын алады. Күндіз оңашада есінен шықпай,</w:t>
        <w:br/>
        <w:t>түнде түсінен кетлей мазасын кетіреді. Ақыры ықтияр-</w:t>
        <w:br/>
        <w:t>сыз қаламды қолына ұстатып, қағаз бетіне түседі де,</w:t>
        <w:br/>
        <w:t>тыныш табады. Жазушы да иығынан бір зілдей жүк</w:t>
        <w:br/>
        <w:t>түскендей жеңіліп, сергіп кетеді... Бұл шығарма туудағы</w:t>
        <w:br/>
        <w:t>ақындық психологияның ерекшеліктері, өзіне лайық</w:t>
        <w:br/>
        <w:t>қасиеті.</w:t>
        <w:br/>
        <w:t>Бұл арада ой тастайтын бір кезең келіп тұр. Әдеттегі</w:t>
        <w:br/>
        <w:t>лақапта: жазушы шығарма тудырғанда өз аймағындағы</w:t>
        <w:br/>
        <w:t>әлемді көреді де қағазға түсіре салады-мыс. Шынында</w:t>
        <w:br/>
        <w:t>олай емес, жазушы ұзақ «қабырғасымен» кеңеседі. Тол-</w:t>
        <w:br/>
        <w:t>ғанады. Шығарма тудыру деген бір адамның үй салға-</w:t>
        <w:br/>
        <w:t>нымен бірдей. Өзі істейді.</w:t>
        <w:br/>
        <w:t>Қалижан да поэмасын жазған Жезқазғанға барып,</w:t>
      </w:r>
    </w:p>
    <w:p>
      <w:r>
        <w:t>келісімен отыра қап, жаза салмаған тәрізді. Қырық сегі-</w:t>
        <w:br/>
        <w:t>зінші жылдарда Ақан Ақтаев, Ысқақ Иваныч ақынның</w:t>
        <w:br/>
        <w:t>өлеңдерінің жолыңа аты кіріп, ақын жүрегіне тұқым сеп-</w:t>
        <w:br/>
        <w:t>се, кейінгі жылдар сол тұқым өсіп, өрбіп поэманың шу-</w:t>
        <w:br/>
        <w:t>мақтарына айналады. Онда да Жезқазғанға екінші рет</w:t>
        <w:br/>
        <w:t>барғанда ақын қиялынан орын теуіп, қағаз бетіне еріксіз</w:t>
        <w:br/>
        <w:t>сұранғаны көрініп тұр. Бұдан туатын қортынды: ақын</w:t>
        <w:br/>
        <w:t>өзінің алған тақырыбын сүйіп, біржола берілмесе, шы-</w:t>
        <w:br/>
        <w:t>ғарма тумақ емес, туса да шала пісіп, бір қайнауы ішін-</w:t>
        <w:br/>
        <w:t>де жүреді деген сөз. Бұл қағида әрбір жазушыға мәлім.</w:t>
        <w:br/>
        <w:t>Қиялын тербеп, тебірентпеген, мазасын алмаған тақы-</w:t>
        <w:br/>
        <w:t>рыптан жазушы сәтті шығарма тудырмайды.</w:t>
        <w:br/>
        <w:t>Ал енді осы шын сүйген, көп жыл ақын қиялында</w:t>
        <w:br/>
        <w:t>жолдас болған инженер Ақтаевтың образы қалай шық-</w:t>
        <w:br/>
        <w:t>қан, соған тоқтайық. Біздің советтік Қазақстанда совет</w:t>
        <w:br/>
        <w:t>заманында оқып, институт бітірген жас мамандар өте</w:t>
        <w:br/>
        <w:t>көп, бірақ, соның бәрі шығармаға кейіпкер боп кіре бер-</w:t>
        <w:br/>
        <w:t>мейді. Шығармаға кейіпкер болу үшін бір өзгешелігі</w:t>
        <w:br/>
        <w:t>болуы тиіс. Не бір жақсы ерлігімен, не бір ерекше қы-</w:t>
        <w:br/>
        <w:t>зықты өмірімен көзге түсіп жұртшылықтың назарын</w:t>
        <w:br/>
        <w:t>аударуы керек. Бұл кейіпкердің өзіне тән жеке басының</w:t>
        <w:br/>
        <w:t>қасиеті болса, екіншіден шығармаға кейіпкер ғып тұрған</w:t>
        <w:br/>
        <w:t>да оның қасиеті.</w:t>
        <w:br/>
        <w:t>Ақан Ақтаев талып жатқан жас инженерлердің бірі</w:t>
        <w:br/>
        <w:t>болғанымен, басынан талай уақиға кешкен. Ақап Ақ-</w:t>
        <w:br/>
        <w:t>таевтың басынан кешкен қиындығы бірталай.</w:t>
        <w:br/>
        <w:t>Отан үшін еңбек сіңіріп, адал ниетін білдіреді. Ерлік</w:t>
        <w:br/>
        <w:t>көрсетеді. Қаратапал Қараш арамзалардың жаламен</w:t>
        <w:br/>
        <w:t>күн көріп, кәсіпке айналдырғанын ақын ашы тілмен</w:t>
        <w:br/>
        <w:t>178</w:t>
        <w:br/>
        <w:t>-- Ол кітапхана қайда?-- деп қалай сұрап қалғаным-</w:t>
        <w:br/>
        <w:t>ды өзім де аңғармай қалдым. .</w:t>
        <w:br/>
        <w:t>-- Мына тұрған кішірек үй, оның қасындағы үлкен</w:t>
        <w:br/>
        <w:t>сары үй атамның өз дачасы,-- деп көптен көріп қызығып</w:t>
        <w:br/>
        <w:t>жүрген үйлеріммен таныстырды.</w:t>
        <w:br/>
        <w:t>“ -- Өзің сонда барасың ба?</w:t>
        <w:br/>
        <w:t>--Иә, сонда бара жатырмын.</w:t>
        <w:br/>
        <w:t>-- Мен көруге барсам жіберер ме екен?-- деп сұрап-</w:t>
        <w:br/>
        <w:t>пын сасқалақтап.</w:t>
        <w:br/>
        <w:t>--- Жүріңіз! Біздің кітапханамызда үш жасар бала-,</w:t>
        <w:br/>
        <w:t>дан бастап, пенсияға шыққан қарттарға дейін түгелдей</w:t>
        <w:br/>
        <w:t>болады. Және олардың бәріне де оқитын кітаптар табы-</w:t>
        <w:br/>
        <w:t>лады.-- Бала мені таңдандыра әңгімесін жалғап келеді.</w:t>
        <w:br/>
        <w:t>Міне, әдемі отаудың ауласына да жеттік. Сыртқы"</w:t>
        <w:br/>
        <w:t>есіктің басқышынан аттап, дәлезіне дес кірдік. |</w:t>
        <w:br/>
        <w:t>Өзіне лайық шағындау үш есік. Бәрі де бірдей ашык,</w:t>
        <w:br/>
        <w:t>маған кір, маған кірлеп шақырады.</w:t>
        <w:br/>
        <w:t>-- Мынау кружоқтар бөлмеміз.-- Бала оң жақтағы</w:t>
      </w:r>
    </w:p>
    <w:p>
      <w:r>
        <w:t>есікке бастады. Әжелтәуір кең екең. Бөлме өте жарық:</w:t>
        <w:br/>
        <w:t>әрі таза. Үлкен төрт терезесі бар. Едендегі төсеулі қы-</w:t>
        <w:br/>
        <w:t>зылкүрең кілем, әйнектен түскен күн сәулесіне құлпырып</w:t>
        <w:br/>
        <w:t>жатыр.</w:t>
        <w:br/>
        <w:t>-- Осының ішіндегі мүліктер түгелдей Чуковский</w:t>
        <w:br/>
        <w:t>атамның бізге берген сыйлығы.-- Таныстырушының сө-</w:t>
        <w:br/>
        <w:t>зін тыңдай жан-жаққа көз жібердім. Бұрышта «Рубин»</w:t>
        <w:br/>
        <w:t>телевизоры. Бір қабырғада үлкен пианино. Толып жат-</w:t>
        <w:br/>
        <w:t>қан ілулі тұрған музыкалық аспаптар, барлығы да</w:t>
        <w:br/>
        <w:t>ұқыпты қойылған заттар жарық бөлмеден сайрап, мені</w:t>
        <w:br/>
        <w:t>көрдің бе леп көзіңе басылады.</w:t>
        <w:br/>
        <w:t>-- Мынау мектеп жасына дейінгі балаларға арнал-</w:t>
        <w:br/>
        <w:t>ған,-- Бастаушым қарсы есікке алып кірді.</w:t>
        <w:br/>
        <w:t>Екі терезесі бар шағындау келген жарық бөлме. Мұн-</w:t>
        <w:br/>
        <w:t>да қызылды-жасылды сырмен боялған аласалау стол</w:t>
        <w:br/>
        <w:t>мен кішкентай орындықтар бықып тұр. Қабырғасы толы</w:t>
        <w:br/>
        <w:t>жартылай тақтайдан жасалған полкаларға қойылған</w:t>
        <w:br/>
        <w:t>кітаптар еденнен төбе тақтайға тіреледі. Әдемі мұқаба-</w:t>
        <w:br/>
        <w:t>ларын бері қаратып қойған жас балаларға арналған</w:t>
        <w:br/>
        <w:t>кітапшаларды көргенде көзің тұнжырайды.</w:t>
        <w:br/>
        <w:t>-- Мынау оқу залымыз,-- томпақ сарым үшінші есік-</w:t>
        <w:br/>
        <w:t>тен алып кірді.</w:t>
        <w:br/>
        <w:t>Бұл бөлменің аң жағында кәдуелгі қалалық үлкен</w:t>
        <w:br/>
        <w:t>кітапхана формасымен салынған бөлмешеден қаран</w:t>
        <w:br/>
        <w:t>тұрған кітаптарды көргенімде, көзім жайнап кетті.</w:t>
        <w:br/>
        <w:t>іш</w:t>
        <w:br/>
        <w:t>уақиға арқайсысы өз саласымен шегіне жетіп, қайта</w:t>
        <w:br/>
        <w:t>түсініп жатады. Бұл сюжет құрудағы Қалижанның сәт-</w:t>
        <w:br/>
        <w:t>ті табысы. Поэмада драмадай оқиғаны салғаннан түйіп</w:t>
        <w:br/>
        <w:t>тастап, әрі қарай дамыта беру сирек кездеседі.</w:t>
        <w:br/>
        <w:t>Шытырман оқиғаның желісінде Әсия өзіне жар таба-</w:t>
        <w:br/>
        <w:t>ды, аз күң болса да көңілін алдап, басқа жігіт Құрмаш-</w:t>
        <w:br/>
        <w:t>пен дәурен сүреді.</w:t>
        <w:br/>
        <w:t>-- Ақ қайың қалқып қана тербетуде,</w:t>
        <w:br/>
        <w:t>Қүрмаш шен Әсияны көл бетінде.</w:t>
        <w:br/>
        <w:t>Себелеп күн сәулесі, көл шымырлап,</w:t>
        <w:br/>
        <w:t>Жайнап тұр Әсияның келбеті де</w:t>
        <w:br/>
        <w:t>Жүзіне Құрмаштың да нұр жайыла,</w:t>
        <w:br/>
        <w:t>Қараса махаббаты ұлғаюда.</w:t>
        <w:br/>
        <w:t>Өстіп, «дүние өз бабында тұрғанда» кенет соғыс бас-</w:t>
        <w:br/>
        <w:t>талады, Құрмаш соғысқа кетіп, ақыры қаза табады.</w:t>
        <w:br/>
        <w:t>Әсия оқуды бітіріп, Қарсақпайда мыс қорытатын завод-</w:t>
        <w:br/>
        <w:t>та істейді... Бұл кезде, Ақан оқуды тастап Жезқазғанда</w:t>
        <w:br/>
        <w:t>шахтада істейді, де Свердловтың тау -- кен институтын</w:t>
        <w:br/>
        <w:t>сырттан оқып бітіреді... Сол жылдар Әсиямен кездеседі.</w:t>
        <w:br/>
        <w:t>Главкада істеп жүрген сұм Қараш та сонда келіп қап,</w:t>
      </w:r>
    </w:p>
    <w:p>
      <w:r>
        <w:t>Әсияны тағы да өзіне қаратпақ боп талаптанады. Ақыры</w:t>
        <w:br/>
        <w:t>үмітін үзіп, Ақанға жала жауып, зиянкес қып шығармақ</w:t>
        <w:br/>
        <w:t>болады. Бірақ әділдік женеді, сенімді революционер</w:t>
        <w:br/>
        <w:t>Русаков, қарт жұмысшы Ысқақ Иваныч Ақанды жала-</w:t>
        <w:br/>
        <w:t>дан аман сақтап қалады. Ақап да, Әсия да дәуірдің бір</w:t>
        <w:br/>
        <w:t>белесінен асып, бақытқа қолдарын созады.</w:t>
        <w:br/>
        <w:t>Осы тартыстың үстінде поэмада кейіпкерлердің мі-</w:t>
        <w:br/>
        <w:t>нез-құлқы ашық бояумен беріледі. Ең басты кейіпкер --</w:t>
        <w:br/>
        <w:t>Ақан, сол Ақанның қажымас жігері, өшпес махаббаты</w:t>
        <w:br/>
        <w:t>ақынның «солай» еді деген баяндауымен ашылған жок,</w:t>
        <w:br/>
        <w:t>оқиға желісінде, тартыс үстінде ашылады, қарсы кейіп-</w:t>
        <w:br/>
        <w:t>керлердің іс-әрекеті, айла-тәсілінен де Ақанның кім</w:t>
        <w:br/>
        <w:t>екені, Ақанның ой өрісі, ондағы мақсаты көрініп оты-</w:t>
        <w:br/>
        <w:t>рады. Ақын схемаға бармай, өмірде бар конфликтіні</w:t>
        <w:br/>
        <w:t>тауып, соған талдау бере білген. Инженер Ақан әдебиет-</w:t>
        <w:br/>
        <w:t>те бұрын көрінбеген тұлға, өзінің ерекше өмірбаяны бар.</w:t>
        <w:br/>
        <w:t>Ақан оқуын бітіріп кеп, жақсы инженер деген атаққа</w:t>
        <w:br/>
        <w:t>онай ие болған кейіпкер емес ол сүрініп, қиғаш жолдар-</w:t>
        <w:br/>
        <w:t>да, жүрексініп, кейін шегінген де азамат емес, ол-- ки-</w:t>
        <w:br/>
        <w:t>ындыққа шыдап, табандылық жасаған азаматтың бірі.</w:t>
        <w:br/>
        <w:t>«Өмір -- тартыс» деп Маркс тегін айтпаған. Өмірде</w:t>
        <w:br/>
        <w:t>алақанға тегін түсетін ештеңе жок. Кейіпкердің аяғын</w:t>
        <w:br/>
        <w:t>аспаннан салбыратып түсіре қойғанмен, мәпелеп иығы-</w:t>
        <w:br/>
        <w:t>180</w:t>
        <w:br/>
        <w:t>Мен енді жазушымен қайта табысудың әрбір сәтін із-</w:t>
        <w:br/>
        <w:t>дейтін болдым, оның қаламынан шыққанның бәрін жатқа</w:t>
        <w:br/>
        <w:t>білдім. Павлодар қаласының барлық кітапханаларын</w:t>
        <w:br/>
        <w:t>аралап, сүзіп шығатынмың. Іздеп, сұрайтыным -- Әуезов</w:t>
        <w:br/>
        <w:t>жазған әлдебір кітаптар.</w:t>
        <w:br/>
        <w:t>Бірде менің қолыма «Қорғансыздың күні» түсті. Жас</w:t>
        <w:br/>
        <w:t>қыз, жетім бала -- Ғазиза даланың тағысы Ақанның ай-</w:t>
        <w:br/>
        <w:t>уандық құрбаны болды.</w:t>
        <w:br/>
        <w:t>Түн. Дала. Боран. Жас қыз туған үйін тастап, далаға</w:t>
        <w:br/>
        <w:t>безіп шықты да, үсіп өлді.</w:t>
        <w:br/>
        <w:t>Мен дауыстап оқыдым. Мені тыңдап отырған анам</w:t>
        <w:br/>
        <w:t>мен қарындасым өксіп жылап қоя берді...</w:t>
        <w:br/>
        <w:t>Тап осы жылдың күзінде Павлодардың клубы сахна-</w:t>
        <w:br/>
        <w:t>сынан Әуезовтың өзін көрдім. Әуесқойлар театры оның</w:t>
        <w:br/>
        <w:t>«Еңлік -- Қебек&gt; пьесасын қойды.</w:t>
        <w:br/>
        <w:t>Он үш жасар жеткіншек осы кездесуді өмір бақи зер-</w:t>
        <w:br/>
        <w:t>десіне түйді: бұйра шашты, сымбатты жас жігіт, кере қа-</w:t>
        <w:br/>
        <w:t>рыс жазық маңдай, қыран мұрын...</w:t>
        <w:br/>
        <w:t>1032 жылдың жазында оны екінші марте кездестір-</w:t>
        <w:br/>
        <w:t>дім. Мен ҚазАПП-тың басшысында отырғам, кенет есік</w:t>
        <w:br/>
        <w:t>айқара ашылып, кескін-келбетінде тек шығысқа ғана тән</w:t>
        <w:br/>
        <w:t>ерекшелігі бар адам ішке кірді де, өзін «Әуезовпін» деп</w:t>
        <w:br/>
        <w:t>таныстырды! Менің абыржығаным сонша, орнымнан</w:t>
        <w:br/>
        <w:t>атып тұрып: «Мен сізді баяғыдан бері білем!» дей жаз-</w:t>
        <w:br/>
        <w:t>дадым.</w:t>
        <w:br/>
        <w:t>Бірақ осыны айта алмадым, екеуін оңаша қалдырып,</w:t>
      </w:r>
    </w:p>
    <w:p>
      <w:r>
        <w:t>сыртқа шығып кеттім. Әуезовті алғаш көргендегі бала-</w:t>
        <w:br/>
        <w:t>лық әсерім алдамапты, сөйтсе де аздап қателесіппін: қы-</w:t>
        <w:br/>
        <w:t>ран емес, қыр мұрын ғой...</w:t>
        <w:br/>
        <w:t>Жылдар өтті. Соғыс кезеңінде үйім маған «Абай» ро-</w:t>
        <w:br/>
        <w:t>манының бірінші кітабың жіберіпті. Алғашқы бетін қо-</w:t>
        <w:br/>
        <w:t>лым дірілдеп, демігіп тұрып аштым. Өз ана тілімнің қош</w:t>
        <w:br/>
        <w:t>нісі аңқыды. Сағат кешкі бес еді. Оқып отырмын, оқып</w:t>
        <w:br/>
        <w:t>отырмын, бас көтермей оқыдым. Ұзақ түнде көз ілмей</w:t>
        <w:br/>
        <w:t>оқып, сәуле кіре тәмамдадым. Жаң жүйкемді кітаптың</w:t>
        <w:br/>
        <w:t>әсері билеп, астан-кестең көңіл-күйден бір жұма бойы</w:t>
        <w:br/>
        <w:t>арыла алмадым.</w:t>
        <w:br/>
        <w:t>Абай! Ауылда өзіміз әнін шырқап, өлеңін жаттаған</w:t>
        <w:br/>
        <w:t>Абай. Мен өзім зерттеу жазған Абай... Бұл ғана ма? Ме-</w:t>
        <w:br/>
        <w:t>нің көз алдымда Абай-- азамат, Абай -- ақын, Абай -</w:t>
        <w:br/>
        <w:t>ойшыл тұрды, оның ұлылығы мен даналығын терең тү-</w:t>
        <w:br/>
        <w:t>сіне, танып, біле түстім.</w:t>
        <w:br/>
        <w:t>Енді, міне «Абайдың» терт кітабы алдымда жатыр.</w:t>
        <w:br/>
        <w:t>190</w:t>
        <w:br/>
        <w:t>манға Лабрюйераның шешендігін, Мольердің сықақ ақы-</w:t>
        <w:br/>
        <w:t>лын, Шекспирдің асқақтаған ой шеңберін қоса енгіз-</w:t>
        <w:br/>
        <w:t>ген...»</w:t>
        <w:br/>
        <w:t>Осы Бальзак айтқандайын, «Абай» романында Да әде-</w:t>
        <w:br/>
        <w:t>биеттің барлық жанрлары қалыптасып, орын тепкен.</w:t>
        <w:br/>
        <w:t>Енді романның осы көркем ерекшеліктеріне тоқта-</w:t>
        <w:br/>
        <w:t>йық.</w:t>
        <w:br/>
        <w:t>«Абай» романындағы бірінші ерекшелік, бұл романды</w:t>
        <w:br/>
        <w:t>роман-эпопея қатарына апарған, стиль өзгешелігіне жол</w:t>
        <w:br/>
        <w:t>ашқан халықтығы.</w:t>
        <w:br/>
        <w:t>Біз әдебиетте халықтыкі деп нені айтамыз! Алдымен</w:t>
        <w:br/>
        <w:t>осы мәселенің бетін ашып алайық.</w:t>
        <w:br/>
        <w:t>Н. В. Гоголь: «Халықтық деген ұғым -- бір ұлттың</w:t>
        <w:br/>
        <w:t>әдет-ғұрпын жаза бергеннен тумайды, халықтың Нағыз</w:t>
        <w:br/>
        <w:t>ұлттық рухани өмірін жазудан туады»,-- дейді.</w:t>
        <w:br/>
        <w:t>Гогольдың осы айтқанына Белинский де қосылған.</w:t>
        <w:br/>
        <w:t>Ол: «Ұлы шығармада халықтың сана-сезімі орын алады,</w:t>
        <w:br/>
        <w:t>халықтың рухы мен өмірі айнаға түскендей керінеді...</w:t>
        <w:br/>
        <w:t>Сол халықтың бүкіл адам баласының ұрпағында алатын</w:t>
        <w:br/>
        <w:t>орны ашық, айқын фокусқа түскендей көрінуі керек»,-</w:t>
        <w:br/>
        <w:t>Деген.</w:t>
        <w:br/>
        <w:t>Осы тұрғыдан қарағанда халықтың қиялы, сана-сезі-</w:t>
        <w:br/>
        <w:t>мі, ой-құлқы, бір сөзбен айтқанда рухани өмірі көріне</w:t>
        <w:br/>
        <w:t>ме?</w:t>
        <w:br/>
        <w:t>Қөптеген мақалаларда «Абай» романында халық өмі-</w:t>
        <w:br/>
        <w:t>рі толық көрсетілгені айтылады. Соған қосымша бір ауыз</w:t>
        <w:br/>
        <w:t>сөз: Абай образы арқылы халықтың жақсылық қасиеті,</w:t>
        <w:br/>
        <w:t>ой-өрісі, сезім аумағы, мінез-қасиеті айқын берілген.</w:t>
        <w:br/>
        <w:t>Абай халықтан бөлініп алынбай, тарих ортасында, нақ-</w:t>
        <w:br/>
        <w:t>тылы жағдайда адам, ақын, ел билеген әкім, ғашық сүй-</w:t>
      </w:r>
    </w:p>
    <w:p>
      <w:r>
        <w:t>ген жар етіліп, түрлі оқиғаның даму желісінде көріне-</w:t>
        <w:br/>
        <w:t>ді.</w:t>
        <w:br/>
        <w:t>Сонымен, Абай халық ішінде, адамдар арасында өмір</w:t>
        <w:br/>
        <w:t>сүреді дедік. Осы өмір сағат сайын зымырап өтіп жата-</w:t>
        <w:br/>
        <w:t>ды, өмірде түрлі оқиғалар туып, өсіп, шиеленісіп барып,</w:t>
        <w:br/>
        <w:t>өшіп жатады. Оқиғаның күрделісі, ақын жүрегін тебіре-</w:t>
        <w:br/>
        <w:t>тетін қайғылы кезең, немесе қуаныш сәулесін көңіліне тү-</w:t>
        <w:br/>
        <w:t>сіріп, тыныс беретін жәй -- бәрі де Абай образының ма-</w:t>
        <w:br/>
        <w:t>ңына құрылады. Шым-шытырық, шытырман тартыс үс-</w:t>
        <w:br/>
        <w:t>тінде образдың характері ашылады.</w:t>
        <w:br/>
        <w:t>Романдағы тартыс желісі оқиға арқылы шешілетін</w:t>
        <w:br/>
        <w:t>адамдар басына құрылмай, адам маңына сұрыпталған</w:t>
        <w:br/>
        <w:t>оқиғаға құрылады. Оқиға образдың даралық мінезін ға-</w:t>
        <w:br/>
        <w:t>196</w:t>
        <w:br/>
        <w:t>танырлық маңызының зорлығы. Бүкіл қазақ халқының</w:t>
        <w:br/>
        <w:t>салтын, әдет-ғұрпын осы романнан білуге болады. Шы-</w:t>
        <w:br/>
        <w:t>ғармада халық тарихы жатыр. Осы арада Белинскийдің</w:t>
        <w:br/>
        <w:t>айтқан бір сәзі еске түседі. «Искусство сынға айналды,</w:t>
        <w:br/>
        <w:t>сондықтан онда білім-тану пафосы басым. Біз жалғыз</w:t>
        <w:br/>
        <w:t>ғана ләззат алмай -- білгіміз де келеді, білімсіз бізге</w:t>
        <w:br/>
        <w:t>ләззат жоқ».</w:t>
        <w:br/>
        <w:t>Белинскийдің осы сөзінен кейін жүз жылдай уақыт өт-</w:t>
        <w:br/>
        <w:t>ті. Қазіргі социалистік заманның оқушыларына білім-</w:t>
        <w:br/>
        <w:t>тәрбие беретін, эстетикалық құмарлығын басатын көркем</w:t>
        <w:br/>
        <w:t>шығарма керек. «Абай» романының салғаннан дүние жү-</w:t>
        <w:br/>
        <w:t>зінің әдебиет жұртшылығына тарап, өзіне қарай тартып</w:t>
        <w:br/>
        <w:t>әкетуі де осыған байланысты. Романда білім беретін, ой</w:t>
        <w:br/>
        <w:t>салатын жағы көркемдік жағымен тең түскен.</w:t>
        <w:br/>
        <w:t>«Абай» эпопеясының шеберлігі қазақ әдебиетінде ға-</w:t>
        <w:br/>
        <w:t>на емес, бүкіл совет әдебиетінің көлемінде мақтанарлық</w:t>
        <w:br/>
        <w:t>еңбек. Біз осыған қуанамыз. Чехов айтқандай: «Бөтен</w:t>
        <w:br/>
        <w:t>адамның жетістігіне куана білмеген адамға әлеуметтік</w:t>
        <w:br/>
        <w:t>өмірдің мақсұты да жат».</w:t>
        <w:br/>
        <w:t>Әдебиетімізде бәйтеректей жағары көтерілген «Абай»</w:t>
        <w:br/>
        <w:t>романының стиль шеберлігінен жастар үйреніп, үлгі</w:t>
        <w:br/>
        <w:t>алып, социалистік өмірімізді суреттеген тамаша роман-</w:t>
        <w:br/>
        <w:t>дар береді ден сенем.</w:t>
        <w:br/>
        <w:t>МҰХТАР ӘУЕЗОВТІҢ СТИЛІ ТҰРАЛЫ</w:t>
        <w:br/>
        <w:t>БІР-ЕНІ АУЫЗ 099</w:t>
        <w:br/>
        <w:t>«Стиль-- бұл адам» деген үрім жұрттың тауып ай-</w:t>
        <w:br/>
        <w:t>тылған мағыналы сөзі, бүгінде де ескірмеген. Талай</w:t>
        <w:br/>
        <w:t>ғалымдар осы шешен сөздің мағынасына қосылып, жазу-</w:t>
        <w:br/>
        <w:t>шының стиліне осы тұрғыдан қараған. Себеп: әр жазу-</w:t>
        <w:br/>
        <w:t>шының өзіне тән шеберлік әдісі бар. Әрқайсысының</w:t>
        <w:br/>
        <w:t>образ жасауы, суреттеу жолы, ой жүйесі, тіл оралымы,</w:t>
        <w:br/>
        <w:t>сөз саптауы қилы- қилы. Ол адамның мінезінің, ішкі-</w:t>
        <w:br/>
        <w:t>дүние құрылысының өзгешелігіне байланысты.</w:t>
        <w:br/>
        <w:t>Расында адам, біріне бірі ұқсаса ма? Жоқ. Өмірде</w:t>
        <w:br/>
        <w:t>сирек кездесетін егіз кісілердің түр-сипаты қаншама ұқ-</w:t>
        <w:br/>
        <w:t>сасқанымен, не даусында, не мінезінде айырма табылмай</w:t>
        <w:br/>
        <w:t>ма. Ол түгіл бірге туған ағалы-інілі адамдардың қол</w:t>
      </w:r>
    </w:p>
    <w:p>
      <w:r>
        <w:t>таңбасы бірдей ме?</w:t>
        <w:br/>
        <w:t>Атақты физиолог Иван Петрович Павлов хайуанның</w:t>
        <w:br/>
        <w:t>жүйке тамырының құрылысын зерттеп келіп, төрт топқа</w:t>
        <w:br/>
        <w:t>204</w:t>
        <w:br/>
        <w:t>Роман жанры, қазір оқушы жұртшылығының кешегі</w:t>
        <w:br/>
        <w:t>әлеңдей, сүйсініп оқитын жанрына айналды. Аз уақыттың</w:t>
        <w:br/>
        <w:t>ішінде, әдебиеттің төрінен орын алды. Жастардың әлеу-</w:t>
        <w:br/>
        <w:t>меттік санасына әсер етіп, ой туғызды, өзіне еліктеуші</w:t>
        <w:br/>
        <w:t>оқушы тапты.</w:t>
        <w:br/>
        <w:t>Роман жанры, кеше қазақ халқының өміріңде --</w:t>
        <w:br/>
        <w:t>эпос -- батырлар жыры қандай орын алса, бүгін бұда</w:t>
        <w:br/>
        <w:t>сол сияқты орын теуіп, халықтың рухани өміріне тәрбие-</w:t>
        <w:br/>
        <w:t>ші, ақылшы есебінде әсерін тигізді,</w:t>
        <w:br/>
        <w:t>Бұған себеп: бүгінгі оқушы жұртшылығының сана се-</w:t>
        <w:br/>
        <w:t>зімі, мәдениеті өсті, көбінің орта, не жоғары білімі бар.</w:t>
        <w:br/>
        <w:t>Орыс әдебиетінің жақсы үлгілерімен таныс, марксизм</w:t>
        <w:br/>
        <w:t>ғылымына жетік. Екіншіден, роман әдебиетттің басқа</w:t>
        <w:br/>
        <w:t>жанрына қарағанда өмірді толық суреттеп береді. Қы-</w:t>
        <w:br/>
        <w:t>зықты шытырман уақиға арқылы оқушының білмейтін.</w:t>
        <w:br/>
        <w:t>өмірімен таныстырады. Сондықтан да оқушы өзінің бос</w:t>
        <w:br/>
        <w:t>уақытында бір жағынан білім алу үшін, екінші жағынан</w:t>
        <w:br/>
        <w:t>дем алу үшін роман оқиды. ы.</w:t>
        <w:br/>
        <w:t>Роман жанры оқушылар арасында осы себептен бе-</w:t>
        <w:br/>
        <w:t>делді де, қадірлі де. Әрине бұдан әдебиеттің басқа жан-</w:t>
        <w:br/>
        <w:t>рын жазбау керек, тудырмау керек деген пікір шықпай-</w:t>
        <w:br/>
        <w:t>ды. Әр жанрдың өзінің оқушысы бар, бірақ роман жанры</w:t>
        <w:br/>
        <w:t>күн санап халық арасында оқушы достарын көбейтіп</w:t>
        <w:br/>
        <w:t>келеді. Қазақ жазушыларының романы Горький айтқан"</w:t>
        <w:br/>
        <w:t>шын мағанядағы оқушының сырлас досы болып жүрегі-</w:t>
        <w:br/>
        <w:t>нің төрінен орын алды. Әдебиет өміріне кешең туса да</w:t>
        <w:br/>
        <w:t>әдебиет жанрларының алдыңғы қатарына түсті. Роман</w:t>
        <w:br/>
        <w:t>жанры жалпы дүние жүзі әдебиетінің өзінде де кенже</w:t>
        <w:br/>
        <w:t>туған жанр. Атам заманғы грек, рим романдарын алсақ,</w:t>
        <w:br/>
        <w:t>атақты: «Дафнис пен Хлоя», «Алтын есек» уақиғасы қы-</w:t>
        <w:br/>
        <w:t>зықты құралғанмен образдарының характері ашылмаған,</w:t>
        <w:br/>
        <w:t>шала еді. Әрине, бұл романдар кейінгі әдебиет ұрпағына.</w:t>
        <w:br/>
        <w:t>онша әсерін тигізе алмады. Бірақ, бұл бірінші саты еді.</w:t>
        <w:br/>
        <w:t>Бұдан кейін, орта ғасырда серілер (рыцарь) романы</w:t>
        <w:br/>
        <w:t>өмірге келді. Өзімізге мәлім: «Тристан мен Изольда».</w:t>
        <w:br/>
        <w:t>грек, рим романдарынан бір саты жоғары көтерілді. Одан</w:t>
        <w:br/>
        <w:t>сол кездегі қоғам өмірінің, адамдар арасындағы қарым-</w:t>
        <w:br/>
        <w:t>қатынасын көруге болатын еді. Бұлардан соң туған әлеу-</w:t>
        <w:br/>
        <w:t>меттік маңызы бар сықақ романдары «Гаргантюа мен</w:t>
        <w:br/>
        <w:t>Пантагрюэль», «Дон Қихот» жаңа заманның реалистік.</w:t>
        <w:br/>
        <w:t>романына жол ашты.</w:t>
        <w:br/>
        <w:t>“ХІХ-ғасырда батыс елінде роман шырқап, биік шыңға</w:t>
        <w:br/>
        <w:t>көтерілді. Өмір құбылысын кеңінен көрсетті. Әлеуметтік</w:t>
        <w:br/>
        <w:t>7 3. Шашкин, УІ том 198.</w:t>
        <w:br/>
        <w:t>жасамаймын. Көздің бояуымен қабат, көз нұрына толқы-</w:t>
      </w:r>
    </w:p>
    <w:p>
      <w:r>
        <w:t>ған сезімнің әсерін беру Әуезовтың жазушылық ерекшелі-</w:t>
        <w:br/>
        <w:t>гі деп білемін. Бұл ерекшелік Әуезовтың стилінен туған</w:t>
        <w:br/>
        <w:t>ерекшелік.</w:t>
        <w:br/>
        <w:t>-- Әуезов стилінде өмірдің қилы-қилы кезеңдерін қатал,</w:t>
        <w:br/>
        <w:t>шын суреттеп, әлеуметтік маңызын ашып, сын тізесіне</w:t>
        <w:br/>
        <w:t>салса да романтикалық пафос, жақсылыққа шақырып,</w:t>
        <w:br/>
        <w:t>үміт тастал отырады. 4</w:t>
        <w:br/>
        <w:t>7 Міне, осы романтикалық сыр жазушыдан ерекше жа-</w:t>
        <w:br/>
        <w:t>зу тәсілін талап етіп, тудырған тәрізді. Осы романтика»</w:t>
        <w:br/>
        <w:t>лық пафос өзіне сай тіл сөз кестесін таптырған. Роман</w:t>
        <w:br/>
        <w:t>тілі әсерлі, көтеріңкі көркем тіл. Қайғылы, жүрек тебі</w:t>
        <w:br/>
        <w:t>рентетін кезеңді суреттегенде, адамның қуаныш, қасі»</w:t>
        <w:br/>
        <w:t>ретін, ренішін, ашуын көрсеткенде жазушы желпініп,</w:t>
        <w:br/>
        <w:t>әсерлі сөзбен нысанаға дәл тигізді. Оқиға ішіне өзі ара»</w:t>
        <w:br/>
        <w:t>ласып, кейіпкерлермен бірге сүйініп, не реніш білдіріп, не</w:t>
        <w:br/>
        <w:t>күйініп отырады. )</w:t>
        <w:br/>
        <w:t>«...Үй ішінде Мағаш жалғыз сарылған, көптен жал»</w:t>
        <w:br/>
        <w:t>ғыз. Бұрыштағы биік төсекте жан ағасы, ғазиз жаны жаз</w:t>
        <w:br/>
        <w:t>тыр. Соның күйінен басқа дүние Мағашты алаң ете</w:t>
        <w:br/>
        <w:t>алмайды, елең еткізе алмайды». .</w:t>
        <w:br/>
        <w:t>Не болмаса: )</w:t>
        <w:br/>
        <w:t>«..Соның артынан, ұзақ түннің бояу таңы жаңа сызат</w:t>
        <w:br/>
        <w:t>беріп ата берген шақта, Әбіш үзілді. Ешбір қыбыр еткен</w:t>
        <w:br/>
        <w:t>белгі, қиналған шырай байқатқан жоқ. Көптен бері бар-</w:t>
        <w:br/>
        <w:t>лық пен жоқтық арасында жатқан аяулы жан, өмір ше-</w:t>
        <w:br/>
        <w:t>гінен баяу ғана, ақырын ғана өтіп кеткендей». 3</w:t>
        <w:br/>
        <w:t>«Жан ағасы», «аяулы жан» деп жазушы сырлы сөзбен</w:t>
        <w:br/>
        <w:t>әсерлеп, өз жүрегінің қайғысын қағаз “бетіне бірге тү</w:t>
        <w:br/>
        <w:t>сірген. Эпопеяның тілі өте бай. Қазақ тілінде адамның</w:t>
        <w:br/>
        <w:t>ішкі өмір дүниесін суреттеп беруге болатындығын Әуезов</w:t>
        <w:br/>
        <w:t>осы «Абай» романында дәлелдеп шықты.</w:t>
        <w:br/>
        <w:t>Енді романның композициясы туралы бірер сөз. М</w:t>
        <w:br/>
        <w:t>«Абай» романының ҡомпозициясы-- тартыс жемісі</w:t>
        <w:br/>
        <w:t>драмалық заңымен құралған. Драматург Әуезов ара-</w:t>
        <w:br/>
        <w:t>ласып, тартыс біртіндеп өсіп, ең жоғарғы биік шыңына</w:t>
        <w:br/>
        <w:t>жетіп барын шешіледі.</w:t>
        <w:br/>
        <w:t>Гоголь тегін айтпаған болар: «Роман -- эпопея емес.</w:t>
        <w:br/>
        <w:t>Қайта оны драма деп атау жөн... Мұнда да драма сияқты</w:t>
        <w:br/>
        <w:t>адамдар бірімен бірі тығыз байланысқан. Негізгі оқи-</w:t>
        <w:br/>
        <w:t>ғаның ішінде тірі адамдардың әрекетімен бірлесіп, драма</w:t>
        <w:br/>
        <w:t>тәрізді шырқай береді...»-- деп.</w:t>
        <w:br/>
        <w:t>Бұл үзіндіден біздің ұғатынымыз: Гоголь роман ком»</w:t>
        <w:br/>
        <w:t>201</w:t>
        <w:br/>
        <w:t>Мұҡтар Әуезов әдебиет техникасының тілін жақсы</w:t>
        <w:br/>
        <w:t>білетін инженер екен! Бұрынғы-соңғы жазылған әдебиет</w:t>
        <w:br/>
        <w:t>техникасын өзіне пайдалана білген де, композиция, сю-</w:t>
        <w:br/>
        <w:t>жет құрылысы, образдың даму заңы, дәлелдеу (мотиви-</w:t>
        <w:br/>
        <w:t>ровка), портрет жасау, диалог құру, тағы басқа шеберлік</w:t>
        <w:br/>
        <w:t>тәсіліне жаңалық енгізген, сол шеберлік тәсілін жетілді;</w:t>
        <w:br/>
        <w:t>ріп, өз мақсатына бағындырған.</w:t>
      </w:r>
    </w:p>
    <w:p>
      <w:r>
        <w:t>«Абай» романының стиль өзгешелігінің бірі -- адам-</w:t>
        <w:br/>
        <w:t>ның жан-жүйесін, ішкі-дүние құрылысын тереңнен алған.</w:t>
        <w:br/>
        <w:t>Әсіресе Абай образында тек қана дара адамның тұлға-</w:t>
        <w:br/>
        <w:t>сын көрсетнеген. Жазушы Абай образын олай алса - та-</w:t>
        <w:br/>
        <w:t>қырыбын тарылтып, көсіле алмаған да болар сді. Шебер</w:t>
        <w:br/>
        <w:t>Абайдың талантын, ақындық қасиетін беруге тырыс.</w:t>
        <w:br/>
        <w:t>қан.</w:t>
        <w:br/>
        <w:t>Абай-- адам. Ол өмір сүреді, қайғы-қасірет шегеді,</w:t>
        <w:br/>
        <w:t>тұрмыстың талай таршылығына кездеседі. Соның бірі</w:t>
        <w:br/>
        <w:t>ақынның ой-санасынан орын алады, өмірден алған әсері</w:t>
        <w:br/>
        <w:t>жиналып жүрекке сыймайды, ақыры талантты адам шы-</w:t>
        <w:br/>
        <w:t>дамай, қағаз бетіне түсіреді. Ақындық тұғырға мінеді.</w:t>
        <w:br/>
        <w:t>Ақын Абайдың өмірден алған әсерін, ол әсер ақынның</w:t>
        <w:br/>
        <w:t>ой-санасында қайнап піскенін, қағазға түсіру процесін</w:t>
        <w:br/>
        <w:t>жазушы эпопеяның ұзақ желісіне арқау ғып алған.</w:t>
        <w:br/>
        <w:t>Сондықтан роман бір жағынан творчестволық психо-</w:t>
        <w:br/>
        <w:t>догияға бағышланған. Оқушыны дүние тануға тағы да</w:t>
        <w:br/>
        <w:t>жаңа бір өмірге енгізіп, творчестволық процесін танысты-</w:t>
        <w:br/>
        <w:t>рады. Ақын өмірде көрген қайғы-қасіретін, қуанышын қ2-</w:t>
        <w:br/>
        <w:t>ғаз бетіне қалай түсірер екен деген сұрақты «Абай» ро-</w:t>
        <w:br/>
        <w:t>манын оқығанда, әрбір оқушы, жазушы алдына қойған</w:t>
        <w:br/>
        <w:t>болар. )</w:t>
        <w:br/>
        <w:t>Оқушы өте сақ, сезімді халық. Титтей фальшті сез-</w:t>
        <w:br/>
        <w:t>се-- кітапты лақтырып тастайды. Қітапқа бір-ақ ауыз</w:t>
        <w:br/>
        <w:t>сөзбен баға береді: «өтірік, нанбаймын».</w:t>
        <w:br/>
        <w:t>Сол оқушыға Абайдың ақын екенін нандыру керек</w:t>
        <w:br/>
        <w:t>емес пе? Құр Абай өлеңдерін алып, романның ұзақ бойы-</w:t>
        <w:br/>
        <w:t>на кіргізе берсе нанар ма еді оқушы? Онда роман жаз-</w:t>
        <w:br/>
        <w:t>бай-ақ, монография болмаса өмірбаяндық очерк етіп бе-</w:t>
        <w:br/>
        <w:t>руге де болады ғой. «Абай» романының материалы ісмер-</w:t>
        <w:br/>
        <w:t>лігі шамалы, домбай жазушының қолында осы көркем</w:t>
        <w:br/>
        <w:t>очеркке айналып та кетер ме еді, қайтер еді?</w:t>
        <w:br/>
        <w:t>Мұхтар Әуезов салғаннан осы жайдан қашып, психо-</w:t>
        <w:br/>
        <w:t>логияға, сезімге құрған. Эпопеяпы оқығанда Абайдың</w:t>
        <w:br/>
        <w:t>ақындық талантының қалай темір қанаттанғанын көз ал-</w:t>
        <w:br/>
        <w:t>дыңнан өткізіп, ақындық күшіне шын сенесің.</w:t>
        <w:br/>
        <w:t>198</w:t>
        <w:br/>
        <w:t>бөлген. Ішкі дүние өмірін жүргізіп тұратын жүйке біреу-</w:t>
        <w:br/>
        <w:t>де күшті, біреуде әлсіз қызмет атқаратындығын анықта-</w:t>
        <w:br/>
        <w:t>ған. Осы ғылыми қарытындысын ол адам баласына да</w:t>
        <w:br/>
        <w:t>жатқызған. «Әр адамның жүйкесі өзінше қызмет атқа-</w:t>
        <w:br/>
        <w:t>рып, бірін өмірде тұрақты етіп, екіншісін жігерсіз, төзім-</w:t>
        <w:br/>
        <w:t>сіз ететін де асы жүйке»,-- деді Павлов. Адамның мінезі</w:t>
        <w:br/>
        <w:t>сол жүйкенің сыртқы құбылысы ғана.</w:t>
        <w:br/>
        <w:t>Павлов бірінші топқа -- өте күшті, жігерлі, бірақ ұс-</w:t>
        <w:br/>
        <w:t>тамсыз мінездерді қосады. Оған холерик деп ат қояды.</w:t>
        <w:br/>
        <w:t>Екінші топқа әрі күшті, әрі тұрақты, мінезі салмақты</w:t>
        <w:br/>
        <w:t>адамды жатқызады. Бұған флегматик деп ат қояды.</w:t>
        <w:br/>
        <w:t>Үшіншіге де мықты, батыл, тез қимылды көтеріңкі мінезді</w:t>
        <w:br/>
        <w:t>қосады. Оны сангвиник деп атайды. Төртінші әлсіз жа-</w:t>
        <w:br/>
        <w:t>сық, қорқақ, табансыз мінезді меланхолик дейді. Бұл</w:t>
        <w:br/>
        <w:t>мінез түрлі-түрлі болып, талай алуан бұтақтарға бөліне-</w:t>
      </w:r>
    </w:p>
    <w:p>
      <w:r>
        <w:t>тін сияқды. .</w:t>
        <w:br/>
        <w:t>Міне осы түрге карағанда стиль де мінезге қарай әр-</w:t>
        <w:br/>
        <w:t>түрлі болатын көрінеді. Жазушылардың өмірбаянын</w:t>
        <w:br/>
        <w:t>оқып қарасақ: кейбірі көп жазып, көп түзейді, әр сөзін</w:t>
        <w:br/>
        <w:t>сықтап жонып, әбден пісті дегенде ғана баспаға берген;</w:t>
        <w:br/>
        <w:t>енді бірі көп жазып, қайта қарауға төзімі жетпей, шикі-</w:t>
        <w:br/>
        <w:t>леу етіп баспадан шығаруға асығады. Ал енді бірі тез,</w:t>
        <w:br/>
        <w:t>жылдам жазады да, екіншісі -- шабан, баяу жазады. Осы</w:t>
        <w:br/>
        <w:t>айтылған жазушы басындағы ерекшелік стиліне де із</w:t>
        <w:br/>
        <w:t>қалдырып, сөйлем құрылысына әсерін тигізеді.</w:t>
        <w:br/>
        <w:t>Алдымен жазушының стилін сөз қылғанда: «Бұл Мұх-</w:t>
        <w:br/>
        <w:t>тарша жазбайды» деп, болмаса «Ғабитше жазу керек»</w:t>
        <w:br/>
        <w:t>деп ұран тастауға болмайды. Әрине шебер жазушыдан</w:t>
        <w:br/>
        <w:t>үйрену мәселесі бар. Ол өз алдына. Онда ерекшелігін ай-</w:t>
        <w:br/>
        <w:t>та келіп, оқу, тәрбие алу мәселесін кеңірек қойып, еліктеп</w:t>
        <w:br/>
        <w:t>меңгеру мәселесін жүктеу керек. Тарихта қандай үлкен</w:t>
        <w:br/>
        <w:t>жазушы болсын, оқып, меңгеріп, өзінше жазған.</w:t>
        <w:br/>
        <w:t>Қазақ әдебиетінің проза жанры соңғы қырық жылда</w:t>
        <w:br/>
        <w:t>өсіп, дамып, дүние жүзі әдебиеті деңгейіне көрініп отыр.</w:t>
        <w:br/>
        <w:t>Біздегі басты жазушылардың әрқайсысының өзінің стилі</w:t>
        <w:br/>
        <w:t>бар, сөз саптауында, ой-жүйесінде образ жасауда ерек-</w:t>
        <w:br/>
        <w:t>шелігі бар.</w:t>
        <w:br/>
        <w:t>“Бұл жөнінде алдымен сөз қылатынымыз Мұхтар Әу-</w:t>
        <w:br/>
        <w:t>езов-- 50-ге жақын жыл әдебиетте еңбек сініріп отыр.</w:t>
        <w:br/>
        <w:t>Үлкен табыспен халықтық мұра беріп, қазақ әдебиетін</w:t>
        <w:br/>
        <w:t>биік бір белеске шығарды. Әуезовқа дейін біздің тіліміз</w:t>
        <w:br/>
        <w:t>қандай еді, қазір қандай? Біз «Абай» романын талдаған"</w:t>
        <w:br/>
        <w:t>да қазақ халқының өмірін кең арнамен берді, ұлт досты-</w:t>
        <w:br/>
        <w:t>205</w:t>
        <w:br/>
        <w:t>түйіні. Романда диалог, пейзаж, портрет, драма, лирика</w:t>
        <w:br/>
        <w:t>бірі мен бірі тығыз қабысып, шеберліктің әр алуан үлгісі</w:t>
        <w:br/>
        <w:t>беріледі. Аристотель бір кезде әдебист жанры, ағаштың</w:t>
        <w:br/>
        <w:t>бұтақтары тәрізді, эпостан туып таралды, дейді. Біз бұ-</w:t>
        <w:br/>
        <w:t>ған қосылмаймыз. Аристотельден бергі заманда әдебиет</w:t>
        <w:br/>
        <w:t>өмірінде талай түрлі жанрлар туды. Ол жанрлар бөлін-</w:t>
        <w:br/>
        <w:t>ген бөлшектер емес, қайта біріккендіктен синтезден ту-</w:t>
        <w:br/>
        <w:t>ған жанрлар. Оған осы Совет адебиетіндегі бірнеше ро-</w:t>
        <w:br/>
        <w:t>мандардан құралған, роман-эпопея куә.</w:t>
        <w:br/>
        <w:t>«Абай» роман эпопеясында жазушы негізгі бір ке-</w:t>
        <w:br/>
        <w:t>Йіпкердің жарты ғасырлық өмірін алады. Тұрпайы есеп-</w:t>
        <w:br/>
        <w:t>пен санап қарағанда, әрбір романға он екі жылдай өмір</w:t>
        <w:br/>
        <w:t>сыйған. Әр романда он екі жылдай өмірді жазу оңай ма?</w:t>
        <w:br/>
        <w:t>Семейден қайтқан шәкірттің алғашқы қадамынан бастап,</w:t>
        <w:br/>
        <w:t>қарт тартқанына дейін жыл санап, жаза берсе не бол-</w:t>
        <w:br/>
        <w:t>(мақ? Оқушыны тартпай, жалықтырып алу да мүмкін ғой.</w:t>
        <w:br/>
        <w:t>Біз білетін талай роман хроника бар: кейіпкердің жас</w:t>
        <w:br/>
        <w:t>уақытынан бастап, өмірінің ең ақырғы сағатына дейін</w:t>
        <w:br/>
        <w:t>тәптіштеп жазған. Және роман-эпопеядағыдай төрт бес</w:t>
        <w:br/>
        <w:t>том емес, бір-ақ томды роман. Соның өзінде де оқушыны</w:t>
        <w:br/>
        <w:t>тартпай, жалықтырғаны бәрімізге мәлім. Ендеше қызыға</w:t>
        <w:br/>
        <w:t>оқу жазушының шеберлігіне байланысты емес пе?</w:t>
        <w:br/>
        <w:t>«Абай» романдарында жыл саналмайды. Бірақ кейіп-</w:t>
        <w:br/>
        <w:t>кердің қылығы әрекеті арқылы біз өмірдің зымырап ба-</w:t>
      </w:r>
    </w:p>
    <w:p>
      <w:r>
        <w:t>ра жатқанын сеземіз. Қешегі шәкірт Абайдың шашына ақ</w:t>
        <w:br/>
        <w:t>кіріп, қартайғанына куэ боламыз.</w:t>
        <w:br/>
        <w:t>«Абай» романдарының, роман-эпопея деп атауымыз-</w:t>
        <w:br/>
        <w:t>дың бір себебі Абай характері қысқа мерзімді уақиға үс-”</w:t>
        <w:br/>
        <w:t>тінде ашылмаған. Жарты ғасыр ішінде халықтың өмірі-</w:t>
        <w:br/>
        <w:t>нің өсу, дамуымен бірге Абайдың қайғысы да, қуанышы</w:t>
        <w:br/>
        <w:t>да, ақынның таланты да аралас отырады. Осындай кең-</w:t>
        <w:br/>
        <w:t>байтақ өмір роман шеңберін кеңейтіп, стиліне, компози-</w:t>
        <w:br/>
        <w:t>циясына да өзгешелік туғызған. Тарихи өмірдің мазмұ-</w:t>
        <w:br/>
        <w:t>ны, жаңа романның формасын тудырған. Бальзактың ХІХ</w:t>
        <w:br/>
        <w:t>ғасырдағы роман туралы айтқан пікірін бүгін біз «Абай»</w:t>
        <w:br/>
        <w:t>романына да айтар едік.</w:t>
        <w:br/>
        <w:t>«Вальтер Скотт әзінің романына өткен өмірдің жан-</w:t>
        <w:br/>
        <w:t>сезімін әкеп сала қойған... Және де сол романға барлық</w:t>
        <w:br/>
        <w:t>жанрды жинаған. Қомедия мен драма, баяндау мен си-</w:t>
        <w:br/>
        <w:t>паттау, әдемі інеңберлі диалог, қызықты уақиға, сезім,</w:t>
        <w:br/>
        <w:t>бейнелі сөзді-- заманның үлкен табысы қылған. Оның</w:t>
        <w:br/>
        <w:t>романы -- бүгінгі өмірге жарамсыз, өткен кезеңнің заңы-</w:t>
        <w:br/>
        <w:t>мен құрылған, кешегі комедияның мұрагері. Ол осы. ро-</w:t>
        <w:br/>
        <w:t>Ш 195</w:t>
        <w:br/>
        <w:t>маңызына суреттеу әдісінің шеберлігіне қарағанда бұл</w:t>
        <w:br/>
        <w:t>романдар -- сыншыл реализмнің туын көтерген роман</w:t>
        <w:br/>
        <w:t>болды. Тыңнан қияға жол тапты, Ф.Энгельс айтқан: «тип-</w:t>
        <w:br/>
        <w:t>тік характерді, типтік жағдайды бере білді».</w:t>
        <w:br/>
        <w:t>Бұл кездегі орыстың реалистік романының негізгі үл-</w:t>
        <w:br/>
        <w:t>гісі -- халықтікі еді. Россия көлеміндегі көпшілік бұқа-</w:t>
        <w:br/>
        <w:t>раның күй-жәйін, тұрмысын суреттеп, азапты өмірінің</w:t>
        <w:br/>
        <w:t>шешілмеген қайшылығын Пушкин, Гогольден кейін туған</w:t>
        <w:br/>
        <w:t>екінші буындағы жазушылар сол көпшілікті, жұпыны,</w:t>
        <w:br/>
        <w:t>жабайы адамдарды алып, шығармаға кейіпкер етіп кір-</w:t>
        <w:br/>
        <w:t>гізе білді. Түрлі нысанадан тексере қарап, әрқайсысы</w:t>
        <w:br/>
        <w:t>өзінше сын тағып, буржуазиялық өмірге қаламын батыра</w:t>
        <w:br/>
        <w:t>сыйпаттаған Тургенев, Чернышевский, Салтыков-Шед-</w:t>
        <w:br/>
        <w:t>рин, жоқ болмаса Л. Толстой, реалистік әдебиетінің шы-</w:t>
        <w:br/>
        <w:t>ңына шықты.</w:t>
        <w:br/>
        <w:t>“Міне, осы сыншыл реализмге жалғаса, социалистік</w:t>
        <w:br/>
        <w:t>реализмнің романы дүниеге келді. М. Горькийдің романы</w:t>
        <w:br/>
        <w:t>орыс әдебиетінің жаңа дәуірін жасады.</w:t>
        <w:br/>
        <w:t>Қлассиктердің ең жақсы үлгісін алып, пайдаланып,</w:t>
        <w:br/>
        <w:t>жаңа әдебиет тарихының бетін ашты.</w:t>
        <w:br/>
        <w:t>Ең жақсы Совет жазушылары: А. Фадеев, А. Толстой,</w:t>
        <w:br/>
        <w:t>Л. Леонов, Қ. Федин осы Горькийдің ізімен Совет әдебие-</w:t>
        <w:br/>
        <w:t>тін биік шыңға көтерді. Әсіресе роман-эпопея жазған</w:t>
        <w:br/>
        <w:t>М. Шолохов, Совет әдебиетіне ерекше стиль өзгешелігін</w:t>
        <w:br/>
        <w:t>енгізді.</w:t>
        <w:br/>
        <w:t>Сол сияқты соңғы жиырма жылда жазылып аяқтал-</w:t>
        <w:br/>
        <w:t>ған Мұхтар Әуезовтың «Абай» романы осы социалистік</w:t>
        <w:br/>
        <w:t>реализмнің ерен табысы болды. Сол Шолоховтың «Тынық</w:t>
        <w:br/>
        <w:t>доны» сияқты бүкіл Россия әдебиетіне қуанышты --сәт-</w:t>
        <w:br/>
        <w:t>ті табылған стиль өзгешелігімен келді, Абай романында</w:t>
        <w:br/>
        <w:t>шытырман өмірдің даму процессінде көп адамдар тағ-</w:t>
        <w:br/>
        <w:t>дыры айқұш-ұйқыш түсіп жатады, уақиға желісі шым-</w:t>
      </w:r>
    </w:p>
    <w:p>
      <w:r>
        <w:t>шытырық шиеленісіп, үлкен әлеуметтік -- психологиялық</w:t>
        <w:br/>
        <w:t>жағдайда адамдар характері көрінеді, тарихи кезеңдерді</w:t>
        <w:br/>
        <w:t>елестетіп, бір халықтың өмірін береді. Жазушының ал-</w:t>
        <w:br/>
        <w:t>дында қойған мақсаты да қазақ халқының данышпан</w:t>
        <w:br/>
        <w:t>ұлы-- Абай арқылы бүкіл халықтың жарты ғасыр ішін-</w:t>
        <w:br/>
        <w:t>дегі емірін көрсетпек болған.</w:t>
        <w:br/>
        <w:t>Бұл жарты ғасыр өмірді поэмамен, драмамен көрсе-</w:t>
        <w:br/>
        <w:t>туге болушы ма еді? Әрине, жоқ. Әдебиеттің басқа жан-</w:t>
        <w:br/>
        <w:t>рының шеңбері мұны көтермейді. Осыдан кеп роман-</w:t>
        <w:br/>
        <w:t>әдебиеттің ең жоғарғы түрі, биік шыңы екендігі дәлелде-</w:t>
        <w:br/>
        <w:t>неді. Роман -- драма мен поэзияның синтезі, жинақ</w:t>
        <w:br/>
        <w:t>194</w:t>
        <w:br/>
        <w:t>Илья Эренбург: «Әрбір жазушы қайтсе де өз өмірінің</w:t>
        <w:br/>
        <w:t>бір кезеңін байқамай шығармасына түсіре береді»,-- дей-</w:t>
        <w:br/>
        <w:t>ді. Бұл да шындық.</w:t>
        <w:br/>
        <w:t>Әуезов «Абай» романында, өз творчестволық процесі-</w:t>
        <w:br/>
        <w:t>нен алған болар, поэзияның тууы жайын өте нанымды, тү-</w:t>
        <w:br/>
        <w:t>сінікті береді. Абайдың творчестволық процесін байқа-</w:t>
        <w:br/>
        <w:t>сақ: оЛ-- күшеншек ақын емес, әлгі суырып салма ақын-</w:t>
        <w:br/>
        <w:t>дай колма-қол, «қырық жамау» ғып та шығара салмай-</w:t>
        <w:br/>
        <w:t>ды. Ақын күңіренеді, қайғырады, шабыт билейді-- ақ қа-</w:t>
        <w:br/>
        <w:t>ғазға тізіліп өлең жолы түседі...</w:t>
        <w:br/>
        <w:t>&lt;...Абай сол күнді, күні бойы және осы күнді де оңа-</w:t>
        <w:br/>
        <w:t>шада жапа-жалғыз, қайғыда, ауыр қасірет тебіренткен</w:t>
        <w:br/>
        <w:t>күйде толас таппай өткізді. Біресе зор кеудені сілкінте,</w:t>
        <w:br/>
        <w:t>қалтырата шыққан ыстық жалын күрсіну естіледі. Бірде</w:t>
        <w:br/>
        <w:t>сыбырлап, әлде неңі сөйлеп кетеді. Қалалық сөздерді</w:t>
        <w:br/>
        <w:t>жиі-жиі сыбырлап, асыға айтып кетеді...</w:t>
        <w:br/>
        <w:t>Шошыған ата көңілі тынымсыз... Бұл сәтте де шерден</w:t>
        <w:br/>
        <w:t>Туған қасірет өлеңі оралып, құралады. Ол күрсінуден,.</w:t>
        <w:br/>
        <w:t>жалынудан... Шарасыз сеңделуден туған күй.. Сөзбен</w:t>
        <w:br/>
        <w:t>шыққан жан жалыны. Жүректен атылған, сол жүректің</w:t>
        <w:br/>
        <w:t>ыстық қаны. Бусанып, толқып аға берген ыстық қандай</w:t>
        <w:br/>
        <w:t>сөздер құралып жатыр...</w:t>
        <w:br/>
        <w:t>Қандай сөзбен, не айтып жатқанын да Абай түгел аң-</w:t>
        <w:br/>
        <w:t>дап жатқан жоқ. Әйтеуір тынымсыз да толассыз бір қа-.</w:t>
        <w:br/>
        <w:t>уым, шошыған жүректі қатал тұяқпен қатты сығымдап</w:t>
        <w:br/>
        <w:t>алған. Шеңгелдеп қысып, сәт сайын зәр зарын төктіреді.</w:t>
        <w:br/>
        <w:t>Қанша жазғанын, нелер айтқанын, кеудеге сыймас қанша:</w:t>
        <w:br/>
        <w:t>шер тілінің қағазға түспей қалғанын Абай аңдамайды».</w:t>
        <w:br/>
        <w:t>Ақынның шабыт кезеңін бұлай түсіру үшін жазушы-</w:t>
        <w:br/>
        <w:t>ның өзі сол оқиғадан әсер алып, бірге қайғыру керек пе</w:t>
        <w:br/>
        <w:t>деп ойлаймын.</w:t>
        <w:br/>
        <w:t>Әуезовтың Абай ақыны көрінген өмір фактысынан</w:t>
        <w:br/>
        <w:t>әсер алатын, тез қызба ақын емес.</w:t>
        <w:br/>
        <w:t>Көп ойланып, көп топшылайтын, әр адамға баға бере-</w:t>
        <w:br/>
        <w:t>тін, әр адамның қадірін түсінетін, «жаман мен жақсы-</w:t>
        <w:br/>
        <w:t>ны» толық айыратын салмақты, терең, өткір ақын. Осын-</w:t>
        <w:br/>
        <w:t>дай байыпты, ақылды Мінезінен оның творчестволық про-</w:t>
        <w:br/>
        <w:t>цесі де құрылады.</w:t>
      </w:r>
    </w:p>
    <w:p>
      <w:r>
        <w:t>Творчестволық процесс деген өз алдына бір ғылым.</w:t>
        <w:br/>
        <w:t>Физнология ғылымы бойынша адам өмірді жалғыз ғана»</w:t>
        <w:br/>
        <w:t>көзімен көріп танымайды. Қөзбен қатар иіс сезімі, дем</w:t>
        <w:br/>
        <w:t>сезімі, дыбыс сезімі, қыбыр сезімі қатнасады екен. Адам</w:t>
        <w:br/>
        <w:t>баласының терісінің арасы толған жүйке тамырының тү-</w:t>
        <w:br/>
        <w:t>199</w:t>
        <w:br/>
        <w:t>бірлері екен. Не бары 850 миллион түбір. Бүкіл адам ба-</w:t>
        <w:br/>
        <w:t>ласының терісінде сау жері жоқ көрінеді. Олай болса,</w:t>
        <w:br/>
        <w:t>ақын жазғанда, сол барлық 350 миллион жүйке тамыры</w:t>
        <w:br/>
        <w:t>домбыраның шегіндей сөйлейтін болуы керек.</w:t>
        <w:br/>
        <w:t>Міне, шабыт деген жүйке тамырдың әсерлі, еліре</w:t>
        <w:br/>
        <w:t>(лабильно) тез қимылмен істелуіне байланысты кө-</w:t>
        <w:br/>
        <w:t>рінеді.</w:t>
        <w:br/>
        <w:t>«Абай» романы психологиялық роман дегенде алды-</w:t>
        <w:br/>
        <w:t>мен осы ерекшелігін айтамыз.</w:t>
        <w:br/>
        <w:t>Бұл романда жалғыз ғана Абайдың ішкі өмірі емес,</w:t>
        <w:br/>
        <w:t>Абайдың көзімен бүкіл басқа, түрлі кейіпкерлердің ішкі</w:t>
        <w:br/>
        <w:t>өмірі ашылған. Ел ішін қан қақсатқан жауыз байлар-</w:t>
        <w:br/>
        <w:t>дың, чиновниктердің, дін басшыларының тілегін, сана-</w:t>
        <w:br/>
        <w:t>сезімін Абайдың ашы тілімен берген жері аз емес. Ол</w:t>
        <w:br/>
        <w:t>сол Абайдың ішкі дүниесінің мазмұны боп ұштасып жа-</w:t>
        <w:br/>
        <w:t>тыр.</w:t>
        <w:br/>
        <w:t>Осыған жалғас бір ой: эпопеяда қилы-қилы психоло-</w:t>
        <w:br/>
        <w:t>гиялық жайды түсірген суреттер бар. Қөз алдыңа қабыр-</w:t>
        <w:br/>
        <w:t>ғаға ілген пейзаж суреті сияқты бір құбылысты ғана тү-</w:t>
        <w:br/>
        <w:t>сірмеген.</w:t>
        <w:br/>
        <w:t>Қозғалыста, сезім толқынында берін отырған.</w:t>
        <w:br/>
        <w:t>Ал жеке кейіпкерлердің портретін беру тәсілі де сол</w:t>
        <w:br/>
        <w:t>сезім құбылысына бағынған. Кейіпкердің бет-әлпеті, тұл-</w:t>
        <w:br/>
        <w:t>ғасы ой тудыратын ашық бояумен берілген. «Көздің тү-</w:t>
        <w:br/>
        <w:t>сінің» ғана бояуы табылмаған. Қөзде қандай сыр бар,</w:t>
        <w:br/>
        <w:t>қандай ойдың көлеңкесі түскен, соны қатар беріп оты-</w:t>
        <w:br/>
        <w:t>рады.</w:t>
        <w:br/>
        <w:t>«...Бураханның кіші қарындасы Нұрғанымның”басы</w:t>
        <w:br/>
        <w:t>бос екен. Өзі жас та болса, кесек, ірі денелі, нұр жүзді</w:t>
        <w:br/>
        <w:t>болатын. Әсіресе, толқынды қою қара шашы мен бет бі-</w:t>
        <w:br/>
        <w:t>тімі бөлек. Жүзіндегі әдемі қызылымен қатар, бет-тұл-</w:t>
        <w:br/>
        <w:t>ғасы да сұлу. Шошақтау біткен, үлкен қара көздерінде</w:t>
        <w:br/>
        <w:t>аса бір қайратты ашудың және естіліктің оты болатын».</w:t>
        <w:br/>
        <w:t>Нұрғанымның кейпін қабырғаға іліп қойған сурет</w:t>
        <w:br/>
        <w:t>сияқты емес, бүкіл бет құбылысын, ойдың толқың ырға-</w:t>
        <w:br/>
        <w:t>ғында береді. Мүмкін бұл әдіс дау да болар. Антон Пав-</w:t>
        <w:br/>
        <w:t>лович Чехов адамның сезімін, алған әсерін жазбай, сол</w:t>
        <w:br/>
        <w:t>әрекет тұсындағы хал-жайын ғана беруді талап еткен.</w:t>
        <w:br/>
        <w:t>«Ашу басқан көзі» деудің орнына «Қабағы түктеніп, те-</w:t>
        <w:br/>
        <w:t>сіле қарады» деуді ұнатқан.</w:t>
        <w:br/>
        <w:t>Әр жазушының жазу тәсілі, стиль өзгешелігі бар. Жа-</w:t>
        <w:br/>
        <w:t>зушылық тәжірибеде мен Чехов тәсілін қолдансам да</w:t>
        <w:br/>
        <w:t>Әуезовтікі дұрыс емес, Чеховша жазайық деген түйін</w:t>
      </w:r>
    </w:p>
    <w:p>
      <w:r>
        <w:t>200</w:t>
        <w:br/>
        <w:t>на ашпай, әлеуметтік салмағын өлшеп, безбенге сап</w:t>
        <w:br/>
        <w:t>отырады. Сондықтанда күрделі оқиғалар алынған. Сол</w:t>
        <w:br/>
        <w:t>күрделі оқиғада жалғыз ғана Абай образы ғана емес, бү-</w:t>
        <w:br/>
        <w:t>кіл жағымды, жағымсыз кейіпкерлердің характері ашы-</w:t>
        <w:br/>
        <w:t>лады.</w:t>
        <w:br/>
        <w:t>Аталмыш күрделі оқиғаның формасы боп бүгінгі жас-</w:t>
        <w:br/>
        <w:t>тарға таныс емес, қазақ халқының әдет-ғұрпы, салты,</w:t>
        <w:br/>
        <w:t>үй-тұрмысы, сауық-кеші алынған. Жаңа кейіпкерлердің</w:t>
        <w:br/>
        <w:t>тууы -- романға шілдеқана сауық-кешін баяндаса, ке-</w:t>
        <w:br/>
        <w:t>Йіпкердің өлімі -- жаназа салтың суретке түсіреді. Жазу-</w:t>
        <w:br/>
        <w:t>шы оларды роман желісіне қабыспай, оқшау тұрған эт-</w:t>
        <w:br/>
        <w:t>нографиялық көрініспен бермейді. Шығарма желісіндегі</w:t>
        <w:br/>
        <w:t>шытырман оқиғаның формасы есебінде алады. Оқнға</w:t>
        <w:br/>
        <w:t>жарқырап, қызықтырып, оқушыны тартып әкете жөнеле-</w:t>
        <w:br/>
        <w:t>ді.</w:t>
        <w:br/>
        <w:t>Егер оқиға сол шілдеқана; не қыз ұзату үстінде да-</w:t>
        <w:br/>
        <w:t>мымай, басқаша кезеңде берілсе қайтер еді? Мүмкін ол</w:t>
        <w:br/>
        <w:t>оқиға гауһардай жарқырап, көзге түспес те еді. Міне, ше-</w:t>
        <w:br/>
        <w:t>берліктің қиысуы, «қисынын тапкқандық» осы! Саңылау</w:t>
        <w:br/>
        <w:t>көрінбейді. Жап-жатық. )</w:t>
        <w:br/>
        <w:t>Осыған байланысты бір теңеу еске түседі: керемет</w:t>
        <w:br/>
        <w:t>биік дәу сарай. Түрлі гауһар тастармен қиыстырып са-</w:t>
        <w:br/>
        <w:t>лынған күмбез ішіне кірсең жарқ-жұрқ етеді. Қөз тарта-</w:t>
        <w:br/>
        <w:t>ды. Қабырға мрамор тастан қаланған ба? Жоқ, айна ма?</w:t>
        <w:br/>
        <w:t>Әйтеуір толған адамдардың суреті көрінеді. Ол сурет -</w:t>
        <w:br/>
        <w:t>әлгі қайтыс болған әкеңе ұқсай ма? Әлде бабаң ба? Қім</w:t>
        <w:br/>
        <w:t>білсін...</w:t>
        <w:br/>
        <w:t>Әне, біреу жымия қарайды. Одан әрі қаптаған ауыл-</w:t>
        <w:br/>
        <w:t>аймақ, бала-шаға -- бәрі де сөйлейді. Біреуі жылап, біре-</w:t>
        <w:br/>
        <w:t>уі күліп қарайды. Үлкен терезеден түскен күннің жарық</w:t>
        <w:br/>
        <w:t>сәулесі шүмектеп құйып тұр. Толған жанның бет-аузы-</w:t>
        <w:br/>
        <w:t>ның әжіміне дейін айқын көрінеді.</w:t>
        <w:br/>
        <w:t>Міне, «Абай» романының архитектоникасы осы тәрізді.</w:t>
        <w:br/>
        <w:t>Сарайдың әрбір бөлшектері өзара қабысып, жымы бі-</w:t>
        <w:br/>
        <w:t>Ріккен. Шатынаған, қиқы-шойқы өрескелдік таба алмай-</w:t>
        <w:br/>
        <w:t>сың. Қөзге ілінбейді.</w:t>
        <w:br/>
        <w:t>Шығарманы жабайы үйдің қатарында қалдырмай,</w:t>
        <w:br/>
        <w:t>шеберлікпен салынған әсем сарайдың қатарына жеткізу</w:t>
        <w:br/>
        <w:t>үшін жазушы бүкіл әдебиет құрал-сайманын дұрыс,</w:t>
        <w:br/>
        <w:t>орынды жұмсап, пайдаланбаса-- мақсатына жетпек</w:t>
        <w:br/>
        <w:t>емес. Бұл әліп -- би. Бірақ, сол құрал-сайманды қалай</w:t>
        <w:br/>
        <w:t>пайдалану үшін әдебиет техникасын жақсы білу керек.</w:t>
        <w:br/>
        <w:t>Техника тілін білмесе, ол құрал бола ала ма?</w:t>
        <w:br/>
        <w:t>197.</w:t>
        <w:br/>
        <w:t>жанды сынамай қала алмады». Орысша аударсақ: «Не-</w:t>
        <w:br/>
        <w:t>смотря на торе, Абай не мог не относиться критический</w:t>
        <w:br/>
        <w:t>к Қаражан» деп құрылады ғой. Осы жоғарғы сөйлемде</w:t>
        <w:br/>
        <w:t>құлаққа түрпідей тиіп, өрескел көрініп тұрған не бар?</w:t>
      </w:r>
    </w:p>
    <w:p>
      <w:r>
        <w:t>Қайта жазушы бастауыш пен баяндауыш арасын жақын-</w:t>
        <w:br/>
        <w:t>датқан, ұғымға жеңіл болу жағын ойлаған. Бұл сәтті</w:t>
        <w:br/>
        <w:t>табыс:</w:t>
        <w:br/>
        <w:t>Сонымен Әуезовтің стиліндегі үлкен орны -- сөз сап-</w:t>
        <w:br/>
        <w:t>тауында сөйлем құрылысында; қазақ тілін дамытудағы</w:t>
        <w:br/>
        <w:t>игілікті ісі, жаңадан ашқаны осы жағында деп білеміз.</w:t>
        <w:br/>
        <w:t>СӘБИТ МҰҢАНОВТЫҢ РОМАНДАРЫ ЖАЙЛЫ</w:t>
        <w:br/>
        <w:t>Сәбит Мұқанов-- екі дүнненің тартысып кеп шиеле-</w:t>
        <w:br/>
        <w:t>кіскен торабында туған жазушы. Бүкіл Россия, ескі дүние</w:t>
        <w:br/>
        <w:t>күйреп, тірлік, жаңа дүние жас нәрестедей шырылдап</w:t>
        <w:br/>
        <w:t>«мен мұндалап» қолын бұлғап шақырып жатқан кезең еді.</w:t>
        <w:br/>
        <w:t>Осы жаңа дүниені жырлаған Сәкен Сейфуллин бастаған</w:t>
        <w:br/>
        <w:t>ақындар тобында мұрты жаңа тебіндеп келе жатқан Сә-.</w:t>
        <w:br/>
        <w:t>бит Мұқанов та бар еді. Ол жаңа дүниенің әуеніне үн қо-</w:t>
        <w:br/>
        <w:t>сып, алаңсыз, бұлтақсыз беріле келді. Бар даусымен Ле-</w:t>
        <w:br/>
        <w:t>нин жолын, Ленин құрған партияның кемеңгер ісін жыр-</w:t>
        <w:br/>
        <w:t>лай келді. Ол «махаббат», «гүл» деудің орнына «Октябрь</w:t>
        <w:br/>
        <w:t>өткелдері», «Жүйткі, қара айғырым» деп нәзік жырдың</w:t>
        <w:br/>
        <w:t>шеңберін бұзып түйдектеген өткір ой, жалынды сөзбен</w:t>
        <w:br/>
        <w:t>алға құлаш сермеді. Сәбит ақын атанды. Ақын Сәбит,</w:t>
        <w:br/>
        <w:t>жазушы Сәбит атанды. Онға жуық роман жазды...</w:t>
        <w:br/>
        <w:t>&gt; Роман жазу жалғыз адамға үй салумен бірдей, ерін-</w:t>
        <w:br/>
        <w:t>бейтін қажымайтын еңбекті керек етеді. Жазушы бір</w:t>
        <w:br/>
        <w:t>жағынан үйдің жоспарын сызатын архитектор болса,</w:t>
        <w:br/>
        <w:t>екінші жағынан сол үйді салатын іші-тысын әшекейлеп,</w:t>
        <w:br/>
        <w:t>қиюын табатын ісмер де, инженер де өзі болуы керек.</w:t>
        <w:br/>
        <w:t>Онсыз-күмбез үйі қой қора, немесе қолдан соққан саман</w:t>
        <w:br/>
        <w:t>үй боп шығуы мүмкін.</w:t>
        <w:br/>
        <w:t>Жалғыз адам үй салуға қанша ақыл тауысып, күш</w:t>
        <w:br/>
        <w:t>жұмсаса да романға да сол сияқты қиялдың байлығы, ой-</w:t>
        <w:br/>
        <w:t>дың деректігі, тілдің үшкірлігі керек.Есте қалған көргенді</w:t>
        <w:br/>
        <w:t>жинап, күшейтіп орта қолды бір роман жазу кейбіреудің</w:t>
        <w:br/>
        <w:t>қолынан келеді. Бірақ роман артынан туып, сол жанрды</w:t>
        <w:br/>
        <w:t>тереңдету, меңгеру жазушының күшін қуатын көрсетеді.</w:t>
        <w:br/>
        <w:t>Қейбір жазушылар романға көшкенде қабілет, куатын</w:t>
        <w:br/>
        <w:t>сақтап шаршаған аттай, шоқақтай береді де, енді бір бе-</w:t>
        <w:br/>
        <w:t>24</w:t>
        <w:br/>
        <w:t>ланып келген Қаратай Құнанбайға зілденіп сөйледі»,</w:t>
        <w:br/>
        <w:t>Мұндағы «ыза, зіл, салқын», бәрі де өз орнында, келісті</w:t>
        <w:br/>
        <w:t>Сөйлем маңызын күшейтіп, геройдың ішкі дүниесін</w:t>
        <w:br/>
        <w:t>толығырақ беріп тұр.</w:t>
        <w:br/>
        <w:t>) Немесе: «Қөп жылдар, үйықтап қалған ашуын, зәрін</w:t>
        <w:br/>
        <w:t>өзі тұтатып алғанда сезді», дегендегі: «ашу, зәр»; не</w:t>
        <w:br/>
        <w:t>болмаса «қасындағы Зылиханы киім-кешектерімен “үйге</w:t>
        <w:br/>
        <w:t>жіберіп, өзі әдеттегі сыпайы, биязы қозғалысымен Абай-</w:t>
        <w:br/>
        <w:t>лар қасына кеп, ауыл амандығын сұрады». Осы сөйлемді</w:t>
        <w:br/>
        <w:t>былай кұрмаймыз ба. «Қасындағы Зылиханы киім-кешегі</w:t>
        <w:br/>
        <w:t>мен үйге жіберіп, өзі әдеттегідей сыпайыланып, бияздана</w:t>
        <w:br/>
        <w:t>қозғалып, Абайлар қасына келіп ауыл амандығын сұра-</w:t>
        <w:br/>
        <w:t>ды». «Сыпайыланып, бияздана қозғалып»-- деген үш</w:t>
        <w:br/>
        <w:t>етістікті қатар жазып күшейту ретінде аламыз.</w:t>
      </w:r>
    </w:p>
    <w:p>
      <w:r>
        <w:t>Шынында реалистік жолындағы әдебиет әрбір сөзді</w:t>
        <w:br/>
        <w:t>нақты қолданып, сөз маңызын арттырмай ма? Жәнеме</w:t>
        <w:br/>
        <w:t>Мұхтар алған «сыпайы, биязы» қазақтың әдемі сөздері</w:t>
        <w:br/>
        <w:t>өз түбірінде тіптен құлаққа жағымды емес пе. Сөйлем</w:t>
        <w:br/>
        <w:t>ішінде гауһардай жанып, жарқырап тұрған жоқ па.</w:t>
        <w:br/>
        <w:t>«Абай» романындағы көп кездесетін тағы бір ерекше-</w:t>
        <w:br/>
        <w:t>лік: етістіксіз сөйлем құру. Бұл-- етістіксіз сөйлем ро-</w:t>
        <w:br/>
        <w:t>манның ұзақ бойында талай кездеседі. «Топтың алды-</w:t>
        <w:br/>
        <w:t>сұңғақ бойлы, шоқша жирен сақалды, орақ тұмсықтау</w:t>
        <w:br/>
        <w:t>келген қызыл сары жігіт -- Байтас». Осыны «топтың ал-</w:t>
        <w:br/>
        <w:t>дында келе жатқан сұңғақ бойлы, шоқша жирен сақал-</w:t>
        <w:br/>
        <w:t>ды, орақ тұмсықтау келген қызыл сары жігіт Байтас еді&gt;,</w:t>
        <w:br/>
        <w:t>демейміз бе.</w:t>
        <w:br/>
        <w:t>Не: «Домбырасы да үлкен, үкілі, салдырмақты, мон"</w:t>
        <w:br/>
        <w:t>шақты» дегенді: «домбырасына үлкен үкі, сылдырмақ</w:t>
        <w:br/>
        <w:t>монжақ қадапты» деп жазбаймыз ба. «Айнала елсіз,</w:t>
        <w:br/>
        <w:t>жат», «көз алдында шын ашық, ынтызар жүздері», деген</w:t>
        <w:br/>
        <w:t>сөйлемдер етістіксіз де құлаққа жатық. Сөйлем ықшам-</w:t>
        <w:br/>
        <w:t>ды, көркем.</w:t>
        <w:br/>
        <w:t>Жазушының үлкен табысқа жататын тағы бір жаңа-</w:t>
        <w:br/>
        <w:t>лығы-- құрмалас сөйлем құруда. Қазақ әдебиетінде</w:t>
        <w:br/>
        <w:t>жалтартпайтын бір ереже: құрмалас. сөйлемде баста-</w:t>
        <w:br/>
        <w:t>уышының сөйлем басында тұруы. Мұны Мұхтар ауысты-</w:t>
        <w:br/>
        <w:t>рып, орыс тілінің сөйлем құрылысындағы өзгешелігін</w:t>
        <w:br/>
        <w:t>пайдаланған,-&lt;«ара ағайын сәлемі мен өтінішін, Абай</w:t>
        <w:br/>
        <w:t>Сүгірдің өзіне, Әкімқожаға жолдаған». Осы қазақ тіл</w:t>
        <w:br/>
        <w:t>құралы бойынша: «Абай ара-ағайын сәлемі мен өтінішін</w:t>
        <w:br/>
        <w:t>Сүгірдің өзіне, Әкімқожаға жолдаған» делінеді.</w:t>
        <w:br/>
        <w:t>Тағы да бір мысал: «Қайғы үсті болса да Абай Қара-</w:t>
        <w:br/>
        <w:t>210</w:t>
        <w:br/>
        <w:t>ғын жақсы көрсетті, Абайдың қазақ еліне берген әсерін</w:t>
        <w:br/>
        <w:t>толық берді, деп романның идея жағын, образдың</w:t>
        <w:br/>
        <w:t>жасалуын сөз қыламыз. Бірақ сонымен қабат, стиль өзге-</w:t>
        <w:br/>
        <w:t>шелігін ашуда жөнді лікір айта алмадық. Біз «Абай» ро-</w:t>
        <w:br/>
        <w:t>манының тіліне қызығамыз да, солай жазғымыз да келеді,</w:t>
        <w:br/>
        <w:t>бірақ шамамыз келмейді. Сол жазушының тапқан әдісін,</w:t>
        <w:br/>
        <w:t>шеберлігін толық білмейміз. Оны зерттеп, кеңінен ашқан</w:t>
        <w:br/>
        <w:t>адам жоқ.</w:t>
        <w:br/>
        <w:t>Біріншіден, Әуезовтің тілі -- бай, орамды, мағыналы</w:t>
        <w:br/>
        <w:t>тіл. Әуезов «Абай» романында жан-жүйесін, ішкі-дүние</w:t>
        <w:br/>
        <w:t>құрылысын келісті, ұғымды берген. Жан құбылысын бе-</w:t>
        <w:br/>
        <w:t>руден шебер әдіс тапқан. Біздің бұрын бара алмай, айта</w:t>
        <w:br/>
        <w:t>алмай жүрген жан құбылыстарын батыл, айқын, түсті</w:t>
        <w:br/>
        <w:t>кестемен қағаз бетіне түсіре білген. Оған тілі де, ойы да</w:t>
        <w:br/>
        <w:t>жеткен. "</w:t>
        <w:br/>
        <w:t>Бір сурет: «Өмір де бар саладан басқаша. Бұңфң сүң-</w:t>
        <w:br/>
        <w:t>ғақ бойына, ашаң сұр жүзіне ерекше жарасқан атлас,</w:t>
        <w:br/>
        <w:t>батсайы, тоты ренді киімі бар. Қысқа ғана қою қара мүр-</w:t>
        <w:br/>
        <w:t>тының арасында жіпсіген тер көрінеді. Нұрлы жүзі, үлкен</w:t>
        <w:br/>
        <w:t>көзі, ұялы аясымен Үмітай жүзіне табына қарап қапты.</w:t>
        <w:br/>
        <w:t>Жан біткенге бұрылмай қадалып қалған. Әнін бір Үмі-</w:t>
        <w:br/>
        <w:t>тайдың өзіне бағыштайды. Қыз аппақ тісін аша түскен.</w:t>
      </w:r>
    </w:p>
    <w:p>
      <w:r>
        <w:t>Қуана күлген күлкілі еріндері қып-қызыл қалпында сәл</w:t>
        <w:br/>
        <w:t>діріл қағады. Қасы мен көзін Әмірдің жүзіне қиғаштай</w:t>
        <w:br/>
        <w:t>бұрып, ол да жүз аудармай, балқып келеді.</w:t>
        <w:br/>
        <w:t>Екеуінің біріне бірі жан бергендей ден қойған қазіргі</w:t>
        <w:br/>
        <w:t>сәтінде енді бір қозғалысқа мұршалары болса, ол үнсіз</w:t>
        <w:br/>
        <w:t>қатып сүйісіп қалу болғандай. Ең алғашқы асықтық құ-</w:t>
        <w:br/>
        <w:t>шағының ес дәрменді ап кетер, ең бірінші ыстық сүйісі</w:t>
        <w:br/>
        <w:t>ғана боларлықтай. :</w:t>
        <w:br/>
        <w:t>Ербол бұл екеуін сыртынан көзбен бағып ұзатып тұр.</w:t>
        <w:br/>
        <w:t>(Абай», 11-том, 924-бет).</w:t>
        <w:br/>
        <w:t>“Қандай шеберлікпен берілген әдемі сурет. Жастықтық</w:t>
        <w:br/>
        <w:t>толқынды, құбылмалы бір кезі көз алдыңа келеді: өзің</w:t>
        <w:br/>
        <w:t>ішінде жүргендей, өз көзімен көріп тұрғандай бар жан-</w:t>
        <w:br/>
        <w:t>тәніңмен сүйсіне таңданасың. Жазушы жарқыраған ашық</w:t>
        <w:br/>
        <w:t>бояумен сырт көрінісін, ішкі сырын ақтарып, түрлі құбы-</w:t>
        <w:br/>
        <w:t>лысымен берген; Мұндай оқиға романда жиі кездеседі.</w:t>
        <w:br/>
        <w:t>Әусзовтің прозадағы стилінің салмақты орны, өзгешелігі</w:t>
        <w:br/>
        <w:t>осында.</w:t>
        <w:br/>
        <w:t>Екіншіден, Әуезовтың прозадағы бір орны, салмағы,</w:t>
        <w:br/>
        <w:t>халықтың әдет-ғұрпын, салтын, үй-тұрмысын, сауық ке-</w:t>
        <w:br/>
        <w:t>шін аса келісімді суретпен, ақиғамен көрсеткенінде. Ел</w:t>
        <w:br/>
        <w:t>206</w:t>
        <w:br/>
        <w:t>ты.. Саптама етігін тастап, мәсішең отырған Абайдың</w:t>
        <w:br/>
        <w:t>шынтағында үлкен құс жастық жатыр. Қымбат қалың</w:t>
        <w:br/>
        <w:t>драптан тіккізген, ноғайша пішілген тік иық сұр бешмет,</w:t>
        <w:br/>
        <w:t>Абайдың омырауы ашылып, көлденеңнен созылыққырап</w:t>
        <w:br/>
        <w:t>жатқан бойына жарасып тұр. Ақ көйлектің сыртынан</w:t>
        <w:br/>
        <w:t>киген қара желеткенің төсінде алтын баулы сағат көріне-</w:t>
        <w:br/>
        <w:t>ді. Басында тымақ жоқ. Базар қолды тікше келген,</w:t>
        <w:br/>
        <w:t>ұнамды қара қатипа, тақасы бар. Абайдың мапдайы</w:t>
        <w:br/>
        <w:t>жазық, кең. Тымақ астында, күн мен желге тимей жүрген-</w:t>
        <w:br/>
        <w:t>діктен, аппақ екен. Бірақ, мұрны, бет-аузы аса қатты</w:t>
        <w:br/>
        <w:t>тотыққан. Жылтырап ісінгендей, қарауытып тұр. Көзі көп</w:t>
        <w:br/>
        <w:t>жылағаң кісінің көзіндей, еттері ісініп, қызара жасаурап</w:t>
        <w:br/>
        <w:t>қалыпты («Абай» 283-бет.)</w:t>
        <w:br/>
        <w:t>Не болмаса: «...бұрынғы кішілеу келген қырлы мұрны</w:t>
        <w:br/>
        <w:t>қазір аз көтеріле түсіп, ажары жарастықты кескін тап-</w:t>
        <w:br/>
        <w:t>қандай. Көздерінің ақ қарасы айқындалып, бар шарасы</w:t>
        <w:br/>
        <w:t>да ұялы салмақты бопты».</w:t>
        <w:br/>
        <w:t>Оқушы көз алдына Абайдың түр-сипатын, Тоғжанның</w:t>
        <w:br/>
        <w:t>кейпін қабырғаға іліп қойған сурет сияқты емес, бүкіл</w:t>
        <w:br/>
        <w:t>бет құбылысын ой салған ізінде, толқын ырғағында бере-</w:t>
        <w:br/>
        <w:t>ді. «...Ұстамды салқын сүлу болған Тоғжан. Ой ма, өмір</w:t>
        <w:br/>
        <w:t>ме, арман ба, әйтеуір бірі табын салған қазір Тоғжан</w:t>
        <w:br/>
        <w:t>жүзінде Абайдың қиялынан бірде бір шақ кетпейтін, ел-</w:t>
        <w:br/>
        <w:t>біреп толқын, лезде келіп, сәтте қайтып тұратын қызыл</w:t>
        <w:br/>
        <w:t>арай реңі жоқ.» («Абай» 983-бет).</w:t>
        <w:br/>
        <w:t>Бұл арада айта кететін бір ауыз сөз: герой кейпін, түр-</w:t>
        <w:br/>
        <w:t>сипатын әр жазушы әр түрлі жасайды. Бірсыпыра жазу-</w:t>
        <w:br/>
        <w:t>шылар бір-ақ сызықпен айда қалатындай етіп, таңба сал-</w:t>
        <w:br/>
        <w:t>ғандай етіп қағазға түсіреді. Бұл стиль Мұхтарға лайық</w:t>
        <w:br/>
        <w:t>емес; оған қонымды түр-сипатты текшелеп, жан-жағын</w:t>
      </w:r>
    </w:p>
    <w:p>
      <w:r>
        <w:t>жұмырлап, көлемді етіп беру. Жазушының стиліндегі</w:t>
        <w:br/>
        <w:t>өзгешелік осы. Роман ішіндегі дәуірдің лебі де, жемісі</w:t>
        <w:br/>
        <w:t>де, ырғағы да осындай сөз саптауын, сөз кестесін керек</w:t>
        <w:br/>
        <w:t>етіпті. Бұл роман стилі сол дәуірге сай туған. Мысалы</w:t>
        <w:br/>
        <w:t>азамат соғысының дәуірін тап «Абай» стилімен жазуға</w:t>
        <w:br/>
        <w:t>болмайды. Соғыс ырғағын лепірме, серіппе, шиыршық</w:t>
        <w:br/>
        <w:t>атқан стильде беру қажет. Дәуір де соны тілейді.</w:t>
        <w:br/>
        <w:t>Мұхтардың стиліндегі бір елеулі ерекшелік -- суретті</w:t>
        <w:br/>
        <w:t>өте ашық бояумен береді. Біріне-бірі қарама қарсы конт-</w:t>
        <w:br/>
        <w:t>расты, айқын қойып отырады. «Аппақ маңдай, қып-қызыл</w:t>
        <w:br/>
        <w:t>бет», ала көз, қою қасты», «сары мұртты», «қара сұр»,</w:t>
        <w:br/>
        <w:t>«ақ сұр», «көкшіл көлеңке», «қара шапан», «көк түман»,</w:t>
        <w:br/>
        <w:t>«қызыл арай», «ақ көйлек», «қара жилетке», «арғымақ-</w:t>
        <w:br/>
        <w:t>208</w:t>
        <w:br/>
        <w:t>тай қара қасқа»,-- деген сияқты ашық айқын бояуды</w:t>
        <w:br/>
        <w:t>қолданады.</w:t>
        <w:br/>
        <w:t>Әуезовтің стиліндегі үлкен орны -- сөз саптауында,</w:t>
        <w:br/>
        <w:t>бөйлем құрауында, қазақ тілін дамытудағы игілікті ісі,</w:t>
        <w:br/>
        <w:t>жаңадан ашқаны осы жағында деп білеміз.</w:t>
        <w:br/>
        <w:t>Осы өзгешелікті айтудан бұрын, еске алатын бір ой:</w:t>
        <w:br/>
        <w:t>біздің қазақ тілі жүйеге салынып, қалыпқа келген тіл</w:t>
        <w:br/>
        <w:t>емес. Бай, өскен орыс тілінің өзі осы күнге дейін әлі де</w:t>
        <w:br/>
        <w:t>ізденуде, көп мүмкіндік табуда. Әр жазушы алуан түрлі</w:t>
        <w:br/>
        <w:t>өрнек іздеп, өзінше үлес қосуда.</w:t>
        <w:br/>
        <w:t>Қазақ әдебиеті Абайдан бері анағұрлым алға кетті.</w:t>
        <w:br/>
        <w:t>Дамыды, жаңадан сөз қосылды, жаңа ұғым пайда болды.</w:t>
        <w:br/>
        <w:t>Әйтсе де қазақ тілінің мүмкіншілігін толық пайдаланып,</w:t>
        <w:br/>
        <w:t>сөз ережесін ақылмен кеңіте алмай жүрміз. Халық тілі</w:t>
        <w:br/>
        <w:t>таусылмайтын қазына, мұра екен. Дәл шахматтың комби-</w:t>
        <w:br/>
        <w:t>нациясындай өмір бойы орын тауып ауыстыра берсе, із-</w:t>
        <w:br/>
        <w:t>денсе сөз кестесі бітпейді екен, табыла береді екен.</w:t>
        <w:br/>
        <w:t>Бұл жөнінде Әуезов батыл кірісіпті. Халық тілін жақ-</w:t>
        <w:br/>
        <w:t>сы біле отырып, соның байлығын пайдалана біліпті.</w:t>
        <w:br/>
        <w:t>Қазақ тілінің бір өспей қалған түрі -- көмекші етістік-</w:t>
        <w:br/>
        <w:t>пен сөйлейді: «отыр, жатыр, тұр, жүр етістіктер негізгі</w:t>
        <w:br/>
        <w:t>етістіктерге қосылып көмекшіге айналады: «келе жатыр,</w:t>
        <w:br/>
        <w:t>келіп отыр, келіп тұр, келіп жүр». Бұл көмекші етістікпен</w:t>
        <w:br/>
        <w:t>сөйлеу тілдің байлығын көрсетпейді, сөйлем құрылысы-</w:t>
        <w:br/>
        <w:t>ның аяғы ыңғай «жатыр, отыр» мен бітсе, құлаққа да</w:t>
        <w:br/>
        <w:t>жағымды емес. Мұхтар Әуезов осы көмекші етістіктермен</w:t>
        <w:br/>
        <w:t>сөйлеуді азайтқан. Ретті жерінде қолданбай, жаңа жол</w:t>
        <w:br/>
        <w:t>тапқан. Орыс әдебиетінің үлгісімен өткен шақпен жазған.</w:t>
        <w:br/>
        <w:t>«Оқшау тігілген ақ үйлердің маңынан аулағырақ жерде</w:t>
        <w:br/>
        <w:t>бір топ қара үй, бас түйістіріп кеңескендей, аз ғана алға</w:t>
        <w:br/>
        <w:t>бүрісе қоныпты».-- дейді. «Аз ғана алға бүрісе қонып</w:t>
        <w:br/>
        <w:t>отыр» деудің орнына. Бұл арада жазушы әдейі «отырдан»</w:t>
        <w:br/>
        <w:t>безген. Біздің жас жазушылар өткен шақпен жазудың</w:t>
        <w:br/>
        <w:t>орнына көбінесе осы шақпен әңгімелейді де көмекші етіс-</w:t>
        <w:br/>
        <w:t>тіктен ешқайда құтыла алмай қалады.</w:t>
        <w:br/>
        <w:t>Әуезовтің Тіл кестесіндегі бір тапқан жаңалығы--</w:t>
        <w:br/>
        <w:t>сөзді түбірімен пайдаланады. Қазақ көбіне етістікпен</w:t>
      </w:r>
    </w:p>
    <w:p>
      <w:r>
        <w:t>сөйлеп, сол етістікті көбірек қолданып жазады. “Әуезов</w:t>
        <w:br/>
        <w:t>сөз түбірінің сөйлемдегі заңды орнын берген. Сөз түбірін</w:t>
        <w:br/>
        <w:t>сол қалпында қолданған. «Үлкен ыза бойын буып келген</w:t>
        <w:br/>
        <w:t>Қаратай, Құнанбайға аса бір салқын, зілмен сөйледі»--</w:t>
        <w:br/>
        <w:t>осы сейлемді әдетте былай құрып жазамыз. «Қатты ашу-</w:t>
        <w:br/>
        <w:t>209</w:t>
        <w:br/>
        <w:t>ды; Бұл романда Абай -- филосаф, Абай -- ақын, жақсы</w:t>
        <w:br/>
        <w:t>көретін ұлын жоғалтады.</w:t>
        <w:br/>
        <w:t>&lt; Ал барлық төрт кітапты тұтас алып, Абай өмірі деп</w:t>
        <w:br/>
        <w:t>қарағанда, роман-эпопеяның кульминациясы боп, бір-ақ</w:t>
        <w:br/>
        <w:t>оқиға алыңған. Ол Әбіштің өлімі, Абайға жасалған қас-</w:t>
        <w:br/>
        <w:t>тық. Бұлар Абай өмірінің ең күйінішті, қайғылы күндері.</w:t>
        <w:br/>
        <w:t>Осыдан кейін ақын түзелмей, «жалтыр биік басына жал-</w:t>
        <w:br/>
        <w:t>ғыз шыққан, зәулім өскен алып шынар құлап», бір жола</w:t>
        <w:br/>
        <w:t>көзін жұмады.</w:t>
        <w:br/>
        <w:t>“Роман-эпопеяның мұндай композициясын шеберлік</w:t>
        <w:br/>
        <w:t>деп табамыз. Бұған жазушының тіл орамы да, ой шең-</w:t>
        <w:br/>
        <w:t>бері де, оқиғаның молдығы да жеткен.</w:t>
        <w:br/>
        <w:t>Романның композициясы ешқашанда баяндау арқылы</w:t>
        <w:br/>
        <w:t>қатты тартылмайды. Суреттеу жүйесімен, оқиғадан оқи-</w:t>
        <w:br/>
        <w:t>ға туса ғана шиірлене тартылады. Әдетте бұл тәрізді сю-</w:t>
        <w:br/>
        <w:t>жет-роман бір оқиғаның үстіне құрылған қысқа мерзімді</w:t>
        <w:br/>
        <w:t>повесть-роман да болады. Ал бұл сияқты эпопеяда сурет-</w:t>
        <w:br/>
        <w:t>терді кинемотографияның лентасындай тізбектеп, бірінің</w:t>
        <w:br/>
        <w:t>артынан бірін сығылыстыра берсе -- бір халықтың өмірін:</w:t>
        <w:br/>
        <w:t>кең түрде көрсетуге бола ма?</w:t>
        <w:br/>
        <w:t>Әуезов бұл жөнінде екі түрлі тәсіл қолданған. Бірін-:</w:t>
        <w:br/>
        <w:t>шіден, баяндау мен суреттеу түрі қатар алынған. Баян-”</w:t>
        <w:br/>
        <w:t>дау суреттеу тәсіліне ылғи блғынышты құрылған, кейде</w:t>
        <w:br/>
        <w:t>кейіпкерлердің ойы есебінде (внутренний монолог), енді</w:t>
        <w:br/>
        <w:t>бірер жайда жазушы өзі баяндап беріп отырады.</w:t>
        <w:br/>
        <w:t>Романда эпопеялық сатыға көтеріліп тұрған тағы бір</w:t>
        <w:br/>
        <w:t>ерекшелік -- диалогты құра білу. )</w:t>
        <w:br/>
        <w:t>Диалог үлкен шеберлікті керек қылады. Романда екі</w:t>
        <w:br/>
        <w:t>адамды күндегі өзіміз естіп жүрген сөзімізбен сөйлетіп</w:t>
        <w:br/>
        <w:t>қойсақ -- ол шығарма көркем әдебиеттің қатарына апа-</w:t>
        <w:br/>
        <w:t>рар ма еді? Бұл бір. Екінші жағынан, кітап тілімен тым</w:t>
        <w:br/>
        <w:t>ақылды етіп көрсетпек -- о да жағымсыз болмай ма?</w:t>
        <w:br/>
        <w:t>Диалогта шаманы байқап, өлшей білу керек. Әр адам-</w:t>
        <w:br/>
        <w:t>ның тілі бар және де дер кезінде тоқтау деген бар. Нар</w:t>
        <w:br/>
        <w:t>жоқ, ретсіз соза берсе-- оқушы тез-жалығады. Осыдан</w:t>
        <w:br/>
        <w:t>кеп сұрықсыз, дәмсіз шығарма туады. Диалог деген оқи-</w:t>
        <w:br/>
        <w:t>ға жемісін әрі қарай шиеленістіретін себепкер.</w:t>
        <w:br/>
        <w:t>Міне, осы тұрғыдан қарағанда «Абай» романындағы</w:t>
        <w:br/>
        <w:t>диалогтар оқиғаны әрі дамытып отырады. Жазушы кейіп-</w:t>
        <w:br/>
        <w:t>кердің сөзін бастан аяқ тәптіштеп қағаз бетіне түсіре:</w:t>
        <w:br/>
        <w:t>бермейді. Ең жанды жерін береді де сөз жалғасын автор”</w:t>
        <w:br/>
        <w:t>өз атынан, мазмұнын ғана баяндайды.</w:t>
        <w:br/>
        <w:t>Романның бағасын көтеріп тұрған қасиеті-- өмір</w:t>
      </w:r>
    </w:p>
    <w:p>
      <w:r>
        <w:t>203.</w:t>
        <w:br/>
        <w:t>позициясын шебер түсінген. Кейіпкерлердің портретін,</w:t>
        <w:br/>
        <w:t>баяндамалы жаратылыс суреттерін алып тастағанда --</w:t>
        <w:br/>
        <w:t>әрбір романның &lt;южеті етіп сылып тастаған сүйектей</w:t>
        <w:br/>
        <w:t>драманың негізгі қаңқасын беруі керек.</w:t>
        <w:br/>
        <w:t>«Абай» романының әрбір кітабында драмалық заң-</w:t>
        <w:br/>
        <w:t>мен құрылған композиция бар. Әр кітаптың тартыс шы-</w:t>
        <w:br/>
        <w:t>ңы-- кульминациясы бар. Оқиға шарықтап, тартыс бір-</w:t>
        <w:br/>
        <w:t>тіндеп дамып барып шешіледі.</w:t>
        <w:br/>
        <w:t>Бірінші романда -- Абайдың балалық шағы, тәрбие</w:t>
        <w:br/>
        <w:t>алған ортасы, ХІХ ғасырдағы қазақ даласының әлеумет-</w:t>
        <w:br/>
        <w:t>тік жағдайы суреттеледі. Бұл бірінші романда Абай әлеу-</w:t>
        <w:br/>
        <w:t>меттік өмірге қайнасып, маңына Дәркембай бастаған</w:t>
        <w:br/>
        <w:t>еңбекші бұқараны жинап, солар үшін әкесі -- феодал</w:t>
        <w:br/>
        <w:t>Құнанбаймен айтысып, екеуінің арасы бұзыла бастайды.</w:t>
        <w:br/>
        <w:t>Бұл-- романның коллизиясы, ал интригасы -- Тоғжанға</w:t>
        <w:br/>
        <w:t>ғашық Абай арманына жете алмай, қапыда қалады.</w:t>
        <w:br/>
        <w:t>Екінші романда -- Абай өсіп, зұлымдыққа қарсы кү-</w:t>
        <w:br/>
        <w:t>реске түседі. Миы толып, бұғанасы қатып, ел ішінде</w:t>
        <w:br/>
        <w:t>әділ Абай деген атаққа не болады. Бірінші кітапта со-</w:t>
        <w:br/>
        <w:t>ңына ерген, Дәркембай бастаған топ бұл екінші роман-</w:t>
        <w:br/>
        <w:t>да, Абайдың әділ күшімен Тәкежанды женіп, «егінінің»</w:t>
        <w:br/>
        <w:t>пұлын төлеттіреді. Бұл коллизия. Интрига саласында</w:t>
        <w:br/>
        <w:t>Абай ақындық тұғырына мінеді. Пушкиннің әсерімен поэ-</w:t>
        <w:br/>
        <w:t>зияда іздену жолына түседі. «Евгений Онегинді» тануы</w:t>
        <w:br/>
        <w:t>оның биік асуы болады.</w:t>
        <w:br/>
        <w:t>Үшінші романның биік шеңбері -- Абайдың үстінен</w:t>
        <w:br/>
        <w:t>арыздар бойынша «жандарал» кеп тексереді. Абай ба-</w:t>
        <w:br/>
        <w:t>сына қара бұлт төнеді. Тәкежан, Оразбайлар Абайды</w:t>
        <w:br/>
        <w:t>құртпақ болды, бірақ бұл жолы жатақ кедейлері, қалың</w:t>
        <w:br/>
        <w:t>бұқара болысып, «пригауар» түсіріп, ақын ағаны ақтай-</w:t>
        <w:br/>
        <w:t>ды. Бұл-- коллизия. Ал интрига ғып Абайдың ақындық</w:t>
        <w:br/>
        <w:t>жолың алған. Мектеп жасап, қанатты жырды, ұшқыр ән-</w:t>
        <w:br/>
        <w:t>ді қазақ даласына таратқан ақын, өзіне Дәрмен сияқты</w:t>
        <w:br/>
        <w:t>шәкірт табады.</w:t>
        <w:br/>
        <w:t>Енді төртінші романдағы оқиғаның даму шыңы боп,</w:t>
        <w:br/>
        <w:t>Абайдың өміріндегі трагедия алынады. Ақыры кеп, аңды-</w:t>
        <w:br/>
        <w:t>ған жау ақынға қастық жасайды, құртпақ болады. Бірақ,</w:t>
        <w:br/>
        <w:t>Абайдың салған жолы, әділет аты, бүкіл қалың бұқара-</w:t>
        <w:br/>
        <w:t>ның арасында таралады. Абайдың ісі-- болашаққа, игілі</w:t>
        <w:br/>
        <w:t>іске жол ашады. Бұл коллизиядағы биік белес, ал интри-</w:t>
        <w:br/>
        <w:t>гада Абай -- философ, Абай -- ақын өмірді тереңнен та-</w:t>
        <w:br/>
        <w:t>нып, өлшем баға береді. Ойшыл ақын өмір сырына түсі-</w:t>
        <w:br/>
        <w:t>ніп, нелер өткір, шешен өлеңдермен келешекке ой тастай-</w:t>
        <w:br/>
        <w:t>202</w:t>
        <w:br/>
        <w:t>лестен белес асып, құлашты сілтей түседі. Сәбит әлі тоқ-</w:t>
        <w:br/>
        <w:t>таған жазушы емес бүгінгі өмірдің алдыңғы қатарында</w:t>
        <w:br/>
        <w:t>озып жүрген жүйрік жазушының бірі. Сәбит Қазақстан</w:t>
        <w:br/>
        <w:t>даласын аралап, тың жайында роман, очерктер, Шығыс-</w:t>
        <w:br/>
        <w:t>ты аралап очерктер жазып, бейбітшілік үшін күресіп</w:t>
      </w:r>
    </w:p>
    <w:p>
      <w:r>
        <w:t>жүр.</w:t>
        <w:br/>
        <w:t>Сондықтан да Сәбит Мұқановтың творчествосына, қа-</w:t>
        <w:br/>
        <w:t>ла берді стиль өзгешелігін сөз қылғанда орныққан, кеме-</w:t>
        <w:br/>
        <w:t>ліне келген жазушы деген тұрғыдан қараймыз.</w:t>
        <w:br/>
        <w:t>Соңғы жылдары Сабит Мұқановтың «Тыңдағы тол-</w:t>
        <w:br/>
        <w:t>қын» атты романы сәтсіздікке ұшырады деп сын айтып</w:t>
        <w:br/>
        <w:t>жүргендер бар, бірақ сол романды талдап, бақайшағына</w:t>
        <w:br/>
        <w:t>шейін шағып, кемшілігін көрсеткен сыншы жоқ.</w:t>
        <w:br/>
        <w:t>Қейбіреулер осы «Тыңдағы толқын» тым тез жазыл-</w:t>
        <w:br/>
        <w:t>ды, соның өзі роман санатына нұқсан келтіреді дегенді</w:t>
        <w:br/>
        <w:t>айтады. Мәселе тез жазуда емес, жақсы шығарма аз мер-</w:t>
        <w:br/>
        <w:t>зімнің ішінде де туады. Стендаль «Парм монастырін» 54</w:t>
        <w:br/>
        <w:t>күнде жазған, ал Флобер «Саламбоны» 20 жыл жазған,</w:t>
        <w:br/>
        <w:t>бірақ «Парм монастрі» қай жағынан болсын «Саламбо-</w:t>
        <w:br/>
        <w:t>дан артық тұр. Жылына бір түгіл екі роман жазуға жа-</w:t>
        <w:br/>
        <w:t>зушының уақыты жетеді. Джек Лондон 24 жасынан бас-</w:t>
        <w:br/>
        <w:t>тап жаза бастаған да қырық жасына келгенде, 16</w:t>
        <w:br/>
        <w:t>жылдың ішінде 50 кітап жазған. Сонда жылына үш</w:t>
        <w:br/>
        <w:t>кітаптан шығарып отырған, ал Эмиль Золя да жылына</w:t>
        <w:br/>
        <w:t>екі кітаптан шығарып отырған, бір күнін бос жібермей ең</w:t>
        <w:br/>
        <w:t>аз дегенде 3--4 беттен жазған. «Жоқ, біз бұған қосылмай-</w:t>
        <w:br/>
        <w:t>мыз, олар дара туған данышпан», дейтіндер де бар. Бі-</w:t>
        <w:br/>
        <w:t>рақ мәселе данышпандықта көрінбейді, ерінбей еңбекте-</w:t>
        <w:br/>
        <w:t>не білуде екен. Жазушы күніне 3 бет қағазды қалай бол-</w:t>
        <w:br/>
        <w:t>са солай жаза алады, таңертеңнен бос жүргеннің өзінде</w:t>
        <w:br/>
        <w:t>де кешке үш сағат уақыт бөлуіне болады. Сол әрбір үш</w:t>
        <w:br/>
        <w:t>сағатта үш бет жазуға болады. Сонда 24 күнде 70 бет</w:t>
        <w:br/>
        <w:t>жазады екен, алты айда 432 бет болады. Бұл жылына бір</w:t>
        <w:br/>
        <w:t>томнан деген емес пе. Сал сияқты поэма да үлкен еңбекті</w:t>
        <w:br/>
        <w:t>төзімділікті қажет етеді. А, Пушкин 37 жасында 11 поэма</w:t>
        <w:br/>
        <w:t>жазған, соның біреуі өлеңмен жазылған роман. Біздің</w:t>
        <w:br/>
        <w:t>мәдениетіміз жетпейді, өзімізді ноқталап ұстап, бейімдеп</w:t>
        <w:br/>
        <w:t>отыра алмаймыз, тиіп-қашып жазамыз. Гәп сонда. Сәбит</w:t>
        <w:br/>
        <w:t>«Тыңдағы толқын» романын тез жазып еді, сондықтан</w:t>
        <w:br/>
        <w:t>сапасы нашар шықты, нашарлығы сол -- баяндау түрінде</w:t>
        <w:br/>
        <w:t>жазылған, сурет (картина) аз деген пікірді айтады. Ана-</w:t>
        <w:br/>
        <w:t>да Ашхабадта өткен мәжілісте сыншы Дорофеев Мұқа-</w:t>
        <w:br/>
        <w:t>новтың бұл романы жөнінде «тым қатал сөз айтып жүр-</w:t>
        <w:br/>
        <w:t>212</w:t>
        <w:br/>
        <w:t>тұрмысында бұрынды-соңды болған салт-ғұрыпты, жи-</w:t>
        <w:br/>
        <w:t>нап-теріп образдар басында, оқиға желісінде көрсеткен.</w:t>
        <w:br/>
        <w:t>Осы күнгі жастар түгіл, мосқал орта жастағы біздің</w:t>
        <w:br/>
        <w:t>де білиейтін салт-ғұрып романда жиі кездеседі. Келешек-</w:t>
        <w:br/>
        <w:t>тегі жастар халық өмірін осы роман арқылы оқуы сөзсіз.</w:t>
        <w:br/>
        <w:t>«Абай» қазақ халқы өмірінің энциклопедиясы десек қате-</w:t>
        <w:br/>
        <w:t>леспейміз. Мұхтардың ой-өрісінің кеңдігі сондай, оның</w:t>
        <w:br/>
        <w:t>әрқайсысына тиісті орын беріп, бояу тапқан, бейне, әсерлі</w:t>
        <w:br/>
        <w:t>сөз, келісімді тіл орамын қолданған. Қеліншек түсу,</w:t>
        <w:br/>
        <w:t>шілдеқана, өлік шығару, ас беру, өлген адамға қара ту</w:t>
        <w:br/>
        <w:t>тігу-- алуан түрлі халық дәстүрін берген. Аңшылық,</w:t>
        <w:br/>
        <w:t>бүркіт салу, тазы қосу сияқты серуен өнерді де толық</w:t>
        <w:br/>
        <w:t>суреттейді.</w:t>
        <w:br/>
        <w:t>Бір үзінді: «Қиядағы түлкіге екпіндеп ұшып, іліп тү-</w:t>
        <w:br/>
        <w:t>судің орнына, төменнен жер бауырлап келеді. Қос қана-</w:t>
      </w:r>
    </w:p>
    <w:p>
      <w:r>
        <w:t>тымен тас соға жаздап, ауыр салмақпен салпылдап ұшып,</w:t>
        <w:br/>
        <w:t>сабаланып келе жатыр... Үш аңшының арасында арқан</w:t>
        <w:br/>
        <w:t>бойындай-ақ жерде әлі қашпай, қия таста бүркіттің та-</w:t>
        <w:br/>
        <w:t>қағаның тосып тұрған ақшулан, ендігі әлсіреп, жаяулап,</w:t>
        <w:br/>
        <w:t>тақап қалған бүркітті артына тастап, шәрші өрге қарай</w:t>
        <w:br/>
        <w:t>иреңдеп ытқып жөнелді. Бұл уақытқа дейін титықтап,</w:t>
        <w:br/>
        <w:t>жаяулап келген қарашолақ, енді түлкіні қуа алмады.</w:t>
        <w:br/>
        <w:t>Жаңа түлкі қашқан тасқа зорға жетіп жалп етіп қона</w:t>
        <w:br/>
        <w:t>кетті.</w:t>
        <w:br/>
        <w:t>Тұрғанбайдың Қарашолақтан алғаш опық жегені осы</w:t>
        <w:br/>
        <w:t>еді. Аттан түсе қалып, ери жауып тұрған күйсек қарды</w:t>
        <w:br/>
        <w:t>қолымен сығымдап бір кесек құрттай көксоқта жасады.</w:t>
        <w:br/>
        <w:t>Соны қарашолақтың көмейіне еріксіз жұтқызып жіберді.</w:t>
        <w:br/>
        <w:t>Қыранның жемсауынан.ұзақ сығымдап жаңағы көксоқ-</w:t>
        <w:br/>
        <w:t>таны сыртынан мытығандай боп отырып, түгел езіп сіңірт-</w:t>
        <w:br/>
        <w:t>ті де Абай мен Ерболға үн қатпай, жөн айтпай атына</w:t>
        <w:br/>
        <w:t>мініп алып, жүріп кетті.» («Абай», 248-бет.»</w:t>
        <w:br/>
        <w:t>Көксоқтаны қыранға жегізген аңшы әдісін тауып</w:t>
        <w:br/>
        <w:t>орынды берген. Аңшы болмаса мұны кім біледі. Кімнің</w:t>
        <w:br/>
        <w:t>есінде. Оқиға арқылы бүркіттің ауруын, аңшының емін</w:t>
        <w:br/>
        <w:t>құрғақ баяндамай, әсем сурет арқылы берген.</w:t>
        <w:br/>
        <w:t>Үшіншіден Мұхтардың прозадағы тұрақты орны--</w:t>
        <w:br/>
        <w:t>геройлардың түр-сипатын, кейпін оның көз алдына елес-</w:t>
        <w:br/>
        <w:t>тетіл, репиндік бояумен, қылқаламмен жазған.</w:t>
        <w:br/>
        <w:t>Абайдың роман желісіндегі бір көріністегі тұлғасы</w:t>
        <w:br/>
        <w:t>мынау:</w:t>
        <w:br/>
        <w:t>«Екі жігіт жасаулы кең үйдің ортасына топсалы, дӘң-</w:t>
        <w:br/>
        <w:t>гелек үстелді әкеп жазып қойып, шамды осы араға орнат-</w:t>
        <w:br/>
        <w:t>207</w:t>
        <w:br/>
        <w:t>НӘГІЛДІР НӨНШЕ СҰЛУЫ</w:t>
        <w:br/>
        <w:t>(Жазушы дәптерінен).</w:t>
        <w:br/>
        <w:t>Поезд зымырап Бурабайға бет алды. Ендігі станция</w:t>
        <w:br/>
        <w:t>сол. Көкшенің көгілдір, мұнарлы шыңы кенеттен пайда</w:t>
        <w:br/>
        <w:t>болды.</w:t>
        <w:br/>
        <w:t>Біз терезеден көзімізді айырмай шөгіп жатқан бура</w:t>
        <w:br/>
        <w:t>сықылды тауға қарап тұрмыз.</w:t>
        <w:br/>
        <w:t>-- Әне, Бурабай І-- деді қуанып жанымыздағы еді-</w:t>
        <w:br/>
        <w:t>рейген қара мұртты шал. Ол Алматыдан бізбен бірге</w:t>
        <w:br/>
        <w:t>шыққан. Баласына барып Бурабайға қайтып келеді.</w:t>
        <w:br/>
        <w:t>Біз тағы терезеге қадалдық.</w:t>
        <w:br/>
        <w:t>-- Бұрын Бурабайда болып па едіңіздер?-- деді шал</w:t>
        <w:br/>
        <w:t>көзін сығырайтып.</w:t>
        <w:br/>
        <w:t>-- Жылда дем аламыз,- дедік.</w:t>
        <w:br/>
        <w:t>-- Ә, солай ма...-- шал сәл кідірді де, бізге барлық</w:t>
        <w:br/>
        <w:t>денесімен бұрылып:-- Осы сіздер Бурабайды жақсы бӛле»</w:t>
        <w:br/>
        <w:t>сіздер ме?</w:t>
      </w:r>
    </w:p>
    <w:p>
      <w:r>
        <w:t>-- О, не дегеніңіз. Бурабай жер сұлуы, еліміздің мақ-</w:t>
        <w:br/>
        <w:t>танышы емес пе?</w:t>
        <w:br/>
        <w:t>Шал жымиды.</w:t>
        <w:br/>
        <w:t>-- Одан басқа?</w:t>
        <w:br/>
        <w:t>-- Басқа...</w:t>
        <w:br/>
        <w:t>Біз ойланып қалдық. Шынында: асы біз Бурабай ту-</w:t>
        <w:br/>
        <w:t>ралы не білемізі Бурабай тарихын, өсу жолын, халықтың</w:t>
        <w:br/>
        <w:t>денсаулығын нығайтуда қандай медицина жаңалықтарын</w:t>
        <w:br/>
        <w:t>қолданды? Толық білеміз бе?</w:t>
        <w:br/>
        <w:t>Шалдың сөзі бізге осы сұрақтарды тудырды.</w:t>
        <w:br/>
        <w:t>жаж</w:t>
        <w:br/>
        <w:t>1849 жыл. Көкшетау етегінде Қотыркөл станциясы</w:t>
        <w:br/>
        <w:t>орнапты. Одан бір жылдан кейін Шортанды (Шучье) ка-</w:t>
        <w:br/>
        <w:t>ласының бірінші үйлерінің іргесі қаланады. Сол ХІХ ға-</w:t>
        <w:br/>
        <w:t>сырдың 70-ші жылдарында Грамовой өзенінің жиегінде</w:t>
        <w:br/>
        <w:t>Боровой поселкесі құрылыпты (Қазақтың «Бурабай» де-</w:t>
        <w:br/>
        <w:t>ген атынан алынса керек-ті.) Ең бірінші рет Громовой</w:t>
        <w:br/>
        <w:t>өзеніне келіп Зубов деген қазак-орыс диірмен салады.</w:t>
        <w:br/>
        <w:t>Енді бір он жылда әдемі сұлу жердің атағы маңайда-</w:t>
        <w:br/>
        <w:t>ғы Ақмола, Омбы, Қызылжар сияқты қалаларға жайы-</w:t>
        <w:br/>
        <w:t>лады. Бұл жерге халық дем алуға келе бастайды. 80-ші</w:t>
        <w:br/>
        <w:t>жылдардың бас кезінде Пахомов деген отставкаға шық-</w:t>
        <w:br/>
        <w:t>228</w:t>
        <w:br/>
        <w:t>өмірдің шындығы ескі қалыпқа сыймайды. Өзіне сай түр</w:t>
        <w:br/>
        <w:t>тауып отыратыны мәлім. Олай болса роман құрылысы</w:t>
        <w:br/>
        <w:t>да өзгеруі, қаншама түрлі-түрлі үйлер салынып, соншама”</w:t>
        <w:br/>
        <w:t>түрлі-түрлі роман да жазылмақ. Бұған дау жоқ. Роман-</w:t>
        <w:br/>
        <w:t>дағы қыстырма новеллалардың жалпы оқиғаға байла-</w:t>
        <w:br/>
        <w:t>ныспаса да негізгі кейіпкердің ішкі өмірін жан дүниесін</w:t>
        <w:br/>
        <w:t>ашуға көмектессе, мақсатын орындағаны.</w:t>
        <w:br/>
        <w:t>Ленин көркем әдебиетте «барлық мәселе даралы жағ-</w:t>
        <w:br/>
        <w:t>дай мен характерді талдап, сол кейіпкердің ішкі жан дү-</w:t>
        <w:br/>
        <w:t>ниесін беруде» деген.</w:t>
        <w:br/>
        <w:t>Сәбит романдарындағы адамдардың ішкі рухани өмі-</w:t>
        <w:br/>
        <w:t>рін іс, әрекет, тартыс үстінде ашуға бейім, сондықтанда</w:t>
        <w:br/>
        <w:t>кейбір жағдайларда кейіпкерлері ойланып, толғанбайды,</w:t>
        <w:br/>
        <w:t>ішкі монолог жоқтың қасы. Алайда жоғарыда айтқан-</w:t>
        <w:br/>
        <w:t>дай, С. Мұқановтың стильдік ерекшелігінің өзі осында</w:t>
        <w:br/>
        <w:t>екендігі хақ.</w:t>
        <w:br/>
        <w:t>1055 жыл.</w:t>
        <w:br/>
        <w:t>ЗАМАНДАСТАР ТҰЛҒАСЫН МШАСАЙЫҢ.</w:t>
        <w:br/>
        <w:t>Қоммунизм құруда Совет жазушыларының алатын</w:t>
        <w:br/>
        <w:t>орны да, атқаратын міндеті де ерекше. Жазушы -- ком-</w:t>
        <w:br/>
        <w:t>мунизмнің біздің өмірімізге кіре бастағанын жұрттан</w:t>
        <w:br/>
        <w:t>бұрын көретін қырағы да, соны әрі тереңдейтін, образ ар-</w:t>
        <w:br/>
        <w:t>қылы халыққа жеткізетін жаршы.</w:t>
      </w:r>
    </w:p>
    <w:p>
      <w:r>
        <w:t>Әсіресе, қазіргі кезде, еңбекшілерге тәлім-тәрбие</w:t>
        <w:br/>
        <w:t>беріп, жаңа адамның мінез-құлқын, ой-санасын қалып-</w:t>
        <w:br/>
        <w:t>тасыруда әдебиеттің мүмкіншілігі өтс зор. Әдебиет ең ал-</w:t>
        <w:br/>
        <w:t>дымен адамның сезіміне әсер етіп барып, санасына ық-</w:t>
        <w:br/>
        <w:t>пал жасайды, еліктіріп, арман-тілегін оятады Да, қия-</w:t>
        <w:br/>
        <w:t>лын қарыштатады.</w:t>
        <w:br/>
        <w:t>Совет әдебиеті Совет елінің тарихымен бірге жасасып</w:t>
        <w:br/>
        <w:t>келеді. Октябрь күндерінде туған балалар, міне бүгін,</w:t>
        <w:br/>
        <w:t>ақылы толып, ойы тұрақтаған мосқал жастағы азамат</w:t>
        <w:br/>
        <w:t>боп, бүгінгі совет елінің техника-шаруашылық өмірінің</w:t>
        <w:br/>
        <w:t>тетіктерін қолына ұстап, іс басқарып отырғандар да</w:t>
        <w:br/>
        <w:t>солар.</w:t>
        <w:br/>
        <w:t>Фадеевтің «Тас-талқаны», Островскийдің «Құрыш қа-</w:t>
        <w:br/>
        <w:t>лай шынықтысы», жоқ болмаса Шолоховтың «Көтеріл-</w:t>
        <w:br/>
        <w:t>ген тыңын» оқып: Левинсон, Қорчагин, иә, Давыдовтай</w:t>
        <w:br/>
        <w:t>турашыл, қажырлы болам, халқыма адал қызмет етем</w:t>
        <w:br/>
        <w:t>деп еліктемеді дей аласыз ба?</w:t>
        <w:br/>
        <w:t>Адам әдебиет пен өнерге қалай еліктеп қалғанын, тіл-</w:t>
        <w:br/>
        <w:t>217</w:t>
        <w:br/>
        <w:t>ді жаңа үйренген бала сияқты сезбей да қалады. Табиғи-</w:t>
        <w:br/>
        <w:t>ресми жолмен көңілге қонып, бойға сіңген қасиет қып</w:t>
        <w:br/>
        <w:t>сақтап қалатын көрінеді.</w:t>
        <w:br/>
        <w:t>Осыған орай бір ойды ортаға сала кеткен жөн тәріз-</w:t>
        <w:br/>
        <w:t>ді. Біздің қазіргі мектептерде әдебиет оқу программасын</w:t>
        <w:br/>
        <w:t>қайта қарап, бастауыш және орталау мектептерде көбіне</w:t>
        <w:br/>
        <w:t>совет әдебиетін оқыту жөн сияқты. Тек жоғарғы хкласс-</w:t>
        <w:br/>
        <w:t>тарда ғана ХІХ--ХХ ғасырдың басты-басты жазушыла-</w:t>
        <w:br/>
        <w:t>рымен таныстырып өткен дұрыс па дейім.</w:t>
        <w:br/>
        <w:t>Совет адамы классиктерді білуі керек, оған ешкім</w:t>
        <w:br/>
        <w:t>қарсы дау айтпайды. Бірақ бала жастан совет жазушы-</w:t>
        <w:br/>
        <w:t>шыларының идеялық шығармаларымен ауызданғаны</w:t>
        <w:br/>
        <w:t>мінез-құлқының, ой-тілегінің қалыптасуына ерен әсер ете-</w:t>
        <w:br/>
        <w:t>тін сияқты. Әлі-қалыптаспағап, көзің тырналап жаңа ға-</w:t>
        <w:br/>
        <w:t>на аша бастаған балаға қалам майталмандарының өмі-</w:t>
        <w:br/>
        <w:t>рімен таныстыру қаншалық пайдалы? Мұғалімдер түсін-</w:t>
        <w:br/>
        <w:t>Дірер-ау, айтарда, алайда Толстой мен Тургеневтің шы-</w:t>
        <w:br/>
        <w:t>ғармалары мұғалім түсіндірмесінен гөрі басымырақ та</w:t>
        <w:br/>
        <w:t>әсерірек те тиер.</w:t>
        <w:br/>
        <w:t>Бала кезімізде Фадеевтың «Тас талқанын» оқып ап,</w:t>
        <w:br/>
        <w:t>біріміз Левинсон, енді біріміз Мечик боп ойнағанымыз әді</w:t>
        <w:br/>
        <w:t>есімізде. Әдебиет геройының әсері бала түгіл ересек</w:t>
        <w:br/>
        <w:t>адамдарға да күшті. Соғыстан кейінгі жылдарда Борис</w:t>
        <w:br/>
        <w:t>Полевойдың «Нағыз адам повестісіне» еліктеуші адам-</w:t>
        <w:br/>
        <w:t>дар аз болмағанын жақсы білеміз. Қолынан, аяғынан, не</w:t>
        <w:br/>
        <w:t>басқа бір мүшесінен айырылған адамдарға рухани азық</w:t>
        <w:br/>
        <w:t>боп, көңіліне демеу болғаны ақиқат.</w:t>
        <w:br/>
        <w:t>Сәбит Мұқановтың «Ботакөзі» қазақ қыздарына әсер</w:t>
        <w:br/>
        <w:t>етпеді деп кім айта алады? Сол романның мұқабасына:</w:t>
        <w:br/>
        <w:t>«Мен Ботакөздей болам!» деп жазып, автордың өзіне</w:t>
        <w:br/>
        <w:t>тарту еткенін өз көзімізбен көрдік.</w:t>
      </w:r>
    </w:p>
    <w:p>
      <w:r>
        <w:t>Осы сияқты хаттар күн сайын қазақ жазушыларының</w:t>
        <w:br/>
        <w:t>біразына дүркіп-дүркін келіп жатады. Әркім өзінің ой-</w:t>
        <w:br/>
        <w:t>арманын айтып, талаптарын Да қояды.</w:t>
        <w:br/>
        <w:t>«Тоқаш Бокин» романын оқыған Сатқан Біләлов со-</w:t>
        <w:br/>
        <w:t>нау Гурьев облысы Бақсай ауданы, Чапаев совхозынан</w:t>
        <w:br/>
        <w:t>әдемі хат жазыпты.</w:t>
        <w:br/>
        <w:t>«Жұлдызы Жетісудың Тоқаш Бокин,</w:t>
        <w:br/>
        <w:t>Шертемін саған арнап көніл күйін.</w:t>
        <w:br/>
        <w:t>Сіз жазған романды оқығанда,</w:t>
        <w:br/>
        <w:t>Тебірендім ойға келді жаңа түйін,-</w:t>
        <w:br/>
        <w:t>деп өзінің алған әсерін жырлап келіп, алуан түрлі сұ-</w:t>
        <w:br/>
        <w:t>рақтар қояды. Бұл кітаптың оқушыға берген әсері. Жақ-</w:t>
        <w:br/>
        <w:t>218</w:t>
        <w:br/>
        <w:t>Бұл Бурабайдың бір өзгешілігі: Көкшенің өркеш тау-</w:t>
        <w:br/>
        <w:t>лары аттың тағасы сияқты, 40 мың гектар орманды қор-</w:t>
        <w:br/>
        <w:t>шап алған. Әрбір таудың етегінде, орман ішінде шашыл-</w:t>
        <w:br/>
        <w:t>ған күміс теңге сықылды мөлдір көлдер. Не бары (1998</w:t>
        <w:br/>
        <w:t>жылдың есебі бойынша) 50 көл бар екен. Қазірде оның</w:t>
        <w:br/>
        <w:t>көбі құрғап, шалшық суға айналыпты.</w:t>
        <w:br/>
        <w:t>Біз қаладан шықпай жатып жарқыраған Шортанды</w:t>
        <w:br/>
        <w:t>көліне кездестік. Жел жоқ тымық еді. Көлдің беті айна-</w:t>
        <w:br/>
        <w:t>дай жарқырайды, тек тесіле қарағанда ғана көл бетінде</w:t>
        <w:br/>
        <w:t>ажым білінеді. Егерде жел соқса толқын көтеріліп, көл</w:t>
        <w:br/>
        <w:t>жиегінде ақ күміс көбік іркіліп жартасты соғады.</w:t>
        <w:br/>
        <w:t>Бұл көлдің ұзындығы 7,5 шақырым, көлденеңі 3 ша-</w:t>
        <w:br/>
        <w:t>қырым тереңдігі 10,5 метр. Көлдің жиегінде Бармашино,</w:t>
        <w:br/>
        <w:t>Шучье атты екі санаторий, мұғалімдер демалыс үйі бар.</w:t>
        <w:br/>
        <w:t>Көлдің қақ ортасында кішілеу арал. Демалушылар күн-</w:t>
        <w:br/>
        <w:t>Діз қайықпен өтіп, ән салып қымыз ішеді. Біз қызығып:</w:t>
        <w:br/>
        <w:t>-- Аралға барайық!-- дедік.</w:t>
        <w:br/>
        <w:t>Қәл жиегінде бос тұрған желқайықпен ссіп аралға</w:t>
        <w:br/>
        <w:t>келдік. «Махаббат» аталған жартас үстінде қара торы</w:t>
        <w:br/>
        <w:t>жас жігіт гармонь ойнап, қасындағы аққұба қыз қасылып</w:t>
        <w:br/>
        <w:t>ән салып отыр. Оларды бір топ демалушылар қоршалап-</w:t>
        <w:br/>
        <w:t>ты. Бізді көргесін сәл кідірді де, қайтадан шырқап әң</w:t>
        <w:br/>
        <w:t>салды. Біз олармен таныстық.</w:t>
        <w:br/>
        <w:t>Гармоньшы жігіт Қарағанды шахтері де, қасындағы</w:t>
        <w:br/>
        <w:t>қыз Павлодардан келген тың көтеруші. Бұлар Бармаши-</w:t>
        <w:br/>
        <w:t>но санаторийінде дем алады екен. Топ ішінен Семейден</w:t>
        <w:br/>
        <w:t>келген журналист Исхақов бізге санаторийдің хал-жайы-</w:t>
        <w:br/>
        <w:t>мен таныстырды.</w:t>
        <w:br/>
        <w:t>Сол Шортан көлін жағалай отырып, ар жағына шық-</w:t>
        <w:br/>
        <w:t>тық. Іш ауруларын, түрлі нерв ауруларын, шойырылма,</w:t>
        <w:br/>
        <w:t>қалтылдақ, шошын-пияздық, баладан қалған әйелдерді</w:t>
        <w:br/>
        <w:t>емдейтін Шучье санаторийіне келдік.</w:t>
        <w:br/>
        <w:t>Бұл да ірі, жақсы санаторийдің бірі. Мұнда түрлі іш,</w:t>
        <w:br/>
        <w:t>өт, бауыр ауруларын май-балық суымен емдейді</w:t>
      </w:r>
    </w:p>
    <w:p>
      <w:r>
        <w:t>екен.</w:t>
        <w:br/>
        <w:t>«Майбалық суының қасиеті, химикалық составы 17-</w:t>
        <w:br/>
        <w:t>ші номерлі есентукимен бірдей, жалғыз-ақ «майбалық»</w:t>
        <w:br/>
        <w:t>күштірек әсер ететін көрінеді. Бұл «майбалықтың суын»</w:t>
        <w:br/>
        <w:t>1927 жылдарда тексеріп тапса да, осы күнге дейін «аза-</w:t>
        <w:br/>
        <w:t>маттық хұқ» ала алмай жүрген көрінеді. Тиісті орындар</w:t>
        <w:br/>
        <w:t>немқұрайды қарайтын тәрізді. Газ қосып, бүкіл аптек-</w:t>
        <w:br/>
        <w:t>терде сатуға болады ғой, алыстан есентукиді, нарзанды</w:t>
        <w:br/>
        <w:t>тасығанша. Әйтеуір сол ешкімнің есіне кірмепті. Тамақ</w:t>
        <w:br/>
        <w:t>230</w:t>
        <w:br/>
        <w:t>Соңғы жылдарда Қазақстан жазушылар ұйымының</w:t>
        <w:br/>
        <w:t>игі бастамасының бірі-- елді көп аралап, барлау жа-</w:t>
        <w:br/>
        <w:t>сап, еңбек адамын жете танып, олар туралы очерк жа-</w:t>
        <w:br/>
        <w:t>зып, содан кейін кесек көркем шығарма тудыру машық-</w:t>
        <w:br/>
        <w:t>қа айналып отыр.</w:t>
        <w:br/>
        <w:t>Сонымен қабат әмірді білу, тек қана барып кетуге</w:t>
        <w:br/>
        <w:t>байланысты ғана емес. Жазушының сана-сезіміне, өмір-</w:t>
        <w:br/>
        <w:t>ге көз қарасына, өмірді тануына тікелей байланысты.</w:t>
        <w:br/>
        <w:t>Осы арада Ленин айтқан бейнелеу теориясы көп жайдың</w:t>
        <w:br/>
        <w:t>мәнін түсіндіріп береді. Жазушы миы өмірдегі шындықты</w:t>
        <w:br/>
        <w:t>қайта қорытып, қағазға түсіріп отырмай ма. Сол шын-</w:t>
        <w:br/>
        <w:t>дықты қорытқанда жазушы Маркс, Ленин оқуын жақсы</w:t>
        <w:br/>
        <w:t>білсе, позициясы мықты болса, ірі кесек дүние туып ке-</w:t>
        <w:br/>
        <w:t>туі сөзсіз.</w:t>
        <w:br/>
        <w:t>Жазушы халқының жақсы ісіне сүйсінбей, сәтсіз ісі-</w:t>
        <w:br/>
        <w:t>не күйінбей, жүрегінің қанымен жазбай жақсы шығарма</w:t>
        <w:br/>
        <w:t>бере алмайды. Замандас тұлғасы жасалмайды. Салқын,</w:t>
        <w:br/>
        <w:t>самарқау жазып, «ертең анау не дейді, мынау не дейді?»</w:t>
        <w:br/>
        <w:t>деп жан-жаққа жалтақтай берсе, қалам жүрмейді де.</w:t>
        <w:br/>
        <w:t>Онда өнерпаз қиялы қанатына мінгізіп ап, әлемді шарық-</w:t>
        <w:br/>
        <w:t>татпайды. Құтын кетіріп, күн көріске, ықтиярсыз істеген</w:t>
        <w:br/>
        <w:t>істің нәтижесіне айналады. Соңғы кезде қан-сөлсіз, рең-</w:t>
        <w:br/>
        <w:t>сіз, жүдеу кітаптардың тууына негізгі себептің бірі --</w:t>
        <w:br/>
        <w:t>осы шабытсыз жазғандық. Замандас сырына бірде қуа-</w:t>
        <w:br/>
        <w:t>нып, бірде ренжіп, толғана жазбаған соң, оқушы жүрегін</w:t>
        <w:br/>
        <w:t>тебірентетін шығарма туа ма?</w:t>
        <w:br/>
        <w:t>Егер біз шындықты айтатын болсақ, оқып жатқанда</w:t>
        <w:br/>
        <w:t>ұйықтатып тастайтын кітаптар күнде шығып жатады.</w:t>
        <w:br/>
        <w:t>Біреуі оны: «Өзімнің әдебиеттегі ерекшелігім, мен ой са-</w:t>
        <w:br/>
        <w:t>ла жазам»,-- деп дәлелдемекші де болады, енді бірі:</w:t>
        <w:br/>
        <w:t>«Роман, повестің қызықты болуы -- шарт емес»,-- деп те</w:t>
        <w:br/>
        <w:t>өзінше түсінеді. Бірақ, қалай айтсаң, олай айт: роман,</w:t>
        <w:br/>
        <w:t>повесть қызықты болмай, әдебиет оқушыға әсер ете</w:t>
        <w:br/>
        <w:t>алмайды.</w:t>
        <w:br/>
        <w:t>Бұдан бір ғасыр бойы бұрын Ф. Энгельс ескерткен</w:t>
        <w:br/>
        <w:t>жақ па: автордың ойы туралай айтылмай, уақиға желіс-</w:t>
        <w:br/>
        <w:t>тен туып жатуы керек деп?</w:t>
        <w:br/>
        <w:t>Жазушының ой-тілегі, идеясы образ арқылы, уақиға</w:t>
        <w:br/>
        <w:t>тартысында шешіліп отыруы қажетті шарт. Олай болса,</w:t>
        <w:br/>
        <w:t>уақиға тартысын қызық құрып, оқушыны еліктіріп отыр-</w:t>
        <w:br/>
        <w:t>май, мақсат орындалмайды. Олай болса, ондай «ұйықта-</w:t>
        <w:br/>
        <w:t>тып тақфайтың кітапты» жазушының жазуға хақысы да</w:t>
        <w:br/>
        <w:t>жоқ</w:t>
      </w:r>
    </w:p>
    <w:p>
      <w:r>
        <w:t>220</w:t>
        <w:br/>
        <w:t>міз, шынында да сондай құлдырап кеткен дәнеңесі</w:t>
        <w:br/>
        <w:t>жоқ»,- деді.</w:t>
        <w:br/>
        <w:t>Шынында романның кемшілігі сол баяндау түрінде жа-</w:t>
        <w:br/>
        <w:t>зылғанында емес, роман Дорофеев айтқандайын «қатал</w:t>
        <w:br/>
        <w:t>сөзді көтеретін де шығарма емес», қалыпты Сәбит шы-</w:t>
        <w:br/>
        <w:t>ғармаларының стилінде туған романның бірі. Әрине әде-</w:t>
        <w:br/>
        <w:t>биет жұртшылығы Сәбитке үлкен талап қойып, қиядан</w:t>
        <w:br/>
        <w:t>қиып, қисынын тапқан роман күтетін болар, о да заңды.</w:t>
        <w:br/>
        <w:t>Геройды жазушы өмірден тауып алған да со калпында</w:t>
        <w:br/>
        <w:t>шығармаға енгізе қойған. Сондықтан көп өмірдің рето-</w:t>
        <w:br/>
        <w:t>графиясы ғана болып шықкан. Тұлғаларды тереңдетіп,</w:t>
        <w:br/>
        <w:t>толқынды тұлғаның қатарында берілмеген. Кемшілік</w:t>
        <w:br/>
        <w:t>осында. Стиль, композиция, оқиға жағына келсек роман-</w:t>
        <w:br/>
        <w:t>да ол жағынан қиыспай жатқан ештеңе жоқ.</w:t>
        <w:br/>
        <w:t>Ал роман баяндау түрінде жазылды деген сөз -- әдеб-</w:t>
        <w:br/>
        <w:t>иетші адамның сөзі емес. Баяндау түрінде жазу -- бұл</w:t>
        <w:br/>
        <w:t>әдебиеттегі өз алдына бір стилдік тәсіл. Атақты Мон</w:t>
        <w:br/>
        <w:t>Фейхт венгер өмірбақи сол баяндау түрінде жазып келе-</w:t>
        <w:br/>
        <w:t>ді, одан ол әлсіз жазушы болып есептелмейді. Қайта Сә-</w:t>
        <w:br/>
        <w:t>бит романдарының стилдік ерекшелігінің бірі осы деуге</w:t>
        <w:br/>
        <w:t>болады. Сәбиттің ең үлкен романдары «Өмір мектебі»,</w:t>
        <w:br/>
        <w:t>«Ботакөз де» де осы баяндау түрі басым. Шынында Сә-</w:t>
        <w:br/>
        <w:t>бит романдарының бірінші бетін ақтарғанда-ақ алдың-</w:t>
        <w:br/>
        <w:t>нан жазушының өзі шыға кеп барлық оқиғаның даму:</w:t>
        <w:br/>
        <w:t>желісінде бірге қатынасып, кейіпкерлермен өзі таныс-</w:t>
        <w:br/>
        <w:t>тырып баяндап отырады. Қей жазушылар оқиғаларда өзі.</w:t>
        <w:br/>
        <w:t>көрінбей кейіпкердің көзқарасы, соның ұғымы арқылы.</w:t>
        <w:br/>
        <w:t>береді. С. Мұқановтың бірінші романы «Адасқандар» ке-</w:t>
        <w:br/>
        <w:t>Йіпкердің аузымен жазылады. Мұның бәрі әдебиеттегі.</w:t>
        <w:br/>
        <w:t>стилдік түрлі тәсіл. Әркім әртүрлі тәсілді қолданады. Он-</w:t>
        <w:br/>
        <w:t>дане жаттық бар. Қөркем әдебиеттің атам заманнан бер-</w:t>
        <w:br/>
        <w:t>гі ұстаған қағидасы -- қалай жазсаң солай жаз, бірақ тү-</w:t>
        <w:br/>
        <w:t>сінікті, сенімді ғып жаз. Батыстағы көркем сөздің шебе-.</w:t>
        <w:br/>
        <w:t>рі -- Флобер Марикурға жазған бір хатында: «Сіздің</w:t>
        <w:br/>
        <w:t>әңгімеңізге сену қиын, оқиға характерден еріксіз тумай-</w:t>
        <w:br/>
        <w:t>ды, немесе характер сол оқиғаны жасай алмайды дейді.</w:t>
        <w:br/>
        <w:t>Бұл сөзде көп ой жатыр. Шығарманы оқығанда оқыр-</w:t>
        <w:br/>
        <w:t>мандар сеніп отырса, жазушының ұстаған тәсілі де дұ-</w:t>
        <w:br/>
        <w:t>рыс табылған деу керек. Бұл жағынан келгенде Сәбиттің</w:t>
        <w:br/>
        <w:t>романдарындағы баяндау тәсілі негізгі көркем идеясын</w:t>
        <w:br/>
        <w:t>оқырмандарға жеткізуге нұқсан келтірмейтін сияқты.,</w:t>
        <w:br/>
        <w:t>Шытырман тартымды оқиғаны жаңағы Флобер айтқан</w:t>
        <w:br/>
        <w:t>«характердің өзі жасап» отырады. Шым-шытырық қиян</w:t>
        <w:br/>
        <w:t>215.</w:t>
        <w:br/>
        <w:t>сы кітап -- жан азығы. Оңашада, кешкі демалыста, сапар</w:t>
        <w:br/>
        <w:t>шеккенде адамның ең сенімді көңіл ашар досы-- кітап,</w:t>
        <w:br/>
        <w:t>Соңғы кездерде біздің өмірімізде кино, театрлар ерек-</w:t>
        <w:br/>
        <w:t>ше орын ала бастады. Жұрттың көбі киноға барады. Екі</w:t>
        <w:br/>
        <w:t>сағаттың ішінде біреудің өмірімен танысып, жаманына</w:t>
        <w:br/>
        <w:t>күйініп, жақсысына сүйініп шығады. Осыған . қарап бі-</w:t>
      </w:r>
    </w:p>
    <w:p>
      <w:r>
        <w:t>реулер: «бара-бара кино әдебиетті тықсырып тастайды,</w:t>
        <w:br/>
        <w:t>жүрт кітап оқуды машық етпей барады»,- деп «бал</w:t>
        <w:br/>
        <w:t>ашып» жүр.</w:t>
        <w:br/>
        <w:t>Әрине бұл қате пікір. Қино әдебиеттің орнын ешуя-</w:t>
        <w:br/>
        <w:t>қытта да баса алмайды. Әр қайсысы өз орынында өзіне</w:t>
        <w:br/>
        <w:t>лайық әсер етпек. Жақсы кино да жақсы кітаптан адам-</w:t>
        <w:br/>
        <w:t>ға тәлім-тәрбие беріп, өнеге үйретеді. Бірақ киноны бір</w:t>
        <w:br/>
        <w:t>көргеннен кейін қайтып көру қиын және алған әсер көп-</w:t>
        <w:br/>
        <w:t>ке созылмайды да. Кітапты үйге сақтап, көңілі қалаған</w:t>
        <w:br/>
        <w:t>уақытта қолға алып оқып отыруға болады.</w:t>
        <w:br/>
        <w:t>Өмір ракетадай болашаққа зымырап барады. Ертең-</w:t>
        <w:br/>
        <w:t>ақ киноның пленкасың кішкентай кобдиға сап, анда-сан-</w:t>
        <w:br/>
        <w:t>да үйде көріп отыратын кез алда. Алыс тая емес, жақын.</w:t>
        <w:br/>
        <w:t>Кітап та, кино да коммунизм орнатушы совет адам-</w:t>
        <w:br/>
        <w:t>дарының ұлы істерін ерлігі мен батырлығын, парасатты</w:t>
        <w:br/>
        <w:t>моральдық және рухани тұлғасын көркем образдар ар-</w:t>
        <w:br/>
        <w:t>қылы көрсетсе, онда ғана әсер ете алады. Біздің халық</w:t>
        <w:br/>
        <w:t>өздерінің тамаша ерлік істерін жырлаған кітаптарды әлі</w:t>
        <w:br/>
        <w:t>де күтуде. Әрине, бұл жазушының ықлас-тілегінің, кеңіл</w:t>
        <w:br/>
        <w:t>күйінің толғауымен оп-оңай туа қоймайды.</w:t>
        <w:br/>
        <w:t>Олай болса, жарасы жеңіл. Бірақ, қаншама ықласын</w:t>
        <w:br/>
        <w:t>салса да, икемге келмей, замандас тұлғасы сом жасал-</w:t>
        <w:br/>
        <w:t>май, қағылез, қораш шығып жүр. Бұның себебі не деген</w:t>
        <w:br/>
        <w:t>сұрақ өзінен өзі туады.</w:t>
        <w:br/>
        <w:t>Ең алдымен жазушылар өмірдің қалың ортасында жү-</w:t>
        <w:br/>
        <w:t>ріп, өмірді жақсы білмей, құр жоба-долбармен жазып,</w:t>
        <w:br/>
        <w:t>замандас тұлғасын жасай алмайды. Өмірдің қатпар-қат-</w:t>
        <w:br/>
        <w:t>пар астарын, қуыс-қуысын, сыр-сипатын, мән-жәйін терең</w:t>
        <w:br/>
        <w:t>біліп, адам денесін тілгілеп әр нервтің түйініне дейін</w:t>
        <w:br/>
        <w:t>жатқа білетін хиругтей түсінбей, замандас тұлғасын жа-</w:t>
        <w:br/>
        <w:t>сау былай тұрсын, ойлаған ойын оқушыға жеткізудің</w:t>
        <w:br/>
        <w:t>өзі неғайбыл.</w:t>
        <w:br/>
        <w:t>Суреткердің өзі коммунистік қоғам орнатуға белсене</w:t>
        <w:br/>
        <w:t>қатысушы болса ғана өмірді жақсы біле алады. Сырттай</w:t>
        <w:br/>
        <w:t>бақылаумен қалада отырып, колхоз-совхоз өмірін жа-</w:t>
        <w:br/>
        <w:t>зу-- адамның кескінін өзінше ойдан құрастырып салу</w:t>
        <w:br/>
        <w:t>сияқты мәселе.</w:t>
        <w:br/>
        <w:t>219</w:t>
        <w:br/>
        <w:t>«Смайл болысындағы Алуай аталатын рудағы Тырна-</w:t>
        <w:br/>
        <w:t>уықтың Рамазаны деген кісіні алайық. Сонша малы бола</w:t>
        <w:br/>
        <w:t>тұра, үйіне қорқатын біреуі бармаса дұрыстап қонақ</w:t>
        <w:br/>
        <w:t>асы берген кісі емес. Қөп адамды ол үйіне түсірмейді де,</w:t>
        <w:br/>
        <w:t>егер түсе қалса, айран-шалап сияқты көр-жер тамақпен</w:t>
        <w:br/>
        <w:t>жөнелтеді. Ол өзгелер түгіл өзіне де сараң кісі, соншалық</w:t>
        <w:br/>
        <w:t>мал бола тұра жазы-қысы шайды құрт-ірімшікпен ішіп</w:t>
        <w:br/>
        <w:t>нанды аса қадірлейтін қонақтарына береді»... «Мал басы</w:t>
        <w:br/>
        <w:t>сонша көп бола тұра жылына азғантай ғана соғым</w:t>
        <w:br/>
        <w:t>сойып, етті күнде емес, анда-санда және табақтап емес</w:t>
        <w:br/>
        <w:t>турамшылап қана жейді...» (ПІ. том, 349-бет). Немесе:</w:t>
        <w:br/>
        <w:t>«бай құлақтар кей жерде төбелеске біріндеп емес, топта-</w:t>
        <w:br/>
        <w:t>сып та шығысты, көп жерде олар дендеп кетіп отряд</w:t>
        <w:br/>
        <w:t>адамдары таяқ жеп те қалды...» (11 том, 3592-бет).</w:t>
      </w:r>
    </w:p>
    <w:p>
      <w:r>
        <w:t>Сабит жағымды, жағымсыз кейіпкерлеріне бояуды</w:t>
        <w:br/>
        <w:t>аямай-ақ төгеді. Осы адамдардың тұлғасын Мұхтар оқи-</w:t>
        <w:br/>
        <w:t>ға желісіне бас кейіпкердің ұғымы арқылы берсе, Ғабит</w:t>
        <w:br/>
        <w:t>мысқылдап, ажуалап Жұманды көрсеткендей суретттеп</w:t>
        <w:br/>
        <w:t>берер еді. Ал, Сәбит ашықтан-ашық өз атынан баяндап,</w:t>
        <w:br/>
        <w:t>өзінің олар туралы пікірін жасырмайды.</w:t>
        <w:br/>
        <w:t>Бесінші бір ерекшелігі Сәбит романдарында қыстыр-</w:t>
        <w:br/>
        <w:t>ма новеллалар жиі орын алады. Романның жалпы оқи-</w:t>
        <w:br/>
        <w:t>ғасына қатынасы жоқ жеке-жеке қызықты новеллалар</w:t>
        <w:br/>
        <w:t>енгізіп отырды. Мысалы: «Менің мектебімде» Мұха-</w:t>
        <w:br/>
        <w:t>меттің Мекеден қашқаны, жоқ болмаса, «Сырдариядағы»</w:t>
        <w:br/>
        <w:t>бала жұтып қойған сом балық оқиғалары оқушыны</w:t>
        <w:br/>
        <w:t>қызықтыру үшін алған қиыстырма новеллалар. Бұл</w:t>
        <w:br/>
        <w:t>тәсілді орыс әдебиетінде қолданып жүргендер де бар.</w:t>
        <w:br/>
        <w:t>В. Қочетовтың «Жастық бізбен бірге» деген романында</w:t>
        <w:br/>
        <w:t>басты Ольга Қоласова өзінің құрбысымен Новгород ба-</w:t>
        <w:br/>
        <w:t>рады. Сонда жер қазып жатқан археологтарға кездесуі,</w:t>
        <w:br/>
        <w:t>сонда оның көрген білгенін татпіштеп тегіс жазады. Қан-</w:t>
        <w:br/>
        <w:t>ша қызықты болғанмен романның негізгі тақырыбына</w:t>
        <w:br/>
        <w:t>оның қатысы жоқ. Әрине бұл сияқты қыстырма новелляа-</w:t>
        <w:br/>
        <w:t>ларды кейбір сыншылар артық деп есептейді. Осы тұр-</w:t>
        <w:br/>
        <w:t>ғыдан кезінде Қочетковты сынға алған да болатын, бі-</w:t>
        <w:br/>
        <w:t>рақ, меніңше бұл кемшілік емес бұл өз алдына бір тәсіл.</w:t>
        <w:br/>
        <w:t>Роман желісін шиыршық аттыра тартып, оқырмандарға</w:t>
        <w:br/>
        <w:t>«енді не болады» екен дегізіп, ынтықтырып келгенде,</w:t>
        <w:br/>
        <w:t>жалт бұрылып басқа бір оқиғаға көшу, жазушының тә-</w:t>
        <w:br/>
        <w:t>сілі, оған кінә қоюға болмайды. Баяғыда Бальзак, Дос-</w:t>
        <w:br/>
        <w:t>тоевский салған қалып бар, сол шеңберден шықпай, ау-</w:t>
        <w:br/>
        <w:t>дарылмай жазу керек деген пікірді қолдаймыз. Жаңа</w:t>
        <w:br/>
        <w:t>216</w:t>
        <w:br/>
        <w:t>Замандас тұлғасын қызықтырып, ауыздың суын құр-</w:t>
        <w:br/>
        <w:t>тып берсе ғана тәлім-тәрбие алып, соның жақсы қасиет-</w:t>
        <w:br/>
        <w:t>теріне еліктей алады оқушы.</w:t>
        <w:br/>
        <w:t>Замандас тұлғасын жасау жалғыз ғана жазушының</w:t>
        <w:br/>
        <w:t>қолынан келетін іс сияқты көрінбейді. Юрий Гагарин ұш-</w:t>
        <w:br/>
        <w:t>қан «Шығыс» әуе кемесін бірақ инженер жасамаған бо-</w:t>
        <w:br/>
        <w:t>лар? Немесе, біздің елде жасалып жатқан электр стан-</w:t>
        <w:br/>
        <w:t>цияларын бір ғана инженер салмайды ғой, қара жұмы-</w:t>
        <w:br/>
        <w:t>сының өзін былай қойғанда, есептеп, оның жоспарын</w:t>
        <w:br/>
        <w:t>сызып, електен өткізудің өзіне-ақ әлде неше адам қатнас-</w:t>
        <w:br/>
        <w:t>пай ма?</w:t>
        <w:br/>
        <w:t>Жазушы стол басында жалғыз ғана отырса да жаны</w:t>
        <w:br/>
        <w:t>ашыр сыншы, ақылгөй редактор иығынан артыла қарап,</w:t>
        <w:br/>
        <w:t>үңіліп, «серіл, көсіл, шабыттан!» деп демеу беріп тұр-</w:t>
        <w:br/>
        <w:t>май ма?</w:t>
        <w:br/>
        <w:t>Қамқоршы сыншы -- әдебиеттің ырысы. Бір кезде</w:t>
        <w:br/>
        <w:t>сыншылардың көбі жазушыны «ұруды, сөгуді» машық-</w:t>
        <w:br/>
        <w:t>тап, соны әуес қылды. Осы бір сыңар езу сын әдебиеттің</w:t>
        <w:br/>
        <w:t>өсуіне біраз тұсау сап келгені мәлім. Бүгінгі таңдағы</w:t>
        <w:br/>
        <w:t>сыншының міндеті: шығарманың геройларын талдап,</w:t>
        <w:br/>
        <w:t>идеясын анықтап, оқушы-жұртшылыққа жеткізу, түсін-</w:t>
        <w:br/>
        <w:t>діру емес пе?</w:t>
        <w:br/>
        <w:t>Жазушы қай кезде жаңсақ соқса, шығармада айтам</w:t>
        <w:br/>
        <w:t>деген ойын күмілжіп, айта алмай қалса, саған жәрдем-</w:t>
      </w:r>
    </w:p>
    <w:p>
      <w:r>
        <w:t>десіп, келесі шығармасының сәтті шығуыңа жақсы сын-</w:t>
        <w:br/>
        <w:t>шы атсалысады. «Тілі нашар, образдар шықпаған» деген</w:t>
        <w:br/>
        <w:t>құнсыз дөрекі пікірден аулақтап, шығарманың ішіне ене</w:t>
        <w:br/>
        <w:t>талдау жасамай сыншы өз міндетін атқара алмайды. Та-</w:t>
        <w:br/>
        <w:t>рихта Гончаров «Обломовты» роман қылып жазса, «об-</w:t>
        <w:br/>
        <w:t>ломовшинаны» бірінші атап түсіндірген Добролюбов дей-</w:t>
        <w:br/>
        <w:t>ді. Сыншы жазушы шығармасының образдарын терең</w:t>
        <w:br/>
        <w:t>талдап, сол образ арқылы айтпақ жазушы идеясын ха-</w:t>
        <w:br/>
        <w:t>лыққа жеткізе білген.</w:t>
        <w:br/>
        <w:t>Сыншыға талап қойып, талғамды күшейту-- қазіргі</w:t>
        <w:br/>
        <w:t>біздің алдағы міндет, Сын әдебиетке кездейсоқ кеп, жалт</w:t>
        <w:br/>
        <w:t>етіп, мансап сатысына өрлеу үшін пайдаланушылардың</w:t>
        <w:br/>
        <w:t>құралы емес. Әдебиет сыны--әдебиеттің төл баласы, пар-</w:t>
        <w:br/>
        <w:t>тияның алдыңғы шепте жүретін жауынгері, жазушылар-</w:t>
        <w:br/>
        <w:t>дың ақылгөй досы, қамқоршысы. Сынды да, сыншының</w:t>
        <w:br/>
        <w:t>міндетін де тап осылай ұқпаған адам, ол әдебиетке жаны</w:t>
        <w:br/>
        <w:t>ашымайтын адам.</w:t>
        <w:br/>
        <w:t>Әсіресе бүгінгі өмірді, замандасының тұлғасың жаса-</w:t>
        <w:br/>
        <w:t>ған шығарманы межелеп, соның маңында Пікір үйымдас-</w:t>
        <w:br/>
        <w:t>221</w:t>
        <w:br/>
        <w:t>кескі оқиға. «Балуан Шолақта», «Ботакөзде», басты ке-</w:t>
        <w:br/>
        <w:t>Йіпкерлердің -- Шолақ пен Амантайдың іс әрекетінен</w:t>
        <w:br/>
        <w:t>туып отырады. Сәбит стилінің табиғи екінші бір ерек-</w:t>
        <w:br/>
        <w:t>шелігі -- қызықты шытырман оқиғаны сюжет желісіне</w:t>
        <w:br/>
        <w:t>орналастырып дамытып өсіре білуінде, сюжет кұру за-</w:t>
        <w:br/>
        <w:t>ңын жақсы білетінінде дейміз. .</w:t>
        <w:br/>
        <w:t>Роман деген әрқашанда сюжетті шығарма, сюжет ро-</w:t>
        <w:br/>
        <w:t>маның арқауы, әлеуметтік өмірдің шындығын түйіндеп,</w:t>
        <w:br/>
        <w:t>сала-салаға бөліп тұлғаның ішкі өмірін ашатын да осы</w:t>
        <w:br/>
        <w:t>сюжет. Олай болса романда сюжет желісі солғын тарты-</w:t>
        <w:br/>
        <w:t>лып, шолтаңдаған бірінен соң бірі ауысып отыратын су-</w:t>
        <w:br/>
        <w:t>реттен құралса, ол әлеуметтік маңызы бар шындықты</w:t>
        <w:br/>
        <w:t>жаң-жағын қамтып, терең көрсете де алмайды. Сәбит ро-</w:t>
        <w:br/>
        <w:t>мандарының ұтымды жағы да осы оқиғаны дамыта бе-</w:t>
        <w:br/>
        <w:t>руінде.</w:t>
        <w:br/>
        <w:t>Бұл жөнінде Гетенің айтқан сөзі осы күнге дейін</w:t>
        <w:br/>
        <w:t>өзінің бағасын жоғалтқан жоқ, ақылды айтылған сөз.</w:t>
        <w:br/>
        <w:t>Гете: «Романда ең алдымен ой мен оқнға берілуі, ал дра-</w:t>
        <w:br/>
        <w:t>мада мінез бен қылық көрінуі керек»-- деген. Сәбит ро-</w:t>
        <w:br/>
        <w:t>мандарында шым-шытырық оқиға еліктіріп, әрі қарай</w:t>
        <w:br/>
        <w:t>тартып отырады. Әрине оқиға қуалап, шындықтан алыс-</w:t>
        <w:br/>
        <w:t>тап кетуге тағы болмайды, өмірде болатындай, болған-</w:t>
        <w:br/>
        <w:t>дай етіп жазса, оқырмандар нанып, сонда ғана әсер ала-</w:t>
        <w:br/>
        <w:t>ды. Жол жөнекей осыған байланысты айта кететін бір</w:t>
        <w:br/>
        <w:t>сөз Сәбиттің кейде оқиға куалап кететініде болатын</w:t>
        <w:br/>
        <w:t>көрінеді. Мысалы: «Сырдарияда» сом балық баланы жұ-</w:t>
        <w:br/>
        <w:t>тып қояды. Оқырмандар жүрегі өте нәзік, сыншы халық</w:t>
        <w:br/>
        <w:t>бір титімдей сөзден көңілі қалса болды, нанбайды да,</w:t>
        <w:br/>
        <w:t>оқымай да қояды. Бұл жағына өте сақ болуы керек.</w:t>
        <w:br/>
        <w:t>Сәбит романдарының үшінші бір ерекшелігі -- тілі</w:t>
        <w:br/>
        <w:t>жатық (простота) қарапайым, оқырмандарға түсінікті.</w:t>
        <w:br/>
        <w:t>Сабит тілінде мәнерлеу, әдейі әдемілеу, өңдеу жоқ, ойын</w:t>
        <w:br/>
        <w:t>ашық жеткізеді. Әрине көркем әдебиеттің құралдарын</w:t>
        <w:br/>
        <w:t>теңеу, әсерлеуден қашып газет тіліне қарай жақындатса,</w:t>
      </w:r>
    </w:p>
    <w:p>
      <w:r>
        <w:t>жазушы ұтылады, бірақ Сәбит белгілі ережеден шығып</w:t>
        <w:br/>
        <w:t>кетпейді.</w:t>
        <w:br/>
        <w:t>«Асқар үйге кірін келсе, Байсақалдың оң тізе жа-</w:t>
        <w:br/>
        <w:t>ғында: үстіне сарыға бояған ешкі терісінен кестемен тік-</w:t>
        <w:br/>
        <w:t>кен құндыз жағалы тоны бар, кестелеген айыр балақ кең,</w:t>
        <w:br/>
        <w:t>тері шалбары бар, басында шұғамен оюлаған.айыр ақ</w:t>
        <w:br/>
        <w:t>киіз қалпағы бар біреу отыр». (ІІ том, 154-бет.) Немесе:</w:t>
        <w:br/>
        <w:t>«шекпен, тымақ, кісе шақша бесеуін апарсаң әрі қымбат</w:t>
        <w:br/>
        <w:t>сыйлар болады, әрі патшаның алдында өзіңнің қазақ еке-</w:t>
        <w:br/>
        <w:t>214</w:t>
        <w:br/>
        <w:t>Енді осы детальді қалай тауып алу керек. Қейбіреу-</w:t>
        <w:br/>
        <w:t>лер елге көшін барып, Шолохов сияқты не Ертіс, не Жа-</w:t>
        <w:br/>
        <w:t>йық өзенінің жиегінде жатып жазу керек деген-ді айтады.</w:t>
        <w:br/>
        <w:t>Әйтпесе жақсы шығарма беру мүмкін емес секілді. Бұл</w:t>
        <w:br/>
        <w:t>артық айтылған ба деймін.</w:t>
        <w:br/>
        <w:t>Алексей Толстой «Хождение по мукамды» жазғанда</w:t>
        <w:br/>
        <w:t>немесе Мұхтар Әуезов «Абайды» жазғанда қалтасына қа-</w:t>
        <w:br/>
        <w:t>ламын сап сол геройлардың қасында жүріп бірге қай-</w:t>
        <w:br/>
        <w:t>насқан жоқ. Ең артығы бүгінгі өмірді жазып жүрген Га-</w:t>
        <w:br/>
        <w:t>лина Николаеваны алсақ: өзі дәрігер, бірақ үлкен трак-</w:t>
        <w:br/>
        <w:t>тор шығаратын заводтың өмірін жазып отыр. Оны жазу</w:t>
        <w:br/>
        <w:t>үшін ол проффессияны ауыстырып, инженер боп заводта</w:t>
        <w:br/>
        <w:t>істеген жоқ.</w:t>
        <w:br/>
        <w:t>Қайта, адам бір орында көп тұрса еті үйреніп сол</w:t>
        <w:br/>
        <w:t>жердің әдемілігін, келелі өзгерісін елемей кететін тәріз-</w:t>
        <w:br/>
        <w:t>ді. Біз осы күні Алматының әдемі көрінісін елемейміз.</w:t>
        <w:br/>
        <w:t>Ал сырттан біреу келсе аузын ашып, көзін жұмады. Сол</w:t>
        <w:br/>
        <w:t>сияқты пәлен жыл өндірісте тұрған Алдажар Теміржанов</w:t>
        <w:br/>
        <w:t>Қарағанды тақырыбына жазудың орнына колхоз өмірі-</w:t>
        <w:br/>
        <w:t>нен пьеса жазды. Жазушы колхозға, өндіріске барғанда</w:t>
        <w:br/>
        <w:t>басқаның көрмегенін көріп, елемегенін елеп, қырағы 6о-</w:t>
        <w:br/>
        <w:t>латын көрінеді.</w:t>
        <w:br/>
        <w:t>Өткен жылы мен Теміртау бардым. Сондағы менің ал-</w:t>
        <w:br/>
        <w:t>ған әсерім бір қилы. Сондағы көргенім әлі көз алдымда</w:t>
        <w:br/>
        <w:t>сайрап тұр. Тасқа басқандай құрылыстың көріністері</w:t>
        <w:br/>
        <w:t>мныма басылды да қалды. Әрине жақсы әсер алу үшін</w:t>
        <w:br/>
        <w:t>сол көрген өмірдің құрылысы да керемет ерекше болуы</w:t>
        <w:br/>
        <w:t>қажет.</w:t>
        <w:br/>
        <w:t>Жаңа тақырыпқа жазу үшін арасыпа уақыт салу ке-</w:t>
        <w:br/>
        <w:t>рек деген дистанция теориясы да оншалықты тауып ай-</w:t>
        <w:br/>
        <w:t>тылмаған. Қайта уақыт ұзай берсе -- жазушы алған әсе-</w:t>
        <w:br/>
        <w:t>рінен айырылып қалуы да мүмкін. Бүгінгі әмірді жазу</w:t>
        <w:br/>
        <w:t>үшін сүйсіне де күйіне білетін жалынды жүрек, ақындық</w:t>
        <w:br/>
        <w:t>құмарлық, шабыт керек.</w:t>
        <w:br/>
        <w:t>Бальзак күніне қырық стакан кофе ішіп, он алты са-</w:t>
        <w:br/>
        <w:t>ғат жазу жазған. Сонда оған шабыт берген халқын, елін</w:t>
        <w:br/>
        <w:t>сүйген жүрегі ғана болған. Ол өзінің геройларына сүй-</w:t>
        <w:br/>
        <w:t>сініп, романнан романға ауыстырып көшіріп отырған.</w:t>
        <w:br/>
        <w:t>Мүмкін осы бір жағдай оның өнімді жазуына себеп те</w:t>
        <w:br/>
        <w:t>болған шығар.</w:t>
        <w:br/>
        <w:t>Ойланып қарайықшы.</w:t>
      </w:r>
    </w:p>
    <w:p>
      <w:r>
        <w:t>Шолоховтың төрт томдық «Тынық Доны» немесе Әуе-</w:t>
        <w:br/>
        <w:t>зовтің төрт томдық «Абайы» да бір геройдың басына құ-</w:t>
        <w:br/>
        <w:t>224</w:t>
        <w:br/>
        <w:t>қорыта алмайтын түрлі іш ауруларына, өт, бауыр ау-</w:t>
        <w:br/>
        <w:t>руларына үлкен шипа көрінеді, нақты айығып, жазыл-</w:t>
        <w:br/>
        <w:t>ған демалушылармен де кездестік.</w:t>
        <w:br/>
        <w:t>Украинадан тың жерді игеруге келген Иван Заха-</w:t>
        <w:br/>
        <w:t>рович Байко былай деді:</w:t>
        <w:br/>
        <w:t>-- Менің ішім ас қорыта алмай жүдеп келгенімде,</w:t>
        <w:br/>
        <w:t>қолмен жұлып алғандай жазды.</w:t>
        <w:br/>
        <w:t>Біз бұл санаторийде әйелдер ауруын емдейтін хи-</w:t>
        <w:br/>
        <w:t>рург Чаманспен сөйлестік. Ол:</w:t>
        <w:br/>
        <w:t>-- Қазақ халқы ертеде тұзға түсіп, кейбір сырқатты</w:t>
        <w:br/>
        <w:t>жаза алады екен. Сол дұрыс тәжірибеден шыққан көрі-</w:t>
        <w:br/>
        <w:t>неді. Біз санаторийде көп ауруды тұзды балшықпен ем-</w:t>
        <w:br/>
        <w:t>. дейміз,- деді.</w:t>
        <w:br/>
        <w:t>Біз тұзды балшықпен қалай емдеуді көргіміз кел-</w:t>
        <w:br/>
        <w:t>ді. Емдейтін жерге келдік.</w:t>
        <w:br/>
        <w:t>Үлкен кең үйде, ваннада тамағына дейін тұзды бал-</w:t>
        <w:br/>
        <w:t>шыққа көміліп жатқан адамдар. Қейбіреулердің буын-</w:t>
        <w:br/>
        <w:t>дарын ғана көміп қойыпты.</w:t>
        <w:br/>
        <w:t>-- Мұнысы несі?- дедік біз.</w:t>
        <w:br/>
        <w:t>-- Буын сырқатынан жазады.- Дәрігер бізге қарап</w:t>
        <w:br/>
        <w:t>жымиды.-- Біз осы шилалы тұзды қырық километр «Бал-</w:t>
        <w:br/>
        <w:t>паш сордан» машинамен тасып әкелеміз...</w:t>
        <w:br/>
        <w:t>Сол күні Шучье санаторийінен шығып, Көкшенің</w:t>
        <w:br/>
        <w:t>ішінде шашылған күмістей жалтыр дөңгелек, кішкене</w:t>
        <w:br/>
        <w:t>көлдерді аралап, «Қарасье», «Светлов», «Горное», «Ле-</w:t>
        <w:br/>
        <w:t>бяжье» көлдерін басып, Бурабай көліне бет алдық.</w:t>
        <w:br/>
        <w:t>Біздің жанымыздағы шал мерген екен, үйрек көрсе</w:t>
        <w:br/>
        <w:t>машинадан жүгіріп түсіп, басып қалады. Қөздегені құр</w:t>
        <w:br/>
        <w:t>кетпейді. Доптай қараша үйрек ұшып бара жатып топ</w:t>
        <w:br/>
        <w:t>етіп құлайды.</w:t>
        <w:br/>
        <w:t>Бұл көлдерде қоңыр үйрек, шағала, қоңыр қаз топ-</w:t>
        <w:br/>
        <w:t>тобымен ұшып жүр. Шалдың айтуы бойынша бұдан елу.</w:t>
        <w:br/>
        <w:t>жыл бұрын «Қарасье», Үлкен, Кіші Шабақты көлдерін</w:t>
        <w:br/>
        <w:t>марал мен арқар жайлапты.</w:t>
        <w:br/>
        <w:t>-- Ана тұрған төбешік сондықтан «Марал төбесі» деп</w:t>
        <w:br/>
        <w:t>аталған!-- деді шал қолымен нұсқап.</w:t>
        <w:br/>
        <w:t>-- Ең ақырғы аюды 1915 жылы атып өлтірдік! Қас-</w:t>
        <w:br/>
        <w:t>қыр, борсық әлі күнге дейін көп. Ана «Балпашсор» кө-</w:t>
        <w:br/>
        <w:t>лінің жиегіндегі Қасқа тауда қасқырлар күшіктеп, ку"</w:t>
        <w:br/>
        <w:t>рорт малдарына шабуыл жасайды. Басқа аңнан: түлкі,</w:t>
        <w:br/>
        <w:t>қоян, қарсақ, кейде тау текесі де кездеседі. Үлкен Шабақ-</w:t>
        <w:br/>
        <w:t>ты көлдің жанындағы көл «Теке көл» деп тегін атал-</w:t>
      </w:r>
    </w:p>
    <w:p>
      <w:r>
        <w:t>маған шығар. Сол көлді бұрын таутеке көп жайласа ке-</w:t>
        <w:br/>
        <w:t>241</w:t>
        <w:br/>
        <w:t>ректі. 1936 жылы бір ғалым осы жерді өздеріндей ара-</w:t>
        <w:br/>
        <w:t>лап жүріп, таутекенің суреті салынған пышақ тауып ала-</w:t>
        <w:br/>
        <w:t>ды. Ертеде жасалған болса керекті.</w:t>
        <w:br/>
        <w:t>Тал түсте біз Бурабай курортына келдік. Бурабай</w:t>
        <w:br/>
        <w:t>көлінің ұзындығы бес шақырым, көлденеңі төрт шақы»</w:t>
        <w:br/>
        <w:t>рым, тереңдігі төрт жарым метр. Бұл көлдің жиегіндегі</w:t>
        <w:br/>
        <w:t>төрт санаторий, бір демалыс үйі бар екен.</w:t>
        <w:br/>
        <w:t>Бурабай курорты Қазақстандағы үлкен үкімет курор-</w:t>
        <w:br/>
        <w:t>тының бірі. Жазда 800-ге дейін адам, қыста 300--400</w:t>
        <w:br/>
        <w:t>адам дем алады.</w:t>
        <w:br/>
        <w:t>Қазақстан жағдайында Қырымдағы Ялта, Қавказда-</w:t>
        <w:br/>
        <w:t>ғы Сочи сияқты атақты,маңызды курорт бұл. Бурабайға</w:t>
        <w:br/>
        <w:t>жалғыз ғана Қарағанды шахтері, Өскемен алтын кенінің</w:t>
        <w:br/>
        <w:t>жұмыскері, Ембінің мұнай шығарушылары ғана емес,</w:t>
        <w:br/>
        <w:t>Оралдан, Батыс-Сібір, Қиыр Шығыстан келеді екен. Соң-</w:t>
        <w:br/>
        <w:t>ғы жылдарда Ақмола, Қөкшетау, Қызылжар, Павлодар</w:t>
        <w:br/>
        <w:t>облыстары тың жерді көтерудің негізгі орталығы болса,</w:t>
        <w:br/>
        <w:t>Бурабай тап сол төрт облыстың түйіскен жерінде. Қазір-</w:t>
        <w:br/>
        <w:t>де, сол тың көтерушілер де Бурабайға келіп дем алуда.</w:t>
        <w:br/>
        <w:t>Қурорт директоры Леонид Иванович Тиунов Бурабай-</w:t>
        <w:br/>
        <w:t>дың ескі дәрігерінің бірі (1945 жылдан істейді), денелі</w:t>
        <w:br/>
        <w:t>толық келген, ақсары, мосқал адам. Сарғылт, ұзын кір-</w:t>
        <w:br/>
        <w:t>піктерін жоғары бір сілкіп тастап былай деді:</w:t>
        <w:br/>
        <w:t>-- Соңғы 20 жылда Бурабайдың курорттық маңызы</w:t>
        <w:br/>
        <w:t>өсіп, бүкіл дүние жүзіне жайылып, Совет одағындағы</w:t>
        <w:br/>
        <w:t>атақты курорттың біріне айналды.</w:t>
        <w:br/>
        <w:t>Біз Бурабайдың бірінші, екінші санаторийін аралап,</w:t>
        <w:br/>
        <w:t>демалушылармен әңгімелестік. Паркте, қарағай түбінде</w:t>
        <w:br/>
        <w:t>Қазақ Ғылым Академиясының ғылми қызметкері Төлеген</w:t>
        <w:br/>
        <w:t>кездесті. Қолында Ерзаковичтің жақында шыққан қазақ</w:t>
        <w:br/>
        <w:t>музыкасы туралы кітабы.</w:t>
        <w:br/>
        <w:t>-- Денсаулық қалай?</w:t>
        <w:br/>
        <w:t>-- Жақсы.</w:t>
        <w:br/>
        <w:t>-- Інім, сенің көзің тым күлімдеп кетіпті. Тегін жүр-</w:t>
        <w:br/>
        <w:t>мейсін,- деп қалжыңдай отырып 10-шы корпуске жет-</w:t>
        <w:br/>
        <w:t>тік.</w:t>
        <w:br/>
        <w:t>10-шы корпуста хирургия бөлімшесі бар.</w:t>
        <w:br/>
        <w:t>Ұзын коридорда төселген кілем, терезе алдында тол-</w:t>
        <w:br/>
        <w:t>ған гүл, есікте жібек перде-- бәрі де көз тартып, кө-</w:t>
        <w:br/>
        <w:t>ңілді көтереді.</w:t>
        <w:br/>
        <w:t>-- Мынау Вася дейтін ерке жігіт, Орал тауының ор-</w:t>
        <w:br/>
        <w:t>тасынан кепті,- деді әзілдей хирург Юрий Петрович Да-</w:t>
        <w:br/>
        <w:t>нилевский, ұзын бойлы жас жігіт, Алматы медицина</w:t>
        <w:br/>
        <w:t>232</w:t>
      </w:r>
    </w:p>
    <w:p>
      <w:r>
        <w:t>тырып, творчествоға жақсы жағдай туғызу -- сыншының,</w:t>
        <w:br/>
        <w:t>редактордың, әдебиет ұйымдарының басты міндеті.</w:t>
        <w:br/>
        <w:t>Партия мен өкімет басшыларының өткен жылғы әде-</w:t>
        <w:br/>
        <w:t>биет пен өнер қайраткелерінің бас қосқан жиынында ай-</w:t>
        <w:br/>
        <w:t>тып, осыған нысана сілтегені мәлім. Жазуға партия жақ-</w:t>
        <w:br/>
        <w:t>сы жағдай жасап, жазушылардың басын біріктіріп, ұлы</w:t>
        <w:br/>
        <w:t>іске жұмылдырып отыр. Осыны дұрыс түсініп, уақытты</w:t>
        <w:br/>
        <w:t>босқа өткізбей, жазушыға еңбек еткізе білу сыншының,</w:t>
        <w:br/>
        <w:t>редактордың жасаған жақсы жағдайы боп саналады.</w:t>
        <w:br/>
        <w:t>Редактор жазушы тілінің маржандай таза болуына</w:t>
        <w:br/>
        <w:t>күресіп, асыл сөздің халыққа жетуіне мұқият болуы ке-</w:t>
        <w:br/>
        <w:t>рек. Әйтпесе, жақсы шығарма тумайды. Ұзақ жылдар</w:t>
        <w:br/>
        <w:t>бойы Шолоховтың редакторы болып келе жатқан Лу-</w:t>
        <w:br/>
        <w:t>кин, «Қөтерілген тыңның» совет оқушыларына ойдағыдай</w:t>
        <w:br/>
        <w:t>жетуіне көп еңбек сіңірді. Ол Шолоховтың өзіне тән сти-</w:t>
        <w:br/>
        <w:t>лін, сөз орамын. жақсы білгендіктен жазушының әрбір</w:t>
        <w:br/>
        <w:t>сөзіне ұқыпты қарап, маржан сөздер арасына арам шөп-</w:t>
        <w:br/>
        <w:t>тің кіріп кетпеуіне сақтық жасады. Шынына келсек, жа-</w:t>
        <w:br/>
        <w:t>-зушының көрмегенін көріп, есіне салып, ақыл беріп оты-</w:t>
        <w:br/>
        <w:t>ратын ақылгөйі де осы редактор емес пе!</w:t>
        <w:br/>
        <w:t>Замандастар тұлғасын жасау жалғыз ғана жазушы-</w:t>
        <w:br/>
        <w:t>ның қолындағы іс емес деген пікір осыдан туады.</w:t>
        <w:br/>
        <w:t>Айналаға көз салып қарайықшы.</w:t>
        <w:br/>
        <w:t>Бұтақты совет әдебиеті гүлденіп, тамырын бүкіл дү-</w:t>
        <w:br/>
        <w:t>-ние жүзінің әдебиетіне жәйіп отырған жоқ па. Совет әде-</w:t>
        <w:br/>
        <w:t>биетінің прогресшілдік идеясынан сусындап, нәр алған-</w:t>
        <w:br/>
        <w:t>дар аз ба? Қараңғы түндегі жарық жұлдыздай сонау Аф-</w:t>
        <w:br/>
        <w:t>рикада, Азияда жөн сілтеп отырғанын қалай ұмыта-</w:t>
        <w:br/>
        <w:t>мыз.</w:t>
        <w:br/>
        <w:t>Біздің совет жазушыларының шығармаларын оқып,</w:t>
        <w:br/>
        <w:t>соның геройларына еліктеп, күрес жолына түсіп үйрге-</w:t>
        <w:br/>
        <w:t>нушілер саны жыл сайын көбеюде. Александр Бектің</w:t>
        <w:br/>
        <w:t>«Волокалам шоссесі» деген повестіндегі Бауыржан Мо-</w:t>
        <w:br/>
        <w:t>мышұлының тұлғасына қызығып, соны дәріптеп, содан</w:t>
        <w:br/>
        <w:t>үйренгендер Қубада аз емес көрінеді.</w:t>
        <w:br/>
        <w:t>Сол сияқты Африкада, Азияда, Европада Шолохов,</w:t>
        <w:br/>
        <w:t>Твардовский, Әуезовтің шығармаларын оқып, совет хал-</w:t>
        <w:br/>
        <w:t>қына қызығып аңсаған оқушылар сан есе. «Қөтерілген</w:t>
        <w:br/>
        <w:t>тың», «Қиырдан-қиырға», «Абай» сияқты ірі көрнекті</w:t>
        <w:br/>
        <w:t>шығармалар тудыру--совет жазушыларының алдына қо-</w:t>
        <w:br/>
        <w:t>йып отырған партияның талабы.</w:t>
        <w:br/>
        <w:t>«Ойбай, совет жазушыларының ойына тұсау сап; тіз-</w:t>
        <w:br/>
        <w:t>.гіндеп ұстайды, ерік жоқ!» деп буржуазиялық үгітке</w:t>
        <w:br/>
        <w:t>222</w:t>
        <w:br/>
        <w:t>қан Генерал екі үй салдырып, «қымызбен» емделуге кел-</w:t>
        <w:br/>
        <w:t>гендерді орналастырады.</w:t>
      </w:r>
    </w:p>
    <w:p>
      <w:r>
        <w:t>1898 жыл Бурабай қазыналық жерге айналып, ағаш-</w:t>
        <w:br/>
        <w:t>тарын үкімет қорғап, беталды кесіп-сатуды тоқтатады.</w:t>
        <w:br/>
        <w:t>1910 жыл Емельянов деген дәрігер баласының өкпе</w:t>
        <w:br/>
        <w:t>ауруын қымызбен емдеп жазып, сол Бурабайда бірінші</w:t>
        <w:br/>
        <w:t>рет санаторий орнатады. Содан бастап Оралдан, Батыс</w:t>
        <w:br/>
        <w:t>Сібірден жылына екі мыңға жуық аурулар келетін бо-</w:t>
        <w:br/>
        <w:t>лыпты. Сол жылдар жол түзеліп, Шортанды мен Бурабай</w:t>
        <w:br/>
        <w:t>ортасындағы жыра, бұлақтарға көпір салынады.</w:t>
        <w:br/>
        <w:t>Бурабайдың шын курорт мағынасында өсуі 1920 жыл-</w:t>
        <w:br/>
        <w:t>дан кейін, совет өкіметі орнағасын басталады. Сол жылы</w:t>
        <w:br/>
        <w:t>март айында курорт үкімет меншігіне көшеді де, апрель.</w:t>
        <w:br/>
        <w:t>айында Қөкшетау-Қызылжар темір жолы салына бас-</w:t>
        <w:br/>
        <w:t>тайды. Әуелі Қызылжардан Қөкшетауға дейін 194 шақы-</w:t>
        <w:br/>
        <w:t>рым, сонсоң Қөкшетаудан Бурабайға 68 шақырым жол</w:t>
        <w:br/>
        <w:t>салынады. Бұл жол Бурабайды бүкіл одақтық курортка</w:t>
        <w:br/>
        <w:t>айналдырады.</w:t>
        <w:br/>
        <w:t>1927 жыл Шортанды көлінің шығыс жиегінде темір-</w:t>
        <w:br/>
        <w:t>жол қызметкерлері үшін Бармашино санаторийі, ал 1928</w:t>
        <w:br/>
        <w:t>жыл Сарыбұлақ өзенінің жиегінде Воробьевка демалыс</w:t>
        <w:br/>
        <w:t>үйі ашылады. .</w:t>
        <w:br/>
        <w:t>1934 жыл Бурабай көлінің солтүстік жиегінде балалар</w:t>
        <w:br/>
        <w:t>санаториясы салынады.</w:t>
        <w:br/>
        <w:t>1935 жыл Шортан көлінің оңтүстік жиегінде шахтер-</w:t>
        <w:br/>
        <w:t>лер демалыс үйі (қазіргі Шучье) санаторийі) ашылады.</w:t>
        <w:br/>
        <w:t>1936 жыл Ақылбай дачасында мұғалімдер демалыс</w:t>
        <w:br/>
        <w:t>үйі және-де әскери адамдар санаторийі, облыстық пар-</w:t>
        <w:br/>
        <w:t>тия комитетінің демалыс үйлері орнайды.</w:t>
        <w:br/>
        <w:t>19399 жылы Бурабай өз алдына поселок деген ат</w:t>
        <w:br/>
        <w:t>алады.</w:t>
        <w:br/>
        <w:t>жжж</w:t>
        <w:br/>
        <w:t>Ақмоладан жол ылғи жоғары көтеріле бастайды. Ма-</w:t>
        <w:br/>
        <w:t>кинка станциясынан өткесін көп кешікпей кеңеттең ады-</w:t>
        <w:br/>
        <w:t>райып Қөкшетау көрінеді. Совет Швейцариясы деп атақ</w:t>
        <w:br/>
        <w:t>алған Бурабай.</w:t>
        <w:br/>
        <w:t>Поезд зымырап, жыландай ніріліп тау қойнына енді.</w:t>
        <w:br/>
        <w:t>Тау етегінде шашылған Шортанды қаласының үйлері</w:t>
        <w:br/>
        <w:t>алыстан дәл жартасқа салған қарлығаштың ұясына ұқ-</w:t>
        <w:br/>
        <w:t>сайды. Станцияда бізді тосқан машинамен қаланы қақ</w:t>
        <w:br/>
        <w:t>жарып Бурабай курортына бет алдық.</w:t>
        <w:br/>
        <w:t>229</w:t>
        <w:br/>
        <w:t>лемдегі сөз орнын ауыстырып та жіберіп жүрміз. Бұл</w:t>
        <w:br/>
        <w:t>менде де бар, Әрине, тіл деген халықтың сана-сезімінің</w:t>
        <w:br/>
        <w:t>өсуімен қабат о да өсіп, өркендеп отыруы керек. Бірақ сол</w:t>
        <w:br/>
        <w:t>жаңалыққа осқыра қарамай, ойласқан жөн.</w:t>
        <w:br/>
        <w:t>Біздің прозада тағы бір ойласатын жай, ол -- КӨП СӨЗ-</w:t>
        <w:br/>
        <w:t>ділік. Сөзді үнемдеп, қадірін кетірмей пайдалану, сөзді</w:t>
        <w:br/>
        <w:t>астарлай беріп бір сөзбен көп мағынаны айту -- шебер-</w:t>
        <w:br/>
        <w:t>лікке жатады. Жас балаша оқушының аузына бәрін шай-</w:t>
      </w:r>
    </w:p>
    <w:p>
      <w:r>
        <w:t>нап берудің қажеті жоқ. Қиялын түртпектеп ой салып,</w:t>
        <w:br/>
        <w:t>өзіне аңғарту әдісін бұдан жүз жыл бұрын Пушкин айт-</w:t>
        <w:br/>
        <w:t>қан болатың. Бірақ мұны біз стильге енгізіп, қысқа</w:t>
        <w:br/>
        <w:t>жазуды дәріптей алмай жүрміз.</w:t>
        <w:br/>
        <w:t>Бір кезде Стендаль айтқан екен: Анатомияны жазған</w:t>
        <w:br/>
        <w:t>қысқа стильмен, қысқа-жатық жазған жазушыға ең бі-</w:t>
        <w:br/>
        <w:t>рінші бәйге беру керек деп. Ұзақ, шұбалаңқы жа-</w:t>
        <w:br/>
        <w:t>зып, суретті күнгірттендіріп, ұғымға нұқсан келтіреміз.</w:t>
        <w:br/>
        <w:t>Қәөрсетпек болған суретімізді оқушы ұқпайды. Ол бірақ</w:t>
        <w:br/>
        <w:t>штрихпен берген көріністі тез ұғады. Оның себебі бұрын</w:t>
        <w:br/>
        <w:t>бір көрген суретті есіне түсіріп, сол суретті елестетіп, со-</w:t>
        <w:br/>
        <w:t>ның тұлғасың салып алады. Неғұрлым сурет қою бол-</w:t>
        <w:br/>
        <w:t>са-- соғұрлым образ оқушының көз алдынан алыстай</w:t>
        <w:br/>
        <w:t>береді. Нақты сурет тумайды.</w:t>
        <w:br/>
        <w:t>Көп сөзділік диалог жасауда да жиі кездеседі. Диа-</w:t>
        <w:br/>
        <w:t>дог -- оқиғаны дамытушы да, геройдың ішкі өмірін ашу-</w:t>
        <w:br/>
        <w:t>шы тәсілдің бірі. Әдебиет теориясы да диалогты осы мақ-</w:t>
        <w:br/>
        <w:t>сатты арындаушы деп таниды.</w:t>
        <w:br/>
        <w:t>Олай болса кітаптың бір бетіне бір адамды сәйлетіп</w:t>
        <w:br/>
        <w:t>қоюдың қанша қажеті бар? Диалог қысқа мағыналы</w:t>
        <w:br/>
        <w:t>болса, кейде астарлы сөзбен берілсе, оқушыны жалық-</w:t>
        <w:br/>
        <w:t>тырмас еді. Ал енді бір бетте бір герой сөйлеу -- әлгі бас</w:t>
        <w:br/>
        <w:t>қосқанда қызып алып, ешкімге сөз бермей есіп отыратын-</w:t>
        <w:br/>
        <w:t>дарға ұқсайды. Осыған байланысты тағы бір ойды ортаға</w:t>
        <w:br/>
        <w:t>сала кетейін. Оқиғаның қызықты, тартымдылығымен қа-</w:t>
        <w:br/>
        <w:t>тар геройдың ішкі өмірі қатар түсуі керек. Ішкі монолог</w:t>
        <w:br/>
        <w:t>(внутренний монолаг) біздің прозада әлі өріс алмай жүр.</w:t>
        <w:br/>
        <w:t>Жазушының өз атынан айтудан гөрі геройдың көзімен,</w:t>
        <w:br/>
        <w:t>соның қабылдауы арқылы беруді қолайлы деп табам.</w:t>
        <w:br/>
        <w:t>Автор өз атынан сайрап отырса -- оқушы сене қоймайды.</w:t>
        <w:br/>
        <w:t>Әдебиеттің негізгі мақсаты оқушыны сендіріп, елікті-</w:t>
        <w:br/>
        <w:t>ріп алып кету. Олай болса геройларды тастай беріп өзі-</w:t>
        <w:br/>
        <w:t>міздің шешендікке салынуымыз артық тәрізді. Бүгінгі</w:t>
        <w:br/>
        <w:t>таңдағы шеберлік мәселесін сөз қылғанда аз да болса</w:t>
        <w:br/>
        <w:t>айта кететін ойлар, міне, осылар.</w:t>
        <w:br/>
        <w:t>8” 227</w:t>
        <w:br/>
        <w:t>ніңді танытасын» деген. Ояздың айтуымен ұстаға тамаша</w:t>
        <w:br/>
        <w:t>ғып қошқардың мүйізінен ұзындығы кезге жақын шақша</w:t>
        <w:br/>
        <w:t>істетіп, мәнерлерін алтыннан ориаттырған едім», (ІШ-</w:t>
        <w:br/>
        <w:t>том, 184-бет).</w:t>
        <w:br/>
        <w:t>- Осы үзіндінің өзінен-ақ Сәбиттің сөз саптамы бай</w:t>
        <w:br/>
        <w:t>белгілі-- жатық ұғымды ауылдағы жігіттердің әнгіме</w:t>
        <w:br/>
        <w:t>айтқандағы тіл орамы сияқты. Сәбит сөзді үнемдеп, тал-</w:t>
        <w:br/>
        <w:t>ғап, екшеп қолданбайды, армансыз шұбыртып отырады.</w:t>
        <w:br/>
        <w:t>Жоғарыда алынған үзіндіде де «ұста» демей зергер деп</w:t>
        <w:br/>
        <w:t>алса, «мәнерлеп алтыннан» демей, «алтынмен нақыш-</w:t>
        <w:br/>
        <w:t>таған» деу Сәбиттің қолынан келген болар еді, бірақ жа-</w:t>
        <w:br/>
        <w:t>зушының төселген әдісі оған жібермейтін тәрізді.</w:t>
        <w:br/>
        <w:t>“Сәбиттің сөзуар әңгімешінің стилінде жазуының өзі</w:t>
        <w:br/>
        <w:t>қазақ прозасының өзіне тән халықтың ой жүйесін, сөз.</w:t>
        <w:br/>
        <w:t>саптамын пайдалану деген сөз. Қазақ әдебиетінде про-</w:t>
        <w:br/>
        <w:t>за жанры кешеу туды. Сондықтан Сәбиттің сол халық</w:t>
        <w:br/>
        <w:t>ішіндегі сөзуар әңгімешілерінің тәсілін өзіне жаратып,</w:t>
      </w:r>
    </w:p>
    <w:p>
      <w:r>
        <w:t>соны әрі қарай әсіруі, тереңдету жазушының шын табысы</w:t>
        <w:br/>
        <w:t>болып табылады. Осыған тағы бір дәлел: «Мен бұл үйге</w:t>
        <w:br/>
        <w:t>Жүніс бар кезде емес, Мұхамметқали бар кезде ғана</w:t>
        <w:br/>
        <w:t>үйірмін, өйткені Жүніс деген жігіт кісімен аз кеңесетін</w:t>
        <w:br/>
        <w:t>өзің бір нәрсені сұрамасаң айта қоймайтын, шешіліп сөй-</w:t>
        <w:br/>
        <w:t>лемейтін қалжыңдасуды білмейтін, қабағы үнемі түсіңкі</w:t>
        <w:br/>
        <w:t>жүретін, көңілсіз жігіт, ал Мұхамметқалидың мінезі аға-</w:t>
        <w:br/>
        <w:t>сына қарама-қарсы, ол қалжыңсыз сөйлей алмайтын,</w:t>
        <w:br/>
        <w:t>жұғысып кетсе кеңесшіл, сырласа қойғыш, дос бола қал-</w:t>
        <w:br/>
        <w:t>ғыш, әңгімешіл ертегішіл, үлкен мен де кішімен де, әйел-”</w:t>
        <w:br/>
        <w:t>мен де, еркекпен де, құрбы-құрдаспен де мейлінше</w:t>
        <w:br/>
        <w:t>ойнақы жігіт»... (П том, 177-бет). Осы келтірілген үзін--</w:t>
        <w:br/>
        <w:t>Ддіде бірін-бірі мағына жағынан қайталап тұрған артық</w:t>
        <w:br/>
        <w:t>сөздер көп, бірақ сөз орамы Сәбиттің өзі суреттеп отыр-</w:t>
        <w:br/>
        <w:t>ған «әңгімешіл, кеңесшіл, ойнақы жігіттің сөз орамы,</w:t>
        <w:br/>
        <w:t>оның стилі емес пе? Осы стиль айтуға жеңіл, құлаққа</w:t>
        <w:br/>
        <w:t>жылы тиетін сияқты...</w:t>
        <w:br/>
        <w:t>Сәбиттің төртінші бір ерекшелігі ол -- жазушы өзінің</w:t>
        <w:br/>
        <w:t>саяси көзқарасын көркем суретпен тұлға арқылы бейне-</w:t>
        <w:br/>
        <w:t>леп көрсетпейді, сол жағынан жағымсыз тұлғаларды</w:t>
        <w:br/>
        <w:t>даттап, жағымды тұлғаны сүйеп, өзінің қарым-қатына-</w:t>
        <w:br/>
        <w:t>сын ашық білдіріп отырады. Оның сипаттауынша Жа-</w:t>
        <w:br/>
        <w:t>қын: «барып тұрған тапшыл, революционер, большевик,</w:t>
        <w:br/>
        <w:t>қажымас қайратты, мұқалмас жігерлі, кристалдай таза</w:t>
        <w:br/>
        <w:t>адам. Тек қана кемшілігі-- оқуы жоқ. Және партизандық</w:t>
        <w:br/>
        <w:t>шап бермесі бар. (П| том, 303-бет). Немесе мысалға:</w:t>
        <w:br/>
        <w:t>215</w:t>
        <w:br/>
        <w:t>үлгісі бізге үлгі болмақ. Бүгінгі орыс прозасына қойып</w:t>
        <w:br/>
        <w:t>отырған талап: проза тілі ең алдымен айдын-көлдің суын-</w:t>
        <w:br/>
        <w:t>дай мөп-мөлдір, таза болсын, онымен қабат арам шөп</w:t>
        <w:br/>
        <w:t>сияқты қатарласып жүретін бос сөз орын алмасын, сөз</w:t>
        <w:br/>
        <w:t>кестесі жатық кеп, ұғымға жеңіл тиіп, күмістей сылдырап</w:t>
        <w:br/>
        <w:t>тұрсын. Осы тұрғыдан қарағанда біздің көп шығармамыз</w:t>
        <w:br/>
        <w:t>тіл, жағынан ақсап жатыр.</w:t>
        <w:br/>
        <w:t>Ең басты себеп прозаның мөп-мөлдір таза тіліне поэ-</w:t>
        <w:br/>
        <w:t>зияның бұйра сөздері кеп араласып, сөз кестесін бұзуып-</w:t>
        <w:br/>
        <w:t>да болып тұр. «Абай» романының көтеріңкі әсерлі тіліне</w:t>
        <w:br/>
        <w:t>еліктеймін деп, біржола поэзия тіліне түсіп кетіп, өз бет-</w:t>
        <w:br/>
        <w:t>терімен лағып жүргендер аз емес.</w:t>
        <w:br/>
        <w:t>«Абай» романында Мұхтар Әуезов негізгі тұлға етіп</w:t>
        <w:br/>
        <w:t>ақынды, ақынның рухани өмірін алып, бүкіл романның</w:t>
        <w:br/>
        <w:t>архитектоникасын соған құрды. Сондықтан да ол соған</w:t>
        <w:br/>
        <w:t>орай тілді тапты. Ал романның осы өзгешелігімен есеп-</w:t>
        <w:br/>
        <w:t>теспей, көрінген шығарманы әсерлі тілмен жаза беруге</w:t>
        <w:br/>
        <w:t>болмайды. «Ана жазушының тілі нашар екен», «мына жа-</w:t>
        <w:br/>
        <w:t>зушының тілі нашар екен» деп кіна таққан сыншылар</w:t>
        <w:br/>
        <w:t>проза тілінің ерекшелігін тағы ұқпай жүр. Тіл жатық боп</w:t>
        <w:br/>
        <w:t>кім оқыса да түсінетін болуы керек. Әйтпесе, қайта-қай-</w:t>
        <w:br/>
        <w:t>та оқып, тәжікеленп зорға түсінген шығарманың пайдасы</w:t>
        <w:br/>
        <w:t>аз. Оны оқушы жартылай оқып тастап кетеді.</w:t>
        <w:br/>
        <w:t>Чехов бір жас жазушыға былай депті: «басында шля-</w:t>
        <w:br/>
        <w:t>ла, үстінде пальтосы бар, ұзын бойлы қушық бет, қара</w:t>
        <w:br/>
        <w:t>мұртты жігіт келіп көк-жасыл шөнтің үстіне отыра кет-</w:t>
        <w:br/>
        <w:t>ті», деуден «ұзын бойлы жас жігіт көк жерге отыра кетті»</w:t>
        <w:br/>
        <w:t>деген ұтымды да жатық депті.</w:t>
      </w:r>
    </w:p>
    <w:p>
      <w:r>
        <w:t>Проза тілі ықшамды, серіппелі келуі керек. Бізде сөй-</w:t>
        <w:br/>
        <w:t>лем неғұрлым созылыңқы, шұбалаңқы келсе, солғұрлым</w:t>
        <w:br/>
        <w:t>сөйлем көркем деп ойлайды. Қазақ тілінде сөйлемнің ая-</w:t>
        <w:br/>
        <w:t>ғына жеткенше автордың не айтайын деп отырғаны бел-</w:t>
        <w:br/>
        <w:t>гісіз. Бастауыш пен баяндауыштың арасы кейде ұзап ке-</w:t>
        <w:br/>
        <w:t>тіп, мағына жағына нұқсан келтіретін де жәйіт бар. Бір</w:t>
        <w:br/>
        <w:t>мысал: «Біз ауруханаға жетіп, Ерденге айласын тауып</w:t>
        <w:br/>
        <w:t>алып шығып, ауыл маңын көрсетпей, жалғыз өзін поезға</w:t>
        <w:br/>
        <w:t>салып, Алматыға қаңғыртып жіберу керек» (А. Байта-</w:t>
        <w:br/>
        <w:t>наев.</w:t>
        <w:br/>
        <w:t>Сын айтуға бәріміз де шеберміз, бірақ жазуға келген-</w:t>
        <w:br/>
        <w:t>де қайсымыз болсың байқамай қаламыз. Бұл үшін қазақ</w:t>
        <w:br/>
        <w:t>тілін білмейді деп кінә тағу ағаттық та ұят. Бұл шеберлік</w:t>
        <w:br/>
        <w:t>мәселесі.</w:t>
        <w:br/>
        <w:t>Қейде біз жаңадан сөйлем орамын құрамыз деп, сөй-</w:t>
        <w:br/>
        <w:t>226</w:t>
        <w:br/>
        <w:t>рылғасын жақсы да, сапалы да шыққан болар, кім біле-</w:t>
        <w:br/>
        <w:t>ді... Жазушы әдетте өзінің бас геройымен, сырласыл дос-</w:t>
        <w:br/>
        <w:t>тасып алады. Сол досының маңына екінші кітапта жаңа</w:t>
        <w:br/>
        <w:t>адамдар жинау -- қызықты, тартымды тәрізді.</w:t>
        <w:br/>
        <w:t>Бас герой сюжетті де өзі құрады, топти да маңайына</w:t>
        <w:br/>
        <w:t>өзі жинайды. Бас герой -- шығарманың тақырыбы, идея-</w:t>
        <w:br/>
        <w:t>сы. Сондықтан біз сол әдіспен, бірінші романда қалта-</w:t>
        <w:br/>
        <w:t>рыста қалып қойған геройды екінші романда алдыңғы</w:t>
        <w:br/>
        <w:t>қатарға неге шығармаймыз. Бірімен бірі неге жалғасып</w:t>
        <w:br/>
        <w:t>жатпайды. Ғ. Мустафин «Қарағанды» романындағы ге-</w:t>
        <w:br/>
        <w:t>ройының біреуін алып бүгінгі Қарағандыны берсе, қы-</w:t>
        <w:br/>
        <w:t>зықты болар еді.</w:t>
        <w:br/>
        <w:t>Осы пікір маған да көп ой салды. Тоқаш Бокиннің ке-</w:t>
        <w:br/>
        <w:t>шегі серігі, Жетісуда Совет өкіметін құрысқан, бүгінгі</w:t>
        <w:br/>
        <w:t>алпыс бестегі шал Құрышбай Теміртауда құрыш құюшы</w:t>
        <w:br/>
        <w:t>баласына неге бармайды? Қешегі партизанның баласы</w:t>
        <w:br/>
        <w:t>бүгін жұмыскер боп өз қолымен коммунизмді неге құрыс-</w:t>
        <w:br/>
        <w:t>пады. Мұндай адамдар бізде жоқ па? Бұл бізге тән дүние</w:t>
        <w:br/>
        <w:t>емес пе? Бұрынғы досын, сырласың бір кітаптан скінші</w:t>
        <w:br/>
        <w:t>кітапқа көшіп, жаңа материалға ашытқы боп, жазу про-</w:t>
        <w:br/>
        <w:t>цесін жеделдетсе, жаңа жағдайда сегіз қырының тағы</w:t>
        <w:br/>
        <w:t>бір қырын көрсете білсе - әдебиеттік үлкен тұлға жаса-</w:t>
        <w:br/>
        <w:t>лар ма еді, қайтер еді.</w:t>
        <w:br/>
        <w:t>Шеберлік - бір күнде келе қалатын, баяғының ертсе-</w:t>
        <w:br/>
        <w:t>гісіндей басқа қона қалатын бақыт құсы емес. «Шебер</w:t>
        <w:br/>
        <w:t>жазу үшін ерінбей-талмай еңбек ету керек. Әрбір үлкен</w:t>
        <w:br/>
        <w:t>шығарма: роман, повесть жазуды -- мен зәулім сарай са-</w:t>
        <w:br/>
        <w:t>луға ұқсатам. Сарай материалы мрамор сияқты әдемі ақ</w:t>
        <w:br/>
        <w:t>тастардан қаланған күннің өзіпде, соны дұрыс қалай ал-</w:t>
        <w:br/>
        <w:t>маса, қиқы-шойқы ғып қойса-- ол сарай көркемдік ләз-</w:t>
        <w:br/>
        <w:t>зат бере ала ма? Жоқ, болмаса сарайды қолдан құйған</w:t>
        <w:br/>
        <w:t>кірпіш тектес материалдан қаласа -- ұзақ өмір және сүре</w:t>
        <w:br/>
        <w:t>ала ма? Аз жылдан сон боран-шашынға шыдамай құлап</w:t>
        <w:br/>
        <w:t>қалмай ма?!</w:t>
        <w:br/>
        <w:t>Әдебиет шығармасы да сол сияқты. Роман, повестің</w:t>
        <w:br/>
        <w:t>құрылыс материалы тіл болса, сол тіл қаншама әдемі,</w:t>
      </w:r>
    </w:p>
    <w:p>
      <w:r>
        <w:t>жатық келіп, бірақ композициясы, сюжет, образ жағы</w:t>
        <w:br/>
        <w:t>шықпаса тартымды, жақсы шығарма бола ала ма. Яки</w:t>
        <w:br/>
        <w:t>КОМПОЗИЦИЯ, образ жағы ұтымды кеп, тіл жағы ақсап</w:t>
        <w:br/>
        <w:t>жатса -- ол шығарма ұзақ өмір сүре ала ма.</w:t>
        <w:br/>
        <w:t>Біздің бүгінгі реалистік прозаның тілі қандай болу</w:t>
        <w:br/>
        <w:t>керек, сапы дұрыс ұқпай, әрқайсысымыз өзімізше тон</w:t>
        <w:br/>
        <w:t>пішеміз. Шынында аға әдебиетіміз-- орыс әдебиетінің</w:t>
        <w:br/>
        <w:t>8 З. Шашкин, УІ том 225</w:t>
        <w:br/>
        <w:t>еріп, жылап жүрген ревизионистер де бар. Бұл -- совет</w:t>
        <w:br/>
        <w:t>өкіметі құрылғаннан бергі келе жатқан өсек-жала. Біз</w:t>
        <w:br/>
        <w:t>оған айылымызды да жимаймыз. Совет жазушылары,</w:t>
        <w:br/>
        <w:t>Михаил Шолохов айтқандай: жүрегінің қанымен жазады,</w:t>
        <w:br/>
        <w:t>ал жазушының жүрегі өзінің сүйікті партиясымен дөп</w:t>
        <w:br/>
        <w:t>соғады.</w:t>
        <w:br/>
        <w:t>Адам баласының тарихында ең әділ, адал, прогрессив-</w:t>
        <w:br/>
        <w:t>тік идеяны бастаған коммунистер партиясы жазушылар-</w:t>
        <w:br/>
        <w:t>Дың сүйкімді анасы. Анасының тілін алмайтын, ақ сүтін</w:t>
        <w:br/>
        <w:t>ақтамайтын бала бала ма!</w:t>
        <w:br/>
        <w:t>ШЕБЕРЛІН ХАҢЫНДА</w:t>
        <w:br/>
        <w:t>Дүние жүзіне аты шыққан, әйгілі жазушылар Толстой</w:t>
        <w:br/>
        <w:t>мен Достоевский, Бальзак пен Золя -- қайсысын алса-</w:t>
        <w:br/>
        <w:t>ңызда өте өнімді еңбек етіп, өз заманының өмірінен құ-</w:t>
        <w:br/>
        <w:t>нарлы романдар тудырған. Әрқайсысы жылына бірнеше</w:t>
        <w:br/>
        <w:t>кітап шығарған. Жәнеде жақсы жазған. Осының сыры</w:t>
        <w:br/>
        <w:t>неліктен. Шынында бізге үлгі боларлықтай қандай қа-</w:t>
        <w:br/>
        <w:t>сиет бар. Ойлап көрейікші.</w:t>
        <w:br/>
        <w:t>Менімше, ең бірінші қасиет -- бұл жазушылар өзінің:</w:t>
        <w:br/>
        <w:t>туып-өскен ортасын, дәуірін, заманын жақсы білген.</w:t>
        <w:br/>
        <w:t>Жақсысына сүйініп, жаманына күйініп, қаламын бастыра</w:t>
        <w:br/>
        <w:t>жазған. Сондықтанда, Лениннің айтуынша: «Толстой</w:t>
        <w:br/>
        <w:t>орыс революциясының айнасы» болған. Сондықтанда,</w:t>
        <w:br/>
        <w:t>Энгельс Бальзактың «Человеческая комедиясын» фран-</w:t>
        <w:br/>
        <w:t>цуз қоғамының ғажайып шындық тарихы деп таныған.</w:t>
        <w:br/>
        <w:t>Екінші қасиеті-- бұл жазушылар мұрасын шебер де</w:t>
        <w:br/>
        <w:t>көрікті жасаған. Сол мұрасын ғасырдың боран-дауылы</w:t>
        <w:br/>
        <w:t>құлатпайтын етіп берік сомдаған. Осы екі қасиет олар-</w:t>
        <w:br/>
        <w:t>дың құнарлы туындыларын бүгінгі күнге дейің тоздыр-</w:t>
        <w:br/>
        <w:t>май біздің ғасырға алып кеп отыр. Осы екі қасиетті бү-</w:t>
        <w:br/>
        <w:t>гінгі біздің жасаған еңбегімізден таба аламыз ба.</w:t>
        <w:br/>
        <w:t>Менімше, біздің негізгі кемшіліктеріміз де осында</w:t>
        <w:br/>
        <w:t>жатқан жоқ па. Қейбіреулеріміз бүгінгі өмірді -- колхоз:</w:t>
        <w:br/>
        <w:t>бен өндірісті жақсы білмейміз, енді бірімізде шеберлік</w:t>
        <w:br/>
        <w:t>жетіспей жатады. Әрине егде жазушылар өмір білмейді</w:t>
        <w:br/>
        <w:t>деген сөз артық та болар. Біте қайнап, бірге өскен зама-</w:t>
        <w:br/>
        <w:t>нын, дәуір ағымын ешкімнен кем білмес. Бірақ үлкен шы-</w:t>
        <w:br/>
        <w:t>ғарма тудыру үшін өмірдің түрлі құбылысын, сан қырын</w:t>
        <w:br/>
        <w:t>тәтпіштеп, жете білмей тағы болмяйды. Детальсіз шығар-</w:t>
        <w:br/>
        <w:t>ма жоқ.</w:t>
        <w:br/>
        <w:t>228</w:t>
      </w:r>
    </w:p>
    <w:p>
      <w:r>
        <w:t>бек жанады. Бұлармен қабат ауылдық жердегі комсо-</w:t>
        <w:br/>
        <w:t>молецтер, пионерлер қол қанат боп, осы бастамаға бірге</w:t>
        <w:br/>
        <w:t>жұмылса, ескі қалай қарсы тұра алар екен?</w:t>
        <w:br/>
        <w:t>Қоммунизмнің техникалық -- материалдық негізін ой-</w:t>
        <w:br/>
        <w:t>дағыдай құрып жатқанымызда, ауыл мәдениетінің кейбір</w:t>
        <w:br/>
        <w:t>жерде мұндай халде болуы лайықсыз-ақ көрініс.</w:t>
        <w:br/>
        <w:t>Ойласайықшы, жолдастар!</w:t>
        <w:br/>
        <w:t>1963 жыл</w:t>
        <w:br/>
        <w:t>9. ШАШНИННІҢ АЛТЫ ТОМДЫҚ ШЫҒАРМАЛАРЫНА</w:t>
        <w:br/>
        <w:t>ТУСІНІНТЕР</w:t>
        <w:br/>
        <w:t>БІРІНШІ Т0М</w:t>
        <w:br/>
        <w:t>«Өмір тынысы»</w:t>
        <w:br/>
        <w:t>Бұл повесть 1964 жылы «Өмір тынысы» деген атпен «Жазушы»</w:t>
        <w:br/>
        <w:t>баспасынан шықкан жинақта жарияланған. Орысша нұсқаны «Прос-</w:t>
        <w:br/>
        <w:t>тор» журналында (Ме 11), «Старше нЯ одно лето» деген атпен жа-</w:t>
        <w:br/>
        <w:t>рық көрген, мұнда «Өмір тынысындағы» текст бойынша беріліп</w:t>
        <w:br/>
        <w:t>отыр.</w:t>
        <w:br/>
        <w:t>«Темірқазық»</w:t>
        <w:br/>
        <w:t>«Темірқазық» Зейін Шашкиннің бүгінгі өмір фактісі негізінде</w:t>
        <w:br/>
        <w:t>жазылып, едәуір көбірек басылып баршаға танымал болған шығар-</w:t>
        <w:br/>
        <w:t>маларының бірі. 1959 жылы жарияланған. Бұл повестің қалай туға-</w:t>
        <w:br/>
        <w:t>ны жайында антор «Роман және адамдар» дейтін мақаласында</w:t>
        <w:br/>
        <w:t>(1962) арнайы тоқталады. Повесть алғашқы рет «Жұлдыз» журна-</w:t>
        <w:br/>
        <w:t>лында (1959, Хе 3 жарияланған. Сол жылы орыс тіліне аударылып,</w:t>
        <w:br/>
        <w:t>«Советский Қазахстан» журналында (Хе 7) басылады. Қазақ мемле-</w:t>
        <w:br/>
        <w:t>кеттік көркем әдебиет баспасында жеке кітапша болып жарыққа шы-</w:t>
        <w:br/>
        <w:t>ғуы да сол жылы. Повесть содан кейін де бірнеше рет жарық көрген.</w:t>
        <w:br/>
        <w:t>(1961 жылы «Путеводная звезда» дейтін атпен Қазақ мемлекеттік</w:t>
        <w:br/>
        <w:t>көркем әдебиет баспасында орыс тілінде шыққан. 1964 жылы «Өмір</w:t>
        <w:br/>
        <w:t>тынысы» дейтін атпен «Жазушы» баспасынан қазақ тілінде шыққан</w:t>
        <w:br/>
        <w:t>повестер мен әңгімелер жинағына да кірген. Бұл жолы «Әмір тыны-</w:t>
        <w:br/>
        <w:t>сы» кітабынан алынып жарияланып отыр.</w:t>
        <w:br/>
        <w:t>«Ұядан ұшқанда»</w:t>
        <w:br/>
        <w:t>Жазушының тұңғыш көлемді шығармасы. 1948--1955 жылдар ара-</w:t>
        <w:br/>
        <w:t>лығында З.Шашкин Бурабайда дәрігерлік қызмет атқарып жүрген</w:t>
        <w:br/>
        <w:t>кезінде орысша жазылған. Алғашқы нұсқаларын Москваға СССР</w:t>
        <w:br/>
        <w:t>243</w:t>
        <w:br/>
        <w:t>қан «Өмір тынысы» жинағына кірген. Бұл жолы Жазушы» баспасын-</w:t>
        <w:br/>
        <w:t>да 1966 жылы жарық көрген «Ақбота» атты әңгімелер жинағы бойын-</w:t>
        <w:br/>
        <w:t>ша беріліп отыр. «Белый коготь» дейтін атпен қазақстандық жазушы</w:t>
        <w:br/>
        <w:t>А. Брагиннің аударуымен Алматы облыстық «Огни Алатау» газетінде</w:t>
        <w:br/>
        <w:t>1964 жылы (26, 28 июль) жарық көрген.</w:t>
        <w:br/>
        <w:t>«Қойшы серігі»</w:t>
      </w:r>
    </w:p>
    <w:p>
      <w:r>
        <w:t>Алғаш 1959 жылы республикалық «Пионер» журналында (М 2)</w:t>
        <w:br/>
        <w:t>жарияланған. 1964 жылы «Өмір тынысы» дейтін атпен, 1966 жылы</w:t>
        <w:br/>
        <w:t>«Ақбота» дейтін атпен жарыққа шыққан жинақтарына енгізілген. Бұл</w:t>
        <w:br/>
        <w:t>жолы «Өмір тынысы» жинағы бойынша беріліп отыр.</w:t>
        <w:br/>
        <w:t>«Дәрігер қатесі»</w:t>
        <w:br/>
        <w:t>Бұл әңгіме 1955 жылдары жазушы Бурабайда қызмет етіп жүрген</w:t>
        <w:br/>
        <w:t>кезде жазылған. Алғашқы рет «Әдебнет және искусство» журналында</w:t>
        <w:br/>
        <w:t>(1955, Х% 8) жарияланған, Кейін «Жазушы» баспасында шыққан</w:t>
        <w:br/>
        <w:t>«Өмір тынысы» (1964) атты жинағына, 1966 жылы шыққан «Ақбота»</w:t>
        <w:br/>
        <w:t>атты әңгімелер жинағына кірген. Бұл жолы «Ақбота» кітабы бойынша</w:t>
        <w:br/>
        <w:t>беріліп отыр.</w:t>
        <w:br/>
        <w:t>«Дос ойы»</w:t>
        <w:br/>
        <w:t>Бұл әңгіме де елуінші жылдарда жазушы Бурабайда қызмет істеп</w:t>
        <w:br/>
        <w:t>жүргенде жазылған, Алғаш рет «Әдебиет және искусство» журналын-</w:t>
        <w:br/>
        <w:t>да (1956, М 1) жарияланған. Қейін «Жазушы» баспасынан шыққан</w:t>
        <w:br/>
        <w:t>«Өмір тынысы» (1964), «Ақбота» (1966) атты жинақтарына кірген,</w:t>
        <w:br/>
        <w:t>Бұл жолы «Ақбота кітабы» бойынша беріліп отыр.</w:t>
        <w:br/>
        <w:t>«Сүйкімді дауыс»</w:t>
        <w:br/>
        <w:t>Бұл әңгіме де елуінші жылдарда Бурабайда жазылған. Алғаш рет</w:t>
        <w:br/>
        <w:t>республикалық «Қазақстан әйелдері» журналында (1956, Х% 8) жа-</w:t>
        <w:br/>
        <w:t>рияланған. Қейін «Өмір тынысы» (1964), «Ақбота» (1966) жинақта-</w:t>
        <w:br/>
        <w:t>рына кірген. Бұл жолы «Ақбота кітабы» бойыншы беріліп отыр.</w:t>
        <w:br/>
        <w:t>«Әкесі»</w:t>
        <w:br/>
        <w:t>1956 жылы Алматыда жазылған. Алғаш рет «Әдебиет және ис-</w:t>
        <w:br/>
        <w:t>кусство журналында (1956, У» 6) жарияланған. Кейін «Өмір тынысы»</w:t>
        <w:br/>
        <w:t>(1964) «Ақбота», (1966) жинақтарына кірген. Бұл жолы «Ақбота»</w:t>
        <w:br/>
        <w:t>кітабы бойынша беріліп отыр.</w:t>
        <w:br/>
        <w:t>26</w:t>
        <w:br/>
        <w:t>Күн қызды. Ағаш ішімен, соқпақ жол бойымен Шучье-</w:t>
        <w:br/>
        <w:t>ге қарай жүріп келеміз.. Биыл жаңбыр аз. Жол шан.</w:t>
        <w:br/>
        <w:t>Егінге жауың керек-ақ...</w:t>
        <w:br/>
        <w:t>Ағаштардың жапырағы қурап, көгілдір сарғылт тарт-</w:t>
        <w:br/>
        <w:t>қан. Жүдеу.</w:t>
        <w:br/>
        <w:t>Бұдан бірнеше жыл бұрын ит мұрны өтпес орман қол-</w:t>
        <w:br/>
        <w:t>дың саласындай селдіреп қапты. Оған бірінші жау--</w:t>
        <w:br/>
        <w:t>ағаш қүрты болса, екінші -- ағаш ұрысы: үй салушылар,</w:t>
        <w:br/>
        <w:t>отын дайындаушылар. Бұл екі жау Бурабай агашына</w:t>
        <w:br/>
        <w:t>дерт боп жабысқан көрінеді. Бұған біз өзіміз куә бол-</w:t>
        <w:br/>
        <w:t>дық. Бармашино санаторийінде түнгі сағат бірде парк</w:t>
        <w:br/>
        <w:t>ағашын (оқтай түзу қарағайды) кесіп, құлатып жатқа-</w:t>
        <w:br/>
        <w:t>нын көрдік,</w:t>
        <w:br/>
        <w:t>Қазірде Шучье қаласы мен шыны заводы тұрған екі</w:t>
        <w:br/>
        <w:t>орта ашық алаңға айналған. Ағаштарды кесіп құртыпты.</w:t>
        <w:br/>
        <w:t>Бурабай мен қала жолындағы қалың ағаштар селдіреп</w:t>
        <w:br/>
        <w:t>қапты. Лесхоз бастықтары жаңадан ағаш орнату, ескі-</w:t>
        <w:br/>
        <w:t>ні қорғау мәселесімен шұғылданбайтын сияқты. Бұрын</w:t>
        <w:br/>
        <w:t>бұл Бурабай орманы бірінші категория бойынша запо-</w:t>
        <w:br/>
        <w:t>ведникке беріліп, ерекше қорғалатын. Қазір заповед-</w:t>
      </w:r>
    </w:p>
    <w:p>
      <w:r>
        <w:t>никке лесхоз жөнді көңіл бөлмей, үй салушылардың ық-</w:t>
        <w:br/>
        <w:t>палына еріп кететін тәрізді.</w:t>
        <w:br/>
        <w:t>Бурабайда ағаш жойылса ол Бурабай кімге керек?</w:t>
        <w:br/>
        <w:t>Оның сәні ғана емес, дертке шипалы жағы жоғалады.</w:t>
        <w:br/>
        <w:t>Қарағайлы орман шипалы болатындығы белгілі. Қа-</w:t>
        <w:br/>
        <w:t>рағайлы жерде ауа таза, кислород көп болады. Таза</w:t>
        <w:br/>
        <w:t>кислород (озон) адам қанын тезірек жүргізіп, бойын жа-</w:t>
        <w:br/>
        <w:t>зып, тынысты кенейтеді. Ақ қарағай иісі кеңірдекті та-</w:t>
        <w:br/>
        <w:t>залап, қақырықты азайтады.</w:t>
        <w:br/>
        <w:t>Егерде Бурабайда ағаш азайса шипалық қасиеті бір-</w:t>
        <w:br/>
        <w:t>ге азаймақ.</w:t>
        <w:br/>
        <w:t>Біз Бурабайды, жалпы жазық дала ортасындағы тау</w:t>
        <w:br/>
        <w:t>қоршаған көл мен ағаштарды бір жұмада түгел аралап</w:t>
        <w:br/>
        <w:t>шықтық.</w:t>
        <w:br/>
        <w:t>1956 жыл.</w:t>
        <w:br/>
        <w:t>ИӘСТҮРДІҢ ТОЗЫҒЫ БАР, ОЗЫҒЫ БАР.</w:t>
        <w:br/>
        <w:t>Өткен жылы мен Павлодар, Целионград облыстарын-</w:t>
        <w:br/>
        <w:t>да болып, ұзақ уақыт қол үзіп кеткен елді араладым; ел</w:t>
        <w:br/>
        <w:t>арасындағы таңғажайып өзгерістерді көзбен көріп, ауыл</w:t>
        <w:br/>
        <w:t>236</w:t>
        <w:br/>
        <w:t>Енді Перітасты айналып, кейін бұрылып Оқжетпеске</w:t>
        <w:br/>
        <w:t>қарағанда оның биіктігінен бас киіміміз суға түсті. Ға-</w:t>
        <w:br/>
        <w:t>жап: кел ортасында баяғы сәукеле бөрік сияқты, етегі</w:t>
        <w:br/>
        <w:t>кең, басы қусырылып сорайған жеке тау су ішінде тұр.</w:t>
        <w:br/>
        <w:t>Тап асы секілді өзгеше бір керемет сурет Зеренді кө-</w:t>
        <w:br/>
        <w:t>лінде де бар. Су ортасында жалғыз сүйір тау, жан-жағын</w:t>
        <w:br/>
        <w:t>қырлап, қолдан жонып, басын үшкірлеген сияқты.</w:t>
        <w:br/>
        <w:t>Бұдан әрі ашық алаң бар: дәл таулар ортасындағы</w:t>
        <w:br/>
        <w:t>жазық алаң. Ешбір жел жоқ, қоршауда, тымық, тек көл»</w:t>
        <w:br/>
        <w:t>ден ескен самал жел ғана салқындатады. Қазірде бұл</w:t>
        <w:br/>
        <w:t>жерде жаңадан санаторий салынбақ. Өткен жылы қазақ</w:t>
        <w:br/>
        <w:t>Академиясы ғылыми қызметкерлері, медицина ғылымы»</w:t>
        <w:br/>
        <w:t>ның кандидаты Атшабаров жолдастың басқаруымен осы</w:t>
        <w:br/>
        <w:t>ашық алаңның әуе райын зерттеп, жаңадан санаторий</w:t>
        <w:br/>
        <w:t>салуды қабылдаған...</w:t>
        <w:br/>
        <w:t>Бұдан әрі тау аралығында екі үлкен көл жатыр. Үл-«</w:t>
        <w:br/>
        <w:t>кен Шабақты, Қіші Шабақты. Үлкен Шабақтының ұзын-</w:t>
        <w:br/>
        <w:t>дығы сегіз, көлденеңі төрт километр, тереңдігі отыз жеті</w:t>
        <w:br/>
        <w:t>метр. Бұл осы өңірдегі ең үлкен көл.</w:t>
        <w:br/>
        <w:t>Осы Үлкен шабақты мен Кіші шабақтыңың арасында</w:t>
        <w:br/>
        <w:t>Майбалық көлі бар. «Майбалық» атты жоғарыда айтқан</w:t>
        <w:br/>
        <w:t>шипалы дәрі су осы көлден алынады. Көл аса үлкен емес:</w:t>
        <w:br/>
        <w:t>ұзындығы екі жарым, көлденеңі жарты шақырым, те«</w:t>
        <w:br/>
        <w:t>реңдігі сегіз метр көрінеді. Суын шыны бөтелкелерге</w:t>
        <w:br/>
        <w:t>құйып алып келіп, сол қалпында жарты стаканнан ас</w:t>
        <w:br/>
        <w:t>алдында ішкізеді екен. Суының дәмі аздап балық тати-</w:t>
        <w:br/>
        <w:t>ды...</w:t>
      </w:r>
    </w:p>
    <w:p>
      <w:r>
        <w:t>Бұл күні Бурабайға қайтып келіп, кешінде «Биші то-</w:t>
        <w:br/>
        <w:t>ғай» дейтін қиқы-шойқы ақ қайыңдар арасында дем ал-</w:t>
        <w:br/>
        <w:t>дық. Қөл жиегіне қарасаң таң қаласың: ақ қайыңдар ті»</w:t>
        <w:br/>
        <w:t>зесін бүгіп, қолын ніп тұрған бишіге ұқсайды. Аумайды.</w:t>
        <w:br/>
        <w:t>Ондай бірлі-жарым болса бір сәрі ғой, олай емес. Бір</w:t>
        <w:br/>
        <w:t>шақырымға созылған «биші ағаштар».</w:t>
        <w:br/>
        <w:t>Біз қалың орман арасындағы аллеямен аяңдап би</w:t>
        <w:br/>
        <w:t>алаңына шықтық. Оркестр нәзік вальс ойнауда. Түсті</w:t>
        <w:br/>
        <w:t>көбелектей, қызылды-жасылды жастар шатты бимен</w:t>
        <w:br/>
        <w:t>дөңгеленіп жүр.</w:t>
        <w:br/>
        <w:t>-- Әне, «Сиыр жартасы»!-- деді бізді ертіп жүрген</w:t>
        <w:br/>
        <w:t>әдемі қараторы жігіт-- Қайыр деген фельдшер жігіт.</w:t>
        <w:br/>
        <w:t>Бірінің үстіне бірі әдейі қаланған тәрізді жалпақ тас-</w:t>
        <w:br/>
        <w:t>тардың үстінде сиырға ұқсаған тас алыстан қарасаң ау-</w:t>
        <w:br/>
        <w:t>майды...</w:t>
        <w:br/>
        <w:t>Бурабай шипалы әуесімен ғана емес, жазда қымызбен</w:t>
        <w:br/>
        <w:t>254</w:t>
        <w:br/>
        <w:t>тінде (29 октябрь) жарияланды. Орыс тілінде жеке кітап болып</w:t>
        <w:br/>
        <w:t>А. Самсониянынң аудармасымен 1964 жылы «Советский писатель» бас-</w:t>
        <w:br/>
        <w:t>пасында жарық көреді.</w:t>
        <w:br/>
        <w:t>Бұл жолы роман «Жазушы» баспасында 1960 жылы жарңялан-</w:t>
        <w:br/>
        <w:t>ған нұсқасы бойынша беріліп отыр.</w:t>
        <w:br/>
        <w:t>ТӨРТІНШІ Т0И</w:t>
        <w:br/>
        <w:t>«Доктор Дархаков»</w:t>
        <w:br/>
        <w:t>«Жазушының» кезінде әдебиетшілер арасында әрқилы пікір ту-</w:t>
        <w:br/>
        <w:t>ғызған,-- жекелеген сынға ұшыраған романы. Қеле-келе, уақыт сы-</w:t>
        <w:br/>
        <w:t>нынан өтіп, әдебиеттен лайықты, оңды бағасын алған, дәрігерлер өмі-</w:t>
        <w:br/>
        <w:t>рінен жазылған елеулі шығарма. Қазақ совет әдебиетінде дәрігерлер</w:t>
        <w:br/>
        <w:t>өмірін жан-жақты тереңдеп, зор білгірлікпен, шеберлікпен суреттеу</w:t>
        <w:br/>
        <w:t>жөнінде З. Шашкинмен нықтасар жазушы әзірге жоқ деуге болады.</w:t>
        <w:br/>
        <w:t>«Доктор Дарханов» романында ғана емес, басқа да үлкенді-кішілі</w:t>
        <w:br/>
        <w:t>бірсыпыра шығармаларында, повестері мен әңгімелерінде, пьесаларын-</w:t>
        <w:br/>
        <w:t>д2, мақалаларында 3. Шашкин дәрігерлер өміріне жиі қайрылады.</w:t>
        <w:br/>
        <w:t>Бұлай етуі заңды да. З. Шашкин өмірінің едәуір мерзімін медицина-</w:t>
        <w:br/>
        <w:t>лық практикаға жұмсаған. 1945 жылы Иркутскіде медицина институ-</w:t>
        <w:br/>
        <w:t>тын бітірген 1946--1951 жылдары Бурабайда «Бармашы» санаториінде</w:t>
        <w:br/>
        <w:t>дәрігер -- лорннголог болып қызмет атқарған, Жәй көп қатар-</w:t>
        <w:br/>
        <w:t>лы дәрігер ғана емес, өз мамандығын жетік білетін, көп ізден-</w:t>
        <w:br/>
        <w:t>гіш, көпке сүйкімді, емі шипалы дәрігер болған. Қызмет істеп</w:t>
        <w:br/>
        <w:t>жүріп, өңеш-көмей туберкулезін емдеу жөнінде зерттеу жұмысын</w:t>
        <w:br/>
        <w:t>жүргізіп, ғылми конференцияларда баяндамалар да жасаған. Меди-</w:t>
        <w:br/>
        <w:t>цина, гигиена, санитария тақырыбына жазған мақалалары кезінде</w:t>
        <w:br/>
        <w:t>газет-журналдарда жарияланған. Дәрігер жазушының «Білесің бе,</w:t>
        <w:br/>
        <w:t>кім сенің жауың?» дейтін екі бөлімді ғылми сценарийі Қазақ ССР-</w:t>
        <w:br/>
        <w:t>інің Орталық Мемлекеттік архивінде қазір де сақтаулы.</w:t>
        <w:br/>
        <w:t>3. Шашкиннің емі шипалы жақсы дәрігер болғаны жөнінде мына</w:t>
        <w:br/>
        <w:t>бір мысалды келтірсе де жеткілікті. «Құрметті Шашкин жолдас! Сізге</w:t>
        <w:br/>
        <w:t>бұл хатты жазып отырған «Бармашы» санаториінің қызметкері Қар-</w:t>
        <w:br/>
        <w:t>пинская Люцина Михайловна. Қадірлі доктор және жазушы! Менің</w:t>
        <w:br/>
        <w:t>сізге айтар үлкен өтінішім бар! Менің бауырымның тамағы ауыра-</w:t>
      </w:r>
    </w:p>
    <w:p>
      <w:r>
        <w:t>ды, екі жыл болды. Ешкім ауруын анықтай алмай қойды. Сол бауы-</w:t>
        <w:br/>
        <w:t>рым Сіз біздің санаторийде істеген кезіңізді жақсы біледі, сізді айта</w:t>
        <w:br/>
        <w:t>береді, кадірлі доктор. Талай-талай сырқат адамдар сізге келіп, емде-</w:t>
        <w:br/>
        <w:t>Өіп, сап-сау азамат болып қайтып жатушы еді. Сізден қатты өтініп,</w:t>
        <w:br/>
        <w:t>сұраймын, дәрігер: сол бауырымды алып, Сізге Алматыға барсам 8о0-</w:t>
        <w:br/>
        <w:t>лар ма?»-- деп қиыла жалбарынып жазады. Хат несі. Хат 1964 жылы</w:t>
        <w:br/>
        <w:t>20</w:t>
        <w:br/>
        <w:t>жайында түсінік беріп, қарапайым халықтың көзін іша</w:t>
        <w:br/>
        <w:t>білген, олардың да сондай бір жақсы істерін еске ауған,</w:t>
        <w:br/>
        <w:t>тіпті үйренген жөн.</w:t>
        <w:br/>
        <w:t>Мынадай бір мысал: бала күнімде (ұмытпасам, 4-</w:t>
        <w:br/>
        <w:t>класта оқып жүрген кезім Арын Сүлейменов дейтін</w:t>
        <w:br/>
        <w:t>дәрігермен кездесіп қап, бір түн бірге түнедім. Осы кісі</w:t>
        <w:br/>
        <w:t>жанында жатқан маған көп ақыл үйретті.</w:t>
        <w:br/>
        <w:t>«Сол жағыңмен жатпа, сол жақта адамның жүрегі</w:t>
        <w:br/>
        <w:t>бар, басып тастайсың». «Үстіңе қалың жамылма, басты-</w:t>
        <w:br/>
        <w:t>ғырылып, жаман ұйқтайсың!» «Астыңа мамық төсеме,</w:t>
        <w:br/>
        <w:t>біркелкі жерге ұйықта!» деген кеңесін әлі күнге ұмыт-</w:t>
        <w:br/>
        <w:t>паймын. Бір көрген жолаушы балаға ерінбей, түн бойы</w:t>
        <w:br/>
        <w:t>ақыл айту-- қарлығаштай, бір тамшы болса да, себі тие</w:t>
        <w:br/>
        <w:t>берсін деген үлкен жүректен, адал ниеттен туғаны сөз-</w:t>
        <w:br/>
        <w:t>сіз! Осы Арын сияқты ауылға барып, адал еңбек ету, ескі</w:t>
        <w:br/>
        <w:t>әдет-салтпен күресу, жаңа өмір құру әр дәрігердің, мұ-</w:t>
        <w:br/>
        <w:t>ғалімнің бірінші міндеті ғой. Ел аралап жүріп бір ойыма</w:t>
        <w:br/>
        <w:t>түйгенім: медицина институтын бітірген қазақ жастары</w:t>
        <w:br/>
        <w:t>елге барып, еңбек сіңірудің орнына, көбіне, қалалық жер-</w:t>
        <w:br/>
        <w:t>де қалуға тырысатын сияқты.</w:t>
        <w:br/>
        <w:t>Ауыл мәдениетін көркейту, ескі салтпен күресу жал-</w:t>
        <w:br/>
        <w:t>ғыз ғана дәрігердің ісі емес? Әрине, олай десек тар шең-</w:t>
        <w:br/>
        <w:t>берде түсініп, үстірт айтқан болар едік.</w:t>
        <w:br/>
        <w:t>Ең алдымен, ауылдағы мәдени-ағарту орындарының</w:t>
        <w:br/>
        <w:t>өзекті де табанды ісі емес пе бұл? Қлуб, кітапхана, ойын-</w:t>
        <w:br/>
        <w:t>сауық үйірмелері ат салыспаушы ма еді?</w:t>
        <w:br/>
        <w:t>Қөп жерлерде клубтар тек фильмдер көрсетумен ға-</w:t>
        <w:br/>
        <w:t>на тынады. Қлубта істейтін азаматтардың одан артыққа</w:t>
        <w:br/>
        <w:t>бейімі де шамалы. Жұртты тартып, еліктіріп, түрлі үйір-</w:t>
        <w:br/>
        <w:t>мелер құру, сол арқылы сахнадан ескі салт-әдетпен кү-</w:t>
        <w:br/>
        <w:t>ресуге дайын тұрған клуб меңгерушілері аз. Олар өзі-</w:t>
        <w:br/>
        <w:t>нің жан тыныштығын қадыр тұтатын көрінеді. Баянауыл</w:t>
        <w:br/>
        <w:t>сияқты бұрыннан келе жатқан мәдениет ошағының ау-</w:t>
        <w:br/>
        <w:t>дандық клубында ойын-сауық үйірмесінің болмауы қын-</w:t>
        <w:br/>
        <w:t>жыларлық жайт.</w:t>
        <w:br/>
        <w:t>Кітапханаларды алсақ, оларда да мардымды іс көзге</w:t>
        <w:br/>
        <w:t>түсе қоймайды. Көп жерде кітапхана ашық, күніне бір-</w:t>
        <w:br/>
        <w:t>Лі-жарым адам тазет қарап, кітап алады, болмаса ода</w:t>
        <w:br/>
        <w:t>жоқ. Бір-екі сағат отырған соң кітапханашы қара құлып-</w:t>
        <w:br/>
        <w:t>ты іле салып, өз жайымен кете барады. Халықты тарту,</w:t>
        <w:br/>
        <w:t>ұйымдастыру, кітап оқуға үйрету дегенге бара бермейді.</w:t>
        <w:br/>
        <w:t>Екібастұзға қарайтын Төртқұдық поселкесінде жап-жақ-</w:t>
        <w:br/>
        <w:t>240</w:t>
      </w:r>
    </w:p>
    <w:p>
      <w:r>
        <w:t>дың тұрмыс, мәдениетімен таныстым. Мыңнан астам ша-</w:t>
        <w:br/>
        <w:t>қырым жер жүріп, жаңа салынған қалаларға, жаңа құ-</w:t>
        <w:br/>
        <w:t>рылған совхоз орталықтарына қызыға таңырқай қарай</w:t>
        <w:br/>
        <w:t>қуанған кезім аз болған жоқ. Павлодар -- баяғы менің</w:t>
        <w:br/>
        <w:t>бала күнімдегі мұқыл ағаш үйлі, құм көшелі, құлаққа</w:t>
        <w:br/>
        <w:t>ұрған танадай тыңыш жататын Павлодарға ұқсамайды.</w:t>
        <w:br/>
        <w:t>Қала дамып өскен, үш төрт қабат ақ үйлер. Оқтай түзу</w:t>
        <w:br/>
        <w:t>зәулім көшелерге асфальт салынып, ағаш еккен, қыбыр-</w:t>
        <w:br/>
        <w:t>лаған халық, ерсілі-қарсылы ағылған машиналар... -</w:t>
        <w:br/>
        <w:t>Бұрын пароммен Ертістің арғы қабағына өтіп, жек-</w:t>
        <w:br/>
        <w:t>сенбі күндері ағаш арасында дем алатың алтыншы</w:t>
        <w:br/>
        <w:t>ауыл-- Ермак (Қызылшырпы) бүгінде үлкен өндірістің</w:t>
        <w:br/>
        <w:t>орталығы. Ферросплав заводы, Ертіс -- Қарағанды ка-</w:t>
        <w:br/>
        <w:t>налы, ГРЭС далаға жаңа сән, рух әкелгендей, аз-кем ты-</w:t>
        <w:br/>
        <w:t>ныс алып, құлақ тіксең, тасқын судың лебіндей жаңа</w:t>
        <w:br/>
        <w:t>өмірдің екпінін сезінесің. Ермак сияқты жаңа қала Пав-</w:t>
        <w:br/>
        <w:t>лодар мен Целиноград арасындағы кең байтақ далада</w:t>
        <w:br/>
        <w:t>бірнешеу. Бұрынғы ағылшын салып кеткен «Ақ шахта»,</w:t>
        <w:br/>
        <w:t>«Қара шахтасы» бар күйкі тірлікті Екібастұз емес, бүгін-</w:t>
        <w:br/>
        <w:t>де Қарағанды алыбының егіз өндіріс орталығы -- жаңа</w:t>
        <w:br/>
        <w:t>Екібастұз. Қаланың көлемі де, көркі де басқа. Сол сияқ-</w:t>
        <w:br/>
        <w:t>ты Баян тауының бауырындағы Майқайын, Ереймен</w:t>
        <w:br/>
        <w:t>тауының етегіндегі Ереймен қалалары бұрын мен көрме-</w:t>
        <w:br/>
        <w:t>ген жаңа қалалар.</w:t>
        <w:br/>
        <w:t>Ертіс -- Қарағанды каналы қазылып жатқан құрылыс</w:t>
        <w:br/>
        <w:t>жолында Қалқаман дейтіп ертенгі қаланың іргесін де</w:t>
        <w:br/>
        <w:t>көрдім.</w:t>
        <w:br/>
        <w:t>Ереймен тауынан ағып Аккөлге құятын Өлеңті өзе-</w:t>
        <w:br/>
        <w:t>нінің бойы толған жаңа совхоздар, соның бірі -- Сарқа-</w:t>
        <w:br/>
        <w:t>мыс. Өлеңті тәрізді совхоз орталықтарымен қатар Баян-</w:t>
        <w:br/>
        <w:t>ауыл сияқты ертеден келе жатқан мәдениет ошағында</w:t>
        <w:br/>
        <w:t>да болып, көп сырға қандым. Осынша көп жерді аралап,</w:t>
        <w:br/>
        <w:t>алуан түрлі өзгерісті көрсем де, әсіресе таң қалған бір</w:t>
        <w:br/>
        <w:t>жайым: ауыл интеллиғенциясының қалыптасып, алдыңғы</w:t>
        <w:br/>
        <w:t>саптағы топқа айналуы, жалпы халық санасының өсуі</w:t>
        <w:br/>
        <w:t>болды. Жаңа ұғымы, ой қиялы, сөз саптасы бар жана</w:t>
        <w:br/>
        <w:t>адамдар әрбір ауылдан алдымнан шықты да отырды.</w:t>
        <w:br/>
        <w:t>Цюрула ауданы Абай атындағы колхоздың предсе-</w:t>
        <w:br/>
        <w:t>дателі Әйткен Қайырбаев толықша келген қараторы жі-</w:t>
        <w:br/>
        <w:t>гіт, баяғы «Темірқазық» повесіндегі Нұржанға ұқсама-</w:t>
        <w:br/>
        <w:t>ды, жаңа бір қырымен байқалды.</w:t>
        <w:br/>
        <w:t>1953 жылдан председатель, іскер де ойлы азамат. Мі-</w:t>
        <w:br/>
        <w:t>297</w:t>
        <w:br/>
        <w:t>ға кұятын сүт төмен, жерде тұрады. Дастарқан басына</w:t>
        <w:br/>
        <w:t>шақырғанда үстіндегі шаң-тозаңын түсіре-мүсіре ыдыс-</w:t>
        <w:br/>
        <w:t>тан аттап, өтіп жатады.</w:t>
        <w:br/>
        <w:t>Ауылда осы күнге дейін жерде жатады, кереуетке</w:t>
        <w:br/>
        <w:t>ұйықтау, столға отыру дегенді елемейді. Әлде жерде</w:t>
        <w:br/>
        <w:t>жататнн адамның тез ауыратынын білмей ме екен? Ас-</w:t>
        <w:br/>
        <w:t>тынан сыз бір өзтсе, қыста, кіріп шығып жүргенде есіктен</w:t>
        <w:br/>
        <w:t>саулаған суық салып отырып жерде отырған кісіге тиг-</w:t>
      </w:r>
    </w:p>
    <w:p>
      <w:r>
        <w:t>ді. Ауылдағы жандардың «Шаншу қадалды», «ой белім</w:t>
        <w:br/>
        <w:t>айы» міңе, көбіне осыдан.</w:t>
        <w:br/>
        <w:t>Жерде отырудың екінші зиянды жағы тағы бар. Жер-</w:t>
        <w:br/>
        <w:t>де тазалық аз болады. Үйге келген адам аяқ киімін шеш-</w:t>
        <w:br/>
        <w:t>пейді, сол кір-кір етігімен кілем, алаша үстіне отыра ке-</w:t>
        <w:br/>
        <w:t>теді. Аяқпен еріп келген түрлі микроб (құрт) кілемде</w:t>
        <w:br/>
        <w:t>қалады да, кешке жатқанда оны үй иесі, бала-шағасы</w:t>
        <w:br/>
        <w:t>ауамен бірге жұтады. Міне, аурудың жұғу жолы осылай!</w:t>
        <w:br/>
        <w:t>Дүние жүзінің мәдениетті халықтары жерге отырып,</w:t>
        <w:br/>
        <w:t>қолмен ас ішпейді ,сонда олардың әдет-ғұрпы басқа бол-</w:t>
        <w:br/>
        <w:t>ғандықтан емес, жерде отырудың зиян екенін білгендік-</w:t>
        <w:br/>
        <w:t>тең. Бір кезде олар да жерге отырып, қолмен тамақ</w:t>
        <w:br/>
        <w:t>жеген. Бірақ олар осы дәуірді басынан ертерек кешкен.</w:t>
        <w:br/>
        <w:t>Ауыл тұрмысындағы осы бір жұртқа мәлім, әркімнің кө-</w:t>
        <w:br/>
        <w:t>кейінде жүрген жиіркенішті қылықты бүгін ашық та қат-</w:t>
        <w:br/>
        <w:t>ты айтуға тура келеді. Ауылда қызмет істеп жүрген дә-</w:t>
        <w:br/>
        <w:t>рігерлер, мұғалімдер, агрономдар ескі әдет салтқа қарсы</w:t>
        <w:br/>
        <w:t>күрес ашады десек, солардың бірсыпырасы ауыл ықпа-</w:t>
        <w:br/>
        <w:t>лынан аса алмай қалған көрінеді. Кейбірі өзінің үй тұр-</w:t>
        <w:br/>
        <w:t>мысын да солардың салтына көшіріп, жерде отырып,</w:t>
        <w:br/>
        <w:t>қолымен тамақ ішеді. Мұның қалай?-- деп сұрасам,</w:t>
        <w:br/>
        <w:t>«әдет қой»-- деп күледі. Енді біреулері: «Шал мен кемпір</w:t>
        <w:br/>
        <w:t>отыра алмайды, қайтеміз, оларды ренжітіп»,-- дейді. Не-</w:t>
        <w:br/>
        <w:t>месе, кейбіріміз елге шыққанда ақыл айтып түсіндірудің</w:t>
        <w:br/>
        <w:t>орнына, ұялтып бетіне басудың орнына сағынып келген-</w:t>
        <w:br/>
        <w:t>дей жерге құлай кетіп, қолды салып жіберіп, рахаттана</w:t>
        <w:br/>
        <w:t>тамақ ішеміз. Неге түзеуге атсалыспаймыз? Әсіресе,</w:t>
        <w:br/>
        <w:t>ауылдық жерде қызмет істеп жүрген дәрігерлер, мұға-</w:t>
        <w:br/>
        <w:t>лімдер, агрономдар мен зоотехниктер, ескі салтпен кү-</w:t>
        <w:br/>
        <w:t>ресетін сендер емес пе едіңдер!</w:t>
        <w:br/>
        <w:t>Революциядан бұрын орыс деревнясында қызмет іс-</w:t>
        <w:br/>
        <w:t>теген «Земские врачи» дегендерді естулерің бар шығар.</w:t>
        <w:br/>
        <w:t>Солар не істеген еді: орыс деревнясын жағалай жаяу қы-</w:t>
        <w:br/>
        <w:t>дырып, ауру-сырқауды ақысыз емдеген болатын. Тазалық</w:t>
        <w:br/>
        <w:t>289</w:t>
        <w:br/>
        <w:t>Жеке кітап болып бірнеше рет басылып шықты. Роман орыс ті-</w:t>
        <w:br/>
        <w:t>Ліне аударлып, (аударған В. Ваношин) алғаш «Простор» журналың-</w:t>
        <w:br/>
        <w:t>да (1960, Хе 6, Уз 7) жарияланады да, «Семиречь в огне» деген гтпен</w:t>
        <w:br/>
        <w:t>Қазақ мемлекеттік көркем әдебиет баспасында сол жылы жеке кітап</w:t>
        <w:br/>
        <w:t>болып шығады.</w:t>
        <w:br/>
        <w:t>ҮШІНШІ Т0М</w:t>
        <w:br/>
        <w:t>«Теміртау»</w:t>
        <w:br/>
        <w:t>1958 жылы 21 ноябрьде «Қазақ әдебиеті» газетінде жариялаған</w:t>
        <w:br/>
        <w:t>шағын мақаласында Зейін Шашкин былай деп жазған: «Бұл жеті</w:t>
        <w:br/>
        <w:t>жылдыц ішінде бүкіл совет елінде коммунизмнің техника -- экономи”</w:t>
        <w:br/>
        <w:t>қалық негізгі іргесі қаланбақ, оны қалайтын ең алдымен біздің ар-</w:t>
        <w:br/>
        <w:t>дақты батырымыз -- жұмысшы табы. Сол жұмысшыларды жырлауға</w:t>
        <w:br/>
        <w:t>шығарманың төрінен орын беруге уәде беремін. Әсіресе, Теміртаудағы</w:t>
        <w:br/>
        <w:t>қазақ жұмысшыларының тұлғасын жасауды өзімнің жеті жылдық</w:t>
        <w:br/>
        <w:t>жоспарым деп білемін»,- деп жазған. Сол 1958 жылдан бастап бір-</w:t>
        <w:br/>
        <w:t>неше жыл бойы жазушы Теміртауға сан рет командировкаға барып,</w:t>
        <w:br/>
        <w:t>қазақ металлургия заводының жұмысшыларымен, инженер-техник</w:t>
        <w:br/>
        <w:t>қызметкерлерімен, партия -- совет қызметкерлерімен тікелей қоян--</w:t>
      </w:r>
    </w:p>
    <w:p>
      <w:r>
        <w:t>қолтық араласа, еңбегімен, күнделікті жұмысымен етене таныса жү-</w:t>
        <w:br/>
        <w:t>ріп, материалдар жинайды. Алғаш очерктер, мақалалар жазып, мер-</w:t>
        <w:br/>
        <w:t>зімді баспасөзде жариялайды. 1958 жылы июльде жазылған «Қазақ-</w:t>
        <w:br/>
        <w:t>стан магниткасының адамдары» атты очеркі, «Советтік Қарағанды»</w:t>
        <w:br/>
        <w:t>газеті (1959, 15 сентябрь) жариялаған «Қазақ металлургия заводы»</w:t>
        <w:br/>
        <w:t>дейтін очеркі, «Социалистік Қазақстан» газотінде жарияланған</w:t>
        <w:br/>
        <w:t>«Құрыш құйғандар» (1959, 27 сентябрь), «Қазақ әдебиеті» газетінде</w:t>
        <w:br/>
        <w:t>жарияланған «Қең толғанған жөн» (1959, 11 декабрь) сияқты мақа-</w:t>
        <w:br/>
        <w:t>далары мен очерктері жазушының романға барар жолдағы дүниеге</w:t>
        <w:br/>
        <w:t>әкелген туындылары.</w:t>
        <w:br/>
        <w:t>Романның жазылуы жайлы түсінік алу үшін 3. Шашкипнің «Қа-</w:t>
        <w:br/>
        <w:t>һарманмен кездесу» дейтін мақаласында қызықты мағлұматтар бар.</w:t>
        <w:br/>
        <w:t>(Қазақ ССР Орталық мемлекеттік архиві 1725 фонд, І. оп, 63 істе)</w:t>
        <w:br/>
        <w:t>Мазмұнына қарағанда, бұл мақала «Теміртау» романы дүниеге ке-</w:t>
        <w:br/>
        <w:t>лер қарсаңда жазылған деп болжауға болады.</w:t>
        <w:br/>
        <w:t>Мақала Теміртау металлургия заводының инженері, ғылым кан-</w:t>
        <w:br/>
        <w:t>дидаты Еділ Түркебаев жайлы жазады, соның азаматтық бейнесі,</w:t>
        <w:br/>
        <w:t>ойлары, жаңашыл ұсыныстарын сөз етеді.</w:t>
        <w:br/>
        <w:t>Еділ Түркебаев -- кезінде Дм. Фурмановпен істес болған, тап жау-</w:t>
        <w:br/>
        <w:t>ларының қолынан қаза тапқан революциопердің баласы. Ол Қазақ-</w:t>
        <w:br/>
        <w:t>станда туған, орта мектепті бітіріп, Москваның болат институтына</w:t>
        <w:br/>
        <w:t>248</w:t>
        <w:br/>
        <w:t>институтын бітірген профессор Зюзиннің шәкірті.-- Өк-</w:t>
        <w:br/>
        <w:t>песіне жел жіберіп үрлеп едік, көк етінің кейбір жері жа-</w:t>
        <w:br/>
        <w:t>бысып қапты. Соған кеше операция жасап, жабысқан ет-</w:t>
        <w:br/>
        <w:t>ті электрмен күйдіріп тастадық.</w:t>
        <w:br/>
        <w:t>Васяның екі көзі күлімдеп бізге қарайды.</w:t>
        <w:br/>
        <w:t>-- Халіңіз қалай?</w:t>
        <w:br/>
        <w:t>-- Өте жақсы. Енді мені жазылды деп есептеңіз. Ер-</w:t>
        <w:br/>
        <w:t>тең келісімен қайта қызметіме кірем. Мен өзім слесарь-</w:t>
        <w:br/>
        <w:t>мін!-- деді ол жігіт.</w:t>
        <w:br/>
        <w:t>Онымен хош айтысып біз ең жоғарыдағы Бөлектау-</w:t>
        <w:br/>
        <w:t>иығындағы 11-шы корпуске келдік. Астылы-үстілі үш қа-</w:t>
        <w:br/>
        <w:t>бат үй толы4-5 адамдық бөлмелер. Әр қайсысында</w:t>
        <w:br/>
        <w:t>демалушылар. Бір бөлмеде екі жігіт шахмат ойнап отыр.</w:t>
        <w:br/>
        <w:t>Алдарында бөтелкеде қымыз. Екіншіде -- бір шал кө-</w:t>
        <w:br/>
        <w:t>зілдірігін мұрнының үшіне киіп газет оқып отыр. Дем</w:t>
        <w:br/>
        <w:t>алатын бөлме де ұзын, жарық. Бір топ адам домино ой-</w:t>
        <w:br/>
        <w:t>нап, бір жағынан әйелдің пианинода ойнаған музыкасын</w:t>
        <w:br/>
        <w:t>тыңдауда. Анда-санда қатты қойылған домино сүйегі-</w:t>
        <w:br/>
        <w:t>нің дауысы естіледі.</w:t>
        <w:br/>
        <w:t>-- Ешкі!-- деді біреуі.</w:t>
        <w:br/>
        <w:t>-- Қөрсетем мен саған ешкінИ!-- деді екіншісі.</w:t>
        <w:br/>
        <w:t>Толық келген аққұба әйел-сол корпустың дәрігері Ра-</w:t>
        <w:br/>
        <w:t>хима Шамкенова шеттегі едірек көз, таңқы мұрын жігіт-</w:t>
        <w:br/>
        <w:t>ті қолға алды:</w:t>
        <w:br/>
        <w:t>-- Ана жерім, мына жерім ауырады дейсің, берген</w:t>
        <w:br/>
        <w:t>дәріні ішпей таң атса ойынмен боласың. Не істейін са-</w:t>
      </w:r>
    </w:p>
    <w:p>
      <w:r>
        <w:t>ған!</w:t>
        <w:br/>
        <w:t>-- Құлағын кес!-- деді көршісі.</w:t>
        <w:br/>
        <w:t>Бәрі ду күледі.</w:t>
        <w:br/>
        <w:t>Ертеңінде жаяу аяңдап, әскери қызметкерлер сана-</w:t>
        <w:br/>
        <w:t>торийінен өтіп, көлді жағалай отырып облыстық партия</w:t>
        <w:br/>
        <w:t>комитетінің демалыс үйіне келдік.</w:t>
        <w:br/>
        <w:t>Бұл демалыс үйінің тұрған жері-- Оқжетпеске таяу,</w:t>
        <w:br/>
        <w:t>көгілдір залив қасында, Бурабай көлінің ең көрікті мү-</w:t>
        <w:br/>
        <w:t>Иісі. Тау етегіндегі қарағай, ақ қайың аралас орман нісі</w:t>
        <w:br/>
        <w:t>кеудеңді жарады. Екі қадам жоғары кетерілсең көл тап</w:t>
        <w:br/>
        <w:t>аяғыңның астында жатады-- тұп-тұнық, көгілдір суға</w:t>
        <w:br/>
        <w:t>бейнең түседі.</w:t>
        <w:br/>
        <w:t>Сол залив ортасында Перітастын (Сфинкс) көлеңке-</w:t>
        <w:br/>
        <w:t>сі ұзарып Оқжетпес көлеңкесімен ұштасып жатыр. Біз</w:t>
        <w:br/>
        <w:t>қайыққа мініп, есіп Перітасқа жақындаған сайын, басы</w:t>
        <w:br/>
        <w:t>адамға, деңесі хайуанға ұқсай берді. Әдейілеп, қолмен</w:t>
        <w:br/>
        <w:t>кесіп орнатқан тәрізді.</w:t>
        <w:br/>
        <w:t>2384</w:t>
        <w:br/>
        <w:t>незі де биязы, ақылына іскер тұлғасы, тұлғасына киімі</w:t>
        <w:br/>
        <w:t>сай, бүгінгі өмірдің биік өресіне тең адам. Адам-- ең-</w:t>
        <w:br/>
        <w:t>бекте сыналады. Ол 1953 жылы бір машинасы болмаған</w:t>
        <w:br/>
        <w:t>кедей колхозды қазір миллионер колхоздың қатарына</w:t>
        <w:br/>
        <w:t>жеткізген. Ермак ауданына қарайтын Сарқамыс совхо-</w:t>
        <w:br/>
        <w:t>зының директоры Мәжит Жамалов та сөйлесе сөз та-</w:t>
        <w:br/>
        <w:t>батын, істесе қолынан іс келетін мәдениетті директордың</w:t>
        <w:br/>
        <w:t>бірі. Өткен жылы Ермак ауданында астықты көп те,</w:t>
        <w:br/>
        <w:t>жұрттан бұрын да тапсырған сол Сарқамыс совхозы.</w:t>
        <w:br/>
        <w:t>Осыларға өкшелес өскен бір қыдыру жастармен жане</w:t>
        <w:br/>
        <w:t>таныстым: Баянауыл совхозында бүкіл техника тетігін</w:t>
        <w:br/>
        <w:t>қолына ұстап, совхоз әндірісін басқарып жүргендер кеше</w:t>
        <w:br/>
        <w:t>ғана Алматының ауылшаруашылық институтын бітірген</w:t>
        <w:br/>
        <w:t>жас мамандар екен. Ауылға жаңа мәдениет, жаңа леп</w:t>
        <w:br/>
        <w:t>әкелген осындай жастарды керіп сүйсіндім де. Бұлар 30-</w:t>
        <w:br/>
        <w:t>жылдан кейін туған жастар, бүгінгі ауыл интеллиген-</w:t>
        <w:br/>
        <w:t>циясының ұйтқысы.</w:t>
        <w:br/>
        <w:t>Бұл сияқты жастар Тың өлкесінде бірқыдыру, бүгінгі</w:t>
        <w:br/>
        <w:t>қазақ ауылында коммунизм құруда алдыңғы шепте жүр-</w:t>
        <w:br/>
        <w:t>гендер. Әр заманның өзінің өлшеуі де, кемелі де бар. Бү-</w:t>
        <w:br/>
        <w:t>гінгі біздің замандастардың ісін тек еңбегімен ғана ба-</w:t>
        <w:br/>
        <w:t>ғалап, кемеліне жетті деуге болмайды. Бұл бір өлшеу.</w:t>
        <w:br/>
        <w:t>Бүгінгі өмір құрушылар еңбекқор болумен қабат</w:t>
        <w:br/>
        <w:t>мәдениеттің жоғары сатысында тұруға да міндетті.</w:t>
        <w:br/>
        <w:t>Ауылдағы жаңа өмір құруда үлгі болып, алға бастайтын</w:t>
        <w:br/>
        <w:t>да,соңынан қалын бұқараны ертетін шамшырақтары да</w:t>
        <w:br/>
        <w:t>осылар. Осы тұрғыдан келіп мен олардың мәдениет, түр-</w:t>
        <w:br/>
        <w:t>мыс жағымен жете таныстым. Қайсысын алсаң да жақсы</w:t>
        <w:br/>
        <w:t>тұрмыс құрып алған. Жаңаша тұрады. Үйлерінің іші жа-</w:t>
        <w:br/>
        <w:t>сауға да толы. Жасау болғанда бірінің үстінде бірін қа-</w:t>
        <w:br/>
        <w:t>лап қойған көрпе мен жастық емес, төсек-орын, стол,</w:t>
        <w:br/>
        <w:t>орындық, радио-- міне, осы сияқты адам әміріне ең</w:t>
        <w:br/>
        <w:t>қажетті заттар. Қала тұрғындарының үй-тұрмысынан еш-</w:t>
        <w:br/>
        <w:t>бір айырмасы жоқ. Тамақты биік столда ішеді екен.</w:t>
      </w:r>
    </w:p>
    <w:p>
      <w:r>
        <w:t>Овоштан жасалатын түрлі салат, виноград тәрізді сі-</w:t>
        <w:br/>
        <w:t>лімді де женіл тағамдармен стол үстін толтырып</w:t>
        <w:br/>
        <w:t>қойған.</w:t>
        <w:br/>
        <w:t>Бірақ осындай жетістік, өскендікпен қатар ел түр-</w:t>
        <w:br/>
        <w:t>мысында, мәдениетінде әлі де ерекше көзге түсетін талай</w:t>
        <w:br/>
        <w:t>жайсыздық баяғы атамзамандағы әдет-ғұрыптар әлі де</w:t>
        <w:br/>
        <w:t>бар екен. Қол сүртетін орамал: сулық, майлық, келін са-</w:t>
        <w:br/>
        <w:t>лак болса, бес баттам кір қалпымен алдыңа келеді. Та-</w:t>
        <w:br/>
        <w:t>бақты дөңгелек тапал столға қойса шай ішетін кесе, шай-</w:t>
        <w:br/>
        <w:t>238</w:t>
        <w:br/>
        <w:t>генмен де повестегі Жүніс Сағатовтың өмірдегі прототипі &gt;- жазушы-</w:t>
        <w:br/>
        <w:t>ның өз әкесі Жүнісбек деп болжауға негіз бар.</w:t>
        <w:br/>
        <w:t>Белгілі совет жазушысы Лев Никулин «Ұядан ұшқанда» повесі-</w:t>
        <w:br/>
        <w:t>нің алғашқы нұсқасына жазған жабық рецензиясында автордың бұл</w:t>
        <w:br/>
        <w:t>кітапты жазу үшін «қаншама қыруар матерналды зерттеуіне тура</w:t>
        <w:br/>
        <w:t>келгенін» жорамалдайды. Расында да автор бұл шығармасына келу</w:t>
        <w:br/>
        <w:t>жолында көп тарихи кітаптар, саяси енбектер оқып, едәуір зерттеу</w:t>
        <w:br/>
        <w:t>жұмысын жүргізген. «Орта Азиядағы революциялық қозғалыстың</w:t>
        <w:br/>
        <w:t>очерктері дейтін 1926 жылы шыққан макалалар жинағын, Индиядан</w:t>
        <w:br/>
        <w:t>Иран арқылы Ашхабадқа келген ағылшын генерал-майоры Малисон-</w:t>
        <w:br/>
        <w:t>ның «Британияның 1917--1920 жылдардағы Түркістандағы әскери</w:t>
        <w:br/>
        <w:t>миссиясы», Борис Лапнннің «Памир елі жайындағы хикая», Штейннің</w:t>
        <w:br/>
        <w:t>«Париждегі бейбітшілік конференциясындағы» орыс мәселесі (1019-</w:t>
        <w:br/>
        <w:t>1930 жылдар) және баска алуан түрлі ғылыми, саяси көркем-әдебиет</w:t>
        <w:br/>
        <w:t>кітаптар мен документтерді аударыстырып, көптеген жазба деректер</w:t>
        <w:br/>
        <w:t>құрастырған. Орта Азия, Жетісу өңірінің карталарын жасаған. Осын-</w:t>
        <w:br/>
        <w:t>дай нақты, ғылми деректерге сүйенс отырып, жазушы Совет өкіметінің</w:t>
        <w:br/>
        <w:t>алғашқы жылдарындағы өмір тынысың, заман шындығын оқушы көз</w:t>
        <w:br/>
        <w:t>алдынан өткереді.</w:t>
        <w:br/>
        <w:t>Повестің орысша нұсқасы «Утро Семиречья» («Жетісу таңы») дей-</w:t>
        <w:br/>
        <w:t>тін атпен «Советский Қазахстан» журналында (1955, Хе 12) жария-</w:t>
        <w:br/>
        <w:t>ланады. Сонсоң «Таң атты» («Наступило утро&gt;) дейтін атпен Қазақ</w:t>
        <w:br/>
        <w:t>мемлекеттік көркем әдебнет баспасында 1957 жылы орыс тілінде же-</w:t>
        <w:br/>
        <w:t>ке кітап болып шыққан.</w:t>
        <w:br/>
        <w:t>Повестің қазақша шағын үзіндісі «Социалистік Қазақстан» (1956,</w:t>
        <w:br/>
        <w:t>24 июнь), «Қоммунизм жолы» (1956, 19 ноябрь) газеттерінде жарық</w:t>
        <w:br/>
        <w:t>көреді де, кейің толық нұсқасы «Ұядан ұшқанда» дейтін атпен алғаш</w:t>
        <w:br/>
        <w:t>«Әдебиет және искусство» журналының 1957 жылы 1, 2, 3 номерле-</w:t>
        <w:br/>
        <w:t>рінде жарияланған. Сол жылы Қазақ Мемлекеттік көркем әдебиет</w:t>
        <w:br/>
        <w:t>баспасы «Ұядан ұшқанда» шығармасын жеке кітап етіп шығарды.</w:t>
        <w:br/>
        <w:t>Бұл жолы осы кітап бойынша беріліп отыр.</w:t>
        <w:br/>
        <w:t>«Ақбота»</w:t>
        <w:br/>
        <w:t>1964 жылы жазылған. Алғаш «Қазақ әдебиеті» (1964, 12, 19 июнь),</w:t>
        <w:br/>
        <w:t>«Тын өлкесі» газеттерінде (1964, 18, 19 июнь) жарияланады. Сол жы-</w:t>
        <w:br/>
        <w:t>лы «Жазушы» баспасында шыққан «Өмір тынысы» атты жинағына</w:t>
        <w:br/>
        <w:t>кірген, кейіннен Жазушы» баспасында «Ақбота» дейтін атпен 1966</w:t>
        <w:br/>
        <w:t>жылы шыққан әңгімелер жинағында басылады. Мұнда сол кітаптан</w:t>
        <w:br/>
        <w:t>алынып отыр.</w:t>
        <w:br/>
        <w:t>«Ақ тұяқ».</w:t>
        <w:br/>
        <w:t>Алғаш 1954 жылы «Тың өлкесі» газетінде 25, 20, 27, 99 декабрь</w:t>
        <w:br/>
        <w:t>нсмерлерінде жарық көрген. Сол жылы «Жазушы» баспасынан шық-</w:t>
      </w:r>
    </w:p>
    <w:p>
      <w:r>
        <w:t>245</w:t>
        <w:br/>
        <w:t>оқуға түскен Қарағандының химия-металлургия институтында ғылми</w:t>
        <w:br/>
        <w:t>секретары болып қызмет істеген.</w:t>
        <w:br/>
        <w:t>Енді арнайы шақырумен Теміртау металлургия заводына келген.</w:t>
        <w:br/>
        <w:t>Ол болат қорытушылардың Бүкілодақтық кеңесінде, Москвада баян-</w:t>
        <w:br/>
        <w:t>дама жасайды. Ол-- болатты үйреншікті мартен әдісінен басқа, жаңа</w:t>
        <w:br/>
        <w:t>әдіспен -- оттегі -- конверторлы әдісімен қорытуды қолдайды. Қазақ-</w:t>
        <w:br/>
        <w:t>стан Магниткасында осы жаңа әдісті кеңінен колдану жөнінде мәселе</w:t>
        <w:br/>
        <w:t>қойып, КПСС Орталық Комитетіне барады. Тиімді ұсынысты СССР</w:t>
        <w:br/>
        <w:t>Жоспарлау Қомиссиясы Председателінің орынбасары, смета, бюд-</w:t>
        <w:br/>
        <w:t>жет-- барі де екі конвертармен бір мартенге өзгертіліп бекиді.</w:t>
        <w:br/>
        <w:t>Жазушы өз мақаласында осы жайларды қысқаша баяндай келіп,</w:t>
        <w:br/>
        <w:t>Міне, осы жігіт, завод бас инженерінің орынбасары -- болашак ро-</w:t>
        <w:br/>
        <w:t>манның қаһарманы екенін айтады. Завод құрылысына алғаш рет бұ-</w:t>
        <w:br/>
        <w:t>дан бес жыл бұрын келгенін, содан бері жні келіп тұратынын, әр</w:t>
        <w:br/>
        <w:t>келген сайын жаңа, күтпеген жайларға кезігетінін, жаңа қалаға ке-</w:t>
        <w:br/>
        <w:t>ліп тұрғандай болатынын әңгімелейді.</w:t>
        <w:br/>
        <w:t>Романдағы қаһарман Москваның болат институтын емес, Алматы-</w:t>
        <w:br/>
        <w:t>ның кеп-- металлургия нпеститутып бітіреді. Институт бітіргеннен</w:t>
        <w:br/>
        <w:t>кейін Қарағанды химия -- металлургия институтында ғылыми секре-</w:t>
        <w:br/>
        <w:t>тарь емес, Алматыда министрлікте қызмет істейді. Жазушы өмірде</w:t>
        <w:br/>
        <w:t>кездескен қаһарманы заводқа шақырумен келген ғылым кандидаты</w:t>
        <w:br/>
        <w:t>болса, ромап каһармапы ғылми жұмысқа материал жинау үшін, өнді-</w:t>
        <w:br/>
        <w:t>ріске өзі сұранып келеді. Оның үстіне жазушының өмірдегі қаһарма-</w:t>
        <w:br/>
        <w:t>пы инженер жігіт болса, романдағы қаһарманы -- ийженер қыз</w:t>
        <w:br/>
        <w:t>болып шығады. Қысқасын айтқанда, жазушы өмірде кездескен қаһар-</w:t>
        <w:br/>
        <w:t>манының басындағы халдің кейбір нобайын ғана сақтағаны болмаса,</w:t>
        <w:br/>
        <w:t>роман қаһарманның хал-жағдайын өз қалауынша пішкені аңғарыла-</w:t>
        <w:br/>
        <w:t>ды. Демек «Теміртау» романы да өмірде болған ақиғалар негізінде</w:t>
        <w:br/>
        <w:t>жазылған шығарма деуге боларлықтай. «Роман және адамдар» дей-</w:t>
        <w:br/>
        <w:t>тін макаласында автор: «Бокин» атты тарихи романнан мен қазіргі</w:t>
        <w:br/>
        <w:t>күн жайлы романға беттедім. Әкелерінен мен енді балаларына қарай</w:t>
        <w:br/>
        <w:t>бет алдым. «Теміртау» романы осылай туды» деп жазады.</w:t>
        <w:br/>
        <w:t>Романның бас қаһарманы -- инженер қыз Дәмеш пен оның ағасы</w:t>
        <w:br/>
        <w:t>дәрігер Асқар жазушының бұдан бұрынғы шығармаларында кездесе-</w:t>
        <w:br/>
        <w:t>тің белді тұлға, революционер Сақа Сағатовтың туған ұлы мен қызы</w:t>
        <w:br/>
        <w:t>болып келеді. Жазушының «Тоқаш Бокин» романындағы Құрышпай</w:t>
        <w:br/>
        <w:t>мұнда да кезігеді, мұнда ол пенсионер Қарт. Қиын-қыстау күндерде</w:t>
        <w:br/>
        <w:t>досының қызы Дәмешті асырап, өсірген де сол. Ал оның ұлы-- озат</w:t>
        <w:br/>
        <w:t>металлурғ. Ораз, кай-қайсысы да романның өзекті оқиғаларына ара-</w:t>
        <w:br/>
        <w:t>ласатын негізгі кейіпкерлер катарында.</w:t>
        <w:br/>
        <w:t>Роман 1960 жылы «Жазушы» баспасында жарық көреді. Романды</w:t>
        <w:br/>
        <w:t>орыс тіліне алғашында Ю. Домбровский аударған. Оның аудармасы-</w:t>
        <w:br/>
        <w:t>мен романнан шағын үзінді 1960 жылы «Қазахстанская правда» газе-</w:t>
        <w:br/>
        <w:t>249</w:t>
      </w:r>
    </w:p>
    <w:p>
      <w:r>
        <w:t>емдейді. Әрбір демалушыға дәрігердің жазуымен 1-2</w:t>
        <w:br/>
        <w:t>литр қымыз береді. Бірақ шипалы қымыз баяғы қазақ</w:t>
        <w:br/>
        <w:t>қымызынан айырмасы бар -- ашытқысы бөлек. Ғылыми</w:t>
        <w:br/>
        <w:t>тұрғыдан қарағанда науқасқа әсер ететін, ем болатын</w:t>
        <w:br/>
        <w:t>қасиет ашытқыда.</w:t>
        <w:br/>
        <w:t>Бурабай қымызындағы үлкен кемшілік -- пісілмейді</w:t>
        <w:br/>
        <w:t>екен. Сондықтан қымыз ірімшіктеніп, ыдыс жиегіне тұ-</w:t>
        <w:br/>
        <w:t>рып қалатын көрінеді. Бұл казенн -- көп піспесе ерімей-</w:t>
        <w:br/>
        <w:t>ді. Іріген қымыз ішуге дәмсіз. Екінші бір кемшілік -</w:t>
        <w:br/>
        <w:t>қымызға көпіру үшін сонда қосады-мыс. Бұ да қате.</w:t>
        <w:br/>
        <w:t>Сонда қымыздың өзіне лайықты дәмін өзгертеді.</w:t>
        <w:br/>
        <w:t>Біз ішкен қымыз шипасы жағынан өте пайдалы да,</w:t>
        <w:br/>
        <w:t>дәм жағынан нашар. Қымызда түрлі витаминдер бар.</w:t>
        <w:br/>
        <w:t>Әсіресе өкпе ауру адамдарға әл беріп, ұйқысын түзеп,</w:t>
        <w:br/>
        <w:t>тамақ іштіретін витамин «С» өте көп. Онымен қабат</w:t>
        <w:br/>
        <w:t>адам нервын нығайтатын витамин «В» да мол.</w:t>
        <w:br/>
        <w:t>Қымыздың қасиеті жалғыз ғана адам организіміне</w:t>
        <w:br/>
        <w:t>керекті витаминның көптігінде емес, асқазандағы түрлі</w:t>
        <w:br/>
        <w:t>ауруларды (тамақ қорыта алмаушылық, т. т.) емдеуінде</w:t>
        <w:br/>
        <w:t>Қымызға көңіл беліп, оның қасиетін дұрыс зерттеп, қыс</w:t>
        <w:br/>
        <w:t>бойы беретін ету керек деген ойға келдік.</w:t>
        <w:br/>
        <w:t>Екі күн өткесін біз балалар санаторийіне бардық. Үш</w:t>
        <w:br/>
        <w:t>этажды үлкен ақ үй. Таза, жарық палаталар. Іс тігіп үй-</w:t>
        <w:br/>
        <w:t>ренетін, гимнастика жасайтын, музыка тартатын, емдей-</w:t>
        <w:br/>
        <w:t>тін түрлі кабинеттер бар екен.</w:t>
        <w:br/>
        <w:t>Бұл санаторийде әсіресе тамағының безі бар балалар.</w:t>
        <w:br/>
        <w:t>Оларды уақытында оятып, тамақ беріп, ойнатып, тиісті</w:t>
        <w:br/>
        <w:t>емін жасайтын көрінеді. Үлкен жетістік-- екі жылдан</w:t>
        <w:br/>
        <w:t>бері дәрігер В. И. Филимоновтың бастауымен безді рент-</w:t>
        <w:br/>
        <w:t>ген сәулесімен емдепті.</w:t>
        <w:br/>
        <w:t>Біз қоштасып, Филимоновқа рахмет айтып «Воробьев-</w:t>
        <w:br/>
        <w:t>ка» демалыс үйіне бет алдық. «Воробьевка» жазық жер-</w:t>
        <w:br/>
        <w:t>де, ағаш ішінде, Сарыбұлақ өзенінің жиегінде. Тып-ты-</w:t>
        <w:br/>
        <w:t>ныш. Табиғаттың өзі мүлгіп, дем алуға шақырып тұрған</w:t>
        <w:br/>
        <w:t>сықылды.</w:t>
        <w:br/>
        <w:t>Бірақ демалушылардың саңқылдаған күлкісі, шатты</w:t>
        <w:br/>
        <w:t>дауысы бүкіл орман ішін жаңғырықтырады. Барлық ын-</w:t>
        <w:br/>
        <w:t>тамен екі топ боп волейбол ойнап жатыр.</w:t>
        <w:br/>
        <w:t>-- Биыл бізде тың көтерушілер көп!-- деді директор.</w:t>
        <w:br/>
        <w:t>Шынында солай екен. Біз әңгімелескен жастардың</w:t>
        <w:br/>
        <w:t>көбі Қызыл ту, Рузаев аудандарынан келіпті. Тракто-</w:t>
        <w:br/>
        <w:t>рист, бригадирлер. Егінді бітіріп, екі жұмаға демалуға</w:t>
        <w:br/>
        <w:t>келген...</w:t>
        <w:br/>
        <w:t>2%</w:t>
        <w:br/>
        <w:t>БЕСІНШІ ТОМ</w:t>
        <w:br/>
        <w:t>«Сенім»</w:t>
        <w:br/>
        <w:t>«Сенім» романы -- жазушының жаңа адам тұлғасын мүсіндеудегі</w:t>
      </w:r>
    </w:p>
    <w:p>
      <w:r>
        <w:t>слеулі шығармасы. 3. Шашкин бұл романын 1964 жылдың аяғы мен</w:t>
        <w:br/>
        <w:t>1965 жылдың бас кезінде бас-аяғы екі-үш айдың ішінде жазып,</w:t>
        <w:br/>
        <w:t>алғашқы нұсқасын «Жұлдыз» журналына (1965, Хе 11) бастырады</w:t>
        <w:br/>
        <w:t>да, кейіннен азды-көпті өзгерістер енгізіп, 1966 жылы жеке кітап етіп</w:t>
        <w:br/>
        <w:t>шығарады. «Сенім» романын жазушының ең соңғы сүбелі шығарма-</w:t>
        <w:br/>
        <w:t>сы деуге болады.</w:t>
        <w:br/>
        <w:t>«Қазақ әдебиеті» газетінің 1966 жылғы 3 июньдегі санында 3. Шаш-</w:t>
        <w:br/>
        <w:t>киннің «Туған жер толғантады» дейтін мақаласы жарияланды.</w:t>
        <w:br/>
        <w:t>Бұл мақаланы жазушы әмірінің соңғы сагаттарында жазса керек.</w:t>
        <w:br/>
        <w:t>Мақала жазушының басқа да шығармалары сияқты өмірге деген</w:t>
        <w:br/>
        <w:t>құштарлығының, туған халқының игілік-дәулетін молайтуды, туған</w:t>
        <w:br/>
        <w:t>жер табиғатын көркейтуді көксеген ізгі арманының, азаматтық белсен-</w:t>
        <w:br/>
        <w:t>ділігінің және бір куәсі болып табылады. Мақаланың құндылығы</w:t>
        <w:br/>
        <w:t>мұнымен ғана шектелмейді. Бұл мақала жазушының творчестволық</w:t>
        <w:br/>
        <w:t>ерекшелігін тануға көмектеседі, шығармасына керекті материалды</w:t>
        <w:br/>
        <w:t>өмірден алатынын айғақтай түседі. «Сенім» романына да өмірде бол-</w:t>
        <w:br/>
        <w:t>ған оқиғаны аркау еткенін, «Баянаул» совхозының бұрынғы агрономы</w:t>
        <w:br/>
        <w:t>Зайролла Дүйсенбековтың басынан өткен жағдайларды көрсеткенін</w:t>
        <w:br/>
        <w:t>атап айтады. Яғни жазушы бұл мақаласында өзінің «Сенім» рома-</w:t>
        <w:br/>
        <w:t>нының бас қаһарманы агроном Нұрлан Сембиннің өмірде прототипі</w:t>
        <w:br/>
        <w:t>бар екенін, ол -- жас агроном, қазір аспирант Зайролла Дүйсенбеков</w:t>
        <w:br/>
        <w:t>болғанын ескертіп өтеді. Ол адам қазір де бар. Ауыл шаруашылығы</w:t>
        <w:br/>
        <w:t>ғылымының кандидаты. Алматы ауыл шаруашылық институтының</w:t>
        <w:br/>
        <w:t>жалпы егіншілік кафедрасының меңгерушісі, коммунист. «Мә, Зейін</w:t>
        <w:br/>
        <w:t>ағаның «Сенім» романында Нұрлан Сембин деп жүргені менмін,-</w:t>
        <w:br/>
        <w:t>дейді ол.-- Романдағы, махаббат жағынан басқаның бәрі рас. Ондай</w:t>
        <w:br/>
        <w:t>оқиғаның болғаны да рас. Сондағы совхоз директоры да, райком сек-</w:t>
        <w:br/>
        <w:t>ретары да қазір бар. Негізгі айқас, тартыс, менің сотталып кете жаз-</w:t>
        <w:br/>
        <w:t>дағаным да рас... Тек махаббат жағын Зейін аға өзі қосып жібе-</w:t>
        <w:br/>
        <w:t>ріпті...» і</w:t>
        <w:br/>
        <w:t>Зайролла жазушының бүл материалды бірнеше жыл бойы құлақ</w:t>
        <w:br/>
        <w:t>түре зерттеп жүргенін, бір-екі рет ауданда да болғанын, Алматыда да</w:t>
        <w:br/>
        <w:t>Зайролламен сан рет мәслихат құрғанын, талай-талай нәрселерді жа-</w:t>
        <w:br/>
        <w:t>зып алғанын айтады. Демек, жазушы бүл шығармасына да әмірде</w:t>
        <w:br/>
        <w:t>болған оқиғаларды арқау етіп алады. Өмір фактілеріне жіті көзбен</w:t>
        <w:br/>
        <w:t>сергек қарайтын жазушы тың игеру тақырыбына қалам тартып, бү-</w:t>
        <w:br/>
        <w:t>гінгі ауыл өмірінен, қазіргі замандастар өмірінен нанымды көркем</w:t>
        <w:br/>
        <w:t>шығарма тудырған. 3. Шашкин «Сенім» романында бұдан бұрынғы</w:t>
        <w:br/>
        <w:t>252</w:t>
        <w:br/>
        <w:t>шығармаларындағыдай, өмірде прототипі бар немесе тарихта бел-</w:t>
        <w:br/>
        <w:t>гілі адамдармен қоса, ойдан шығарылған, бастан-аяқ жазушы қия-</w:t>
        <w:br/>
        <w:t>лынан туған қаһармандары батыл араластыру әдісін кеңінен қол-</w:t>
        <w:br/>
        <w:t>данады. Айталық, мұндағы совхоз директоры Қовальчук, аупартком</w:t>
        <w:br/>
        <w:t>секретары Мәлік Асанов, облыстық ауылшаруашылық басқармасының</w:t>
        <w:br/>
        <w:t>бастығы Якупов өмірде нақты прототнпі бар кейіпкерлер болса, эко-</w:t>
        <w:br/>
        <w:t>номист Райхан, дәрігер Айжан, мал дәрігері Нұрқат қай-қайсысы да</w:t>
        <w:br/>
        <w:t>жазушының қиялынан туған кейіпкерлер.</w:t>
        <w:br/>
        <w:t>Бұл жолы романның «Жазушы» баспасында 1966 жылы жарық</w:t>
        <w:br/>
        <w:t>көрген нұсқасы бойынша беріліп отыр.</w:t>
        <w:br/>
        <w:t>АЛТЫНШЫ ТОМ</w:t>
        <w:br/>
        <w:t>«Замана осылай басталды»</w:t>
        <w:br/>
        <w:t>1955-1956 жылдар жазылған.</w:t>
      </w:r>
    </w:p>
    <w:p>
      <w:r>
        <w:t>«Ақын жүрегі»</w:t>
        <w:br/>
        <w:t>Бұл пьеса 1963 жылдары жазылған. 1966 жылы «Жазушы» бас-</w:t>
        <w:br/>
        <w:t>пасынан шыққан «Қызыл жалау» атты пьесалар жинағына кірген.</w:t>
        <w:br/>
        <w:t>Бұл жолы сол кітап бойынша беріліп отыр.</w:t>
        <w:br/>
        <w:t>«Әке балаға сыншы»</w:t>
        <w:br/>
        <w:t>1969 жылы «Қазақ әдебиеті» газетінде (1 ноябрь) жарияланған.</w:t>
        <w:br/>
        <w:t>Бұл жолы сол текст бойынша жарияланып отыр.</w:t>
        <w:br/>
        <w:t>«Ақынның ашуы»</w:t>
        <w:br/>
        <w:t>1964 жылы жазылған «Өмір тынысы» (1964), «Ақбота» (1966) жи-</w:t>
        <w:br/>
        <w:t>кақтарына кірген. Бұл жолы «Ақбота» кітабы бойынша беріліп отыр.</w:t>
        <w:br/>
        <w:t>«Әнпіц тууы»</w:t>
        <w:br/>
        <w:t>Алғаш рет 1956 жылы республикалық «Пионор» журналында</w:t>
        <w:br/>
        <w:t>(% 4) жарияланған. 1966 жылы «Жазушы» баспасынан шыққан «Ақ.</w:t>
        <w:br/>
        <w:t>бота» атты әңгімелер жинағына кірген, Бұл жолы сол кітап бойынша</w:t>
        <w:br/>
        <w:t>беріліп отыр. «Әннің тууы» Майра ақын жайында жазылған бұл</w:t>
        <w:br/>
        <w:t>новелла да алғаш рет 19526 жылы республикалық «Пионер» журна-</w:t>
        <w:br/>
        <w:t>лында (Хе 4) жарияланады. Кейіп 1966 жылы «Жазушы» баспасынан</w:t>
        <w:br/>
        <w:t>шыққан «Ақбота» атты әңгімелер жинағына кірген, бұл жолы осы</w:t>
        <w:br/>
        <w:t>кітап бойынша жарияланып отыр.</w:t>
        <w:br/>
        <w:t>259</w:t>
        <w:br/>
        <w:t>сы кітапхана бар, бірақ кітап оқушы адамдар аз. Жұрт-</w:t>
        <w:br/>
        <w:t>то соған тарту. үйрету жағы көңілдегідей емес. Ал</w:t>
        <w:br/>
        <w:t>Төртқұдық жанындағы Ажыда кітапхана бір жылдан аса</w:t>
        <w:br/>
        <w:t>жабық? Неге?---- деп сұрасаң, кітапханашы Қайыржан</w:t>
        <w:br/>
        <w:t>Тұяқбаев баласының ауруына байланысты Алматыда</w:t>
        <w:br/>
        <w:t>жүретін көрінеді. Осыған орай айта кету керек, елде кітап</w:t>
        <w:br/>
        <w:t>сату мәселесі өте нашар. Ауылдағы магазиндер кітап</w:t>
        <w:br/>
        <w:t>сатпайды, оны «өтпейтін зат» деп ұғады. Осы Ажыда 1948</w:t>
        <w:br/>
        <w:t>жылдан дүкенші боп Әшім Анафин істейді, сол 15 жыл-</w:t>
        <w:br/>
        <w:t>дың ішінде бір кітап сатпаған. Осы ауылдағы жас жі-</w:t>
        <w:br/>
        <w:t>гіттерден сұрасаң, бәрі бір ауыздан: «Сатып алар ек,</w:t>
        <w:br/>
        <w:t>әкелмейді!»-- деп зар жылайды. Жылқышы Әш Байбо-</w:t>
        <w:br/>
        <w:t>сынов, тракторист Қанапия Әлдебеков, мұғалім Қалды-</w:t>
        <w:br/>
        <w:t>бай Бекешов, Қазақ жазушыларының шығармалары, әт-</w:t>
        <w:br/>
        <w:t>тең қолға түспейді, оқыр едік!.. Анда-санда Павлодар, Це-</w:t>
        <w:br/>
        <w:t>лионградқа барғанда әкеп тұрады. Табыла қалса, қол-</w:t>
        <w:br/>
        <w:t>дан-қолға түсірмей оқимыз»,-- дейді.</w:t>
        <w:br/>
        <w:t>Ермак ауданының орталығындағы клуб жанында ха-</w:t>
        <w:br/>
        <w:t>лық театры, өзінің оркестрі бар.</w:t>
        <w:br/>
        <w:t>Біркелкі жас жұмыскерлер кешке жақын клубқа жи-</w:t>
        <w:br/>
        <w:t>налып, концерт беріп, пьесалар қояды екен. Цюрупа ау-</w:t>
        <w:br/>
        <w:t>даны, Абай атындағы колхоздың кітапханасында қазақ</w:t>
        <w:br/>
        <w:t>жазушыларының шығармаларын мұқабасы жыртылған-</w:t>
        <w:br/>
        <w:t>ша оқығанын көзім көрді. Дегенмен, ауыл мәдениеті әлі</w:t>
        <w:br/>
        <w:t>де болса төмен, намысыңа тиетін, жүрек ауыртатын ескі-</w:t>
        <w:br/>
        <w:t>ліктің қалдықтары көп.</w:t>
        <w:br/>
        <w:t>Мұғалімдер, ауыл мәдениетін кетеру сендердің де мін-</w:t>
        <w:br/>
        <w:t>деттерің ғой. Бұл арада сендерге де қатал сын айту керек</w:t>
        <w:br/>
        <w:t>сияқты болады.</w:t>
      </w:r>
    </w:p>
    <w:p>
      <w:r>
        <w:t>Бұл сияқты артта қалған адамдардың әуеніне еріп</w:t>
        <w:br/>
        <w:t>кетушілік мұғалімдер арасында аз көрінбейді. Елде жа-</w:t>
        <w:br/>
        <w:t>налық бастайтын мұғалім емес пе еді? «Мұғалім -- ауыл</w:t>
        <w:br/>
        <w:t>мәденнетінің революционері» деген ұғым менің басыма</w:t>
        <w:br/>
        <w:t>бала күнімнен сіңіскен-ді. Мұғалімге таңырқай, қызық-</w:t>
        <w:br/>
        <w:t>тай, асқан құрметпен қараушы едік. Бұл әрине, Ыбырай</w:t>
        <w:br/>
        <w:t>Алтынсарин, Спандияр Қөбеев сияқты халқына еңбегін</w:t>
        <w:br/>
        <w:t>сіңірген мұғалімдердің тастап кеткен үлгісінен, үйреткен</w:t>
        <w:br/>
        <w:t>ақылынан, адал ниетінен, жақсы мінезінен туған ұғым.</w:t>
        <w:br/>
        <w:t>Менімше ауыл мәдениетін жоғары көтеру бір адам-</w:t>
        <w:br/>
        <w:t>ның қолынаң келе қоймайды. Дәрігер, агрономдар, 300-</w:t>
        <w:br/>
        <w:t>техниктер, мұғалімдер, түрлі мәдени-ағарту саласында</w:t>
        <w:br/>
        <w:t>істейтін қызметкерлер болып бірігіп күш салса ғана ең-</w:t>
        <w:br/>
        <w:t>241</w:t>
        <w:br/>
        <w:t>Жазушылар одағыңа, өзінің танысы жазушы Алексей Мусатовқа жі-</w:t>
        <w:br/>
        <w:t>берген. Жазушылар одағының ұлт комиссиясының тапсыруы бойын-</w:t>
        <w:br/>
        <w:t>ша жазушы Л. Никулин оқып шығып, рецензия береді. Жазушылар</w:t>
        <w:br/>
        <w:t>одағының консультанты Р. Фаизова да оқып, пікір айтқан. Сол ес-</w:t>
        <w:br/>
        <w:t>кертпелерден кейін, автор бұл шығармасын 1952 жылдың ортасында</w:t>
        <w:br/>
        <w:t>қайта өңдейді. Кейіннен шығарма Қазақстан Жазушылар одағының</w:t>
        <w:br/>
        <w:t>орыс секциясында қаралады. Повесть алғаш рет 1956 жылы Қазақ</w:t>
        <w:br/>
        <w:t>мемлекеттік көркем әдебиет баспасында орыс тілінде жарық көрген.</w:t>
        <w:br/>
        <w:t>Редакторы казақстандық белгілі орыс жазушысы Николай Анов.</w:t>
        <w:br/>
        <w:t>Повестің алғашқы аты «Республиканың тууы» («Рождение республи-</w:t>
        <w:br/>
        <w:t>ки») сонсоң «Республика таңы» («Утро республики») деп аталған.</w:t>
        <w:br/>
        <w:t>Повесті қолжазба күйінде, оқыған жолдастардың, рецензия жазған</w:t>
        <w:br/>
        <w:t>автарлардың, баспа қызметкерлерінің айтқан кеңестерін ескеріп, көп</w:t>
        <w:br/>
        <w:t>өңдеген қайта жазған тұстары көп. Қолжазбамен салыстырып қара-</w:t>
        <w:br/>
        <w:t>ғанда алғашқы нұсқалар мен кейінгі нұсқалардың арасындағы айыр-</w:t>
        <w:br/>
        <w:t>ма недәуір екені байкалады. Қолжазба нұсқалары Қазақ ССР-нің Ор-</w:t>
        <w:br/>
        <w:t>талық мемлекеттік архивінде сақтаулы. «Республиканың тууы»--</w:t>
        <w:br/>
        <w:t>дейтін нұсқа бет, «Республика таңы»--315 бет. Өңдеу барысында</w:t>
        <w:br/>
        <w:t>шығарма ширап, көркемдік касиеті оңала түскен.</w:t>
        <w:br/>
        <w:t>3. Шашкиннің жазушылық өзіндік бір ерекшелігі осы алғашқы</w:t>
        <w:br/>
        <w:t>«Ұядан ұшқанда» повесінен-ақ көріне бастайды. Ол, әдетте, шығарма-</w:t>
        <w:br/>
        <w:t>сына өмірде болған оқиға, нақты өмір материалдарын адамдармен</w:t>
        <w:br/>
        <w:t>бірге жазушы қиялынан туған, ойдан шығарылған адамдар қатар жү-</w:t>
        <w:br/>
        <w:t>реді. Алғашқы «Ұядан ұшқанда» повесінде де нақ солай. Мұнда жазу-</w:t>
        <w:br/>
        <w:t>шы шығармасына Жетісу өңірінде болған тарихи оқиғаларды арқау</w:t>
        <w:br/>
        <w:t>стіп алады, Дмитрий Фурманов, Тоқаш Бокин сияқты Тарихта белгілі</w:t>
        <w:br/>
        <w:t>адамдар мен Сақа Сағатов, Жүніс Сағатов сияқты ойдан шығарыл-</w:t>
        <w:br/>
        <w:t>ған әдеби қаһармандар аралас жүреді. Мұндағы повесте 1916 жылғы</w:t>
        <w:br/>
        <w:t>Жетісудағы халық көтерілісі жетекшілерінің бірі ретінде көрсетіле-</w:t>
        <w:br/>
        <w:t>тін, Сібірде айдауда болған қайсар мінез күрескер бейнесінде гурет-</w:t>
        <w:br/>
        <w:t>телетін қаһарманның аты Жүніс аталуы да бекер емес. Жазушының</w:t>
        <w:br/>
        <w:t>өз әкесі Жүнісбек дәл осындай тағдырды бастан кешкен. Ол да пат-</w:t>
        <w:br/>
        <w:t>ша әкіметіне, жергілікті бай шонжарларға қарсы бас көтергені үшін</w:t>
        <w:br/>
        <w:t>Сібірге айдалған, айдаудан қелген соң Совет өкіметін орнату жолын-</w:t>
        <w:br/>
        <w:t>дағы күреске атсалысқан. Бірақ, Жүнісбек Павлодар өңірінде туып-</w:t>
        <w:br/>
        <w:t>өскен, күреске толы өмірін де сонда өткізген. Жазушы өз шығарма-</w:t>
        <w:br/>
        <w:t>сында нақты бір тарихи адамның басындағы оқиғаны дәл суреттеуді</w:t>
        <w:br/>
        <w:t>емес, сол революция қарсаңындағы, революция кезіндегі уақыт шын-</w:t>
        <w:br/>
        <w:t>дығын, қазақ даласындағы әлеуметтік тартысқа атсалысқаң ардагер-</w:t>
        <w:br/>
        <w:t>дердің типтік образын жасауды мақсат еткен. Сондықтан да ол өз</w:t>
        <w:br/>
        <w:t>повесіне бас қаһарман етіп, Жетісудағы көтерілістің аты елге мәшһүр</w:t>
        <w:br/>
        <w:t>Сәт, Бекболат сияқты жетекшілерінің бірінің есімін алмай, Жүніс</w:t>
      </w:r>
    </w:p>
    <w:p>
      <w:r>
        <w:t>есімін (Жүнісбек емес) белгілеуі осындай қисыннан туған. Қалай де-</w:t>
        <w:br/>
        <w:t>244</w:t>
        <w:br/>
        <w:t>8 октябрьде яғнн З. Шашкиннің дәрігерлік қызметті біржола тастап,</w:t>
        <w:br/>
        <w:t>жазушылық жұмыспен айналысқанына он бес жылдай өткенде жа-</w:t>
        <w:br/>
        <w:t>зылған. Дербес пенсионер Ж. Мәуленов жолдас «Орал өңірі» газс-</w:t>
        <w:br/>
        <w:t>тінде жарияланған естелігінде Зейін Шашкиннің «Доктор Дарханов»</w:t>
        <w:br/>
        <w:t>романындағы Дарханов бейнесінен Зейін Жүнісбекұлының өз қасиет-</w:t>
        <w:br/>
        <w:t>терін: оның іске ұқыптылығын, адалдығын, қарапайымдылығын таны-</w:t>
        <w:br/>
        <w:t>ғандай болғанын бұрын Зейін Шашкин емдеуші дәрігер ретінде ыс-</w:t>
        <w:br/>
        <w:t>тық көрінуші болса, енді үлкен суреткер ретінде ұнағанын атап жаз-</w:t>
        <w:br/>
        <w:t>ған.</w:t>
        <w:br/>
        <w:t>Болмаса, мына бір документті алайық. Шымкент облысының Ба-</w:t>
        <w:br/>
        <w:t>лықшы селосында тұратын дәрігер Төлепбергенов Зиябек жазушы</w:t>
        <w:br/>
        <w:t>атына жолдаған хатында былай деп жазады: «Мен сіздің романда-</w:t>
        <w:br/>
        <w:t>рыңыз, повесть, әңгімелеріңіздің барлығын көз жазбай қадағалап</w:t>
        <w:br/>
        <w:t>оқып отырамын. Сіз дәрігерлер жайында өте тартымды, қызық әңгіме,</w:t>
        <w:br/>
        <w:t>повесть, романдар жаздыңыз. Өзім де дәрігер болғандықтан ба, мен</w:t>
        <w:br/>
        <w:t>сізді өте жоғары бағалап, аға ретінде қадір тұтатын ең сүйікті жа-</w:t>
        <w:br/>
        <w:t>зушымсыз».</w:t>
        <w:br/>
        <w:t>Бұл романға да өмірде болған оқиғалар өзек болған деп жора-</w:t>
        <w:br/>
        <w:t>малдауға болады. Романның бас қаһарманы Нияз Дарханов өмірінің</w:t>
        <w:br/>
        <w:t>көптеген жайлары 3. Шашкиннің өз өмірінің арпасымен орайлас ке-</w:t>
        <w:br/>
        <w:t>летінін аңғару қиын емес. Бұл шығармасында жазушы өмірдегі бол-</w:t>
        <w:br/>
        <w:t>ған оқиғалар мен ойдан қиыстырылған оқиғаларды суреткерлік ше-</w:t>
        <w:br/>
        <w:t>берлікпен ұластыра отырып, қабыстыра бейнелейді. Бұрынғы шығар-</w:t>
        <w:br/>
        <w:t>маларындағы Құрышпай, Дәмеш, Асқар | Сағатовтар мұнда да</w:t>
        <w:br/>
        <w:t>кездеседі. Бұл тұрғыдан алғанда бұл шығарма «Теміртау» романының</w:t>
        <w:br/>
        <w:t>жалғасы тәрізді әсер қалдырады. Романның негізгі коллизиясы өмір-</w:t>
        <w:br/>
        <w:t>лік фактілерге негізделген. Романдағы профессор -- Штокнинің де</w:t>
        <w:br/>
        <w:t>өмірде прототипі бар. Жазушының өзі де ауруға шалдығып, Қырымға</w:t>
        <w:br/>
        <w:t>айгілі профессор И. П. Бинштокта емделіп, тәжірибе үйренген. Оны-</w:t>
        <w:br/>
        <w:t>мен жазысқан хаттары жазушыныц архивінде сақтаулы.</w:t>
        <w:br/>
        <w:t>Жазушы өзінің 1958 жылы жазған бір мақаласында «Мен өз өмі-</w:t>
        <w:br/>
        <w:t>рімде көп жылдар медицинамен айналыстым. Сол өмірдің қақ орта-</w:t>
        <w:br/>
        <w:t>сында болдым. Бірақ соны әлі дұрыстап жаза алмай жүрмін...» деп</w:t>
        <w:br/>
        <w:t>мойындағаны бар. Кейінгі жылдарда бұл борышын өтеген, өзі «қақ</w:t>
        <w:br/>
        <w:t>ортасында болғандығын», дәрігерлер өмірішің егжей-тегжейін жетік</w:t>
        <w:br/>
        <w:t>білетінін айтпай танытарлықтай, шыншыл да көркем шығармалар жа-</w:t>
        <w:br/>
        <w:t>сап, туған әдебиеттің әдеби тұлғаларының легіне Нияз, Айжан, Рай-</w:t>
        <w:br/>
        <w:t>хан, Асқар секілді есте қаларлықтай медиктер образын әкеліп қосты.</w:t>
        <w:br/>
        <w:t>Роман алғаш рет 1962 жылы «Жазушы» баспасында басылып</w:t>
        <w:br/>
        <w:t>шыққан. Бұл жолы сол нұсқасы бойынша жарияланып отыр.</w:t>
        <w:br/>
        <w:t>251</w:t>
        <w:br/>
        <w:t>ЕНІНШІ. Т0М</w:t>
        <w:br/>
        <w:t>«Тоқаш Бокин»</w:t>
        <w:br/>
        <w:t>1956-1958 жылдар аралығында Алматыда жазылған. Бұл роман</w:t>
        <w:br/>
        <w:t>ға жазушы Ұлы Октябрь социалистік революциясының 40 жылдығы</w:t>
        <w:br/>
        <w:t>мерекесіне орай кіріседі. Өмірде болған, Жетісуда совет өкіметін ор-</w:t>
      </w:r>
    </w:p>
    <w:p>
      <w:r>
        <w:t>нату жолында белсене күрескен белгілі революционер Т. Бокин өмірі</w:t>
        <w:br/>
        <w:t>негізінде тарихи роман жазу үшін автор едәуір ғылыми зерттеу жұ-</w:t>
        <w:br/>
        <w:t>мыстарын жүргізіп, зерттеуші галымдармен жұмыс істеп, архив ма-</w:t>
        <w:br/>
        <w:t>териалдарымен танысып, оны көрген көзі тірі адамдармен</w:t>
        <w:br/>
        <w:t>сөйлесіп, Т, Бокиннің өмірбаяны деректері, қызметі, еңбек-</w:t>
        <w:br/>
        <w:t>тері жайлы қыруар материалдар жинақтаған. Романның бас</w:t>
        <w:br/>
        <w:t>қаһарманы Тоқаш Бокин өміріне қатысты ірілі-ұсақты деректердің</w:t>
        <w:br/>
        <w:t>бәрін тізіп, 160 беттен астам қағазға жүйелеп жазып алған қолжаз-</w:t>
        <w:br/>
        <w:t>басы Қазақ ССР Мемлекеттік Орталық архивінде сақтаулы. Тоқаш</w:t>
        <w:br/>
        <w:t>Бокиннің жазған хаттары, түрмеде жатқан кездегі арыздары мен</w:t>
        <w:br/>
        <w:t>тергеушіге жазба түсінігі, оның үстінен түскен шағымдар және басқа</w:t>
        <w:br/>
        <w:t>документтердің бәрін көзімен көріп, қолымен ұстап ақтарыстырған.</w:t>
        <w:br/>
        <w:t>«Ұядан ұшқанда» повесіндегі қаһармандардың біразы (Сақа, Жүніс</w:t>
        <w:br/>
        <w:t>Сағатовтар т. б.) мұнда да қатынасады. Мұнда да тарихта болған</w:t>
        <w:br/>
        <w:t>адамдар мен жазушы ойдан тудырған әдеби қаһармандар аралас жү-</w:t>
        <w:br/>
        <w:t>реді. Қазақ мемлекеттік Орталық архивінде жазушының «Тоқаш Бо-</w:t>
        <w:br/>
        <w:t>кин» романын жазар кездегі жасаған жоспары кейіпнен роман жа-</w:t>
        <w:br/>
        <w:t>зылып біткеннен кейін бұл шығармасының кейбір ерекшелік сипатта-</w:t>
        <w:br/>
        <w:t>ры жайлы өзінің ойлары мен пікірлері сақталған. «Романның</w:t>
        <w:br/>
        <w:t>идеясы: геройды тарихи бір кезеңде халық тудырады, герой сол ха-</w:t>
        <w:br/>
        <w:t>лықтың мүддесін қорғайды, егерде ол герой сол сөзін тудырған ха-</w:t>
        <w:br/>
        <w:t>лықты ұмытса -- апатқа ұшырайды» деп жазған автор. Романды</w:t>
        <w:br/>
        <w:t>түсіну үшін жазушының осынау нысанасы айқын бағдар береді.</w:t>
        <w:br/>
        <w:t>«Социалистік Қазақстан» газетінің 1956 жылғы 16 сентябрьдегі</w:t>
        <w:br/>
        <w:t>номерінде «Тоқаш Бокин» деген атпен алғашқы мақаласын жариялай"</w:t>
        <w:br/>
        <w:t>ды. Белгілі ғалым Д. Мергеншинмен бірлесіп, Т. Бокиннің өмірі жай-</w:t>
        <w:br/>
        <w:t>лы бес баспа табақ көлемінде ғылыми -- тарихн очерк кітабын жазып</w:t>
        <w:br/>
        <w:t>шығады. Ол 1957 жылы Қазақ мемлекеттік көркем -- әдебиет баспа»</w:t>
        <w:br/>
        <w:t>сында жарық көреді. М. Гольдблатпен бірлесіп Т. Бокин туралы «Таң</w:t>
        <w:br/>
        <w:t>шапағы» атты перделі, сегіз суретті пьеса жазады. Оны «Жұлдыз»</w:t>
        <w:br/>
        <w:t>журналына (1958, Хе 11) жариялайды.</w:t>
        <w:br/>
        <w:t>Романды жазу барысында жеке тарауларын 1956 жылы Алматы</w:t>
        <w:br/>
        <w:t>облыстық «Қоммунизм таңы» (қазіргі «Жетісу» газеті ол кезде солай</w:t>
        <w:br/>
        <w:t>аталған) газетінде 1956 жылғы ноябрь, декабрь айларындағы тоғыз</w:t>
        <w:br/>
        <w:t>номерінде жарияланған. Кейіннен романның үзіндісі «Жұлдыз» жур-</w:t>
        <w:br/>
        <w:t>налында (1958, Хе 11), «Социалистік Қазақстан» газетінде (1958 жыл</w:t>
        <w:br/>
        <w:t>13 ноябрь) жарияланады.</w:t>
        <w:br/>
        <w:t>27</w:t>
        <w:br/>
        <w:t>Зейин Шашкин</w:t>
        <w:br/>
        <w:t>Избранное в шести томах</w:t>
        <w:br/>
        <w:t>ТОМ УІ</w:t>
        <w:br/>
        <w:t>(на казахском языке)</w:t>
        <w:br/>
        <w:t>ИБ М 482</w:t>
        <w:br/>
        <w:t>Редактор Ш. Т ок санбаева, Художник В. Грияг ор</w:t>
        <w:br/>
        <w:t>Худож. редактор А. Смагулов. Техн. редактор Б. Қар</w:t>
        <w:br/>
        <w:t>Қорректор Г.Тельтаева,</w:t>
        <w:br/>
        <w:t>ьев.</w:t>
        <w:br/>
        <w:t>баева.</w:t>
        <w:br/>
        <w:t>Сдано в набор 20.07.78. Подписано к печати 20.02.70. УГ14169.</w:t>
        <w:br/>
        <w:t>Бумага тип. М !. Литературная тарнитура. Высокая печать. Формат</w:t>
      </w:r>
    </w:p>
    <w:p>
      <w:r>
        <w:t>8451061); 8,0 п. л. 13,44 усл. п.л. (18,20. уч-изд. л.) Тираж 12 000 экз.</w:t>
        <w:br/>
        <w:t>Заказ 26 1590. Цена 1 руб. 20 коп.</w:t>
        <w:br/>
        <w:t>Издательство «Жазушы» Государственного комитета Қазахской ССР по</w:t>
        <w:br/>
        <w:t>делам издательств, полиграфии и кпнжной торговли, 480081, г, Алма-Ата,</w:t>
        <w:br/>
        <w:t>пр. Қоммунистический, 105,</w:t>
        <w:br/>
        <w:t>Фабрика книги пронзводственного пбьединения полиграфических пред-</w:t>
        <w:br/>
        <w:t>приятий «Қітап» Государственного комитета Қазахской ССР по делам</w:t>
        <w:br/>
        <w:t>издательств, полнграфин н книжной торговли, 480046, г, Алма-Ата,</w:t>
        <w:br/>
        <w:t>пр. Гагарина, 93.</w:t>
        <w:br/>
        <w:t>МАЗМҰНЫ</w:t>
        <w:br/>
        <w:t>Замана осылай басталды (пьеса) 1220220.0.....05</w:t>
        <w:br/>
        <w:t>Ақын жүрегі (лҺғееча). .......... .. 59</w:t>
        <w:br/>
        <w:t>Әке балаға сыншы (киносценарий). ...... . 101</w:t>
        <w:br/>
        <w:t>Ақынның ашуы (әңгім) .......... 158</w:t>
        <w:br/>
        <w:t>Әннің тууы (новелла) 4124020.02.2.40.0..0. 166</w:t>
        <w:br/>
        <w:t>Шабыт (новелла) . 1.020.0..,.0...0... 169</w:t>
        <w:br/>
        <w:t>Мақалалар және очерктер 80% 04 ій 8 0% жо ош ІЛЕ</w:t>
        <w:br/>
        <w:t>Мереке күнгі ойлар іш, в ІІ -ЖОз і шош % 479</w:t>
        <w:br/>
        <w:t>Ақын асқан асу 10.02.020.22.0.20.2.2.0..07</w:t>
        <w:br/>
        <w:t>Балалар отауы ж омоым 204 ша 404 ө ІҢБ</w:t>
        <w:br/>
        <w:t>Жақсы кітап -- жан азығы 12.02020.22... 188</w:t>
        <w:br/>
        <w:t>Мұхтармен кездесулерім 1040.02.22. 189</w:t>
        <w:br/>
        <w:t>«Абай» романының көркемдік ерекшеліктері; 22.20.0. 192</w:t>
        <w:br/>
        <w:t>Мұхтар стилі туралы 4102.02.02... 204</w:t>
        <w:br/>
        <w:t>Сабит Мұқановтың романдары жайлы ө 4040 өОЯЫ</w:t>
        <w:br/>
        <w:t>Замандастар тұлғасын жасайық! ә а % ж ж ӘМ</w:t>
        <w:br/>
        <w:t>Шеберлік хақында :з :оа0:о%040680%0: а 993</w:t>
        <w:br/>
        <w:t>Көгілдір Қөкше сұлуы 1220220.0.0....0. 998</w:t>
        <w:br/>
        <w:t>Дәстүрдің тозығы бар, озығы бр. 40 әм а че 0» 996</w:t>
        <w:br/>
        <w:t>Түсініктер ) 422020202020... 2%</w:t>
        <w:br/>
        <w:t>«Мұхтармен кездесуім»</w:t>
        <w:br/>
        <w:t>Бұл мақала «Менің кездесуім» дейтін атпен 1967 жылы 3 декабрь-</w:t>
        <w:br/>
        <w:t>де Алматы облыстық «Жетісу» газетінде жарияланған. Мақала сол</w:t>
        <w:br/>
        <w:t>газеттегі нұсқасы бойынша жарияланып отыр.</w:t>
        <w:br/>
        <w:t>«Абай романының көркемдік ерекшеліктері»</w:t>
        <w:br/>
        <w:t>Бұл мақала М. Әуезовтың «Абай» және«Абай жолы» романдары</w:t>
        <w:br/>
        <w:t>туралы 1957 жылы Алматыда өткен творчестволық конференцияда</w:t>
        <w:br/>
        <w:t>баяндама негізінде жазылған. Алғаш рет «Қазақтың тұңғыш эпо-</w:t>
        <w:br/>
        <w:t>неясы» дейтін атнен 19597 жылы шыққан кітапта жарияланған. Бұл</w:t>
        <w:br/>
        <w:t>жолы сол кітаптан алыңып жарияланғалы отыр.</w:t>
        <w:br/>
        <w:t>«Сәбит Мұқановтың романдары жайлы»</w:t>
        <w:br/>
        <w:t>Зейін Шашкин академик жазушы Сәбит Мұқанов творчествосы</w:t>
        <w:br/>
        <w:t>жайлы бірнеше мақала жазған. «Сабит романдары туралы ойлар»</w:t>
        <w:br/>
        <w:t>дейтін алғашқы мақаласы «Қазақ әдебиеті» газетінің 1958 жылғы</w:t>
        <w:br/>
        <w:t>16 азгустағы номерінде жарияланды. «Өмірдің үлкен шындығы»</w:t>
        <w:br/>
        <w:t>(«Большая правда жизни») деген мақаласы «Қазахстанская правда»</w:t>
        <w:br/>
        <w:t>(1958, 12 декабрь) газетінде басылған. Қейін ол ақын Қ. Бекхожин-</w:t>
      </w:r>
    </w:p>
    <w:p>
      <w:r>
        <w:t>мен бірлесіп С. Мұқановтың «Мөлдір махаббат» романы туралы</w:t>
        <w:br/>
        <w:t>«Өмір мен махаббат жайлы» деп аталатын мақаласы «Соцналистік</w:t>
        <w:br/>
        <w:t>Қазақстан» газетінде 1960 жылы 2 апрельде жарық көреді,</w:t>
        <w:br/>
        <w:t>«М. Әуезовтің стилі туралы бір-екі ауыз сөз»</w:t>
        <w:br/>
        <w:t>Бұл мақала алғаш рет 1956 жылы «Қазақ адебиеті» (8 июнь)</w:t>
        <w:br/>
        <w:t>газетінде жарияланған. Бұл жолы сол нұсқасы бойынша беріліп</w:t>
        <w:br/>
        <w:t>отыр.</w:t>
        <w:br/>
        <w:t>«Дастүрдің тозығы бар, озығы бар»</w:t>
        <w:br/>
        <w:t>Бұл Мақала «Қазақ әдебиеті» газетінде 1963 жылы 8 февраль-</w:t>
        <w:br/>
        <w:t>да жарияланған. Сол газет нұсқасы бойынша жарияланып отыр,</w:t>
        <w:br/>
        <w:t>Сапар Байжанов.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
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ТҮРКІ АКАДЕМИЯСЫ</w:t>
        <w:br/>
        <w:t>Ибраев Ш.</w:t>
        <w:br/>
        <w:t>ТҮРКІ ЭПОСЫНЫҢ</w:t>
        <w:br/>
        <w:t>ПОЭТИКАСЫ МЕН ТИПОЛОГИЯСЫ</w:t>
        <w:br/>
        <w:t>(қазақ батырлық жырлары негізінде)</w:t>
        <w:br/>
        <w:t>һке</w:t>
        <w:br/>
        <w:t>Астана</w:t>
        <w:br/>
        <w:t>2012</w:t>
        <w:br/>
        <w:t>БАТЫРЛЫҚ ЖЫРЛАРДЫҢ</w:t>
        <w:br/>
        <w:t>ТАРИХНАМАСЫ</w:t>
        <w:br/>
        <w:t>ЕПШІТОКТАТ, ВОАКр ОҒ</w:t>
        <w:br/>
        <w:t>«МОПрЕКХ ТГЖКОТОСҮ» БЕКІЕ5</w:t>
        <w:br/>
        <w:t>Сһлігтап оГіһе еййогізі! Боаға- Ваку( ап 2һштпавшоу</w:t>
        <w:br/>
        <w:t>Еййог-іп-СііеТ- 5һаКсіг Птауеу</w:t>
        <w:br/>
        <w:t>Ара геу К.(Вака), Астабаһеу А. (ВізһкеЮю), Райапаеу У. (АраКап),</w:t>
        <w:br/>
        <w:t>ХавШуеу ГР. (Мозсоуғ), Сепе 8Іішпіп (ВеЦіп), Сіеу А. (ХаЮһісһехап),</w:t>
        <w:br/>
        <w:t>ГаҒатоу М. (ВаКкч), Буһо А. (Мозсохғ), Евогоу М. (СһебоКвагу),</w:t>
        <w:br/>
        <w:t>?һо!14авһекоу М. (Азапа), ?аЮеу М. (Ка?ап), Іуапісһ М. (82есеб),</w:t>
        <w:br/>
        <w:t>Шагіопоу У. (Үакчі8і), Ізеп М. (АпКата), Ізтай! К. (біпегоро1),</w:t>
        <w:br/>
        <w:t>Кайюаг А. (Аітаіу), Кавеіпоу ГР. (Азапа), Кіуазоуа К. (АвҺһаһБад),</w:t>
        <w:br/>
        <w:t>КопікоВаеу К. (ВізһКкеЮ), Кудуга! ГР. (Азйапа), Ко|аов11 Т. (Місһ1сап),</w:t>
        <w:br/>
        <w:t>Гасаге С. (5ігавббошө), Міппевшоу Н. (Кағап), МазПоу ГР. (Мозсоуғ),</w:t>
        <w:br/>
        <w:t>КеісҺ! К.(Вопп), батазһеу 27. (Азбапа), багуһауеу 5. (Атау),</w:t>
        <w:br/>
        <w:t>Тазһаруі А. (ТөальШ), Типпеһауеу 2. (Авбапа), Нізао Котаівч (ТоЮо),</w:t>
        <w:br/>
        <w:t>?еуепдог?А ((Лаап-Ваабаг), Сһесһепоу А. (Мовсоуғ),</w:t>
        <w:br/>
        <w:t>ӛһаіһшоу А. (Та), Тапкоуувікі Н. (Ро?лап)</w:t>
        <w:br/>
        <w:t>ТҮРКІ ЭПОСЫНЫҢ ПОЭТИКАСЫ МЕН ТИПОЛОГИЯСЫ 4%:Ф1 ІФуыФ1 ғы?</w:t>
        <w:br/>
        <w:t>Шағу/ ЧаКерагііп ітріетелііле Іһе ргофесів. Тһе Ғігв! Ргевіделі оҒ1һе</w:t>
        <w:br/>
        <w:t>КерчМіс оҒКа?аКҺзяһап Х.А.Ма?аграуеу вһагев Іһе ібйеа (һай ТигКоһову</w:t>
        <w:br/>
        <w:t>ав авсіепсе із поі гезігісіей іпіпуевірайнпе опіу опе соппігу ог олу опе</w:t>
        <w:br/>
        <w:t>ейппов. А/1һе сегетпопу оҒІһе ТигКіс Асадетпау орепіпг һе аввірпейі іо</w:t>
        <w:br/>
        <w:t>таКе гезеагсһ аға «ме Іеуе!.</w:t>
        <w:br/>
        <w:t>Тһе ізвиев оҒ Һізіогу, Шегаіге, іо!Кіоге, саікге, Ғе віуіе, ігай4іоп8</w:t>
        <w:br/>
        <w:t>апа савіотав, Іпешівііс апа ейпповтарһіс һегИаре оҒ (һе ТигКіс реор!ев</w:t>
        <w:br/>
        <w:t>аге сопвідегесі тот (ийе «ІНегепі ровіНопв іп Іһе ВооКв ү/һісһ һауе</w:t>
        <w:br/>
        <w:t>Бееп раһівһей (Іі уеаг. Тһезе БооКв ргевепі пеуу аівсоуетіев Ғог (һе</w:t>
        <w:br/>
        <w:t>ішКоіогіса! өсіепсе апа Бесоте 4һе сопбіппаНоп оҒ1һе вегіев оҒ ВооКв</w:t>
        <w:br/>
        <w:t>рчБівһей Бу Іһе ТатКіс Асадетлу Іавгуеаг. Уагіоцив іміергайоп ргосезвев</w:t>
      </w:r>
    </w:p>
    <w:p>
      <w:r>
        <w:t>уҮһісһіюокрізсеіліһе һііюгу оҒіһе ТагКісреоріев апа іп соп”егарогагу</w:t>
        <w:br/>
        <w:t>ТатКіс врасе аге сопвідегейі у/ИЕІҺ 1һе герага оҒ ТигКіс еіһпов” іпіегевіз.</w:t>
        <w:br/>
        <w:t>бсіепіііс ууогКв раһівһей Бу “Модегп ТигКоіору” вегіев (евсгіре</w:t>
        <w:br/>
        <w:t>соғтоп уаіпев оҒ ТигКіс реоріев, вһоуу һе біспіНсапсе апа 1һе го!е</w:t>
        <w:br/>
        <w:t>оҒ һе ТиКіс сиішге іп сІоВа! сопіехі, еіуе ап обесіуе авзеввтпелі: оҒ</w:t>
        <w:br/>
        <w:t>саішга! апа Іһе врігішгі һегИаре оҒ ТигКіс реор1ев іп сіоРа! сіуіЗ2айоп</w:t>
        <w:br/>
        <w:t>апа дівсіове Іһе ресцПагіНев оҒ(һе ТитКіс ейһпов ү/НісВ сопігірше іоіһе</w:t>
        <w:br/>
        <w:t>шпйу оҒТагКіс реор1ев.</w:t>
        <w:br/>
        <w:t>Еайотігі болға</w:t>
        <w:br/>
        <w:t>«ҚАЗІРГІ ТҮРКОЛОГИЯ»</w:t>
        <w:br/>
        <w:t>СЕРИЯСЫНЫҢ РЕДАКЦИЯ АЛҚАСЫ</w:t>
        <w:br/>
        <w:t>Редакция алқасының төрағасы - Бақытжан Жұмағұлов</w:t>
        <w:br/>
        <w:t>Бас редакторы - Шәкір Ибраев</w:t>
        <w:br/>
        <w:t>Абдуллаев К. (Баку), Акматалиев А. (Бішкек), Бутанаев В. (Абакан),</w:t>
        <w:br/>
        <w:t>Васильев Д. (Мәскеу), Генг Шиминь (Бейжін), Гулиев А. (Нахчыван),</w:t>
        <w:br/>
        <w:t>Джафаров Н. (Баку), Дыбо А. (Мәскеу), Егоров Н. (Чебоксары),</w:t>
        <w:br/>
        <w:t>Жолдасбеков М. (Астана), Закиев М. (Қазан), Иванич М. (Сегед),</w:t>
        <w:br/>
        <w:t>Илларионов В. (Якутск), Исен М. (Анкара), Исмаил К. (Симферополь),</w:t>
        <w:br/>
        <w:t>Қайдар Ә. (Алматы), Қасейінов Д. (Астана), Қиясова Қ. (Ашхабад),</w:t>
        <w:br/>
        <w:t>Қоңқабаев Қ. (Бішкек), Қыдырәлі Д. (Астана), Кожаоглу Т. (Мичиган),</w:t>
        <w:br/>
        <w:t>Лаказе Г. (Страсбург), Миннегулов Х. (Қазан), Насилов Д. (Мәскеу),</w:t>
        <w:br/>
        <w:t>Райхл К. (Бонн), Самашев 3. (Астана), Сарыбаев Ш. (Алматы),</w:t>
        <w:br/>
        <w:t>Ташагыл А. (Стамбул), Түймебаев Ж. (Астана), Хисао Коматсу (Токио),</w:t>
        <w:br/>
        <w:t>Цэвээндорж Д. (Улан-Батор), Чеченов А. (Мәскеу),</w:t>
        <w:br/>
        <w:t>Шайхулов А. (Уфа), Янковски Х. (Познань)</w:t>
        <w:br/>
        <w:t>УДК 398(512.122)</w:t>
        <w:br/>
        <w:t>ББК 82.ЗҚаз</w:t>
        <w:br/>
        <w:t>И-15</w:t>
        <w:br/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Пікір жазғандар:</w:t>
        <w:br/>
        <w:t>филология ғылымдарының докторы, профессор Б. Әбдіғазиұлы</w:t>
        <w:br/>
        <w:t>филология ғылымдарының докторы, профессор Қ. Алпысбаев</w:t>
        <w:br/>
        <w:t>Ибраев Ш.</w:t>
        <w:br/>
        <w:t>И-15 Түркі эпосының поэтикасы мен типологиясы (қазақ батырлық</w:t>
        <w:br/>
        <w:t>жырлары негізінде). - Астана, «Сарыарқа» баспа үйі, 2012. - 336 6.</w:t>
        <w:br/>
        <w:t>15ВА 978-601-7340-27-8</w:t>
        <w:br/>
        <w:t>Мыңдаған жылдық тарихы бар қаһармандық эпостың көркемдік бітімі</w:t>
        <w:br/>
        <w:t>сан алуан құпияға, өрнек-иірімдерге толы. Кітап ата-бабаларымыздың</w:t>
        <w:br/>
        <w:t>қиялын шарықтатып, ойын шабытқа бөлеген, жігерін жанып, рухын ас-</w:t>
        <w:br/>
        <w:t>қақтатқан батырлық жырлар туралы сыр шертеді. Онда уақыт пен ке-</w:t>
        <w:br/>
        <w:t>ңістік, дәуір мен дәстүр, тарихи шындық пен оның көркемдік шешімі,</w:t>
        <w:br/>
        <w:t>сюжет пен бейнелеу тәсілдері сияқты поэтиканың толымды мәселелері</w:t>
        <w:br/>
        <w:t>тұтаста жүйелі құбылыс ретінде арнайы қарастырылады.</w:t>
        <w:br/>
        <w:t>Монография әдебиет пен фольклорды, философия тарихы мен этно-</w:t>
        <w:br/>
        <w:t>графияны зерттеушілерге, сондай-ақ қазақ халқының мәдени-рухани өмі-</w:t>
      </w:r>
    </w:p>
    <w:p>
      <w:r>
        <w:t>рінің өткеніне ден қойған жалпы көпшілік оқырманға арналған.</w:t>
        <w:br/>
        <w:t>УДК 398(512.122)</w:t>
        <w:br/>
        <w:t>ББК 82.5Қаз</w:t>
        <w:br/>
        <w:t>15ВА 978-601-7340-27-8</w:t>
        <w:br/>
        <w:t>ОТүркі академиясы, 2012</w:t>
        <w:br/>
        <w:t>Ааыз 1991 94:91 ТҮРКІ ЭПОСЫНЫҢ ПОЭТИКАСЫ МЕН ТИПОЛОГИЯСЫ</w:t>
        <w:br/>
        <w:t>АЛҒЫ СӨЗ</w:t>
        <w:br/>
        <w:t>ХХІ ғасырдың басында түркілік интеграциялық үдерістер жаңа-</w:t>
        <w:br/>
        <w:t>ша сипатпен қарқынды дамып жатыр. Түркі мемлекеттері, түркі ха-</w:t>
        <w:br/>
        <w:t>дықтары арасындағы мәдени, экономикалық, саяси, гуманитарлық,</w:t>
        <w:br/>
        <w:t>ғылыми, ағартушылық қарым-қатынастар барған сайын күшейіп,</w:t>
        <w:br/>
        <w:t>соның жақсы нәтижесін түркі этносы тұтас байқай бастады. Тарихы</w:t>
        <w:br/>
        <w:t>ортақ екендігін сезген түркілер болашағы да бір болады деп ойлай-</w:t>
        <w:br/>
        <w:t>ды. Осы жолда Астанада жұмыс істеп жатқан Түркі академиясы-</w:t>
        <w:br/>
        <w:t>на артылар жауапкершілік, ел сенімі үлкен. Түркілік мәдениеттің</w:t>
        <w:br/>
        <w:t>адамзат мәдениеті тарихында алар орнынғылым тілімен таразылап,</w:t>
        <w:br/>
        <w:t>дәйекті зерттеулермен көрсетуді мұраты санаған орталық осы жылы</w:t>
        <w:br/>
        <w:t>жаңа кітаптарды, түркі дүниесіне қажетті тың еңбектерді жарыққа</w:t>
        <w:br/>
        <w:t>шығарып отыр.</w:t>
        <w:br/>
        <w:t>Түркі кеңесінің Бішкек Саммитінде Түркі академиясына халық-</w:t>
        <w:br/>
        <w:t>аралық мәртебе беру туралы шешім қабылданғаны оның жұмысын</w:t>
        <w:br/>
        <w:t>одан сайын арттырып, қызметкерлері алдында жауапкершілік жү-</w:t>
        <w:br/>
        <w:t>гін күшейтті. Халықаралық мәртебені толық алғанша біраз уақыт</w:t>
        <w:br/>
        <w:t>қажет. Дегенмен, әу баста Қазақ жерінде шаңырағын көтерген Түркі</w:t>
        <w:br/>
        <w:t>академиясы өзінің ғылыми жобаларында Қазақстан ғалымдарымен</w:t>
        <w:br/>
        <w:t>ғана шектеліп қалмай, оған дүниенің түкпір-түкпірінен мамандарды</w:t>
        <w:br/>
        <w:t>қосуды мақсат санады. Оның алғашқы нәтижесі былтырғы жылдың</w:t>
        <w:br/>
        <w:t>еңбектерінде көрінісін тапты.</w:t>
        <w:br/>
        <w:t>Осы жылы да түркологиялық ғылыми жобалар халықаралық дә-</w:t>
        <w:br/>
        <w:t>режеде орындалды. Оларға Түркі мемлекеттері, түркі дүниесінің ға-</w:t>
        <w:br/>
        <w:t>ТҮРКІ ЭПОСЫНЫҢ ПОЭТИКАСЫ МЕН ТИПОЛОГИЯСЫ 4%:Ф1 ІФуыФ1 ғы?</w:t>
        <w:br/>
        <w:t>лымдары ғана емес, сондай-ақ әлемнің көрнекті түрколог маманда-</w:t>
        <w:br/>
        <w:t>ры тартылды. Түркология ғылымы бір мемлекетпен, бір этноспен</w:t>
        <w:br/>
        <w:t>ғана шектеліп қалмайтынын жақсы түсінген Қазақ елінің Тұңғыш</w:t>
        <w:br/>
        <w:t>Президенті Нұрсұлтан Әбішұлы Назарбаев Түркі академиясын</w:t>
        <w:br/>
        <w:t>ұйымдастырған кезде оның алдында осындай биік мұратты міндет-</w:t>
        <w:br/>
        <w:t>тер, халықаралық деңгейдегі сапалы жұмыс атқаруды тапсырған бо-</w:t>
        <w:br/>
        <w:t>латын.</w:t>
        <w:br/>
        <w:t>Биылғы жылғы кітаптарда түркілердің тарихы, әдебиеті, фолькло-</w:t>
        <w:br/>
        <w:t>ры, мәдениеті, салт-дәстүрі, лингвистикалық және этнографиялық</w:t>
        <w:br/>
        <w:t>мұрасы, жалпы өзіндік болмысы жаңа пайымдаулар арқылы қарас-</w:t>
        <w:br/>
        <w:t>тырылады. Әлемдік түркология ғылымына қосылған тың дүниелер</w:t>
        <w:br/>
        <w:t>ретінде бағаланар осы сериялық зерттеулер былтырғы жылы жарық</w:t>
        <w:br/>
        <w:t>көрген туындылардың жалғасы болады. Зерттеулерде түркілердің</w:t>
        <w:br/>
        <w:t>тарихындағы және қазіргі түркілік кеңістіктегі түрлі интеграциялық</w:t>
        <w:br/>
        <w:t>үдерістер бүгінгі түркі этносының мүддесі тұрғысынан пайымдала-</w:t>
        <w:br/>
        <w:t>ды.</w:t>
      </w:r>
    </w:p>
    <w:p>
      <w:r>
        <w:t>«Қазіргі түркология» сериясымен дайындалған ғылыми зерттеу-</w:t>
        <w:br/>
        <w:t>дерде түркі халықтарының ортақ құндылықтары көрсетіледі, түркі</w:t>
        <w:br/>
        <w:t>мәдениетінің әлемдік кеңістіктегі мәні мен рөлі айтылады, әлемдік</w:t>
        <w:br/>
        <w:t>өркениетте түркілердің мәдени және рухани мұралары қазіргі</w:t>
        <w:br/>
        <w:t>түркология ғылымының обьективті бағасына ие болады. Туындылар</w:t>
        <w:br/>
        <w:t>түркі этносының болмыс-бітімін ашып, түркілерді рухани тұтас-</w:t>
        <w:br/>
        <w:t>тыруға септігін тигізеді деп есептейміз.</w:t>
        <w:br/>
        <w:t>Редакция ұжымы</w:t>
        <w:br/>
        <w:t>ағуы ы? 1%4ы9%1 ТҮРКІ ЭПОСЫНЫҢ ПОЭТИКАСЫ МЕН ТИПОЛОГИЯСЫ</w:t>
        <w:br/>
        <w:t>БАСТАУ</w:t>
        <w:br/>
        <w:t>Қазақтың қаһармандық эпосы өзінің көл-көсір молдығымен де,</w:t>
        <w:br/>
        <w:t>көркемдік-эстетикалық қуат-тегеурінімен де, тарихи деректілігімен де</w:t>
        <w:br/>
        <w:t>халқымыздың рухани болмысында айрықша орын алады.</w:t>
        <w:br/>
        <w:t>Еуразияның Ұлы даласында /Л.Н.Гумилев/ үш мың жылдай дәурен</w:t>
        <w:br/>
        <w:t>сүрген көшпелілер әлемінің барша ғұмыр-тіршілігінің айғағындай,</w:t>
        <w:br/>
        <w:t>рухани болмысының айнасындай болып кеткен осынау мол мұраның</w:t>
        <w:br/>
        <w:t>сыр-сипатын зерделеу ғылыми ой-танымымыздың өсіп-өркендеуімен</w:t>
        <w:br/>
        <w:t>үздіксіз сабақтаса беретіні даусыз.</w:t>
        <w:br/>
        <w:t>Бүгінгі таңда осындай ізденістердің әрленіп-нәрлене түсуі ғылымда</w:t>
        <w:br/>
        <w:t>қолбайлауболыпкелгентүрліресмиде, бейресмиде қаулы-қарарлардың</w:t>
        <w:br/>
        <w:t>тоң мұзы еріп, зерттеудің ғылыми-танымдық кемелдігі сыршыл да шын-</w:t>
        <w:br/>
        <w:t>шыл вөзге қарай мықтап бет бұруымен өзгешеленіп отыр. Қазақтың</w:t>
        <w:br/>
        <w:t>батырлық /батырлық емес/ жыры - киелі де аруақты өнер. Ол сөз айды-</w:t>
        <w:br/>
        <w:t>нында ақылдың кені, даналықтың көзі, қаһармандықтың теңдессіз үлгісі</w:t>
        <w:br/>
        <w:t>ретінде, саз әлемінде дауылдай екпінімен, табиғаттың өзіндей сыршыл</w:t>
        <w:br/>
        <w:t>үнімен үлкенді де, кішіні де өзіне тәнті етті.</w:t>
        <w:br/>
        <w:t>Мұның сыры неде? Жауабы тоқсан тарау, сыры тұңғиық...</w:t>
        <w:br/>
        <w:t>Даусыз нәрсе сол - батырлық жыр жаратылысы оны тудырған орта</w:t>
        <w:br/>
        <w:t>үшін көбіне тәңірлік құпиямен, бітім аруақтар киесімен төркіндес.</w:t>
        <w:br/>
        <w:t>Телегей-теңіз жыр тасқынын ағыту қашан да кереметпен ағайындас</w:t>
        <w:br/>
        <w:t>ұғым. Ілуде біреуге тиесілі мұндай қасиеттің ғайыптан даритыны -</w:t>
        <w:br/>
        <w:t>өнер құдіретін түсіндірудің ең байырғы тарихынан бастау алады.</w:t>
        <w:br/>
        <w:t>Ал осындай күміс көмей құйма құдірет батырлар аруағын кие тұ-</w:t>
        <w:br/>
        <w:t>тумен ұштасқанда алдына бас иіп, қасиетіне тағзым ететін айрықша</w:t>
        <w:br/>
        <w:t>1 Исмайлов Е. Ақындар. - Алматы, 1956. 71-76-б.</w:t>
        <w:br/>
        <w:t>ТҮРКІ ЭПОСЫНЫҢ ПОЭТИКАСЫ МЕН ТИПОЛОГИЯСЫ 4%:Ф1 ІФуыФ1 ғы?</w:t>
        <w:br/>
        <w:t>ҚАЗАҚ ЭПОСЫНЫҢ ЗЕРТТЕЛУІ</w:t>
        <w:br/>
        <w:t>Революцияға дейінгі және кейінгі дәуірдегі фольклортану ғылы-</w:t>
        <w:br/>
        <w:t>мының тарихында қазақ эпосының жанрлары мен жанрлық түрле-</w:t>
        <w:br/>
        <w:t>рі кеңінен қарастырылып келеді. Эпостың шығу тарихы, даму</w:t>
        <w:br/>
        <w:t>жолдары, халықтығы, көркемдік компоненттерінің қалыптасуы, ва-</w:t>
        <w:br/>
        <w:t>рианттардың айырмашылықтары мен ұқсастықтары туралы біраз</w:t>
        <w:br/>
        <w:t>тұжырымдар тұрақтанды: сюжеті жағынан өзге ұлттық версиялар-</w:t>
        <w:br/>
        <w:t>менсалыстырылды. Бұғанқоса жырдыңтекстерін жариялау,ғылыми</w:t>
        <w:br/>
        <w:t>басылымын даярлау, өзге тілдерге /әсіресе, орыс тіліне/ аударудың</w:t>
      </w:r>
    </w:p>
    <w:p>
      <w:r>
        <w:t>тәжірибесі бір ізге түсе бастады.</w:t>
        <w:br/>
        <w:t>Сөз жоқ, қазақ эпосының түрлі мәселелерін қарастыру және қай</w:t>
        <w:br/>
        <w:t>тұрғыдананықтау фольклортануғылымының арғы-бергі тарихында-</w:t>
        <w:br/>
        <w:t>ғы зерттеу мектептерімен, теориялық-методологиялық және іс жү-</w:t>
        <w:br/>
        <w:t>зіндегі проблемаларымен тығыз байланысты. Қазіргі кезде қазақ</w:t>
        <w:br/>
        <w:t>эпостану тарихының өзі арнайы сөз етуге лайықты дәрежеде.</w:t>
        <w:br/>
        <w:t>Қазақ эпосының зерттелу жолдарын қарастырудың, біздіңше, екі</w:t>
        <w:br/>
        <w:t>түрлі айрықша маңызы бар: біріншіден, ғылымның осы саладағы</w:t>
        <w:br/>
        <w:t>ізденістерін жинақтау эпостану мәселесін жаңа сатыға көтеруге,</w:t>
        <w:br/>
        <w:t>жетістіктерін білумен қатар, әлсіз жақтарын анықтауға көмектессе,</w:t>
        <w:br/>
        <w:t>екіншіден, эпостың теориялық-методологиялық проблемаларымен</w:t>
        <w:br/>
        <w:t>кеңірек танысуға, сөйтіп, қазіргі көптеген зерттеу әдістерінің ішінен</w:t>
        <w:br/>
        <w:t>жол табуға септігінтигізеді. Олай дейтінсебебіміз, ғылымдаеш нәрсе</w:t>
        <w:br/>
        <w:t>де бас-аяғы бүтін өз-өзінен пайда болмайды. Барлық құбылыстың да</w:t>
        <w:br/>
        <w:t>алғышарттары бар. Бұған айқын мысал ретінде қазіргі кезде жиі ай-</w:t>
        <w:br/>
        <w:t>тылып жүрген тарихи поэтика, типологиялық және жүйелі талдау</w:t>
        <w:br/>
        <w:t>мәселелерін атап өтсек те жеткілікті.</w:t>
        <w:br/>
        <w:t>1 Қазақ әдебиетінің тарихы. 1 том, 1 кітап. - Алматы, 1960. 284-500-б.; Қазақ фольклорис-</w:t>
        <w:br/>
        <w:t>тикасы. - Алматы, 1972; Қазақ фольклористикасының тарихы. - Алматы, 1988.</w:t>
        <w:br/>
        <w:t>16</w:t>
        <w:br/>
        <w:t>ТҮРКІ ЭПОСЫНЫҢ ПОЭТИКАСЫ МЕН ТИПОЛОГИЯСЫ 4%:Ф1 ІФуыФ1 ғы?</w:t>
        <w:br/>
        <w:t>өнерге айналғаны да хақ. Батырлық жырлар дамуының тағы да бір ха-</w:t>
        <w:br/>
        <w:t>лықтық жол-жоралғысы осындай...</w:t>
        <w:br/>
        <w:t>Бұл жерде гәп жыр киелілігіне біздің иланатынымызда емес. Шын-</w:t>
        <w:br/>
        <w:t>туайтқа келгенде, жырдың тумысындағы наным-сенімге негізделген</w:t>
        <w:br/>
        <w:t>түпкі себебі қазір ұмытылған. Алайда осы бір түсініктің күні кеше-</w:t>
        <w:br/>
        <w:t>ге дейін жыр табиғатымен, өнер құдіретімен біте қайнасып келгенін</w:t>
        <w:br/>
        <w:t>жоққа шығара аламыз ба?</w:t>
        <w:br/>
        <w:t>Бір дұға оқыңыздар аруағына,</w:t>
        <w:br/>
        <w:t>Қамбардың болып жатсын көңілі шат /«Қамбар»/.</w:t>
        <w:br/>
        <w:t>Болса егер расы,</w:t>
        <w:br/>
        <w:t>Біздегі болғай дуасы.</w:t>
        <w:br/>
        <w:t>Бекер болса зарада</w:t>
        <w:br/>
        <w:t>Жазғанға болар жазасы /«Алпамыс»/ -</w:t>
        <w:br/>
        <w:t>деп, ақын-жыраудың жазаға басын байлайтындай не жөні бар?</w:t>
        <w:br/>
        <w:t>Жоқ. Батырлардың болғанына да, аруағына да сену бар мұнда.</w:t>
        <w:br/>
        <w:t>«Халық тән есебінде, батыр жан есебінде болған» /А.Байтұрсынов/</w:t>
        <w:br/>
        <w:t>осындай заманның тегеурінді сенім-қуаты ғана жойқын жыр нөсерін</w:t>
        <w:br/>
        <w:t>тудырған-ау дейсің. Өзге жанрларды төмендетпейік, бірақ кейіпкер</w:t>
        <w:br/>
        <w:t>аруағына осылай сиыну басқадан табыла қояр ма екен?!</w:t>
        <w:br/>
        <w:t>Халықтың рухани тірегіне, имандай сеніміне ие болған батырлар</w:t>
        <w:br/>
        <w:t>туралы жырлар шын мәнінде дәстүрлі өнеріміздің ең биік тұғырына</w:t>
        <w:br/>
        <w:t>көтерілген. Ұлы өнердің төлтума бітімі үшін жалаң көркемдік шарт</w:t>
        <w:br/>
        <w:t>жеткіліксіз. Мұнда көркемдік пен кие-қасиет егіз. Біз үшін осы</w:t>
        <w:br/>
        <w:t>өнердің тәңірлік табиғатына, аруақтық бітіміне сену қажет емес, бірақ</w:t>
      </w:r>
    </w:p>
    <w:p>
      <w:r>
        <w:t>білу міндет. Себебі қаһармандық эпостың көркемдік кестесі, шебер-</w:t>
        <w:br/>
        <w:t>дік өрнегі халық ұғымында құдіреттілікке ие болған. Құдіреттілік</w:t>
        <w:br/>
        <w:t>өнерді аспанға көтерсе, өнер құдіреттілікке өміршең сипат берген.</w:t>
        <w:br/>
        <w:t>Міне, қазақ эпосының өнерлік сыры құдіреттіліктің осындай астарлы</w:t>
        <w:br/>
        <w:t>да, тура да мән-маңызына ие. Сондықтан да қаһармандық эпосты</w:t>
        <w:br/>
        <w:t>халықтың ауызша сөз өнерінің шырқау шыңы десек асыра айтқандық</w:t>
        <w:br/>
        <w:t>емес.</w:t>
        <w:br/>
        <w:t>Бұл орайда алуан сырлы эпостық мұрамыздың бітімін тез арада</w:t>
        <w:br/>
        <w:t>саралап аламыз десек қателікке ұрынар едік. Небір тарихи кезең-</w:t>
        <w:br/>
        <w:t>дердің рухын жинақтаған, киесіне оранған, сөйтіп, түрлі дәуір бей-</w:t>
        <w:br/>
        <w:t>несін ұлттық-көркемдік үрдісімізге лайық қорытқан, талғам-таны-</w:t>
        <w:br/>
        <w:t>10</w:t>
        <w:br/>
        <w:t>ағуы ы? 1%4ы9%1 ТҮРКІ ЭПОСЫНЫҢ ПОЭТИКАСЫ МЕН ТИПОЛОГИЯСЫ</w:t>
        <w:br/>
        <w:t>Бұлардың қай-қайсысы да бір ғасырдан астам уақыттан бері /рас,</w:t>
        <w:br/>
        <w:t>терминологиялық жағынан әртүрлі аталуы мүмкін/ түрлі дәрежеде</w:t>
        <w:br/>
        <w:t>сөз болып келе жатыр. Мұнан фольклор туралы ғылымның өткенін</w:t>
        <w:br/>
        <w:t>білмей тұрып, қазіргі зерттеу әдістерін айтарлықтай деңгейде игеру</w:t>
        <w:br/>
        <w:t>мүмкін емес деген қорытынды шығады.</w:t>
        <w:br/>
        <w:t>ХІХ ғасырда қазақ эпосын жинау, жариялау және ол туралы пі-</w:t>
        <w:br/>
        <w:t>кір айтумен арнайы дайындығы бар ғалымдар мен саяхатшылар</w:t>
        <w:br/>
        <w:t>да, сондай-ақ басқа мамандықтың өкілдері де /әскери адамдар, тіл-</w:t>
        <w:br/>
        <w:t>маштар т.б./ айналысты. Осыған байланысты фольклор туралы ең-</w:t>
        <w:br/>
        <w:t>бектердің мақсаты мен мазмұны да біркелкі болған жоқ.</w:t>
        <w:br/>
        <w:t>ХІХ ғасырдың алғашқы жартысында ауыз әдебиеті, оның ішінде</w:t>
        <w:br/>
        <w:t>эпосқа қатысты ой-пікірлер көбінесе тарихи-этнографиялық негізде</w:t>
        <w:br/>
        <w:t>жүргізілді. Саяхатшылар менғалымдар фольклорды елдіңәлеуметтік</w:t>
        <w:br/>
        <w:t>өмірінен, тұрмыс-тіршілігі мен әдет-ғұрпынан бөліп-жармай, ке-</w:t>
        <w:br/>
        <w:t>рісінше солармен тұтас бірлікте алып зерттеді. Нәтижесінде фоль-</w:t>
        <w:br/>
        <w:t>клордыңжанрлыққұрамы, көркемдіккестесі, поэтикалық құрылымы</w:t>
        <w:br/>
        <w:t>аз-кем ғана сөз болса, оның есесіне өлең-жырлардың қай жерде</w:t>
        <w:br/>
        <w:t>қандай себеппен айтылатындығы, ақын-жыраулардың орындаушы-</w:t>
        <w:br/>
        <w:t>лық, жырлаушылық өнері көбірек қарастырылды. Зерттеушілер</w:t>
        <w:br/>
        <w:t>негізінен өз көзімен көрген құбылыстар, өздері куә болған жиын-</w:t>
        <w:br/>
        <w:t>тойлардағы, ас беру кезіндегі айтылған әңгіме-жырлар жайында мо-</w:t>
        <w:br/>
        <w:t>длырақ жазды.</w:t>
        <w:br/>
        <w:t>ХІХ ғасырдың бірінші жартысында қазақ эпосын жинау, орыс</w:t>
        <w:br/>
        <w:t>тіліне аудару және азды-көпті пікір айтумен айналысқан адамдар</w:t>
        <w:br/>
        <w:t>А.Левшин, И.Белиницин, Г.И.Спасский, Н.Ф.Костылецкий, С.Б.Бро-</w:t>
        <w:br/>
        <w:t>невский, В.Феодоров, П.Золотов, Н.М.Карамзин, Г.С.Саблуков,</w:t>
        <w:br/>
        <w:t>И.П.Шангин, т.б. болды. Бұлардың көбі қазақ тілін білмегендіктен</w:t>
        <w:br/>
        <w:t>жырдың текстерін А.Данышин, С.Куртуков, А.Фролов, Н.Б.Шебалин,</w:t>
        <w:br/>
        <w:t>А.И.Бардашев сияқты тілмаштар мен жергілікті жердегі сауатты</w:t>
        <w:br/>
        <w:t>қазақтарға жазғызып алып отырған. Эпостық жырлардың қолжаз-</w:t>
        <w:br/>
        <w:t>баларын жинауға, қағаз бетіне түсіруге қазақтардың ішінен атса-</w:t>
        <w:br/>
        <w:t>дысқандар Шыңғыс Уәлиханов / Шоқанның әкесі/, Ахмет Жантөрин,</w:t>
        <w:br/>
        <w:t>Әбдуәлі Дербісәліұлы, Бейбіт Дауылбайұлы, Халиулла Өскенбайұлы</w:t>
        <w:br/>
        <w:t>/Абайдың інісі/, Мұстафа Бүркітбайұлы, Садуақас Анайұлы, т.б. бол-</w:t>
        <w:br/>
        <w:t>17</w:t>
        <w:br/>
        <w:t>Баз ыт ІР:%І ТҮРКІ ЭПОСЫНЫҢ ПОЭТИКАСЫ МЕН ТИПОЛОГИЯСЫ</w:t>
      </w:r>
    </w:p>
    <w:p>
      <w:r>
        <w:t>РКЕҒАСЕ</w:t>
        <w:br/>
        <w:t>біпсе (һе 216% сепішгу 1һе ТатКіс іпіертаНоп ргосезвев һауе Рееп</w:t>
        <w:br/>
        <w:t>деуеіорілпе тарі у апа іп а пеу/ уғау. Тһе ТиіКіс еһпов Ресагпе (һе</w:t>
        <w:br/>
        <w:t>у/ііпеве оҒ һоуу/ есопотпіс, ро!Ніса!, саішга!, өсіепііНс, апа ейисайопа!</w:t>
        <w:br/>
        <w:t>теайопв Веһуееп ТигКіс візіев һауе Рееп ігепгіһепіпр апа оҒ һоу/</w:t>
        <w:br/>
        <w:t>Неве ге!аНопв һауе Іесі іо пеуу гез18. Тһе реор1ев ууһо һауе а соптоп</w:t>
        <w:br/>
        <w:t>Һізіогу варрове Іһай Іһеіг Мшімге і а1во сопатпоп, Тһе ТигКіс Асайету</w:t>
        <w:br/>
        <w:t>езіаҺ1івһей іп Авбапа а!50 у/огКв іп Іні Фігесіоп. Тһе гевропвіҺШу апа</w:t>
        <w:br/>
        <w:t>һе ігиві оҒ ТигКіс реор1ев іо 1һе ТагКіс Асайетпу і втеаі. Тһе ТагКіс</w:t>
        <w:br/>
        <w:t>Асайетпу 15 іпуоіуей іп а сопвесийуе вішіу оғ вірпіНсапсе апа го!е</w:t>
        <w:br/>
        <w:t>оҒЧһе ТагКіс сиішге іп һе Һівіюгу оҒ ипіуетва! са1імге. 5о, И.Рерап іо</w:t>
        <w:br/>
        <w:t>рчБ1ӨҺ пеуу БооКв у/ іс аге во еззеліігі Ғог 1һе ТагКіс ууогй.</w:t>
        <w:br/>
        <w:t>Тһе віаіме оҒ 1һе іпіегпайопа1 огсапі?айоп сіуеп іо 1һе ТагКіс</w:t>
        <w:br/>
        <w:t>Асайету ай (һе П 5итлтай оҒһе ТагКіс Сойпсй іп ВівһКек епігивів (һе</w:t>
        <w:br/>
        <w:t>Асайету у/Нһ тоге гезропвіБШНев. Тһеге із по 4ойр һас үу 1аКе</w:t>
        <w:br/>
        <w:t>ботеітеіоа ҒШ арргоуа! оҒ 15 віаі8 ав ігпіегпабопа! оггапігабоп, Әлі</w:t>
        <w:br/>
        <w:t>іпсе 1һе Нгві 4аув оҒғевһа М іһілр (һе ТигКіс Асайетпу іп Ка?аКҺзһап, (һе</w:t>
        <w:br/>
        <w:t>айта оҒ һе Асайетпу Һа Вееп Іһе іпуоіуетепі оҒ поғ опіу “һе віотпезііс</w:t>
        <w:br/>
        <w:t>өсіепіі5і5 іпіо гезеагсһіпе (һе ілаіп івөиев о ТитКіс өішсіев иі оҒКогеіеті</w:t>
        <w:br/>
        <w:t>всіепіізів ав угеП. Тһе гезеагсһ гез Ғошпа Ив гейесіоп іп Іһе өсіепіійс</w:t>
        <w:br/>
        <w:t>У/ОГК8 үу һісі ууеге раВ1івһейі 1а уеаг.</w:t>
        <w:br/>
        <w:t>Іп (һе сштепі уеаг ішКоіовіса! ргофесів аге а!5о ітшріететіейі ай</w:t>
        <w:br/>
        <w:t>а ҺНіәһ іпегпайола! 1еуе!, іпсінйіпр всһо!агө Ногп ТитКіс вреаКіпр</w:t>
        <w:br/>
        <w:t>сойпігіев, атопе Іһет ргошіпелпі ууоПа-Ғатпоцв өсіепіі5і-іштКо1ор)і515</w:t>
        <w:br/>
        <w:t>ТҮРКІ ЭПОСЫНЫҢ ПОЭТИКАСЫ МЕН ТИПОЛОГИЯСЫ 4%:Ф1 ІФуыФ1 ғы?</w:t>
        <w:br/>
        <w:t>ды. Қолдабар деректерге қарағанда осылардың көмегі арқылы «Қозы</w:t>
        <w:br/>
        <w:t>Көрпеш-Баян сұлу» эпосының бірнеше нұсқалары, «Тоқтамыс»,</w:t>
        <w:br/>
        <w:t>«Едіге», «Ер Көкше» жырлары жазылып алынған.</w:t>
        <w:br/>
        <w:t>Қазақстандағы фольлортанудың ғылым ретінде жан-жақты өр-</w:t>
        <w:br/>
        <w:t>кен жая бастаған дәуірі - ХІХ ғасырдың екінші жартысы. Бұл кезең-</w:t>
        <w:br/>
        <w:t>де Қазақстанның Россияға қосылу процесі аяқталды. Өлкенің</w:t>
        <w:br/>
        <w:t>әкімшілік-билеу жүйесіне өзгерістер енгізілді, мәдени өмірде, ша-</w:t>
        <w:br/>
        <w:t>руашылықта көп нәрсе сырттан таңылды, сауданың ролі артты. Хал-</w:t>
        <w:br/>
        <w:t>қымыздың ауыз әдебиеті мұраларын сала-салаға бөліп, олардың</w:t>
        <w:br/>
        <w:t>әрқайсысы туралы жүйелі пікірлердің айтыла бастауы да өткен ға-</w:t>
        <w:br/>
        <w:t>сырдың екінші жартысына тиесілі. Бұл тұста қазақ фольклорын ар-</w:t>
        <w:br/>
        <w:t>найы зерттеген көптеген ғалымдар болды. Олардың ішінде қазақ</w:t>
        <w:br/>
        <w:t>эпосын жинап, жарыққа шығаруға атсалысқандар, пікір айтқандар</w:t>
        <w:br/>
        <w:t>- Ш.Ш.Уәлиханов, В.В.Радлов, Г.Н.Потанин, И.Н.Березин, Ә.Диваев,</w:t>
        <w:br/>
        <w:t>Т.Беляев, И.Мелиоранский, Г.Саблуков, Н.Н.Ильминский, т.б.</w:t>
        <w:br/>
        <w:t>ХІХ ғасырдың екінші жартысында қазақ эпосы туралы айтылған</w:t>
        <w:br/>
        <w:t>бақылау-тұжырымдардың денін сол тұстағы Россияның қоғамдық,</w:t>
        <w:br/>
        <w:t>ғылыми ой-пікірлерінен жеке-дара бөліп алу мүмкін емес. Себебі,</w:t>
        <w:br/>
        <w:t>бұл кезде қазақ фольлорын зерттеген ғалымдардың қай-қайсысы да</w:t>
        <w:br/>
        <w:t>орыстың фольклортану ғылымының дәстүріне сүйенді. Рас, олар-</w:t>
        <w:br/>
        <w:t>дың ішінде озық демократтық көзқарастың жақтаушылары да,</w:t>
        <w:br/>
        <w:t>сондай-ақ қазақ халқын рухани жағынан байлап-матаудың жолын</w:t>
        <w:br/>
        <w:t>іздегендері де болды. Оның үстіне зерттеушілердің арқаланған әдіс-</w:t>
        <w:br/>
        <w:t>тәсілдері де біркелкі болған жоқ. Олар түрлі теориялар мен көз-</w:t>
        <w:br/>
        <w:t>қарасты ұстанды /мифологиялық мектеп, тарихи мектеп, көшпелі</w:t>
        <w:br/>
        <w:t>сюжет теориясы т.б./.</w:t>
        <w:br/>
        <w:t>Дегенмен мына мәселені де ескерген абзал. Орыстың фольлортану</w:t>
      </w:r>
    </w:p>
    <w:p>
      <w:r>
        <w:t>тарихында болған түрлі теориялық ағымдар қазақ топырағында сол</w:t>
        <w:br/>
        <w:t>қалпында қайталанған жоқ. Мәселен, Россиядағы мифологиялық</w:t>
        <w:br/>
        <w:t>мектептің өкілдері /Р.И.Буслаев, А.Н.Афанасьев, О.Миллер/ өз зерт-</w:t>
        <w:br/>
        <w:t>теулерін негізінен ежелгі мифтердің қалдықтарын, фольклордың</w:t>
        <w:br/>
        <w:t>көптеген түрлерінің /ертегілердің, эпостың, аңыздардың, мақал-</w:t>
        <w:br/>
        <w:t>мәтелдердің т.б./ мифпен байланысты шыққандығын анықтауға ба-</w:t>
        <w:br/>
        <w:t>ғыттады. Бұл жолда көптеген тыңғылықты істер де атқарды. Түрлі</w:t>
        <w:br/>
        <w:t>жанрлардың пайда болу жолдарын белгілеуде орасан зор материал-</w:t>
        <w:br/>
        <w:t>18</w:t>
        <w:br/>
        <w:t>ағуы ы? 1%4ы9%1 ТҮРКІ ЭПОСЫНЫҢ ПОЭТИКАСЫ МЕН ТИПОЛОГИЯСЫ</w:t>
        <w:br/>
        <w:t>дар жинап, фольклордың көне замандағы жағдайын білуге тырысты.</w:t>
        <w:br/>
        <w:t>Алайда олар өз тұсындағы фольклордың маңызын жете баға-</w:t>
        <w:br/>
        <w:t>ламады, ауыз әдебиеті мұраларының үнемі өсіп, өзгеріп отыратын-</w:t>
        <w:br/>
        <w:t>дығын, сөйтіп, қай кезде де қарапайым халықтың рухани қажетті-</w:t>
        <w:br/>
        <w:t>дігіне жауап беретіндігін түсінбеді. Өз кезіндегі фольклорды олар</w:t>
        <w:br/>
        <w:t>«бүлінген», ескі замандағы мифтің қалдықтары деп қарады.</w:t>
        <w:br/>
        <w:t>Қазақ эпосын зерттеген ғалымдар мифтің аңыз, жырларда елеу-</w:t>
        <w:br/>
        <w:t>ді роль атқаратындығын ескергенімен, тек ескіні мадақтап, ауыз</w:t>
        <w:br/>
        <w:t>әдебиетінде мифтің ғана ролін жоғары бағалаудан аулақ болды. Ең</w:t>
        <w:br/>
        <w:t>бастысы, олар өз кезіндегі халық мұрасының барына бардай қарады.</w:t>
        <w:br/>
        <w:t>Мұны біз, әсіресе, Ш.Ш.Уәлихановтың, В.В.Радловтың, Ә.Диваевтың</w:t>
        <w:br/>
        <w:t>еңбектерінен анық көреміз.</w:t>
        <w:br/>
        <w:t>Фольклорист-ғалымдар кеңес дәуірінің алғашқы кезеңдерінен</w:t>
        <w:br/>
        <w:t>бастап-ақ революциядан бұрынғы зерттеушілердің еңбектерінде</w:t>
        <w:br/>
        <w:t>айтылмағанмәселелердіқамтуға әрекет етті. Сондай-ақ эпостанудың</w:t>
        <w:br/>
        <w:t>кейбір шешімін таппаған, не ағат кеткен болжамдарын жаңаша</w:t>
        <w:br/>
        <w:t>түсіндіре бастады. Ол мәселелердің ішінде эпосты тарихи оқиғаның</w:t>
        <w:br/>
        <w:t>нақтылы көшірмесі ретінде қарастыруға болмайтындығы, жалпы</w:t>
        <w:br/>
        <w:t>эпосқатарихи ескерткіш деп қана қарамай, оны халықтың көркемсөз</w:t>
        <w:br/>
        <w:t>өнерінің озық үлгісі деп бағалау басты орынға қойыла бастады. Рас,</w:t>
        <w:br/>
        <w:t>бұл мәселе бірден өзінің дұрыс шешімін тауып кеткен жоқ. Әсіресе,</w:t>
        <w:br/>
        <w:t>эпостық шығармалардың әлеуметтік-қоғамдық сипатын анықтауда</w:t>
        <w:br/>
        <w:t>кемшіліктер болды. Таптық, партиялық, халықтық дейтін ұғымдар</w:t>
        <w:br/>
        <w:t>эпосты сүзгіден өткізудің тұрпайы елегіне, дәстүрлі мұраларымыз</w:t>
        <w:br/>
        <w:t>ресми идеологияның ойыншығына айнала бастады.</w:t>
        <w:br/>
        <w:t>Рас, кеңес дәуірінің алғашқы кезеңдеріндегі зерттеулерде револю-</w:t>
        <w:br/>
        <w:t>циядан бұрынғы ғалымдардың эпосты, қала берді бүтін фольклор-</w:t>
        <w:br/>
        <w:t>ды саясаттандырмаған дәстүрі басымырақ еді. Сол кездегі қазақ</w:t>
        <w:br/>
        <w:t>зиялылары эпосты идеологияның көлеңкесіне тықпалаудан әлі ау-</w:t>
        <w:br/>
        <w:t>дақ болатын. Ә.Бөкейханов, А.Байтұрсынов, Х.Досмұхамедов еңбек-</w:t>
        <w:br/>
        <w:t>теріндегі қазақ эпосының сөз болу жайы осыны көрсетеді.</w:t>
        <w:br/>
        <w:t>Ә.Бөкейханов өзі жазып алған «Ер Тарғын» жырының Марабай</w:t>
        <w:br/>
        <w:t>нұсқасы мен қарасөз түріндегі вариантын жинап бастырумен бір-</w:t>
        <w:br/>
        <w:t>ге, «Батыр Бекет», «Қобыланды», «Едіге» жырлары туралы арнайы</w:t>
        <w:br/>
        <w:t>пікір айтқан.!</w:t>
        <w:br/>
        <w:t>1 Қыр баласы. Батыр Бекет // Темірқазық. - М., 1923. Хо1-3; Соныкі.Қарақыпшақ</w:t>
        <w:br/>
        <w:t>19</w:t>
      </w:r>
    </w:p>
    <w:p>
      <w:r>
        <w:t>ТҮРКІ ЭПОСЫНЫҢ ПОЭТИКАСЫ МЕН ТИПОЛОГИЯСЫ 4%:Ф1 ІФуыФ1 ғы?</w:t>
        <w:br/>
        <w:t>бейнелеу тәсілінен өлең құрылысына дейін қолданылып келе жатқан</w:t>
        <w:br/>
        <w:t>көпқырлы ұғым.</w:t>
        <w:br/>
        <w:t>Біз үшін поэтика ғылымының зерттеуәдіс-тәсіліемес, олеңалдымен</w:t>
        <w:br/>
        <w:t>шығарманың көркемдік болмыс-бітімінің жиынтығы. Ал шығарма</w:t>
        <w:br/>
        <w:t>бітімі сан алуан ұғымдардан, қыруар бөлшектерден тұрғандықтан,</w:t>
        <w:br/>
        <w:t>олардың қызметі мен мән-маңызын саралау белгілі бір тәжірибе-та-</w:t>
        <w:br/>
        <w:t>нымының тәсіліне сүйенетіні де анық. Осындай тәсілдер шығарма</w:t>
        <w:br/>
        <w:t>поэтикасын құрайтын ұғымдарға ат қоюдан /мәселен, жанр, сюжет,</w:t>
        <w:br/>
        <w:t>мотив, көркемдік бейнелеу тәсілдері, стильдік кестесі, т.б./ бастап,</w:t>
        <w:br/>
        <w:t>осыларды жанрдың халық болмысына бағындырылған қызметіне</w:t>
        <w:br/>
        <w:t>дейінгі аралықта таратып, жіліктеп, жіктеп қарастыруға септігін тигі-</w:t>
        <w:br/>
        <w:t>зеді. Міне, бұл жерде біз поэтика ұғымы мен оның сыр-сипатының</w:t>
        <w:br/>
        <w:t>ғылыми зердеге ұласатын тұсына ойысамыз.</w:t>
        <w:br/>
        <w:t>Рас, поэтика ұғымдарының түрлі деңгейде ғылыми тұғырға көшіп,</w:t>
        <w:br/>
        <w:t>қалыптасқан қағидаға айналған тұстары аз емес. Ғылым бір межеге</w:t>
        <w:br/>
        <w:t>келіп, ары қарай біраз уақыт жаңарып жасармаса қалыпты ережеге</w:t>
        <w:br/>
        <w:t>айнала бастайтыны даусыз. Мұндайда небір сәтті табылған ізденіс нә-</w:t>
        <w:br/>
        <w:t>тижесі көз тұндырып, бас айналғандай «атақ» алып, өзімен-өзі бола ба-</w:t>
        <w:br/>
        <w:t>стайды. Жасыратын не бар, поэтика аталып жүрген қайбір зерттеулер-</w:t>
        <w:br/>
        <w:t>де поэтика үшін қарастырылатынын аңғармауға болмайды.</w:t>
        <w:br/>
        <w:t>Поэтика ұғымының осындай бір сән-салтанат құра бастаған құр-</w:t>
        <w:br/>
        <w:t>метіне тағзым еткендіктен емес, эпикалық мұрамыздың танылмай</w:t>
        <w:br/>
        <w:t>қалған белгілерін хал-қадарымызша зерделеп алу мақсатында осы</w:t>
        <w:br/>
        <w:t>бір сөзге тағы да иек артуға мәжбүр болғандаймыз. Оның үстіне қазақ</w:t>
        <w:br/>
        <w:t>эпостану ғылымында бұл ұғымның салтанат құруынан гөрі, салғырт</w:t>
        <w:br/>
        <w:t>тартуы жасырын емес.</w:t>
        <w:br/>
        <w:t>Ал еңді зерттеумізге қолқанат болған поэтиканың толып жатқан</w:t>
        <w:br/>
        <w:t>ұғымдары мен ой-пайымдаулары, аясы мен деңгейлері бастан-аяқ</w:t>
        <w:br/>
        <w:t>жинақталар болса, - ол арнайы теориялық еңбектің арқалар жүгі.</w:t>
        <w:br/>
        <w:t>Алайда осылай екен деп ғылымдағы сабақтастықты тағы да жиып</w:t>
        <w:br/>
        <w:t>қоя алмаймыз. Олай етсек көп нәрсені нәресте сияқты қайта бастауға</w:t>
        <w:br/>
        <w:t>мәжбүр болар едік. Сондықтан да бұрынғы ізденістің озығымен</w:t>
        <w:br/>
        <w:t>өрелесуге әрекеттену қажет-ақ. Алондай өрелесу сол тақырыптың, сол</w:t>
        <w:br/>
        <w:t>мәселенің тиісті тұстарында жүзеге асса деген ниет бар бізде. Өнердің</w:t>
        <w:br/>
        <w:t>ғана емес, ғылымның сабақтастығы дегенді мойындасақ, оның мұндағы</w:t>
        <w:br/>
        <w:t>сан қилы көрінісін, күрделі ұғымдардың арғы-бергі шекарасын сызып</w:t>
        <w:br/>
        <w:t>12</w:t>
        <w:br/>
        <w:t>ТҮРКІ ЭПОСЫНЫҢ ПОЭТИКАСЫ МЕН ТИПОЛОГИЯСЫ 4%:Ф1 ІФуыФ1 ғы?</w:t>
        <w:br/>
        <w:t>Осы жырлардағы тарихи оқиғалардың іздері, көркемдік бітімі</w:t>
        <w:br/>
        <w:t>ғылыми талданады.</w:t>
        <w:br/>
        <w:t>Әсіресе, А.Байтұрсыновтың «Ер Сайын» эпосын жарыққа шыға-</w:t>
        <w:br/>
        <w:t>рып, батырлар жырының жанрлық белгілері, халықтың жыр туды-</w:t>
        <w:br/>
        <w:t>рудағы рухы туралы даралап айтуы ғылыми ізденістің өз кезіндегі</w:t>
        <w:br/>
        <w:t>үлкен жаңалығы болды. Қазақтың эпосын ол ертегі жыр және тари-</w:t>
        <w:br/>
        <w:t>хи жыр депекі топқа бөлді. Ертегі жыр деп отырғаны батырлар жы-</w:t>
        <w:br/>
        <w:t>ры екені анық.</w:t>
        <w:br/>
        <w:t>А.Байтұрсыновтың да, сол кездегі фольклорды жете меңгерген</w:t>
        <w:br/>
        <w:t>Х.Досмұхамедовтің де еңбектерінің маңыздылығы қазақ фолькло-</w:t>
        <w:br/>
        <w:t>рының толып жатқан жанрлары мен жанрлық түрлерінің көркем-</w:t>
        <w:br/>
        <w:t>дігіне, мазмұнына, құрылысына, атқаратынқызметіне, орындалатын</w:t>
      </w:r>
    </w:p>
    <w:p>
      <w:r>
        <w:t>мезгілімен мекеніне және қарасөз бен өлеңтүрінде айтылуына қарай</w:t>
        <w:br/>
        <w:t>жіктелуі еді. Бұл эпостың да ауыз әдебиетіндегі орнын, құрамын,</w:t>
        <w:br/>
        <w:t>түрлерін, жүйелену тәртібін ғылыми жолға қоюға тірек болған игі</w:t>
        <w:br/>
        <w:t>бастама болды.</w:t>
        <w:br/>
        <w:t>Х.Досмұхамедовтің ауыз әдебиетін жіктеген кестесінде /47 жанр/</w:t>
        <w:br/>
        <w:t>эпостық шығармалар батырлық-жырлар, тарихи жырлар және</w:t>
        <w:br/>
        <w:t>тұрмыстық жырлар болып жіктеледі. Соңғысына лиро-эпикалық</w:t>
        <w:br/>
        <w:t>шығармалар /«Қыз Жібек», «Айман-Шолпан», «Қозы Көрпеш-Баян</w:t>
        <w:br/>
        <w:t>сұлу», т.б. жатқызылды.?</w:t>
        <w:br/>
        <w:t>Эпостық мұрамызды жинау, жанрларға жіктеу және жария-</w:t>
        <w:br/>
        <w:t>дау жұмыстарымен бірге зерттеу ісі де қатар жүріп жатты. 20-шы</w:t>
        <w:br/>
        <w:t>жылдардың соңы мен 30-шы жылдардың ішінде эпосты зерттеуде</w:t>
        <w:br/>
        <w:t>С.Сейфуллиннің, М.Әуезовтің еңбектері зор болса, кейінірек олар-</w:t>
        <w:br/>
        <w:t>дыңізденулері С.Мұқанов, Ә.Марғұлан, Х.Жұмалиев, Е.Ысмайылов,</w:t>
        <w:br/>
        <w:t>Б.Кенжебаев, М.Ғабдуллин, Н.С.Смирнованың ой-пікірлеріне, ар-</w:t>
        <w:br/>
        <w:t>найы зерттеулеріне ұласты.</w:t>
        <w:br/>
        <w:t>Қазақ эпосының тарихпен байланысы, шығу мерзімі, идеялық-</w:t>
        <w:br/>
        <w:t>көркемдік ерекшеліктері, халықтық сипаты, тіл кестесі - міне, бұл</w:t>
        <w:br/>
        <w:t>Қобыланды // Қазақ. Орынбор, 1915, Хо 126-129; Соныкі. Мырза Едіге// Темірқазық. - М.,</w:t>
        <w:br/>
        <w:t>1923. Ко1</w:t>
        <w:br/>
        <w:t>1 Ер Сайын. Жырлаушылар ауызынан алып, өңдеп өткеруші - Байтұрсынұлы Ахмет. -</w:t>
        <w:br/>
        <w:t>М., 1923; Байтұрсынұлы А. Әдебиет танытқыш. - Қызылорда-Ташкент, 1926.</w:t>
        <w:br/>
        <w:t>2 Досмухамедов Х. Казахская народная литература. Краткий очерк. - Ташкент, 1928.</w:t>
        <w:br/>
        <w:t>20</w:t>
        <w:br/>
        <w:t>ТҮРКІ ЭПОСЫНЫҢ ПОЭТИКАСЫ МЕН ТИПОЛОГИЯСЫ 4%:Ф1 ІФуыФ1 ғы?</w:t>
        <w:br/>
        <w:t>50-ші жылдардың басында Кенесары-Наурызбай туралы тари-</w:t>
        <w:br/>
        <w:t>хи жырларға тыйым салудың аяғы күшейе келе жалпы эпостық</w:t>
        <w:br/>
        <w:t>жырларға да ауыз салды. 1953 жылы Алматыда сол кездегі Қазақ</w:t>
        <w:br/>
        <w:t>ССР Ғылым академиясының Президиумының ұйымдастыруымен</w:t>
        <w:br/>
        <w:t>өткізген қазақ эпосы туралы дискуссиясының қорытындысы онсыз</w:t>
        <w:br/>
        <w:t>да буулы белді онан сайын буа түскенін көрсетеді.</w:t>
        <w:br/>
        <w:t>Сондағы эпосты зерттеудің орын алып келе жатқан баттиған кем-</w:t>
        <w:br/>
        <w:t>шіліктері ретінде жинақтай айтсақ мыналар ескертіледі:</w:t>
        <w:br/>
        <w:t>- эпосты саяси және таптық тұрғыдан бағалаудың жеткіліксіздігі.</w:t>
        <w:br/>
        <w:t>Осының нәтижесінде халыққа жат /антинародный/ жырлардың да</w:t>
        <w:br/>
        <w:t>халықтық болып кеткендігі;</w:t>
        <w:br/>
        <w:t>- эпосты бұлай бағалауда түрлі варианттар мен версиялар еске-</w:t>
        <w:br/>
        <w:t>рілмей, біржақты іріктеп алған мәліметтерге сүйену;</w:t>
        <w:br/>
        <w:t>- кейіпкерлердің бейнесі мен іс-әрекетіндегі ескі мен жаңаның</w:t>
        <w:br/>
        <w:t>күресін жіті аңғармау, көркемдігіне, мазмұн мен пішіннің бірлігіне</w:t>
        <w:br/>
        <w:t>жете мән бермеу.</w:t>
        <w:br/>
        <w:t>Рас, бұлардың сыртында мамандардың жетіспеушілігі, эпостардың</w:t>
        <w:br/>
        <w:t>дұрыс жиналмауы сияқты ескертпелер де бар. Бірақ эпосқа тағылған</w:t>
        <w:br/>
        <w:t>айыпқа қарағанда, бұл мәселелер жай сылап-сипап өту ғана еді.</w:t>
        <w:br/>
        <w:t>Сонымен осы жиынның нәтижесінде қазақтың «Орақ-Мамай»,</w:t>
        <w:br/>
        <w:t>«Қарасай-Қази», «Шора батыр», «Ер Есім», «Ер Сайын» атты жырла-</w:t>
      </w:r>
    </w:p>
    <w:p>
      <w:r>
        <w:t>ры осы көрсетілген кемшіліктердің заттанған көрінісі болып шықты.</w:t>
        <w:br/>
        <w:t>Оларды бұдан былай айтуға да, зерттеуге де тыйым салынды.!</w:t>
        <w:br/>
        <w:t>Иә,бізбұл жердетаптық, партиялық,халықтық деген ұғымдардың</w:t>
        <w:br/>
        <w:t>тоталитарлық билеу жүйесіне еткен қызметін одан ары жарыссөзге</w:t>
        <w:br/>
        <w:t>айналдырмай-ақ қояйық. Бірақ осының нәтижесін жинақтасақ мы-</w:t>
        <w:br/>
        <w:t>нау екен:</w:t>
        <w:br/>
        <w:t>1. Жырды таптық, халықтық тұрғыдан қарастыру кейіпкерлер-</w:t>
        <w:br/>
        <w:t>ді бай-кедейге жіктеу, кез келген текстен осы екеуінің арасындағы</w:t>
        <w:br/>
        <w:t>қайшылықты іздеу болып табылады. Батырдың әке-шешесінің бай</w:t>
        <w:br/>
        <w:t>болуы үстем таптың қоспасы болып шығады. Ескі мен жаңаның тар-</w:t>
        <w:br/>
        <w:t>тысы дегеніміз іс жүзінде тап тартысы екені анық.</w:t>
        <w:br/>
        <w:t>1 Қазақ эпосы жайындағы дискуссияның қорытындысы //Әдебиет және искусство. 1953.</w:t>
        <w:br/>
        <w:t>98. 109-114 6.; Итоги дискуссии по казахскому эпосу// Вест.А.Н.Каз.ССР. 1953. Х08. -С. 95-98;</w:t>
        <w:br/>
        <w:t>Об итогах дискуссии по вопросам казахского эпоса. Постановление Президиума АН Каз ССР</w:t>
        <w:br/>
        <w:t>и Президиума Союза писателей Казахстана // Советский Казахстан. 1953, кн.8- С.113-115.</w:t>
        <w:br/>
        <w:t>22</w:t>
        <w:br/>
        <w:t>ағуы ы? 1%4ы9%1 ТҮРКІ ЭПОСЫНЫҢ ПОЭТИКАСЫ МЕН ТИПОЛОГИЯСЫ</w:t>
        <w:br/>
        <w:t>мәселелердің бәрі де осы ғалымдардың еңбектерінде жан-жақты</w:t>
        <w:br/>
        <w:t>қаралды. Жекелеген эпостар жинақталып зерттелді /мәселен, «Қо-</w:t>
        <w:br/>
        <w:t>быланды батыр», «Қамбар батыр», т.б./</w:t>
        <w:br/>
        <w:t>40-50-ші жылдарда эпостық жырлардың варианттарына көңіл</w:t>
        <w:br/>
        <w:t>бөлу, қандай жағдайда айтылатынын ескеру, жырау, ақын, жыр-</w:t>
        <w:br/>
        <w:t>шы өнеріне назар аудару ерекше жанданды. Осы кезеңнен бастап</w:t>
        <w:br/>
        <w:t>эпостың кең таралған жері мен айтылу өзгешеліктері /мектептері/</w:t>
        <w:br/>
        <w:t>жинақталды, сөйтіп эпикалық аудандар дейтін ұғым қалыптасты.</w:t>
        <w:br/>
        <w:t>Атақты Мұрын Сеңгірбаев, Айса Байтабынов, Рахмет Мәзхожаев,</w:t>
        <w:br/>
        <w:t>Жамбыл Жабаев, Нұрпейіс Байғанин т.б. тамаша саңлақтардың ре-</w:t>
        <w:br/>
        <w:t>пертуарындағы эпостық жырлардың қағаз бетіне түсуі де осы кез.</w:t>
        <w:br/>
        <w:t>Бұған қоса қазақ эпосының таңдаулы үлгілерін жалпы көпшілікке</w:t>
        <w:br/>
        <w:t>арнап та, жеке ғылыми қостілді /қазақша, орысша/ басылымын да-</w:t>
        <w:br/>
        <w:t>ярлау жұмысы да осы кезде қолға алына бастаған. «Қозы Көрпеш-</w:t>
        <w:br/>
        <w:t>Баян сұлу» /1959/, «Қамбар батыр» /1959/, «Алпамыс батыр» /1961/,</w:t>
        <w:br/>
        <w:t>«Қыз Жібек» /1963/ сияқты жырлардың жан-жақты ойластырылған</w:t>
        <w:br/>
        <w:t>академиялық текстерінің жарыққа шығуы қазақ эпостану ғылымы-</w:t>
        <w:br/>
        <w:t>ның айтарлықтай биік деңгейін көрсететін оқиға еді.</w:t>
        <w:br/>
        <w:t>Алайда ғылымдағы осындай істердің нәтижесі үнемі бақылауда</w:t>
        <w:br/>
        <w:t>болып, ресми идеология дүркін-дүркін тізгінді тарта ұстаумен бол-</w:t>
        <w:br/>
        <w:t>ды. Сондықтан да эпос табиғатын терең тануға бағытталған ізденіс-</w:t>
        <w:br/>
        <w:t>тер үнемі саясатқа жалтақтап, идеологиялық қателіктерге ұрынбас</w:t>
        <w:br/>
        <w:t>үшін әліптің артын бағуға, рұқсат берілген жырларды өлшеп-пішіп</w:t>
        <w:br/>
        <w:t>қойған шеңбердің аясында ғана сөз етуге мәжбүр еді. Қырғызстанда</w:t>
        <w:br/>
        <w:t>«Манас», Татарстанда «Едіге», Түркменстанда «Қорқыт ата кітабы»,</w:t>
        <w:br/>
        <w:t>Өзбекстанда «Алпамыс» сияқты эпостардың тағдыры сынға түсіп,</w:t>
        <w:br/>
        <w:t>қым-қиғаш айтыс-тартыстар жүріп жатқанда, Қазақстанда эпостық</w:t>
        <w:br/>
        <w:t>жырлардың төңірегіндегі ұрда-жық пікірлер, үкім-қарарлар өзге</w:t>
        <w:br/>
        <w:t>республикалардан асып түспесе кенде қалған жоқ.</w:t>
        <w:br/>
        <w:t>Соның нәтижесінде «Едіге», «Қорқыт» жырларына аталған рес-</w:t>
        <w:br/>
        <w:t>публикаларда қаулымен тыйым салынса, қазақтың толып жатқан</w:t>
        <w:br/>
        <w:t>жырларына «халыққақарсы», «хандық, феодалдық», «үстем тап өкіл-</w:t>
        <w:br/>
        <w:t>дерінің қолтаңбасы», «реакциялық эпос» дейтін айыптар тағылып,</w:t>
        <w:br/>
        <w:t>нәтижесі қаулы-қарарлармен тұжырымдалып жатты.</w:t>
      </w:r>
    </w:p>
    <w:p>
      <w:r>
        <w:t>21</w:t>
        <w:br/>
        <w:t>ТҮРКІ ЭПОСЫНЫҢ ПОЭТИКАСЫ МЕН ТИПОЛОГИЯСЫ 4%:Ф1 ІФуыФ1 ғы?</w:t>
        <w:br/>
        <w:t>ты. Бірақ эпос - сан ғасырлар бойы өзгеріс үстінде болған тарихи</w:t>
        <w:br/>
        <w:t>категория. Дәстүр мұнда бір шығармадан екінші шығармаға ғана</w:t>
        <w:br/>
        <w:t>/жазба әдебиетіндегідей/ жүріп отырмаған, бір эпостың пайда болған</w:t>
        <w:br/>
        <w:t>мерзімінен бастап жазылып алынғанына дейін сол жеке шығарманың</w:t>
        <w:br/>
        <w:t>өз ішінде де жүріп отырған. Бұл, сөз жоқ, ескі жауды жаңа жаумен</w:t>
        <w:br/>
        <w:t>мифтік кейіпкерлерді қалмақпен, қызылбаспен, т.б./ алмастыру-</w:t>
        <w:br/>
        <w:t>мен ғана шектелмеген. Шығарма өн бойының мезгіл таразысымен</w:t>
        <w:br/>
        <w:t>өлшеніп отыруы бүкіл халықтық талап-тілекпен емеу-ріндес. Демек,</w:t>
        <w:br/>
        <w:t>бұл өзгешелік, бейнелей айтсақ, эпостың бүкіл қан тамырына тарап</w:t>
        <w:br/>
        <w:t>кеткен. Міне, эпостың осы қасиеті қалай дегенде де поэтиканың тари-</w:t>
        <w:br/>
        <w:t>хиаспектісіне қарай бетбұрары анық. Поэтика туралы ұғымымыздың</w:t>
        <w:br/>
        <w:t>жалпылама ұзын-ырғасы осындай сипатта.</w:t>
        <w:br/>
        <w:t>Енді, осы тұста бір мәселе бар. Ол - поэтиканың типологиялық</w:t>
        <w:br/>
        <w:t>бағыт-бағдары. Әдетте, типология ұғымы бірнеше халықтардың тек-</w:t>
        <w:br/>
        <w:t>тес, үндес мұрасын салыстырып зерттеумен қарайлас. Әрине, жан-</w:t>
        <w:br/>
        <w:t>жақты салыстыруларға не жетсін. Ол бір, шын мәнінде, болашақтың</w:t>
        <w:br/>
        <w:t>үлесіндегі міндет. Алайда салыстырудың бәрі типология емес. Себе-</w:t>
        <w:br/>
        <w:t>бі салыстыратыныңыздың өзін ажыратып, анықтамай тұрып, ұлттық</w:t>
        <w:br/>
        <w:t>мәдениеттегі, қала берді, шығармадағы орнын белгілемей тұрып, оны</w:t>
        <w:br/>
        <w:t>анда-мұнда апарып тықпалай беру типологиядан аулақ. Типология</w:t>
        <w:br/>
        <w:t>типтік белгілерді іздейді. Ал типтік белгілерді алдымен эпосымыздан</w:t>
        <w:br/>
        <w:t>пайымдап алғанымыз жөн.</w:t>
        <w:br/>
        <w:t>Біздің мақсатымыз үшін типология осындай дәрежеде. Типтік бел-</w:t>
        <w:br/>
        <w:t>гілерді біз хал-қадарымызша мүмкіндігіне қарай ұлттық эпосымыздан</w:t>
        <w:br/>
        <w:t>жинақтасақ дейміз /талдауға жетпістен астам батырлық жыр үлгілері</w:t>
        <w:br/>
        <w:t>алынып отыр/. Бұл типологияны бағаламағандық емес, саналы түрде</w:t>
        <w:br/>
        <w:t>шамамызға қарап көсілгендігіміз. Себебі өз ізденістерімізді жоғарыда</w:t>
        <w:br/>
        <w:t>қойған сауалдардың төңірегіне жинақтар болсақ, алдымен қазақ</w:t>
        <w:br/>
        <w:t>эпосының ұзын-ырғасы алдымызда көлденең тұрады.</w:t>
        <w:br/>
        <w:t>Нәтижесі қалай болды? Оның таразшысы - көпшілік. Бірақ біз үшін</w:t>
        <w:br/>
        <w:t>анығы - сауалдан жауапқа дейінгі арадағы сәйкессіздік. Яғни, жауаптың</w:t>
        <w:br/>
        <w:t>толық еместігі. Олай болатыны жауап беру мақсатпен емес, нәтижемен</w:t>
        <w:br/>
        <w:t>өлшенеді. Қалай десек те нәтижеге қарай ұмтылу әркімнің-ақ өз қолын</w:t>
        <w:br/>
        <w:t>жеткізе алмайтын биігімен өлшенетіні де бар емес пе?!</w:t>
        <w:br/>
        <w:t>Ары айтып, бері айтқанда, қазақтың батырлық жырының көркемдік</w:t>
        <w:br/>
        <w:t>болмыс-бітімін анықтауға атсалысуды айрықша міндетіміз деп білдік.</w:t>
        <w:br/>
        <w:t>14</w:t>
        <w:br/>
        <w:t>ағуы ы? 1%4ы9%1 ТҮРКІ ЭПОСЫНЫҢ ПОЭТИКАСЫ МЕН ТИПОЛОГИЯСЫ</w:t>
        <w:br/>
        <w:t>мымыздың мыңдаған жылдық сүзгісінен өткізген, сөйтіп, халықтың өз</w:t>
        <w:br/>
        <w:t>тарихын өзі бейнелеген әрі көркем, әрі тарихи шежіресін бажайлап</w:t>
        <w:br/>
        <w:t>шығу қызбалықты, науқаншылдықты көтермейді. Неге десеңіз бұған</w:t>
        <w:br/>
        <w:t>ғылыми зерденің, методологиялық әдіс-тәсілдердің көз майын тауы-</w:t>
        <w:br/>
        <w:t>сар машығы керек. Ал ондай зерттеу машығының өзі де қатып қалған</w:t>
        <w:br/>
        <w:t>нәрсе емес, ой-сананың өсуімен бірге өзгеріп отыратын құбылыс.</w:t>
        <w:br/>
        <w:t>Зерттеудің түпкі мәні тарихи мұрамызды белгілі бір ғылыми қа-</w:t>
      </w:r>
    </w:p>
    <w:p>
      <w:r>
        <w:t>дыпқа телуде емес, керісінше сол мұраның алуан-алуан сырымен</w:t>
        <w:br/>
        <w:t>үндес болуында, нысана мен оны тану тәсілінің өзара өрелестігінде.</w:t>
        <w:br/>
        <w:t>Шынайы ғылыми танымының айнымас бір ақиқаты бар, ол - ғылыми</w:t>
        <w:br/>
        <w:t>таным-тұжырымның зерттеліп отырған обьектіге аналог болу мәсе-</w:t>
        <w:br/>
        <w:t>десі. Ғылыми таным-тұжырым өз бетімен кеткенде жыр тұңғиығы</w:t>
        <w:br/>
        <w:t>тұтас дүние ретінде түпкі құпиясын ашпаған қалпы қала береді. Бұл</w:t>
        <w:br/>
        <w:t>айтуға ғана жеңіл. Ал олардың табиғи сабақтастығын табу қиынның</w:t>
        <w:br/>
        <w:t>қиыны.</w:t>
        <w:br/>
        <w:t>Осы орайда мән беріп кетуге тұрарлық бір жағдай жаңа бір әдіс-</w:t>
        <w:br/>
        <w:t>тәсілдің табылғандығын және оның осы еңбекте оп-оңай қолданыла</w:t>
        <w:br/>
        <w:t>қоятынын ескерту емес. Тірнектеп жиналатын ондай күрделі таным-</w:t>
        <w:br/>
        <w:t>тәжірибе туралы асылық сөз айтудан аулақпыз. Осыдан бұрынырақ</w:t>
        <w:br/>
        <w:t>танылған, анықталған эпостың эпос болу заңдылықтарын қаперге алу</w:t>
        <w:br/>
        <w:t>- әрбір зерттеудің парызы. Өткен ізденістерге ден қойып, тізе қосу- ең</w:t>
        <w:br/>
        <w:t>алдымен, біздің бүгінгі алға қойған мақсатымыздың атын атап, түсін</w:t>
        <w:br/>
        <w:t>түстеп алуымызға мүмкіндік береді.</w:t>
        <w:br/>
        <w:t>Ал рухани мұра мен оны зерттеудің үйлесімділігі туралы сөз</w:t>
        <w:br/>
        <w:t>қозғау себебіміз қазақ эпосының табиғи бітімін белгілі бір ғылыми</w:t>
        <w:br/>
        <w:t>тәсілге ауыздықтап бағындырғандықтан емес, сол эпостың қай мә-</w:t>
        <w:br/>
        <w:t>селесі толығырақ танылмай кенжелеп келеді деген сауалдан сөзімізді</w:t>
        <w:br/>
        <w:t>сабақтап алу. Бұл орайда сөз төркіні эпостан нені танып-білгіміз ке-</w:t>
        <w:br/>
        <w:t>деді, ал оған қандай зерттеу ұғымдары мен әдіс-тәсілдері қызмет ете</w:t>
        <w:br/>
        <w:t>алады дегенге келіп саяды.</w:t>
        <w:br/>
        <w:t>Енді, осы тұста кітаптың атын қоюда ниет еткен тағы бір жайға</w:t>
        <w:br/>
        <w:t>тоқталайық. Ол - поэтика /гректің «поэзиялық өнер» деген мағына-</w:t>
        <w:br/>
        <w:t>дағы сөзінен алынған/ ұғымы туралы /кітаптың атын құрайтын өзге</w:t>
        <w:br/>
        <w:t>сөздерді түсіндіріп жату қажет болмас/. Поэтика - әдебиеттану мен</w:t>
        <w:br/>
        <w:t>фольклортану ғылымдарында көркемдік дүниетанымнан жанрлық</w:t>
        <w:br/>
        <w:t>пішінге дейін, сюжеттен тілдік, стильдік кестеге дейін, шындықты</w:t>
        <w:br/>
        <w:t>Пп</w:t>
        <w:br/>
        <w:t>ағуы ы? 1%4ы9%1 ТҮРКІ ЭПОСЫНЫҢ ПОЭТИКАСЫ МЕН ТИПОЛОГИЯСЫ</w:t>
        <w:br/>
        <w:t>алып, пәлен еңбектен біздің айырмамыз осы бір өлшем-пішіміміз де-</w:t>
        <w:br/>
        <w:t>уде болмаса керек. Көркем шығармаға таңылған көркем емес шекара</w:t>
        <w:br/>
        <w:t>бүгін болмаса, ертең өзгереді. Бұл, әсіресе, нақтылы жанр туралы сөз</w:t>
        <w:br/>
        <w:t>сабақтағалы отырған бізге абырой әпере қоймас. Шығарманың ішкі</w:t>
        <w:br/>
        <w:t>үйлесімділігі не дейді, поэтика тарапындағы бүгінгі ізденістер оны-</w:t>
        <w:br/>
        <w:t>мен қалай өрелеседі, міне, біз үшін гәп осында.</w:t>
        <w:br/>
        <w:t>Сонымен, біздің мақсатымызға қызмет ететін поэтика ұғымының</w:t>
        <w:br/>
        <w:t>ғылыми түсінікке айналған сыр-сипаты қандай? Бұл сауалға жауап</w:t>
        <w:br/>
        <w:t>бермей тұрып, алдымен мақсатымызды айтып алайық.</w:t>
        <w:br/>
        <w:t>Қазақ эпостану ғылымының тарихында қанаттандырар ой-толғам,</w:t>
        <w:br/>
        <w:t>шынайы ғылыми тағылым аз емес. Олар өз кезегінде ескеріледі де.</w:t>
        <w:br/>
        <w:t>Алайда бірер зерттеулермен түйіні шешіле қоймайтын іргелі мә-</w:t>
        <w:br/>
        <w:t>селелердің біразының әлі басы ашық, бірер жауабы алда. Тарихилық</w:t>
        <w:br/>
        <w:t>пен эпикалық дәстүрарақатысы, эпостың шындықты игерудегі мезгіл-</w:t>
        <w:br/>
        <w:t>дік және мекендік өлшемдері, шындықтың халық тұғырына бағынған</w:t>
        <w:br/>
        <w:t>эпостағы концепциясы, жанрдың мән-маңызын айғақтайтын сюжет</w:t>
        <w:br/>
        <w:t>пен мотивтің әлеуметтік, тұрмыстық тыныс- тіршілікке лайық өрілуі,</w:t>
        <w:br/>
        <w:t>көркемдік бейнелеу құралдарының жанр аясындағы /нақтырақ</w:t>
        <w:br/>
        <w:t>айтқанда сюжет пен мотив деңгейіндегі/ өрнектелуі сияқты сауалдар</w:t>
        <w:br/>
        <w:t>тізбегі сап түзей бастайды.</w:t>
        <w:br/>
        <w:t>Бұларға жауап беріп болдық десек өткенді әсірелеу, алда тұрған</w:t>
      </w:r>
    </w:p>
    <w:p>
      <w:r>
        <w:t>міндетті еңді шешіп береміз десек мүмкіндігімізді шамаламай асыра</w:t>
        <w:br/>
        <w:t>сілтеу болып шығатыны анық. Алайда эпостың түп діңгегі саналатын</w:t>
        <w:br/>
        <w:t>осы бір сауалдарды ысырып қойып, кемелденген ғылым туралы ой</w:t>
        <w:br/>
        <w:t>жарыстыруға әлі ертерек.</w:t>
        <w:br/>
        <w:t>Қойылған сауалдардың шешімі поэтикада. Болғанда да көркем</w:t>
        <w:br/>
        <w:t>шығарманың бөлшектерін динамикалық бүтін жүйе /система/ ре-</w:t>
        <w:br/>
        <w:t>тінде қарайтын тарихи поэтикада. Себебі басында философиялық</w:t>
        <w:br/>
        <w:t>ұғым ретінде, кейінірек поэтика төрінен мықтап орныққан уақыт</w:t>
        <w:br/>
        <w:t>пен кеңістіктің көркемдік дәстүрге бағынған сыр-сипатынсыз тарихи</w:t>
        <w:br/>
        <w:t>уақыт пен кеңістік және эпикалық уақыт пен кеңістік арақатысын та-</w:t>
        <w:br/>
        <w:t>рату мүмкін емес.</w:t>
        <w:br/>
        <w:t>Дәл осындай жағдай сюжетке де қатысты. Сюжетті эпостық жыр-</w:t>
        <w:br/>
        <w:t>дың сүйегі десек, әлеуметтік мән-мазмұнның, яғни ет пен сүйектің</w:t>
        <w:br/>
        <w:t>«жанды денеге» айналуын, сөйтіп бүтін шығарма құрауын әзірге</w:t>
        <w:br/>
        <w:t>анығырақ айғақтайтын әдіс-тәсіл тағы да осы поэтикамен байланыс-</w:t>
        <w:br/>
        <w:t>13</w:t>
        <w:br/>
        <w:t>ҚАЗАҚ ЭПОСЫНЫҢ ПОЭТИКАСЫ МЕН</w:t>
        <w:br/>
        <w:t>ТИПОЛОГИЯСЫНЫҢ МӘСЕЛЕЛЕРІ</w:t>
        <w:br/>
        <w:t>ТҮРКІ ЭПОСЫНЫҢ ПОЭТИКАСЫ МЕН ТИПОЛОГИЯСЫ 4%:Ф1 ІФуыФ1 ғы?</w:t>
        <w:br/>
        <w:t>Оның ішінде де көбірек жүгінетініміз - қаһармандық эпостан бұрын</w:t>
        <w:br/>
        <w:t>пайда болған кез келген жанрлар емес, әсіресе, батырлық ертегі, кө-</w:t>
        <w:br/>
        <w:t>не эпос дейтін ертегі мен эпостың ортасындағы аралық жанрлар.</w:t>
        <w:br/>
        <w:t>Біріншіден, бұлар ғалымдар тарапынан бас-аяғы біршама жинақ-</w:t>
        <w:br/>
        <w:t>талған, белгілері анықталған ұғымдар, екіншіден, өзгеден бұрын</w:t>
        <w:br/>
        <w:t>дәл батырлық жырлардың негізін қалаған фольклордың байырғы</w:t>
        <w:br/>
        <w:t>түрлері болып табылады.</w:t>
        <w:br/>
        <w:t>38</w:t>
        <w:br/>
        <w:t>ТҮРКІ ЭПОСЫНЫҢ ПОЭТИКАСЫ МЕН ТИПОЛОГИЯСЫ 4%:Ф1 ІФуыФ1 ғы?</w:t>
        <w:br/>
        <w:t>ТАРИХИ ПОЭТИКАНЫҢ</w:t>
        <w:br/>
        <w:t>ТИПОЛОГИЯЛЫҚ НЕГІЗДЕРІ</w:t>
        <w:br/>
        <w:t>Қазақ фольклорының түрлі жанрларын өзара да, өзге халықтар-</w:t>
        <w:br/>
        <w:t>дың ауыз әдебиетімен де салыстыру, сөйтіп ұқсас құбылыстарға</w:t>
        <w:br/>
        <w:t>баға беру өткен ғасырдан жандана бастады. Рас, салыстыра зерттеу</w:t>
        <w:br/>
        <w:t>түрлі сипатта және түрлі мақсатта жүргізілді. Ол әдіс сан алуан</w:t>
        <w:br/>
        <w:t>теорияларға, көзқарастарға, ой-тұжырымдарға, біртектес ұғымдар-</w:t>
        <w:br/>
        <w:t>дан бастап арасында мезгілдік, мекендік айырмашылықтары бар құ-</w:t>
        <w:br/>
        <w:t>былыстарға дейін қолданылды.</w:t>
        <w:br/>
        <w:t>Мәселен, А.Левшинөткенғасырда қазақ фольклорыныңқоғамдық</w:t>
        <w:br/>
        <w:t>қызметін, өмір сүру заңдылықтарын байырғы тайпалардың поэ-</w:t>
        <w:br/>
        <w:t>зиясыменсалыстырып, экономикасы жағынанартта қалған елдердің</w:t>
        <w:br/>
        <w:t>фольклорын идеализациялауға қарсы болды. Ол өзі көріп отырған</w:t>
        <w:br/>
        <w:t>жағдайды кейде дұрыс, кейде жорта менсінбей бағалаған. Ол қа-</w:t>
        <w:br/>
        <w:t>зақтың фольклорын салыстыруға болмайтын Еуропаның жазба әде-</w:t>
        <w:br/>
        <w:t>биетімен шендестіріп, ауызша айтылатын өлең-жырдың жаппай та-</w:t>
      </w:r>
    </w:p>
    <w:p>
      <w:r>
        <w:t>раған өнер екенін мойындағанымен, олардың мағынасы мәнсіздеу</w:t>
        <w:br/>
        <w:t>деген ұшқары тұжырым жасайды.</w:t>
        <w:br/>
        <w:t>ХУҮШ ғасырдағы Еуропа гуманистерінің кейбіреуі өз дәуіріндегі</w:t>
        <w:br/>
        <w:t>әділетсіздік пен теңсіздіктің, адамдардың бойындағы қулық-сұмдық-</w:t>
        <w:br/>
        <w:t>тың күшеюін қоғамның алға қарай дамуынан, өркениеттің /ци-</w:t>
        <w:br/>
        <w:t>вилизация/, техниканың салдарынан деп түсінген. Сөйтіп, олар өз-</w:t>
        <w:br/>
        <w:t>дерінің шығармаларында таптық қоғамға жетпеген, тарихтың балаң</w:t>
        <w:br/>
        <w:t>шағында қалып қойған тайпалардың өмірін әділетті, кіршіксіз таза</w:t>
        <w:br/>
        <w:t>қоғам ретінде бейнелеген. Кейде ондай тайпаларды ойдан шығарып,</w:t>
        <w:br/>
        <w:t>оқиғаны алыстағы аралда, адам аяғы баспайтын қиянда өткендей ғып</w:t>
        <w:br/>
        <w:t>суреттейді /Р.Крузо, Дж.Свифт т.б./.</w:t>
        <w:br/>
        <w:t>40</w:t>
        <w:br/>
        <w:t>ағуы ы? 1%4ы9%1 ТҮРКІ ЭПОСЫНЫҢ ПОЭТИКАСЫ МЕН ТИПОЛОГИЯСЫ</w:t>
        <w:br/>
        <w:t>дігін, жалпы қазақ эпосының қалыптасуына осы жырлардың не-</w:t>
        <w:br/>
        <w:t>гіз болуы мүмкін екендігін айтқан. Өкінішке орай ғалымның бұл</w:t>
        <w:br/>
        <w:t>дәлелді деғажап пікірі кейінгі зерттеу еңбектерінде терең жалғасын</w:t>
        <w:br/>
        <w:t>тапқан жоқ. Одақтық фольклоршылардың еңбектерінде эпостың</w:t>
        <w:br/>
        <w:t>қалыптасуындағымифтің, ертегінің, аңыз-әңгімелердіңролінайтқан,</w:t>
        <w:br/>
        <w:t>зерттеу жазған ғалымдар бар /В.М.Жирмунский, Е.М.Мелетинский</w:t>
        <w:br/>
        <w:t>т.б./. Алайда бұл зерттеулер дүниежүзі халықтарының эпикалық</w:t>
        <w:br/>
        <w:t>мұрасының қалыптасуына универсал модель бола алмайды. Бұл</w:t>
        <w:br/>
        <w:t>тұрғыдан келгенде М.Әуезовтің жоғарыдағы болжамының қазақ</w:t>
        <w:br/>
        <w:t>эпосы үшін айрықша маңызы бар.</w:t>
        <w:br/>
        <w:t>Қазақ эпосының өзге фольклорлық жанрлармен байланысы, эпос</w:t>
        <w:br/>
        <w:t>пен ертегінің жанрлық арақатысы туралы С.Қасқабасовтың ой-пі-</w:t>
        <w:br/>
        <w:t>кірлері де арнайы көңіл бөлуге тұрарлық. Қазақ эпосының жеке</w:t>
        <w:br/>
        <w:t>үлгілері түрлі варианттарымен қоса текстологиялық түзілуден өткі-</w:t>
        <w:br/>
        <w:t>зіліп, олардың өзара ұқсастықтары мен айырмашылықтары көр-</w:t>
        <w:br/>
        <w:t>кем текстің түрлі деңгейінде О.Нұрмағамбетованың, М.Ғұмарова-</w:t>
        <w:br/>
        <w:t>ның зерттеулерінде қарастырылды. Эпостың халықтың эстетикалық</w:t>
        <w:br/>
        <w:t>талғамдарымен, көркемдік дүниетанымымен байланысын С.Садыр-</w:t>
        <w:br/>
        <w:t>баев арнайы сөз етті.</w:t>
        <w:br/>
        <w:t>Сөйтіп біз қазақ эпосының жиналу, зерттелу тарихына жалпы-</w:t>
        <w:br/>
        <w:t>лама сипаттама беріп, қысқаша ғана шолу жасадық. Эпостану мәсе-</w:t>
        <w:br/>
        <w:t>десін белгілі бір теориялық нысанасына, зерттеу проблемасына қа-</w:t>
        <w:br/>
        <w:t>рай топтастырып, ол ой-пікірлердің тарихына, өзгеру жолдарына</w:t>
        <w:br/>
        <w:t>үңілсек, сөз жоқ, ол арнайы еңбектің үлесіне тиер еді.</w:t>
        <w:br/>
        <w:t>Дегенмен осы жұмыстың мақсатына қарай поэтикаға қатысы бар</w:t>
        <w:br/>
        <w:t>екі түрлі мәселеге тоқталып өтуді жөн көрдік:</w:t>
        <w:br/>
        <w:t>а/ қазақ эпосын жанрлық түрлерге жіктеу мәселелері;</w:t>
        <w:br/>
        <w:t>ә/ типология және поэтика туралы ой-пікірлердің қазақ эпостану</w:t>
        <w:br/>
        <w:t>ғылымындағы хал-жайы.</w:t>
        <w:br/>
        <w:t>25</w:t>
        <w:br/>
        <w:t>ағуы ы? 1%4ы9%1 ТҮРКІ ЭПОСЫНЫҢ ПОЭТИКАСЫ МЕН ТИПОЛОГИЯСЫ</w:t>
        <w:br/>
        <w:t>2. Батырдың түрлі себептермен жауға өзі аттануы, бөтен елді ба-</w:t>
        <w:br/>
        <w:t>рып шабуы интернационализм принципіне жат. Ол жауды тек өз</w:t>
      </w:r>
    </w:p>
    <w:p>
      <w:r>
        <w:t>жерінде ғана қарсы алуы керек.</w:t>
        <w:br/>
        <w:t>3. Варианттарды, версияларды іріктеу, көркемдігіне баса назар ау-</w:t>
        <w:br/>
        <w:t>дару дегеніміз өз-өзінен бөлек тұрған ұғымдар емес, таптық, саяси</w:t>
        <w:br/>
        <w:t>сүзгіге бағындырылған қосымшалар ғана.</w:t>
        <w:br/>
        <w:t>Осы сүзгіні жолма-жол ұстанатын болсаңыз қазақ эпосынан</w:t>
        <w:br/>
        <w:t>дым да қалмайды. Бір кездерде оқулықта тек қана «Қамбар ба-</w:t>
        <w:br/>
        <w:t>тыр» жырының сақталуы осыны аңғартады. Дегенмен, жүздеген</w:t>
        <w:br/>
        <w:t>жырлардан жалғыз эпос қалуы «халықтық», «таптық» тәртіптің</w:t>
        <w:br/>
        <w:t>тым қаталдығын көрсетсе керек, сондықтан да қаулыда «үстем тап</w:t>
        <w:br/>
        <w:t>қоспасынан тазарту», «іріктеп пайдалану», «буржуазиялық-ұлт-</w:t>
        <w:br/>
        <w:t>шылдық қалдықтарданарылту» сияқты жеңілдіктер қоса көрсетілді.</w:t>
        <w:br/>
        <w:t>Мұны тіршілікте біраз эпостарды принциптен «аздап» шегіну ар-</w:t>
        <w:br/>
        <w:t>қылы, бас-аяғын күзеу арқылы пайдалануға болады деген «шексіз</w:t>
        <w:br/>
        <w:t>қамқорлықтың» бір түрі деп түсінген жөн.</w:t>
        <w:br/>
        <w:t>Тұтастай алғанда біраз тазарту арқылы «Алпамыс», «Қобыланды»,</w:t>
        <w:br/>
        <w:t>«Ер Тарғын», «Қыз Жібек», «Қозы Көрпеш-Баян сұлу», «Айман-</w:t>
        <w:br/>
        <w:t>Шолпан», т.б. жырларды халықтық деп тануға болатындай саңылау</w:t>
        <w:br/>
        <w:t>қалдырып, ғалымдарға «кеңшілік» жасалды.</w:t>
        <w:br/>
        <w:t>Әділін айту керек, мұндай «жеңілдіктерді» қазақ ғалымдарының</w:t>
        <w:br/>
        <w:t>көбі басын бәйгеге тіге отырып, артығымен пайдалануға бар күш-</w:t>
        <w:br/>
        <w:t>жігерін жұмсағанын байқамауға болмайды. Қырық жыл қырғын</w:t>
        <w:br/>
        <w:t>болса да эпостану ғылымының азды-көпті алға жылжып отыруының</w:t>
        <w:br/>
        <w:t>себебі де осында. Арнайы тыйым салынбаған кез келген мәселені</w:t>
        <w:br/>
        <w:t>шын мәнінде халық пайдасына, ұлт мәдениетінің үлесіне жатқызуға</w:t>
        <w:br/>
        <w:t>әрекеттенді олар.</w:t>
        <w:br/>
        <w:t>Әрине, ұрда-жық пікірлерді қару ғып оңды-солды сілтеген әсіре-</w:t>
        <w:br/>
        <w:t>қызылғалымсымақтар да болмай қалған жоқ. Асылында олар ғалым</w:t>
        <w:br/>
        <w:t>боп та жетістірмей, байбалам салумен ұзаққа бармай тез оңды. Сая-</w:t>
        <w:br/>
        <w:t>сат пен ғылымның екі ортасында шапқылап жүрген жолбикелер</w:t>
        <w:br/>
        <w:t>тарихының бізге қажеті де шамалы.</w:t>
        <w:br/>
        <w:t>Қолда барды ұқсату, ресми мүмкіндікті сарқа пайдалану соңғы</w:t>
        <w:br/>
        <w:t>30-40 жыл аралығындағы қазақ фольклоры мен әдебиеті туралы ғы-</w:t>
        <w:br/>
        <w:t>23</w:t>
        <w:br/>
        <w:t>ТҮРКІ ЭПОСЫНЫҢ ПОЭТИКАСЫ МЕН ТИПОЛОГИЯСЫ 4%:Ф1 ІФуыФ1 ғы?</w:t>
        <w:br/>
        <w:t>1. Ең көне замандағы эпостық жырлар. Бұған «Ер Төстік», «Ақ</w:t>
        <w:br/>
        <w:t>Көбек», «Құламерген», «Шолпан мерген» сияқты жыр-аңыздар жа-</w:t>
        <w:br/>
        <w:t>тады;</w:t>
        <w:br/>
        <w:t>2. Оғыз-қыпшақ заманында пайда болған эпостар /ХІ-ХП ғ.ғ/.</w:t>
        <w:br/>
        <w:t>«Қорқыт», «Алпамыс», «Қазанбек», «Домбауыл», «Қозы Көрпеш-</w:t>
        <w:br/>
        <w:t>Баян сұлу», т.б. жырлардың сюжеттері;</w:t>
        <w:br/>
        <w:t>3. Тарихи дәуірлердегі эпос /ХШ-ХІУ ғғ./. Бұл кезеңнің өзі іштей</w:t>
        <w:br/>
        <w:t>екі салаға бөлінген: қазақ даласында Жошы ұлысының құрылуы,</w:t>
        <w:br/>
        <w:t>оның ішкі қақтығыстарын /«Қобыланды», «Ер Тарғын»/ және осы</w:t>
        <w:br/>
        <w:t>ұлыстың ыдырау кезін бейнелейтін эпостар /«Қамбар», «Қазтуған»</w:t>
        <w:br/>
        <w:t>т.б./. Кейде бұлар Ноғайлы дәуірінің жырлары деп те аталады;</w:t>
        <w:br/>
        <w:t>4. Жоңғар феодалдарының қазақ даласына шапқыншылығынжәне</w:t>
        <w:br/>
        <w:t>оған қарсы күресті сипаттайтын жырлар /«Қабанбай», «Бөгенбай»,</w:t>
        <w:br/>
        <w:t>«Олжабай», т.б./;</w:t>
      </w:r>
    </w:p>
    <w:p>
      <w:r>
        <w:t>5. Феодалдық қайшылықтарға қарсы күреске байланысты туған</w:t>
        <w:br/>
        <w:t>эпос.</w:t>
        <w:br/>
        <w:t>Қазақ эпосын бұлай классификациялауда эпостардың шығу ке-</w:t>
        <w:br/>
        <w:t>зеңі басты нысанаға алынған. Басқаша айтқанда тарихилық прин-</w:t>
        <w:br/>
        <w:t>ципі алдымен ескерілген. Рас, кейбір жырлардың сюжеті қай</w:t>
        <w:br/>
        <w:t>заманда қалыптасты дегенге белгілі бір дәрежеде келіспеуге де бо-</w:t>
        <w:br/>
        <w:t>дады. Мәселен, «Алпамыс» жырының сюжеті /күйеуі өз әйелінің</w:t>
        <w:br/>
        <w:t>тойында болуы/ біздің заманымыздан бұрынғы грек эпосында ұшы-</w:t>
        <w:br/>
        <w:t>расатындығы мәлім.</w:t>
        <w:br/>
        <w:t>Оның үстіне эпостың ішкі жанрлық түрлері, нақтырақ айтқанда,</w:t>
        <w:br/>
        <w:t>батырлық жырлар ментарихи жырлардың, сондай-ақ лиро-эпостың</w:t>
        <w:br/>
        <w:t>араларында үлкен айырмашылықтардың бары ескерілмеген. Де-</w:t>
        <w:br/>
        <w:t>генмен, эпосты былай бөлу кейінгі ой-пікірдің дамуына, жаңаша</w:t>
        <w:br/>
        <w:t>топтастыруға себепші болды. Соңғы кездегі жанрлық-стадиялық</w:t>
        <w:br/>
        <w:t>классификацияныңпринциптері дебайқап қарасақ, Ә.Марғұланның</w:t>
        <w:br/>
        <w:t>пікірлерімен сабақтасып жатады. Олай болатыны эпосты қандай</w:t>
        <w:br/>
        <w:t>принцип бойынша топтастырғанда да тарихилық мәселесі сақталып</w:t>
        <w:br/>
        <w:t>отыруы тиіс.</w:t>
        <w:br/>
        <w:t>Бұл өзгешелікті Ә.Қоңыратбаев та қазақ эпосын тегі мен жанры</w:t>
        <w:br/>
        <w:t>жағынан бөлуде ескерген. Ол эпосты он салаға бөледі:</w:t>
        <w:br/>
        <w:t>1 Сонда, 80-б.</w:t>
        <w:br/>
        <w:t>28</w:t>
        <w:br/>
        <w:t>ТҮРКІ ЭПОСЫНЫҢ ПОЭТИКАСЫ МЕН ТИПОЛОГИЯСЫ 4%:Ф1 ІФуыФ1 ғы?</w:t>
        <w:br/>
        <w:t>ҚАЗАҚ ЭПОСЫН ЖАНРЛЫҚ ТҮРЛЕРГЕ</w:t>
        <w:br/>
        <w:t>ЖІКТЕУ ТӘЖІРИБЕСІ</w:t>
        <w:br/>
        <w:t>Эпостық жырларды ішкі жанрлық түрлерге қарай жүйелеудің</w:t>
        <w:br/>
        <w:t>біз үшін маңызы айрықша. Атап айтқанда, тарихи поэтиканың қа-</w:t>
        <w:br/>
        <w:t>дыптасу, даму жолы эпостың жанрлық белгілерінің жіктелуімен</w:t>
        <w:br/>
        <w:t>тығыз байланысты. Кез келген көркемдік формалар мен өлшемдер</w:t>
        <w:br/>
        <w:t>де - эпос мазмұны мен бағыт-бағдарының өзгеріп отыруына лайық</w:t>
        <w:br/>
        <w:t>икемделетін, қозғалыста болатын ұғымдар. Эпикалық жырлардың</w:t>
        <w:br/>
        <w:t>түрлі жанрлық өзгешеліктерінің қалыптасуы тарихи поэтиканың</w:t>
        <w:br/>
        <w:t>зерттейтін нысанасына жатса, бұл сөз жоқ, байырғы жырлардың</w:t>
        <w:br/>
        <w:t>тұтас жүрген синкреттік сипатына барып тірелетіні анық.</w:t>
        <w:br/>
        <w:t>Ендеше, батырлық жырлардыңбайырғы бітімі мифпен, батырлық</w:t>
        <w:br/>
        <w:t>ертегімен, эпостың көне түрлерімен қарайлас. Алайда эпостағы</w:t>
        <w:br/>
        <w:t>мифтің, ертегінің көріністерін сөз ету бір бөлек те, олардың ежелгі</w:t>
        <w:br/>
        <w:t>замандардағы тұтас табиғатын тану тағы бір бөлек.</w:t>
        <w:br/>
        <w:t>Тарихи поэтиканың нысанасына жататын алуан-алуан көркемдік</w:t>
        <w:br/>
        <w:t>өлшемдер /уақыт пен кеңестік/, мазмұн мен пішіннің тұтастығы,</w:t>
        <w:br/>
        <w:t>сюжет пен композицияның өрілуі, бейнелеу құралдарының жүйесі,</w:t>
        <w:br/>
        <w:t>т.б. толып жатқан ірілі-ұсақты элементтердің түрлі жолмен тарихи</w:t>
        <w:br/>
        <w:t>қажеттілікке қарай түзілуі ғана жанрдың жіктелуіне әкеліп соғады.</w:t>
        <w:br/>
        <w:t>Демек, қаһармандық эпостан бұрынғы тектес жанрлардың фоль-</w:t>
        <w:br/>
        <w:t>клортану ғылымында қалай жіктеліп, қандай анықтама берілгені біз</w:t>
        <w:br/>
        <w:t>үшінаса қажет. Түптеп келгенде, қаһармандық эпостың поэтикасын</w:t>
        <w:br/>
        <w:t>диахрондық және синхрондық аспектіде ажырату онымен ежелгі за-</w:t>
        <w:br/>
        <w:t>мандарда бір болған тектес түрлермен бірлікте қарастырғанда ғана</w:t>
        <w:br/>
        <w:t>іске асады. Жанрлардың ажырауына әкелген құбылыстар - нақтылы</w:t>
        <w:br/>
        <w:t>тарихи поэтиканың да нәтижесі.</w:t>
      </w:r>
    </w:p>
    <w:p>
      <w:r>
        <w:t>Асылында мифологиялық эпос, ертегілік эпос, батырлық ерте-</w:t>
        <w:br/>
        <w:t>гі, қаһармандық миф, архаикалық эпос, көне эпос, мемлекетке де-</w:t>
        <w:br/>
        <w:t>Йінгі эпос дегендеріңіздің тек қана эпостың жанрлық түрлеріне</w:t>
        <w:br/>
        <w:t>ғана қатысы бар деп ұқпау керек, эпостың байырғы үлгілерінің</w:t>
        <w:br/>
        <w:t>поэтикалық жүйесін де сипаттайтын, соның қалыптасу тарихын да</w:t>
        <w:br/>
        <w:t>куәландыратын түсініктер деп қарауымыз қажет. Әсіресе, өзге емес,</w:t>
        <w:br/>
        <w:t>26</w:t>
        <w:br/>
        <w:t>ТҮРКІ ЭПОСЫНЫҢ ПОЭТИКАСЫ МЕН ТИПОЛОГИЯСЫ 4%:Ф1 ІФуыФ1 ғы?</w:t>
        <w:br/>
        <w:t>сым кезде пайда болған эпос па, әлде бергі замандарда ертегінің</w:t>
        <w:br/>
        <w:t>әсерінен, жанрлардың тоғысуынан пайда болған жыр ма? Мәселен,</w:t>
        <w:br/>
        <w:t>«Ер Төстік» ертегісі қырғыз халқында эпос ретінде жырланады. Сю-</w:t>
        <w:br/>
        <w:t>жетінің көнелігінде дау жоқ. Бірақ эпос, не ертегі ретінде айтылуы</w:t>
        <w:br/>
        <w:t>қай дәуірге жатады? Міне бұл сұрақтарға жауап іздеу, түптеп кел-</w:t>
        <w:br/>
        <w:t>генде, жанрлардың теориясы мен поэтикасының қалыптасу тари-</w:t>
        <w:br/>
        <w:t>хын қарастырумен барабар.</w:t>
        <w:br/>
        <w:t>Көнеэпоспенбатырлықжырдыңбір-біріменастасып, поэтикалық</w:t>
        <w:br/>
        <w:t>дәстүрінің тамырлас жатқанындай өзгешелік лиро-эпостың да ішкі</w:t>
        <w:br/>
        <w:t>жанрлық белгілеріне тиесілі. Лиро-эпостың құрамына келетін бол-</w:t>
        <w:br/>
        <w:t>сақ мұнда да тақырыбы, сюжеті жағынан бірыңғайлық, біркелкілік</w:t>
        <w:br/>
        <w:t>жоқ. Алдымен түркі-қазақ топырағында туған «Қозы Көрпеш-Баян</w:t>
        <w:br/>
        <w:t>сұлу», «Қыз Жібек» сияқты жырлардың тобыбар да, сюжетібойынша</w:t>
        <w:br/>
        <w:t>араб, парсы халықтарының ауызша, жазбаша әдеби-фольклорлық</w:t>
        <w:br/>
        <w:t>үлгілерімен сабақтас, солардың әсерінен туған эпостық жырлар бар.</w:t>
        <w:br/>
        <w:t>Олар «дастандар», «қиссалар» деген атпен қазақ арасында кеңінен</w:t>
        <w:br/>
        <w:t>тараған.</w:t>
        <w:br/>
        <w:t>Диро-эпостардың сюжеттік құрамының біркелкі еместігін, олар-</w:t>
        <w:br/>
        <w:t>дың өзін іштей жекелеген түрлерге бөлуге болатынын кезінде Ы.Дүй-</w:t>
        <w:br/>
        <w:t>сенбаев айтқан: «Қазақ халқының ауыз әдебиетіндегі бай саланың бірі</w:t>
        <w:br/>
        <w:t>-лиро-эпос. Бұған жататын нұсқаларды негізгі үш топқа бөлуге бола-</w:t>
        <w:br/>
        <w:t>ды. Біріншісі - ел арасында көп тараған, ерте кезде қағаз бетіне түсіп,</w:t>
        <w:br/>
        <w:t>азды-көпті баспа жүзін көрген шығармалар, екіншісі - халықтың ара-</w:t>
        <w:br/>
        <w:t>сына біраз тараса да, баспа жүзін көре алмаған нұсқалар, үшіншісі -</w:t>
        <w:br/>
        <w:t>шығыс әдебиетінен келген қиссалар», - дейді ғалым.</w:t>
        <w:br/>
        <w:t>Кезінде лиро-эпостарды Н.С.Смирнова «әлеуметтік-тұрмыстық</w:t>
        <w:br/>
        <w:t>эпостар» /социально-бытовой эпос/ деп атауды да ұсынған”. Мұн-</w:t>
        <w:br/>
        <w:t>да әлеуметтік жағдайларды, тұрмыс-тіршіліктің қыр-сырын, адам-</w:t>
        <w:br/>
        <w:t>дардың жеке басының тағдырын орта, жағдай тудырған қайшылық-</w:t>
        <w:br/>
        <w:t>тармен бірлікте жырлау басты орын алатыны рас. Дегенмен қазақ</w:t>
        <w:br/>
        <w:t>фольклортану ғылымының дәстүрінде «лиро-эпос» деген атау көбі-</w:t>
        <w:br/>
        <w:t>рек орын алып, орныққан терминге айналған.</w:t>
        <w:br/>
        <w:t>1 Қазақ әдебиетінің тарихы. 1 том. 1 кітап, - Алматы, 1960. 501-б.</w:t>
        <w:br/>
        <w:t>2 Смирнова Н.С. Казахская народная поэзия, - Алма-Ата, 1967. - С.69.</w:t>
        <w:br/>
        <w:t>34</w:t>
        <w:br/>
        <w:t>ТҮРКІ ЭПОСЫНЫҢ ПОЭТИКАСЫ МЕН ТИПОЛОГИЯСЫ 4%:Ф1 ІФуыФ1 ғы?</w:t>
        <w:br/>
        <w:t>жүр. Егер қазіргі зерттеулердің нәтижесіне жүгінсек, бұл дәуірде</w:t>
        <w:br/>
        <w:t>ауызша жырланған эпостың үлгілері болған және олардың сюжет-</w:t>
        <w:br/>
        <w:t>тік құрылымы біздің дәуірімізге дейін келіп жеткен эпостық жыр-</w:t>
        <w:br/>
        <w:t>дардан өте алшақ кетпеген. Мұны біз қазіргі түркі халықтарының</w:t>
      </w:r>
    </w:p>
    <w:p>
      <w:r>
        <w:t>эпикалық мұраларын типологиялық жағынан салыстыру арқылы</w:t>
        <w:br/>
        <w:t>да аңғара аламыз.</w:t>
        <w:br/>
        <w:t>Сондай-ақ, авторыбар поэмаларды эпикалық дәстүрдіңөзіндікбір</w:t>
        <w:br/>
        <w:t>жалғасы ретінде сөз ете алғанымызбен, коллективтік творчествоның</w:t>
        <w:br/>
        <w:t>аясында, яғни фольклордың саласы ретінде қарастыруға негіз жоқ.</w:t>
        <w:br/>
        <w:t>Себебі, ХІХ ғасырға дейінгі әдеби дәстүріміздің де ауызша өмір</w:t>
        <w:br/>
        <w:t>сүріп келгендігі мәлім. Ал фольклор мен әдебиеттің арасындағы</w:t>
        <w:br/>
        <w:t>байланыс нақтылы жанрға келгенде кейде жақын, кейде алшақ бо-</w:t>
        <w:br/>
        <w:t>луы мүмкін. Қалай болған күнде де авторы бар ауызша поэмаларды</w:t>
        <w:br/>
        <w:t>фольклордың аясында қарастыратын болсақ, онда біздің ауыз әде-</w:t>
        <w:br/>
        <w:t>биетінің негізгі белгілерінен бас тартуымызға тура келеді.</w:t>
        <w:br/>
        <w:t>Бұл сияқты нақтылауды, әлі де тереңдей зерттеуді қажет ететін</w:t>
        <w:br/>
        <w:t>тұстарына қарамастан Ә.Қоңыратбаевтың эпосты топтау жүйесі</w:t>
        <w:br/>
        <w:t>жаңаша ізденістерге, тың ой-пікір түйіндеуге жетелейді.</w:t>
        <w:br/>
        <w:t>Кешегі Одақ көлемінде жүргізіліп жатқан эпостану ғылымының</w:t>
        <w:br/>
        <w:t>тәжірибесіне жүгінетін болсақ, эпикалық шығармаларды іштей</w:t>
        <w:br/>
        <w:t>саралап бөлудің жолдары біраздан бері арнайы қарастырылып</w:t>
        <w:br/>
        <w:t>келе жатқан мәселе. Әсіресе, орыс былиналарын дәуір-дәуірге са-</w:t>
        <w:br/>
        <w:t>ралап бөліп, оларды жан-жақты зерттеген еңбектердің бар екендігі</w:t>
        <w:br/>
        <w:t>мәлім. Бұл ретте В.Я.Пропптың, Н.И.Кравцовтың, А.М.Астахованың,</w:t>
        <w:br/>
        <w:t>Б.Н.Путиловтың, В.П.Аникиннің еңбектеріндегі ізденістердің эпос-</w:t>
        <w:br/>
        <w:t>тық жанрларды жүйелеуге көп қолғабыс тигізетіндігі анық.</w:t>
        <w:br/>
        <w:t>Қазіргі кезде көптеген халықтардың эпосын үлкен төрт топқа</w:t>
        <w:br/>
        <w:t>бөліп қарастыру іс жүзінде кең қолдау тауып отыр. Эпосты осын-</w:t>
        <w:br/>
        <w:t>дай түрлерге жіктеудің тәжірибесіне тоқтала келіп, белгілі ғалым</w:t>
        <w:br/>
        <w:t>В.М.Гацак эпосты көне қаһармандық /архаико-героический/, қаһар-</w:t>
        <w:br/>
        <w:t>мандық /героический/, романдық /романический/, тарихи /собст-</w:t>
        <w:br/>
        <w:t>венно исторический/ деп жинақтай қарастыруды ұсынады. Славян</w:t>
        <w:br/>
        <w:t>фольклорындаромандық эпостың орнындабалладалық жырлардың</w:t>
        <w:br/>
        <w:t>таралғандығы мәлім. Бұлай бөлу, біріншіден, эпостардың ішкі</w:t>
        <w:br/>
        <w:t>30</w:t>
        <w:br/>
        <w:t>ТҮРКІ ЭПОСЫНЫҢ ПОЭТИКАСЫ МЕН ТИПОЛОГИЯСЫ 4%:Ф1 ІФуыФ1 ғы?</w:t>
        <w:br/>
        <w:t>Қазақ эпосының теңдессіз байлығын көрсететін саланың бірі - та-</w:t>
        <w:br/>
        <w:t>рихи жырлар. Батырлық жырдың шындықты бейнелеу тәсілдеріне</w:t>
        <w:br/>
        <w:t>арқа сүйей отырып, тарихи дамудың кезекті сатысында қалыптасқан</w:t>
        <w:br/>
        <w:t>тарихи жырлар дәстүрлі поэтикалық ұғымдарды тағы бір жанрдың</w:t>
        <w:br/>
        <w:t>өлшем-заңдылықтарына қарайлас жинақтаған келесі бір сатысы</w:t>
        <w:br/>
        <w:t>болды. Бұл жанр датомаға-тұйық пайда болған жоқ, ол-өзіне дейін-</w:t>
        <w:br/>
        <w:t>гі эпикалық дәстүрдің сан алуан белгілерінің заңды мұрагері, төл</w:t>
        <w:br/>
        <w:t>бітіміне қайшы келмейтін өзге эпос түрлерінің тарихи тәжірибесін</w:t>
        <w:br/>
        <w:t>жаңаша түлеткен жанр.</w:t>
        <w:br/>
        <w:t>Эпикалық жырларғатәнкөпқабаттылық/многолойность пенкөп-</w:t>
        <w:br/>
        <w:t>сатылық бұған да жат емес. Жанрлық белгілерінің жан-жақтылығы,</w:t>
        <w:br/>
        <w:t>синкреттілігі осыны айғақтайды. Әсіресе, тарихи шындықты иге-</w:t>
        <w:br/>
        <w:t>ру дәстүрі біртектес емес. Осыдан болар, тарихи өлең, аңыз-әңгіме</w:t>
        <w:br/>
        <w:t>жанрларымен қарайластық бар мұнда. Ол аз болса тарихи оқиғаны</w:t>
        <w:br/>
        <w:t>жақын, нақтылы бейнелейтін, кейде батырлық жыр сияқты, жалпы,</w:t>
        <w:br/>
        <w:t>жаңғыртып қайталайтын тарихи жырлар да жетерлік. Тегінде тари-</w:t>
        <w:br/>
        <w:t>хи жырлардың ішінен реалды-тарихи эпос /реально-исторический/</w:t>
        <w:br/>
        <w:t>дегенді бөліп алу осыдан шыққан.</w:t>
        <w:br/>
        <w:t>Өкінішке орай, тарихи жырлардың поэтикасын танып-білуде біз-</w:t>
        <w:br/>
        <w:t>де әлі шабандық бар. Рас жалпы зерттеу саласында алғашқы тәжіри-</w:t>
      </w:r>
    </w:p>
    <w:p>
      <w:r>
        <w:t>белер қалыптасты деуге болады. М.Әуезовтің, Ә.Марғұланның,</w:t>
        <w:br/>
        <w:t>Н.С.Смирнованың, М.Мағауиннің зерттеулерінде осы жанрға қа-</w:t>
        <w:br/>
        <w:t>тысты ой-пікірлер мол. Әсіресе, Әдебиет және өнер институты шы-</w:t>
        <w:br/>
        <w:t>ғарған «Қазақ тарихи жырларының мәселелері» /1979/ дейтін кол-</w:t>
        <w:br/>
        <w:t>дективтік монография осы жанрды түбегейлі қарастырудың негізін</w:t>
        <w:br/>
        <w:t>салды. Алайда осындай ізденістердің ізін суытпай тарихи жырлар-</w:t>
        <w:br/>
        <w:t>дың поэтикасы мен типологиясын жан-жақты зерттеу - уақыты</w:t>
        <w:br/>
        <w:t>жеткен мәселе.</w:t>
        <w:br/>
        <w:t>Сонымен, біз қазақ эпосының жанрлық жіктелу тарихын желе жор-</w:t>
        <w:br/>
        <w:t>тып, көктей сабақтап өттік. Ондағы мақсат мынау: батырлық жырдың</w:t>
        <w:br/>
        <w:t>поэтикасы мен типологиясына тиісті көркемдік формалар, ұғымдар,</w:t>
        <w:br/>
        <w:t>тәсілдер, бейнелеу құралдары т.б. толып жатқан жанрды құрайтын</w:t>
        <w:br/>
        <w:t>1 Қараңыз: П/тилов Б.Н. Русский и южнославянский героический эпос. - М., 1971. - С.</w:t>
        <w:br/>
        <w:t>281; Сейтжанов 3. Казахский реально-исторический эпос. Автореф. на соиск. Уч.степ. к.ф.н.</w:t>
        <w:br/>
        <w:t>- Алма-Ата, 1986</w:t>
        <w:br/>
        <w:t>36</w:t>
        <w:br/>
        <w:t>ағуы ы? 1%4ы9%1 ТҮРКІ ЭПОСЫНЫҢ ПОЭТИКАСЫ МЕН ТИПОЛОГИЯСЫ</w:t>
        <w:br/>
        <w:t>байырғы эпостардың толып жатқан өзгешеліктері біршама жинақ-</w:t>
        <w:br/>
        <w:t>талды деуге болады.</w:t>
        <w:br/>
        <w:t>Көне эпосты зерттеудің қиындығы сонда, ежелгі адамдардың тұр-</w:t>
        <w:br/>
        <w:t>мыс-тіршілігін, рухани болмысын, мифтік түсініктерін тарихи-этно-</w:t>
        <w:br/>
        <w:t>графиялық және фольклорлық аспектіде жан-жақты игеруді қажет</w:t>
        <w:br/>
        <w:t>етеді. Оның үстіне көне эпостың ішкі сипаты да әр халықтың тари-</w:t>
        <w:br/>
        <w:t>хында біркелкі болмау керек. Кейбір көне эпостардың оқиғалары</w:t>
        <w:br/>
        <w:t>жануарлар мен адамдардың арасындағы қарым-қатынасқа негіздел-</w:t>
        <w:br/>
        <w:t>се /мысалы, қырғыздың «Қожашаш» эпосы/, келесі бір көне эпоста</w:t>
        <w:br/>
        <w:t>мифтік, болмаса ойдан шығарылған құбыжықтар мен адамдардың</w:t>
        <w:br/>
        <w:t>арасындағы қақтығыстар баяндалады. Кейіпкерлері, оқиғалары</w:t>
        <w:br/>
        <w:t>түрліше келеді. Осыған байланысты болу керек, қазіргі кезде көне</w:t>
        <w:br/>
        <w:t>эпосты атау үшін түрлі ұғымдар мен терминдер қолданылып жүр.</w:t>
        <w:br/>
        <w:t>Мәселен: батырлық ертегі /В.М.Жирмунский/, мифологиялық эпос</w:t>
        <w:br/>
        <w:t>/Е.М.Мелетинский/, мемлекетке дейінгі эпос /В.Я.Пропп/, ертегілік-</w:t>
        <w:br/>
        <w:t>мифтік эпос /Б.Н.Путимов/, архаикалық эпос, т.б.</w:t>
        <w:br/>
        <w:t>Мәселе бұл жерде терминдерде болмаса керек. Расында да көне</w:t>
        <w:br/>
        <w:t>эпостарда мифтік, ертегілік, аңыз-әңгімелік көріністердің басым</w:t>
        <w:br/>
        <w:t>жүретіні мәлім. Оның үстіне әдет-ғұрып, салт, ритуал, дейтіндеріңіз</w:t>
        <w:br/>
        <w:t>де эпос сюжетімен астасып жатады. Сюжет демекші оқиғасы жағы-</w:t>
        <w:br/>
        <w:t>нан қиял-ғажайып ертегіге, болмаса мифке жақындайтын көне</w:t>
        <w:br/>
        <w:t>эпостар бар да, оған ұқсамайтын, хайуанаттар туралы ертегіні ес-</w:t>
        <w:br/>
        <w:t>ке түсіретіндері де бар. Бұл жерде мына мәселені қиын да болса</w:t>
        <w:br/>
        <w:t>анықтау керек: ол ең көне заманда, адамдардың мифтік санасы ба-</w:t>
        <w:br/>
        <w:t>1 Жирмунский В.М. Сказание об Алпамыше и богатырская сказка. - М., 1960; Мелетинс-</w:t>
        <w:br/>
        <w:t>кий Е.М. Происхождение героического эпоса. Ранние формы и архаические памятники.</w:t>
        <w:br/>
        <w:t>- М., 1963; Его же. «Эдда» и ранние формы эпоса. - М., 1968; Его же. Палеоазиатский ми-</w:t>
        <w:br/>
        <w:t>фологический эпос. - М., 1979; Путилов Б.Н. Русский и южнославянский героический эпос.</w:t>
        <w:br/>
        <w:t>- М., 1971; Лебедева Ж.К. Архаический эпос звенов. - Новосибирск, 1981; Ее же. Эпические</w:t>
        <w:br/>
        <w:t>памятники народов Крайнего Севера. Новосибирск, 1982; Сразаков С.С. Алтайский герои-</w:t>
        <w:br/>
        <w:t>ческий эпос. - М., 1985; Кыдырбаева Р.З. Генезис эпоса «Манас» - Фрунзе, 1980 т.б. Марғұлан</w:t>
        <w:br/>
        <w:t>Ә. Эпос-жыр туғызудағы тарихи мұралар // Халық мұғалімі, 1940. Хо 4. 64-74 6; Соныкі.</w:t>
        <w:br/>
        <w:t>Геройлық жыр тудырудың бірінші дәуірі // Әдебиет және искусство. 1941. 01. 90-98 б. Со-</w:t>
        <w:br/>
        <w:t>ныкі. Эпические сказания казахского народа. Автореф. на соискание уч. ст. д. ф.н. А., 1946;</w:t>
        <w:br/>
        <w:t>Соныкі. Охарактере и исторической обусловленности казахского героического эпоса // Изв.</w:t>
      </w:r>
    </w:p>
    <w:p>
      <w:r>
        <w:t>Каз ФАН СССР, Сер. Истор. Хо 2. 1946. С. 75-80; Ғабдуллин М., Сыдықов Т. Қазақ халқының</w:t>
        <w:br/>
        <w:t>батырлық жыры. А., 1972. 32-33-б.; Қоңыратбаев Ә. Қазақ фольклорының тарихы. - А. 1991.</w:t>
        <w:br/>
        <w:t>122-125 66. Бердібаев Р. Қазақ эпосы. - А., 1982. 51-91-66.</w:t>
        <w:br/>
        <w:t>33</w:t>
        <w:br/>
        <w:t>ТҮРКІ ЭПОСЫНЫҢ ПОЭТИКАСЫ МЕН ТИПОЛОГИЯСЫ 4%:Ф1 ІФуыФ1 ғы?</w:t>
        <w:br/>
        <w:t>жіктеуді, әрі осы салада арнайы зерттеуді Р.Бердібаевтың еңбегінен</w:t>
        <w:br/>
        <w:t>көреміз.)</w:t>
        <w:br/>
        <w:t>Эпосты классификациялаудың қазіргі тәжірибесіне сүйене оты-</w:t>
        <w:br/>
        <w:t>рып, қазақ эпосының табиғатына лайықты жүргізілген ізденісте-</w:t>
        <w:br/>
        <w:t>рінде автор, әсіресе, көне эпостың болмыс-бітімін, жанрлық-ста-</w:t>
        <w:br/>
        <w:t>диялық өзгешеліктерін алғаш жинақтап көрсетуі орынды. Ендігі</w:t>
        <w:br/>
        <w:t>жерде эпостың осы салаларын жеке-жеке саралап, жан-жақты са-</w:t>
        <w:br/>
        <w:t>дыстырмалы-типологиялық және жүйелі анализ жасау арқылы те-</w:t>
        <w:br/>
        <w:t>реңдете түскен абзал. Бұл ретте, қазақтың көне эпостарының нақ-</w:t>
        <w:br/>
        <w:t>тылы үлгілері қайсы, олардағы өзге эпос түрлерінің кейін қосылған</w:t>
        <w:br/>
        <w:t>белгілері қандай, сюжеттік, тақырыптық құрамы бойынша ерте-</w:t>
        <w:br/>
        <w:t>гілерге, батырлық жырларға, лиро-эпостарға негіз болғандары қай-</w:t>
        <w:br/>
        <w:t>сылары /батырлық ертегі, архаикалық эпос, мифологиялық эпос/</w:t>
        <w:br/>
        <w:t>дейтін мәселелерді анықтау қажет. Сол сияқты батырлық жырдың</w:t>
        <w:br/>
        <w:t>оғыз-қыпшақ, ноғайлы т.б. дәуірлердегі сипатын, құрамын, ішкі</w:t>
        <w:br/>
        <w:t>өзгешеліктерін осы күнге дейінгі жинақталған ғылыми ой-пікірлер-</w:t>
        <w:br/>
        <w:t>дің негізінде жаңаша сапада, қазіргі зерттеу методикасының аясын-</w:t>
        <w:br/>
        <w:t>да жинақтау парыз.</w:t>
        <w:br/>
        <w:t>В.М.Гацак жүйелеген эпостардың алғашқы тобының көне қаһар-</w:t>
        <w:br/>
        <w:t>мандық эпос деп бөлінуі кездейсоқ емес. Себебі, батырлық жырға</w:t>
        <w:br/>
        <w:t>негіз болған көне эпос бар да, басқа да эпос түрлеріне арқау болған,</w:t>
        <w:br/>
        <w:t>немесе өзінің дамуын тоқтатқан көне жырлар бар. Бұл айтылғандар</w:t>
        <w:br/>
        <w:t>қазақтың байырғы эпостық жырларына да тікелей қатысты.</w:t>
        <w:br/>
        <w:t>Көне эпостың үлгілерін арнайы зерттеу орыс фольклористерінің</w:t>
        <w:br/>
        <w:t>де енді қолға ала бастаған маңызды ісінің бірі. Әсіресе, В.М.Жир-</w:t>
        <w:br/>
        <w:t>мунскийденбасталған толымды пікірлер қазір Е.М.Мелетинскийдің,</w:t>
        <w:br/>
        <w:t>Б.Н.Путиловтың, Сібір халықтарыныңматериалында Ж.К.Лебедева-</w:t>
        <w:br/>
        <w:t>ның, алтай эпосының негізінде С.С.Суразаковтың, қырғыз эпосы</w:t>
        <w:br/>
        <w:t>«Манастың» деректеріне сүйенген Р.З.Қыдырбаеваның жеке зерт-</w:t>
        <w:br/>
        <w:t>теулеріне ұласты. Сөз жоқ, бұлардың еңбектері қазақтың көне эпо-</w:t>
        <w:br/>
        <w:t>сының да поэтикасы мен жанрлық белгілерін саралап айқындауға</w:t>
        <w:br/>
        <w:t>көмектеседі. Оның алғашқы нәтижелері де жоқ емес. Ә.Марғұлан,</w:t>
        <w:br/>
        <w:t>М.Ғабдуллин, Т.Сыдықов, Ә.Қоңыратбаев, Р.Бердібаев еңбектерінде</w:t>
        <w:br/>
        <w:t>1 Бердібаев Р. Қазақ эпосы. - Алматы, 1982.</w:t>
        <w:br/>
        <w:t>32</w:t>
        <w:br/>
        <w:t>ағуы ы? 1%4ы9%1 ТҮРКІ ЭПОСЫНЫҢ ПОЭТИКАСЫ МЕН ТИПОЛОГИЯСЫ</w:t>
        <w:br/>
        <w:t>жанрлық белгілерін айқын саралап бөлуге негізделсе, екінішіден,</w:t>
        <w:br/>
        <w:t>олардың шығу тегін, жанрлық түр ретінде пайда болу сатысын, ста-</w:t>
        <w:br/>
        <w:t>диялық қатарын белгілеуге де бағытталған.</w:t>
        <w:br/>
        <w:t>Әрі айрықша көңіл қоярлық мәселе, бұлай жүйелеу томаға-</w:t>
        <w:br/>
        <w:t>тұйық тұрған, бір-бірімен байланысы жоқ құбылыс емес, керісінше,</w:t>
        <w:br/>
        <w:t>олардың пайда болу жолдарында бір-біріне негіз болғандығын, даму</w:t>
      </w:r>
    </w:p>
    <w:p>
      <w:r>
        <w:t>барысында бір-біріне әсер етіп отыратындығын көреміз. Сондықтан</w:t>
        <w:br/>
        <w:t>да жоғарыдағы эпостың төрт тобының жанрлық белгілерінің аралас-</w:t>
        <w:br/>
        <w:t>құралас жүретін кездері де аз емес. Демек, олардың қай-қайсысына</w:t>
        <w:br/>
        <w:t>да ҡөпсатылық /полистадильность өзгешеліктер тән. Әрі олар</w:t>
        <w:br/>
        <w:t>зерттеу жұмысында ескерілуі тиіс.</w:t>
        <w:br/>
        <w:t>Эпосты осындай жанрлық-стадиялық қатарға қарай жүйелеу іс</w:t>
        <w:br/>
        <w:t>жүзінде оларды жан-жақты қарастыруға жол ашса, әрі осы жанрлық</w:t>
        <w:br/>
        <w:t>түрлердің әрқайсысын іштей шығу дәуіріне, өзіндік белгілеріне қа-</w:t>
        <w:br/>
        <w:t>рай топтастыруға болады /мәселен, оғыз-қыпшақ дәуірінің немесе</w:t>
        <w:br/>
        <w:t>ноғайлы заманының батырлық жырлары т.б./</w:t>
        <w:br/>
        <w:t>Рас, эпостық шығармаларды жоғарыдағыдай стадиялық ретпен</w:t>
        <w:br/>
        <w:t>қарастырғанымызда, кейбір жекелеген құбылыстар осы топтау</w:t>
        <w:br/>
        <w:t>жүйесінесәйкескелебермеуіықтимал. Мысалы, «Қозы Көрпеш-Баян</w:t>
        <w:br/>
        <w:t>сұлу» эпосы стадиялық шығу дәуірі бойынша қаһармандық эпостан</w:t>
        <w:br/>
        <w:t>кейінтұрған лиро-эпосқа жатқызылғанымен, оныңсюжетібатырлық</w:t>
        <w:br/>
        <w:t>жырдың оқиғаларынан көне болмаса, кенже болмауы мүмкін. Бұл</w:t>
        <w:br/>
        <w:t>мәселені нақтылы зерттеулер шешеді. Алайда өзге халықтардың</w:t>
        <w:br/>
        <w:t>фольклорындағы типологиялық зерттеудің нәтижесіне сүйенетін</w:t>
        <w:br/>
        <w:t>болсақ, оның үстіне романдық эпосқа қарасты жырлардың сипатын</w:t>
        <w:br/>
        <w:t>бажайласақ, лиро-эпостардың кенжерек екенін байқаймыз. Мұны</w:t>
        <w:br/>
        <w:t>біз түркі-моңғол халықтарының эпостарының сюжеттік құрамынан</w:t>
        <w:br/>
        <w:t>да көруімізге болады. Мәселен, шығыс әдебиетінің әсерімен тараған</w:t>
        <w:br/>
        <w:t>қисса-дастандардың сюжеттерін қоспағанда, романдық эпосқа қа-</w:t>
        <w:br/>
        <w:t>рағанда батырлық жырдың сюжеті молырақ тараған әрі олардың</w:t>
        <w:br/>
        <w:t>генетикалық байланыстарының басым екені анығырақ көрінеді.</w:t>
        <w:br/>
        <w:t>Қазақ эпосын жарлық-стадиялық белгілеріне қарай көне, қаһар-</w:t>
        <w:br/>
        <w:t>мандық, ғашықтық эпостар және тарихи жырлар деп төрт топқа</w:t>
        <w:br/>
        <w:t>1 Гацак В.М.Предисловиек книге: Типология народного эпоса. -М.,1975.-С.4</w:t>
        <w:br/>
        <w:t>31</w:t>
        <w:br/>
        <w:t>ағуы ы? 1%4ы9%1 ТҮРКІ ЭПОСЫНЫҢ ПОЭТИКАСЫ МЕН ТИПОЛОГИЯСЫ</w:t>
        <w:br/>
        <w:t>1. Ертегілік эпос /«Ер Төстік», «Құламерген», «Таласбай мерген»,</w:t>
        <w:br/>
        <w:t>«Дотан», «Мұңлық-Зарлық»/.</w:t>
        <w:br/>
        <w:t>2. Түрік қағанаты дәуірінде туған жылнамалық эпос /«Орхон жа-</w:t>
        <w:br/>
        <w:t>зулары», «Күлтегін» жайындағы жырлару/-</w:t>
        <w:br/>
        <w:t>3. Оғыз эпосы /Кітаби дадам Қорқыт» жырлары/.</w:t>
        <w:br/>
        <w:t>4. Тайпалық эпос /«Алпамыс», «Қобыланды», «Қамбар»/.</w:t>
        <w:br/>
        <w:t>5. Ноғайлы эпосы /«Ер Тарғын», Мұрын Сеңгірбаев жырлайтын</w:t>
        <w:br/>
        <w:t>«Қырымның қырық батыры», т.б./.</w:t>
        <w:br/>
        <w:t>6. Тарихи эпос /«Бекет», «Досан батыр», 1916 жыл поэзиясы.</w:t>
        <w:br/>
        <w:t>7. Лиро-эпос /«Қозы Көрпеш-Баян сұлу», «Қыз Жібек», «Айман-</w:t>
        <w:br/>
        <w:t>Шолпан»/.</w:t>
        <w:br/>
        <w:t>8. Шығыс дастандары /«Рүстем-Дастан», қиссалар/.</w:t>
        <w:br/>
        <w:t>9. Авторлық эпос /«Еспембет», «Өтеген батыр», «Сұраншы ба-</w:t>
        <w:br/>
        <w:t>тыр», «Нарқыз».</w:t>
        <w:br/>
        <w:t>10. Совет эпосы / Амангелді, Мәлік, Төлеген, жайындағы жырлару/.</w:t>
      </w:r>
    </w:p>
    <w:p>
      <w:r>
        <w:t>Мыңдаған жылдық тарихы бар қазақ эпосының шығу дәуірін,</w:t>
        <w:br/>
        <w:t>жанрлық түрлерін ішкі көптеген ерекшеліктеріне қарай топтастыру</w:t>
        <w:br/>
        <w:t>оңайісемес. Себебі, халқымыздың эпикалық жырларысаны жағынан</w:t>
        <w:br/>
        <w:t>ғана емес, жанрлық түрлері, тақырып аясы, сюжеттік құрамы</w:t>
        <w:br/>
        <w:t>бойынша да ұлан-ғайыр. Қазақ эпосының осы өзгешеліктерін ғалым</w:t>
        <w:br/>
        <w:t>жоғарыдағы жіктеуде мейлінше толық қамтуды көздегені байқала-</w:t>
        <w:br/>
        <w:t>ды. Расында да, қазір өзге халықтардың эпос түрлеріне жатқызып</w:t>
        <w:br/>
        <w:t>жүргендерінің қай-қайсысы болса да қазақ эпосының ішінде кезде-</w:t>
        <w:br/>
        <w:t>седі. Өзге халықтарда бұлардың бірі болса, бірі болмауы мүмкін.</w:t>
        <w:br/>
        <w:t>Дегенмен жоғарыдағы жүйелеу принципі кемшіліктерден де</w:t>
        <w:br/>
        <w:t>құралақан емес. Атап айтқанда, қазақ эпосын хронологиясы мен</w:t>
        <w:br/>
        <w:t>жанрлықтүрлерібойыншатоптастыруда біркелкіжүйесақталмаған.</w:t>
        <w:br/>
        <w:t>Мәселен, оғыз эпосы, тайпалық эпос, ноғайлы эпосы дегендердің</w:t>
        <w:br/>
        <w:t>бәрі де - жанры жағынан батырлық жырлар. Ал түрік қағанаты</w:t>
        <w:br/>
        <w:t>дәуіріндегі жылнамалық эпосқа Орхон, Енесей ескерткіштерін</w:t>
        <w:br/>
        <w:t>жатқыза қою қиын. Бұлардың құрамында эпикалық жырлардың</w:t>
        <w:br/>
        <w:t>кейбір көріністері кездескенімен, сюжеттік құрылымында, поэти-</w:t>
        <w:br/>
        <w:t>касында недәуір өзгешеліктер бар. Оның үстіне, бұл ескерткіштер</w:t>
        <w:br/>
        <w:t>қазір түркі жазба әдебиетінің бастау көзі ретінде қарастырылып</w:t>
        <w:br/>
        <w:t>1 Қоңыратбаев Ә. Эпос және оның айтушылары. - Алматы, 1975. 18-б.</w:t>
        <w:br/>
        <w:t>29</w:t>
        <w:br/>
        <w:t>ТҮРКІ ЭПОСЫНЫҢ ПОЭТИКАСЫ МЕН ТИПОЛОГИЯСЫ 4%:Ф1 ІФуыФ1 ғы?</w:t>
        <w:br/>
        <w:t>лымның өмір сүру шарты болды. Осы аралықта, осы жағдайда да</w:t>
        <w:br/>
        <w:t>ақырын жүріп, анық басқан қадамдар аз болған жоқ.</w:t>
        <w:br/>
        <w:t>Аталған дәуірде эпостану ғылымы арғы-бергі кезеңдердегі батыр-</w:t>
        <w:br/>
        <w:t>лық жырларды, лиро-эпостарды және тарихи жырларды алуан қы-</w:t>
        <w:br/>
        <w:t>рынанқарастырыпқанақойғанжоқ,соныменбіргеэпикалықдәстүрді</w:t>
        <w:br/>
        <w:t>қалыптастырушылар мен жалғастырушылар - ақын, жырау, жыр-</w:t>
        <w:br/>
        <w:t>шы туралы да тың зерттеулерді дүниеге әкелді. Рас, бұл мәселе рево-</w:t>
        <w:br/>
        <w:t>длюциядан бұрын да там-тұмдап сөз болды. Ш.Уәлиханов, В.Радлов,</w:t>
        <w:br/>
        <w:t>Г.Потанин, Ә.Диваев еңбектерінде, А.Янушкевичтің күнделіктерінде</w:t>
        <w:br/>
        <w:t>олар туралы құнды мәліметтер жетерлік. Алайда қазақ фольклорын,</w:t>
        <w:br/>
        <w:t>әсіресе, эпостық жырларды шығарушылар, айтып таратушылар ту-</w:t>
        <w:br/>
        <w:t>ралы арнайы ғылыми дәйектемелерге кеңінен сүйенген теориялық</w:t>
        <w:br/>
        <w:t>зерттеулер бұрын жазылмаған еді. Ақын, жырау, жыршы тобының</w:t>
        <w:br/>
        <w:t>айтушылық, орындаушылық құпиясы, ішкі себебі, репертуарының,</w:t>
        <w:br/>
        <w:t>құрамы, бір-бірінен айырмашылықтары мен ұқсастықтары айт-</w:t>
        <w:br/>
        <w:t>қыштық өнері туралы М.Әуезов, М.Ғабдуллин, Е.Ысмайылов,</w:t>
        <w:br/>
        <w:t>Ә.Марғұлан, Н.Смирнова, Ә.Қоңыратбаев, Х.Сүйіншәлиев толым-</w:t>
        <w:br/>
        <w:t>ды пікірлер айтты, жеке зерттеулер жазды.</w:t>
        <w:br/>
        <w:t>Бұл мәселе әлі зерттелу үстінде. Осының айғағы ретінде Р.Бер-</w:t>
        <w:br/>
        <w:t>дібаевтың, Т.Сыдықовтың, Қ.Сыдиқовтың еңбектерін, С.Садырбаев-</w:t>
        <w:br/>
        <w:t>тың, М.Сеңгірбаев творчествосы туралы байқауларын, Е.Тұрсынов-</w:t>
        <w:br/>
        <w:t>тың осы тақырыпқа арналған көлемді зерттеуін атап өту орынды.</w:t>
        <w:br/>
        <w:t>Қазақстандағы эпостанудың даму жолдары кешегі бүкіл Кеңес</w:t>
        <w:br/>
        <w:t>Одағындағы фольклор, оның ішінде эпос туралы айтылған ой-тұ-</w:t>
        <w:br/>
        <w:t>жырымдармен, жалпы одақтық ғылыммен тығыз байланысты бол-</w:t>
        <w:br/>
        <w:t>ды. Әсіресе, С.А.Орловтың, Л.И.Климовичтің, А.К.Боровковтың,</w:t>
        <w:br/>
        <w:t>В.М.Жирмунскийдің еңбектері қазақ эпосының өзге түркі халықта-</w:t>
        <w:br/>
        <w:t>рының мұраларымен сабақтастығын жан-жақты түсінуге, бұл мәсе-</w:t>
        <w:br/>
        <w:t>дені үлкен теориялық негізде қарастыруға меңзейді. Сөйтіп қазақ</w:t>
        <w:br/>
        <w:t>эпосының шығу тегін /генезисін/, даму жолдарын кең көлемде анық-</w:t>
      </w:r>
    </w:p>
    <w:p>
      <w:r>
        <w:t>тауға көмектеседі.</w:t>
        <w:br/>
        <w:t>Қазақ фольклортану ғылымының тарихында эпостың ауыз әде-</w:t>
        <w:br/>
        <w:t>биетінің өзге түрлерімен бірлікте пайда болғандығын айтқан құнды</w:t>
        <w:br/>
        <w:t>пікірлер де ұшырасады. Кезінде М.Әуезов қазақ эпосының тұрмыс-</w:t>
        <w:br/>
        <w:t>салт жырларымен /жоқтау, естірту, қоштасу, т.б./ байланысты екен-</w:t>
        <w:br/>
        <w:t>24</w:t>
        <w:br/>
        <w:t>ағуы ы? 1%4ы9%1 ТҮРКІ ЭПОСЫНЫҢ ПОЭТИКАСЫ МЕН ТИПОЛОГИЯСЫ</w:t>
        <w:br/>
        <w:t>Еуропа ғылымы мен әдебиетінің тарихынан бұл сияқты көз-</w:t>
        <w:br/>
        <w:t>қарастардың орын алуы, біріншіден, орта ғасырлық Еуропа жұрт-</w:t>
        <w:br/>
        <w:t>шылығының алыстағы басқа халықтардың өмірін аз білгендігімен</w:t>
        <w:br/>
        <w:t>байланысты болса, екіншіден, басқа қоғамды идеализациялау, кө-</w:t>
        <w:br/>
        <w:t>рікті етіп суреттеу өз дәуіріне, өмір сүріп отырған ортасына деген</w:t>
        <w:br/>
        <w:t>наразылықтың өзінше бір түрі болған.</w:t>
        <w:br/>
        <w:t>А.Левшин қазақ өмірін зерттей отырып осындай идеализация-</w:t>
        <w:br/>
        <w:t>дауға теріс жауап береді, яғни көшпелі тіршіліктен «кемшілікті»</w:t>
        <w:br/>
        <w:t>көбірек көреді. Әділдігін айтайық, зерттеушінің қазақ фольклоры-</w:t>
        <w:br/>
        <w:t>на қатысты нақтылы бақылау-тұжырымдары аз емес, әрі олары</w:t>
        <w:br/>
        <w:t>шындықтан алшақ кетпеген. Алайда салыстыруға келгенде, фоль-</w:t>
        <w:br/>
        <w:t>клордыңішкі табиғатын тануға ұмтылудангөрі әлгіндей қалыптасқан</w:t>
        <w:br/>
        <w:t>жалпы тенденцияларға қазақ өмірінен жауап іздейді. Мұндағы гәп</w:t>
        <w:br/>
        <w:t>феодалдық қоғамға жетпегентайпалардың/ Африкадағы, Австралия-</w:t>
        <w:br/>
        <w:t>дағы т.б./ фольклорын қазақтың ауыз әдебиетімен салыстыруында</w:t>
        <w:br/>
        <w:t>емес. Бұлар, сөз жоқ, дәлме-дәл аналогия жасайтын құбылыстарға</w:t>
        <w:br/>
        <w:t>жатпайды. Мұндай салыстыруда қазақ фольклорының арғы тарихи</w:t>
        <w:br/>
        <w:t>хал-ахуалын қалпына келтіру /реконструкция/ жайында ғана әңгі-</w:t>
        <w:br/>
        <w:t>ме болуы мүмкін. Ал қоғамдық-экономикалық даму формациясы</w:t>
        <w:br/>
        <w:t>бойынша мүлде басқа деңгейде тұрған қазақ өмірінің ХУШ-ХІХ ға-</w:t>
        <w:br/>
        <w:t>сырдағы тіршілігін феодалдық қоғамға жетпеген тайпалармен салыс-</w:t>
        <w:br/>
        <w:t>тыру, сыпайылап айтқанда, методологиялық жаңсақтық.</w:t>
        <w:br/>
        <w:t>Сөз орайы келгенде айта кетейік, жалпы алғанда отырықшы мәде-</w:t>
        <w:br/>
        <w:t>ниетпен көзін ашып, басқа халықтың тілін, психологиясын, тіршілік</w:t>
        <w:br/>
        <w:t>тынысын жете игермей тұрып, өзіне жат көшпелі мәдениет туралы</w:t>
        <w:br/>
        <w:t>пікір айту талай Еуропалық ғалымдарды сүріндіргені анық.</w:t>
        <w:br/>
        <w:t>Көшпелілер қоғамы көшпелілердің өзі үшін идеал болған. Себе-</w:t>
        <w:br/>
        <w:t>бі көпшілік жаппай жақтырмайтын қоғам мыңдаған жылдар бойы</w:t>
        <w:br/>
        <w:t>өмір сүреалмайды, әйтеуір бір тарихибұрылыстаелдіңбәріоданүр-</w:t>
        <w:br/>
        <w:t>кіп шығатыны анық /әрине, күні кешегі жаппай қырғынмен зорлап</w:t>
        <w:br/>
        <w:t>отырықшы ету басқа мәселе/. Ал осындай қоғамға отырықшылардың</w:t>
        <w:br/>
        <w:t>түсінбестікпен қарауы да заңды. Себебі олардың шаруашылық типі,</w:t>
        <w:br/>
        <w:t>жерді пайдалану тәртібі, қала салу мен еркін көшіп-қону салты -</w:t>
        <w:br/>
        <w:t>бір-біріне кереғар түсініктер. Отырықшылар көшпелілерге қалай</w:t>
        <w:br/>
        <w:t>қараса, көшпелілер де отырықшыларға солай қараған. Бұл - тарихи</w:t>
        <w:br/>
        <w:t>шындық.</w:t>
        <w:br/>
        <w:t>41</w:t>
        <w:br/>
        <w:t>ағуы ы? 1%4ы9%1 ТҮРКІ ЭПОСЫНЫҢ ПОЭТИКАСЫ МЕН ТИПОЛОГИЯСЫ</w:t>
        <w:br/>
        <w:t>Қазіргі кезде ғашықтық жырларды романдық эпос /романичес-</w:t>
        <w:br/>
        <w:t>кий эпос/ деп атау кең қолданылып келе жатыр. Оның үстіне зерт-</w:t>
        <w:br/>
        <w:t>теу еңбектерде де бұл термин тұрақтана бастады. Біздіңше, «ли-</w:t>
      </w:r>
    </w:p>
    <w:p>
      <w:r>
        <w:t>ро-эпос» дегенмен қатар «романдық эпос» деген атауды бірге</w:t>
        <w:br/>
        <w:t>қолданудың ешқандай сөкеттігі жоқ. Бұны терминология жағынан</w:t>
        <w:br/>
        <w:t>өзге халықтармен біркелкі болуға ұмтылыс деп түсінген жөн. Роман-</w:t>
        <w:br/>
        <w:t>дық эпостың шығыс халықтарының поэтикалық дәстүріне тән толып</w:t>
        <w:br/>
        <w:t>жатқан тақырыптық, сюжеттік тобы қалыптасқан. Оларды да ерте-</w:t>
        <w:br/>
        <w:t>гілік, новеллалық, діни, ғашықтық т.б. деп жіктеу орын алған.!</w:t>
        <w:br/>
        <w:t>Осыған қоса батырлық жырлармен аралас келетін романдық эпос-</w:t>
        <w:br/>
        <w:t>тың түрін қаһармандық-романдық /героико-романический/ эпос</w:t>
        <w:br/>
        <w:t>деп атау да нақтылы жырдың табиғатынан келіп шыққан.?</w:t>
        <w:br/>
        <w:t>Қазақтың ғашықтық жырларыніс жүзінде ірі екі салаға бөліп қа-</w:t>
        <w:br/>
        <w:t>рау ғылымда орнықты. Олар- лиро-эпостар және дастандар. Зертте-</w:t>
        <w:br/>
        <w:t>луі жағынан молырақ сөз болғаны лиро-эпостар: тұтас та, жекелеген</w:t>
        <w:br/>
        <w:t>де үлгілері арнайы сөз болды.</w:t>
        <w:br/>
        <w:t>Ал романдық дастандарға келетін болсақ, оларға кейінірек көңіл</w:t>
        <w:br/>
        <w:t>бөлініп, жеке зерттеулер нысанасына айналды. Кезінде эпостың</w:t>
        <w:br/>
        <w:t>осы түрінің кейбір ерекшеліктеріне С.Сейфуллин, Қ.Жұмалиев,</w:t>
        <w:br/>
        <w:t>Б.Кенжебаев, Н.С.Смирнова, Ы.Дүйсенбаев, М.Бөжеев, З.Ахметов</w:t>
        <w:br/>
        <w:t>тоқталған болса, кейінірек Р.Бердібаев, Б.Әзібаева, А.Қыраубаева</w:t>
        <w:br/>
        <w:t>еңбектерінде романдық эпостың жанрлық, көркемдік бітімі арнайы</w:t>
        <w:br/>
        <w:t>зерттелді. Бұл ретте ойланарлық мәселелер де аз емес. Әсіресе, дас-</w:t>
        <w:br/>
        <w:t>тандардың шығыс халықтарының әдеби-мәдени үрдісінде ауызша</w:t>
        <w:br/>
        <w:t>да, жазбаша да таралғанын білеміз. Осыған лайықты қазіргі араб,</w:t>
        <w:br/>
        <w:t>иран, түркітілдес халықтардың тарихында дастандарды кейде жаз-</w:t>
        <w:br/>
        <w:t>ба әдебиеттің үлгісі ретінде, кейде ауызша эпостың жеке түрі ретін-</w:t>
        <w:br/>
        <w:t>де қарастыру орын алып келеді. Қазір көбінесе, нақтылы жағдайға</w:t>
        <w:br/>
        <w:t>қарай, ауызша жырланған болса фольклордың аясында, жазбаша,</w:t>
        <w:br/>
        <w:t>авторы бар текстер болса жазба әдебиетінің шеңберінде зерттеу қа-</w:t>
        <w:br/>
        <w:t>дыптаса бастады.</w:t>
        <w:br/>
        <w:t>1 Бұлтуралы кеңірек қараңыз. Азибаева Б.Казахские народные романтические дастаны.</w:t>
        <w:br/>
        <w:t>- Алма-Ата, 1990, - С.22-29</w:t>
        <w:br/>
        <w:t>2 Мәселен, «СССР халықтарының эпосы» деген тізбеден /серия/ шыққан өзбектің «Рус-</w:t>
        <w:br/>
        <w:t>тамхан» эпосы осылай аталады /Москва, 1972/.</w:t>
        <w:br/>
        <w:t>35</w:t>
        <w:br/>
        <w:t>ТҮРКІ ЭПОСЫНЫҢ ПОЭТИКАСЫ МЕН ТИПОЛОГИЯСЫ 4%:Ф1 ІФуыФ1 ғы?</w:t>
        <w:br/>
        <w:t>Өкінішке орай осы тенденция қарапайым халықты былай қойған-</w:t>
        <w:br/>
        <w:t>да ғалымдарға да ауысқан. Өткен ғасырларды қойып, осы күнгі ға-</w:t>
        <w:br/>
        <w:t>лымдардың да әлгідей көзқараспен қаруланып жүргендері аз емес.</w:t>
        <w:br/>
        <w:t>Көшпелілер жасаған мәдени, рухани мұрағаттардың күні бүгінге</w:t>
        <w:br/>
        <w:t>дейін мәдениет деп танылмай келуінің бір кілтипаны осында. Фоль-</w:t>
        <w:br/>
        <w:t>клор мен эпостану ғылымы отырықшы өркениетті халықтардың</w:t>
        <w:br/>
        <w:t>арасында қалыптасқандықтан көшпелілер эпосының қайта-қайта</w:t>
        <w:br/>
        <w:t>қағажу көре беретіні де осыдан. Олардың көбіне қатысты әлгідей</w:t>
        <w:br/>
        <w:t>ғалымдардың шапқыншылық, тонаушылық туралы эпос еді деген</w:t>
        <w:br/>
        <w:t>емеуріні айтпай танылады.</w:t>
        <w:br/>
        <w:t>Иә, сонымен А.Левшиннің салыстыруына қайта оралайық. Ол</w:t>
        <w:br/>
        <w:t>өзінің даму сатысы жағынан қазақ фольклорының ертедегі рулық,</w:t>
        <w:br/>
        <w:t>тайпалық /яғни, алғашқы қауымдық/ фольклорға қарағанда әлдеқай-</w:t>
        <w:br/>
        <w:t>да ілгері кеткенін, ішкі табиғаты, өмір сүру формасы, атқаратын</w:t>
        <w:br/>
        <w:t>қызметі жағынан сапалық айырмашылығы барын аңғармаған. Оның</w:t>
        <w:br/>
        <w:t>байқауынша, қазақ өлеңінің сөздері бір адамнан екінші адамға ауыс-</w:t>
        <w:br/>
        <w:t>қанда үнемі өзгеріп отырады, әрбір қазақ импровизаторлық өнердің</w:t>
        <w:br/>
        <w:t>иесі, ол өз ойын, сезімін, болып жатқан құбылыстарды өзінше жыр-</w:t>
      </w:r>
    </w:p>
    <w:p>
      <w:r>
        <w:t>дайды. Бірақ ондай өлеңдердің көбі ұсқынсыз, мәні жоқ.!</w:t>
        <w:br/>
        <w:t>Рас, қазақ арасында ойын-тойда өз жадынан екі-үш ауыз өлең</w:t>
        <w:br/>
        <w:t>шығарып айтпайтындары кемде-кем болған. Қазақтардың бұл өне-</w:t>
        <w:br/>
        <w:t>рін зерттеуші жақсы түсінген. Бірақ фольклорлық текстердің үнемі</w:t>
        <w:br/>
        <w:t>өзгеру, қимыл-қозғалыс үстінде болатынын және оның ауызша шы-</w:t>
        <w:br/>
        <w:t>ғарма үшінзаңдылықекенін дұрысаңғармаған. Оның үстіне көшпелі</w:t>
        <w:br/>
        <w:t>қоғамдағы жаппай тараған өнердің әлеуметтік мәнін дұрыс бағалай</w:t>
        <w:br/>
        <w:t>алмаған. Бұл бір. Екіншіден, халқымыз өлең шығарып айтқанның</w:t>
        <w:br/>
        <w:t>бәрінақын, жырау деп санамаған ғой. «Жүзден жүйрік, мыңнан тұл-</w:t>
        <w:br/>
        <w:t>пар» демекші, ел арасында даңқы жайылып, ерен өнерімен көпші-</w:t>
        <w:br/>
        <w:t>дікті тәнті қылғандары ғана осындай атақты иелене алған.</w:t>
        <w:br/>
        <w:t>Осында бір түсінбестік бар: не зерттеуші тілді білмегендіктен дұ-</w:t>
        <w:br/>
        <w:t>рыс аударманы қолға түсіре алмаған, я болмаса өлең-жыр жаппай</w:t>
        <w:br/>
        <w:t>айтылып жатқандықтанолардыңтабиғаты жайындағы қорытындыны</w:t>
        <w:br/>
        <w:t>сырттай топшылай салған. Әйтпесе қай кезде қазақ мәні жоқ, сылдыр</w:t>
        <w:br/>
        <w:t>1 А.Левшин. Описание киргиз-казачьих или киргиз-кайсацких орд и степей. Ке СПб.,</w:t>
        <w:br/>
        <w:t>1832. В трех частях. Ч.ЛІ. - С.136.</w:t>
        <w:br/>
        <w:t>42</w:t>
        <w:br/>
        <w:t>ағуы ы? 1%4ы9%1 ТҮРКІ ЭПОСЫНЫҢ ПОЭТИКАСЫ МЕН ТИПОЛОГИЯСЫ</w:t>
        <w:br/>
        <w:t>бөлшектер өзімен тектес жанрлармен тұтастанып жатқандықтан кез</w:t>
        <w:br/>
        <w:t>келген поэтикалық категорияның динамикасын, тарихи эволюция-</w:t>
        <w:br/>
        <w:t>сын олардан тыс түсіндіру біржақты болып шығар еді.</w:t>
        <w:br/>
        <w:t>Мәселе жанрлық белгілердің шекарасын белгілеп алуда да емес,</w:t>
        <w:br/>
        <w:t>алдыментарихи поэтиканың эпостағы жүйесін, бас-аяғын жинақтап</w:t>
        <w:br/>
        <w:t>алуда болып тұр. Кез келген эпостың жанры мен жанрлық түрлері,</w:t>
        <w:br/>
        <w:t>жіктей түссек, тақырыптық, сюжеттік құрамы тарихи дамудың</w:t>
        <w:br/>
        <w:t>қажеттілігіне қарай дәстүрлі поэтикалық ұғымдардың соған сәйкес</w:t>
        <w:br/>
        <w:t>құрылымдық жүйеге түсуі болып табылады.</w:t>
        <w:br/>
        <w:t>Түптепкелгенде,әрбірэпостыңжанрлықтүрі-тарихипоэтиканың</w:t>
        <w:br/>
        <w:t>осы бағыттағы дамуының бір түйіні, зерттеу үшін табан тірерлік</w:t>
        <w:br/>
        <w:t>поэтикалық категориялар байланысының эпостағы нақтылы бір</w:t>
        <w:br/>
        <w:t>нәтижесі. Сол үшін де жанрлық түрлерге жіктеу тәжірибесі бізге</w:t>
        <w:br/>
        <w:t>қажет. Кез келген жіктеудің кемшілігіне қарамастан пайдалы жағы</w:t>
        <w:br/>
        <w:t>бар, ол әйтеуір бір жанрдың басты белгілеріне /тақырыбы, сюжеті,</w:t>
        <w:br/>
        <w:t>шыққан мезгілі, образдар жүйесі, тарихи шындыққа қатысты т.б./</w:t>
        <w:br/>
        <w:t>сүйенеді.</w:t>
        <w:br/>
        <w:t>Мәселені былай да қоюға болады. Көпқабатты, көпсатылы эпос-</w:t>
        <w:br/>
        <w:t>тың ішіндегі поэтикалық ұғымдардың арақатысы, өзара жүйеге тү-</w:t>
        <w:br/>
        <w:t>суінің заңдылығы қоғамдық процестерге байланысты тың сапаға</w:t>
        <w:br/>
        <w:t>ауысып, өзгерген тұсы да жаңа жанрлық түрге қадам басумен</w:t>
        <w:br/>
        <w:t>ағайындас. Мифологиялық эпос, ертегілік эпос, батырлық ертегі,</w:t>
        <w:br/>
        <w:t>батырлық жыр, лиро-эпос /новеллалық, ертегілік, діни, тұрмыстық,</w:t>
        <w:br/>
        <w:t>т.б./, тарихи эпос, реалды-тарихи эпос т.б. дейтіндерден байқап</w:t>
        <w:br/>
        <w:t>отырсақ, мифтік поэтикадан тарихи поэтикаға, мифтік ұғымдардан</w:t>
        <w:br/>
        <w:t>қазіргі көркемдік үрдіске қарай жүріп отырған дәстүрлі эпос поэти-</w:t>
        <w:br/>
        <w:t>касының сабақтастығын көреміз.</w:t>
        <w:br/>
        <w:t>Асылында эпостың жанрлықтүрлерін жалпы эпос поэтикасының</w:t>
        <w:br/>
        <w:t>ғасырлар бойы жүріп отырған жолында белгі-меже боп қалған</w:t>
        <w:br/>
        <w:t>ұрымтал тұсы деп тұжырымдауымызға болғандай. Түптің түбінде</w:t>
        <w:br/>
        <w:t>қазақ эпосының /батырлық жырлар ғана емес/ поэтикасын шығу</w:t>
        <w:br/>
        <w:t>себептерінен бастап бүгінгі күнге дейінгі динамикасын диахрондық</w:t>
      </w:r>
    </w:p>
    <w:p>
      <w:r>
        <w:t>аспектіде қарастырар болсақ, сүйенер тірегіміздің бірі осы болмақ.</w:t>
        <w:br/>
        <w:t>Ал қазір батырлық жырды өзіне дейінгі тегі бір жанрлармен са-</w:t>
        <w:br/>
        <w:t>бақтастықта қарастыруға ойысатынымыз осыдан туындап отыр.</w:t>
        <w:br/>
        <w:t>37</w:t>
        <w:br/>
        <w:t>ағуы ы? 1%4ы9%1 ТҮРКІ ЭПОСЫНЫҢ ПОЭТИКАСЫ МЕН ТИПОЛОГИЯСЫ</w:t>
        <w:br/>
        <w:t>дәл осы атаулар - эпос поэтикасының даму барысындағы көркемдік</w:t>
        <w:br/>
        <w:t>ұғымдарды жинақтайтын, олардың түйінделген тарихи кезеңдеріне</w:t>
        <w:br/>
        <w:t>ен тағатын белгі-меже.</w:t>
        <w:br/>
        <w:t>Қазақ эпосының жанрлық түрлерінің көпқабатты сипаты мол.</w:t>
        <w:br/>
        <w:t>ҚазіргікездеОрталықғылымикітапхананыңқолжазбақорында және</w:t>
        <w:br/>
        <w:t>М.О.Әуезов атындағы Әдебиет және өнер институтының Қолжазба</w:t>
        <w:br/>
        <w:t>орталығында барлық варианттармен қосқанда 600-ге тарта жырлар</w:t>
        <w:br/>
        <w:t>бар екен. Бұлардың ішінде, әсіресе, молырақ жарияланып, зерттеу-</w:t>
        <w:br/>
        <w:t>ге көбірек арқау болғандары - батырлық жырлар. Бұлай болатыны</w:t>
        <w:br/>
        <w:t>заңды да. Себебі батырлық жырлар қазақ эпосының ең салмақты</w:t>
        <w:br/>
        <w:t>бөлігін құрайды.</w:t>
        <w:br/>
        <w:t>Сонымен қазақ эпосының жанрлық түрлерге жіктелу тарихына</w:t>
        <w:br/>
        <w:t>келейік.</w:t>
        <w:br/>
        <w:t>Қазақ эпосын ауыз әдебиетінің жеке саласы ретінде бөліп қарау</w:t>
        <w:br/>
        <w:t>революциядан бұрынғы зерттеушілер мен ғалымдардың еңбегінен</w:t>
        <w:br/>
        <w:t>басталады. Алайда ол туралы азды-көпті пікірлер айтылғанымен</w:t>
        <w:br/>
        <w:t>олардың жанрлық белгілері, түрлері бір-бірімен ұқсастықтары</w:t>
        <w:br/>
        <w:t>және айырмашылықтары жинақталып сөз болған емес. Эпикалық</w:t>
        <w:br/>
        <w:t>шығармаларды іштей жіктеп, олардың жанрлық түрлерін бөлу-аса</w:t>
        <w:br/>
        <w:t>күрделі құбылыс. Кезінде А.Байтұрсынов, С.Сейфуллин, М.Әуезов,</w:t>
        <w:br/>
        <w:t>Б.Кенжебаев, кейінірек Қ.Жұмалиев, Ә.Марғұлан зерттеулерін-</w:t>
        <w:br/>
        <w:t>де батырлық жырлар, лиро-эпос және тарихи жырлардың өзіндік</w:t>
        <w:br/>
        <w:t>белгілері айтылды. Ғылымның даму дәрежесіне лайықты эпостық</w:t>
        <w:br/>
        <w:t>жырларды іштей саралап, жанрлық белгісіне, шығу дәуіріне қарай</w:t>
        <w:br/>
        <w:t>топтастырып отыру ғылымның жеткен деңгейін көрсететіні түсінікті</w:t>
        <w:br/>
        <w:t>жағдай. Әрі мұндай жинақтаушылық сипаты бар ой-пікірлер бұ-</w:t>
        <w:br/>
        <w:t>рын-соңды жүргізілген ізденістердің нәтижесіне сүйенеді. Қазақ</w:t>
        <w:br/>
        <w:t>эпосын пайда болған дәуіріне қарай топтастырудың үлгісін 40-шы</w:t>
        <w:br/>
        <w:t>жылдардың ішінде Ә.Марғұлан ұсынған болатын.</w:t>
        <w:br/>
        <w:t>Бұл классификация, сөз жоқ, революцияға дейінгі Ш.Уәлиханов,</w:t>
        <w:br/>
        <w:t>Г.Н.Потанин, В.Радлов ой-пікірлерінің, кейінірек Ә.Диваев, А.Бай-</w:t>
        <w:br/>
        <w:t>тұрсынов зерттеулерінің тәжірибесіне негізделгені анық. Ол былай</w:t>
        <w:br/>
        <w:t>бөледі:</w:t>
        <w:br/>
        <w:t>1 Маргулан А. О характере и исторической обусловленности казахского эпоса // Известия</w:t>
        <w:br/>
        <w:t>казахского филиала АН СССР. Серия историческая, 1946, Хо2. - С. 75-80.</w:t>
        <w:br/>
        <w:t>27</w:t>
        <w:br/>
        <w:t>ТҮРКІ ЭПОСЫНЫҢ ПОЭТИКАСЫ МЕН ТИПОЛОГИЯСЫ 4%:Ф1 ІФуыФ1 ғы?</w:t>
        <w:br/>
        <w:t>Ш.Уәлихановтың бұл көзқарасы қазақ, қырғыз фольклорының</w:t>
        <w:br/>
        <w:t>өзіндік ішкі сипатынбілуге, халық өмірімен тығыз байланыста қарау-</w:t>
        <w:br/>
        <w:t>ғасол дәуірдің өзінде-ақ үлкен себепкер болғандығы анық. Шоқан ең-</w:t>
        <w:br/>
        <w:t>бектеріндегі салыстыру тәсілі түрлі халықтардың фольклорындағы</w:t>
      </w:r>
    </w:p>
    <w:p>
      <w:r>
        <w:t>ұқсастықтардың болу себептерін анықтауға, соған жауап беруге ба-</w:t>
        <w:br/>
        <w:t>ғытталмаған. Ол үшін маңыздысы - қазақ, қырғыз эпостарының өзге</w:t>
        <w:br/>
        <w:t>елдердің ауызша сөз өнерімен арақатысы, алатын орны, даму дәре-</w:t>
        <w:br/>
        <w:t>жесі, ғылым алдындағы мәні дейтін мәселелер болса керек.</w:t>
        <w:br/>
        <w:t>Түркі-моңғол халықтарының ауыз әдебиетіндегі ұқсастықтардың</w:t>
        <w:br/>
        <w:t>басқа да халықтарда /мәселен, грек, угро-фин, т.б. аңыз, жырларын-</w:t>
        <w:br/>
        <w:t>дағы Жалғыз көзді дәудің қазақ фольклорында да болуы/ кездесетін-</w:t>
        <w:br/>
        <w:t>дігін алғаш аңғарған және оларды нақтылы салыстырған адамның</w:t>
        <w:br/>
        <w:t>бірі Ш.Уәлиханов болды десек, артық айтқандық емес. Ал, несебепті</w:t>
        <w:br/>
        <w:t>ондай ұқсастықтар бар, әрбір нақтылы жағдайда олардың сипаты</w:t>
        <w:br/>
        <w:t>қандай /қарым-қатынастық, генетикалық және жалпытипологиялық</w:t>
        <w:br/>
        <w:t>ұқсастықтар/ дейтін мәселеге келетін болсақ, оны фольклор туралы</w:t>
        <w:br/>
        <w:t>ғылым қазір де көптеген мәліметтердің негізінде анықтауда. Бұл -</w:t>
        <w:br/>
        <w:t>алдағы уақытта да үздіксіз жүргізіле беретін іс.</w:t>
        <w:br/>
        <w:t>Қазақ фольклорының өзге халықтардың ауыз әдебиетімен байла-</w:t>
        <w:br/>
        <w:t>нысына назар аударған ғалымдардың бірі - В.В.Радлов. Ол әсіресе,</w:t>
        <w:br/>
        <w:t>түркі халықтарының мұрасын салыстырып зерттеуге елеулі үлес</w:t>
        <w:br/>
        <w:t>қосты. Радловтың еңбегі арқылы қазақтың халық поэзиясы қырғыз,</w:t>
        <w:br/>
        <w:t>тараншы, Қырым мен Осман түріктері және Алтай мен Сібір халық-</w:t>
        <w:br/>
        <w:t>тарының поэзиясымен байланысты екендігі анықталды. Сонымен</w:t>
        <w:br/>
        <w:t>қатар Радлов қазақ халық поэзиясының көне бастауын іздеуге де</w:t>
        <w:br/>
        <w:t>жол салды.</w:t>
        <w:br/>
        <w:t>Эпостың шығу дәуіріне тоқтала отырып, Радлов та Шоқан сияқты</w:t>
        <w:br/>
        <w:t>қырғыздың «Манасын», гректің «Илиадасын» финнің «Калевала-</w:t>
        <w:br/>
        <w:t>сымен» салыстырады. Сөйтіп, ол эпос әрбір халықтың қоғамдық</w:t>
        <w:br/>
        <w:t>даму сатысына лайықты қалыптасқан, белгілі бір дәуірдің жемісі де-</w:t>
        <w:br/>
        <w:t>ген қорытындыға келеді. Грек эпосының өзінен бұрынғы мифтерді</w:t>
        <w:br/>
        <w:t>/әсіресе, Троян соғысына байланысты/ өз бойына сіңіргені сияқты,</w:t>
        <w:br/>
        <w:t>«Манас» та қырғыздың ежелгі өлең-жырларын, аңыздарын өзіне</w:t>
        <w:br/>
        <w:t>жинақтаған.</w:t>
        <w:br/>
        <w:t>1 Қазақ әдебиетінің тарихы, 1 том, 1 кітап, - Алматы, 1960. 37-6.</w:t>
        <w:br/>
        <w:t>44</w:t>
        <w:br/>
        <w:t>ағуы ы? 1%4ы9%1 ТҮРКІ ЭПОСЫНЫҢ ПОЭТИКАСЫ МЕН ТИПОЛОГИЯСЫ</w:t>
        <w:br/>
        <w:t>сөздерге сөз деп қарап еді. Қоғамдағы бар мәселесін шешу үшін әділ</w:t>
        <w:br/>
        <w:t>де бейнелі сөзге жүгінген шешен қазақ мәні жоқ сөзге алданып па?!</w:t>
        <w:br/>
        <w:t>Салыстырмалы зерттеудің кейбір жаңа өзгешеліктерін біз Ш.Уә-</w:t>
        <w:br/>
        <w:t>дихановтың зерттеулерінен көреміз. Алдымен мұндағы ғалымның са-</w:t>
        <w:br/>
        <w:t>лыстыру аясы, материалдардың жағрафиялық ауқымы өзіне дейінгі</w:t>
        <w:br/>
        <w:t>зерттеу жұмыстарына қарағанда орасан зор кеңейгендігі байқалады.</w:t>
        <w:br/>
        <w:t>Ежелгі римдіктер, гректер, скифтер, қытайлар, қидандар сияқты</w:t>
        <w:br/>
        <w:t>халықтардың тұрмыс-тіршілігі, әдет-ғұрпы, фольклоры туралы</w:t>
        <w:br/>
        <w:t>мәліметтер түркі-моңғол халықтарының этнографиясымен, ауыз</w:t>
        <w:br/>
        <w:t>әдебиетінің үлгілерімен ұтымды салыстырылып отырады. Оның</w:t>
        <w:br/>
        <w:t>үстіне славян, роман-герман, угро-фин халықтарының да әдеби,</w:t>
        <w:br/>
        <w:t>фольклорлық мәліметтері тиісті жерлерде келтіріледі.</w:t>
        <w:br/>
        <w:t>Ғалымның осындай кең ауқымда ой толғауы кездейсоқ емес. Ора-</w:t>
        <w:br/>
        <w:t>сан зор білімі баз зерттеуші алдымен қазақ фольклорының оқшау</w:t>
        <w:br/>
        <w:t>тұрмағандығын, оның дүниежүзі халықтарының әдеби-мәдени мұ-</w:t>
        <w:br/>
        <w:t>расымен сабақтастығын, адамзат жасаған мәдениетінің бір тармағы</w:t>
        <w:br/>
        <w:t>екендігін толық сезінген.</w:t>
      </w:r>
    </w:p>
    <w:p>
      <w:r>
        <w:t>Еуропа жұртшылығының назарын аудару үшін ғалым қазақ пен</w:t>
        <w:br/>
        <w:t>қырғыздардың аңыз-әңгімелерін, эпостарын сюжеті, көлемі жөнінен</w:t>
        <w:br/>
        <w:t>атақты гректің «Илиада», «Одиссея» жырларымен салыстырады.</w:t>
        <w:br/>
        <w:t>Олардың арасында ұқсастықтардың барын анықтайды. Сөз жоқ, бұл</w:t>
        <w:br/>
        <w:t>қазақ, қырғыз фольклорымен жаңа таныса бастаған Еуропа ориента-</w:t>
        <w:br/>
        <w:t>дистері үшін ерекше назар аударарлық құбылыс болатын.</w:t>
        <w:br/>
        <w:t>Ш.Уәлихановтың салыстыру арқылы түйіндеген ой-пікірлерінің</w:t>
        <w:br/>
        <w:t>өзіндік ерекшелігі сонда, ол өз тұсында өркен жая бастаған ауысып</w:t>
        <w:br/>
        <w:t>алу теориясының ауқымында қалып қоймайды. Керісінше, әрбір</w:t>
        <w:br/>
        <w:t>халықтың ауыз әдебиеті мұралары сол халықтың ұзақ жылдық та-</w:t>
        <w:br/>
        <w:t>рихи, көркемдік дамуының нәтижесі деген ойда болады. Мұны біз,</w:t>
        <w:br/>
        <w:t>әсіресе, қырғыздың «Манасын» көне гректердің эпосымен салысты-</w:t>
        <w:br/>
        <w:t>ра қарауынан байқаймыз. Ғалымның пікірінше, «Манас» - бүкіл</w:t>
        <w:br/>
        <w:t>бір халықтың тарихын, ертегілерін, аңыздарын, жағрафиялық, діни</w:t>
        <w:br/>
        <w:t>түсініктерін, көркемдік ойларын жинақтаған энциклопедиялық</w:t>
        <w:br/>
        <w:t>шығарма. Демек, эпостық жыр - бір халықтан екінші халыққа ауы-</w:t>
        <w:br/>
        <w:t>сып жүретін ұқсас сюжеттердің жиынтығы емес, ол белгілі бір өмір-</w:t>
        <w:br/>
        <w:t>мен, тұрмыс-тіршілікпен біте қайнасып, бірге өсетін, тарихи қа-</w:t>
        <w:br/>
        <w:t>жеттіліктен туған көркемдік ойдың жемісі.</w:t>
        <w:br/>
        <w:t>43</w:t>
        <w:br/>
        <w:t>ағуы ы? 1%4ы9%1 ТҮРКІ ЭПОСЫНЫҢ ПОЭТИКАСЫ МЕН ТИПОЛОГИЯСЫ</w:t>
        <w:br/>
        <w:t>Қазақ фольклорын, әсіресе, эпостық жырларды зерттеуді осындай</w:t>
        <w:br/>
        <w:t>жүйелі талдау әдісімен ұштастыру - қазіргі күн тәртібінде айрықша</w:t>
        <w:br/>
        <w:t>мәселе.</w:t>
        <w:br/>
        <w:t>ТАРИХИ ПОЭТИКА - КӨРКЕМДІК ЖҮЙЕ</w:t>
        <w:br/>
        <w:t>Эпостыңтиптік белгілерін анықтау -бір ғана типологияның ныса-</w:t>
        <w:br/>
        <w:t>насы емес. Ол-тарихи поэтиканың да басты мақсаты. Эпостың дара</w:t>
        <w:br/>
        <w:t>бітімін, көркемдік заңдылықтарын жинақтай алмаған зерттеудің іс</w:t>
        <w:br/>
        <w:t>жүзінде типология аталуына құқы жоқ, ол жай ғана салыстырудың</w:t>
        <w:br/>
        <w:t>топтамасы болып шықпақ. Ал типологиялық зерттеудің осы өзге-</w:t>
        <w:br/>
        <w:t>шелігін тарихи поэтикасыз ұғыну тіптен де мүмкін емес. Онсыз ти-</w:t>
        <w:br/>
        <w:t>пологиялық әдіс сыңаржақ күйде қала бермек.</w:t>
        <w:br/>
        <w:t>Эпикалық текстің қас белгілерін ажырату үшін қолданылатын</w:t>
        <w:br/>
        <w:t>типологиялық зерттеу шығарманың түрлі деңгейінде жүргізілетіні,</w:t>
        <w:br/>
        <w:t>бір халықтың да, бірнеше халықтың да эпикалық мұраларының де-</w:t>
        <w:br/>
        <w:t>ректеріне арқа сүйейтіні даусыз.</w:t>
        <w:br/>
        <w:t>Алайда салыстыратын мәліметтер, типтік белгілер бір ұлттың өз</w:t>
        <w:br/>
        <w:t>ішінде анықталмай тұрып, оны өзге халықтардың мұрасымен сабақ-</w:t>
        <w:br/>
        <w:t>тастыру діттеген мақсатқа жеткізе бермеуі мүмкін. Осы күнге дейін</w:t>
        <w:br/>
        <w:t>түркі халықтарының эпосына қатысты жан-жақты типологиялық</w:t>
        <w:br/>
        <w:t>және поэтикалық жинақтаушылық мәні бар еңбектердің жарық</w:t>
        <w:br/>
        <w:t>көрмей жатуы да сондықтан.</w:t>
        <w:br/>
        <w:t>Қазақ эпосының құрылымдық жүйесін /морфологиясын/ анық-</w:t>
        <w:br/>
        <w:t>тап алмай тұрып, оның ұлтаралық типологиясын сөз ету арысы -</w:t>
        <w:br/>
        <w:t>асығыстық, берісі - типологияның мәнін бір жақты түсіну болып</w:t>
        <w:br/>
        <w:t>шығады. Мәселе, қазақ эпосының поэтикасы мен типологиясына</w:t>
        <w:br/>
        <w:t>тиеселі сюжеттер мен мотивтердің, композиция мен көркемдік тә-</w:t>
        <w:br/>
        <w:t>сілдердің, образдар жүйесі мен бейнелеу құралдарының, т.б. бұрын</w:t>
        <w:br/>
        <w:t>сөз болған-болмағанында да емес. Олар-ғылымның дамуына лайық</w:t>
        <w:br/>
        <w:t>ертелі-кеш қарастырылып келе жатқан тақырыптар. Ендігі мақсат</w:t>
        <w:br/>
        <w:t>осыларды поэтика туралы ғылымның қазіргі талап-тілегіне сай</w:t>
        <w:br/>
        <w:t>жүйеге түсіріп жинақтауда. Әрі осы бір күрделі ізденіс бағытының</w:t>
      </w:r>
    </w:p>
    <w:p>
      <w:r>
        <w:t>бірер зерттеудің көлемімен шешімін тауып кете қоюы да мүмкін</w:t>
        <w:br/>
        <w:t>емес екенін ескерткен орынды. Поэтика мәселесінің сонау Аристо-</w:t>
        <w:br/>
        <w:t>55</w:t>
        <w:br/>
        <w:t>ТҮРКІ ЭПОСЫНЫҢ ПОЭТИКАСЫ МЕН ТИПОЛОГИЯСЫ 4%:Ф1 ІФуыФ1 ғы?</w:t>
        <w:br/>
        <w:t>келеді. Сондықтан да барлық дәуірлерге, барлық теориялық ағым-</w:t>
        <w:br/>
        <w:t>дар мен мектептерге ортақ тарихи-салыстырмалы әдіс туралы сөз</w:t>
        <w:br/>
        <w:t>қозғау мүмкін емес.!</w:t>
        <w:br/>
        <w:t>Бұл жағдай, сөз жоқ, қазіргі фольклортану ғылымында кеңінен</w:t>
        <w:br/>
        <w:t>қолданылып жүрген типологиялық әдістің өзіндік дара сипаттары-</w:t>
        <w:br/>
        <w:t>ның, фольклорды зерттеудің қазіргі поэтика проблемаларымен</w:t>
        <w:br/>
        <w:t>астасып жатқандығын айғақтайды. Типологиялық ізденістердің ау-</w:t>
        <w:br/>
        <w:t>қымы өте кең, әрі күрделі. Басқа ғылымның салаларын айтпағанда</w:t>
        <w:br/>
        <w:t>/мәселен, тіл білімі, этнография, археология, әдебиеттану т.б./</w:t>
        <w:br/>
        <w:t>фольклордың өз табиғатына лайықты типологиялық зерттеудің</w:t>
        <w:br/>
        <w:t>аспектілері, деңгейі, ауқымы бірдей қалыпқа сыймайды. Осыған</w:t>
        <w:br/>
        <w:t>байланысты Б.Н.Путиловтың мына пікірі орынды айтылған: «Типо-</w:t>
        <w:br/>
        <w:t>логия как определенная закономерность, можно сказать, буквально</w:t>
        <w:br/>
        <w:t>пронизывает фольклор на всех его уровнях; система закономерно</w:t>
        <w:br/>
        <w:t>возникаютших и внутренне обусловленных историко-типологиче-</w:t>
        <w:br/>
        <w:t>ских отношений характеризует фольклор в целом /как специфиче-</w:t>
        <w:br/>
        <w:t>ский тип творчества и как совокупность реальных результатов этого</w:t>
        <w:br/>
        <w:t>творчества/ и в его отдельных элементах. Мы вправе говорить, на-</w:t>
        <w:br/>
        <w:t>пример, о типологии образов, мотивов, сюжетов, художественных</w:t>
        <w:br/>
        <w:t>средств, о типологии жанров и жанровых разновидностей, о типо-</w:t>
        <w:br/>
        <w:t>логии фольклорных процессов и типологии принципов отношения</w:t>
        <w:br/>
        <w:t>фольклора к действительности /например, о типологии фольклор-</w:t>
        <w:br/>
        <w:t>ного историзма/, шире-о типологии фольклорного сознания.?</w:t>
        <w:br/>
        <w:t>Типологиялық зерттеудің фольклор табиғатына тиеселі сипатын</w:t>
        <w:br/>
        <w:t>түсінуде оған қатысты толып жатқантерминологиялық ұғымдардың</w:t>
        <w:br/>
        <w:t>бар екендігі мәлім /ұқсастық, байланыс, бірлік, туыстық қарым-</w:t>
        <w:br/>
        <w:t>қатынас, сәйкестік, изоморфизм, жақындық, Т.с.с/. Олардың мағына-</w:t>
        <w:br/>
        <w:t>сы мен қызметінанықтауда, жалпытипологияның нақтылы бір зерт-</w:t>
        <w:br/>
        <w:t>теу обьектісіне байланысты мақсаты мен өзгешеліктерін түсінуде</w:t>
        <w:br/>
        <w:t>біркелкілік жоқ. Бұлай болуы әзірге мүмкін де емес.</w:t>
        <w:br/>
        <w:t>Себебі соншалықты ауқымы кең зерттеу әдісінің барлық крите-</w:t>
        <w:br/>
        <w:t>рийлерінің тұрақтануы күні бұрын келісілген қағидаларға бағына</w:t>
        <w:br/>
        <w:t>бермейді, зерттеудің нақтылы нәтижелеріне сүйенеді. Ал ондай тү-</w:t>
        <w:br/>
        <w:t>2 Путилов Б.Н. Методолигия сравнительно-исторического изучения фольклора. - Л.,</w:t>
        <w:br/>
        <w:t>1976. -С.5-8</w:t>
        <w:br/>
        <w:t>2 Сонда. 9-б.</w:t>
        <w:br/>
        <w:t>52</w:t>
        <w:br/>
        <w:t>ТҮРКІ ЭПОСЫНЫҢ ПОЭТИКАСЫ МЕН ТИПОЛОГИЯСЫ 4%:Ф1 ІФуыФ1 ғы?</w:t>
        <w:br/>
        <w:t>Әділін айту керек, ауысып алу теориясының жіберген кемшілік-</w:t>
        <w:br/>
        <w:t>терімен қатар, оның көптеген пайдалы жақтары да болды. Атап</w:t>
        <w:br/>
        <w:t>айтқанда, бұрын белгілі-белгісіз халықтар мен тайпалардың ауыз</w:t>
        <w:br/>
        <w:t>әдебиетін жинап, зерттеуге бұл теория ерекше қозғау салды; ұқсас-</w:t>
        <w:br/>
        <w:t>тықтардың болу себептеріне біржақты жауап іздегенімен, жалпы</w:t>
      </w:r>
    </w:p>
    <w:p>
      <w:r>
        <w:t>сол ұқсастықтардың дүниежүзі фольклорына тән құбылыс еке-</w:t>
        <w:br/>
        <w:t>нін ғылыми концепция ретінде бір ізге түсірді; түптің түбінде</w:t>
        <w:br/>
        <w:t>түрлі ұқсастықтарды нақтылы тарихи процестермен байланыста</w:t>
        <w:br/>
        <w:t>қарастыру қажеттілігін тудырды; әсіресе, фольклорлық мұраларды</w:t>
        <w:br/>
        <w:t>жинау, жарыққа шығаруда үлкенрольатқарды; салыстыра зерттеуді</w:t>
        <w:br/>
        <w:t>әдіс ретінде қалыптастыра бастады; дүниежүзі халықтарының фоль-</w:t>
        <w:br/>
        <w:t>клорын іштей байланыста болатын тұтас процесс ретінде түсінудің</w:t>
        <w:br/>
        <w:t>алғышартын жасады.</w:t>
        <w:br/>
        <w:t>Еңбастысы--түрліхалықтардың көрші отырып, мәдени, экономи-</w:t>
        <w:br/>
        <w:t>калық қарым-қатынасы нәтижесінде ауыз әдебиетінің бір-біріне әсер</w:t>
        <w:br/>
        <w:t>ететіндігі, сөйтіп қарым-қатынастық байланыстардың болатындығы</w:t>
        <w:br/>
        <w:t>фольклортану ғылымында ұқсастықтарды түсіндірудің негізгі себеп-</w:t>
        <w:br/>
        <w:t>терінің бірі болып қалды. Бұған арқау болған ауысып алу теориясы</w:t>
        <w:br/>
        <w:t>десек қателеспейміз. Бұл теорияның өзге өкілдер сияқты Потанин де</w:t>
        <w:br/>
        <w:t>сюжет, тақырып ауысуының себебін сауда қатынасынан, елшілер ал-</w:t>
        <w:br/>
        <w:t>масудан, соғыстардың нәтижесінен немесе ру, тайпа, халықтардың</w:t>
        <w:br/>
        <w:t>араласуынан деп есептеген.</w:t>
        <w:br/>
        <w:t>Бұған қоса мына мәселені де ескерген абзал. Ғылыми теория қан-</w:t>
        <w:br/>
        <w:t>шалықты беделді болғанымен жеке ғалымның көзқарасына, мақ-</w:t>
        <w:br/>
        <w:t>сатына, жалпы табиғатына сәйкес келмесе оны зерттеушінің көзсіз</w:t>
        <w:br/>
        <w:t>қабылдай қоюы қиын. Бұл тұрғыдан келгенде, Потанин ауысып алу</w:t>
        <w:br/>
        <w:t>теориясына саналы түрде барған. Басқаша сөзбен айтқанда, бұл тео-</w:t>
        <w:br/>
        <w:t>рия оның жалпы көзқарасына мейлінше жақын болған. «Іздегенге</w:t>
        <w:br/>
        <w:t>сұраған» дегендей ұқсастықтарды анықтау зерттеушінің ғылыми</w:t>
        <w:br/>
        <w:t>концепциясымен ғана емес, оның азаматтық болмыс-бітімімен,</w:t>
        <w:br/>
        <w:t>жалпы саяси-әлеуметтік ой-пікірімен сабақтас.!</w:t>
        <w:br/>
        <w:t>Жас кезінен қазақ халқының тұрмыс-тіршілігімен жақын таныс</w:t>
        <w:br/>
        <w:t>болғанғалымныңөмір жолыосыныайғақтайды. Олөзгехалықтардың</w:t>
        <w:br/>
        <w:t>әдеби-фольклорлық мұрасын жинап, зерттеп қана қойған жоқ, сол</w:t>
        <w:br/>
        <w:t>1 Потанин Г.Н. Греческий эпос и ординский фольклор // Этнографическое обозрение.</w:t>
        <w:br/>
        <w:t>1904. Ко2. - С.65.</w:t>
        <w:br/>
        <w:t>46</w:t>
        <w:br/>
        <w:t>ТҮРКІ ЭПОСЫНЫҢ ПОЭТИКАСЫ МЕН ТИПОЛОГИЯСЫ 4%:Ф1 ІФуыФ1 ғы?</w:t>
        <w:br/>
        <w:t>келмейтін құбылыстарды сырт қалдырудың қаупі туады. Салысты-</w:t>
        <w:br/>
        <w:t>ру белгілі бір тұтас, жүйелі сипаты бар типтік белгілер мен ерекше-</w:t>
        <w:br/>
        <w:t>діктерге сүйенуі қажет.</w:t>
        <w:br/>
        <w:t>Жеке халықтардың фольклорының пайда болып, даму жолдарын</w:t>
        <w:br/>
        <w:t>анықтауда Потанин ауысып алу теориясының ықпалынан ары аса</w:t>
        <w:br/>
        <w:t>алмады. Алайда оның еңбегі ғылымда қазақ фольклорын өзге ха-</w:t>
        <w:br/>
        <w:t>лықтардың ауыз әдебиеті мұрасының құрамында, өзара байланыс-</w:t>
        <w:br/>
        <w:t>ты қарастыруда, салыстыра зерттеуді нақтылы ғылыми мақсатқа ба-</w:t>
        <w:br/>
        <w:t>ғыттауда үлкен роль атқарады.</w:t>
        <w:br/>
        <w:t>Өткен ғасырдың соңына таман қазақ фольклорын түркі халықта-</w:t>
        <w:br/>
        <w:t>рының мұрасымен салыстырып зерттеуге А.Диваев та елеулі еңбек</w:t>
        <w:br/>
        <w:t>сіңірді. Ол Қазақстан мен Орта Азия елдерінің ауыз әдебиеті үлгі-</w:t>
        <w:br/>
        <w:t>дерін жинай жүріп, олардың нақтылы әдет-ғұрыппен, тұрмыс-тір-</w:t>
        <w:br/>
        <w:t>шіліктің өзгешеліктерімен байланысты екенін жақсы түсінді. Сон-</w:t>
        <w:br/>
        <w:t>дықтан да зерттеуші көшпелі сюжеттер теориясына бой ұрған жоқ.</w:t>
        <w:br/>
        <w:t>Халықтың тұрмыс-тіршілігін жете білгендіктен, фольклордың да</w:t>
        <w:br/>
        <w:t>ұлттық дербес сипатын аңғарды. Сөйтіп қазақ, өзбек, қырғыз ха-</w:t>
        <w:br/>
        <w:t>лықтарының фольклорындағы ұқсастықтарды белгілеумен қатар,</w:t>
        <w:br/>
        <w:t>олардыңтұрмыс-тіршіліктентуындайтынөзгешеліктерінажыратуға</w:t>
      </w:r>
    </w:p>
    <w:p>
      <w:r>
        <w:t>күш салды.</w:t>
        <w:br/>
        <w:t>ХХ ғасырдың басында салыстырмалы зерттеу әдісін қолданған</w:t>
        <w:br/>
        <w:t>зерттеушілердің бірі И.А.Чеканинский болатын. Алайда ол көркем</w:t>
        <w:br/>
        <w:t>текстің бүкіл болмыс-бітімін анықтаудан гөрі шығарманың жекеле-</w:t>
        <w:br/>
        <w:t>ген бөлшектерін жеке-дара бөліп алып, оларды өзара салыстыруға</w:t>
        <w:br/>
        <w:t>әрекеттенген. Сөйтіп эпостарды жекелеген мотивтерге жіктеп, олар-</w:t>
        <w:br/>
        <w:t>дыңарасынан ұқсастықтар табуғатырысқан. Ал мотивтерді бүтіннің</w:t>
        <w:br/>
        <w:t>құрамында алып қарастырмағандықтан салыстырмалы зерттеу әді-</w:t>
        <w:br/>
        <w:t>сі көбіне жасанды түрді болған. Мәселен, «Алпамыс» пен «Қозы</w:t>
        <w:br/>
        <w:t>Көрпеш-Баян сұлу» жырларының мотивтерін салыстыруы, оларды</w:t>
        <w:br/>
        <w:t>эпостың идеялық мазмұны мен көркемдік ерекшеліктерінен бөліп</w:t>
        <w:br/>
        <w:t>тастауы осыны айғақтайды.</w:t>
        <w:br/>
        <w:t>Қазақ эпосы мен ауыз әдебиетінің басқа түрлерін салыстыра зерт-</w:t>
        <w:br/>
        <w:t>теу, олардың шығу жолдарын, даму эволюциясын нақтылы тарихи</w:t>
        <w:br/>
        <w:t>жағдайлармен бірлікте қарау, сөйтіп фольклордың жалпылық бел-</w:t>
        <w:br/>
        <w:t>1 Қараңыз: Қазақ әдебиетінің тарихы, 1 том, 1 кітап, - Алматы, 1960. 59-б.</w:t>
        <w:br/>
        <w:t>48</w:t>
        <w:br/>
        <w:t>ТҮРКІ ЭПОСЫНЫҢ ПОЭТИКАСЫ МЕН ТИПОЛОГИЯСЫ 4%:Ф1 ІФуыФ1 ғы?</w:t>
        <w:br/>
        <w:t>жүйелі толық қамтуда әлі де көп болып ойласатын, сарыла анық-</w:t>
        <w:br/>
        <w:t>тайтын мәселелер аз емес.</w:t>
        <w:br/>
        <w:t>Осы тұрғыданкелгенде, типологиялық зерттеу әдісінің теориялық</w:t>
        <w:br/>
        <w:t>проблемаларына арнайы көңіл бөлу - қазақ фольклортану ғылымы</w:t>
        <w:br/>
        <w:t>үшін пісіп жетілген мәселе. Төменде оның қазақ эпосына қатысты</w:t>
        <w:br/>
        <w:t>кейбір аспектілерін қарастыруды жөн көрдік.</w:t>
        <w:br/>
        <w:t>Қазіргі кезде ғылымда фольклорлық шығармадағы ұқсастықтар-</w:t>
        <w:br/>
        <w:t>дың себептерін генетикалық бірлік /генетическая обіцность, қарым-</w:t>
        <w:br/>
        <w:t>қатынастық байланыстар және жалпы типологиялық ұқсастықтар</w:t>
        <w:br/>
        <w:t>деп ажыратып қарау кеңінен мәлім болып отыр.</w:t>
        <w:br/>
        <w:t>Бірақ салыстырмалы-типологиялық зерттеудің нақтылы өз тә-</w:t>
        <w:br/>
        <w:t>жірибесіне келетін болсақ, бұл арада белгілі бір жүйелі әдістің</w:t>
        <w:br/>
        <w:t>жоқ екенін байқаймыз. Ең алдымен көзге түсетіні - эпикалық шы-</w:t>
        <w:br/>
        <w:t>ғармаларды салыстыру сюжет пен мотивтерді /сондай-ақ идеялық-</w:t>
        <w:br/>
        <w:t>тақырыптық, жекелеген сөз тіркестерін, кейіпкерлердің ұқсастығын</w:t>
        <w:br/>
        <w:t>т.б./ сыртқы мағыналық жақындықтарына қарай топтастыру, сөйтіп</w:t>
        <w:br/>
        <w:t>үлкен қорытындыларға бару етек алып келеді. Ал оларды ішкі</w:t>
        <w:br/>
        <w:t>формалық жағынан, жанрлық құрамы, айтылу типі, үлкенді-кішілі</w:t>
        <w:br/>
        <w:t>айырмашылығы, оның себептері, текстің ішіндегі орны, нақтылы</w:t>
        <w:br/>
        <w:t>атқарып тұрған қызметі, т.б. толып жатқан түр ерекшеліктерін са-</w:t>
        <w:br/>
        <w:t>ралап анықтау жете ескерілмеді, тіптен көп жағдайда назардан тыс</w:t>
        <w:br/>
        <w:t>қалып отырды.</w:t>
        <w:br/>
        <w:t>Бұған қоса эпикалық шығарманың құрамында композициясы</w:t>
        <w:br/>
        <w:t>жағынан алғанда сюжет пен мотивтен басқа «ұқсас жерлер» («об-</w:t>
        <w:br/>
        <w:t>шие места»), әртүрлі композициялық тәсілдер, эпикалық форму-</w:t>
        <w:br/>
        <w:t>лалар, клишелер, көркемдік бейнелеу құралдары сияқты толып</w:t>
        <w:br/>
        <w:t>жатқан поэтикалық бөлшектердің болатындығы мәлім. Сөз жоқ,</w:t>
        <w:br/>
        <w:t>бұлардың ұқсастықтары мен айырмашылықтары да қоғамның, тіл-</w:t>
        <w:br/>
        <w:t>дің, тарихи жағдайдың және эпикалық дәстүрдің даму ерекшелік-</w:t>
        <w:br/>
        <w:t>теріне қарай әртүрлі дәрежеде, әртүрлі сипатта болатыны сөзсіз.</w:t>
        <w:br/>
        <w:t>Сондықтан да осы көрсетілген поэтикалық бөлшектердің типоло-</w:t>
        <w:br/>
        <w:t>гиясын жүйелі түрде тұтас зерттегенде ғана біз эпостағы күрделі</w:t>
        <w:br/>
        <w:t>байланыстардың себептерін, олардың кейінгі даму барысындағы</w:t>
      </w:r>
    </w:p>
    <w:p>
      <w:r>
        <w:t>өзгешеліктерін дұрыс, әрі толығымен белгілей аламыз. Анығырақ</w:t>
        <w:br/>
        <w:t>1 Гацак В.М. Предисловие // Типология народного эпоса. - М., 1975.- С.5.</w:t>
        <w:br/>
        <w:t>50</w:t>
        <w:br/>
        <w:t>ағуы ы? 1%4ы9%1 ТҮРКІ ЭПОСЫНЫҢ ПОЭТИКАСЫ МЕН ТИПОЛОГИЯСЫ</w:t>
        <w:br/>
        <w:t>тілі мен стилінің қалыптасуы, сюжеттің пайда болуы мен эволю-</w:t>
        <w:br/>
        <w:t>циясы, поэзияның қоғамдық қызметі сияқты тарихи поэтиканың</w:t>
        <w:br/>
        <w:t>күретамырларына дендеп барды.</w:t>
        <w:br/>
        <w:t>Эпос, лирика, драма дегендеріміздің әлі іргесі бір-бірінен ашыл-</w:t>
        <w:br/>
        <w:t>май, поэзияның көркемдік қызметтен гөрі әдет-ғұрыптық /обряд/</w:t>
        <w:br/>
        <w:t>мәні, даралық сипатына қарағанда көпшілік белгісі /хормен айту/</w:t>
        <w:br/>
        <w:t>басым тұрған кезеңі - ғалымның пікірінше, синкреттік дәуірдің ны-</w:t>
        <w:br/>
        <w:t>шандары.</w:t>
        <w:br/>
        <w:t>Ал кез келген көркемсөз өнерінің арғы тегін анықтағымыз келсе</w:t>
        <w:br/>
        <w:t>мұны айналып өте алмаймыз.</w:t>
        <w:br/>
        <w:t>Әрине, байырғы синкретизмнің қандай болғандығы осы айтылған-</w:t>
        <w:br/>
        <w:t>дармен шектелмейді. Ғылымның дамуы, әр елдің деректерінің жыл</w:t>
        <w:br/>
        <w:t>сайынтыңнанқосылып жатуы бұл ұғымды үнемітүзетіп, толықтыру</w:t>
        <w:br/>
        <w:t>үстінде.?</w:t>
        <w:br/>
        <w:t>Қалай болған күнде де, фольклор мен әдебиеттің толып жатқан</w:t>
        <w:br/>
        <w:t>жанрлары ментүрлерінің, көркемдік пішіндері мен құралдарының,</w:t>
        <w:br/>
        <w:t>сюжеті мен поэтикалық формулаларының бастау көзі байырғы син-</w:t>
        <w:br/>
        <w:t>кретизмге барып тірелетіндігі дау тудырмайды. Тарихи поэтиканың</w:t>
        <w:br/>
        <w:t>өміршеңдігі сонда - осыларды нақтылы жанрларға қатысты тарату.</w:t>
        <w:br/>
        <w:t>Онсыз дәстүрлі көркемдік формалардың өмір сүру заңдылықтарын,</w:t>
        <w:br/>
        <w:t>жанр, жанрлық түр, қала берді жалпы фольклорлық процесс ая-</w:t>
        <w:br/>
        <w:t>сында түсінуіміз мүмкін емес.</w:t>
        <w:br/>
        <w:t>Поэтиканы сөз ету барысында батырлық жырға дейінгі миф, ер-</w:t>
        <w:br/>
        <w:t>тегі, аңыз, көне эпос деректеріне қарайлай беру себебіміз де содан.</w:t>
        <w:br/>
        <w:t>Поэтиканы тарихи бағытта қарастырудың тәжірибесі жетерлік.</w:t>
        <w:br/>
        <w:t>Бұл жолда В.М.Жирмунский, О.М.Фрейденберг, В.Я.Пропп, Е.М.Ме-</w:t>
        <w:br/>
        <w:t>детинский, М.И.Стеблин-Каменский, А.Я.Гуревич, Д.С.Лихачев,</w:t>
        <w:br/>
        <w:t>М.М.Бахтин, Н.И.Конрад, С.С.Аверинцев т.б. еңбектері іс жүзінде</w:t>
        <w:br/>
        <w:t>поэтиканың «генетикалық» аспектілерін түрлі ұлттық фольклор</w:t>
        <w:br/>
        <w:t>мен әдебиет деректерінің негізінде іздестірудің тәжірибесін қалып-</w:t>
        <w:br/>
        <w:t>тастырады.</w:t>
        <w:br/>
        <w:t>1 Веселовский А.Н. Историческая поэтика. - М., 1989. - С.155-299.</w:t>
        <w:br/>
        <w:t>2 Қараңыз: Жирмунский В.М. Задачи поэтики //Теория литературы. Поэтика. Стилис-</w:t>
        <w:br/>
        <w:t>тика. - Л., 1977. - С.15: Соныкі. А.Н.Веселовский и сравнительное литературоведение - Л.,</w:t>
        <w:br/>
        <w:t>1979. - С.128; Горский И.К. Об исторической поэтике А.Веселовского // А.Н. Веселовский.</w:t>
        <w:br/>
        <w:t>Историческая поэтика. - М., 1989. - С.23.</w:t>
        <w:br/>
        <w:t>37</w:t>
        <w:br/>
        <w:t>ТҮРКІ ЭПОСЫНЫҢ ПОЭТИКАСЫ МЕН ТИПОЛОГИЯСЫ 4%:Ф1 ІФуыФ1 ғы?</w:t>
        <w:br/>
        <w:t>Қазір поэтика мен типологияны жүйелі талдаусыз /системный</w:t>
      </w:r>
    </w:p>
    <w:p>
      <w:r>
        <w:t>анализ/ елестету қиын. Бұл екеуі іс жүзінде медальдің екі жағы сияқ-</w:t>
        <w:br/>
        <w:t>ты. Себебітипологиялық зерттеу фольклордағы ұқсастықтарды жай</w:t>
        <w:br/>
        <w:t>ғана салыстыра қарастыруды мақсат етпейді, ол тарихи-поэтикалық</w:t>
        <w:br/>
        <w:t>процестің нәтижесінде өмірге келген заңдылықтар мен құбылыстар-</w:t>
        <w:br/>
        <w:t>дың пайда болу, даму, қайталану себептерін анықтауға қол созады.</w:t>
        <w:br/>
        <w:t>Б.Н.Путилов тарихи поэтика мен тарихи типологияның бір-бірі-</w:t>
        <w:br/>
        <w:t>мен өрелесетін, өзара тірек болатын бес белгісін атап көрсетеді:</w:t>
        <w:br/>
        <w:t>Біріншіден, олар фольклорды халық мәдениетінің төлтума сала-</w:t>
        <w:br/>
        <w:t>сы, өнердің айрықша түрі деп тануға көмектеседі.</w:t>
        <w:br/>
        <w:t>Екіншіден, тарихи поэтиканың жаңа аспектілері мен тың міндет-</w:t>
        <w:br/>
        <w:t>терін пайымдауға жетелейді.</w:t>
        <w:br/>
        <w:t>Үшіншіден, тарихи поэтикаға тарихи типология идеясы жалпыға</w:t>
        <w:br/>
        <w:t>ортақ қайталанудың заңдылықтарын, типологиялық кезеңдердің</w:t>
        <w:br/>
        <w:t>ауысуын, типологиялық жалғастық пен байланыстардың сыр-сипа-</w:t>
        <w:br/>
        <w:t>тын анықтауды жүктейді.</w:t>
        <w:br/>
        <w:t>Төртіншіден, поэтиканың тарихи типологиямен тамырлас болуы</w:t>
        <w:br/>
        <w:t>тарихи типологиялық және бірыңғай құрылымдық талдаудың қа-</w:t>
        <w:br/>
        <w:t>жеттігін айғақтайды.</w:t>
        <w:br/>
        <w:t>Бесіншіден, фольклордың поэтикасын жалаң форма ретінде ғана,</w:t>
        <w:br/>
        <w:t>немесе мазмұнды берудің құралы ретінде ғана қарастыруға тарихи</w:t>
        <w:br/>
        <w:t>типология жол бермейді.</w:t>
        <w:br/>
        <w:t>Осыған қарағанда поэтика мен типология типтік құбылыстарды</w:t>
        <w:br/>
        <w:t>анықтап қана қоймайды, солардың болу себептерін, өмір сүру заң-</w:t>
        <w:br/>
        <w:t>дылықтарында қадағалайдыекен. Ал бұныайтуға жеңіл болғанымен,</w:t>
        <w:br/>
        <w:t>нақтылы зерттеу үшін бағыт-бағдар етіп ұстану қиынның қиыны.</w:t>
        <w:br/>
        <w:t>Дегенмен, осының бір іске асу жолын фольклорды тұтас жүйе ретін-</w:t>
        <w:br/>
        <w:t>де танумен сабақтастырғымыз келеді.</w:t>
        <w:br/>
        <w:t>Бұл фольклорлықпроцестіңтүрлі деңгейлеріндегі бөлшектердің,</w:t>
        <w:br/>
        <w:t>элементтердің, құрылымдардың, категориялардың, формалардың</w:t>
        <w:br/>
        <w:t>әлеуметтік ортаға лайық /мазмұн мен идеяға да/ өзара қарым-қаты-</w:t>
        <w:br/>
        <w:t>насқа түсу, байланысу, ықпал ету арқылы бүтіндікті құрайтын заң-</w:t>
        <w:br/>
        <w:t>дылықтар жиынтығы дегенге саяды. Бұлар тарихи поэтика мен ти-</w:t>
        <w:br/>
        <w:t>пологияның үнемі назарда ұстайтын бағыт-бағдары болмақ.</w:t>
        <w:br/>
        <w:t>1 Путилов Б.Н. Современные проблемы исторической поэтики фольклора в свете исто-</w:t>
        <w:br/>
        <w:t>рико-типологической теории // Фольклор: Поэтическая система. - М., 1977. - С.21</w:t>
        <w:br/>
        <w:t>54</w:t>
        <w:br/>
        <w:t>ағуы ы? 1%4ы9%1 ТҮРКІ ЭПОСЫНЫҢ ПОЭТИКАСЫ МЕН ТИПОЛОГИЯСЫ</w:t>
        <w:br/>
        <w:t>гілерімен бірге, оның ұлттық сипатын анықтау кеңес дәуірінде қолға</w:t>
        <w:br/>
        <w:t>алынды. Рас, үстіміздегі ғасырдың 50-60-шы жылдарына дейінгі</w:t>
        <w:br/>
        <w:t>зерттеу еңбектерінде қазақ фольклорын жеке-дара алып қарастыру</w:t>
        <w:br/>
        <w:t>басымырақ болып келді.</w:t>
        <w:br/>
        <w:t>Оның себебі, алдымен фольклордың идеялық-көркемдік ерекше-</w:t>
        <w:br/>
        <w:t>діктерін, жанрлық құрамын, қоғамдағы алатын орнын, образдар</w:t>
        <w:br/>
        <w:t>жүйесін, ұлттық ерекшеліктерін анықтау қажет еді. Шындығына</w:t>
        <w:br/>
        <w:t>келгенде бұл жан-жақты типологиялық зерттеуге барар жолдағы</w:t>
        <w:br/>
        <w:t>даярлық болатын.</w:t>
        <w:br/>
        <w:t>Дегенмен қазақ эпосын өзге халықтардың жырларымен салыс-</w:t>
      </w:r>
    </w:p>
    <w:p>
      <w:r>
        <w:t>тыра зерттеу ғылымның даму дәрежесіне байланысты азды-көпті</w:t>
        <w:br/>
        <w:t>қатар жүргізіліп келе жатыр. Мәселен, Ә.Марғұланның, Н.С.Смир-</w:t>
        <w:br/>
        <w:t>нованың, А.С.Орловтың, Ә.Қоңыратбаевтың еңбектерінде орыс, түр-</w:t>
        <w:br/>
        <w:t>кітілдес халықтардың мұрасымен байланыстыра зерттеудің нәти-</w:t>
        <w:br/>
        <w:t>жесінде қазақ эпосының генезисі, ежелгі дәстүрдің өзгешелігі, өзара</w:t>
        <w:br/>
        <w:t>үндестіктері біршама сөз болды. Бұған кезінде «Алпамыс», «Манас»</w:t>
        <w:br/>
        <w:t>жырлары туралы Ташкент, Фрунзе қалаларында болған аймақтық</w:t>
        <w:br/>
        <w:t>кеңестер мен конференциялар да елеулі септігін тигізді. Бұл ретте,</w:t>
        <w:br/>
        <w:t>әсіресе, В.М.Жирмунскийдің салыстырмалы-типологиялық зерттеу-</w:t>
        <w:br/>
        <w:t>ді жаңа сатыға көтеріп, оны арнайы ғылыми әдіс ретінде қалыптас-</w:t>
        <w:br/>
        <w:t>тыруы фольклортануда елеулі оқиға болды.</w:t>
        <w:br/>
        <w:t>Қазақ эпосын салыстырмалы-типологиялық зерттеу ісі соңғы</w:t>
        <w:br/>
        <w:t>кездерде де жүргізіліп келеді. Атап айтқанда, Т.Сыдықовтың! еңбе-</w:t>
        <w:br/>
        <w:t>гінде «Алпамыс» жырының бірнеше ұлттық версиялары, С.Садыр-</w:t>
        <w:br/>
        <w:t>баевтың? зерттеулерінде қазақ пен қырғыз эпостарының ортақ бел-</w:t>
        <w:br/>
        <w:t>гілері, Р.Бердібаевтың? кітабында қырғыз, башқұрт, алтай, бурят</w:t>
        <w:br/>
        <w:t>эпостары мен қазақ жырларының үндестігі қарастырылды.</w:t>
        <w:br/>
        <w:t>Кешегі Одақ көлемінде жүргізіліп жатқан зерттеулерге назар са-</w:t>
        <w:br/>
        <w:t>латын болсақ, салыстырмалы-типологиялық зерттеулердің ғылыми</w:t>
        <w:br/>
        <w:t>тереңдігі, оны арнайы әдіс ретінде қолдануы жаңару, жан-жақты</w:t>
        <w:br/>
        <w:t>толығу үстінде екенін көреміз. Сөз жоқ, қазақ эпосын кең құлашта</w:t>
        <w:br/>
        <w:t>салыстырмалы-типологиялық зерттеу арнасына салуда, белгілерін</w:t>
        <w:br/>
        <w:t>2 Сыдықов Т.Глубокие корни. - Алматы, 1975.</w:t>
        <w:br/>
        <w:t>2 Садырбаев С. Фольклор және эстетика. - Алматы, 1976.</w:t>
        <w:br/>
        <w:t>3 Бердібаев Р.Түркі-моңғол халықтары эпосындағы ортақ желілер// Қазақ фольклорының</w:t>
        <w:br/>
        <w:t>типологиясы. - Алматы, 1981. 7-47-б.</w:t>
        <w:br/>
        <w:t>49</w:t>
        <w:br/>
        <w:t>ағуы ы? 1%4ы9%1 ТҮРКІ ЭПОСЫНЫҢ ПОЭТИКАСЫ МЕН ТИПОЛОГИЯСЫ</w:t>
        <w:br/>
        <w:t>Кезінде Радлов қазақ эпосының мол өркендеген аудандарына, ке-</w:t>
        <w:br/>
        <w:t>ңірек таралған жерлеріне кездеспеген сияқты. Себебі ол қырғыз бен</w:t>
        <w:br/>
        <w:t>қазақ фольклорын салыстыра келіп, қырғыздарда эпикалық жыр-</w:t>
        <w:br/>
        <w:t>дардың, ал қазақтарда лирикалық поэзияның молырақ өркен жай-</w:t>
        <w:br/>
        <w:t>ғанын айтады. Қазақтарда оның есесіне жазбаша өлең-жырдың, қис-</w:t>
        <w:br/>
        <w:t>са-дастандардың кең тарала бастағанын ескертеді. Тұтастай алғанда,</w:t>
        <w:br/>
        <w:t>бұл-қазақ поэзиясының жанрлық құрамын, жалпы болмыс-бітімін</w:t>
        <w:br/>
        <w:t>анықтауға негізделген тұжырымдар. Бұл жердегі салыстыру да осы-</w:t>
        <w:br/>
        <w:t>ған бағытталған. Ал оның қазақтардағы ауызша эпикалық дәстүрдің</w:t>
        <w:br/>
        <w:t>кең өркендегенін аңғара алмауы, оның жинаған материалдарының</w:t>
        <w:br/>
        <w:t>құрамына байланысты болған еді.</w:t>
        <w:br/>
        <w:t>Салыстыра зерттеуді арнайы бір ғылыми мақсатқа бағыттаған,</w:t>
        <w:br/>
        <w:t>ұқсастықтардың болу себептеріне жауап беруге әрекет еткен және</w:t>
        <w:br/>
        <w:t>ұқсас құбылыстарды жүйелі түрде жинақтаған ғалымдардың ішін-</w:t>
        <w:br/>
        <w:t>де ерекше орын алатыны - Г.Н.Потанин. Сөз жоқ, зерттеуші өзінің</w:t>
        <w:br/>
        <w:t>«Орта ғасырлық Еуропа эпосындағы шығыс мотивтері» деген кө-</w:t>
        <w:br/>
        <w:t>демді еңбегінде салыстыра зерттеуді арнайы әдіс ретінде қолдан-</w:t>
        <w:br/>
        <w:t>ғанын көреміз.</w:t>
        <w:br/>
        <w:t>Потаниннің еңбегінде ең алдымен көңіл қоярлық мәселе - ауыз</w:t>
        <w:br/>
        <w:t>әдебиеті материалдарының молдығы, жағрафиялық ауқымы жағы-</w:t>
        <w:br/>
        <w:t>нан жан-жақты болуы. Ол түркі-моңғол халықтарының фольклор</w:t>
        <w:br/>
        <w:t>үлгілерінен көбінесе өзі жинап, Қазақстан, Сібір, Алтай, Моңғолия</w:t>
        <w:br/>
        <w:t>жерлерін өзі аралап, осы елдердің мұраларымен жақын таныс бол-</w:t>
      </w:r>
    </w:p>
    <w:p>
      <w:r>
        <w:t>са, Еуропа, орыс, басқа да славян халықтарының фольклорын жақсы</w:t>
        <w:br/>
        <w:t>білген. Нәтижесінде осынша қыруар мұраның кейбір өзара ұқсас-</w:t>
        <w:br/>
        <w:t>тықтарын зерттеушінің аңғармауы мүмкін емес еді. Оның үстіне көп</w:t>
        <w:br/>
        <w:t>халықтардың фольклорындағы сәйкес құбылыстарды енді жай ғана</w:t>
        <w:br/>
        <w:t>атап өту, болмаса тізбелеп шығудың жеткіліксіз екенін ғалым жақсы</w:t>
        <w:br/>
        <w:t>түсінді. Сөйтіп, ұқсастықтардың болу себептеріне жауап іздеді.</w:t>
        <w:br/>
        <w:t>Бұлмәселеде ПотанинніңЕуропа, орысфольклортануғылымының</w:t>
        <w:br/>
        <w:t>осы кезеңде белең алып тұрған көшпелі сюжет теориясына арқа</w:t>
        <w:br/>
        <w:t>сүйеуі түсінікті де. Себебі ғылымның бұл дәуірдегі ең бір ұтымды</w:t>
        <w:br/>
        <w:t>зерттеу әдісі - мәліметтерді мейлінше мол келтіру және оларды са-</w:t>
        <w:br/>
        <w:t>лыстыру арқылы сюжет пен тақырыптың бір халықтан екінші ха-</w:t>
        <w:br/>
        <w:t>лыққа ауысып отыру жолдарын анықтау болатын.</w:t>
        <w:br/>
        <w:t>45</w:t>
        <w:br/>
        <w:t>ағуы ы? 1%4ы9%1 ТҮРКІ ЭПОСЫНЫҢ ПОЭТИКАСЫ МЕН ТИПОЛОГИЯСЫ</w:t>
        <w:br/>
        <w:t>Өкінішке орай, талай тарихи тақырыптарға барып жүргенімізбен</w:t>
        <w:br/>
        <w:t>фольклор жанрларының құрылымдық жүйесін, В.Я.Пропп қолдаған</w:t>
        <w:br/>
        <w:t>мағынасындағы морфологиясын ажырату қазақ фольклорында ер-</w:t>
        <w:br/>
        <w:t>тегіден басқа жанрларға қатысты әлі қолға алынған жоқ. Бұл да бір</w:t>
        <w:br/>
        <w:t>қазіргі фольклортану ғылымының алдында тұрған кәделі міндет.</w:t>
        <w:br/>
        <w:t>Қазіргі кезде «поэтика» деген терминнің өзі нақтылы зерттеулер-</w:t>
        <w:br/>
        <w:t>ге келгенде екі түрлі мағынада қолданылып келе жатыр. Бірін по-</w:t>
        <w:br/>
        <w:t>этиканы сөз өнеріндегі түрлі көркем формалардың өзара байла-</w:t>
        <w:br/>
        <w:t>нысқа түскен жиынтығы /сюжет, мотив, композиция, стиль, өлең</w:t>
        <w:br/>
        <w:t>құрылысы, көркемдік бейнелеу құралдары мен тәсілдері, т.б./ деп</w:t>
        <w:br/>
        <w:t>түсінеміз де, екіншісі осы аталған компоненттермен қоса шығарма-</w:t>
        <w:br/>
        <w:t>ның тегі, жанры, шындықты бейнелеу жолдары, көркемдік жадының</w:t>
        <w:br/>
        <w:t>(память ролі, т.б. деп ұғамыз.!</w:t>
        <w:br/>
        <w:t>Поэтика деген мұндай түсініктің туу тарихын іздеп отыру біздің</w:t>
        <w:br/>
        <w:t>міндетімізге жатпайды. Ондай зерттеу осы ұғымның теориялық та,</w:t>
        <w:br/>
        <w:t>іс жүзіндегі де қолданылу аясын арнайы қарастыруды мақсат еткен</w:t>
        <w:br/>
        <w:t>еңбектің үлесіне тиесілі. Оның үстіне, өзге халықтардың зерттеуле-</w:t>
        <w:br/>
        <w:t>рін былай қойғанда, қазақ ғалымдарының да бұл салада өзіндік ізде-</w:t>
        <w:br/>
        <w:t>ністері жоқ емес.</w:t>
        <w:br/>
        <w:t>Қ.Жұмалиевтің, З.Ахметовтің, Э.Қабдоловтың, Р.Нұрғалиевтің,</w:t>
        <w:br/>
        <w:t>М.Атымовтың, Т.Әбдрахманованың фольклордың жекелеген жанр-</w:t>
        <w:br/>
        <w:t>дарына қатысты, С.Қасқабасовтың, О.Нұрмағанбетованың, Б.Әзібае-</w:t>
        <w:br/>
        <w:t>ваның т.б. әдебиет пен фольклордың поэтикасын шығарманың тіл</w:t>
        <w:br/>
        <w:t>кестесі, өлең құрылысы, құрылымы, образдар жүйесі, сюжеті дең-</w:t>
        <w:br/>
        <w:t>гейінде қарастырған зерттеулері жарық көрді.?</w:t>
        <w:br/>
        <w:t>1 Бұл туралы қараңыз: Лихачев Д.С. Поэтика древнерусской литературы. - М., 1979. С. 3;</w:t>
        <w:br/>
        <w:t>Аверинцев С.С. ТТоэтика ранневизантийской лиетаратуры. - М., 1977. - С. 3; Селиванов Ф.М.</w:t>
        <w:br/>
        <w:t>Поэтика былин. -М.,1977.-С. 3; Лазутин С.Г. Поэтика русского фольклора. - М.,1989.-С.5;</w:t>
        <w:br/>
        <w:t>Михайлов А.В. Проблемы исторической поэтики в истории немецкой культуры. - М., 1989.</w:t>
        <w:br/>
        <w:t>-С.18-23.</w:t>
        <w:br/>
        <w:t>2 Жұмалиев Қ. Қазақ әдебиеті тарихының мәселелері және Абай поэзиясының тілі. - Ал-</w:t>
        <w:br/>
        <w:t>маты, 1960; Ахметов 3. Казахское стихосложение. - Алма-Ата, 1964; Соныкі. О языке казах-</w:t>
        <w:br/>
        <w:t>ской поэзии. - Алма-Ата, 1970; Қабдолов 3. Әдебиет теориясының негіздері. - Алматы, 1970;</w:t>
        <w:br/>
        <w:t>Нургалиев Р. Поэтика драмы. - Алма-Ата, 1979; Соныкі. Айдын. - Алматы, 1985; Атымов М.</w:t>
        <w:br/>
        <w:t>Қазақ романдарының поэтикасы. - Алматы, 1975; Әбдрахманова Т. Қасым Аманжоловтың</w:t>
        <w:br/>
        <w:t>поэтикасы. - Алматы. 1975; Қасқабасов С. Поэтика мәселелері // Қазақтың халық прозасы.</w:t>
        <w:br/>
        <w:t>- Алматы, 1984. 237-258-6; Нурмигамбетова О.А. Поэтика эпоса «Кобланды-батыра» // Ка-</w:t>
        <w:br/>
        <w:t>захский героический эпос «Кобланды-батыр» - Алма-Ата, 1988. - С.104-166; Азибаева Б.У.</w:t>
      </w:r>
    </w:p>
    <w:p>
      <w:r>
        <w:t>Казахские народные романтические дастаны. - Алма-Ата, 1990. - С.30-115.</w:t>
        <w:br/>
        <w:t>59</w:t>
        <w:br/>
        <w:t>ағуы ы? 1%4ы9%1 ТҮРКІ ЭПОСЫНЫҢ ПОЭТИКАСЫ МЕН ТИПОЛОГИЯСЫ</w:t>
        <w:br/>
        <w:t>бегейлі нәтижелердің көбі қазіргі фольклортану ғылымында қалып-</w:t>
        <w:br/>
        <w:t>тасып болған жоқ.</w:t>
        <w:br/>
        <w:t>Өзге ғылым салаларына қарағанда типологияның фольклорға</w:t>
        <w:br/>
        <w:t>лайықты қолданылуының басты бір ерекшелігі - кез келген құбы-</w:t>
        <w:br/>
        <w:t>дысты, фольклорлық процестің үлкенді-кішілі барлық деңгейлері</w:t>
        <w:br/>
        <w:t>мен сатысын динамикалық қимыл-қозғалыста, үнемі өзгеріс үс-</w:t>
        <w:br/>
        <w:t>тінде қарастыру. Олай болатыны фольклор - сан ғасырлар бойы</w:t>
        <w:br/>
        <w:t>әр дәуірдің көркемдік талап-тілектеріне жауап беріп, ұзақ эволю-</w:t>
        <w:br/>
        <w:t>циялық процесті бастап өткеріп келе жатқан өнер. Белгілі бір ұқсас-</w:t>
        <w:br/>
        <w:t>тықтың болу себептеріне жауап беруге әрекеттенсек, сөз жоқ, тарихи</w:t>
        <w:br/>
        <w:t>дәуірлерге бойлап барамыз, әрі сол ұқсастықтың кейінгі тағдырына</w:t>
        <w:br/>
        <w:t>үңілеміз. Демек, типологияның басты өзгешелігінің бірі - оның та-</w:t>
        <w:br/>
        <w:t>рихилығында. Тарихи типология - біз үшін қозғалыстағы, үнемі өз-</w:t>
        <w:br/>
        <w:t>герістегі процесс. Ол фольклорды ғасырлар айнасының ұзына бойы-</w:t>
        <w:br/>
        <w:t>на жайып тастап, диахрондық тұрғыдан зерттейді.</w:t>
        <w:br/>
        <w:t>Дегенмен диахрондық, тарихи типологиялық зерттеуді толық та</w:t>
        <w:br/>
        <w:t>тиімді жүргізу үшін синхрондық талдаудың көмегі қажет. Себебі</w:t>
        <w:br/>
        <w:t>белгілі бір фольклорлық құбылыстың арғы-бергі тарихи типоло- ги-</w:t>
        <w:br/>
        <w:t>ясын қарастыру үшін сол құбылыстың, зерттегелі отырған текстің /</w:t>
        <w:br/>
        <w:t>түрлі көркемдік деңгейлердің/ сипаттамасын, өзгешеліктерін жақсы</w:t>
        <w:br/>
        <w:t>білуіміз керек. Жинақталған деректерді жүйелеу, ішкі-сыртқы ерек-</w:t>
        <w:br/>
        <w:t>шеліктеріне қарай топтастыру, жанрлық, сюжеттік-композициялық</w:t>
        <w:br/>
        <w:t>құрылымы, көркемдік тәсілдердің қызметі, т.с.с. жете білу үшін олар-</w:t>
        <w:br/>
        <w:t>ды қозғалыс үстінде, мезгіл жағынан созып қарауымыз шарт емес.</w:t>
        <w:br/>
        <w:t>Оның үстіне фольклор - жеке-жеке тұрған құбылыстардың, түрлі</w:t>
        <w:br/>
        <w:t>бөлшектердің топтамасы емес, тұтас тұрған күрделі құрылымдық</w:t>
        <w:br/>
        <w:t>жүйе/структурное образование/. Ендеше біз сол құрылымның қозға-</w:t>
        <w:br/>
        <w:t>дыссыз тұрған қалпын, ішкі заңдылықтарын да білуіміз қажет. Бұл</w:t>
        <w:br/>
        <w:t>тұста құрылымдық типологияның маңызды қызмет атқаратыны</w:t>
        <w:br/>
        <w:t>анық.</w:t>
        <w:br/>
        <w:t>Нақтылы зерттеу барысында диахрондық пен синхрондық, тари-</w:t>
        <w:br/>
        <w:t>хи типология мен құрылымдық типология бірін-бірі толықтырып,</w:t>
        <w:br/>
        <w:t>тығыз байланыста болады.</w:t>
        <w:br/>
        <w:t>Типологиялық зерттеудің осы айтылған теориялық мәселелері</w:t>
        <w:br/>
        <w:t>фольклорға арналғанғылыми еңбектерде алдымен поэтикаға қатыс-</w:t>
        <w:br/>
        <w:t>ты қарастырылып, іс жүзінде біртіндеп шешімін табуда.</w:t>
        <w:br/>
        <w:t>53</w:t>
        <w:br/>
        <w:t>ТҮРКІ ЭПОСЫНЫҢ ПОЭТИКАСЫ МЕН ТИПОЛОГИЯСЫ 4%:Ф1 ІФуыФ1 ғы?</w:t>
        <w:br/>
        <w:t>тель заманынан басталған зерттеу дәстүрінің көркем шығармамен</w:t>
        <w:br/>
        <w:t>бірге жасап келе жатқан өміршең қағидалары бұдан былай да жаң-</w:t>
        <w:br/>
        <w:t>ғырып жалғаса беретіні даусыз.</w:t>
        <w:br/>
        <w:t>Типологияның зерттеу мақсатына қарай тарихи-диахрондық жә-</w:t>
        <w:br/>
        <w:t>не құрылымдық-синхрондық болып бөлінетіні мәлім. Ал енді дәл</w:t>
        <w:br/>
        <w:t>осылай жіктеу поэтикаға да қатысты, нақтырақ айтқанда, осы екі ба-</w:t>
      </w:r>
    </w:p>
    <w:p>
      <w:r>
        <w:t>ғыт та поэтиканы зерттеудің басты аспектілері.</w:t>
        <w:br/>
        <w:t>Алдыменпоэтиканың өзі түптеп келгенде, фольклор мен әдебиет-</w:t>
        <w:br/>
        <w:t>тің құрылымдық жүйесі -шығарманың текке, жанрға, жанрлық түр-</w:t>
        <w:br/>
        <w:t>ге лайық күрделі байланысқа түскен көрінісі. Оны зерттейтін ғылым</w:t>
        <w:br/>
        <w:t>да шығарманың көркемдік формалары мен құрылымы туралы бо-</w:t>
        <w:br/>
        <w:t>лып шығады. Алайда көркемдік формалар ешқашан да дәуір тудыр-</w:t>
        <w:br/>
        <w:t>ған мазмұннан, дәстүр табиғатынан бөлек өмір сүре алмайды. Оның</w:t>
        <w:br/>
        <w:t>үстіне әлеуметтік мән-мазмұн - тарихи өзгеріс үстіндегі құбылыс.</w:t>
        <w:br/>
        <w:t>Сондықтан да поэтиканың осындай синхрондық аспектісі айналып</w:t>
        <w:br/>
        <w:t>келгенде диахрондық зерттеумен толысады.</w:t>
        <w:br/>
        <w:t>Әсіресе, фольклор поэтикасын тарихи тұрғыдан түсіну аса қажет.</w:t>
        <w:br/>
        <w:t>Фольклор - алдымен тарих еншісіндегі рухани мұра. Міне, осыдан</w:t>
        <w:br/>
        <w:t>келіп типологияның екі бағыты да поэтиканың тарихи және құ-</w:t>
        <w:br/>
        <w:t>рылымдық бітіміне арқа сүйейді. Себебі фольклор жанрларының</w:t>
        <w:br/>
        <w:t>«генезисі» ең алдымен осы формалар мен тәсілдерден көрінеді.?</w:t>
        <w:br/>
        <w:t>Тарихи поэтика - шынтуайтқа келгенде, «генетикалық» поэтика.?</w:t>
        <w:br/>
        <w:t>Бұл тұрғыдан келгенде, поэтиканы эпостағы көркемдік форма-</w:t>
        <w:br/>
        <w:t>лар мен ұғымдардың шежіресі десек шындықтан алшақ кетпейміз.</w:t>
        <w:br/>
        <w:t>«Тарихи поэтика» термині өткен ғасырдағы көрнекті ғалым</w:t>
        <w:br/>
        <w:t>А.Н.Веселовскийдің есімімен байланысты. Оның мақсаты әдебиет</w:t>
        <w:br/>
        <w:t>пен фольклордағы көркемдік формалардың обьективті түрде пай-</w:t>
        <w:br/>
        <w:t>да болу, қалыптасу және даму жолдарын қарастыру болатын. Бұл</w:t>
        <w:br/>
        <w:t>ретте тарихи поэтика дәйектемелерінің бірден-бір тірегі салыстыр-</w:t>
        <w:br/>
        <w:t>малы деректерекенінғалым жақсы түсінді. Осының негізінде А.Н.Ве-</w:t>
        <w:br/>
        <w:t>селовский поэзияның алғашқы қауымдық құрылыс кезіндегі син-</w:t>
        <w:br/>
        <w:t>кретизмнен бөлініп шығуы, тегі мен жанрларының жіктелуі, поэзия</w:t>
        <w:br/>
        <w:t>1 Кравцов Н.И.Историческая поэтика фольклора // Фольклор: Поэтическая система. -М.,</w:t>
        <w:br/>
        <w:t>1977..- С.11.</w:t>
        <w:br/>
        <w:t>2 Кравцов Н.И.Историческая поэтика фольклора // Фольклор: Поэтическая система. -М.,</w:t>
        <w:br/>
        <w:t>1977.- С.11.</w:t>
        <w:br/>
        <w:t>56</w:t>
        <w:br/>
        <w:t>ТҮРКІ ЭПОСЫНЫҢ ПОЭТИКАСЫ МЕН ТИПОЛОГИЯСЫ 4%:Ф1 ІФуыФ1 ғы?</w:t>
        <w:br/>
        <w:t>Түркі халықтарының батырлық жырларын зерттеген еңбектерге</w:t>
        <w:br/>
        <w:t>де дәл осындай жағдай тән. Поэтиканы эпос тілі мен стилінің дең-</w:t>
        <w:br/>
        <w:t>гейінде де, сожеттік-композициялық құрылымының ерекшелігімен</w:t>
        <w:br/>
        <w:t>де жинақтаған зерттеулер жазылды.!</w:t>
        <w:br/>
        <w:t>Міне, көркем шығарма болмысының күретамыры сияқты поэти-</w:t>
        <w:br/>
        <w:t>ка бағытындағы ғылыми ізденістеріміздің бәрі - бүгінгі әрекетіміздің</w:t>
        <w:br/>
        <w:t>көрінісі ғана емес, бұдан былайғы атқарар ісіміздің де тірек-негізі.</w:t>
        <w:br/>
        <w:t>Төл эпикалық мұрамыздың көркемдік кестесіне қатысты келелі</w:t>
        <w:br/>
        <w:t>проблемаларын соза түсуге болар. Оның ұшы-қиыры жоқ. Әрі бү-</w:t>
        <w:br/>
        <w:t>гін дұрыс болып, көкейімізге қонған ой-пікірлердің ертең басқа ар-</w:t>
        <w:br/>
        <w:t>наға түсіп, бірі орнығып жатса, екіншісінің ұмыт болып жатуы да</w:t>
        <w:br/>
        <w:t>табиғи жағдай. Алайда қандай ой-пікір, ізденіс болса да о баста өшу</w:t>
        <w:br/>
        <w:t>үшін емес, өмір сүремін деген үмітпен дүниеге келмек. Оның өмір-</w:t>
        <w:br/>
        <w:t>шеңдігін өлшейтін тек уақыт таразысы. Ал ненің болса да сыр-сипа-</w:t>
        <w:br/>
        <w:t>тын ғылыми зерделеу я бұрынғы ізденістің тереңдетілген жалғасы</w:t>
        <w:br/>
        <w:t>ретінде, я оны теріске шығарып орнын иемдену арқылы болатыны</w:t>
        <w:br/>
        <w:t>да даусыз. Қалай болған күнде де даму үшін екеуінің де маңызы зор.</w:t>
      </w:r>
    </w:p>
    <w:p>
      <w:r>
        <w:t>Бұл жердепоэтиканыңонысы дұрыс, мұнысыбұрыс деген мәселе-</w:t>
        <w:br/>
        <w:t>дерге түсіп алғаннан гөрі, батырлық жырдан нені анықтағымыз жә-</w:t>
        <w:br/>
        <w:t>не қалай анықтағымыз келеді, осыған ойыссақ. Поэтиканың үлгі-</w:t>
        <w:br/>
        <w:t>өлшемдерін күні бұрын кесіп-пішіп алу емес, мақсатымызға қарай</w:t>
        <w:br/>
        <w:t>поэтика үрдісінің несі бізге қызмет ете алады деген пәтуаға ден қой-</w:t>
        <w:br/>
        <w:t>сақ. Онсыз поэтиканың ұзын-ырғасына шығу қиын.</w:t>
        <w:br/>
        <w:t>Бұл ретте қазақ эпостану ғылымының бірден-бір шешімін табуы</w:t>
        <w:br/>
        <w:t>тиіс-ау деген негізгі мәселелерінің қатарына мыналарды жатқызар</w:t>
        <w:br/>
        <w:t>едік:</w:t>
        <w:br/>
        <w:t>1. Тарихи дәуірлер /қыпшақ, оғыз-қыпшақ, ноғайлы. т.б./ мен</w:t>
        <w:br/>
        <w:t>эпос бейнелеген дәуірдің арақатысы қалай сипатталды; бұлардың</w:t>
        <w:br/>
        <w:t>арасындағы айырма неде, оны жырлаудағы поэтикалық дәстүрдің</w:t>
        <w:br/>
        <w:t>типтік белгілері қандай, тарихи мезгіл мен мекеннің эпос әлеміне</w:t>
        <w:br/>
        <w:t>көшірілу, олар туралы ұғымдардың сақталу жолы қалай; жырды</w:t>
        <w:br/>
        <w:t>5 Мақсетов Қ. Қарақалпақ қаһармандық дастандарының поэтикасы. Ташкент, 1965; Ко-</w:t>
        <w:br/>
        <w:t>роглы Х.Г. Поэтика дастанного эпоса // Проблема фольклора. - М.,1975. С.131-143; Бегалиев</w:t>
        <w:br/>
        <w:t>С. Поэтика эпоса «Манас». - Фрунзе, 1980; Қырбашев К. «Манас» эпосунун стили. - Фрунзе,</w:t>
        <w:br/>
        <w:t>1983; Байсклан С.М. Поэтика тувинского героического эпоса. Кызыл. 1987; Каррыева А. По-</w:t>
        <w:br/>
        <w:t>этическая система эпоса «Героглы». - Ашхабад, 1990; Велиев К. Дастан поэтикасы. - Бақы,</w:t>
        <w:br/>
        <w:t>1984; Ализаде М.И. Поэтика эпоса «Китаби-Деде Коркут». - Бақу, 1991, т.б.</w:t>
        <w:br/>
        <w:t>60</w:t>
        <w:br/>
        <w:t>ТҮРКІ ЭПОСЫНЫҢ ПОЭТИКАСЫ МЕН ТИПОЛОГИЯСЫ 4%:Ф1 ІФуыФ1 ғы?</w:t>
        <w:br/>
        <w:t>формасын көңілге ұялататындай уақыт пен кеңістік бейнесі, тарихи</w:t>
        <w:br/>
        <w:t>мерзім мен жанр сипаты сияқты поэтиканың «ірі өлшемдері» бә-</w:t>
        <w:br/>
        <w:t>рібір шығарманың нақтылы формаларына жүгінеді.</w:t>
        <w:br/>
        <w:t>Міне, сондықтан да, көркемдік формалардың жиынтығын қан-</w:t>
        <w:br/>
        <w:t>дай деңгейде, қандай мәселемен байланысты қарастырамыз де-</w:t>
        <w:br/>
        <w:t>ген мәселе поэтика ұғымының түрлі ауқымда, тар, я кең мағынада</w:t>
        <w:br/>
        <w:t>қолданылуының көрсеткіші болып шығады. Біз үшін нақтылы көр-</w:t>
        <w:br/>
        <w:t>кемдік формалар - поэтикалық зерттеудің негізгі арқа сүйейтін ті-</w:t>
        <w:br/>
        <w:t>регі, анализ бен синтез жасаудың тәсілі мен дәйектеме материалы.</w:t>
        <w:br/>
        <w:t>Бірақ олардың өзара тіркесуінің нәтижелерін тілдік-стильдік дең-</w:t>
        <w:br/>
        <w:t>гейден бастап мотив, сюжет, жанр, жанрлар жүйесі, ұлттық фоль-</w:t>
        <w:br/>
        <w:t>клордың бітіміне дейінгі сатыларға шығарып қарастыру алға қойған</w:t>
        <w:br/>
        <w:t>мақсатымызға байланысты.</w:t>
        <w:br/>
        <w:t>2. Енді эпостың сюжеттік деңгейіне төмендеп көрейік. Сюжеттің</w:t>
        <w:br/>
        <w:t>жанр бітіміне қатысы қалай; сюжет пен шындықтың арақатысы не-</w:t>
        <w:br/>
        <w:t>мен сипатталады; ұқсас /тектес/ сюжеттер мен мотивтердің тарихи</w:t>
        <w:br/>
        <w:t>кезеңдердің оқиғасына, түрлі жанрға ортақ болуының себебі неде;</w:t>
        <w:br/>
        <w:t>сюжеттіңішкі құрылымындағы, жүйесіндегі тұрақты жәнетұрақсыз</w:t>
        <w:br/>
        <w:t>бөліктері қайсы; мотив пен көркемдік бейнелеу тәсілдері сюжет ая-</w:t>
        <w:br/>
        <w:t>сында қалай қызмет етеді деген тәрізді сюжет деңгейіне қатысты</w:t>
        <w:br/>
        <w:t>сұрақтардың қойылу тәртібі поэтиканы «көркемдік формалардың</w:t>
        <w:br/>
        <w:t>жиынтығы» деген мағынасына жақындатады.</w:t>
        <w:br/>
        <w:t>Бірақ осы сұрақтардың қойылысына қарап «жиынтық» деген</w:t>
        <w:br/>
        <w:t>ұғымға анықтама енгізуге мәжбүрміз. Себебі көркемдік формалар-</w:t>
        <w:br/>
        <w:t>ды /сюжет, мотив, бейнелеу тәсілдері т.б./ жай ғана жинақтаудан</w:t>
        <w:br/>
        <w:t>олардың жауабы шыға қоюы қиын. Мәселе бұл жерде осылардың</w:t>
        <w:br/>
        <w:t>сюжет деңгейінде өзара қарым-қатынасқа түскен функционалдық</w:t>
        <w:br/>
        <w:t>қызметін, аралық байланысын ажыратуда. Демек, көркемдік форма-</w:t>
        <w:br/>
        <w:t>лардың жиынтығы ғана емес, олардың ішкі-сыртқы факторларға</w:t>
      </w:r>
    </w:p>
    <w:p>
      <w:r>
        <w:t>дайық жанр шеңберіндегі көркемдік жүйе құрау өзгешелігін ба-</w:t>
        <w:br/>
        <w:t>жайлау күрделі сауалдардың шешіміне бастайтын жол болмақ.</w:t>
        <w:br/>
        <w:t>Поэтикаға артатын жүгіміздің тағы бір салмағы осындай.</w:t>
        <w:br/>
        <w:t>Біздіңше, маңыздысы поэтиканы қай мағынада қолданатынымыз</w:t>
        <w:br/>
        <w:t>емес, қандай мақсатқа жұмсайтынымыз. Осы орайда «жүйе», «функ-</w:t>
        <w:br/>
        <w:t>ция», «деңгей» деген ұғымдарға да нақтылы тоқтала кету артық емес.</w:t>
        <w:br/>
        <w:t>62</w:t>
        <w:br/>
        <w:t>ТҮРКІ ЭПОСЫНЫҢ ПОЭТИКАСЫ МЕН ТИПОЛОГИЯСЫ 4%:Ф1 ІФуыФ1 ғы?</w:t>
        <w:br/>
        <w:t>Бұған қоса тарихи поэтиканың қол жеткізген теориялық жетістік-</w:t>
        <w:br/>
        <w:t>терін арнайы жинақтаған еңбектер де жарық көрді.</w:t>
        <w:br/>
        <w:t>Ал фольклордың құрылымдық жүйесін мезгіл мен мекеннен тыс,</w:t>
        <w:br/>
        <w:t>шығарманың өз ішіндегі бүтіндік құрайтын категорияларын жи-</w:t>
        <w:br/>
        <w:t>нақтаумен, текстің ішкі ұйымдастыру логикасын ажыратумен құ-</w:t>
        <w:br/>
        <w:t>рылымдық-семиотикалық /структурно-семиотический/ зерттеу әді-</w:t>
        <w:br/>
        <w:t>сінің айналысатыны белгілі.</w:t>
        <w:br/>
        <w:t>Тарихи поэтика мен құрылымдық әдісті бір-біріне қарсы қоюдың</w:t>
        <w:br/>
        <w:t>қажеті шамалы /көп жағдайда солай болып келе жатыр/. Себебі</w:t>
        <w:br/>
        <w:t>екеуінің шешетін мәселелері екі түрлі.?</w:t>
        <w:br/>
        <w:t>Құрылымдық талдау- шығу тегібір болмаса да қызметі /функция-</w:t>
        <w:br/>
        <w:t>сы/ үндес құбылыстарды жинақтауға таптырмайтын әдіс. Ол көркем</w:t>
        <w:br/>
        <w:t>шығарманы бүтін құбылыс ретіне қарай отырып, бөлшектерін қыз-</w:t>
        <w:br/>
        <w:t>метіне қарай блоктарға /функциональные блоки/ жіктеп, рет-реті-</w:t>
        <w:br/>
        <w:t>мен орналастырып жинақтайды. Мұның қажеттілігі, әсіресе мынада:</w:t>
        <w:br/>
        <w:t>не нәрсенің қайдан, қалай пайда болғанын, яғни оның тарихи кіл-</w:t>
        <w:br/>
        <w:t>тін іздеу үшін алдымен сол нәрсенің өзі не және неден тұрады деген</w:t>
        <w:br/>
        <w:t>сауалдарға жауап іздеуден басталуы керек. Осындай ізденістің айқын</w:t>
        <w:br/>
        <w:t>бір классикалық үлгісін жасаған В.Я.Пропп болды. Оның екі еңбегі</w:t>
        <w:br/>
        <w:t>- алдымен жазылған «Ертегі морфологиясы» /М., 1928/ және соған</w:t>
        <w:br/>
        <w:t>жалғасқан «Қиял-ғажайып ертегінің тарихи негіздері» /М.,1946/ деген</w:t>
        <w:br/>
        <w:t>зерттеулері, шын мәнінде, құрылымдық және тарихи ізденістердің</w:t>
        <w:br/>
        <w:t>бір-біріне іштей заңды жалғасқан іс жүзіндегі көрінісі еді.</w:t>
        <w:br/>
        <w:t>Сөйтсек, шығу тегі әртүрлі мотивтер мен кейіпкерлердің текстегі</w:t>
        <w:br/>
        <w:t>функционалдық қызметі ұқсас бола береді екен. Демек, белгілі бір</w:t>
        <w:br/>
        <w:t>құбылыстың пайда болу себебін анықтаумен іс бітпейді, енді сол</w:t>
        <w:br/>
        <w:t>құбылыстың түрлі жанр табиғатына икемделу барысындағы нақ-</w:t>
        <w:br/>
        <w:t>тылы қызметін, өзге көркемдік компоненттермен арақатысын да</w:t>
        <w:br/>
        <w:t>ажырату қажеттілігі туындайды. Бұл түптеп келгенде, жанрдың өзін</w:t>
        <w:br/>
        <w:t>тану болып шығады. Құбылыстар мен көркем формалар шыққан те-</w:t>
        <w:br/>
        <w:t>гіне қарай емес, нақтылы жанрдағы қызметіне қарай да топтастыры-</w:t>
        <w:br/>
        <w:t>латыны осыдан келіп шығады.</w:t>
        <w:br/>
        <w:t>1 Қараңыз: Жирмунский В.М. Задачи поэтики //Теория литературы. Поэтика. Стили-</w:t>
        <w:br/>
        <w:t>стика. - Л.,1977. - С.15: Соныкі. А.Н.Веселовский и сравнительное литературоведение- Л.,</w:t>
        <w:br/>
        <w:t>1979. - С.128; Горский И.К. Об исторической поэтике А.Веселовского // А.Н. Веселовский.</w:t>
        <w:br/>
        <w:t>Историческая поэтика. - М.,1989. - С.23.</w:t>
        <w:br/>
        <w:t>2 Е.М.Мелетинский. К вопросу о применении структурно-семиотического метода в</w:t>
        <w:br/>
        <w:t>фольклористике// Семиотика и художественное творчество. - М., 1977. - С.152.</w:t>
        <w:br/>
        <w:t>58</w:t>
      </w:r>
    </w:p>
    <w:p>
      <w:r>
        <w:t>ағуы ы? 1%4ы9%1 ТҮРКІ ЭПОСЫНЫҢ ПОЭТИКАСЫ МЕН ТИПОЛОГИЯСЫ</w:t>
        <w:br/>
        <w:t>айтқанда, эпостың басқа фольклорлық шығармалармен ұқсай-</w:t>
        <w:br/>
        <w:t>тын, не ұқсамайтын жақтарын текстің әртүрлі көркемдік деңгейіне</w:t>
        <w:br/>
        <w:t>/жанрлық, сюжеттік, мотивтік, поэтикалық-тілдік, т.б. деңгейлерде/</w:t>
        <w:br/>
        <w:t>жүйелі, тұтас қарастырмайынша, діттеген мақсатқа жете алмай-</w:t>
        <w:br/>
        <w:t>мыз. Онсыз белгілі бір эпостан анықтағымыз келген құбылысты өзге</w:t>
        <w:br/>
        <w:t>шығармалардағы үндес құбылыспен мағыналық жағынан салысты-</w:t>
        <w:br/>
        <w:t>рып, сырт ұқсастықтарын қуаласақ, сөйтіп оны жанрдан, нақтылы</w:t>
        <w:br/>
        <w:t>текстегі қызметінен, текстің басқа компоненттерінен тыс, жеке-дара</w:t>
        <w:br/>
        <w:t>байланыссыз алып қарастыратын болсақ, ол ойдан-қырдан жинап,</w:t>
        <w:br/>
        <w:t>шебер құрастырған, зерттеушінің өз ой-қиялынан туған, бірақ өмір-</w:t>
        <w:br/>
        <w:t>де негізі жоқ үлгі-модель болып шығады.</w:t>
        <w:br/>
        <w:t>Фольклордағы белгілі бір ұқсас құбылыстарды салыстыра қарас-</w:t>
        <w:br/>
        <w:t>тыру ғылымда көптен белгілі. Кезінде мифологиялық, тарихи, ан-</w:t>
        <w:br/>
        <w:t>тропологиялық /этнографиялық/ мектептер, ауысып алу теориясы,</w:t>
        <w:br/>
        <w:t>сондай-ақ қазіргі структурализм сияқты әртүрлі фольклортанудың</w:t>
        <w:br/>
        <w:t>тарихындағы бұрынғы-соңғы зерттеу ағымдары мен әдістерінің де</w:t>
        <w:br/>
        <w:t>негізгі сүйенетіні - салыстыра зерттеу тәсілі. Демек, бұл тәсіл тео-</w:t>
        <w:br/>
        <w:t>риялық мәселеге, нақтылы проблемаға, методологиялық әдіске</w:t>
        <w:br/>
        <w:t>лайықты қолданылып, әртүрлі сипатта болады екен. Осыған бай-</w:t>
        <w:br/>
        <w:t>ланысты В.М.Жирмунский ғылыми салыстыру әдісін мынадай са-</w:t>
        <w:br/>
        <w:t>даға бөліп қарастырды: салыстыру, тарихи-генетикалық, тарихи-ти-</w:t>
        <w:br/>
        <w:t>пологиялық және бір-бірінен ауысып алуды анықтайтын әдістер.!</w:t>
        <w:br/>
        <w:t>Бұлардың дені /алғашқысынанбасқалары/ методологиялық жағы-</w:t>
        <w:br/>
        <w:t>нан жинақталған, алдына айқын мақсат қойған зерттеудің арнайы</w:t>
        <w:br/>
        <w:t>әдісі екенін аңғару қиын емес. Олар фольклордағы ұқсастықтар мен</w:t>
        <w:br/>
        <w:t>айырмашылықтарды ажырату үшін ғана емес, оның шығу тегіне,</w:t>
        <w:br/>
        <w:t>ұқсас болу себептеріне нақтылы жауап беруге бағытталған. Ал, са-</w:t>
        <w:br/>
        <w:t>лыстыру әдісі дегеннің өзін жеке бөліп қарауға Б.Н.Путилов қарсы.</w:t>
        <w:br/>
        <w:t>Себебі, оның айтуынша, бұған барлық ұқсастықтарды тізе беруге бо-</w:t>
        <w:br/>
        <w:t>дады /варианттарды, жергілікті фольклордың өзара ұқсастықтарын,</w:t>
        <w:br/>
        <w:t>т.б./. Сондықтан салыстырудың өзін методикалық тәсіл ретінде ай-</w:t>
        <w:br/>
        <w:t>туға болғанымен, арнайы жүйеленген методологиялық зерттеу әді-</w:t>
        <w:br/>
        <w:t>сі түрінде қарастыруға негіз жоқ. Салыстыра зерттеу тәсілі түрлі</w:t>
        <w:br/>
        <w:t>теориялық ағымдарға, ғылыми мектептерге әр кезде-ақ қызмет етіп</w:t>
        <w:br/>
        <w:t>1 Жирмунский В.М. Народный героический эпос. Сравнительно-исторические очерки.</w:t>
        <w:br/>
        <w:t>-М.-Л., 1962. - Сс. 75-76</w:t>
        <w:br/>
        <w:t>51</w:t>
        <w:br/>
        <w:t>ТҮРКІ ЭПОСЫНЫҢ ПОЭТИКАСЫ МЕН ТИПОЛОГИЯСЫ 4%:Ф1 ІФуыФ1 ғы?</w:t>
        <w:br/>
        <w:t>жүйелер /көркемдік бейнелеу құралдары/ бағынышты болады, яғни</w:t>
        <w:br/>
        <w:t>соның бір тармағы ретінде /подсистема/ өмір сүреді.</w:t>
        <w:br/>
        <w:t>Көркем шығарманы жүйе түрінде қарастыру оның түрлі құрамдас</w:t>
        <w:br/>
        <w:t>бөліктерінбір-біріненбайланыссызалып,соларқылыбүкілшығармаға</w:t>
        <w:br/>
        <w:t>қатысты біржақты қорытындылар жасаудан сақтандырады. Мұнан</w:t>
        <w:br/>
        <w:t>шығарманың жекелеген бөлшектерін қарастыруымыз керек екен</w:t>
        <w:br/>
        <w:t>деген ұғым тумауы тиіс. Керісінше, жан-жақты, тұтас, мейлінше</w:t>
        <w:br/>
        <w:t>толық қарастыруымыз қажет. Жүйелі талдаудың мақсаты да осында.</w:t>
        <w:br/>
        <w:t>Алайда зерттеп отырған обһектіміздің текстегі иерархиялық орнын,</w:t>
        <w:br/>
        <w:t>өзгелермен ара қатысын, өзінен жоғары деңгейлерге бағынышты</w:t>
        <w:br/>
        <w:t>екендігін естен шығаруға болмайды. Анығырақ айтқанда, бүтіннің</w:t>
        <w:br/>
        <w:t>нақтылы бір бөлшегі ретінде анықтауымыз керек. Өкінішке орай,</w:t>
        <w:br/>
        <w:t>эпикалық шығармалардың шығу дәуіріне байланысты айтылған</w:t>
      </w:r>
    </w:p>
    <w:p>
      <w:r>
        <w:t>ой-пікірлердің көбі жер-су, кісі аттарының ұқсас аталуына, кейбір</w:t>
        <w:br/>
        <w:t>түсініктердің, эпос оқиғасының тарихи оқиғалармен шамалас бо-</w:t>
        <w:br/>
        <w:t>луына қарай негізделіп келе жатыр. Бірақ бұл жеткіліксіз.</w:t>
        <w:br/>
        <w:t>Жеткіліксіз болатыны-шығарманыңөзітұтастұрғанқұрылымдық</w:t>
        <w:br/>
        <w:t>жүйе екендігі және оның өзгеру үстінде болатыны назардан тыс қал-</w:t>
        <w:br/>
        <w:t>ған. Зерттеуші өзіне қажетті, өз көзқарасына ғана сәйкес келетін же-</w:t>
        <w:br/>
        <w:t>келеген бөлшекті алады да, оны бүтіннен бөліп тастайды. Мұндай</w:t>
        <w:br/>
        <w:t>жағдайда нені дәлелдегіміз келеді, қалай дәлелдегіміз келеді - бәрі</w:t>
        <w:br/>
        <w:t>де біздің субьективті ой-пікірімізге қызмет етеді. Мәселен, көне тү-</w:t>
        <w:br/>
        <w:t>сініктер, этнонимдік, топонимдік атаулар мен ұғымдар, мифтік,</w:t>
        <w:br/>
        <w:t>аңыздық желілер іс жүзінде дара өмір сүріп келіп, бергі замандарда</w:t>
        <w:br/>
        <w:t>даэпосқаарқауболаберуімүмкінғой. ТіптенХУШ-ХІХғасырлардағы</w:t>
        <w:br/>
        <w:t>тарихи жырлардан да мұндай өзгешеліктерді ұшыратуға болады.</w:t>
        <w:br/>
        <w:t>Демек, фольклордың шығу, қалыптасу кезеңдерін тұтас бақылау</w:t>
        <w:br/>
        <w:t>барысында, бөлшекті бүтінмен диалектикалық қарым-қатынаста</w:t>
        <w:br/>
        <w:t>қарастыру арқылы ғана жеке формалардың қызметін толығырақ</w:t>
        <w:br/>
        <w:t>анықтай аламыз. Шығармаға жүйелі құбылыс ретінде келу - оның</w:t>
        <w:br/>
        <w:t>жекелеген бөліктерінің қызметін аса жоғары көтермелеуге де, не ес-</w:t>
        <w:br/>
        <w:t>керусіз қалдыруға да жол бермеуге тиіс.</w:t>
        <w:br/>
        <w:t>Рас, бұл тұрғыдан келгенде жүйелі зерттеудің ішкі методикалық</w:t>
        <w:br/>
        <w:t>тәсілдері түрлі сипатта болмақ. Мәселен, фольклорлық текстің тө-</w:t>
        <w:br/>
        <w:t>менгі деңгейлерін /көркемдік бейнелеу құралдары, поэтикалық тә-</w:t>
        <w:br/>
        <w:t>64</w:t>
        <w:br/>
        <w:t>ағуы ы? 1%4ы9%1 ТҮРКІ ЭПОСЫНЫҢ ПОЭТИКАСЫ МЕН ТИПОЛОГИЯСЫ</w:t>
        <w:br/>
        <w:t>халықтардың тарихи тағдырына да терең үңілді. Жақсы дәстүрін,</w:t>
        <w:br/>
        <w:t>рухани байлығын беріле дәріптеді, ал қиыншылығына, оқу-ағартуда</w:t>
        <w:br/>
        <w:t>кенже қалудан туындап жататын кемшіліктеріне шын күйзелді. Ол</w:t>
        <w:br/>
        <w:t>түркі, оның ішінде қазақты орыс халқымен жақындастыруды ар-</w:t>
        <w:br/>
        <w:t>мандады. Оған белгілі бір дәрежеде жан досы Шоқан да себепші</w:t>
        <w:br/>
        <w:t>болды. Сондықтан да ғалымның ауысып алу теориясына аса қат-</w:t>
        <w:br/>
        <w:t>ты ден қоюы, орыс пен қазақ фольклорының арасынан көптеген</w:t>
        <w:br/>
        <w:t>ұқсастықтар табуы, кейде тіпті мәліметтерді осыған зорлықпен иіп</w:t>
        <w:br/>
        <w:t>әкелуінің бір себебі осында жатса керек.</w:t>
        <w:br/>
        <w:t>Потанин өзінің «Орта ғасырлық Еуропа эпосындағы шығыс мо-</w:t>
        <w:br/>
        <w:t>тивтері» деген еңбегінің басты мақсаты туралы былай деп жазды:</w:t>
        <w:br/>
        <w:t>«Господствуюцая идея книги- идея об единстве средневекового, за-</w:t>
        <w:br/>
        <w:t>падного и восточно-ордынского эпоса, распрастраняемая и на эпос</w:t>
        <w:br/>
        <w:t>Западной Европы... Эпоху, когда происходил обмен эпическими</w:t>
        <w:br/>
        <w:t>материалами, можно предположить очень ранней можно не приу-</w:t>
        <w:br/>
        <w:t>рочивать ее к поэднейшим переселениям среднеазиатских орд; этот</w:t>
        <w:br/>
        <w:t>обменсовершалсяв то отдаленное время, когда не было той разницы</w:t>
        <w:br/>
        <w:t>в культуре между центральной Европой и степями Средней Азии,</w:t>
        <w:br/>
        <w:t>какая появляется позднее... Заимствование могло происходить не в</w:t>
        <w:br/>
        <w:t>одну сторону, а взаимно, с востока на запад и с запада на восток».!</w:t>
        <w:br/>
        <w:t>Зерттеушінің ойынша, ауысып алу процесі ерте замандарда бол-</w:t>
        <w:br/>
        <w:t>ған және фольклордағы ұқсастықты тудыратын бірден бір себеп</w:t>
        <w:br/>
        <w:t>осы. Мұндай жағдайда мәдениеттің де даму сатысы бір-біріне қа-</w:t>
        <w:br/>
        <w:t>райлас болуы шарт екен. Сөз жоқ, бұл - ауысып алу теориясының</w:t>
        <w:br/>
        <w:t>біржақтылық сипаты.</w:t>
        <w:br/>
        <w:t>Белгілі бір халықтың тарихи-әлеуметтік ерекшеліктерін, әрбір</w:t>
        <w:br/>
        <w:t>нақтылы ішкі даму жолын ескермеген жағдайда ауысып алу тео-</w:t>
        <w:br/>
        <w:t>риясының берер нәтижесі аз. Іс жүзінде солай болды да. Қыруар</w:t>
      </w:r>
    </w:p>
    <w:p>
      <w:r>
        <w:t>фактіні қаншалықты мол жинап, жүйелегенімен тарихи негізі бол-</w:t>
        <w:br/>
        <w:t>мағандықтан да көшпелі сюжеттердің теориясына негізделіп жа-</w:t>
        <w:br/>
        <w:t>зылған еңбектердің біз үшін маңыздысы -- ғылыми концепциясы</w:t>
        <w:br/>
        <w:t>емес, олардың мәліметтерді, ұқсастықтарды есепке алу. Ал оның се-</w:t>
        <w:br/>
        <w:t>бептерін ашу қазіргі ғылымның үлесіне тимек.</w:t>
        <w:br/>
        <w:t>Рас, салыстыру тәсілінің өзіне келетін болсақ, ол әйтеуір ұқсас-</w:t>
        <w:br/>
        <w:t>тықтарды сырттай тізе беру деген сөз емес. Ондай жағдайда сәйкес</w:t>
        <w:br/>
        <w:t>1 Потанин Г.Н. Восточные мотивы в средневековом эпосе. - М.,1899.-С.1.</w:t>
        <w:br/>
        <w:t>47</w:t>
        <w:br/>
        <w:t>ағуы ы? 1%4ы9%1 ТҮРКІ ЭПОСЫНЫҢ ПОЭТИКАСЫ МЕН ТИПОЛОГИЯСЫ</w:t>
        <w:br/>
        <w:t>айтушының жыр оқиғасына, ондағы тарихи мерзім мен жер-су атау-</w:t>
        <w:br/>
        <w:t>дарына мәмілесі қандай, сол ардыңбәріннақтылы білгендіктенжырға</w:t>
        <w:br/>
        <w:t>қоса ма, әлде толық білмесе де эпикалық дәстүрге сүйене ме; халық-</w:t>
        <w:br/>
        <w:t>тың тарихи жады мен жанр формасының арақатысы қандай, мезгіл</w:t>
        <w:br/>
        <w:t>мен мекен ұғымдарының типтендіріліп, жинақталып, қысқарып,</w:t>
        <w:br/>
        <w:t>ұзарып, жылдамдап, баяулап, жақындап, алыстап отыруы реалды</w:t>
        <w:br/>
        <w:t>уақыт және кеңістік өлшемдерімен барабар ма, әлде шартты, жанр</w:t>
        <w:br/>
        <w:t>бітіміне бағындырылған ба; дәуір туралы ұғымның тұтастануға /ци-</w:t>
        <w:br/>
        <w:t>клизация/ қатысы қандай, міне, әлі де толық тізбеленіп бітпеген осы</w:t>
        <w:br/>
        <w:t>сауалдардың күн тәртібіне қойылатын мезгілі жетті.</w:t>
        <w:br/>
        <w:t>Бұлардың шешімі, сөз жоқ, поэтика категорияларынсыз жүзеге</w:t>
        <w:br/>
        <w:t>асуы мүмкін емес. Нақтылай түссек, мұның кілті шығарманың</w:t>
        <w:br/>
        <w:t>шындықты бейнелеу, көркем тұрғыдан игеру жолын айқын куәлан-</w:t>
        <w:br/>
        <w:t>дыратын уақыт пен кеңістік ұғымының жанр аясындағы поэтикалық</w:t>
        <w:br/>
        <w:t>бітімінде жатыр.</w:t>
        <w:br/>
        <w:t>Демек, бұл жерде біз поэтиканы көркемдік формалардың /сю-</w:t>
        <w:br/>
        <w:t>жет, мотив, бейнелеу құралдары, композиция т.б./ ғана жекелеген</w:t>
        <w:br/>
        <w:t>деңгейлері, не болмаса солардың ғана жиынтығы деп ұға алмаймыз.</w:t>
        <w:br/>
        <w:t>Онан гөрі шындықты бейнелеудің эпостағы көркемдік әдісі мен</w:t>
        <w:br/>
        <w:t>тәсілі, жанрды жанр ететін өзегі /канон емес/ деп түсінеміз. Мұны</w:t>
        <w:br/>
        <w:t>жанрдың қағидасына айналған ереже каноны демеуіміздің себебі</w:t>
        <w:br/>
        <w:t>жанр категориясы тек орныққан ережелерденғана тұрмайды, ол тұ-</w:t>
        <w:br/>
        <w:t>рақты мен тұрақсыз, жойылатын мен пайда болатын ұғымдардың,</w:t>
        <w:br/>
        <w:t>бөлшектердің диалектикалық қарым-қатынасының бірлігі.</w:t>
        <w:br/>
        <w:t>Жанрдың өзгермейтін мінездемесін ғана емес, өзгермелі, өтпелі</w:t>
        <w:br/>
        <w:t>белгілерінен де бірлікте қарастыру - тарихи поэтиканың міндеті.</w:t>
        <w:br/>
        <w:t>Осы орайда поэтика ұғымының ауқымына қатысты М.Б.Храпчен-</w:t>
        <w:br/>
        <w:t>коның пікіріне ден қоялық: «Тарихи поэтиканың мақсаты - шын-</w:t>
        <w:br/>
        <w:t>дықты көркем тұрғыданигерудің әдісі мен тәсілдерін, олардың әлеу-</w:t>
        <w:br/>
        <w:t>меттік-эстетикалық қызметін, көркемдік жаңалықтардың тағдырын</w:t>
        <w:br/>
        <w:t>кең ауқымда қарастыруында деп сипаттауымызға болады.2?</w:t>
        <w:br/>
        <w:t>Алайда осындағы табан тірейтін ұғым, тегеурінді тәсіл қайсы</w:t>
        <w:br/>
        <w:t>болмақ? Белгілі бір құбылыстың тегін тектеуге болатындай, негізгі</w:t>
        <w:br/>
        <w:t>1 Поляков М. Историческая поэтика и теория жанров // Вопросы поэтикии художествен-</w:t>
        <w:br/>
        <w:t>ной семантики. - М.,1978. - С.229.</w:t>
        <w:br/>
        <w:t>2 Храпченко М.Б. Историческая поэтика...,- С.13</w:t>
        <w:br/>
        <w:t>61</w:t>
      </w:r>
    </w:p>
    <w:p>
      <w:r>
        <w:t>ағуы ы? 1%4ы9%1 ТҮРКІ ЭПОСЫНЫҢ ПОЭТИКАСЫ МЕН ТИПОЛОГИЯСЫ</w:t>
        <w:br/>
        <w:t>Жүйе /система/ - өзара байланысты компоненттердің тұтастығы.</w:t>
        <w:br/>
        <w:t>Оны бүтін ретінде өзге жүйелермен шендестіретін болсақ тұрақты,</w:t>
        <w:br/>
        <w:t>дербес белгілерін байқай аламыз. Жүйенің ішкі бүтіндігі оны құ-</w:t>
        <w:br/>
        <w:t>райтынкомпоненттердіңорганикалықбайланысынан келіп шығады.</w:t>
        <w:br/>
        <w:t>Осының нәтижесінде компоненттердің жеке-дара тұрған кезіне тән</w:t>
        <w:br/>
        <w:t>емес қасиеті пайда болады.</w:t>
        <w:br/>
        <w:t>Жүйе тұйықталған құбылыс емес, оның дербестігі салыстырма-</w:t>
        <w:br/>
        <w:t>ды түрде ғана. Жекелеген компоненттердің де, тұтас жүйенің де</w:t>
        <w:br/>
        <w:t>қоршаған ортамен тікелей де, жанамалы түрде де байланысатын</w:t>
        <w:br/>
        <w:t>«көздері» бар. Кез келген жүйе өзінен жоғары тұрған жүйенің құра-</w:t>
        <w:br/>
        <w:t>мына ене алады, сөйтіп оның компонентіне /подсистема/ айналады.</w:t>
        <w:br/>
        <w:t>Өз кезегінде жеке компонентті жүйе ретінде қарауға болады.!</w:t>
        <w:br/>
        <w:t>Поэтиканы зерттеуде ғалымдардың қазіргі кезде аса қатты ден</w:t>
        <w:br/>
        <w:t>қойып отырған мәселелерінің бірі - әдебиеттану мен фольклортану</w:t>
        <w:br/>
        <w:t>ғылымдарында жиі аталып жүрген жүйелі талдау /системный ана-</w:t>
        <w:br/>
        <w:t>диз/ проблемасы. Жүйеліліктің өзі шығарманы талдауға ғалымдар</w:t>
        <w:br/>
        <w:t>ойлап тапқан өлшем, я болмаса арнайы үлгі емес. Ол - іс жүзінде</w:t>
        <w:br/>
        <w:t>өмір сүріп келе жатқанреалды құбылыс. Анығырақ айтқанда, әдеби,</w:t>
        <w:br/>
        <w:t>не фольклорлық процестің өзі тұтастай алғанда түрлі ауқымдағы</w:t>
        <w:br/>
        <w:t>бөлшектердің, құбылыстардың күрделі, табиғи байланыстарынан</w:t>
        <w:br/>
        <w:t>тұратын жүйе. Демек, фольклорды тұтас эстетикалық жүйе ретінде</w:t>
        <w:br/>
        <w:t>қарастырудың өмірлік негізі бар.?</w:t>
        <w:br/>
        <w:t>Жүйелілік фольклорлық, болмаса әдеби процестердің барлық</w:t>
        <w:br/>
        <w:t>деңгейлеріне қатысты. Мәселен, жанрдың немесе бірнеше жанрлар-</w:t>
        <w:br/>
        <w:t>дың жүйесі, шығарманың поэтикалық жүйесі, көркемдік бейнелеу</w:t>
        <w:br/>
        <w:t>тәсілдерінің жүйесі т.б. туралы сөз қозғауға әбден болады. Ендеше</w:t>
        <w:br/>
        <w:t>жүйе дейтіндеріміздің өзі фольклорлық шығарманың түрлі дең-</w:t>
        <w:br/>
        <w:t>гейлеріне байланысты әртүрлі ауқымда өмір сүретін құбылыстар</w:t>
        <w:br/>
        <w:t>екен. Сондықтан біз бір-біріне бағынышты иерархиялық тәртіппен</w:t>
        <w:br/>
        <w:t>орналасқан, тығыз байланысты, өзара бірін-бірі толықтырып оты-</w:t>
        <w:br/>
        <w:t>ратынбірнеше жүйелер туралы айтааламыз. Алайда жоғары деңгей-</w:t>
        <w:br/>
        <w:t>дегі жүйелерге /мәселен, жанрлар жүйесіне/ төменгі деңгейдегі</w:t>
        <w:br/>
        <w:t>1 Қараңыз: Нигматуллина Ю.Г. Методология комплексного изучения художественного</w:t>
        <w:br/>
        <w:t>произведения. - Казань, 1976.- С.12</w:t>
        <w:br/>
        <w:t>2 Қараңыз: Храпченко М.Б. Художественное творчество, действительность, человек,- М.,</w:t>
        <w:br/>
        <w:t>1978. - С.330</w:t>
        <w:br/>
        <w:t>63</w:t>
        <w:br/>
        <w:t>шы</w:t>
        <w:br/>
        <w:t>ж</w:t>
        <w:br/>
        <w:t>2”</w:t>
        <w:br/>
        <w:t>БАЙЫРҒЫ ЭПОС ПЕН БАТЫРЛЫҚ</w:t>
        <w:br/>
        <w:t>ЖЫРЛАР</w:t>
        <w:br/>
        <w:t>ТҮРКІ ЭПОСЫНЫҢ ПОЭТИКАСЫ МЕН ТИПОЛОГИЯСЫ 4%:Ф1 ІФуыФ1 ғы?</w:t>
      </w:r>
    </w:p>
    <w:p>
      <w:r>
        <w:t>ЭПОСТЫҢ ЕЖЕЛГІ АРНАСЫ</w:t>
        <w:br/>
        <w:t>Кейінгі замандардағы эпостық дәстүрге, әсіресе, батырлық жыр-</w:t>
        <w:br/>
        <w:t>дарға негіз болған, ең ежелгі замандарда қалыптасқан жырдың түрі</w:t>
        <w:br/>
        <w:t>- ол көне эпос. Оның өзгешеліктерін зерттеу, өзге жанрлармен бай-</w:t>
        <w:br/>
        <w:t>ланысын анықтау жалпы эпос жанрының пайда болу тарихымен</w:t>
        <w:br/>
        <w:t>тығыз байланысты.</w:t>
        <w:br/>
        <w:t>Көнеэпостардыңтипологиялықерекшеліктерінанықтауға Е.М.Ме-</w:t>
        <w:br/>
        <w:t>детинский, В.Я.Пропп, В.М.Жирмунский, Б.Н.Путилов, Ж.К.Лебе-</w:t>
        <w:br/>
        <w:t>дева сияқты ғалымдар атсалысып келеді. Сондай-ақ, М.Әуезов,</w:t>
        <w:br/>
        <w:t>Ә.Марғұлан, М.Ғабдуллин, Ә.Қоңыратбаевтың еңбектері де эпостың</w:t>
        <w:br/>
        <w:t>бұл түрінің белгілерін, батырлық жырға арқау болған желілерін</w:t>
        <w:br/>
        <w:t>ажыратуға үлкен септігін тигізеді. Осының негізінде Р.Бердібаев</w:t>
        <w:br/>
        <w:t>көне эпостарды жеке жанрлық түр ретінде арнайы қарастырды.</w:t>
        <w:br/>
        <w:t>Қазіргі кезде бұл эпостарды жүйелеудің тәжірибесі қалыптаса ба-</w:t>
        <w:br/>
        <w:t>стады деп айтуымызға әбден болады.</w:t>
        <w:br/>
        <w:t>Ғылыми зерттеулердің нәтижесіне үңілетін болсақ, ең алдымен</w:t>
        <w:br/>
        <w:t>байқалатыны - көне эпостың синкреттік сипатының басым екенді-</w:t>
        <w:br/>
        <w:t>гі. Атап айтқанда, мұнда фольклордың өзге жанрларының үлкен</w:t>
        <w:br/>
        <w:t>роль атқаратындығы, әсіресе, мифтің, ертегінің, аңыз-әңгімелердің,</w:t>
        <w:br/>
        <w:t>тұрмыс-салт жырларының тұтас көрінуі байқалады. Оның үстіне</w:t>
        <w:br/>
        <w:t>ежелгі замандардағы ру ментайпалардың әдет-ғұрпы, салты, дүние-</w:t>
        <w:br/>
        <w:t>танымы да көне эпоста көркемдік ойлау тәжірибесімен астасып кет-</w:t>
        <w:br/>
        <w:t>кен. Бұлар әлі жіктелмеген.</w:t>
        <w:br/>
        <w:t>Фольклордың синкретизмін Е.М.Мелетинский идеологиялық және</w:t>
        <w:br/>
        <w:t>жанрлардың синкретизмі деп екі салаға бөліп қарайтындығы мәлім.!</w:t>
        <w:br/>
        <w:t>1 Мелетинский Е.М. О генезисе и путях дифференциации эпических жанров// Русский</w:t>
        <w:br/>
        <w:t>фольклор,7. 5,-М.-Л., 1960. - С. 83</w:t>
        <w:br/>
        <w:t>70</w:t>
        <w:br/>
        <w:t>ТҮРКІ ЭПОСЫНЫҢ ПОЭТИКАСЫ МЕН ТИПОЛОГИЯСЫ 4%:Ф1 ІФуыФ1 ғы?</w:t>
        <w:br/>
        <w:t>пікіріне ден қоюға болады.! Жанр жүйесінде тарихи поэтиканың</w:t>
        <w:br/>
        <w:t>үлесі үлкен. «Кез келген фольклорлық шығарманың толық мәнін</w:t>
        <w:br/>
        <w:t>жанрсыз ажырату мүмкінемес. Сондықтан да жанр категориясының</w:t>
        <w:br/>
        <w:t>поэтика үшін айрықша маңызы бар», - дейді Б.Н.Путилов.?</w:t>
        <w:br/>
        <w:t>Біздіңше, фольклор шығармасын тарихи поэтиканың мәніне қа-</w:t>
        <w:br/>
        <w:t>рай екі деңгейге бөлуге болады:</w:t>
        <w:br/>
        <w:t>1. Поэтикалық тіл</w:t>
        <w:br/>
        <w:t>1. Көркем сөз /ажарлау, құбылту, айшықтау, машықтар, т.б./</w:t>
        <w:br/>
        <w:t>2. Өлең өрнегі /ырғақ, ұйқас, өлшемдер, т.б./</w:t>
        <w:br/>
        <w:t>3. Стиль</w:t>
        <w:br/>
        <w:t>П. Жанр поэтикасы</w:t>
        <w:br/>
        <w:t>1. Көркем уақыт пен кеңістік</w:t>
        <w:br/>
        <w:t>2. Сюжет пен мотив</w:t>
        <w:br/>
        <w:t>3. Композиция</w:t>
      </w:r>
    </w:p>
    <w:p>
      <w:r>
        <w:t>4. Көркем образ /жинақтау, даралау, тартыс, т.б./</w:t>
        <w:br/>
        <w:t>Асылында, поэтиканың осылай жіктелуі оның екі түрлі мағынада</w:t>
        <w:br/>
        <w:t>қолданылып келе жатқандығын, екі деңгейін аңғартса керек. Біздің-</w:t>
        <w:br/>
        <w:t>ше, бұларды бір-біріне қарсы қоюдың қажеті жоқ. Әділін айтқанда,</w:t>
        <w:br/>
        <w:t>фольклордан тарихи поэтиканың қандай сыр-сипатын саралап</w:t>
        <w:br/>
        <w:t>ажыратқымыз келеді, поэтиканың бұл деңгейлері солардың шыла-</w:t>
        <w:br/>
        <w:t>уында жүргені абзал. Поэтика- көркем шығарманың болмыс-бітімін</w:t>
        <w:br/>
        <w:t>айғақтайтын категориялардың жиынтығы ғана емес, сол обьектінің</w:t>
        <w:br/>
        <w:t>белгілерін даралайтын өлшем-пішіндері, шындықты бейнелеудің</w:t>
        <w:br/>
        <w:t>діңгегі ғана емес, сол шындықтың көркем шығармадағы «заттанған»</w:t>
        <w:br/>
        <w:t>көрінісі.</w:t>
        <w:br/>
        <w:t>Бұл ретте ұдайы өзгеріс үстінде болатын жанрдың «жанды орга-</w:t>
        <w:br/>
        <w:t>низмін» жүйе ретінде қарап, оны деңгейлерге бөліп, функциясына</w:t>
        <w:br/>
        <w:t>қарай жіктеу іс жүзіне өмірде бар күрделі көркемдік-эстетикалық</w:t>
        <w:br/>
        <w:t>жүйенің табиғатына зерттеудің мейлінше жақындау әрекетін, тірек</w:t>
        <w:br/>
        <w:t>ететін әдіс-тәсілін мүмкіндігінше шығармаға ыңғайлаудан деп тү-</w:t>
        <w:br/>
        <w:t>сінеміз. Сондықтан да шығарманың табиғатынан туындайтын ұғым-</w:t>
        <w:br/>
        <w:t>дар көркемдік дәстүрдің де, оны зерттейтін ғылымның да тіренер</w:t>
        <w:br/>
        <w:t>тірегі, тілге тиек айғағы болса керек.</w:t>
        <w:br/>
        <w:t>1 Бахтин М. Проблемы поэтики Достаевского. М 1972. С. 233.</w:t>
        <w:br/>
        <w:t>2 Путилов Б.Н. Современные проблемы исторической поэтики фольклора в свете исто-</w:t>
        <w:br/>
        <w:t>рико-типологической теории,- С. 15</w:t>
        <w:br/>
        <w:t>68</w:t>
        <w:br/>
        <w:t>ТҮРКІ ЭПОСЫНЫҢ ПОЭТИКАСЫ МЕН ТИПОЛОГИЯСЫ 4%:Ф1 ІФуыФ1 ғы?</w:t>
        <w:br/>
        <w:t>келгенде бас-аяғы бүтін белгілі бір көркемдік ұғымдардың /уақыт</w:t>
        <w:br/>
        <w:t>пенкеңістік, сюжет пен мотив, композициялық тәсілдер мен көркем-</w:t>
        <w:br/>
        <w:t>дік бейнелеу құралдары, образдар жүйесі, т.б./ эволюциясына көз</w:t>
        <w:br/>
        <w:t>жіберу болып шығады. Батырлық жыр поэтикасының тарихи бол-</w:t>
        <w:br/>
        <w:t>мыс-бітімін көне эпостан тыс елестету қиын.</w:t>
        <w:br/>
        <w:t>Біз бұл еңбегімізде «көне эпос» деген терминге көбірек жүгінеміз.</w:t>
        <w:br/>
        <w:t>Бұл ұғымның белгілі бір дәрежеде шартты екенін мойындай оты-</w:t>
        <w:br/>
        <w:t>рып, батырлық ертегі деген ұғымнан ажырататын айрықша бір ен-</w:t>
        <w:br/>
        <w:t>таңбамыз болмағанымен, ескерілуге тиісті мынадай өзгешеліктерді</w:t>
        <w:br/>
        <w:t>басшылыққа аламыз.</w:t>
        <w:br/>
        <w:t>Батырлық ертегілердің ішінде қарасөз түрінде де, не екеуі аралас</w:t>
        <w:br/>
        <w:t>келетін де шығармалар бар. Сюжеттік құрылымында типтік белгілері</w:t>
        <w:br/>
        <w:t>тектес болғанымен, өлең түрінде айтылатындарының эпосқа бір та-</w:t>
        <w:br/>
        <w:t>бан жақын тұрғандығын байқамауға болмайды. «Құламерген, Жоя-</w:t>
        <w:br/>
        <w:t>мерген», «Дотан», Құбығұл» жырлары осыны аңғартады. Мәселе осы-</w:t>
        <w:br/>
        <w:t>ларда ертегілік элементтердің көп не аз болғандығында да емес, сол</w:t>
        <w:br/>
        <w:t>элементтердің эпос табиғатына бағындырылуында деп ойлаймыз.</w:t>
        <w:br/>
        <w:t>Жырлау тәсілінің дерегіне жүгінсек, жырмен айтылған көне эпос-</w:t>
        <w:br/>
        <w:t>та тыңдаушының да, айтушының да оқиғаға сенуіне тосқауыл жоқ.</w:t>
        <w:br/>
        <w:t>Батырлық жырдағы сияқты мұнда да оқиға өмірде болған сыңайлы</w:t>
        <w:br/>
        <w:t>баяндалады:</w:t>
        <w:br/>
        <w:t>Кешегі Ормамбет хан заманында,</w:t>
        <w:br/>
        <w:t>Өтіпті Құбақанбай жапан дүзде.</w:t>
        <w:br/>
        <w:t>(Дотан - М. 145.</w:t>
        <w:br/>
        <w:t>Көк Еділдің бойында</w:t>
      </w:r>
    </w:p>
    <w:p>
      <w:r>
        <w:t>Уәли деген бай болған.</w:t>
        <w:br/>
        <w:t>Құбығұл -Н. 360.</w:t>
        <w:br/>
        <w:t>Ер екен Құламерген бұрын өткен,</w:t>
        <w:br/>
        <w:t>Ақырда мұратына ол да жеткен,</w:t>
        <w:br/>
        <w:t>Мұхиттың гәзар деген аралында</w:t>
        <w:br/>
        <w:t>Аңаулап мергендікпен кәсіп еткен.</w:t>
        <w:br/>
        <w:t>Құламерген, Жоямерген - Б. 318.</w:t>
        <w:br/>
        <w:t>Ал енді батырлық ертегінің оқиға болған мезгілдік және мекендік</w:t>
        <w:br/>
        <w:t>өлшемдеріне келейік:</w:t>
        <w:br/>
        <w:t>74</w:t>
        <w:br/>
        <w:t>ағуы ы? 1%4ы9%1 ТҮРКІ ЭПОСЫНЫҢ ПОЭТИКАСЫ МЕН ТИПОЛОГИЯСЫ</w:t>
        <w:br/>
        <w:t>Ерте-ерте ертеде, ешкі құйрығы келтеде ...</w:t>
        <w:br/>
        <w:t>Керқұла атты Кендебай. 30.</w:t>
        <w:br/>
        <w:t>Ерте заманда Ерназар деген кісі болыпты...</w:t>
        <w:br/>
        <w:t>Ер Төстік. 5.</w:t>
        <w:br/>
        <w:t>Жыр үлгісіндегі эпоста мезгіл /Ормамбет хан заманы/ мен мекен</w:t>
        <w:br/>
        <w:t>/Көк Еділ, Гәзар аралы/ шартты болса да оқиғаға шындық сипат бе-</w:t>
        <w:br/>
        <w:t>реді. Ал ертегілерде ол жоқ. Оның үстіне «Ер Төстік» пен «Керқұла</w:t>
        <w:br/>
        <w:t>атты Кендебай» - өлең мен қарасөз араласқан, неғұрлым эпосқа жа-</w:t>
        <w:br/>
        <w:t>қынкелетін ертегілер. Өзге батырлық ертегілер бұл жағынан тіптен</w:t>
        <w:br/>
        <w:t>де оқшаулана түседі.</w:t>
        <w:br/>
        <w:t>Ертегілік сипаты басым болғанымен жыр түріндегі шығармалар-</w:t>
        <w:br/>
        <w:t>дың сюжеті батырлық жырмен қарайлас көмкеріледі. Стильдік,</w:t>
        <w:br/>
        <w:t>көркемдік бейнелеу тәсілдері эпос заңдылығына бағындырылған.</w:t>
        <w:br/>
        <w:t>Сондықтан да олардың типологиясы мен поэтикасын эпикалық</w:t>
        <w:br/>
        <w:t>жырдың аясында қарастыруға негіз бар. Оқиғаға шындық сипат</w:t>
        <w:br/>
        <w:t>беру түптеп келгенде байырғы мифке де, кейінгі қаһармандық эпос-</w:t>
        <w:br/>
        <w:t>қа да ортақ жай. Ал ертегінің мифтен ажырай бастаған тұсы миф</w:t>
        <w:br/>
        <w:t>оқиғасын саналы түрде қиял мен «өтірікке» шығара бастаған кезең-</w:t>
        <w:br/>
        <w:t>мен қарайлас.</w:t>
        <w:br/>
        <w:t>Ертегімиф оқиғасынтолық пайдаланды. Бірақ оны қиял дүниесіне</w:t>
        <w:br/>
        <w:t>көшіріп, байырғы адамдар сенген түсініктер мен дүниетанымды</w:t>
        <w:br/>
        <w:t>ғажайыптық, фантастикалық ұғымдарға ауыстырды. Бұл ең алды-</w:t>
        <w:br/>
        <w:t>мен оқиғаның болған, болмағанын дәйектейтін мезгіл мен мекен</w:t>
        <w:br/>
        <w:t>өлшемдеріне қатысты болатын. «Бар екен, жоқ екен...» ерте-ерте, ер-</w:t>
        <w:br/>
        <w:t>теде, ешкі жүні бөртеде ...» «баяғы өткен заманда...» деп басталатын</w:t>
        <w:br/>
        <w:t>сөздердің ә дегендегі шарттылығы көзге ұрады. Сөз болғалы отырған</w:t>
        <w:br/>
        <w:t>оқиғаға сенбеуге болатындығын ертегінің өзі баса көрсетеді.</w:t>
        <w:br/>
        <w:t>Бір ғажабы осы тәсіл миф оқиғасының үлгісі /моделі/ мен қаңқа-</w:t>
        <w:br/>
        <w:t>сын сақтап қалуға көбірек себепші болғандай. Мифтің наным-сенім-</w:t>
        <w:br/>
        <w:t>дік, нақтылы дүниетанымдық негізі, қиял мен фантастикаға /яғни,</w:t>
        <w:br/>
        <w:t>жалған оқиғаға/ ауысқаннан кейін оның шындыққа қатысын қа-</w:t>
        <w:br/>
        <w:t>дағалап өндемей-ақ, миф логикасына сүйеніп оқиғаны көп бұзбай</w:t>
        <w:br/>
        <w:t>баяндай беруге болады. Себебі жоққа шығарылған «шындық» оның</w:t>
        <w:br/>
        <w:t>бәрін де көтереді. Түптеп келгенде, миф пен ертегі бір жанрдың екі</w:t>
        <w:br/>
        <w:t>түрлі тарихи дәуірдегі шындықты игеруінің екі сатысы. Біріншісі -</w:t>
        <w:br/>
        <w:t>75</w:t>
      </w:r>
    </w:p>
    <w:p>
      <w:r>
        <w:t>ағуы ы? 1%4ы9%1 ТҮРКІ ЭПОСЫНЫҢ ПОЭТИКАСЫ МЕН ТИПОЛОГИЯСЫ</w:t>
        <w:br/>
        <w:t>Идеологиялық синкретизм ең ежелгі дәуірлерде өнердің наным-</w:t>
        <w:br/>
        <w:t>сенім, мифтік түсініктерден ажырамай салттық, ритуалдық көз-</w:t>
        <w:br/>
        <w:t>қарастармен байланысты өмір сүруін сипаттайды. Дін пайда бол-</w:t>
        <w:br/>
        <w:t>ғанға дейін оның ролін мифтің атқарып келуі кездейсоқ емес. Бұл</w:t>
        <w:br/>
        <w:t>ретте фольклор табиғат пен қоғам туралы түсініктерден бөлінбеген,</w:t>
        <w:br/>
        <w:t>олармен тұтас жүр. Түркілердің тәңірлік дінінде осының ізі айқын.</w:t>
        <w:br/>
        <w:t>Ал, жанрлардың синкретизмі поэзияның, жалпы өнердің тегі мен</w:t>
        <w:br/>
        <w:t>түрлерінің бір-бірінен ажырамай, тұтас жүрген кезеңін қамтиды.</w:t>
        <w:br/>
        <w:t>Бұлайтылған синкретизмніңекі түрі детолық болмағанымен, бел-</w:t>
        <w:br/>
        <w:t>гілі бір дәрежеде көне эпоста сақталған. Алайда көне эпостың пайда</w:t>
        <w:br/>
        <w:t>болуы идеологиялық және жанрлар синкретизмнің басым болып</w:t>
        <w:br/>
        <w:t>тұрған кезіне сәйкес келмейді, керісінше олардың ыдырау, жіктелу</w:t>
        <w:br/>
        <w:t>процесінде қалыптаса бастайды. Онсыз көне эпос ауыз әдебиетінің</w:t>
        <w:br/>
        <w:t>жеке саласы ретінде өмірге келуі мүмкін емес. Сондықтан да ежелгі</w:t>
        <w:br/>
        <w:t>эпостардың синкретизмі туралы сөз қозғасақ жалпы емес, нақтылы</w:t>
        <w:br/>
        <w:t>жанрдың аясында ғана айта аламыз. Көне эпосқа арқау болған ауыз</w:t>
        <w:br/>
        <w:t>әдебиетінің түрлерітуралы әртүрлі пікірлер бар. Кезінде В.Я.Пропп</w:t>
        <w:br/>
        <w:t>орыс былиналарының ілкі дәуірін мемлекетке дейінгі эпос деп атап</w:t>
        <w:br/>
        <w:t>және онда мифтің үлкен орын алатынын көрсеткен.! Ғалымның бұл</w:t>
        <w:br/>
        <w:t>пікірі кейін Б.Н.Путиловтың, Е.М.Мелетинскийдің көлемді зерттеу-</w:t>
        <w:br/>
        <w:t>дерінде жан-жақты дамытылды.</w:t>
        <w:br/>
        <w:t>Мұнымен қатар В.М.Жирмунский қаһармандық жырларға арқау</w:t>
        <w:br/>
        <w:t>болған батырлық ертегі /богатырская сказка/ деп қарады. Зерттеуші</w:t>
        <w:br/>
        <w:t>бұл ойын «Алпамыс» жырының түркі халықтарындағы версияла-</w:t>
        <w:br/>
        <w:t>рын ала отырып, типологиялық салыстырулар арқылы дәлелдеді.</w:t>
        <w:br/>
        <w:t>Алтайдың «Алып-Манаш» жырындағы ертегілік сарындарды</w:t>
        <w:br/>
        <w:t>ажырата қарап, оны батырлық ертегі деген қорытындыға келді. Осы</w:t>
        <w:br/>
        <w:t>пікірмен Ә.Қоңыратбаевтың ой-тұжырымы да сабақтас. Ол қазақ</w:t>
        <w:br/>
        <w:t>эпосының ежелгі дәуірін қарастыра келіп, эпос басында ертегі, аңыз,</w:t>
        <w:br/>
        <w:t>шежіре түрінде айтылған да, біртіндеп ертегілік сарыннан айығып,</w:t>
        <w:br/>
        <w:t>тарихи-реалды жырға айналған деген ойға келеді.?</w:t>
        <w:br/>
        <w:t>Қазақтың батырлық жырының арғы тегінде тұрмыс-салт жыр-</w:t>
        <w:br/>
        <w:t>дары қоштасу, естірту, жоқтау сияқты өлеңніңтүрлері жатқандығын</w:t>
        <w:br/>
        <w:t>кезінде М.Әуезов айтқан болатын.</w:t>
        <w:br/>
        <w:t>1 Пропп В.4. Русский героический эпос. 2-е изд.,- М.-Л., 1958.</w:t>
        <w:br/>
        <w:t>2 Қоңыратбаев Ә. Эпос және оның айтуышылары. - Алматы, 1975. 12-6.</w:t>
        <w:br/>
        <w:t>3 Әуезов М. Уақыт және әдебиет. - Алматы, 1962. 64-б.</w:t>
        <w:br/>
        <w:t>71</w:t>
        <w:br/>
        <w:t>ТҮРКІ ЭПОСЫНЫҢ ПОЭТИКАСЫ МЕН ТИПОЛОГИЯСЫ 4%:Ф1 ІФуыФ1 ғы?</w:t>
        <w:br/>
        <w:t>ежелгі адамдардың көзқарас, түсінігіндегі шындық та, екіншісі - сол</w:t>
        <w:br/>
        <w:t>түсініктің жоққа шығарылған кезеңі. Бірақ екі кезеңнің да қолданған</w:t>
        <w:br/>
        <w:t>баяндау формасы жалпы алғанда біреу.</w:t>
        <w:br/>
        <w:t>Көптеген ғалымдардың миф пен ертегіні сабақтастырып, поэти-</w:t>
        <w:br/>
        <w:t>касы мен типологиясы, құрылымдық жүйесі бойынша өрелестіріп</w:t>
        <w:br/>
        <w:t>отыратыны да осыдан. Дегенмен бұл екеуін теңестіріп жіберуден</w:t>
      </w:r>
    </w:p>
    <w:p>
      <w:r>
        <w:t>аулақпыз. Себебі мифтің ритуалмен, әдет-ғұрыппен, ескі шамандық</w:t>
        <w:br/>
        <w:t>дүниетаныммен байланысты болмыс-бітімі мен ертегінің қиял, фан-</w:t>
        <w:br/>
        <w:t>тастикаға бой ұрған дамуының арасында үлкен дербестік қалыптас-</w:t>
        <w:br/>
        <w:t>қан. Ертегідегі адам сенгісіз оқиғаның бәрінің де мифтік негізі бола</w:t>
        <w:br/>
        <w:t>бермеуі әбден мүмкін. Осыдан болар ертегінің оқиғасы ежелгі на-</w:t>
        <w:br/>
        <w:t>ным-сеніммен тамырлас сиқырлық /волшебство/ және ойдан шы-</w:t>
        <w:br/>
        <w:t>ғарылған фантастикалық деп жіктеліп жүр.!</w:t>
        <w:br/>
        <w:t>Ал эпос мифтегі шындық деп қабылданған ұғымдарды ерте-</w:t>
        <w:br/>
        <w:t>гі сияқты жоққа шығарып, бірақ соның үлгісін пайдалану арқылы</w:t>
        <w:br/>
        <w:t>дамыған жоқ. Ол мифтің шындыққа сендіру дәстүрін қабылдады,</w:t>
        <w:br/>
        <w:t>бірақ наным-сенімдік негізін жоғалта бастаған ұғымдарды біртіндеп</w:t>
        <w:br/>
        <w:t>жаңа дәуірдің шындығымен ауыстырды. Сенімсізді сенімді нәрсе-</w:t>
        <w:br/>
        <w:t>мен, мифтік дәуірді қаһармандық дәуірдің шындығымен алмастыру</w:t>
        <w:br/>
        <w:t>орын алды.</w:t>
        <w:br/>
        <w:t>Шынтуайтқа келгенде, мифтің шындыққа қатысты дәстүріне</w:t>
        <w:br/>
        <w:t>эпостың адал болуы бұл екі жанрды ертегіден гөрі алшақтатып жі-</w:t>
        <w:br/>
        <w:t>берген. Миф - алғашқы қауымдық құрылыстағы адамдардың дүние-</w:t>
        <w:br/>
        <w:t>танымы, айнала қоршаған ортаның себептеріне берген жауабының</w:t>
        <w:br/>
        <w:t>жиынтығы болса, эпос - басқа тарихи дәуірдің, мүлдем басқа шын-</w:t>
        <w:br/>
        <w:t>дықтың көрінісі еді. Эпос өз табиғатына қайшы келмеген жердің</w:t>
        <w:br/>
        <w:t>бәрінде де мифке қарайлады. Ғажайып туылу, жерік болу, тездетіп</w:t>
        <w:br/>
        <w:t>өсу, жалғыз жүріп, көптің жүгінарқалау, киелі күштерге, аруақтарға</w:t>
        <w:br/>
        <w:t>сиыну, аттың сөйлеуі, ұшуы, т.б. толып жатқан эпос үшін шындыққа</w:t>
        <w:br/>
        <w:t>сиысатын сарындар осыған меңзейді. Әсіресе, қаһармандық эпос</w:t>
        <w:br/>
        <w:t>пен мифтің арасындағы өтпелі кезең болып табылатын көне эпос</w:t>
        <w:br/>
        <w:t>пен батырлық ертегінің аралық сипаты айқын.</w:t>
        <w:br/>
        <w:t>Көне эпоста мифтің, ертегінің, аңыз-әңгімелердің ролі біркелкі</w:t>
        <w:br/>
        <w:t>емес. Олар әртүрлі дәрежеде әр халықтың ежелгі жырларында кө-</w:t>
        <w:br/>
        <w:t>1 Новиков Н.В. Образы восточнославянской волшебной сказки. - Л.,1947.- С.7.</w:t>
        <w:br/>
        <w:t>76</w:t>
        <w:br/>
        <w:t>ТҮРКІ ЭПОСЫНЫҢ ПОЭТИКАСЫ МЕН ТИПОЛОГИЯСЫ 4%:Ф1 ІФуыФ1 ғы?</w:t>
        <w:br/>
        <w:t>Осы күнге дейін біз сыртқы белгілеріне қарап, мынау батырлық жыр,</w:t>
        <w:br/>
        <w:t>мынау лиро-эпос деп жүргендеріміздің ішінде осы екеуінің де аралас</w:t>
        <w:br/>
        <w:t>жүрген қасиеттері бар емес пе?! Жалпы біз осылардың арасын бөліп</w:t>
        <w:br/>
        <w:t>тастағанымызбен, олар іс жүзінде томаға-тұйық тұрған жүйе емес.</w:t>
        <w:br/>
        <w:t>Демек, жанры жағынан әртүрлі шығармаларда бірдей ұшырасатын</w:t>
        <w:br/>
        <w:t>көркемдік бейнелеу құралдарының қызметі әрбір жеке шығармада</w:t>
        <w:br/>
        <w:t>дәл сол қалпында сәйкес келе бермейді. Онсыз эпостар мазмұны,</w:t>
        <w:br/>
        <w:t>идеясы, жанры, құрылысы, т.б. бойынша әртүрлі болмас еді.</w:t>
        <w:br/>
        <w:t>Сондықтан да фольклорлық текстердің төменгі деңгейлері болып</w:t>
        <w:br/>
        <w:t>саналатын көркемдік бейнелеу құралдарының сырттай байқала</w:t>
        <w:br/>
        <w:t>бермейтін түрлі қызметтерін типологиялық жолмен анықтауда</w:t>
        <w:br/>
        <w:t>жүйелі-аналитикалық талдау нақтылы нәтижелерге жеткізбек және</w:t>
        <w:br/>
        <w:t>ол поэтиканы зерттеуге көмекші міндет атқарады.</w:t>
        <w:br/>
        <w:t>Біз өз ізденістерімізді хал-қадірімізше әлгіде тізбелеген сауал-</w:t>
        <w:br/>
        <w:t>дардың төңірегіне жинақтайтын болғандықтан поэтикалық жүйені</w:t>
        <w:br/>
        <w:t>жанр және сюжет деңгейінде қарастыруға ойысамыз. Ал шығар-</w:t>
        <w:br/>
        <w:t>маның мұнан төменгі деңгейлері біз үшін бағынышты компонент-</w:t>
        <w:br/>
        <w:t>тер /подсистема/ ретінде көрініс табады. Біздіңше, эпос морфоло-</w:t>
        <w:br/>
        <w:t>гиясының ұрымтал тұсы кейіпкер әрекеті мен оқиғалар тізбегінде</w:t>
        <w:br/>
        <w:t>басымырақ шоғырланған.</w:t>
      </w:r>
    </w:p>
    <w:p>
      <w:r>
        <w:t>Қалай болған күнде де эпостағы уақыт пен кеңістік, сюжет пен</w:t>
        <w:br/>
        <w:t>мотив мәселелерін зерделей отырып, бұлармен салыстырғанда</w:t>
        <w:br/>
        <w:t>ауқымы мен деңгейінің тәуелді қызметі басым тұрған поэтикалық</w:t>
        <w:br/>
        <w:t>тіл жүйесін бұлармен қатар қою, іс жүзінде арқалар жүгі, көтерер</w:t>
        <w:br/>
        <w:t>салмағы, атқарар қызметі тең емес бөлшектерді теңестіру болып</w:t>
        <w:br/>
        <w:t>шығар еді.</w:t>
        <w:br/>
        <w:t>Поэтикалық жүйенің маңызы сонда - әр компонентті әуелетпей</w:t>
        <w:br/>
        <w:t>де, төмендетпей де өз орнында анықтау, бірінің көтерген жүгін екін-</w:t>
        <w:br/>
        <w:t>шісіне апарып қосақтамау болса керек. Оның үстіне, қазақтың ха-</w:t>
        <w:br/>
        <w:t>лық поэзиясының тілдік кестесі өз деңгейі мен мақсатына қарай же-</w:t>
        <w:br/>
        <w:t>ке поэтикалық жүйе ретінде қарастырылып келеді.</w:t>
        <w:br/>
        <w:t>Функция - жүйенің тұрақтылығы мен қарым-қатынасын белгі-</w:t>
        <w:br/>
        <w:t>дейтін, оның ішкі және сыртқы байланыстарының мінездемесі.</w:t>
        <w:br/>
        <w:t>1 Ахметов 3. О языке казахской поэзии. Алма-Ата, 1970. - С. 6-63; Соны!</w:t>
        <w:br/>
        <w:t>риясы. - Алматы, 1973; Негимов С. Ақын-жыраулар поэзиясының бейнеліл:</w:t>
        <w:br/>
        <w:t>і. Өлең сөздің тео-</w:t>
        <w:br/>
        <w:t>- Алматы, 1992,</w:t>
        <w:br/>
        <w:t>66</w:t>
        <w:br/>
        <w:t>ТҮРКІ ЭПОСЫНЫҢ ПОЭТИКАСЫ МЕН ТИПОЛОГИЯСЫ 4%:Ф1 ІФуыФ1 ғы?</w:t>
        <w:br/>
        <w:t>жырында Құртқа батырға ат таңдап береді, алдағы жорықтардың</w:t>
        <w:br/>
        <w:t>немен аяқталып, Қобыландының қашан және қандай жағдайда елі-</w:t>
        <w:br/>
        <w:t>не оралатындығын болжайды.</w:t>
        <w:br/>
        <w:t>Анаеркі дәуірі өтіп, оның орнына атаеркі /патриархат/ дәуірі</w:t>
        <w:br/>
        <w:t>келгенде әйелдерді қас күш, опасыз бейне ретінде көрсету қисыны</w:t>
        <w:br/>
        <w:t>орын алады. Зерттеушілердің пікірінше, бұл өзгеріс мыстан кем-</w:t>
        <w:br/>
        <w:t>пір образында жақсы сақталған. Осы туралы Р.Бердібаев былай</w:t>
        <w:br/>
        <w:t>деп жазды: «Мыстандардың хандарға, әкімдерге «ақыл тауып» бе-</w:t>
        <w:br/>
        <w:t>руші, дұшпанның сырын танығыш, құпиясын көргіш болып есеп-</w:t>
        <w:br/>
        <w:t>телуі - бір кездегі әйел қауымы үстемдігінің, қарт аналардың</w:t>
        <w:br/>
        <w:t>культке айналуының, олардың дүниеде білмейтін нәрсесі жоқ деп</w:t>
        <w:br/>
        <w:t>саналуының жаңғырығы екені табиғи. Сондықтан да бұл мыстан</w:t>
        <w:br/>
        <w:t>кемпірлер «даналығы» атаеркі /патриархат/ дәуіріне аяқ басарда</w:t>
        <w:br/>
        <w:t>жақсылыққа кедергі, мейлінше жексұрын күш болып мінезделеді».?</w:t>
        <w:br/>
        <w:t>Болашақты болжау, батырға үнемі қамқор болу, болмаса түрлі</w:t>
        <w:br/>
        <w:t>айламен, сиқырмен оның өзіне қарсы күресу, сөйтіп дұшпандар</w:t>
        <w:br/>
        <w:t>жағында болу көне эпостарда кең суреттелетін бақсы әйелдер бей-</w:t>
        <w:br/>
        <w:t>несінің кейінгі трансформацияланған, жіктелген, ұзақ эволюция-</w:t>
        <w:br/>
        <w:t>дан өткен түрі болуы ықтимал. Себебі, түркі-моңғол халықтарының</w:t>
        <w:br/>
        <w:t>ежелгі жырларындабақсы әйелдер -басты кейіпкерлердіңбірі. Олар</w:t>
        <w:br/>
        <w:t>болашақ батырға өз өнерлерін үйретеді, алда не істеу қажеттігін ай-</w:t>
        <w:br/>
        <w:t>тушылар да осылар. Бір қызығы, әйел бақсылар сиқырлық өнермен</w:t>
        <w:br/>
        <w:t>қатар ерекше күш иесі, өзінің іні-ағаларының жебеушісі, қамқор-</w:t>
        <w:br/>
        <w:t>шысы болып көрінеді. Мәселен, эвенкілердің эпосындағы Чолбон</w:t>
        <w:br/>
        <w:t>/Шолпан/ бейнесінде осы қызметтің бәрі де жинақталған.</w:t>
        <w:br/>
        <w:t>Әйел бақсылар да әр уақыт жағымды бейнеде көріне бермейді.</w:t>
        <w:br/>
        <w:t>Олардың ішінде бас қаһарманға қарсы күресетіндері де бар. Бірде</w:t>
        <w:br/>
        <w:t>батырлар жеңсе, бірде өзінің магиялық сиқырмен әйел бақсылар</w:t>
        <w:br/>
        <w:t>жеңіске жетеді.</w:t>
        <w:br/>
        <w:t>Бұған қарағанда, классикалық қаһармандық эпостағы алдағаны</w:t>
        <w:br/>
        <w:t>болжап, қамқоршы ретінде көрінетін де, болмаса күні бұрын батыр-</w:t>
      </w:r>
    </w:p>
    <w:p>
      <w:r>
        <w:t>дың келетінін біліп, оған қарсы түрлі амал-айла ойластыратын</w:t>
        <w:br/>
        <w:t>сиқырлы мыстан кемпір бейнесінің де көне эпостағы прототипі осы</w:t>
        <w:br/>
        <w:t>әйел бақсылар образына тіреледі.</w:t>
        <w:br/>
        <w:t>1 Қасқабасов С. Казахская волшебная сказка. - Алма-Ата., 1972. - С. 72</w:t>
        <w:br/>
        <w:t>2 Бердібаев Р. Қазақ эпосы. - Алматы, 1982. 69-б.</w:t>
        <w:br/>
        <w:t>80</w:t>
        <w:br/>
        <w:t>ағуы ы? 1%4ы9%1 ТҮРКІ ЭПОСЫНЫҢ ПОЭТИКАСЫ МЕН ТИПОЛОГИЯСЫ</w:t>
        <w:br/>
        <w:t>Көне эпостарда алдымен көзге түсетіні-- әйелдердің барлық мәсе-</w:t>
        <w:br/>
        <w:t>деде жетекші роль атқаратындығы. Солтүстік пен Қиыр Шығыстағы</w:t>
        <w:br/>
        <w:t>халықтардың жырларында қаһарманды ерлікке баулитын, садақ,</w:t>
        <w:br/>
        <w:t>жебе жасап беретін, бақсылықты үйрететін - оның апайы, не болма-</w:t>
        <w:br/>
        <w:t>са қарындасы. Кейде әйел қаһарманағасының, не інісінің орнына өзі</w:t>
        <w:br/>
        <w:t>соғысады, олардың кегін қайтарады. Көне эпоста да үйлену салтына</w:t>
        <w:br/>
        <w:t>байланысты жорықтар үлкен орын алады десек, әйелдердің өзіне</w:t>
        <w:br/>
        <w:t>жар таңдап, жолға шығатынын жиі кездестіреміз.</w:t>
        <w:br/>
        <w:t>Ж.К.Лебедева Қиыр Солтүстіктегі эпостық жырларды салыстыра</w:t>
        <w:br/>
        <w:t>отырып, олардың сюжеттік құрамын типологиялық жағынан мына-</w:t>
        <w:br/>
        <w:t>дай тақырыптарға бөліп қарайды:</w:t>
        <w:br/>
        <w:t>1. Ерлерден бөлек тұратын әйелдер туралы;</w:t>
        <w:br/>
        <w:t>2. Әйел шаман туралы;</w:t>
        <w:br/>
        <w:t>3. Эпикалық әйел қаһарманның кәмелетке толу тақырыбы;</w:t>
        <w:br/>
        <w:t>4. Әйел кейіпкердің өзіне жар іздеу тақырыбы;</w:t>
        <w:br/>
        <w:t>5. Батыр әйелдің кек алу тақырыбы;</w:t>
        <w:br/>
        <w:t>6. Жас қаһарманның өсуі;</w:t>
        <w:br/>
        <w:t>7. Батырдың кек алуы туралы;</w:t>
        <w:br/>
        <w:t>8. Батырдың әйел алуы туралы;</w:t>
        <w:br/>
        <w:t>9. Ру мен тайпа арасындағы қақтығыстар мен соғыс тақырыбы..</w:t>
        <w:br/>
        <w:t>Көрсетілген тақырыптардан анық байқалатыны - әйелдерге бай-</w:t>
        <w:br/>
        <w:t>ланысты сюжеттердің кең таралғандығы. Сөз жоқ, бұл - анаеркі</w:t>
        <w:br/>
        <w:t>/матриархат/ дәуірінің көрінісі. Алайда осы дәуірдің ішкі ерекшелік-</w:t>
        <w:br/>
        <w:t>терін қоғамдық-әлеуметтік негізде саралап бөліп, оның эпостағы</w:t>
        <w:br/>
        <w:t>бейнеленуін таратып қарастыру арнайы зерттеуді қажет етеді. Бұл</w:t>
        <w:br/>
        <w:t>жерде біз қазақ эпосының сюжеттік құрылысында әйелдерге бай-</w:t>
        <w:br/>
        <w:t>ланысты тақырыптардың Қиыр Солтүстіктегі халықтардың жырла-</w:t>
        <w:br/>
        <w:t>рындағыдай кең таралмағандығын айтумен ғана тпектелеміз. Те-</w:t>
        <w:br/>
        <w:t>гінде бұл өзгешелік қазақ эпосының ең ежелгі дәуірлерінде ғана</w:t>
        <w:br/>
        <w:t>орын алып, сапалық өзгерістерге ұшырағандығын көрсетеді. Анаер-</w:t>
        <w:br/>
        <w:t>кі кезеңінің кейінгі замандарындағы эпостық дәстүрдің дамуына</w:t>
        <w:br/>
        <w:t>сәйкес келген белгілері ғана сақталған. Оның өзінде де эпос сюжеті-</w:t>
        <w:br/>
        <w:t>нен басты орын алмай, екінші кезекке ысырылған. Бұған батырлар</w:t>
        <w:br/>
        <w:t>жырындағы әйелдер бейнесі айқын дәлел бола алады. «Қобыланды»</w:t>
        <w:br/>
        <w:t>1 Лебедева Ж.К. Эпические памятники народов Крайнего Севера, - Новосибирск, 1982. -</w:t>
        <w:br/>
        <w:t>С. 16-70.</w:t>
        <w:br/>
        <w:t>79</w:t>
      </w:r>
    </w:p>
    <w:p>
      <w:r>
        <w:t>ТҮРКІ ЭПОСЫНЫҢ ПОЭТИКАСЫ МЕН ТИПОЛОГИЯСЫ 4%:Ф1 ІФуыФ1 ғы?</w:t>
        <w:br/>
        <w:t>Типология жағынан алып қарағанда Солтүстіктегі және Қиыр</w:t>
        <w:br/>
        <w:t>Шығыстағы ұсақ халықтардың да көне эпостарында тұрмыс-салт</w:t>
        <w:br/>
        <w:t>жырларының, оның ішінде арбау-байлау өлеңдерінің ерекше роль</w:t>
        <w:br/>
        <w:t>атқаратындығы анықталып отыр.</w:t>
        <w:br/>
        <w:t>Демек, осы айтылған пікірлердің қай-қайсысының да жаны бар.</w:t>
        <w:br/>
        <w:t>Себебі бұл, біріншіден, көне эпостың регионалдық, этностық, жер-</w:t>
        <w:br/>
        <w:t>гілікті ерекшеліктерінен хабар берсе, екіншіден, оның синкреттік та-</w:t>
        <w:br/>
        <w:t>биғатын да айғақтайды.</w:t>
        <w:br/>
        <w:t>Оның үстіне мына мәселеге де айрықша назар аудару қажет. Кө-</w:t>
        <w:br/>
        <w:t>не эпостар ішкі тақырыптық, сюжеттік құрамы бойынша біркел-</w:t>
        <w:br/>
        <w:t>кі емес. Әсіресе, анығырақ байқалатыны - бір тобында батырлық,</w:t>
        <w:br/>
        <w:t>қаһармандық /әрине, бұл ру, тайпа шеңберінде, болмаса әйел алу</w:t>
        <w:br/>
        <w:t>мотивімен байланысты/ желі басым болса, енді бір тобында аңшы-</w:t>
        <w:br/>
        <w:t>лық, мергендік тақырып көбірек жырланады /мәселен, қазақтың</w:t>
        <w:br/>
        <w:t>«Құламерген, Жоямерген», қырғыздың «Қожашаш» эпостары/.</w:t>
        <w:br/>
        <w:t>Алғашқысында ертегілік сарын басым болса, соңғысында миф пен</w:t>
        <w:br/>
        <w:t>шежіре аңыздың ролі айқынырақ. Сондықтан да көне эпостарды</w:t>
        <w:br/>
        <w:t>осы айтқан өзгешеліктеріне қарай жіктеуге болады. Ол міндеттің</w:t>
        <w:br/>
        <w:t>алдағы уақытта тарихи поэтика мен типологияның аясында іске аса-</w:t>
        <w:br/>
        <w:t>тыны да күмансыз.</w:t>
        <w:br/>
        <w:t>Асылында фольклордың жанрлық құрамына қарай бірде «көне</w:t>
        <w:br/>
        <w:t>эпос», бірде «батырлық ертегі» аталып жүрген шығармалардың</w:t>
        <w:br/>
        <w:t>табиғатында оларды эпос ретінде де, ертегі ретінде де қарауға бола-</w:t>
        <w:br/>
        <w:t>тын екіжақтылық сипат бар. Ол, сөз жоқ, осы жанрлардың бір-бірі-</w:t>
        <w:br/>
        <w:t>нен іргесін аулақ салмай, аралас-құралас жүрген кезеңін көрсетеді.</w:t>
        <w:br/>
        <w:t>Сондықтан да оларды тек қана ертегі, не эпос деп дәлелдеу барысын-</w:t>
        <w:br/>
        <w:t>даөтпеліаралық сипаты есте тұруы тиіс. Мәселе, тіпті олардың тер-</w:t>
        <w:br/>
        <w:t>миндік жағынан қалай аталуында да емес, гәп оған қандай мағына</w:t>
        <w:br/>
        <w:t>сыйдыратынымызда.</w:t>
        <w:br/>
        <w:t>Ғалымдар «батырлық ертегі» терминін кем дегенде төрт түрлі</w:t>
        <w:br/>
        <w:t>мағынада қолданып келе жатыр. Бірде ол қаһармандық эпостың</w:t>
        <w:br/>
        <w:t>байырғы түрі, эпостық жырдың ең көне дәуірін сипаттайтын типі</w:t>
        <w:br/>
        <w:t>ретінде ұғындырылса /В.М.Жирмунский/, бірде классикалық батыр-</w:t>
        <w:br/>
        <w:t>лар жырының алдындағы /«преэпическая форма»/ баяндау фольк-</w:t>
        <w:br/>
        <w:t>дорыныңбіркөрінісі /Е.М.Мелетинский/ деп дәлелденеді. Ал, Аарне-</w:t>
        <w:br/>
        <w:t>Томпсонның ертегі сюжеттерінің халықаралық көрсеткішінде ол</w:t>
        <w:br/>
        <w:t>72</w:t>
        <w:br/>
        <w:t>ағуы ы? 1%4ы9%1 ТҮРКІ ЭПОСЫНЫҢ ПОЭТИКАСЫ МЕН ТИПОЛОГИЯСЫ</w:t>
        <w:br/>
        <w:t>Функцияның осы философиялық анықтамасын поэтика ұғымына</w:t>
        <w:br/>
        <w:t>лайықтап алар болсақ, уақыт пен кеңістік категорияларының жанр-</w:t>
        <w:br/>
        <w:t>дық дәстүрге бағынған қызметі, мотивтердің сюжет құраудағы қыз-</w:t>
        <w:br/>
        <w:t>меті, бейнелеу құралдарының қызметіт.б. болып шығады." Әрі осын-</w:t>
        <w:br/>
        <w:t>дай категориялардың мән-маңызын өзара да, жалпы сыртқы дүниеге</w:t>
        <w:br/>
        <w:t>де /әлеуметтік, саяси, қоғамдық, дәуірлік т.б./ қатысты жинақтауға</w:t>
        <w:br/>
        <w:t>мүмкіндік бар. Бұлар белгілі бір деңгейде тұрақты қасиеттерге ие.?</w:t>
        <w:br/>
        <w:t>Бұл жерде В.Я.Пропптың ертегі кейіпкерлерін жүріс-тұрысына</w:t>
        <w:br/>
        <w:t>қарай функционалдық тәртіппен топтастыруы осы жанрдың бүкіл</w:t>
      </w:r>
    </w:p>
    <w:p>
      <w:r>
        <w:t>сюжеттік құрылымының тұрақты белгілерін анықтап алуға жол</w:t>
        <w:br/>
        <w:t>ашқанын айтсақ та жеткілікті. Демек, функцияны шығарманың</w:t>
        <w:br/>
        <w:t>жүйе құрайтын құрылымдық байланыстарының типін, мінездеме-</w:t>
        <w:br/>
        <w:t>сін сипаттайтын, болмыс-бітімін көрсететін көрнекті айғақ десек</w:t>
        <w:br/>
        <w:t>болғандай.</w:t>
        <w:br/>
        <w:t>Деңгей /уровенм - жүйені /бүтінді/ құрайтын компоненттердің</w:t>
        <w:br/>
        <w:t>/бөлшектердің/ бағыну тәртібіне, атқаратын қызметіне және мән-</w:t>
        <w:br/>
        <w:t>маңызына қарай жіктелуі. Деңгей көркем шығармадағы сөзден бас-</w:t>
        <w:br/>
        <w:t>тап көркемдік әдіске дейінгі, нақтылы формадан бастап дерексіз</w:t>
        <w:br/>
        <w:t>абстракциялық ұғымдарға дейінгі аралықты мән-маңызына қарай</w:t>
        <w:br/>
        <w:t>бірнеше сатыға жинақтап қарастырады.</w:t>
        <w:br/>
        <w:t>Тегінде көркем шығармаға қарасты деңгейлердің ауқымы өте</w:t>
        <w:br/>
        <w:t>кең. Мәселен, Г.Нигматуллина мындай үш деңгейді бөліп көрсетеді:</w:t>
        <w:br/>
        <w:t>1. Поэтика. 2. Көркем образ. 3. Көркем шығармашылықтың типо-</w:t>
        <w:br/>
        <w:t>догиясы.? Бұлар көркем сөзден басталып әдебиеттің әдіс, ағым,</w:t>
        <w:br/>
        <w:t>шығармашылықтың типі деген жерден барып тоқтайды. Алайда</w:t>
        <w:br/>
        <w:t>осы жіктеуде поэтика ұғымы тілдік деңгейде ғана қалып қойған /ас-</w:t>
        <w:br/>
        <w:t>социация, құбылту, көркем сөз/. Сюжет пен композиция, жанр мен</w:t>
        <w:br/>
        <w:t>жанрлық түр оның ауқымына енбеген.</w:t>
        <w:br/>
        <w:t>Поэтиканыңаздегендежанр деңгейінедейінқатысыбар. Бұл жерде</w:t>
        <w:br/>
        <w:t>М.Бахтиннің «әдебиеттің даму процесінде жанр шығармашылықтың</w:t>
        <w:br/>
        <w:t>өкілі ретінде «тарихи поэтиканың» бел ортасында тұрады» дейтін</w:t>
        <w:br/>
        <w:t>1Трошин Д.М. Методологические проблемы современной науки. -М., 1966. -С. 71. Тағы</w:t>
        <w:br/>
        <w:t>да қараңыз: Нигматуллин Г. Көрсетілген еңбек, 13-б; Пттилов Б.Н. Современные проблемы</w:t>
        <w:br/>
        <w:t>исторической поэтики фольклора в свете историко-типологической теории // Фольклор:</w:t>
        <w:br/>
        <w:t>Поэтическая система. - М.,1977.-С. 17.</w:t>
        <w:br/>
        <w:t>2 НигматуллинаГ. Көрсетілген еңбек, 13-б.</w:t>
        <w:br/>
        <w:t>3 Нигматуллина Г. Көрсетілген еңбек. 18-6.</w:t>
        <w:br/>
        <w:t>67</w:t>
        <w:br/>
        <w:t>ағуы ы? 1%4ы9%1 ТҮРКІ ЭПОСЫНЫҢ ПОЭТИКАСЫ МЕН ТИПОЛОГИЯСЫ</w:t>
        <w:br/>
        <w:t>сілдері т.б./ зерттеу үшін қазіргі кезде жүйелі - аналитикалық /сис-</w:t>
        <w:br/>
        <w:t>темно-аналитическое/ тәсіл қолданылып келе жатыр.!</w:t>
        <w:br/>
        <w:t>Мұнда жекелеген поэтикалық тәсілдер мен бейнелеу құрал-</w:t>
        <w:br/>
        <w:t>дарының /мәселен эпиттердің, теңеулердің, т.б./ текстегі қызметін</w:t>
        <w:br/>
        <w:t>анықтау үшін белгілі бір мақсатқа бағытталған сандық көрсеткіш-</w:t>
        <w:br/>
        <w:t>тердің нәтижелеріне сүйену бар. Сол арқылы көркемдік бейнелеу</w:t>
        <w:br/>
        <w:t>құралдарының нақтылы бір шығармадағы атқаратын қызметін тұ-</w:t>
        <w:br/>
        <w:t>тастай, жүйелі түрде сипаттауға мүмкіндік туады. Бұл ретте сан-</w:t>
        <w:br/>
        <w:t>дық көрсеткіштер еш уақытта да жеке-дара алынып, тек соның</w:t>
        <w:br/>
        <w:t>өзінен ғана маңызды қорытындылар жасалмайды. Олай болған</w:t>
        <w:br/>
        <w:t>жағдайда аналитикалық зерттеудің пайдасы аз. Тіптен ол жалаң</w:t>
        <w:br/>
        <w:t>цифрлардың көрсеткішіне айналған жалған қорытындыға апарып</w:t>
        <w:br/>
        <w:t>соқтырар еді. Әңгіме бұл жерде сандық көрсеткіштердің ең алды-</w:t>
        <w:br/>
        <w:t>мен типологиялық заңдылықтарды анықтауға көмекші, қосымша</w:t>
        <w:br/>
        <w:t>тәсіл ретінде қолданылатындығы туралы болса, екіншіден, олар</w:t>
        <w:br/>
        <w:t>шығарманың төменгі деңгейлерін зерттеуде ғана тиімді болатын-</w:t>
        <w:br/>
        <w:t>дығы жайлы. Мәселен, эпитеттердің, болмаса теңеулердің тұтас-</w:t>
        <w:br/>
        <w:t>тай алғандағы белгілерін нақтылы бір шығармаға, тақырып пен</w:t>
        <w:br/>
        <w:t>идеяға, мазмұнға тиісті қызметін анықтамақ болсақ, әр эпитетке</w:t>
        <w:br/>
        <w:t>жеке-жеке тоқталып отыру мүмкін емес. Тоқталған күннің өзінде</w:t>
        <w:br/>
        <w:t>белгілі бір жүйеленген нәтиже бермеуі мүмкін. Мысалы, «ақ сауыт»</w:t>
        <w:br/>
        <w:t>деген тіркес ғашықтық эпостарда да, батырлық жырда да кезде-</w:t>
      </w:r>
    </w:p>
    <w:p>
      <w:r>
        <w:t>се береді. Жеке тұрған осы эпитетті эпостың қай жанрлық түріне,</w:t>
        <w:br/>
        <w:t>соның ерекшелігіне жатқызар едік? Әрине, мазмұнына қарап ба-</w:t>
        <w:br/>
        <w:t>тырлық жырдың жанрлық өзгешелігіне телиміз. Ал сан жағынан</w:t>
        <w:br/>
        <w:t>қайсысында басым екендігін анықтасақ, ол дәлеліміз әрі сенімді, әрі</w:t>
        <w:br/>
        <w:t>нақтырақ болар еді. Оның үстіне әрбір жеке эпостық шығарманың</w:t>
        <w:br/>
        <w:t>ішкі жанрлық сипаттары мен ерекшеліктері де біркелкі емес қой.</w:t>
        <w:br/>
        <w:t>1 Бұл туралы қараңыз: Алиева А.И., Астафьева Л.А., Гацак В.М. /руководитель работы/ и</w:t>
        <w:br/>
        <w:t>ар. Опыт системно-аналитического исследования исторической поэтики народных песен //</w:t>
        <w:br/>
        <w:t>Фольклор: Поэтическая система. - М., 1977. - С. 42-105; Шталь И.В. Принципы распределе-</w:t>
        <w:br/>
        <w:t>ния эпитета в гомеровском эпосе /к типологии художественного мышления/ // Там же,- С.</w:t>
        <w:br/>
        <w:t>172-192; Гацак В.М. Поэтика эпического историзма во времени// Типология и взаимосвязи</w:t>
        <w:br/>
        <w:t>фольклора народов СССР. Поэтика и стилистика. - М.,1980. - С. 8-47; Соныкі. Устная эпиче-</w:t>
        <w:br/>
        <w:t>ская традиция во времени. - М., 1989; Ибраев Ш. Художественно-определительная система</w:t>
        <w:br/>
        <w:t>героического и романического эпоса тюркоязычных народов // Типология и взаимосвязи</w:t>
        <w:br/>
        <w:t>фольклора. - С. 208-227. и ар.</w:t>
        <w:br/>
        <w:t>65</w:t>
        <w:br/>
        <w:t>ағуы ы? 1%4ы9%1 ТҮРКІ ЭПОСЫНЫҢ ПОЭТИКАСЫ МЕН ТИПОЛОГИЯСЫ</w:t>
        <w:br/>
        <w:t>қиял-ғажайып ертегіге жатқызылады /көрсеткіштегі рет сандары</w:t>
        <w:br/>
        <w:t>300-301 және 550-551/. Мұның үстіне эпос сюжетін бергі заманда ер-</w:t>
        <w:br/>
        <w:t>тегіге айналдыру сияқты жағдайдың орын алғандығы да ғалымдар</w:t>
        <w:br/>
        <w:t>тарапынан сөз болып жүр /А.М.Астахова/.</w:t>
        <w:br/>
        <w:t>Осының бәрі де ертегі мен эпостың шығу тегінің, типологиялық</w:t>
        <w:br/>
        <w:t>өзгешеліктерінің ортақтығын айғақтамаса, жоққа шығармайды. Ар-</w:t>
        <w:br/>
        <w:t>хаикалық батырлық ертегілердің эпосқа да, қиял-ғажайып ертегіге</w:t>
        <w:br/>
        <w:t>де түп негіз болғандығын көреміз.</w:t>
        <w:br/>
        <w:t>Қазақ фольклорының негізінде С.Қасқабасов «батырлық ертегі»</w:t>
        <w:br/>
        <w:t>деген атауды қолданып, әрі мұны ертегінің бір жанрлық түрі ретін-</w:t>
        <w:br/>
        <w:t>де қарастырса, Р.Бердібаев «көне эпос» терминін пайдаланып, оны</w:t>
        <w:br/>
        <w:t>эпос жанрының ішінде анықтайды. Алайда осылай қарағаннан екі</w:t>
        <w:br/>
        <w:t>жанр да ұтылмаған. Ұтылмайтыны - шын мәнінде осы бір байырғы</w:t>
        <w:br/>
        <w:t>жанрдың табиғаты екеуіне де айрықша жақын болуында, мұны</w:t>
        <w:br/>
        <w:t>аттап өтуге болмайтынында, ертек пен эпостың арыдан барып</w:t>
        <w:br/>
        <w:t>түйісетінінде. Бұл ретте зерттеушілердің осы жанрдың байырғы</w:t>
        <w:br/>
        <w:t>қабаттарымен бірге, кейінгі замандардағы қоспаларын да ажыра-</w:t>
        <w:br/>
        <w:t>тып қарауы орынды. А.М.Астахова орыс былиналарының негізінде</w:t>
        <w:br/>
        <w:t>батырлықертегілер кейінпайда болған жанр деп санаса, Е.Костюхин,</w:t>
        <w:br/>
        <w:t>С.Қасқабасов оны екі топқа бөліп, «оның бірі --көне дәуір тумасы да,</w:t>
        <w:br/>
        <w:t>екіншісі - кейінгі ғасырлардың туындысы» деп көрсетеді.2</w:t>
        <w:br/>
        <w:t>Қаһармандық эпос пен батырлық ертегінің тектестігін тағы да</w:t>
        <w:br/>
        <w:t>айқындайтын дәлел - кейін пайда болған батырлық ертегілер қаһар-</w:t>
        <w:br/>
        <w:t>мандық жырдың негізінде, соның сюжетінен туғандығы.?</w:t>
        <w:br/>
        <w:t>Демек, қаһармандық эпос пен көне эпостың /батырлық ертегінің/</w:t>
        <w:br/>
        <w:t>поэтикасы мен типологиясын тарихи аспектіде қарастыру түптеп</w:t>
        <w:br/>
        <w:t>1 Бұл туралы қараңыз: Жирмунский В.М. Сказание об Алпамыше и богатырская сказка.</w:t>
        <w:br/>
        <w:t>- М.) 1960; Его же. Происхождениегероического эпоса. Ранние формы и архаические памят-</w:t>
        <w:br/>
        <w:t>ники. - М., 1963; Астахова А.М. народные сказки о богатырях русского эпоса. - М-Л., 1962;</w:t>
        <w:br/>
        <w:t>Қасқабасов С.А. Ертек пен эпостың сюжеттік типологиясы; Соныкі. Қазақтың халық прозасы,</w:t>
        <w:br/>
        <w:t>206-218-6; Неклюдова С.Ю. Богатырская сказка. Тематический диапазон и сюжетная структу-</w:t>
        <w:br/>
        <w:t>ра// Костюхин Е. Сказки// История казахской литературы. - Алма-Ата, 1968.Т. 1.-С. 216-219;</w:t>
        <w:br/>
        <w:t>Қасқабасов С. Казахская волшебная сказка. - Алма-Ата, 1972. - С. 56-59; Соныкі. Қазақтың</w:t>
        <w:br/>
        <w:t>халық прозасы. - Алматы, 1984. 204-208 66.Проблемы фольклора. -М.,1975.- Сс. 82-88.</w:t>
      </w:r>
    </w:p>
    <w:p>
      <w:r>
        <w:t>2 Костюхин Е. Сказки// История казахской литературы. Алма-Ата, 1968. Т. 1.- С. 216-219;</w:t>
        <w:br/>
        <w:t>Қасқабасов С. Казахская волшебная сказка. - Алма-Ата, 1972. - С. 56-59; Соныкі. Қазақтың</w:t>
        <w:br/>
        <w:t>халық прозасы. - Алматы, 1984. 204-208-б.</w:t>
        <w:br/>
        <w:t>3 Қасқабасов С. Қазақтың халық прозасы, 208-б.</w:t>
        <w:br/>
        <w:t>73</w:t>
        <w:br/>
        <w:t>ағуы ы? 1%4ы9%1 ТҮРКІ ЭПОСЫНЫҢ ПОЭТИКАСЫ МЕН ТИПОЛОГИЯСЫ</w:t>
        <w:br/>
        <w:t>Көне эпостың бас қаһармандары көбінесе өзі сияқты адамдармен</w:t>
        <w:br/>
        <w:t>емес, жоғарғы не болмаса төменгі әлемдегі түрлі жауыз күштермен</w:t>
        <w:br/>
        <w:t>- шайтан, жезтырнақ, аю, қырғи, сиқырлы әйел-бақсылармен күрес</w:t>
        <w:br/>
        <w:t>жүргізеді. Сондықтан күрестің, соғыс көріністерінің сипаты да басқа-</w:t>
        <w:br/>
        <w:t>шалау. Олар жылдар бойы соғысып, «қыс болғанын бір-бірінің ша-</w:t>
        <w:br/>
        <w:t>шына қатқан қыраудан, жаз болғанын шаштағы қыраудың ерігені-</w:t>
        <w:br/>
        <w:t>нен» біледі. Жалпы кез келген уақиға, әсіресе, жекпе-жек мейлінше</w:t>
        <w:br/>
        <w:t>әсіреленіп, шегіне жеткізіле суреттеледі. Батырлар өз салмағының</w:t>
        <w:br/>
        <w:t>ауырлығынан қара жерді тізесінен кешіп жүреді. Атқан оқтары</w:t>
        <w:br/>
        <w:t>найзағайдай ұшады, жаудың от шашқан найзасы күннің көзін күң-</w:t>
        <w:br/>
        <w:t>гірттейді, ұшқан оқтың екпінінен адамдар өліп жатады. Әйелдің ас-</w:t>
        <w:br/>
        <w:t>қан сұлулығын бейнелегенде «тұла бойынан жеген май, өн бойынан</w:t>
        <w:br/>
        <w:t>жеген ет көрініп тұрады» деп суреттеледі.</w:t>
        <w:br/>
        <w:t>Көне эпостарға үлкен әлеуметтік мәселелер, таптық қайшылық,</w:t>
        <w:br/>
        <w:t>дін жолында күреске шығу сияқты мотивтер жат. Кейіпкерлердің</w:t>
        <w:br/>
        <w:t>іс-әрекеті, күресі отбасы үшін, болмаса өз руының мүддесі үшін, со-</w:t>
        <w:br/>
        <w:t>ның шеңберінде ғана суреттеледі. Бас қаһарман мал асырап, не егін</w:t>
        <w:br/>
        <w:t>егіп отырған іргелі елдің, тайпаның ортасынан шықпайды, жалғыз</w:t>
        <w:br/>
        <w:t>болады. Кейде қарт кемпір мен шалдан туған ағайындылар /кейде</w:t>
        <w:br/>
        <w:t>қарындасы, апайы бар/ айдалада жеке тұрады. Айналысатын негіз-</w:t>
        <w:br/>
        <w:t>гі күнкөріс кәсібі - аңшылық. Егін егіп, мал асырауды әлі білмей-</w:t>
        <w:br/>
        <w:t>ді. Тұратын мекендері ортаңғы әлем, өзендердің аңғарлары, айнала</w:t>
        <w:br/>
        <w:t>таумен қоршалған жазық жерлер т.б.</w:t>
        <w:br/>
        <w:t>Көне эпос сюжеттерінің ішіндегі ең кең таралғаны - батырдың</w:t>
        <w:br/>
        <w:t>үйлену мақсатындағы жорықтары және осыған байланысты түрлі</w:t>
        <w:br/>
        <w:t>сынақтан өтуі. Бұл сюжеттің іштей өрілу жолдары әр жырларда</w:t>
        <w:br/>
        <w:t>түрліше болып келе беруі мүмкін. Мәселен, батыр қыздың жақын</w:t>
        <w:br/>
        <w:t>туыстарымен, немесе түрлі жауыз күштермен, я болмаса қыздың</w:t>
        <w:br/>
        <w:t>өзімен жекпе-жекке шығады. Батырдың өзіне жар таңдап, әрі оны</w:t>
        <w:br/>
        <w:t>өз күшімен алуы - қалыптасқан типтік сюжет. Бұл кейін батырлық</w:t>
        <w:br/>
        <w:t>жырға да ауысқан. Алайда батырдың үйлену сюжетінің басқа да</w:t>
        <w:br/>
        <w:t>түрі кездеседі. Тұңғыс тілдес халықтардың эпикалық дәстүрінде іні-</w:t>
        <w:br/>
        <w:t>сі ағасына әйел әпереді, ал ненецтердің жырларында ағалары кіші</w:t>
        <w:br/>
        <w:t>інісіне қалыңдық таңдайды, құда түсіп қызды алып қайтады. Қай-</w:t>
        <w:br/>
        <w:t>тар жолда қаһарман жаумен соғысып, оны жаңа үйленген қалың-</w:t>
        <w:br/>
        <w:t>дығының көмегімен жеңіп шығады.</w:t>
        <w:br/>
        <w:t>1 Лебедева Ж.К. Эпические памятники...,- С.61.</w:t>
        <w:br/>
        <w:t>81</w:t>
        <w:br/>
        <w:t>ТҮРКІ ЭПОСЫНЫҢ ПОЭТИКАСЫ МЕН ТИПОЛОГИЯСЫ 4%:Ф1 ІФуыФ1 ғы?</w:t>
        <w:br/>
        <w:t>палардыңэпосындааққумен некелесу үлкенорыналған. Мұныңкей-</w:t>
        <w:br/>
        <w:t>бір іздерін қазақтың «Ақ қасқыр» ертегісіндегі адам мен қасқырдың</w:t>
        <w:br/>
        <w:t>некелесуінен де көреміз.</w:t>
      </w:r>
    </w:p>
    <w:p>
      <w:r>
        <w:t>Адам мен хайуанаттардың немесе түрлі мифтік кейіпкерлердің</w:t>
        <w:br/>
        <w:t>қосылуы ерікті түрде емес, көбінесе осылардың бірінің амалсыз</w:t>
        <w:br/>
        <w:t>қолға түсіп қалуынан. Мәселен, эвенкілердің эпосында кейіпкер қыз</w:t>
        <w:br/>
        <w:t>кейпінде билеп жүрген аққудың кебінін жасырып қояды. «Ақ қас-</w:t>
        <w:br/>
        <w:t>қыр» ертегісінде жылқыларды жеп қойып, қолға түскен соң барып</w:t>
        <w:br/>
        <w:t>қасқыр өзінің қызын қуғыншы жігітке бермекке уәде етеді. «Қорқыт</w:t>
        <w:br/>
        <w:t>ата кітабында» аңдаусызда адамның қолына түскен пері қыздан жал-</w:t>
        <w:br/>
        <w:t>ғыз көзді дәу Төбегөз туады.</w:t>
        <w:br/>
        <w:t>Көне эпостың қаһарманы алғашында дүниеде жалғыз болады. Ол</w:t>
        <w:br/>
        <w:t>өзінің қайдан шыққанын білмейді. Е.М.Мелетинский бұл өзгеше-</w:t>
        <w:br/>
        <w:t>дікті рудың іргетасын қалаған батырмен байланыстырады. Жалғыз</w:t>
        <w:br/>
        <w:t>қаһарман бейнесі, оның ойынша, ежелгі құдайлар мен шамандық</w:t>
        <w:br/>
        <w:t>түсініктерден де көне.</w:t>
        <w:br/>
        <w:t>Көне эпостың кейіпкерлері өз мақсатына түрлі тәсілдер, айла-</w:t>
        <w:br/>
        <w:t>амалдар арқылы жетіп отырады. Алайда қиял-ғажайып ертегілер-</w:t>
        <w:br/>
        <w:t>дегі сиқыр күштерден бұлардың елеулі айырмашылығы бар. Ал-</w:t>
        <w:br/>
        <w:t>дымен мұнда сөздердің магиялық, дүниені өзгерткіш күшіне сену</w:t>
        <w:br/>
        <w:t>басым. Сондықтан да көне эпоста арбау-байлау /заговор-заклина-</w:t>
        <w:br/>
        <w:t>ние/ өлеңдері үлкен орын алады.</w:t>
        <w:br/>
        <w:t>Екіншіден, ғажайып, сиқырлы заттарды қолға түсіріп, солардың</w:t>
        <w:br/>
        <w:t>көмегіне сүйену көне эпосқа тән емес. Қаһарман негізінен өз күшіне</w:t>
        <w:br/>
        <w:t>сенеді.</w:t>
        <w:br/>
        <w:t>Демек, көне эпоста қиял дүниесінен гөрі өмірде негізі бар миф-</w:t>
        <w:br/>
        <w:t>тік, тотемдік көзқарастар басты орын алады екен. Оның үстіне қиял-</w:t>
        <w:br/>
        <w:t>ғажайып ертегілерде бас қаһарман қандай қиыншылықтар болса</w:t>
        <w:br/>
        <w:t>да соңында жеңіске жетеді. Ал көне эпоста әрқашан да бұлай емес.</w:t>
        <w:br/>
        <w:t>Қаһарманның өліп-тірілуі, түрлі күштерден жеңілуі, трагедиялық</w:t>
        <w:br/>
        <w:t>жағдайларға ұшырауы жиі кездеседі. Мәселен, қырғыздың «Қожа-</w:t>
        <w:br/>
        <w:t>шаш» жырында бас қаһарман киелі Сұр Ешкінің қарғысына ұшы-</w:t>
        <w:br/>
        <w:t>рап, ақыры адам жетпес шың құздың басында қаза болады. Оның</w:t>
        <w:br/>
        <w:t>артында қалған баласы ғана кейін Сұр Ешкімен келісімге келіп,</w:t>
        <w:br/>
        <w:t>оның қызына үйленеді.</w:t>
        <w:br/>
        <w:t>78</w:t>
        <w:br/>
        <w:t>ағуы ы? 1%4ы9%1 ТҮРКІ ЭПОСЫНЫҢ ПОЭТИКАСЫ МЕН ТИПОЛОГИЯСЫ</w:t>
        <w:br/>
        <w:t>рініс беруі мүмкін. Алайда көне эпостардың ең ескі нұсқаларында</w:t>
        <w:br/>
        <w:t>мифтің үлгі-моделі сақталғандығын байқау қиын емес.</w:t>
        <w:br/>
        <w:t>Мәселен, эвендердің көне эпосында дүние-әлем мифтегідей үш</w:t>
        <w:br/>
        <w:t>бөліктен тұрады: төменгі, ортаңғы және жоғарғы әлем /нижний,</w:t>
        <w:br/>
        <w:t>средний и верхний мир/.:</w:t>
        <w:br/>
        <w:t>Бұлардың арасындағы қуыстар арқылы адамдар бір-біріне қатыса</w:t>
        <w:br/>
        <w:t>алады. Үш әлемде де тіршілік бар. Төменгі және жоғарғы әлемнің</w:t>
        <w:br/>
        <w:t>көрінісі әртүрлі наным-сенім, шамандық түсініктермен сабақтас.</w:t>
        <w:br/>
        <w:t>Мәселен, жоғарғы әлемде өзендерде сүт ағып, жағалауында алтын</w:t>
        <w:br/>
        <w:t>тастар шашылып жатады, үйлер алтын, күмістен салынады. Тө-</w:t>
        <w:br/>
        <w:t>менгі әлемде темір айрықша роль атқарады. Барлық үйлер темір-</w:t>
        <w:br/>
        <w:t>ден салынған, жолдар, тау-тас да темірден құралған. Төменгі әлем</w:t>
        <w:br/>
        <w:t>- қараңғы. Ортаңғы әлем жер бетінің көріністеріне сәйкес келеді.</w:t>
        <w:br/>
        <w:t>Эпостың бас қаһарманының да мекені - осы ортаңғы әлем. Ол судың</w:t>
        <w:br/>
        <w:t>жағасында, өзен аңғарында, айналасы таумен қоршалған жазық жер-</w:t>
        <w:br/>
        <w:t>дерде тұрады?</w:t>
      </w:r>
    </w:p>
    <w:p>
      <w:r>
        <w:t>Сөз жоқ, бұл өзгешелік ежелгі замандағы адамдардың жараты-</w:t>
        <w:br/>
        <w:t>лыс, айнала қоршаған табиғат туралы көзқарастарының шектеулі</w:t>
        <w:br/>
        <w:t>екенін көрсетеді. Бүкіл дүние үш бөліктен тұрғанымен қаһарман са-</w:t>
        <w:br/>
        <w:t>наулы уақыттың аралығында барлығын да аралап шыға алады. Үш</w:t>
        <w:br/>
        <w:t>әлем де - мифтік қиялдың, мифтік сананың жемісі.</w:t>
        <w:br/>
        <w:t>Мифтік дәуірдегі бұл түсінік түркі-моңғол халықтарының эпо-</w:t>
        <w:br/>
        <w:t>сы мен ертегілерінде түрлі дәрежеде сақталған. Ал, қазақ фоль-</w:t>
        <w:br/>
        <w:t>клорының ішінде батырлық ертегілердегі /«Ер Төстік», «Күн астын-</w:t>
        <w:br/>
        <w:t>дағы Күнікей қыз», т.б./ төменгі әлемнің көріністері - сол ежелгі</w:t>
        <w:br/>
        <w:t>замандардағы мифтік сананың сілемдері.</w:t>
        <w:br/>
        <w:t>Көне эпостағы мифтік сананың тағы бір көрінісі кейіпкерлердің</w:t>
        <w:br/>
        <w:t>түрлі хайуанаттарға, болмаса жан-жануардан адамға айналып оты-</w:t>
        <w:br/>
        <w:t>руынан да байқалады.</w:t>
        <w:br/>
        <w:t>Әрі бұл өзгешелік ежелгі тотемдік, антропоморфтық көзқарас-</w:t>
        <w:br/>
        <w:t>тармен тығыз байланысты. Ондай кейіпкерлер көбінесе рудың, жал-</w:t>
        <w:br/>
        <w:t>пы адам атаулының алғашқы анасы, немесе атасы ретінде бейне-</w:t>
        <w:br/>
        <w:t>ленеді. Эпостың бас қаһарманы адам мен жануарлардың /кейде</w:t>
        <w:br/>
        <w:t>құстардың/ ортасынан дүниеге келеді. Мәселен, солтүстіктегі тай-</w:t>
        <w:br/>
        <w:t>1 Лебедева Ж.М. Архаический эпос Эвенов. Новосибирск, 1981. - С. 21.</w:t>
        <w:br/>
        <w:t>2 Сонда, 22-6.</w:t>
        <w:br/>
        <w:t>77</w:t>
        <w:br/>
        <w:t>ТҮРКІ ЭПОСЫНЫҢ ПОЭТИКАСЫ МЕН ТИПОЛОГИЯСЫ 4%:Ф1 ІФуыФ1 ғы?</w:t>
        <w:br/>
        <w:t>Қаһарманныңүйленуінебайланысты осы үшсюжеттіңалғашқысы</w:t>
        <w:br/>
        <w:t>батырлық жырға арқау болған. Дегенмен қалыңдықты туыстары із-</w:t>
        <w:br/>
        <w:t>дейтін сюжет те қаһармандық эпоста сақталған. «Қорқыт ата кіта-</w:t>
        <w:br/>
        <w:t>бында» қалыңдықты жігіттің әкесі іздейді /«Қан Тұралы туралы</w:t>
        <w:br/>
        <w:t>жыр»/.</w:t>
        <w:br/>
        <w:t>Көне эпостарда үйлену сюжетінің этнографиялық сипаты басым.</w:t>
        <w:br/>
        <w:t>Ол тұрмыс-тіршіліктегі әдет-ғұрыптардан алшақ кетпеген. Үйлен-</w:t>
        <w:br/>
        <w:t>генсоң қаһарманның Ұзақ уақыт қыздың үйінде тұруы- эпоста ғана</w:t>
        <w:br/>
        <w:t>емес, рулық-патриархалдық деңгейдегі халықтардың өмірінде де</w:t>
        <w:br/>
        <w:t>нақтылы негізі бар дәстүр.</w:t>
        <w:br/>
        <w:t>Көне эпостың осындай белгілері негізінен қаһармандықты, ер-</w:t>
        <w:br/>
        <w:t>лікті жырлайтын тобына қатысты. Бұларды ғылымда қаһармандық</w:t>
        <w:br/>
        <w:t>көнеэпос деп театап жүр. Сөз жоқ, архаикалық эпостыңбұл түрлері</w:t>
        <w:br/>
        <w:t>кейін батырлық жырдың негізін құрады.</w:t>
        <w:br/>
        <w:t>Рас, көне эпостың әртүрлі типтері бір-бірінен өте алшақ тұрған</w:t>
        <w:br/>
        <w:t>жоқ. Олардың көптегенбелгілеріаралас жүруі мүмкін. Бұл бір. Екін-</w:t>
        <w:br/>
        <w:t>шіден, көне эпос пен кейінгі қаһармандық, романдық эпостарды</w:t>
        <w:br/>
        <w:t>жанрлық-стадиялық жағынан бөліп қарастырғанымызбен, олардың</w:t>
        <w:br/>
        <w:t>орталығында аралық, өтпелі кезеңнің ерекшеліктерін сипаттайтын</w:t>
        <w:br/>
        <w:t>эпостар да аз емес. Сахалардың олонхосы, буряттардың улигерлері,</w:t>
        <w:br/>
        <w:t>алтайлықтардың эпостық жырлары, Кавказ халықтарының «Нарт-</w:t>
        <w:br/>
        <w:t>тар», «Амирани», сияқты т.б. мұралары - міне, бұлар көне қаһар-</w:t>
        <w:br/>
        <w:t>мандық эпос пен батырлық жырдың ерекшеліктерін бірдей қам-</w:t>
        <w:br/>
        <w:t>титын жырлар. Демек, көпқабаттылық пен көпсатылық эпос дәстүрі</w:t>
        <w:br/>
        <w:t>үшін заңдылық және әр жырда олардың көрінісі әртүрлі дәрежеде.</w:t>
        <w:br/>
        <w:t>ЖАНРЛАР ЖАЛҒАСТЫҒЫ</w:t>
        <w:br/>
        <w:t>Қазақ халқының фольклорында көне эпостың үлгілері сақталған.</w:t>
      </w:r>
    </w:p>
    <w:p>
      <w:r>
        <w:t>Қазіргі ұлан-асыр эпикалық дәстүріміздің бастау көзінде, сөз жоқ,</w:t>
        <w:br/>
        <w:t>жан-жақты дамыған көне эпостар тұрды. Оны айғақтайтын жекеле-</w:t>
        <w:br/>
        <w:t>ген жырлар да, кейін қалыптасқан эпостардағы ежелгі қабаттар да</w:t>
        <w:br/>
        <w:t>жетерлік. Дегенмен, мына жағдайды айрықша ескеру қажет. Қазақ</w:t>
        <w:br/>
        <w:t>эпосы тұтастай алғанда, өзінің стадиялық-жанрлық белгісі бойын-</w:t>
        <w:br/>
        <w:t>ша солтүстік, Қиыр Шығыс, Сібір, Алтай халықтарының эпикалық</w:t>
        <w:br/>
        <w:t>дәстүрімен салыстырғанда ілгері кеткен, даму деңгейі бойынша жаңа</w:t>
        <w:br/>
        <w:t>82</w:t>
        <w:br/>
        <w:t>ТҮРКІ ЭПОСЫНЫҢ ПОЭТИКАСЫ МЕН ТИПОЛОГИЯСЫ 4%:Ф1 ІФуыФ1 ғы?</w:t>
        <w:br/>
        <w:t>адамдардың арасында болмайды, негізгі кейіпкер жеті басты жал-</w:t>
        <w:br/>
        <w:t>мауыз кемпірмен, оның баласымен /«жас бала» кейпінде жолда жы-</w:t>
        <w:br/>
        <w:t>лап жатады/ соғысады, жыландар елінде болып, оның патшасының</w:t>
        <w:br/>
        <w:t>қызын алады /«Құламерген, Жоямерген»/. Жалпы көне эпостарда</w:t>
        <w:br/>
        <w:t>ерекше жинақталып, тұтас көрінетін жауыздық бейне - Мыстан</w:t>
        <w:br/>
        <w:t>кемпір. Ол бірде айлакер, барлық жағдайды күні бұрын болжап</w:t>
        <w:br/>
        <w:t>отыратын, сөйтіп батырдың жолына алдын ала тор құратын жауыз</w:t>
        <w:br/>
        <w:t>кемпірдің кейпінде суреттелсе, бірде жеті басты жалмауыз, нағыз</w:t>
        <w:br/>
        <w:t>дүлей күштің иесі ретінде бейнеленеді. Кейде «жеті басты жалмауыз</w:t>
        <w:br/>
        <w:t>кемпірдің» орнын «жеті басты айдаһар» алмастырады /Құбығұл/.</w:t>
        <w:br/>
        <w:t>Тегінде айдаһар мен жалмауыз кемпір бейнесі ежелгі замандарда</w:t>
        <w:br/>
        <w:t>мифтік негізі бар ұғымдармен байланысты болуы әбден ықтимал.</w:t>
        <w:br/>
        <w:t>Алайда олар алғашқы мифтік түсініктерден ажырай келе таза ерте-</w:t>
        <w:br/>
        <w:t>гілік кейіпкерлерге айнала бастаған. Сондықтан да олар бірінің ор-</w:t>
        <w:br/>
        <w:t>нын бірі алмастыра алады.</w:t>
        <w:br/>
        <w:t>Көне эпостардағы мифтік ұғым Е.М.Мелетинскийдің айтуынша,</w:t>
        <w:br/>
        <w:t>ілкі қаһарман, рудың алғашқы атасы туралы түсініктермен байла-</w:t>
        <w:br/>
        <w:t>нысты. Архаикалық көзқарас бойынша ол жер үстінде адамзат ұрпа-</w:t>
        <w:br/>
        <w:t>ғынан жалғыз. Сондықтан да ол тылсым күштің ортасында жеке-да-</w:t>
        <w:br/>
        <w:t>ра көрінеді. «Құламерген, Жоямерген» жырында негізгі қаһарман</w:t>
        <w:br/>
        <w:t>аңшылықпен күн көрген, айдаладағы аралды әйелі екеуі ғана мекен-</w:t>
        <w:br/>
        <w:t>дейтінболып жырланады. «Дотан батыр» эпосында Құбақан байдың</w:t>
        <w:br/>
        <w:t>қырық ұлы әуелгіде өздерінен басқа жерде қандай тіршілік барын</w:t>
        <w:br/>
        <w:t>білмейді. Рас, арғы замандардағы мифтік түсініктерге қарағанда</w:t>
        <w:br/>
        <w:t>бұл жағдай тарихи сипат ала бастаған. Олар - айнала қоршаған</w:t>
        <w:br/>
        <w:t>дүниеден хабарсыз болғанымен, ата-аналары бар кейіпкерлер.</w:t>
        <w:br/>
        <w:t>Қазақтыңкөне жырларының негізгі желісі де батырдың үйлену сю-</w:t>
        <w:br/>
        <w:t>жетіне құрылады. Бас қаһарман қалыңдық іздеп, алыс жолға шыға-</w:t>
        <w:br/>
        <w:t>ды, түрлі жауыз күштермен соғысады. Бұл сюжеттің ізі батырлық</w:t>
        <w:br/>
        <w:t>жырда да сақталғаны мәлім. Алайда ескі жырларда батырдың үй-</w:t>
        <w:br/>
        <w:t>денуі кең көлемде, сантүрліоқиғалардың басын құрайды. Әрікейіп-</w:t>
        <w:br/>
        <w:t>кердің үйлену мақсатындағы жорығы қиял-ғажайып, небір құпия</w:t>
        <w:br/>
        <w:t>сырға толы көріністермен өріледі. Дотан ағаларына қалыңдық із-</w:t>
        <w:br/>
        <w:t>деп, ұзақ жолға шыққанда оған «құралайды көзге ататын мерген»,</w:t>
        <w:br/>
        <w:t>саққұлақ, желаяқ, көзбайлаушы жолдас болады. Ол көп қиыншы-</w:t>
        <w:br/>
        <w:t>лықтан осылардың көмегі арқылы өтеді.</w:t>
        <w:br/>
        <w:t>84</w:t>
        <w:br/>
        <w:t>ағуы ы? 1%4ы9%1 ТҮРКІ ЭПОСЫНЫҢ ПОЭТИКАСЫ МЕН ТИПОЛОГИЯСЫ</w:t>
        <w:br/>
        <w:t>сатыға көтерілген. Рулық қауым ыдырап, оның орнына феодалдық-</w:t>
        <w:br/>
        <w:t>патриархалдық қоғамның келуіне байланысты, саяси әлеуметтік өз-</w:t>
      </w:r>
    </w:p>
    <w:p>
      <w:r>
        <w:t>герістерге лайықэпостық дәстүрімізтүрлізэволюциялықөзгерістерді,</w:t>
        <w:br/>
        <w:t>тарихи жіктелуді бастан кешірді.</w:t>
        <w:br/>
        <w:t>Ежелгі замандарда пайда болған эпостар сол қалпында жоқ.</w:t>
        <w:br/>
        <w:t>Олар әр кезеңнің әлеуметтік, көркемдік сүзгісінен өтті. Сондықтан,</w:t>
        <w:br/>
        <w:t>да қазір қазақтың ең ескі замандарда дүниеге келген эпостары тура-</w:t>
        <w:br/>
        <w:t>лы сөз қозғағанда олардың кейбір нақтылы жанрлық белгілері тура-</w:t>
        <w:br/>
        <w:t>ды топшылаулар жорамал түрінде, жалпы типологиялық салысты-</w:t>
        <w:br/>
        <w:t>рулар арқылы анықталады.</w:t>
        <w:br/>
        <w:t>Зерттеушілердің пікіріне қарағанда, қазақтың көне эпостарына</w:t>
        <w:br/>
        <w:t>«Құламерген», «Жоямерген», «Таласбай мерген», «Дотан батыр»,</w:t>
        <w:br/>
        <w:t>«Құбығұл», «Ақ Көбек», «Шолпан мерген», көптеген жанрлық бел-</w:t>
        <w:br/>
        <w:t>гілері бойынша ежелгі эпостарға жақындайтын «Мұңлық-Зарлық»</w:t>
        <w:br/>
        <w:t>т.б. жатқызылып жүр.</w:t>
        <w:br/>
        <w:t>Ә.Марғұлан мен Ә.Қоңыратбаев бұған қоса «Ер Төстік» шығар-</w:t>
        <w:br/>
        <w:t>масын да ертегілік сарындағы эпос деп атайды.?</w:t>
        <w:br/>
        <w:t>Кезінде М.Ғабдуллин мен Т.Сыдықов «Құламерген», «Құбығұл»</w:t>
        <w:br/>
        <w:t>жырларын жеке жанрлық түр ретінде қарастырғанымен, оларда</w:t>
        <w:br/>
        <w:t>ежелгі қабаттардың, мифтік-фантастикалық белгілердің басым еке-</w:t>
        <w:br/>
        <w:t>нін атап көрсеткен болатын.”</w:t>
        <w:br/>
        <w:t>Қазақтың көне эпосында қаһармандардың іс-әрекеті жер үстін-</w:t>
        <w:br/>
        <w:t>де және жер астында өтеді. Жоғарғы әлем туралы түсініктер болға-</w:t>
        <w:br/>
        <w:t>нымен бас кейіпкер онда бармайды. Рас, кейбір романдық эпостар-</w:t>
        <w:br/>
        <w:t>дакейіпкердің аспан әлемін шарлайтыны бар. Дегенмен сахалардың</w:t>
        <w:br/>
        <w:t>олонхосындағыдай тұтас тұрған үш әлем қазақ эпосына тән емес.</w:t>
        <w:br/>
        <w:t>«Құламерген, Жоямерген» жырының біраз оқиғасы жер</w:t>
        <w:br/>
        <w:t>астындағы жыландар патшалығына байланысты суреттеледі. Жоя-</w:t>
        <w:br/>
        <w:t>мерген жер астындағы Жыланбек патшаның қызын алу үшін түрлі</w:t>
        <w:br/>
        <w:t>қиын шарттарды орындайды.</w:t>
        <w:br/>
        <w:t>Мифтік ұғымдардан қазақтың көне эпостарында көптеген белгі-</w:t>
        <w:br/>
        <w:t>дер сақталған. Алдымен қақтығыс, эпикалық тартыс жекелеген</w:t>
        <w:br/>
        <w:t>1 Маргулан А. О характере и исторической обусловленности казахского эпоса..., - С. 76;</w:t>
        <w:br/>
        <w:t>Қоңыратбаев Ә. Эпос және оның айтушылары. - Алматы, 1975. 18-6; Бердібаев Р. Қазақ эпо-</w:t>
        <w:br/>
        <w:t>сы. - Алматы, 1982. 67-88-</w:t>
        <w:br/>
        <w:t>2 Марғұлан Ә. Көрсетілген еңбек, 76-б. Қоңыратбаев Ә. Көрсетілген еңбек, 18-б.</w:t>
        <w:br/>
        <w:t>3 Ғабдуллин М., Сыдықов Т. Қазақ халқының батырлық жыры. - Алматы, 1972. 33-б.</w:t>
        <w:br/>
        <w:t>83</w:t>
        <w:br/>
        <w:t>ағуы ы? 1%4ы9%1 ТҮРКІ ЭПОСЫНЫҢ ПОЭТИКАСЫ МЕН ТИПОЛОГИЯСЫ</w:t>
        <w:br/>
        <w:t>Ә.Қоңыратбаевтың пікірінше, «Дотан батыр» жыры «Құламерген,</w:t>
        <w:br/>
        <w:t>Жоямерген» сюжетінен де көнелеу. Егер соңғысында жұбайлы неке</w:t>
        <w:br/>
        <w:t>үшін күрес басты орын алса /әйелін азғырып, отбасын бұзғаны үшін</w:t>
        <w:br/>
        <w:t>Құламерген Мыстан кемпірмен соғысады/, «Дотан батыр» эпосында</w:t>
        <w:br/>
        <w:t>қаһарман 39 ағасына оғыз елінен 39 қыз алып береді. Бұл өзгешелік,</w:t>
        <w:br/>
        <w:t>ғалымның ойынша, топтасқан үйленудің қалдығы, ол эндогамиялық</w:t>
        <w:br/>
        <w:t>пен экзогамиялық некелесуден бұрын пайда болған.</w:t>
        <w:br/>
        <w:t>Тұтастай алып қарағанда қазақтың көне эпостарында мифтен гөрі</w:t>
        <w:br/>
        <w:t>ертегілік сарын басымдау көрінеді. Оның себебін ежелгі мифтердің</w:t>
        <w:br/>
        <w:t>этнографиялық негізі көмескі тартып, мифтік дәуірдің бұрынырақ</w:t>
      </w:r>
    </w:p>
    <w:p>
      <w:r>
        <w:t>артта қалуымен байланысты деп ойлаймыз.</w:t>
        <w:br/>
        <w:t>Мифтер - ежелгі адамдардың жай қиялдан тудырған мұрасы</w:t>
        <w:br/>
        <w:t>емес, олардың дүниетанымын, айнала қоршаған ортаға көзқарасын</w:t>
        <w:br/>
        <w:t>бейнелейтін реалды шындықтың көрінісі. Анығырақ айтқанда, миф</w:t>
        <w:br/>
        <w:t>оқиғасы - ерте замандағы түсінік бойынша өмірде болған шындық.</w:t>
        <w:br/>
        <w:t>Ал тұрмыс-тіршіліктен, әдет-ғұрып пен ритуалдан, жалпы шын-</w:t>
        <w:br/>
        <w:t>дық негізден ажыраған мифтер көбінесе ертегіге айнала бастайтын-</w:t>
        <w:br/>
        <w:t>дығы кеңінен мәлім.</w:t>
        <w:br/>
        <w:t>Көне эпостарда бергі заманның шындығына, жалпы эпос сюжеті-</w:t>
        <w:br/>
        <w:t>не қарама-қайшы келмейтін мифтердің ғана іздері сақталған.</w:t>
        <w:br/>
        <w:t>Қаһармандық эпос өзіне дейінгі көне эпостың бай эпикалық тәжі-</w:t>
        <w:br/>
        <w:t>рибесін, жалпы ауыз әдебиетінің ең көркем тәсілдерін, жеткен биі-</w:t>
        <w:br/>
        <w:t>гін өз бойына сіңіру арқылы қалыптасты. Қоғамның дамуына бай-</w:t>
        <w:br/>
        <w:t>ланысты ежелгі адамдардың дүниетанымында, көзқарасында үлкен</w:t>
        <w:br/>
        <w:t>өзгерістер болды. Мифтік сананың орнына өмірдегі құбылыстарды,</w:t>
        <w:br/>
        <w:t>табиғат дүниесін өз қалпында ұғыну, тарихи ойлау жүйесі қалып-</w:t>
        <w:br/>
        <w:t>тасты.</w:t>
        <w:br/>
        <w:t>Бұрынғы жекелегенрулар ментайпалар халық болып құрала бас-</w:t>
        <w:br/>
        <w:t>тады. Күн көру кәсібі мал, немесе егін шаруашылығына негізделеді.</w:t>
        <w:br/>
        <w:t>Алайда бұл өзгерістердің барлығы да оп-оңай іске аса қойған жоқ,</w:t>
        <w:br/>
        <w:t>ұзақ тарихи даму кезеңдерін бастан өткерді. Қоғамдағы, адамдар</w:t>
        <w:br/>
        <w:t>өміріндегі өзгерістер эпостық шығармаларға да жаңа талаптар қоя</w:t>
        <w:br/>
        <w:t>бастады. Олар елдің еркіндігі, халықтың мүддесі мен бірлігі үшін</w:t>
        <w:br/>
        <w:t>жүргізілген күресті жаңа дәуірдің түсінігіне лайықты бейнелеуге</w:t>
        <w:br/>
        <w:t>тиіс болды.</w:t>
        <w:br/>
        <w:t>1 Қоңыратбаев Ә. Эпос және оның айтушылары, - Алматы, 1975, 18-б.</w:t>
        <w:br/>
        <w:t>85</w:t>
        <w:br/>
        <w:t>БАТЫРЛЫҚ ЖЫРЛАРДАҒЫ УАҚЫТ</w:t>
        <w:br/>
        <w:t>ағуы ы? 1%4ы9%1 ТҮРКІ ЭПОСЫНЫҢ ПОЭТИКАСЫ МЕН ТИПОЛОГИЯСЫ</w:t>
        <w:br/>
        <w:t>Өзуақытыменжырға арқау болғанбұрынғыуақыттыңарасындағы</w:t>
        <w:br/>
        <w:t>айырманы жыршы, жыраулар көбінесе жырдың соңында жымдас-</w:t>
        <w:br/>
        <w:t>тырып, айырмасын білдірмей жіберуге әрекеттенеді:</w:t>
        <w:br/>
        <w:t>Тамам болды бұл қысса осыменен,</w:t>
        <w:br/>
        <w:t>Дүниенің ісіміз жоқ қасыменен.</w:t>
        <w:br/>
        <w:t>Тірлікте көрген істің бәрі қызық</w:t>
        <w:br/>
        <w:t>Ажалдың кім дос болар тасыменен.</w:t>
        <w:br/>
        <w:t>Күреңбай- К. 26.</w:t>
        <w:br/>
        <w:t>Дүниеге келіп кетті не асыл зат,</w:t>
        <w:br/>
        <w:t>Жаманнан дат, жақсыдан қалады хат.</w:t>
        <w:br/>
        <w:t>Бір дұға оқыңыздар әруағына</w:t>
        <w:br/>
        <w:t>Қамбардың болып жатсын көңілі шат.</w:t>
        <w:br/>
        <w:t>Қамбар -,Д.78.</w:t>
      </w:r>
    </w:p>
    <w:p>
      <w:r>
        <w:t>Өзінен перзент болмапты,</w:t>
        <w:br/>
        <w:t>Тумапты пері қыздары.</w:t>
        <w:br/>
        <w:t>Жүз жиырма жыл жамап,</w:t>
        <w:br/>
        <w:t>дүниеден өткен ақыры.</w:t>
        <w:br/>
        <w:t>Көрұғлы -Р.120.</w:t>
        <w:br/>
        <w:t>Кім біліпті дұрысын,</w:t>
        <w:br/>
        <w:t>Білмесе анық бір құдай.</w:t>
        <w:br/>
        <w:t>Жыл артынан жыл өткен,</w:t>
        <w:br/>
        <w:t>Талай адам жоқ болып,</w:t>
        <w:br/>
        <w:t>Жастар өсіп ер жеткен.</w:t>
        <w:br/>
        <w:t>Алаңқай- Қ.3.</w:t>
        <w:br/>
        <w:t>Жігіттер, жамандықты қылмаңыздар,</w:t>
        <w:br/>
        <w:t>Ханбибінің қылығынан ойлаңыздар.</w:t>
        <w:br/>
        <w:t>Жамандық өз басыңа келіп қалса,</w:t>
        <w:br/>
        <w:t>Байқамай ғапілдікте қалмаңыздар.</w:t>
        <w:br/>
        <w:t>Қарабек - Н. 141.</w:t>
        <w:br/>
        <w:t>Арманда аһ дариға-ай кетті-ау солар</w:t>
        <w:br/>
        <w:t>Тұшшы өмір, тәтті дәуір болмай нәсіп.</w:t>
        <w:br/>
        <w:t>Құл-Ш.523.</w:t>
        <w:br/>
        <w:t>101</w:t>
        <w:br/>
        <w:t>ТҮРКІ ЭПОСЫНЫҢ ПОЭТИКАСЫ МЕН ТИПОЛОГИЯСЫ 4%:Ф1 ІФуыФ1 ғы?</w:t>
        <w:br/>
        <w:t>менол жыр желісіне керіәсер ететінін байқау қиын емес. Себебі жыр</w:t>
        <w:br/>
        <w:t>желісі өзге емес, дәл тыңдаушыларға қарата айтылатын, солардың</w:t>
        <w:br/>
        <w:t>көңіл-күйін дөп басу, жырды беріле тыңдауға даярлау мақсатында</w:t>
        <w:br/>
        <w:t>айтылған.</w:t>
        <w:br/>
        <w:t>Жыршының өзіне қатысты мәліметтердің біразы батырлық жыр-</w:t>
        <w:br/>
        <w:t>дың экспозициясында да кездеседі. Жырдан оқшау тұрмағандықтан</w:t>
        <w:br/>
        <w:t>бұлардың көбі бізге келіп жеткен. Бір ескертетін жағдай жыр баспа-</w:t>
        <w:br/>
        <w:t>дан шыққан кезде де мұндай өлең жолдарының алынып тасталаты-</w:t>
        <w:br/>
        <w:t>ны байқалады.</w:t>
        <w:br/>
        <w:t>Сонымен, қолда бар жыр желісінің үлгілерінде де, жырдың экс-</w:t>
        <w:br/>
        <w:t>позициясында кездесетін орындаушыға қатысты өң сөздерде де ал-</w:t>
        <w:br/>
        <w:t>дымен байқалатыны - жырлаушының /кейде шығарушының/ зама-</w:t>
        <w:br/>
        <w:t>ны мен бұрынғы батырлар дәуірінің бір еместігі, арада мерзімдік</w:t>
        <w:br/>
        <w:t>айырманың бар екендігі.</w:t>
        <w:br/>
        <w:t>Болса егер расы,</w:t>
        <w:br/>
        <w:t>Біздегі болғай дуасы.</w:t>
        <w:br/>
        <w:t>Бекер болса зарада,</w:t>
        <w:br/>
        <w:t>Жазғанға болар жазасы.</w:t>
        <w:br/>
        <w:t>Әркімдер сөз шығарған</w:t>
        <w:br/>
        <w:t>Келгенінше шамасы.</w:t>
        <w:br/>
        <w:t>Нанбағанға амал жоқ</w:t>
        <w:br/>
        <w:t>Табылмайды дауасы</w:t>
        <w:br/>
        <w:t>Нанғандарға осылай</w:t>
        <w:br/>
        <w:t>Бұрынғылардың жобасы.</w:t>
      </w:r>
    </w:p>
    <w:p>
      <w:r>
        <w:t>Алпамыс -С. А.7.</w:t>
        <w:br/>
        <w:t>Батырлар қылған қайратын</w:t>
        <w:br/>
        <w:t>Қартаймай тұрып әріде</w:t>
        <w:br/>
        <w:t>Ертедегі ерлерден</w:t>
        <w:br/>
        <w:t>Нұсқа болып соңғыға...</w:t>
        <w:br/>
        <w:t>Қамбар - Д. 36.</w:t>
        <w:br/>
        <w:t>Солардан қалған сөзімді</w:t>
        <w:br/>
        <w:t>Баян қылып айтайын.</w:t>
        <w:br/>
        <w:t>Қамбар -Қ.9.</w:t>
        <w:br/>
        <w:t>98</w:t>
        <w:br/>
        <w:t>ТҮРКІ ЭПОСЫНЫҢ ПОЭТИКАСЫ МЕН ТИПОЛОГИЯСЫ 4%:Ф1 ІФуыФ1 ғы?</w:t>
        <w:br/>
        <w:t>ЭПОСТАҒЫ УАҚЫТ ЖӘНЕ ОНЫҢ ТҮРЛЕРІ</w:t>
        <w:br/>
        <w:t>Қазақ фольклорындағы уақыт пен кеңістік мәселелері туралы</w:t>
        <w:br/>
        <w:t>бірлі-жарым жекелеген мақалалар болмаса, арнайы зерттелмеген.</w:t>
        <w:br/>
        <w:t>Оның бас-ты себебі қазақтың жалпы дәстүрлі түсінігіндегі уақыт</w:t>
        <w:br/>
        <w:t>пен кеңістік өлшемдері тарихи, философиялық ұғымдар ретінде қа-</w:t>
        <w:br/>
        <w:t>растырылмауынан. Ал жыл қайыру, мүшел, маусым, күнтізбе, ай,</w:t>
        <w:br/>
        <w:t>жыл атаулары, жаратылыс, қоршаған орта, т.б. туралы жарық көріп</w:t>
        <w:br/>
        <w:t>жатқан мәліметтер осы ұғымдардың тек қана заттанған көрінісі.</w:t>
        <w:br/>
        <w:t>Олардың ұлттық дүниетаныммен, көшпелі өмір салтымен байланы-</w:t>
        <w:br/>
        <w:t>сы мүлдем сөз болмаған деуге болады.</w:t>
        <w:br/>
        <w:t>Уақыт пен кеңістік ұғымдарының дәстүрлі ұлттық сипаты алды-</w:t>
        <w:br/>
        <w:t>мен фольклорда сақталған. Ежелгі мифтерден бастап эпостық жыр-</w:t>
        <w:br/>
        <w:t>дарға дейін, наным-сенім өлеңдерінен қазіргі әңгімеге дейін халық-</w:t>
        <w:br/>
        <w:t>тың уақыт пен кеңістік туралы түсініктері сан тарау кезеңдерді</w:t>
        <w:br/>
        <w:t>бастан кешірді. Көркемдік ойлаудың тарихын уақыт пен кеңістік</w:t>
        <w:br/>
        <w:t>туралы ұғымдардың қалыптасу тарихынан бөліп алуға болмайды.</w:t>
        <w:br/>
        <w:t>Түптеп келгенде, бұл мәселені арнайы қарастырудың маңыздылығы</w:t>
        <w:br/>
        <w:t>мынада:</w:t>
        <w:br/>
        <w:t>-халықтың дәстүрлі түсінігін, дүниетанымын, оның даму жолда-</w:t>
        <w:br/>
        <w:t>рын анықтауға септігін тигізеді;</w:t>
        <w:br/>
        <w:t>- ұлттық ойлау жүйесінің қыр-сырын, типтік ерекшеліктерін</w:t>
        <w:br/>
        <w:t>ажыратуға көмектеседі;</w:t>
        <w:br/>
        <w:t>- көркемдік ойлаудың даму сатылары, уақыт пен кеңістік ұғым-</w:t>
        <w:br/>
        <w:t>дарының түрлі сипаты толып жатқан жанрлардың қалыптасу, өсу</w:t>
        <w:br/>
        <w:t>жолдарын да көрсете алады;</w:t>
        <w:br/>
        <w:t>- Әдебиет пен өнердегі ырғақ, цикл, бейнелеу тәсілдері де уақыт</w:t>
        <w:br/>
        <w:t>пен кеңістік туралы түсініктердің тарихымен сабақтас.</w:t>
        <w:br/>
        <w:t>90</w:t>
        <w:br/>
        <w:t>ағуы ы? 1%4ы9%1 ТҮРКІ ЭПОСЫНЫҢ ПОЭТИКАСЫ МЕН ТИПОЛОГИЯСЫ</w:t>
        <w:br/>
        <w:t>Б.Н.Путиловтың баяндау уақыты деп отырғаны 4.С.Лихачевтың</w:t>
      </w:r>
    </w:p>
    <w:p>
      <w:r>
        <w:t>автор, орындаушы уақыты дегеніне жақын. Рас, баяндаушының бей-</w:t>
        <w:br/>
        <w:t>несі әрқашан автор, не орындаушымен бір болып шыға бермейді.</w:t>
        <w:br/>
        <w:t>Мәселен, орындаушы бұрыннан жырланып келе жатқан жырды ай-</w:t>
        <w:br/>
        <w:t>тушы ретінде көрінуі де, болмаса сол жырды тұңғыш өзі орындау-</w:t>
        <w:br/>
        <w:t>шы /шығарушы/ болып сөйлеуі де мүмкін.</w:t>
        <w:br/>
        <w:t>Айтушы жырау Рахмет-</w:t>
        <w:br/>
        <w:t>Мәзқожа қарттың баласы,</w:t>
        <w:br/>
        <w:t>Халықтың шайыр ақыны.</w:t>
        <w:br/>
        <w:t>Көрұлы-Р.120.</w:t>
        <w:br/>
        <w:t>Назым ғып бір сөз шығардым,</w:t>
        <w:br/>
        <w:t>Бұрынғы сөзді доғардым,</w:t>
        <w:br/>
        <w:t>Болмаған соң мазасы.</w:t>
        <w:br/>
        <w:t>Алпамыс-С. А.7.</w:t>
        <w:br/>
        <w:t>Жүсіпбек қожа жазғаны</w:t>
        <w:br/>
        <w:t>Жазбаққа көңілім қорытты.</w:t>
        <w:br/>
        <w:t>Алпамыс - Б. 106.</w:t>
        <w:br/>
        <w:t>Қабдырахмет менің атым,</w:t>
        <w:br/>
        <w:t>Әр жерге мағлұм болған жазған хатым.</w:t>
        <w:br/>
        <w:t>Қайыптхан білмесеңіз баласы едім,</w:t>
        <w:br/>
        <w:t>Өзіне түсінікті арғы затым.</w:t>
        <w:br/>
        <w:t>Құламерген - М. 179.</w:t>
        <w:br/>
        <w:t>Сюжеттік уақыттың ішкі ерекшеліктерін, көркем шығарманың</w:t>
        <w:br/>
        <w:t>өн бойындағы көрінісін әркім өзінше түсінгенімен, нақтылы бір</w:t>
        <w:br/>
        <w:t>шығармаға тиесілі, сюжетпен байланысты болатынын көпшілік ға-</w:t>
        <w:br/>
        <w:t>лымдар мойындайды. Сондықтан да сюжеттік уақыттың зерттеу-</w:t>
        <w:br/>
        <w:t>шілер еңбегінде терминдік жағынан елеулі айырмашылығы жоқ.</w:t>
        <w:br/>
        <w:t>Ал дәуірлік уақыттың ауқымы мүлде кең. Өткен заман, батыр-</w:t>
        <w:br/>
        <w:t>дар дәуірі, мифтік және тарихи мезгіл, әлеуметтік және тұрмыстық</w:t>
        <w:br/>
        <w:t>ахуал, міне, осылардың бәрі топталып келіп ерекше бір дәуірдің бей-</w:t>
        <w:br/>
        <w:t>несін жасайды. Эпикалық дәуірдің /эпическая эпоха/ осы өзгеше-</w:t>
        <w:br/>
        <w:t>дігін ескере келіп Б.Н.Путилов оны эпикалық социум аясында қа-</w:t>
        <w:br/>
        <w:t>растырады.</w:t>
        <w:br/>
        <w:t>95</w:t>
        <w:br/>
        <w:t>ағуы ы? 1%4ы9%1 ТҮРКІ ЭПОСЫНЫҢ ПОЭТИКАСЫ МЕН ТИПОЛОГИЯСЫ</w:t>
        <w:br/>
        <w:t>Бұрынғы елдің барында,</w:t>
        <w:br/>
        <w:t>Өткен елдің заңында,</w:t>
        <w:br/>
        <w:t>Сол ерлердің тұсында</w:t>
        <w:br/>
        <w:t>Сайын -Р. 347.</w:t>
        <w:br/>
        <w:t>Менің айтқан бұл сөзім</w:t>
        <w:br/>
        <w:t>Өтірік емес, жігіттер,</w:t>
        <w:br/>
        <w:t>Шежіренің санасы.</w:t>
        <w:br/>
        <w:t>Қарасай-Қази - Қ. 171.</w:t>
        <w:br/>
        <w:t>Ертедегі елдің шағында</w:t>
        <w:br/>
        <w:t>Бұрынғы ноғай тұсында</w:t>
      </w:r>
    </w:p>
    <w:p>
      <w:r>
        <w:t>Рас болса айтуы...</w:t>
        <w:br/>
        <w:t>Қарабек - Б. 163.</w:t>
        <w:br/>
        <w:t>Батыр үшін арнадым</w:t>
        <w:br/>
        <w:t>Тыңдасын жұртым бір дастан</w:t>
        <w:br/>
        <w:t>Сағындық - Қ.1.</w:t>
        <w:br/>
        <w:t>Бұрынғы өткен заманда</w:t>
        <w:br/>
        <w:t>Дін мұсылман аманда.</w:t>
        <w:br/>
        <w:t>Алпамыс - Ш. 531.</w:t>
        <w:br/>
        <w:t>Жырлаушыуақытыныңэпикалық дәуірденбасты айырмашылығы</w:t>
        <w:br/>
        <w:t>- екеуінің екі мезгілде болғаны ғана емес, батырлар дәуірі мен жыр-</w:t>
        <w:br/>
        <w:t>шы /орындаушы/ дәуірінің арасында үлкен айырма болуынан. Жыр-</w:t>
        <w:br/>
        <w:t>лаушы үшін эпостағы оқиға болған шындық, ал тыңдаушы үшін ол</w:t>
        <w:br/>
        <w:t>дәуір жалған болуы да мүмкін: «нанбағанға амал жоқ», «нанғандарға</w:t>
        <w:br/>
        <w:t>осылай», «құлақ салып тыңдаған, жамандық көрме тіріде», «рас бол-</w:t>
        <w:br/>
        <w:t>са айтуы» т.б.</w:t>
        <w:br/>
        <w:t>Демек, бұрынғы өтіп кеткен эпикалық уақыт пен тыңдаушы уа-</w:t>
        <w:br/>
        <w:t>қытынбөліптұрғандаолекеуін/шындықпеноғанкүмәнкелтірушінің</w:t>
        <w:br/>
        <w:t>арасын/ байланыстырып тұрған да осы жырлаушы. Ескерте кететін</w:t>
        <w:br/>
        <w:t>тағы бір жағдай - жырлаушы еш уақытта жыр оқиғасын өз көзімен</w:t>
        <w:br/>
        <w:t>көрген, соны баяндап отырған кісі бейнесінде көрінбейді, өтіп кеткен</w:t>
        <w:br/>
        <w:t>айрықшабір дәуірдің білгірі ретінде сөйлейді. Бұл тегінде эпикалық</w:t>
        <w:br/>
        <w:t>жанрдың бейнелеу ерекшелігімен астасып жатқан өзгешелік. Сю-</w:t>
        <w:br/>
        <w:t>99</w:t>
        <w:br/>
        <w:t>ТҮРКІ ЭПОСЫНЫҢ ПОЭТИКАСЫ МЕН ТИПОЛОГИЯСЫ 4%:Ф1 ІФуыФ1 ғы?</w:t>
        <w:br/>
        <w:t>Батырлық жырдағы «бұрынғы өткен заман» халық санасына терең</w:t>
        <w:br/>
        <w:t>ұялаған, ел-жұрт тарихындағы айрықша бір дәуір. Ол - қасиетті</w:t>
        <w:br/>
        <w:t>бабалар уақыты, батырлардың реалды түрде тарихта болған мер-</w:t>
        <w:br/>
        <w:t>зімі. Сондықтан да бұл - айрықша дәуір. Оның қадір-қасиеті бүтін</w:t>
        <w:br/>
        <w:t>шығарманың өн бойына тараған.</w:t>
        <w:br/>
        <w:t>ЖЫРЛАУШЫ УАҚЫТЫ</w:t>
        <w:br/>
        <w:t>Жырлаушы /орындаушы/ уақыты эпостың ішкі оқиғаларында,</w:t>
        <w:br/>
        <w:t>сюжеттік құрылымына тікелей қатысты емес. Осыдан болар жыр-</w:t>
        <w:br/>
        <w:t>лаушы бейнесін оқиға желісінен қашан да даралап алуға болады.</w:t>
        <w:br/>
        <w:t>Орыстың былиналарында жырлаушы уақыты байқала бермегендік-</w:t>
        <w:br/>
        <w:t>тен Д.С.Лихачев фольклорда жырлаушы /автор/ уақыты жоқ деген</w:t>
        <w:br/>
        <w:t>қорытындыға келеді.</w:t>
        <w:br/>
        <w:t>Алайда жырлаушы уақыты мен эпос қаһармандарының іс-әрекет</w:t>
        <w:br/>
        <w:t>етіп жатқан уақытының үнемі сәйкес келе бермейтінің ескерткен</w:t>
        <w:br/>
        <w:t>ғалым Б.Н.Путилов болатын.? Мұндай сәйкессіздіктің тек сюжет-</w:t>
        <w:br/>
        <w:t>тік уақыттың ауқымында ғана емес, одан тыс та байқалынатынын</w:t>
        <w:br/>
        <w:t>Ф.М.Селиванов анықтады.”</w:t>
        <w:br/>
        <w:t>Қазақ эпосында сюжеттен тыс жырлаушы уақыты бар екенін</w:t>
        <w:br/>
        <w:t>ажырату қиын емес. Демек, орыс былиналарында бірден байқала</w:t>
        <w:br/>
        <w:t>бермейтін осы өзгешелік қазақ эпосының өзіндік бір бітімі деуімізге</w:t>
        <w:br/>
        <w:t>әбден болады.</w:t>
        <w:br/>
        <w:t>Қазақ жырау, жыршыларының қырғыз, қарақалпақ халықтарын-</w:t>
        <w:br/>
        <w:t>дағы сияқты өзі орындағалы отырған жырға қатысын, ондағы баян-</w:t>
        <w:br/>
        <w:t>дайтыноқиғаларға көзқарасын білдіруіежелденкеле жатқан дәстүр.</w:t>
      </w:r>
    </w:p>
    <w:p>
      <w:r>
        <w:t>Сюжетке тікелей байланысы жоқ «жыр желісі» аталып кеткен осын-</w:t>
        <w:br/>
        <w:t>дай сөздің /кіріспе толғау/ басты қызметі - айтушының өзі білетін</w:t>
        <w:br/>
        <w:t>жырлар туралы тыңдаушыға қысқаша мағлұмат беру, солардың іші-</w:t>
        <w:br/>
        <w:t>нен бірін таңдауға мүмкіндік жасау, жырдың айтылуы қанша мер-</w:t>
        <w:br/>
        <w:t>зімге созылатынан хабар беру. Сөйтіп, түрлі көңіл-күйде отырған</w:t>
        <w:br/>
        <w:t>1 Лихачев Д.С. Поэтика древнерусской литературы. - М.,1979. - С. 237.</w:t>
        <w:br/>
        <w:t>2 Путилов Б.Н. Эпическое сознание и эмпирическая достоверность // ПТрилози за кни-</w:t>
        <w:br/>
        <w:t>жевност, език, историу и фольклор. Београд. 1970, кн. ХХХУГ. св. 1-2. - С. 14-18.</w:t>
        <w:br/>
        <w:t>3 Селиванов С.М. К. вопросу об изобрежении времени в былинах // Русский фольклор.</w:t>
        <w:br/>
        <w:t>Т.ХУІ,- ., 1976. - С.74.</w:t>
        <w:br/>
        <w:t>96</w:t>
        <w:br/>
        <w:t>ТҮРКІ ЭПОСЫНЫҢ ПОЭТИКАСЫ МЕН ТИПОЛОГИЯСЫ 4%:Ф1 ІФуыФ1 ғы?</w:t>
        <w:br/>
        <w:t>Желді күнгі жалындай</w:t>
        <w:br/>
        <w:t>Сөзім бір кетсе қозданып.</w:t>
        <w:br/>
        <w:t>Көрұлы- Ж. 272.</w:t>
        <w:br/>
        <w:t>Ал сөйлейін тіл мен жақ</w:t>
        <w:br/>
        <w:t>Тыңдасын халқым құлақ сап.</w:t>
        <w:br/>
        <w:t>Едіге-Нұран- Б.1.</w:t>
        <w:br/>
        <w:t>Аяңдамай желейін,</w:t>
        <w:br/>
        <w:t>Көңілімді алты бөлейін.</w:t>
        <w:br/>
        <w:t>Қай сапардан келейін.</w:t>
        <w:br/>
        <w:t>Шора-Ө.1.</w:t>
        <w:br/>
        <w:t>Қызыл тілім, сөз сөйле,</w:t>
        <w:br/>
        <w:t>Ойдан-қырдан бас қосып,</w:t>
        <w:br/>
        <w:t>Әлеумет келді құралып.</w:t>
        <w:br/>
        <w:t>Өзге өтірік болса да,</w:t>
        <w:br/>
        <w:t>Жалғаны жоқ бұл анық.</w:t>
        <w:br/>
        <w:t>Көрұлы-Р.45.</w:t>
        <w:br/>
        <w:t>Іс-әрекет уақыты мен жырлау уақыты бір-біріне жақын болған</w:t>
        <w:br/>
        <w:t>тұста эпос шындықты мейлінше дәл бейнелейді. Мұндай жағдай</w:t>
        <w:br/>
        <w:t>жырда диалог, монолог, батырлардың жекпе-жегі, оқ ату, т.б. тү-</w:t>
        <w:br/>
        <w:t>рінде кездеседі. Бұл жерде эпос сахна өнеріне жақындап, жырды ай-</w:t>
        <w:br/>
        <w:t>тудың ойындық /рольдік/ сипаты артады. Сөйлеу - іс-әрекетті баян-</w:t>
        <w:br/>
        <w:t>дау емес, соның өзін бейнелеу болып шығады.</w:t>
        <w:br/>
        <w:t>Осы тұста кездесетін жырлаушыға тиеселі сөздер де бар. Алай-</w:t>
        <w:br/>
        <w:t>да жыр басы мен соңындағы жырлаушы уақытының бұл жерде-</w:t>
        <w:br/>
        <w:t>гі көрінісі мүлде бөлек. Атап айтқанда жырлаушы сөзі іс-әрекетке</w:t>
        <w:br/>
        <w:t>жақындағандықтан ол екеуінің арасындағы уақыт айырмашылығы</w:t>
        <w:br/>
        <w:t>мейлінше көмескі тартады, тіптен байқалмайды десе де болғандай.</w:t>
        <w:br/>
        <w:t>Сондықтан да бұл уақытты Д.С.Лихачев орындау уақыты /время ис-</w:t>
        <w:br/>
        <w:t>полнения/ деп атап, оны жырлаушы уақытынан бөліп қарайды."</w:t>
        <w:br/>
        <w:t>Ал Б.Н.Путилов оқиғамен араласып кеткен жырлаушы сөзін әң-</w:t>
        <w:br/>
        <w:t>гімеші кейіпкер /персонаж-рассказчик/ тұрғысынан бағалап, оны</w:t>
      </w:r>
    </w:p>
    <w:p>
      <w:r>
        <w:t>сюжеттік уақыттың түріне жатқызады. Расында да кейбір тұста</w:t>
        <w:br/>
        <w:t>1 Лихачев Д.С. Поэтика древнерусской литературы, -С. 212,- Сс. 234-236.</w:t>
        <w:br/>
        <w:t>2 Путилов Б.Н. Эпические сознание и эмперическая достоверность, - С. 14.</w:t>
        <w:br/>
        <w:t>104</w:t>
        <w:br/>
        <w:t>ағуы ы? 1%4ы9%1 ТҮРКІ ЭПОСЫНЫҢ ПОЭТИКАСЫ МЕН ТИПОЛОГИЯСЫ</w:t>
        <w:br/>
        <w:t>Осымен жұртым ырза бол,</w:t>
        <w:br/>
        <w:t>Тыңдаған жырды ізетпен.</w:t>
        <w:br/>
        <w:t>ААлаңқай- Қ.218.</w:t>
        <w:br/>
        <w:t>Бәрін де көрген көзім жоқ,</w:t>
        <w:br/>
        <w:t>Ескілікті сөз еді,</w:t>
        <w:br/>
        <w:t>Осылай болып келеді...</w:t>
        <w:br/>
        <w:t>Әуез - Б. 666.</w:t>
        <w:br/>
        <w:t>Оқығаным жоқ еді</w:t>
        <w:br/>
        <w:t>Бақтыбай ақынөлеңі.</w:t>
        <w:br/>
        <w:t>Құлағымда қалған-ды,</w:t>
        <w:br/>
        <w:t>Осымен жыр тәмам-ды.</w:t>
        <w:br/>
        <w:t>Едіге-Нұран - Б. 56.</w:t>
        <w:br/>
        <w:t>Екі түрлі бұл дастан.</w:t>
        <w:br/>
        <w:t>Жүсіпбек қожа жазғанын</w:t>
        <w:br/>
        <w:t>Жазбаққа көңілім қорытты.</w:t>
        <w:br/>
        <w:t>Алпамыс - Б. 106.</w:t>
        <w:br/>
        <w:t>Ел аңыз ғып айтады</w:t>
        <w:br/>
        <w:t>Қазтуған ердің өмірін.</w:t>
        <w:br/>
        <w:t>Естіген елден ертектей</w:t>
        <w:br/>
        <w:t>Жыр қылып ұзын-ырғасын</w:t>
        <w:br/>
        <w:t>Өрдім жырдың өрімін.</w:t>
        <w:br/>
        <w:t>Қарғабойлы Қазтуған - М. 102.</w:t>
        <w:br/>
        <w:t>Эпикалық уақыт - батырлардың өмір сүрген дәуірі де, жырлау-</w:t>
        <w:br/>
        <w:t>шы уақыты да- сол дәуірді жырға қосқан мезгіл. Ендеше эпикалық</w:t>
        <w:br/>
        <w:t>дәуір жырлаушы түсінігінде реалды уақыт та, оның өз дәуірі өткенді</w:t>
        <w:br/>
        <w:t>бейнелейтін, соны үлгі тұтатын уақыт. Сондықтан да, сөйлейтін сөз</w:t>
        <w:br/>
        <w:t>жай сөз емес, батырлар ісіне лайық болуы керек. Мәселе жырдың</w:t>
        <w:br/>
        <w:t>көркемдігіне ғана емес, гәп іс-әрекет уақытына бейнелейтін уақыт</w:t>
        <w:br/>
        <w:t>сәйкес келуі қажет.</w:t>
        <w:br/>
        <w:t>Сөз шумақтап оралып,</w:t>
        <w:br/>
        <w:t>Бір сөзден бір сөз таралып.</w:t>
        <w:br/>
        <w:t>103</w:t>
        <w:br/>
        <w:t>ТҮРКІ ЭПОСЫНЫҢ ПОЭТИКАСЫ МЕН ТИПОЛОГИЯСЫ 4%:Ф1 ІФуыФ1 ғы?</w:t>
        <w:br/>
        <w:t>жеттік уақытқа қатысы болмағандықтан жырлаушы қашан да жал-</w:t>
      </w:r>
    </w:p>
    <w:p>
      <w:r>
        <w:t>пы тарихи дәуірге деген өз түсінігін айта алады және ол жырдың</w:t>
        <w:br/>
        <w:t>басында болуы шарт емес. Өткен батырлар дәуіріне, олардың ісіне</w:t>
        <w:br/>
        <w:t>деген көзқарасын жырлаушы жыр соңында да кейде жырдың ара-</w:t>
        <w:br/>
        <w:t>сында да білдіріп отырады.</w:t>
        <w:br/>
        <w:t>Тыңдаушылар мен бұрынғы тарихи дәуірдің арасындағы алшақ-</w:t>
        <w:br/>
        <w:t>тықты бірден-бір жақындататын осы жырлаушы уақыты екенін тағы</w:t>
        <w:br/>
        <w:t>да мынадан көреміз. Жырау, жыршы ұғымында бұл дүние ешкім-</w:t>
        <w:br/>
        <w:t>ге опа бермейді, ол - өткінші, «бес күндік тұрақ қана» /Көрұғлы С.</w:t>
        <w:br/>
        <w:t>205/. Бұрынғыларға да, кейінгілерге /тыңдаушыға/ де осы өткінші</w:t>
        <w:br/>
        <w:t>жалған дүние ортақ. Міне, осы қысқа дүниенің соңы уақыттан тыс</w:t>
        <w:br/>
        <w:t>тұр. Өлімге ешбір уақыт өлшемі жүрмейді. Ол - мәңгілік уақыт.</w:t>
        <w:br/>
        <w:t>Қай дәуірдің де теңесетін жері осы.</w:t>
        <w:br/>
        <w:t>Опасыз сұм дүние-ай,</w:t>
        <w:br/>
        <w:t>Біздер кімнің еркесі?</w:t>
        <w:br/>
        <w:t>Соларды да жалмаған.</w:t>
        <w:br/>
        <w:t>Көрұлы-О.354.</w:t>
        <w:br/>
        <w:t>Қызыл да жібек қырмызы</w:t>
        <w:br/>
        <w:t>Олар да қалар бір күні</w:t>
        <w:br/>
        <w:t>Ақ төстерін аңқайтып,</w:t>
        <w:br/>
        <w:t>Ақ құс қайтар бір күні.</w:t>
        <w:br/>
        <w:t>Қамбар -Қ.9.</w:t>
        <w:br/>
        <w:t>Солардан өткен сұм дүние,</w:t>
        <w:br/>
        <w:t>Түбіңе сенің кім жеткен?</w:t>
        <w:br/>
        <w:t>Көрұлы-Ө.351.</w:t>
        <w:br/>
        <w:t>Қалмаған өлмей бірі де,</w:t>
        <w:br/>
        <w:t>Ойлағанға осындай</w:t>
        <w:br/>
        <w:t>Опасыз жалған дүние.</w:t>
        <w:br/>
        <w:t>Қамбар -Д. 36.</w:t>
        <w:br/>
        <w:t>дүниеде ойлап тұрсам әуре-сарсаң,</w:t>
        <w:br/>
        <w:t>Жігіттер тәубе қылғын қайда барсаң.</w:t>
        <w:br/>
        <w:t>Дотан - М. 145.</w:t>
        <w:br/>
        <w:t>100</w:t>
        <w:br/>
        <w:t>ағуы ы? 1%4ы9%1 ТҮРКІ ЭПОСЫНЫҢ ПОЭТИКАСЫ МЕН ТИПОЛОГИЯСЫ</w:t>
        <w:br/>
        <w:t>- ауызша сөз өнері мен жазба әдебиеттің арақатысы да осы ұғым-</w:t>
        <w:br/>
        <w:t>дар арқылы ажыратылады.</w:t>
        <w:br/>
        <w:t>Бұл айтылғандарды тарату үшін алдымен сол уақыт пен кеңістік</w:t>
        <w:br/>
        <w:t>ұғымдарын жіктеу қажет. Әдебиет пен өнерге қатысты оларды үш</w:t>
        <w:br/>
        <w:t>салаға бөлу қалыптасқан: 1/ реалды /физикалық/ уақыт пен кеңістік;</w:t>
        <w:br/>
        <w:t>2/ концептуалды уақыт пен кеңістік; 3/ перцептуалды уақыт пен</w:t>
        <w:br/>
        <w:t>кеңістік.</w:t>
        <w:br/>
        <w:t>Реалды уақыт пен кеңістік бізден тыс обьективті түрде болып</w:t>
        <w:br/>
        <w:t>жатқан құбылыстарға, олардың алмасу, орын ауыстыру өзгешелікте-</w:t>
        <w:br/>
        <w:t>ріне қатысты. Адамзаттың ұғымында олар туралы түсініктің болуы</w:t>
        <w:br/>
        <w:t>да, болмауы да мүмкін. Реалды уақыт пен кеңістік шексіз.</w:t>
        <w:br/>
        <w:t>Ал концептуалды уақыт пен кеңістік - табиғат, аспан денелері,</w:t>
        <w:br/>
        <w:t>қоршаған орта туралы біздің санамызда жинақталған ұғымдар. Бұл</w:t>
      </w:r>
    </w:p>
    <w:p>
      <w:r>
        <w:t>іс жүзінде реалды уақыт пен кеңістіктің санамыздағы үлгісі /моделі/</w:t>
        <w:br/>
        <w:t>болып табылады және ондай үлгілер әмбеге таныс, көпшілік қа-</w:t>
        <w:br/>
        <w:t>былдаған болуы шарт. Бұған, мәселен, әр халықтың өз-өзінше қол-</w:t>
        <w:br/>
        <w:t>данатын ай, күн календарын, мүшел, жыл санау, жыл қайыру ерек-</w:t>
        <w:br/>
        <w:t>шеліктерін атасақ та жеткілікті.</w:t>
        <w:br/>
        <w:t>Перцептуалды уақыт пен кеңістікке келетін болсақ, бұл ұғым</w:t>
        <w:br/>
        <w:t>адамдардың сезім-түсініктерінің, психологиялық сәттерінің өзгеріп</w:t>
        <w:br/>
        <w:t>отыруымен төркіндес. Мәселен, көркем шығарманың өз ішінде ғана</w:t>
        <w:br/>
        <w:t>жүріп отыратын уақыт пен кеңістікке қатысты адамдардың көңіл-</w:t>
        <w:br/>
        <w:t>күйінің өзгеріп отыруы - осының айғағы.</w:t>
        <w:br/>
        <w:t>Енді осы айтылған уақыт пен кеңістіктің үш түрлі өлшемі тұр-</w:t>
        <w:br/>
        <w:t>ғысынан көркем шығарманы алып көрейік. Реалды уақыт пен кеңіс-</w:t>
        <w:br/>
        <w:t>тікте ол қатардағы бір материалдық /қағаз, не дыбыс түріндегі/</w:t>
        <w:br/>
        <w:t>обьект, концептуалды уақыт пен кеңістікте - реалды немесе ойдан</w:t>
        <w:br/>
        <w:t>шығарылған іс-әрекеттердің жинақталған үлгісі, соңғы перцептуал-</w:t>
        <w:br/>
        <w:t>ды өлшемде көркем образдың жиынтығы .?</w:t>
        <w:br/>
        <w:t>Бүкіл адамзат қоғамының уақыт пен кеңістік туралы ұғымдарын,</w:t>
        <w:br/>
        <w:t>оның тарихын соңғы екеуінен іздесек болғандай. Себебі нақтылы бір</w:t>
        <w:br/>
        <w:t>көркем шығарманың ішіндегі субьективті уақыт пен кеңістіктен бас-</w:t>
        <w:br/>
        <w:t>1 Зобов Р.А. Мостапаненко А.М. О типологии пространственно-временных отношений в</w:t>
        <w:br/>
        <w:t>сфере искусства //Ритм, пространство и время в литературе и искусства. - Л., 1974.- С.П.</w:t>
        <w:br/>
        <w:t>2 Сонда- 14-б.</w:t>
        <w:br/>
        <w:t>91</w:t>
        <w:br/>
        <w:t>ағуы ы? 1%4ы9%1 ТҮРКІ ЭПОСЫНЫҢ ПОЭТИКАСЫ МЕН ТИПОЛОГИЯСЫ</w:t>
        <w:br/>
        <w:t>хронотоп деп атаған /термин жаратылыстану ғылымынан алынғану/.</w:t>
        <w:br/>
        <w:t>Ғалымоғанмынадайсипаттамабереді: «Әдеби-көркем шығармадағы</w:t>
        <w:br/>
        <w:t>хронотоп дегеніміз - уақыт пен кеңістік белгілерінің нақтылы бір</w:t>
        <w:br/>
        <w:t>бүтінніңтабиғатыналайықбірліктекөрінуі. Мұндауақытқоюланады,</w:t>
        <w:br/>
        <w:t>сығылысады, сөйтіп көркемдігімен көзге түсетіндей дәрежеге же-</w:t>
        <w:br/>
        <w:t>теді; ал кеңістік болса шоғырланады, тарихтың, сюжеттің, уақыттың</w:t>
        <w:br/>
        <w:t>қозғалысына бағындырылады. Уақыттың белгілері кеңістікте ашыл-</w:t>
        <w:br/>
        <w:t>са, кеңістік уақытпен өлшеніп, уақыт арқылы ұғылады»:</w:t>
        <w:br/>
        <w:t>Хронотоп - жанр табиғатымен тікелей ұштасып жатқан ұғым.</w:t>
        <w:br/>
        <w:t>Жанр мен жанрлық түрдің анықтамасы, нақтылы көрінісі осы ұғым-</w:t>
        <w:br/>
        <w:t>мен қарайлас? Идеялық-көркемдік мақсатқа тәуелді уақыт пен ке-</w:t>
        <w:br/>
        <w:t>ңістіктің хронотоп ретіндегі қызметі сюжеттің өрілу жүйесінен,</w:t>
        <w:br/>
        <w:t>оқиғалардың орналасу тәртібінен, іс-әрекеттің жылдам, я болмаса</w:t>
        <w:br/>
        <w:t>баяу суреттелуінен, кейіпкерлердің мекенін ауыстыруынан туындап</w:t>
        <w:br/>
        <w:t>жатады. Демек, бұл ұғым жанрдың тарихи пайда болған мерзімі-</w:t>
        <w:br/>
        <w:t>нен, шығармадағы тарихи оқиғаның бейнелеуінен гөрі оның ішкі</w:t>
        <w:br/>
        <w:t>көркемдік болмыс-бітіміне жақын. С.Ю.Неклюдовтың айтып отыр-</w:t>
        <w:br/>
        <w:t>ған алғашқы зерттеу бағыты хронотоптың нысанасы емес, ол негізі-</w:t>
        <w:br/>
        <w:t>нентарихи еңбектердің мақсатына лайық. Мұнда жанрдың шығуына</w:t>
        <w:br/>
        <w:t>қашан, қандай тарихи оқиға, орта, жағдай себеп болды, кейіпкер-</w:t>
        <w:br/>
        <w:t>дердің прототипі кімдер, шығарма бізге тарих туралы қандай мә-</w:t>
        <w:br/>
        <w:t>діметтер береді деген сауалдардың төңірегінде өрбісе, хронотоп</w:t>
        <w:br/>
        <w:t>көркемдік қоспалардың /компоненттердің/ қалыптасу, қызмет ету</w:t>
        <w:br/>
        <w:t>заңдылығымен қарайлас.</w:t>
        <w:br/>
        <w:t>Уақыт пен кеңістіктің хронотоп ретіндегі қасиеті - тарихи поэти-</w:t>
        <w:br/>
        <w:t>каның обьектісі. Ол өз алдына арнайы зерттеудің нысанасы бола</w:t>
        <w:br/>
        <w:t>алады.</w:t>
      </w:r>
    </w:p>
    <w:p>
      <w:r>
        <w:t>Эпикалық тексті тұтас алып, оның ішінде бірлікте бой көрсететін</w:t>
        <w:br/>
        <w:t>уақыт пен кеңістіктің ерекшеліктерін қарастыру эпостың жанрлық</w:t>
        <w:br/>
        <w:t>болмысын, көркемдік кестесін сөз ету болып шығады. Эпостың</w:t>
        <w:br/>
        <w:t>көркемдікзаңдылықтарына икемделгенуақыт пенкеңістік ұғымдары</w:t>
        <w:br/>
        <w:t>да типтендірілген. Олардың қолданылуы жанрлық дәстүрмен са-</w:t>
        <w:br/>
        <w:t>бақтас.</w:t>
        <w:br/>
        <w:t>1 Бахтин М. Вопросы литературы и эстетики. - М., 1975. -С .234.</w:t>
        <w:br/>
        <w:t>2 Сонда, 235-б.</w:t>
        <w:br/>
        <w:t>93</w:t>
        <w:br/>
        <w:t>ТҮРКІ ЭПОСЫНЫҢ ПОЭТИКАСЫ МЕН ТИПОЛОГИЯСЫ 4%:Ф1 ІФуыФ1 ғы?</w:t>
        <w:br/>
        <w:t>Жырлаушының бұрынғы мен кейінгі дәуірді теңестіріп отырудағы</w:t>
        <w:br/>
        <w:t>мақсаты батырлар ісіндегі небір ғажайып мифтік, ертегілік, аңыздық</w:t>
        <w:br/>
        <w:t>оқиғаларға иландыру; сондай ерлікті бастан кешірген ерлер де дәл</w:t>
        <w:br/>
        <w:t>қазіргідей пенде боп дүниеден өткен дейтін ғибрат айту. Бұл, сөз</w:t>
        <w:br/>
        <w:t>жоқ, тыңдаушыны бұрынғы батырлық дәуірге ортақтастыра түседі:</w:t>
        <w:br/>
        <w:t>арадағы уақыт алшақтығы толық жойылмаса да, біршама ұмыт бол-</w:t>
        <w:br/>
        <w:t>ды.</w:t>
        <w:br/>
        <w:t>Осының тағы бір айқын дәлелі - біраз жырларда сюжеттік оқиға</w:t>
        <w:br/>
        <w:t>аяқталып, батырлар өз мақсатына жеткеннен кейін де, олардың</w:t>
        <w:br/>
        <w:t>сүйегі қайда жатыр, басына қандай белгі тұрғызылды, ұрпақтары</w:t>
        <w:br/>
        <w:t>кім, олар қазір қайда дейтін сұрақтардың төңірегінде сөз қозғалады</w:t>
        <w:br/>
        <w:t>/қараңыз: Қобыланды М. М. 255-256; Тарғын М. 142; Сайын Р. 391;</w:t>
        <w:br/>
        <w:t>Көрұғлы Р. 120; Аңшыбай М. 45, т.б./.</w:t>
        <w:br/>
        <w:t>Жырлаушы тарапынан баяндалатын осындай соң сөздің қызметі,</w:t>
        <w:br/>
        <w:t>бір жағынан,батырлардың өмірдешынболғандығына тыңдаушының</w:t>
        <w:br/>
        <w:t>көзін жеткізу болса, екіншіден, айрықша сипаты бар эпикалық</w:t>
        <w:br/>
        <w:t>дәуірді тыңдаушыға мейлінше жақындата түсу. Сюжеттен тыс тұр-</w:t>
        <w:br/>
        <w:t>ған жырлаушы уақыты эпикалық дәуірге мұнан артық жақындай</w:t>
        <w:br/>
        <w:t>алмайды. Оның басты себебі мынада: жырлаушы оқиғаны көрген,</w:t>
        <w:br/>
        <w:t>соның куәсі болған адам ретінде көрінсе, тыңдаушы оның сөзіне</w:t>
        <w:br/>
        <w:t>сенуден қалады. Аттың ұшуың, батырға тіл қатуын, батырдың күн</w:t>
        <w:br/>
        <w:t>санап өсуін, мыңдаған жаумен жалғыз алысуын, т.б. тыңдаушының</w:t>
        <w:br/>
        <w:t>замандасы болып отырған жырлаушының өз көзімен көруі мүмкін</w:t>
        <w:br/>
        <w:t>емес. Әңгіме тікелей өзіне тірелгенде жырлаушы тек бұрынғы жыр-</w:t>
        <w:br/>
        <w:t>шы, жыраулардың сөзін жеткізуші, болмаса сол ескі сөзді жаңадан</w:t>
        <w:br/>
        <w:t>жырға қосушы болып қана көріне алады.</w:t>
        <w:br/>
        <w:t>Адайда ақын Қалнияз,</w:t>
        <w:br/>
        <w:t>Алаңқайды жыр еткен.</w:t>
        <w:br/>
        <w:t>Қалниязға ұстазы</w:t>
        <w:br/>
        <w:t>Өгізбай жырау үйреткен.</w:t>
        <w:br/>
        <w:t>Солардан қалған нұсқаны</w:t>
        <w:br/>
        <w:t>Үйреніп Сабыр сөз еткен.</w:t>
        <w:br/>
        <w:t>Сабыр айтқан ізбенен</w:t>
        <w:br/>
        <w:t>Өмірзақ мұны түзеткен,</w:t>
        <w:br/>
        <w:t>102</w:t>
        <w:br/>
        <w:t>ағуы ы? 1%4ы9%1 ТҮРКІ ЭПОСЫНЫҢ ПОЭТИКАСЫ МЕН ТИПОЛОГИЯСЫ</w:t>
        <w:br/>
        <w:t>т.б./ сияқты эпизодтардың эпикалық сюжетте маңызды роль атқа-</w:t>
        <w:br/>
        <w:t>руы көне эпосқа да, батырлық жырға да тән.</w:t>
      </w:r>
    </w:p>
    <w:p>
      <w:r>
        <w:t>Осыкелтірілген салыстырудананықбайқалатыны-атамзамандар-</w:t>
        <w:br/>
        <w:t>дапайда болған жырлар мен қаһармандық эпостың сюжетикасы мен</w:t>
        <w:br/>
        <w:t>поэтикалық кестесінің сабақтас екендігі. Кезінде В.М.Жирмунский</w:t>
        <w:br/>
        <w:t>шығу негізі бір сюжеттердің түркі халықтарының фольклорында</w:t>
        <w:br/>
        <w:t>әртүрлі жанрлық формада кездесетіндігіне назар аударғандығы мә-</w:t>
        <w:br/>
        <w:t>дім. «Алпамыс» жыры Орта Азия мен Қазақстанда қаһармандық</w:t>
        <w:br/>
        <w:t>эпос болса, Алтайда батырлық ертегі түрінде жырланатындығы атап</w:t>
        <w:br/>
        <w:t>көрсетіледі. Бұл да эпикалық дәстүрдің екі кезеңін - архаикалық</w:t>
        <w:br/>
        <w:t>және қаһармандық дәуірлердің генетикалық бірлігін, бірінің негізін-</w:t>
        <w:br/>
        <w:t>де екіншісінің пайда болғандығын дәлелдейтін құбылыс.</w:t>
        <w:br/>
        <w:t>Дегенмен эпостың бұл екі түрінің дәуірлері басқа, сондықтан да</w:t>
        <w:br/>
        <w:t>олардың сюжеттік моделінде, кейбір мотивтер және көркемдік кес-</w:t>
        <w:br/>
        <w:t>тесінде айырмашылықтар бар. Батырлық жыр айнала қоршаған</w:t>
        <w:br/>
        <w:t>дүниенің тылсым күштерін білуді, қалыңдық үшін күресуді дәріп-</w:t>
        <w:br/>
        <w:t>темейді, ел қорғау, жерін жаулардан азат ету идеясыналға ұсынады.</w:t>
        <w:br/>
        <w:t>Батырлардың алысатындары - архаикалық жырлардағыдай түрлі</w:t>
        <w:br/>
        <w:t>ғажайып қас күштер /мыстан кемпір, дию, жын-шайтан, жезтырнақ,</w:t>
        <w:br/>
        <w:t>аждаһа, т.б./ емес, реалды адамдар, тарихи этностар. Әсіресе, көр-</w:t>
        <w:br/>
        <w:t>кемдік жинақтаушылық сипаты бар «қалмақтар», «қызылбастар»</w:t>
        <w:br/>
        <w:t>дейтін ұғымдар маңызды роль атқарады.</w:t>
        <w:br/>
        <w:t>Эпос оқиғасының өрілуі, түрлі эпизодтар мен мотивтердің көр-</w:t>
        <w:br/>
        <w:t>кемделуі, сөйтіп тұтас сюжет құрауы сол эпостың идеялық, тақы-</w:t>
        <w:br/>
        <w:t>рыптық мақсатына байланысты. Осыған лайық эпостың мотивтері,</w:t>
        <w:br/>
        <w:t>ішкі детальдары да өзгеріп отырады. Батырлық жырдың бас қаһар-</w:t>
        <w:br/>
        <w:t>маны елдің бостандығы үшін күрес жүргізетіндіктен оның төрт түлік</w:t>
        <w:br/>
        <w:t>мал асырап, ұлан-асыр жерді мекендеп отырған іргелі елі-жұрты</w:t>
        <w:br/>
        <w:t>бар. Көне жырлардағыдай елсіз аралды жалғыз мекендеп, аңшы-</w:t>
        <w:br/>
        <w:t>лықпен ғана күн көру бұған тән емес. Оның кейбір мүлдем өзгерген</w:t>
        <w:br/>
        <w:t>сілемдері «Қамбар батыр» жырында ғана сақталған.</w:t>
        <w:br/>
        <w:t>Батырлық жырдың негізгі қаһарманы - асқан күш иесі. Бір өзі</w:t>
        <w:br/>
        <w:t>мыңдаған жаумен алысуға даяр. Дегенмен оның да әлсірейтін, түрлі</w:t>
        <w:br/>
        <w:t>қиыншылықтарға ұшырап, торығатын кездері болады. Мұндай</w:t>
        <w:br/>
        <w:t>жағдайда архаикалық жырларда магия, сиқыр күштер, болмаса кө-</w:t>
        <w:br/>
        <w:t>мекке келетін Таусоғар, Көлтаусар, Желаяқ сияқты қиял-ғажайып</w:t>
        <w:br/>
        <w:t>87</w:t>
        <w:br/>
        <w:t>ТҮРКІ ЭПОСЫНЫҢ ПОЭТИКАСЫ МЕН ТИПОЛОГИЯСЫ 4%:Ф1 ІФуыФ1 ғы?</w:t>
        <w:br/>
        <w:t>кейіпкерлер, ал ең ежелгі эпостарда тотемдік алғашқы ата-баба-</w:t>
        <w:br/>
        <w:t>дар маңызды роль атқарса, батырлық жырда Баба Түкті Шашты</w:t>
        <w:br/>
        <w:t>Әзиз, Қыдыр, Ғайып Ерен Қырық Шілтен, Жеті кәміл пірлер, Арыс-</w:t>
        <w:br/>
        <w:t>танбаб, т.б. көмекке келеді. Олар көбінесе батырдың түсінде ақ</w:t>
        <w:br/>
        <w:t>киімді, ақ сәлделі, ақ таяқты /кейде ақ не көк атқа, есекке мінген/</w:t>
        <w:br/>
        <w:t>шал бейнесінде аян береді. Сөз жоқ, жебеушілер - /покравитель ар-</w:t>
        <w:br/>
        <w:t>хаикалық дәуірлерден бері келе жатқан көне бейнелер. Алайда ба-</w:t>
        <w:br/>
        <w:t>тырлық жырларда олар ислам дінінің әсеріне ұшырап, мұсылман</w:t>
        <w:br/>
        <w:t>әудиелерімен атқаратын қызметі бойынша жақындасқан.</w:t>
        <w:br/>
        <w:t>Көне эпоста кейіпкерлердің басқа кейіпке түсуі /тазша бала, жы-</w:t>
        <w:br/>
        <w:t>даған нәресте, жолаушы, т.б./ ұзақ уақытқа өліп тірілуі сияқты мо-</w:t>
        <w:br/>
        <w:t>тивтердің жиі кездесетіндігі мәлім. Қазақтың батырлық жырында</w:t>
        <w:br/>
        <w:t>мұндай оқиғалар ығыстырылып /«Алпамыс», «Қарабек» жырларын-</w:t>
        <w:br/>
        <w:t>дағы қаһарманның еліне келгендігі өзгерген кейпі болмаса/, ұмыт</w:t>
        <w:br/>
        <w:t>бола бастаған, ал жекелеген белгілері архаикалық элементтерге ай-</w:t>
        <w:br/>
        <w:t>налған. Мыстан кемпірдің Алпамысқа у беріп, батырды «отқа салса</w:t>
        <w:br/>
        <w:t>жанбау, суға салса батпау» мотиві осы өліп, артынан тірілу оқиға-</w:t>
      </w:r>
    </w:p>
    <w:p>
      <w:r>
        <w:t>сымен сабақтас болса керек.</w:t>
        <w:br/>
        <w:t>Қаһарманға ат қою ежелгі салт бойынша үлкен оқиғамен байла-</w:t>
        <w:br/>
        <w:t>нысты. Көне эпостарда кейіпкер өсе келе алғашқы ерлік жасағаннан</w:t>
        <w:br/>
        <w:t>кейін ғана оған рудың ақсақалдары, я болмаса желеп-жебеуші пір-</w:t>
        <w:br/>
        <w:t>дері ат қойған. Бұл салт «Қорқыт ата кітабында» да толық сақталған</w:t>
        <w:br/>
        <w:t>/мәселен, майданда бұқаны өлтіргені үшін жас батырға Бұқаш де-</w:t>
        <w:br/>
        <w:t>ген ат қойған/. Қазақ жырларында батырдың желеп-жебеушілері</w:t>
        <w:br/>
        <w:t>жиналған топқа келіп, немесе ата-анасының түсінде аян беріп, ба-</w:t>
        <w:br/>
        <w:t>тырға ат қояды. Алайда бұл мотив болашақ батырдың алғашқы ер-</w:t>
        <w:br/>
        <w:t>дігімен байланыс-ты емес, оған туғанда-ақ ат қойылады.</w:t>
        <w:br/>
        <w:t>Бұлардан байқалатыны - түркі халықтарының қаһармандық</w:t>
        <w:br/>
        <w:t>эпосында батырға көне эпостан мұра боп қалған белгілер түрлі</w:t>
        <w:br/>
        <w:t>дәрежеде және түрлі сипатта екендігі. Әр халықтың өзінің тұрмыс-</w:t>
        <w:br/>
        <w:t>тіршілігіндегі өзгешеліктер, тарихи оқиғалар, әлеуметтік көзқара-</w:t>
        <w:br/>
        <w:t>сындағы, дүниетанымындағы кейінгі айырмашылықтар үнемі қай-</w:t>
        <w:br/>
        <w:t>наған эпикалық дәстүрдің дамуына әсер етіп отырды. Қазақ эпосы</w:t>
        <w:br/>
        <w:t>да осындай жалпы типологиялық белгілерімен қоса, жалқылық, да-</w:t>
        <w:br/>
        <w:t>ралық сипатымен көрінетін тарихи мұра екендігі даусыз.</w:t>
        <w:br/>
        <w:t>88</w:t>
        <w:br/>
        <w:t>ағуы ы? 1%4ы9%1 ТҮРКІ ЭПОСЫНЫҢ ПОЭТИКАСЫ МЕН ТИПОЛОГИЯСЫ</w:t>
        <w:br/>
        <w:t>баяндаушының уақыты болып жатқан оқиғамен тұтасып кеткенін</w:t>
        <w:br/>
        <w:t>көреміз. Ф.М.Селиванов та осы пікірмен сабақтас эпостың жырлау-</w:t>
        <w:br/>
        <w:t>шы /автор/ уақытында қатысты сәттерін баяндаушы және орындау-</w:t>
        <w:br/>
        <w:t>шы уақыты деп екіге жіктейді.</w:t>
        <w:br/>
        <w:t>Қазақ эпосында осылардың екеуі де кездеседі. Оқиға мен оқиғаны,</w:t>
        <w:br/>
        <w:t>мотив пен мотивті бір-біріне жалғастырып отыратын, сюжеттің ая-</w:t>
        <w:br/>
        <w:t>сында қызмет атқаратын жырлаушы сөзінің уақытын өз кезегінде</w:t>
        <w:br/>
        <w:t>қарастырамыз. Ал қазір жырлаушы уақыты менэпикалық уақыттың</w:t>
        <w:br/>
        <w:t>бір-бірімен жақын келетін тұсына тоқталайық.</w:t>
        <w:br/>
        <w:t>Іс-әрекет пен оны бейнелеу уақыты бір-біріне жақын болған кезде</w:t>
        <w:br/>
        <w:t>жырлаушы уақыты батырлар әрекетімен астасып, арадағы айыр-</w:t>
        <w:br/>
        <w:t>машылық байқалмай кетеді деуге болады.</w:t>
        <w:br/>
        <w:t>Енді бұлар ер жетсін,</w:t>
        <w:br/>
        <w:t>Қояйын біраз доғарып.</w:t>
        <w:br/>
        <w:t>Алпамыс - С. А. 20.</w:t>
        <w:br/>
        <w:t>Келтіреміз кейінірек</w:t>
        <w:br/>
        <w:t>Алпамыстай баланы.</w:t>
        <w:br/>
        <w:t>Алпамыс - Б. 124.</w:t>
        <w:br/>
        <w:t>Тұра тұрсын төртеуі</w:t>
        <w:br/>
        <w:t>Ойын-күлкі сауықпен.</w:t>
        <w:br/>
        <w:t>Ештеңе жоқ есінде</w:t>
        <w:br/>
        <w:t>Құлақ салып тыңдауға</w:t>
        <w:br/>
        <w:t>Ерінбесең жігіттер,</w:t>
        <w:br/>
        <w:t>Өзімнен келер жел сөздің</w:t>
        <w:br/>
        <w:t>Аянайын несіне?!</w:t>
        <w:br/>
        <w:t>Қобыланды - М.М. 129.</w:t>
        <w:br/>
        <w:t>Қиянатсыз алып келіп қосылды-ай,</w:t>
        <w:br/>
        <w:t>Шын асылзат осы болар, жігіттер.</w:t>
        <w:br/>
        <w:t>Көрұғлы -Р.92.</w:t>
      </w:r>
    </w:p>
    <w:p>
      <w:r>
        <w:t>Бұлар тұрсын осылай,</w:t>
        <w:br/>
        <w:t>Азғана әңгіме Қамбардан</w:t>
        <w:br/>
        <w:t>1 Селиванов Ф.М.Ҡ вопросу об изображении времени в былинах, - С. 74.</w:t>
        <w:br/>
        <w:t>105</w:t>
        <w:br/>
        <w:t>ТҮРКІ ЭПОСЫНЫҢ ПОЭТИКАСЫ МЕН ТИПОЛОГИЯСЫ 4%:Ф1 ІФуыФ1 ғы?</w:t>
        <w:br/>
        <w:t>тап, ұлттық ойлау жүйесіне дейінгі сан-салалы түсініктердің көрі-</w:t>
        <w:br/>
        <w:t>нісі, міне, осыларда жатыр.</w:t>
        <w:br/>
        <w:t>Концептуалды және перцептуалды уақыт пен кеңістік категория-</w:t>
        <w:br/>
        <w:t>дарының субьективті сипаты даусыз. Себебі олардың өмірде негізі</w:t>
        <w:br/>
        <w:t>болғанымен санадағы ұғымдар. Осыған байланысты олардың нақты-</w:t>
        <w:br/>
        <w:t>ды көріністері де сан алуан. Алайда уақыт пен кеңістіктің біздің са-</w:t>
        <w:br/>
        <w:t>намызда бейнеленген қандай үлгісі болса да олардың өзгешеліктері,</w:t>
        <w:br/>
        <w:t>өлшем-пішіндері реалды уақыт пен кеңістікке қарап анықталады,</w:t>
        <w:br/>
        <w:t>барлығы да соңғысынан туындайды.</w:t>
        <w:br/>
        <w:t>Уақыт пен кеңістіктің осы айтылған түрлері әдебиет пен фольк-</w:t>
        <w:br/>
        <w:t>дордың ішкі табиғатын танып-білуде тым жалпылама жіктелген.</w:t>
        <w:br/>
        <w:t>Әсіресе, нақтылы жанрлардың болмыс-бітіміне қатысты құбылыс-</w:t>
        <w:br/>
        <w:t>тарды ажырату үшін көркем шығармаға байланысты қойылуы бір-</w:t>
        <w:br/>
        <w:t>келкі емес.</w:t>
        <w:br/>
        <w:t>Мәселен, С.Ю.Неклюдов эпостық жанрдағы уақыт пен кеңістік</w:t>
        <w:br/>
        <w:t>категориясына арнайы тоқтала келіп, оны екі түрлі бағытта қарас-</w:t>
        <w:br/>
        <w:t>тыруды ұсынды. Бірі-тарихи-генетикалық бағыттағы ізденулер. Бұл</w:t>
        <w:br/>
        <w:t>эпостың пайда болған мезгілі, мекені, эпосты тудырған орта, тарихи</w:t>
        <w:br/>
        <w:t>шындық пен көркем шығарманың арақатысы, тарихи оқиғалардың</w:t>
        <w:br/>
        <w:t>көрінісі, яғни эпостың пайда болу, даму барысындағы белгілі бір та-</w:t>
        <w:br/>
        <w:t>рихи кезеңдердің, қоғамдық ортаның мән-маңызын анықтау болып</w:t>
        <w:br/>
        <w:t>табылады. Екіншісі- шығарманың өз ішінде өрілетін, қаһарманды,</w:t>
        <w:br/>
        <w:t>оқиғаны белгілі бір мекенде және мезгіл аралығында бейнеленетін,</w:t>
        <w:br/>
        <w:t>көркемдік-поэтикалық қызмет атқаратын эпикалық уақыт пен</w:t>
        <w:br/>
        <w:t>кеңістіктің өзгешеліктерін арнайы қарастыру.</w:t>
        <w:br/>
        <w:t>Қазақ фольклортану ғылымында батырлық жырдың пайда бол-</w:t>
        <w:br/>
        <w:t>ған дәуірі, сюжеті мен кейіпкерлерінің тарихи негізі, көне түркі</w:t>
        <w:br/>
        <w:t>және ноғайлы дәуірлеріндегі оқиғалардың, жер-су, кісі аттарының</w:t>
        <w:br/>
        <w:t>тарихи көрінісі азды-көпті сөз болып келе жатыр. Қазақ эпосының</w:t>
        <w:br/>
        <w:t>тарихи-генетикалық даму жолдары туралы жалпы тұжырымдар</w:t>
        <w:br/>
        <w:t>қалыптасты. Осының негізінде батырлық жырдың шығу, даму жол-</w:t>
        <w:br/>
        <w:t>дары түрлі тарихи кезеңдерге жіктелді. Бұл бағытта жаңа ізденіс-</w:t>
        <w:br/>
        <w:t>тердің жалғаса беретіні даусыз.</w:t>
        <w:br/>
        <w:t>Көркем шығарманың бітіміне лайық өзара байланысқа түсіп,</w:t>
        <w:br/>
        <w:t>көркемдік қызмет атқаратын уақыт пен кеңістіктің бірлігін М.Бахтин</w:t>
        <w:br/>
        <w:t>1 Неклюдова С.Ю. Время и пространство в блине //Славянский фольклор.-М.,1972.-С.13.</w:t>
        <w:br/>
        <w:t>92</w:t>
        <w:br/>
        <w:t>ТҮРКІ ЭПОСЫНЫҢ ПОЭТИКАСЫ МЕН ТИПОЛОГИЯСЫ 4%:Ф1 ІФуыФ1 ғы?</w:t>
        <w:br/>
        <w:t>Сөз жоқ, мұндай монументалды үлкен жырлар бұрынғы көне</w:t>
        <w:br/>
        <w:t>эпостың дәстүріне сүйену арқылы дүниеге келуі мүмкін еді. Оған</w:t>
      </w:r>
    </w:p>
    <w:p>
      <w:r>
        <w:t>біз жалпы жинақтау арқылы көз жіберіп көрейік:</w:t>
        <w:br/>
        <w:t>- Көне эпостағы қаһарманның үйлену мақсатындағы түрлі жо-</w:t>
        <w:br/>
        <w:t>рықтары батырлық жырда да эпикалық сюжеттің үлкен бөлігін құ-</w:t>
        <w:br/>
        <w:t>райды. Алайда батырлық үйлену мұнда архаикалық жырдағыдай</w:t>
        <w:br/>
        <w:t>бірінші орынға қойылмайды. Қаһармандық эпостың негізгі сюжеті</w:t>
        <w:br/>
        <w:t>отан қорғау, сыртқы жауларға қарсы күрес идеясын нығайтуға қыз-</w:t>
        <w:br/>
        <w:t>мет етеді. Отбасы, қалыңдық үшін күрес соның бір себебі ретінде</w:t>
        <w:br/>
        <w:t>ғана қосымша роль атқарады;</w:t>
        <w:br/>
        <w:t>- Анаеркі дәуірінің ерекшеліктеріне лайықты қалыптасқан әйел-</w:t>
        <w:br/>
        <w:t>дер бейнесінің көне эпоста негізгі қаһармандар ретінде суреттеле-</w:t>
        <w:br/>
        <w:t>тіндігі белгілі /батырдың апасы, қарындасы, әйел-бақсылар, т.б./.</w:t>
        <w:br/>
        <w:t>Мұның кейбір өзгешеліктері батырлық жырда да сақталған; қаһар-</w:t>
        <w:br/>
        <w:t>манғаат таңдауда, болашақты болжауда батырдың жары, қарындасы</w:t>
        <w:br/>
        <w:t>ерекше көзге түседі. Сонымен қатар, батырдың жауы ретінде бейне-</w:t>
        <w:br/>
        <w:t>денетін Мыстан кемпір де архаикалық эпостан бері келе жатқан</w:t>
        <w:br/>
        <w:t>көне бейне. Рас, әйел кейіпкерлердің қай-қайсысы болса да атаеркі</w:t>
        <w:br/>
        <w:t>қоғамның дамуына лайықты өзгерген. Олар ағасы, не інісі үшін кек</w:t>
        <w:br/>
        <w:t>алуға алыстағы жауға жорыққа аттанбайды, өз елінен, үйінен алысқа</w:t>
        <w:br/>
        <w:t>кетпейді. Мыстан кемпірдің де айлакер қулығы болмаса, батырлар-</w:t>
        <w:br/>
        <w:t>ды қорқытатындай /мысалы, «Құламерген, Жоямерген» эпосындағы</w:t>
        <w:br/>
        <w:t>жеті басты жалмауыз кемпір/ қауқары жоқ;</w:t>
        <w:br/>
        <w:t>- Архаикалық жырлардағы қаһарманның жүріс-тұрысын, жаумен</w:t>
        <w:br/>
        <w:t>жекпе-жекке шығуын, аттың шабысын шамадан тыс ұлғайтып, мей-</w:t>
        <w:br/>
        <w:t>лінше көтермелеп суреттеу белгілі бір дәрежеде қаһармандық эпос-</w:t>
        <w:br/>
        <w:t>та дәстүрге айналған. Дегенмен көне эпостағыдай аспан мен жерді</w:t>
        <w:br/>
        <w:t>біріктіре салу, көлден өту үшін екпін алуға үш айлық жолға кейін</w:t>
        <w:br/>
        <w:t>шегіну, т.б. мұнда жоқ. Көптеген қимыл-қозғалысқа, динамикаға</w:t>
        <w:br/>
        <w:t>толы эпизодтар бәсеңдетіліп, реалистік ұғымға жақындаған;</w:t>
        <w:br/>
        <w:t>- Негізгі қаһармандардың аттарының ерекше жүйрік болуы, қы-</w:t>
        <w:br/>
        <w:t>сылған жерде адамша сөйлеп, батырға ақыл-кеңес беруі, адам өтпес</w:t>
        <w:br/>
        <w:t>жерлерден ұшып өтуі архаикалық жырлар үшін кең таралған дәстүр</w:t>
        <w:br/>
        <w:t>болса, оның көптеген белгілері қаһармандық эпосқа да арқау болған;</w:t>
        <w:br/>
        <w:t>- Негізгі кейіпкердің тууы, ғажайып өсуі, түс көру, қасиетті күш-</w:t>
        <w:br/>
        <w:t>тер желеп-жебеп жүру /Ғайып Ерен Қырық Шілтен, кәміл пірлер</w:t>
        <w:br/>
        <w:t>86</w:t>
        <w:br/>
        <w:t>ТҮРКІ ЭПОСЫНЫҢ ПОЭТИКАСЫ МЕН ТИПОЛОГИЯСЫ 4%:Ф1 ІФуыФ1 ғы?</w:t>
        <w:br/>
        <w:t>Бастап енді құралық.</w:t>
        <w:br/>
        <w:t>Қамбар - М. 101.</w:t>
        <w:br/>
        <w:t>Жамағат оқығаның ғайып етпе,</w:t>
        <w:br/>
        <w:t>Сөз қылдым Дотан сынды кемеңгерді.</w:t>
        <w:br/>
        <w:t>(Дотан - М. 202.</w:t>
        <w:br/>
        <w:t>Бұл сөзімнің ішінде,</w:t>
        <w:br/>
        <w:t>Өтірік жоқ өңдері.</w:t>
        <w:br/>
        <w:t>Көрұлы--Е. 145.</w:t>
        <w:br/>
        <w:t>Жырлаушы сөзі кейдекекету, мысқылдау, әзіл-оспақ мағынасында</w:t>
        <w:br/>
        <w:t>да ұғылады:</w:t>
        <w:br/>
        <w:t>Жұмыстың бәрі кеңіді</w:t>
        <w:br/>
        <w:t>Ұяда болсаң бар енді.</w:t>
        <w:br/>
        <w:t>Алпамыс -С. А. 37.</w:t>
      </w:r>
    </w:p>
    <w:p>
      <w:r>
        <w:t>«Батыр болсаң сондай бол»,</w:t>
        <w:br/>
        <w:t>Ананың басын жарады.</w:t>
        <w:br/>
        <w:t>Қарабек - Н.293.</w:t>
        <w:br/>
        <w:t>Жамал қыз бұрын келіп күтіп тұрған,</w:t>
        <w:br/>
        <w:t>Жігіттер таласпаңдар ер бағына.</w:t>
        <w:br/>
        <w:t>Тарғын - Б. 159.</w:t>
        <w:br/>
        <w:t>Бұлардың да жырлаушы сөз екені дау тудырмайды. Алайда мұн-</w:t>
        <w:br/>
        <w:t>да уақыт жағынан жіктелу жоқ. Жырлаушы оқиғаның ішіне енген,</w:t>
        <w:br/>
        <w:t>оқиға дәл қазір болып жатқандай, жырлаушы ішінде жүргендей</w:t>
        <w:br/>
        <w:t>әсер қалдырады. Сөз жоқ - жыр басындағы және соңындағы белгілі</w:t>
        <w:br/>
        <w:t>бір уақыт арақашықтығынан батырлар дәуіріне көз жіберіп отырған</w:t>
        <w:br/>
        <w:t>жырлаушы бұл емес. Себебі батырдың түс көруі, сөйлесуі, туған-</w:t>
        <w:br/>
        <w:t>туысымен қоштасуы, ашулануы сияқты нақтылы іс-әрекеті, көңіл-</w:t>
        <w:br/>
        <w:t>күй жағдайлары - араға дерексіз алыс уақыт салып қойып бейнелеу-</w:t>
        <w:br/>
        <w:t>ге болмайтын құбылыстар.</w:t>
        <w:br/>
        <w:t>Жыр басында және соңында жырлаушының эпикалық дәуірден</w:t>
        <w:br/>
        <w:t>алшақтап отыруының себебі эпостағы адам сенгісіз оқиғалардың өз-</w:t>
        <w:br/>
        <w:t>геше бір дәуірде болатынына сендіру мақсатымен тамырлас екенін</w:t>
        <w:br/>
        <w:t>жоғарыда айттық. Ал жыр оқиғасының қалың тізбегіне келгенде</w:t>
        <w:br/>
        <w:t>106</w:t>
        <w:br/>
        <w:t>ағуы ы? 1%4ы9%1 ТҮРКІ ЭПОСЫНЫҢ ПОЭТИКАСЫ МЕН ТИПОЛОГИЯСЫ</w:t>
        <w:br/>
        <w:t>тыңдаушылартас-түйінболып жұмылып,айрықшабір өткен дәуірге</w:t>
        <w:br/>
        <w:t>қарай зейін қояды, орындаушы мен тыңдаушы арасында тығыз</w:t>
        <w:br/>
        <w:t>қарым-қатынас орнайды. Міне, осының нәтижесінде ғана жаңа жыр</w:t>
        <w:br/>
        <w:t>туатындай, болмаса дәстүрлі жырдың қайта түлейтініндей жағдай</w:t>
        <w:br/>
        <w:t>қалыптасады. Жыр желісінің батырлар жырындағы осы өзгешелігін</w:t>
        <w:br/>
        <w:t>зерттеушілердің көбі айтқан.</w:t>
        <w:br/>
        <w:t>Алайда жыр желісі уақыт пен кеңістік тұрғысынан сөз бола қой-</w:t>
        <w:br/>
        <w:t>ған жоқ. Біздіңше, эпосты жырлап отырған адамның уақыт туралы</w:t>
        <w:br/>
        <w:t>түсінігінің, «бұрынғы өткен заманға» тыңдаушылардың қалай қа-</w:t>
        <w:br/>
        <w:t>райтынының біршама жинақталған жері осы.</w:t>
        <w:br/>
        <w:t>Жыр желісі көбінше дара орындалып, негізгі жырмен екі арада</w:t>
        <w:br/>
        <w:t>қысқа үзіліс болуы мүмкін. Осы себепті оның көлемі де біркелкі</w:t>
        <w:br/>
        <w:t>емес.</w:t>
        <w:br/>
        <w:t>Көлемді жыр желісінің үлгілерін кезінде Нұрым, Нұртуған, Ма-</w:t>
        <w:br/>
        <w:t>рабай, Мергенбай, Жамбыл, Нұрпейіс, Рахмет, Жалғасбай, т.б. айт-</w:t>
        <w:br/>
        <w:t>қандығы туралы мәліметтер сақталған. Оларда ақын, жыраулар өзі</w:t>
        <w:br/>
        <w:t>білетін жырларын тыңдаушыға қысқаша сипаттап, солардың ішінен</w:t>
        <w:br/>
        <w:t>бірін таңдауға мүмкіндік берген.</w:t>
        <w:br/>
        <w:t>Ендеше жыр желісінайтқанақын, жыраулардың қай-қайсысының</w:t>
        <w:br/>
        <w:t>да көп жыр білетіндігі даусыз. Ал бірде-екілі жыр білген орындау-</w:t>
        <w:br/>
        <w:t>шылардың ұзақ жыр желісін айтпағандығы да анық. Алайда мұнда</w:t>
        <w:br/>
        <w:t>да жыр оқиғасына, оның дәуіріне өзінің қатынасын білдірмеген</w:t>
        <w:br/>
        <w:t>орындаушылар кемде-кем. Қарасөз бен өлең түріндегі бір-екі ауыз</w:t>
        <w:br/>
        <w:t>өң сөздер жалпы қазақ эпосының көбінде кездеседі.</w:t>
        <w:br/>
        <w:t>Мұндай дәстүр эпикалық орта бар кезде кең тараған болса керек.</w:t>
        <w:br/>
        <w:t>Өкінішке қарай, жырлаушылардың өз басына тиеселі сөздерді жыр</w:t>
        <w:br/>
        <w:t>оқиғасына қатысы жоқ деп түсінгендіктен, эпосты жазып алушы-</w:t>
        <w:br/>
        <w:t>дар олардың көбін тастап кетіп отырған. Оның үстіне жыршы мен</w:t>
        <w:br/>
        <w:t>тыңдаушылардың арасындағы шығармашылық тығыз қарым-қа-</w:t>
      </w:r>
    </w:p>
    <w:p>
      <w:r>
        <w:t>тынасты жазып алушы көп жағдайда орната алмайды. Жырды на-</w:t>
        <w:br/>
        <w:t>қышына келтіріп орындайтын табиғи жағдай тумаған кезде алды-</w:t>
        <w:br/>
        <w:t>1 Қараңыз: Әуезов М. Әр жылдар ойлары. - Алматы, 1959. 488-б.; Исмайлов Е. Ақындар.</w:t>
        <w:br/>
        <w:t>Алматы, 1956. 245-б.; Тәжібаев Ә. Шығармалар жинағы. 5-т., - Алматы, 1981. 289-291-б;</w:t>
        <w:br/>
        <w:t>Нұрмағанбетова О. Халық жырауы Ғылым академиясында // Қазақ әдебиеті. 1958. 09; Соны-</w:t>
        <w:br/>
        <w:t>кі.Казахский героический эпос «Қобыланды батыр». - Алматы, 1988. - С. 177-186; Ғабдуллин</w:t>
        <w:br/>
        <w:t>М., Сыдықов Т. Қазақ халқының батырлық жыры. - Алматы, 1972. 20-6.</w:t>
        <w:br/>
        <w:t>97</w:t>
        <w:br/>
        <w:t>ТҮРКІ ЭПОСЫНЫҢ ПОЭТИКАСЫ МЕН ТИПОЛОГИЯСЫ 4%:Ф1 ІФуыФ1 ғы?</w:t>
        <w:br/>
        <w:t>Көркем шығарманыңішкіерекшеліктеріменастасып жатқануақыт</w:t>
        <w:br/>
        <w:t>ұғымының жіктелу жолдары жанрдың құрылымынан, атқаратын</w:t>
        <w:br/>
        <w:t>қызметінен, орындалу /ауызша, жазбаша/ өзгешеліктерінен, сюжет-</w:t>
        <w:br/>
        <w:t>тік-композициялық кестесінен туындайды. Осыған лайықты зертте-</w:t>
        <w:br/>
        <w:t>ушілер уақытты поэтикалық күрделі мәселелерімен бірлікте алып</w:t>
        <w:br/>
        <w:t>қарастырады.</w:t>
        <w:br/>
        <w:t>Мәселен, Д.С.Лихачев көркем шығармадағы уақыттың түрлерін</w:t>
        <w:br/>
        <w:t>былай жіктейді: 1/ сюжеттік уақыт, 2/ автор уақыты (жазба әдебиет</w:t>
        <w:br/>
        <w:t>үшін), 3/ орындаушы уақыты (ауызша әдебиет үшін), 4/ оқушы неме-</w:t>
        <w:br/>
        <w:t>се тыңдаушы уақыты.</w:t>
        <w:br/>
        <w:t>Бұл көрсетілген уақыттың қай-қайсысы даграмматикалық катего-</w:t>
        <w:br/>
        <w:t>риялардың /шақ формасы/ аясымен шектелмейді. Оқиғалардың</w:t>
        <w:br/>
        <w:t>мезгілдік, мекендік орналасу тәртібіне байланысты осы шақ түрінде</w:t>
        <w:br/>
        <w:t>баяндалған жағдай өткен заманда болуы, өткен шақ түрінде баян-</w:t>
        <w:br/>
        <w:t>далған оқиғаның осы шаққа қатысты болуы ықтимал. Демек, гәп</w:t>
        <w:br/>
        <w:t>шығарманың ішкі құрылымында. Оның үстіне кейбір уақыт катего-</w:t>
        <w:br/>
        <w:t>риясытек ишарат, меңзеу түріндеғана көрінуі, болмаса оқиғалардың</w:t>
        <w:br/>
        <w:t>орналасу тәртібінен логикалық түрде туындауы мүмкін. Осының</w:t>
        <w:br/>
        <w:t>айқын бір мысалы ретінде эпосты тудырған дәуірдің бейнесін алып</w:t>
        <w:br/>
        <w:t>көрейік. Бұл ұғым, сөз жоқ, уақыт өлшемін көрсететін бірер сөздер-</w:t>
        <w:br/>
        <w:t>дің аясына сыймайды.</w:t>
        <w:br/>
        <w:t>Эпосты тудырған дәуір бейнесі тұтастай шығарманың болмыс-бі-</w:t>
        <w:br/>
        <w:t>тімінен келіп шығады. Ол - әлеуметтік, саяси, заман, дәуір, тұрмыс-</w:t>
        <w:br/>
        <w:t>тіршілік, қоршаған орта туралы жырда көрінетін ұғымдардың</w:t>
        <w:br/>
        <w:t>жиынтығы. Оның үстіне дәуір бейнесі кейбір жанрларда /мәселен,</w:t>
        <w:br/>
        <w:t>наным-сенім өлеңдерінде/ мүлдем байқалмауы мүмкін.</w:t>
        <w:br/>
        <w:t>Ендеше уақыт ұғымын жанрдың табиғатыменбірлікте қарауымыз</w:t>
        <w:br/>
        <w:t>қажет. Іс жүзінде жанрға лайық уақыт та өзінше жіктеледі. Осы тұр-</w:t>
        <w:br/>
        <w:t>ғыдан келгенде, біз үшін батырлық жырдың өз ерекшеліктерін еске-</w:t>
        <w:br/>
        <w:t>ре келіп, ондағы уақытты арнайы зерттеген Б.Н.Путиловтың пікірі</w:t>
        <w:br/>
        <w:t>айрықша. Ол батырлар жырындағы уақытты былай жіктейді:</w:t>
        <w:br/>
        <w:t>1. Баяндау уақыты /повествователное время/</w:t>
        <w:br/>
        <w:t>2. Сюжеттік уақыт /сюжетное время/</w:t>
        <w:br/>
        <w:t>3. Дәуірлік уақыт /эпохальное время/.2</w:t>
        <w:br/>
        <w:t>1 Лихачев Д.С. Поэтика древнерусской литературы. -М.,1979. -С. 212.</w:t>
        <w:br/>
        <w:t>2 Путилов Б.Н.Героический эпос и действительность. - Л., 1988. - С. 33.</w:t>
        <w:br/>
        <w:t>94</w:t>
      </w:r>
    </w:p>
    <w:p>
      <w:r>
        <w:t>ағуы ы? 1%4ы9%1 ТҮРКІ ЭПОСЫНЫҢ ПОЭТИКАСЫ МЕН ТИПОЛОГИЯСЫ</w:t>
        <w:br/>
        <w:t>жырлаушы уақытында тыңдаушының шаруасы жоқ. Бұл кезде ара-</w:t>
        <w:br/>
        <w:t>дағы уақыт алшақтығы ұмытылады. Міне, осы тұста жырлаушы</w:t>
        <w:br/>
        <w:t>оқиғаның ішіне өзі де еніп, орындау уақыты мен іс-әрекет уақыты</w:t>
        <w:br/>
        <w:t>бір-бірімен қарайлас болған тұсында кейіпкерлердің роліне енген-</w:t>
        <w:br/>
        <w:t>дей, солардың дауысымен сөйлеуге әрекеттеніп, жырдың бейнелеу</w:t>
        <w:br/>
        <w:t>әсерлілігін арттырады.</w:t>
        <w:br/>
        <w:t>Мұндай өзгешелік өзге жанрларға тән. Мәселен, ертегішінің уақы-</w:t>
        <w:br/>
        <w:t>ты эпос жырлаушысымен ұқсас. Бірақ ертегіші басында да, соңында</w:t>
        <w:br/>
        <w:t>да өзі баяндаған ертегі оқиғасын жоққа шығарады, оған сендіруді</w:t>
        <w:br/>
        <w:t>тіпті мақсат етпейді.</w:t>
        <w:br/>
        <w:t>Ерте, ерте, ертеде, ешкі құйрығы келтеде...</w:t>
        <w:br/>
        <w:t>Бар екен де, жоқ екен, аш екен де тоқ екен...</w:t>
        <w:br/>
        <w:t>Ал эпостың жөні бөлек. Мұның оқиғасы соны жырлаған адам</w:t>
        <w:br/>
        <w:t>үшін болған шындық. Ол ертегі емес.</w:t>
        <w:br/>
        <w:t>Ханнан қорлық ел көрді</w:t>
        <w:br/>
        <w:t>Демесін біреу ертегі.</w:t>
        <w:br/>
        <w:t>Міне, осындай әңгіме</w:t>
        <w:br/>
        <w:t>Елестетер ертені.</w:t>
        <w:br/>
        <w:t>Көрұғлы - Ж. 276.</w:t>
        <w:br/>
        <w:t>Әрине батырлық жырда толық мағынасындағы авторлық уақыт</w:t>
        <w:br/>
        <w:t>жоқ. Болуы да мүмкін емес. Сондықтан ол - фольклорлық мұра. Ал</w:t>
        <w:br/>
        <w:t>нақтылы эпостық жырды шығарған автордың аты-жөні белгілі бол-</w:t>
        <w:br/>
        <w:t>са да оның авторлығының осы жырлаушы уақытынан басқаша кө-</w:t>
        <w:br/>
        <w:t>рінетініне сене қою қиын. Себебі нағыз авторлық уақыт әдебиетте</w:t>
        <w:br/>
        <w:t>ғана болады. Оқиғаны баяндау үшін қандай арақашықтықты, қандай</w:t>
        <w:br/>
        <w:t>межені таңдап алады, ол- жазушының еркі. Сондықтан да жазба әде-</w:t>
        <w:br/>
        <w:t>биетіндегі авторлық уақыт категориясы сан түрлі. Әрбірден кейін ол</w:t>
        <w:br/>
        <w:t>жазушының стильдік, танымдық ерекшелігінен туындап отырады.</w:t>
        <w:br/>
        <w:t>Ал батырлар жырындағы жырлаушы /баяндаушы, орындаушы/</w:t>
        <w:br/>
        <w:t>уақыты фольклорлық жанрлардың санғасырлық дәстүріне лайықты</w:t>
        <w:br/>
        <w:t>жинақталып, белгілі бір тұрақты сипатқа ие болған.</w:t>
        <w:br/>
        <w:t>Бірер сөз тұтастанған /циклизацияланған/ эпостардағы жырлау-</w:t>
        <w:br/>
        <w:t>шы уақыты туралы.</w:t>
        <w:br/>
        <w:t>107</w:t>
        <w:br/>
        <w:t>ТҮРКІ ЭПОСЫНЫҢ ПОЭТИКАСЫ МЕН ТИПОЛОГИЯСЫ 4%:Ф1 ІФуыФ1 ғы?</w:t>
        <w:br/>
        <w:t>Бізге келіп жеткен Мұрын жыраудың «Қырымның қырық баты-</w:t>
        <w:br/>
        <w:t>ры» топтамасында жырлаушы уақытының сипаты өзге эпостармен</w:t>
        <w:br/>
        <w:t>біртектес. Олардың бірсыпырасы жоғарыда сөз болды.</w:t>
        <w:br/>
        <w:t>Таңғаларлық жағдай - Мұрын жыраудан жыр желісі жазылып</w:t>
        <w:br/>
        <w:t>алынбапты. Жалпы ол туралы мәліметті кездестіре алмадық. Ал</w:t>
        <w:br/>
        <w:t>мұншама көлемді жырлардың алдында жыраудың қарасөз түрін-</w:t>
        <w:br/>
        <w:t>де болса да оларға жолашар сөз айтпауы мүмкін емес. Оның үс-</w:t>
        <w:br/>
        <w:t>тіне «Қырымның қырық батыры» бір-бірімен тығыз байланысты</w:t>
        <w:br/>
        <w:t>топтанған жырлар емес пе?! Осы сөзіміздің тағы бір айғағы жеке-же-</w:t>
        <w:br/>
        <w:t>ке жырлардың алдында жыраудың кіріспе сөздері кездеспейді десе</w:t>
      </w:r>
    </w:p>
    <w:p>
      <w:r>
        <w:t>де болғандай. Олай болатыны заңды да. Тұтастанған жырлардың</w:t>
        <w:br/>
        <w:t>әрқайсысының алдында жыраудың эпикалық дәуірге қатысын біл-</w:t>
        <w:br/>
        <w:t>діріп отыруы шарт емес. Басында бір рет айтылса да жеткілікті.</w:t>
        <w:br/>
        <w:t>Қайта, жырдың басына қарағанда соңында жырлаушы уақыты ба-</w:t>
        <w:br/>
        <w:t>сымырақ көрінеді.</w:t>
        <w:br/>
        <w:t>Қиссасы Аңшыбайдың тәмәм болды</w:t>
        <w:br/>
        <w:t>О кезде жаугершілік заман болды.</w:t>
        <w:br/>
        <w:t>«Ата көрген оқ жонар» дегендейін,</w:t>
        <w:br/>
        <w:t>Немересі бастады талай қолды.</w:t>
        <w:br/>
        <w:t>Аңшыбай - М. 45.</w:t>
        <w:br/>
        <w:t>Естігенді елге жаймасам,</w:t>
        <w:br/>
        <w:t>Алдына беріп қоймасам,</w:t>
        <w:br/>
        <w:t>Басылмайды көңілім.</w:t>
        <w:br/>
        <w:t>Тағы да талай жырлармын.</w:t>
        <w:br/>
        <w:t>Жыр кестесін сырлармын,</w:t>
        <w:br/>
        <w:t>Жетсе егер өмірім.</w:t>
        <w:br/>
        <w:t>Қарғабойлы Қазтуған - М. 1027.</w:t>
        <w:br/>
        <w:t>Деректерге қарағанда Мұрын жырау өз жадынан ағыл-тегіл жыр</w:t>
        <w:br/>
        <w:t>шығармаған. Алайда ол өлең-жыр шығара алмайды деген сөз емес.</w:t>
        <w:br/>
        <w:t>Мұрын жырау Нұрым, Қашаған, Мұрат сияқты ұстаздары арқылы</w:t>
        <w:br/>
        <w:t>эпикалық дәстүрді айрықша құрметтеген. Ұлы жыраулардан қал-</w:t>
        <w:br/>
        <w:t>ған мұраны ол өзінше «түзетуді» қол санамаған. Жыраудың: «Сол</w:t>
        <w:br/>
        <w:t>108</w:t>
        <w:br/>
        <w:t>ТҮРКІ ЭПОСЫНЫҢ ПОЭТИКАСЫ МЕН ТИПОЛОГИЯСЫ 4%:Ф1 ІФуыФ1 ғы?</w:t>
        <w:br/>
        <w:t>Күні-түні алты күн</w:t>
        <w:br/>
        <w:t>Ұйықтамай салды соғысты.</w:t>
        <w:br/>
        <w:t>Қарғабойлы, Қазтуған - М. 93.</w:t>
        <w:br/>
        <w:t>Екі жақтан шабысқан,</w:t>
        <w:br/>
        <w:t>Бірнеше күнайқасқан.</w:t>
        <w:br/>
        <w:t>Тұяқбай - М. 175.</w:t>
        <w:br/>
        <w:t>Онекі күн бойы соғысты,</w:t>
        <w:br/>
        <w:t>Мыңдай келген қалмақтан</w:t>
        <w:br/>
        <w:t>Тек жүз кісі ғана көрінді.</w:t>
        <w:br/>
        <w:t>Әмет- М. 230.</w:t>
        <w:br/>
        <w:t>Сегіз күнге толғанда</w:t>
        <w:br/>
        <w:t>Жеңді қалмақ елдерін,</w:t>
        <w:br/>
        <w:t>Сындырды жаудың белдерін.</w:t>
        <w:br/>
        <w:t>Оналты күн дегенде,</w:t>
        <w:br/>
        <w:t>Бағындырып алды өздерін.</w:t>
        <w:br/>
        <w:t>Аңшыбай- М. 28.</w:t>
        <w:br/>
        <w:t>Онекі күн болғанда</w:t>
        <w:br/>
        <w:t>Қалмақтың алды қаласын.</w:t>
      </w:r>
    </w:p>
    <w:p>
      <w:r>
        <w:t>Едіге - М.94.</w:t>
        <w:br/>
        <w:t>Бұл келтірілген деректердің Мұрын жыраудан алынуы кездейсоқ</w:t>
        <w:br/>
        <w:t>емес. Тегінде тұтастанған жырлар жүздеген рет қайталанған соғысты</w:t>
        <w:br/>
        <w:t>баяндауды ұзаққа созуды көтермейді. Дербес тұрған эпостарға</w:t>
        <w:br/>
        <w:t>қарағанда тұтастанған жырларда жырау бұл жағдаймен санасуға</w:t>
        <w:br/>
        <w:t>мәжбүр. Оның алдында бір емес, бірнеше жырдың ұзын-ырғасы,</w:t>
        <w:br/>
        <w:t>көлем-пішіні жайылып жатқандықтан тыңдаушыға лайық тізгінді де</w:t>
        <w:br/>
        <w:t>тарта ұстауға, көл-көсір дүниені шашыратып жібермеуге мүдделі.</w:t>
        <w:br/>
        <w:t>Ал ықшамдалып шағын баяндалатын оқиғаның мерзімі көпке созы-</w:t>
        <w:br/>
        <w:t>ауы заңды. Себебі өзі қысқартылып суреттелген соғыстың мерзімі</w:t>
        <w:br/>
        <w:t>де қысқа болса /мәселен бір күн/ мұндай жағдайда логикаға қайшы.</w:t>
        <w:br/>
        <w:t>Сондықтан да мерзімі қысқа соғыс толық баяндалады. Қысқа мер-</w:t>
        <w:br/>
        <w:t>зімге созылған маңызды оқиғаны келте қайыру эпос табиғатына жат.</w:t>
        <w:br/>
        <w:t>Оқиға мен оның созылу уақыты арасында осындай байланыс бар.</w:t>
        <w:br/>
        <w:t>124</w:t>
        <w:br/>
        <w:t>ағуы ы? 1%4ы9%1 ТҮРКІ ЭПОСЫНЫҢ ПОЭТИКАСЫ МЕН ТИПОЛОГИЯСЫ</w:t>
        <w:br/>
        <w:t>Уақыттың баяу, немесе жылдам жүруі оқиғаның тығыздығына</w:t>
        <w:br/>
        <w:t>тікелей қатысты. Бір ғажабы, оқиға азайып, сирей бастаған жерде</w:t>
        <w:br/>
        <w:t>уақыт жылдам жүреді. Оқиғаның өзі баяндалмайтын жерде оның</w:t>
        <w:br/>
        <w:t>орнын уақыт толтырады. Жалпы уақытты айтып ескертіп отыру</w:t>
        <w:br/>
        <w:t>оқиға қоюлығы азайған жерде еске түседі.</w:t>
        <w:br/>
        <w:t>Оқиғаның өмірбаяндық ретімен жүріп отырсақ бұл ең алдымен</w:t>
        <w:br/>
        <w:t>батырдың тездетіп өсу мотивінен анық көрінеді.</w:t>
        <w:br/>
        <w:t>Үш жасқа келгенде қолынан ұстап молдаға берді... Онан соң сегіз</w:t>
        <w:br/>
        <w:t>жасында Едіге оқуда тұрды...</w:t>
        <w:br/>
        <w:t>Едіге - Ш. 362.</w:t>
        <w:br/>
        <w:t>Бір жасына келгенде</w:t>
        <w:br/>
        <w:t>Балалықты қылмады.</w:t>
        <w:br/>
        <w:t>Екі жасқа келгенде</w:t>
        <w:br/>
        <w:t>Елеулі ермен тең болды.</w:t>
        <w:br/>
        <w:t>Үш жасына келгенде</w:t>
        <w:br/>
        <w:t>Үш шарбақты ноғайдың</w:t>
        <w:br/>
        <w:t>Бәрі дағы таң қалды</w:t>
        <w:br/>
        <w:t>Бір түрлі туған жан болды.</w:t>
        <w:br/>
        <w:t>Төрт жасына келгенде</w:t>
        <w:br/>
        <w:t>Төрге таман ұмтылды.</w:t>
        <w:br/>
        <w:t>Бес жасына келгенде</w:t>
        <w:br/>
        <w:t>Бес қаруды сайлады.</w:t>
        <w:br/>
        <w:t>Жасыл оқтай ойнады</w:t>
        <w:br/>
        <w:t>Әр талапты ойлады.</w:t>
        <w:br/>
        <w:t>Алты жасқа келгенде</w:t>
        <w:br/>
        <w:t>Ерте мінген атынан</w:t>
        <w:br/>
        <w:t>Кешке дейін түспеді,</w:t>
        <w:br/>
        <w:t>Ердің ісін істеді.</w:t>
        <w:br/>
        <w:t>Жеті жасқа келгенде</w:t>
        <w:br/>
        <w:t>Жеке жұртын күзетті.</w:t>
        <w:br/>
        <w:t>Ноғайлының үш кентін</w:t>
        <w:br/>
        <w:t>Түгелімен түзетті...</w:t>
        <w:br/>
        <w:t>Сайын - Б. 44.</w:t>
        <w:br/>
        <w:t>121</w:t>
      </w:r>
    </w:p>
    <w:p>
      <w:r>
        <w:t>ТҮРКІ ЭПОСЫНЫҢ ПОЭТИКАСЫ МЕН ТИПОЛОГИЯСЫ 4%:Ф1 ІФуыФ1 ғы?</w:t>
        <w:br/>
        <w:t>Көрұғлы осылайша тұра тұрсын</w:t>
        <w:br/>
        <w:t>Айтайын Ғәждембектен бір сөз және.</w:t>
        <w:br/>
        <w:t>Көрұлы-Р.67.</w:t>
        <w:br/>
        <w:t>Бағана диуана боп кетіп еді,</w:t>
        <w:br/>
        <w:t>Айтайық диуананың әңгімесін.</w:t>
        <w:br/>
        <w:t>Көрұлы-Р. 83.</w:t>
        <w:br/>
        <w:t>Ал енді Райхан жақтан сөз айтайын,</w:t>
        <w:br/>
        <w:t>Көрұғлы кете берсін шаһар жаққа.</w:t>
        <w:br/>
        <w:t>Көрұлы-Р.82.</w:t>
        <w:br/>
        <w:t>Ендігі сөз Баршайымнан айтылсын,</w:t>
        <w:br/>
        <w:t>Уағдаласып қойғандай ед манада.</w:t>
        <w:br/>
        <w:t>Көрұлы-Р.85.</w:t>
        <w:br/>
        <w:t>Ал Райхан кете берсін еліне,</w:t>
        <w:br/>
        <w:t>Оралайық Көрұғлыдай еріңе.</w:t>
        <w:br/>
        <w:t>Көрұлы-Р.92.</w:t>
        <w:br/>
        <w:t>Келтірілген үзінділер орындаушыға тікелей қатысы бардай әсер</w:t>
        <w:br/>
        <w:t>қалдырады: «баян қылайын», «сөз айтайын», «оралайық», «айта-</w:t>
        <w:br/>
        <w:t>йық» деген сияқты бірінші жақтан баяндалған сөздер осыны көрсе-</w:t>
        <w:br/>
        <w:t>теді. Баяндаудың осы тәсілі соңғы орындаушыға ғана қатысты емес,</w:t>
        <w:br/>
        <w:t>осы жырдың бұрыннан келе жатқан стильдік дәстүрі болуы әбден</w:t>
        <w:br/>
        <w:t>ықтимал.</w:t>
        <w:br/>
        <w:t>Бірақ тыңдаушылардың онда шаруасы жоқ. Сондықтан да бұл</w:t>
        <w:br/>
        <w:t>жерде екі уақыт - сюжеттік және авторлық уақыт шендесіп отыра-</w:t>
        <w:br/>
        <w:t>ды. Оның үстіне сюжеттік уақыттың өзі автордың араласуымен ас-</w:t>
        <w:br/>
        <w:t>ты-үстіне шығып сапырылыса бастайды. Мәселен, «бағана диуана</w:t>
        <w:br/>
        <w:t>боп кетіп еді», «уағдаласып қойғандай ед манада» деген жолдар ең</w:t>
        <w:br/>
        <w:t>алдымен жаңа ғана баяндап отырған сюжеттің ішіндегі оқиғаларға</w:t>
        <w:br/>
        <w:t>да, әрі орындаушының мерзіміне де қатысты.</w:t>
        <w:br/>
        <w:t>Бір жырдың ішінде сюжеттік уақыттың осылай жіктелуі сирек</w:t>
        <w:br/>
        <w:t>ұшырасады. Бұл жерде «Көрұғлы» эпосының Рахмет Мәзхожаев</w:t>
        <w:br/>
        <w:t>жырлаған нұсқаларына әдейі тоқталуымыздың мәні бар.</w:t>
        <w:br/>
        <w:t>Біріншіден, осы жыраудан жазылып алынған текстер бір ғана</w:t>
        <w:br/>
        <w:t>Көрұғлының өз басына ғана қатысты емес, қаһарманның әкесі /Рау-</w:t>
        <w:br/>
        <w:t>16</w:t>
        <w:br/>
        <w:t>ТҮРКІ ЭПОСЫНЫҢ ПОЭТИКАСЫ МЕН ТИПОЛОГИЯСЫ 4%:Ф1 ІФуыФ1 ғы?</w:t>
        <w:br/>
        <w:t>Мұнан да күдер үзген жоқ,</w:t>
        <w:br/>
        <w:t>Бір жылда екі барады.</w:t>
        <w:br/>
        <w:t>Алпамыс - С.А. 105.</w:t>
        <w:br/>
        <w:t>Жер жүзіне жайылған,</w:t>
        <w:br/>
        <w:t>Сегіз арыс Сейілхан,</w:t>
        <w:br/>
        <w:t>Түркімен елдің батыры.</w:t>
        <w:br/>
        <w:t>Өзінен перзент болмапты,</w:t>
      </w:r>
    </w:p>
    <w:p>
      <w:r>
        <w:t>Тумапты пері қыздары.</w:t>
        <w:br/>
        <w:t>Жүз жиырма жыл жасап,</w:t>
        <w:br/>
        <w:t>Дүниеден өткен ақыры.</w:t>
        <w:br/>
        <w:t>Көрұлы-Р. 120.</w:t>
        <w:br/>
        <w:t>Тағы да қараңыз: Тарғын М. 142; Сайын Р. 391; Аңшыбай М. 45;</w:t>
        <w:br/>
        <w:t>Алаңқай Қ.З.; Сайын Б. 47; Дотан М. 210.</w:t>
        <w:br/>
        <w:t>Сюжетке кірмейтін осы оқиғаларда да уақыт бар және ол батыр-</w:t>
        <w:br/>
        <w:t>дың негізгі әрекет еткенмерзімінен/сюжеттік уақыттан/ кейін болған</w:t>
        <w:br/>
        <w:t>жағдай. «Жыл артынан жыл өткен», сөйткен батырлар да дүниеден</w:t>
        <w:br/>
        <w:t>өткен, қанша ұзақ, шат-шадыман ғұмыр кешсе де өлген.</w:t>
        <w:br/>
        <w:t>Мерзімі жағынан сюжеттік уақыт пен жырлаушы уақытының ара-</w:t>
        <w:br/>
        <w:t>сына орналасқан осы бір кезеңнің де эпоста атқаратын өз қызметі</w:t>
        <w:br/>
        <w:t>бар. Бұл тыңдаушылар үшін алыс болып тұрған эпикалық уақыт</w:t>
        <w:br/>
        <w:t>пен тыңдаушы мезгілін жақындату, әрі осы бір аралық уақытқа кісі</w:t>
        <w:br/>
        <w:t>анық сенетіндей шындық сипат беру. Шынтуайтқа келгенде, бұл ба-</w:t>
        <w:br/>
        <w:t>тырлар мен тыңдаушылар арасындағы бос қалған уақытты толтыру</w:t>
        <w:br/>
        <w:t>болып шығады.</w:t>
        <w:br/>
        <w:t>Мұнан біз батырлар жырындағы эпикалық дәуірдің орыс были-</w:t>
        <w:br/>
        <w:t>наларындағыдай мүлдем тұйық, арғы-бергі тарихпен байланыспай,</w:t>
        <w:br/>
        <w:t>өзінше бір жеке «арал» сияқты болып тұрмайтындығын байқаймыз.</w:t>
        <w:br/>
        <w:t>Д.С.Лихачевтың айтуынша, былинадағы уақыт екі жағынан да- эпи-</w:t>
        <w:br/>
        <w:t>калық уақыт бойынша да, сюжеттік уақыт тарапынан да тұйық. Мұ-</w:t>
        <w:br/>
        <w:t>нан басқа өлшем былинада жоқ.</w:t>
        <w:br/>
        <w:t>Бұл өзгешелік негізінен ертегіге тән. Ондағы уақыттың шамадан</w:t>
        <w:br/>
        <w:t>тыс шарттылығы, мезгілдің теріске шығатындығы кейіпкердің ке-</w:t>
        <w:br/>
        <w:t>йінгі тағдырының не болғандығын қажет етпейді. Оқиғаларға тың-</w:t>
        <w:br/>
        <w:t>1 Лихачев Д.С. Поэтика древнерусской литературы, - С. 230.</w:t>
        <w:br/>
        <w:t>12</w:t>
        <w:br/>
        <w:t>ағуы ы? 1%4ы9%1 ТҮРКІ ЭПОСЫНЫҢ ПОЭТИКАСЫ МЕН ТИПОЛОГИЯСЫ</w:t>
        <w:br/>
        <w:t>Жалпы алғанда, жол жүрудің, дұшпанмен соғысудың мерзімін</w:t>
        <w:br/>
        <w:t>ұзаққа созып, оны баяндаудың тәсілін ықшамдау ертегі мен көне</w:t>
        <w:br/>
        <w:t>эпосқа тән жағдай.</w:t>
        <w:br/>
        <w:t>Бір заманда қыс болды,</w:t>
        <w:br/>
        <w:t>Қары жауып, мұз қатып,</w:t>
        <w:br/>
        <w:t>Бір заманда жаз болды,</w:t>
        <w:br/>
        <w:t>Ұйықтаған жоқ бір жатып</w:t>
        <w:br/>
        <w:t>Ат үстінен ұйықтап...</w:t>
        <w:br/>
        <w:t>(Дотан - М. 155.</w:t>
        <w:br/>
        <w:t>Үш күн, үш түн қырады,</w:t>
        <w:br/>
        <w:t>Төртінші күн болғанда,</w:t>
        <w:br/>
        <w:t>Үш мыңдайын әскерді</w:t>
        <w:br/>
        <w:t>Тәмәт-тамам қылады</w:t>
        <w:br/>
        <w:t>Құламерген, Жоямерген - Б. 335.</w:t>
        <w:br/>
        <w:t>Батырлық жырдың ауқымды құлашына оның негізгі тақырыбы,</w:t>
        <w:br/>
        <w:t>көтерер жүгі саналатын ерлік күресті қысқартып баяндау жалпы ал-</w:t>
        <w:br/>
        <w:t>ғанда тән емес. Қаһармандық эпос осыларға басты назар аударуы-</w:t>
        <w:br/>
        <w:t>мен ерекшеленеді.</w:t>
      </w:r>
    </w:p>
    <w:p>
      <w:r>
        <w:t>Осы орайда мына мәселені де жіктеп алуымыз керек. Батырдың</w:t>
        <w:br/>
        <w:t>жеке адаммен қарым-қатынасы /сөйлесуі, жауаптасуы, жекпе-жек-</w:t>
        <w:br/>
        <w:t>ке шығуы/ уақыты жағынан қысқарып баяндалмайды. Олардың ба-</w:t>
        <w:br/>
        <w:t>яндалу уақыты өмірде /шындықта/ болатын мерзіммен қарайлас.</w:t>
        <w:br/>
        <w:t>Батырдың сөйлеу уақыты, жекпе-жекке шығуы қанша уақытқа со-</w:t>
        <w:br/>
        <w:t>зылатын болса, оны баяндайтын мерзімі де сонан алыстап кете қой-</w:t>
        <w:br/>
        <w:t>майды. Сондықтан да мұндай жерде уақыт көрсетілмейді де, айтыл-</w:t>
        <w:br/>
        <w:t>майды да.</w:t>
        <w:br/>
        <w:t>Ал соғыс жаппай қым-қиғаш сипат алып, біреуді біреу білмейтін-</w:t>
        <w:br/>
        <w:t>дей жағдайға жеткенде эпос мыңмен алысқан батырдың әр адымын</w:t>
        <w:br/>
        <w:t>бақылап, әр дұшпанды қалай өлтіргенін тәптіштеп отыра алмайды.</w:t>
        <w:br/>
        <w:t>Асыпкеткенде «оңкелгенін оңынан, сол келгенінсолынан» жапырып</w:t>
        <w:br/>
        <w:t>бара жатқанынғана айтумен шектеледі. Ал осындай істің нәтижесін</w:t>
        <w:br/>
        <w:t>жинақтайтын ұғым біреу-ақ. Ол- уақыт. Уақыт пен нәтиже бір жер-</w:t>
        <w:br/>
        <w:t>ден шығады.</w:t>
        <w:br/>
        <w:t>125</w:t>
        <w:br/>
        <w:t>ағуы ы? 1%4ы9%1 ТҮРКІ ЭПОСЫНЫҢ ПОЭТИКАСЫ МЕН ТИПОЛОГИЯСЫ</w:t>
        <w:br/>
        <w:t>Жетпіс күндік жол еді,</w:t>
        <w:br/>
        <w:t>Жеті күнде Алшағыр</w:t>
        <w:br/>
        <w:t>ШаһҺарына барып жетеді.</w:t>
        <w:br/>
        <w:t>Қобыланды - М. 33.</w:t>
        <w:br/>
        <w:t>Үй айшылық ұзын жол,</w:t>
        <w:br/>
        <w:t>Қараша таудың қасына,</w:t>
        <w:br/>
        <w:t>Тас бұлақтың басына</w:t>
        <w:br/>
        <w:t>Үш күнде кепті таласып...</w:t>
        <w:br/>
        <w:t>Қарабек - М. 93.</w:t>
        <w:br/>
        <w:t>Батырлық жырда ұзақ жол жүруді қысқартып баяндаудың екі</w:t>
        <w:br/>
        <w:t>түрлі тәсілі бар: бірі - қанша ұзақ болса да оның мерзімін айтып</w:t>
        <w:br/>
        <w:t>/үш, алты ай, қырық күн, жеті жыл, т.б./ баяндауды қысқарта салу,</w:t>
        <w:br/>
        <w:t>екіншісі - сол жолды жүріп өтетін мерзімді қысқарту /алты айшы-</w:t>
        <w:br/>
        <w:t>лық жолды алты күнде, үш айлық жолды үш күнде, кейде бір</w:t>
        <w:br/>
        <w:t>күнде, не бір сәтте жүріп өту/. Алғашқысына қарағанда соңғысында</w:t>
        <w:br/>
        <w:t>жол бейнесі, мекеннің ауысуы, тау-тас, өзен-көлдерден шауып өту</w:t>
        <w:br/>
        <w:t>толығырақ баяндалады. Бірақ мұның өзінде де аттың шабысы арқы-</w:t>
        <w:br/>
        <w:t>ды мезгіл мен мекеннің ауысуы сығымдалып жылдамдатылады.</w:t>
        <w:br/>
        <w:t>Уақыт пен кеңістікті бұл жерде тездететін батырдың әрекеті. Батыр</w:t>
        <w:br/>
        <w:t>мезгілге бағынбайды, керісінше мезгіл батырға бағынады. Тайбурыл</w:t>
        <w:br/>
        <w:t>/«Қобыланды»/, Байшұбар /«Алпамыс»/, Ғират /«Көрұғлы»/, Шұбар</w:t>
        <w:br/>
        <w:t>/«Бөген»/, Тарлан /«Қарасай, Қази»/, т.б. «алты айшылық жол-</w:t>
        <w:br/>
        <w:t>ды алты-ақ аттайтын» тұлпардың қасиеттерін дәріптеу, батырдың</w:t>
        <w:br/>
        <w:t>бітімін даралау үшін уақыт осы мақсатқа бағындырылған. Батырдың</w:t>
        <w:br/>
        <w:t>күн санап тездетіп өсуі де осымен сабақтас.</w:t>
        <w:br/>
        <w:t>Жалпы динамикалық, белсенді қимыл-әрекеттерді баяндауда</w:t>
        <w:br/>
        <w:t>уақыт жылдам жүреді. Мұны соғысты бейнелеуден де көреміз. Көп-</w:t>
        <w:br/>
        <w:t>теген жырларда соғыс - бір-екі күннің шаруасы. Ондай жағдайда</w:t>
        <w:br/>
        <w:t>мыңдаған әскері бар жаумен соғысу, жекпе-жекке шығу толық су-</w:t>
        <w:br/>
        <w:t>реттеледі /«Алпамыс», «Қобыланды», «Қамбар», «Ер Тарғын»,</w:t>
        <w:br/>
        <w:t>«Қарабек», «Ер Сайын», т.б./. Ал соғыс мерзімі ұзаққа созылса оны</w:t>
      </w:r>
    </w:p>
    <w:p>
      <w:r>
        <w:t>баяндау қысқарады:</w:t>
        <w:br/>
        <w:t>Жеті жүзін қырғасын,</w:t>
        <w:br/>
        <w:t>Үш жүзі қашып құтылды.</w:t>
        <w:br/>
        <w:t>123</w:t>
        <w:br/>
        <w:t>ТҮРКІ ЭПОСЫНЫҢ ПОЭТИКАСЫ МЕН ТИПОЛОГИЯСЫ 4%:Ф1 ІФуыФ1 ғы?</w:t>
        <w:br/>
        <w:t>Оқиға мен әрекет неғұрлым жалпылама сипат алған сайын уақыт</w:t>
        <w:br/>
        <w:t>өлшемі күшіне кіре бастайды. Жырлаушы есіне уақыттың бары</w:t>
        <w:br/>
        <w:t>осындайда түседі. Ал кейде оқиға жоқ болғанда оның орнын тол-</w:t>
        <w:br/>
        <w:t>тыратын нәрсе де жалғыз уақыт. Іс жүзінде уақыт пен оқиғаның</w:t>
        <w:br/>
        <w:t>арақатысы әрекеттің мән-маңызымен, белсенді не баяу, көпшілікке,</w:t>
        <w:br/>
        <w:t>не жекелеген адамдарға қатысты болуымен белгіленеді.</w:t>
        <w:br/>
        <w:t>Осының бір айқын көрінісі - батырдың елге қайту сапары. Жолда</w:t>
        <w:br/>
        <w:t>оқиға болмайтын болса бұл жол суреттелмейді. Тек батырдың қан-</w:t>
        <w:br/>
        <w:t>ша уақытта елге оралғандығы ғана айтылады:</w:t>
        <w:br/>
        <w:t>Бір күндері болғанда,</w:t>
        <w:br/>
        <w:t>Еліне Қази келеді.</w:t>
        <w:br/>
        <w:t>Қарасай, Қази- М.176.</w:t>
        <w:br/>
        <w:t>Бірнеше күн жүреді,</w:t>
        <w:br/>
        <w:t>Нақ үш айға толғанда,</w:t>
        <w:br/>
        <w:t>Қалмақтан көп мал алып,</w:t>
        <w:br/>
        <w:t>Еліне сонда келеді.</w:t>
        <w:br/>
        <w:t>Қарадөң - М. 198.</w:t>
        <w:br/>
        <w:t>Құлаша аттың алты күн келген жерін</w:t>
        <w:br/>
        <w:t>Айлап, күндеп жол жүріп келе жатыр.</w:t>
        <w:br/>
        <w:t>Қарабек - М. 124.</w:t>
        <w:br/>
        <w:t>Ұлан Тобыл дейтұғын жерге қонды,</w:t>
        <w:br/>
        <w:t>Бір ай жарым арада көшіп келіп...</w:t>
        <w:br/>
        <w:t>Дотан - М. 209.</w:t>
        <w:br/>
        <w:t>Бірқатар жырда батырдың қайту сапары кеңірек баяндалады.</w:t>
        <w:br/>
        <w:t>Оның себебі елінде батыр жоқта үлкен оқиға болады /әке-шешесін</w:t>
        <w:br/>
        <w:t>жау шауып кету, құлдардың зорлығы, т.б./. Елінде болған жағдайды</w:t>
        <w:br/>
        <w:t>батыр түс көріп, я болмаса жылқышы, түйеші, қойшыдан естіп мән-</w:t>
        <w:br/>
        <w:t>жайға қанады. Ары қарай әрекетке көшеді, оқиға қайта өрбиді /«Қо-</w:t>
        <w:br/>
        <w:t>быланды», «Алпамыс», «Бөген», т.б./.</w:t>
        <w:br/>
        <w:t>Сонымен біз батырлық жырда уақытты көрсету және оның жыл-</w:t>
        <w:br/>
        <w:t>дам жүруіекі түрлі жағдайға байланысты екенін айта аламыз. Бірін-</w:t>
        <w:br/>
        <w:t>шісі - оқиғаның сиректігі, не болмаса мүлдем болмауы /тездетіп</w:t>
        <w:br/>
        <w:t>126</w:t>
        <w:br/>
        <w:t>ТҮРКІ ЭПОСЫНЫҢ ПОЭТИКАСЫ МЕН ТИПОЛОГИЯСЫ 4%:Ф1 ІФуыФ1 ғы?</w:t>
        <w:br/>
        <w:t>Бұл аздай-ақ тыңдаушы да өз уақытын ұмытып, дәл сол оқиғаның</w:t>
        <w:br/>
        <w:t>ортасында жүргендей әсерде қалады. Мұның себебі эпостың баян-</w:t>
        <w:br/>
        <w:t>дау тәсілі кейіпкердің тікелей өзіне ауысып, соның өзі болып сөйлеп,</w:t>
        <w:br/>
        <w:t>баяндаудан түп-түзу бейнелеуге ауысады, яғни ролдің өзі орындала-</w:t>
        <w:br/>
        <w:t>ды. Баяндау сахналық ойынға ұласады.</w:t>
      </w:r>
    </w:p>
    <w:p>
      <w:r>
        <w:t>Осындай ауысуда эпизод, оқиға аяқталмауы мүмкін. Демек, ты-</w:t>
        <w:br/>
        <w:t>ныс алу уақыты кейде кейіпкерлердің сөздерін, жырлаушының</w:t>
        <w:br/>
        <w:t>баяндауға көшуін бөлу үшін де қолданылады. «Сонда», «әлқисса»,</w:t>
        <w:br/>
        <w:t>«енді», «сол уақытта» деген сөздер эпизодтардың, оқиғалардың ара-</w:t>
        <w:br/>
        <w:t>сын бөлетін өлшемдер ғана емес, әртүрлі сөздердің /диалог, моно-</w:t>
        <w:br/>
        <w:t>дог, автор сөзі/ арасын ажырату қызметін атқаратынын да көреміз.</w:t>
        <w:br/>
        <w:t>Бәрібір бұл жерде де тыныс алу уақыты өзінің уақыттық мәнін жо-</w:t>
        <w:br/>
        <w:t>ғалтпайды. Сөзден сөзге, болмаса сөзден әрекетке ауысудың арасы-</w:t>
        <w:br/>
        <w:t>на да уақыт керек, себептен салдар, хабардан нәтиже туындайды.</w:t>
        <w:br/>
        <w:t>Уақыт жағынан бұлар кезекпен орналасады.</w:t>
        <w:br/>
        <w:t>Сөйтіп, біз мынадай ерекшелікті аңғарамыз: сюжеттік уақыттың</w:t>
        <w:br/>
        <w:t>өзі оқиғалар тізбегінің өн бойында біркелкі жүріп отырмайды екен.</w:t>
        <w:br/>
        <w:t>Оқиғаны созып, яки қысқартып баяндау, бірінен екіншісіне ауысу</w:t>
        <w:br/>
        <w:t>уақытты әр қырынан сипаттайды. Оның баяу, я болмаса жылдам,</w:t>
        <w:br/>
        <w:t>үзік-үзік, немесе үздіксіз жүріп отыруы сюжетпен тікелей байла-</w:t>
        <w:br/>
        <w:t>нысты болып шығады. Ендеше, сюжеттік уақыттың эпос поэтикасы-</w:t>
        <w:br/>
        <w:t>нан ажырамайтын, көркемдік әдіс-тәсілдерге бағындырылған уақыт</w:t>
        <w:br/>
        <w:t>екені рас болса, оның түрлі қырынан көрінуі де жинақтауға, типтік</w:t>
        <w:br/>
        <w:t>белгілерін анықтауға мойынсынатын құбылыс. Енді осы мәселеге</w:t>
        <w:br/>
        <w:t>ойысайық.</w:t>
        <w:br/>
        <w:t>Эпостың дені оқиғалардан, сюжеттік арқауы кейіпкерлердің іс-</w:t>
        <w:br/>
        <w:t>әрекеттерінен, мазмұны сол оқиғалар мен әрекеттерді нақтылы әлеу-</w:t>
        <w:br/>
        <w:t>меттік дәйектемелермен толтырудантұрады. Оқиға да, әрекет тебел-</w:t>
        <w:br/>
        <w:t>гілі бір уақыт пен кеңістікте өтеді. Ал олардың алмасуына, бір-біріне</w:t>
        <w:br/>
        <w:t>қатысты жүйеге түсуіне әлеуметтік жағдай себепші, яғни уақыттың</w:t>
        <w:br/>
        <w:t>өтуі, кеңістіктің ауысуы өз-өзінен емес /реалды уақытқа қарап емес/,</w:t>
        <w:br/>
        <w:t>оқиғаның, іс-әрекеттің әлеуметтік мән-маңызына бағындырылған.</w:t>
        <w:br/>
        <w:t>Тұтастай алғанда эпостағы уақыт пен кеңістікте шарттылық бар. Ол</w:t>
        <w:br/>
        <w:t>шарттылық осылардың көркемдік қызмет атқаруымен жалғасып</w:t>
        <w:br/>
        <w:t>жатыр.</w:t>
        <w:br/>
        <w:t>120</w:t>
        <w:br/>
        <w:t>ТҮРКІ ЭПОСЫНЫҢ ПОЭТИКАСЫ МЕН ТИПОЛОГИЯСЫ 4%:Ф1 ІФуыФ1 ғы?</w:t>
        <w:br/>
        <w:t>оның мерзімі көрсетіліп отырады. Онсыз оқиғалардың, түрлі әре-</w:t>
        <w:br/>
        <w:t>кеттердің бір-бірімен байланысы әлсірейді. Осындайда, бір қызығы,</w:t>
        <w:br/>
        <w:t>батырлық жырда жырлаушы уақыты іске қосылады. Олар көбіне</w:t>
        <w:br/>
        <w:t>«әлқисса», «сонда», «енді», «ОЛ уақытта», «сол уақытта», «бір заман-</w:t>
        <w:br/>
        <w:t>да», «тағы да бірсыпыра заман өтті», «ендігі сөзді /хабарды/ пәлен-</w:t>
        <w:br/>
        <w:t>шеден естіңіз» деген сияқты сөздермен басталса, сол эпизодтың аяғы</w:t>
        <w:br/>
        <w:t>«бала онда жата берсін», «жылап жата тұрсын», «аң аулап жүре</w:t>
        <w:br/>
        <w:t>тұрсын», «қарсы айласын қыла тұрсын», «осылайша тұра тұрсын»</w:t>
        <w:br/>
        <w:t>сияқты болып келеді.</w:t>
        <w:br/>
        <w:t>Эпизод пен эпизодтың, оқиға мен оқиғаның арасын байланысты-</w:t>
        <w:br/>
        <w:t>ратын осы сөздер мен тіркестердің көбі мезгілдік өлшемдермен қа-</w:t>
        <w:br/>
        <w:t>райлас. Мәселе осылардың нақтылы мағынасының уақытты білді-</w:t>
        <w:br/>
        <w:t>ретіндігінде, не білдірмейтінде емес. Олар мерзімі жағынан әр кезде</w:t>
        <w:br/>
        <w:t>/яки бір-біріне уақытпен жалғасқан/ немесе әр жерде болған оқиға-</w:t>
        <w:br/>
        <w:t>дардың арасындағы мезгілдік тыныс алу /пауза/ немесе бірінен екін-</w:t>
        <w:br/>
        <w:t>шісіне ауысу қызметін атқарады.</w:t>
        <w:br/>
        <w:t>Қалай болған күнде де мұнда оқиға арасындағы уақытты /кейде</w:t>
        <w:br/>
        <w:t>кеңістікті/ жіктеу бар. Оны біз мына жағдайдан да анық көреміз: бұл</w:t>
        <w:br/>
        <w:t>мерзім - тікелей іс-әрекеттің өзі емес, соның арасындағы бір-біріне</w:t>
        <w:br/>
        <w:t>ауысқан, себептен салдар туған уақыт. Ол уақыт көбінесе іс-әрекеттің</w:t>
        <w:br/>
        <w:t>өзін бейнелейтін уақыттан гөрі ұзаққа созылады.</w:t>
      </w:r>
    </w:p>
    <w:p>
      <w:r>
        <w:t>Күндер өтті, түнөтті,</w:t>
        <w:br/>
        <w:t>Зарлаумен талай жыл өтті.</w:t>
        <w:br/>
        <w:t>Көрұлы- Ж.228.</w:t>
        <w:br/>
        <w:t>Арада неше жыл өтті.</w:t>
        <w:br/>
        <w:t>Көрұлы-Е.127.</w:t>
        <w:br/>
        <w:t>Айдан ай өтіп кетіпті,</w:t>
        <w:br/>
        <w:t>Жылдан жыл өтіп кетіпті.</w:t>
        <w:br/>
        <w:t>Көкше -Р.57.</w:t>
        <w:br/>
        <w:t>Бірнеше ай жатып, күндерде бір</w:t>
        <w:br/>
        <w:t>Күн еліне қайтуды ойлады.</w:t>
        <w:br/>
        <w:t>Алпамыс -С.С.37.</w:t>
        <w:br/>
        <w:t>Сирек те болса бұрынғы өткен уақытқа кері шегінуге тек қана осы</w:t>
        <w:br/>
        <w:t>тынысалууақытымүмкіндікбереді. Рахмет жыраудың «Көрұғлыны»</w:t>
        <w:br/>
        <w:t>118</w:t>
        <w:br/>
        <w:t>ТҮРКІ ЭПОСЫНЫҢ ПОЭТИКАСЫ МЕН ТИПОЛОГИЯСЫ іы 1ғы31 1931.</w:t>
        <w:br/>
        <w:t>Батырдың туғанынан бастап, үлкен іске араласуының арасында</w:t>
        <w:br/>
        <w:t>маңызды оқиға жоқ. Сондықтан оның жасын санамалап өту ғана</w:t>
        <w:br/>
        <w:t>бар. Ал бірқатар эпоста қаһарманның іс-әрекетке араласатын жасы</w:t>
        <w:br/>
        <w:t>толған кезде баяндау сол мерзімге бір-ақ аттайды:</w:t>
        <w:br/>
        <w:t>Бегістің жасы жиырмаға толды. Бір күні...</w:t>
        <w:br/>
        <w:t>Бегіс- М.243.</w:t>
        <w:br/>
        <w:t>Толықсып батыр Алпамыс</w:t>
        <w:br/>
        <w:t>Тоғыз жасқа жетіпті.</w:t>
        <w:br/>
        <w:t>Алпамыс - Б.118.</w:t>
        <w:br/>
        <w:t>Сол уақыттарда Алпамыс он жасқа толып...</w:t>
        <w:br/>
        <w:t>Алпамыс - С.А.20.</w:t>
        <w:br/>
        <w:t>Алты жасқа келгенде</w:t>
        <w:br/>
        <w:t>Арыстантуған Қобылан...</w:t>
        <w:br/>
        <w:t>Қобыланды - М.М. 18.</w:t>
        <w:br/>
        <w:t>Шора жеті жасқа жетті.</w:t>
        <w:br/>
        <w:t>Шора -Д. 254.</w:t>
        <w:br/>
        <w:t>Асылында оқиғаны топтап, я болмаса ықшамдап баяндау мен</w:t>
        <w:br/>
        <w:t>оны жіктеп, даралап, таратып бейнелеудің уақытқа тікелей қатысы</w:t>
        <w:br/>
        <w:t>бар. Мынадай бір заңдылық байқалады: жырлаушы оқиғаның, іс-</w:t>
        <w:br/>
        <w:t>әрекеттің ішіне бойлай еніп суреттеген сайын уақыт ұмытыла бас-</w:t>
        <w:br/>
        <w:t>тайды. Уақытты ескертіп отыру іс-әрекет мезгілі мен оның баяндау</w:t>
        <w:br/>
        <w:t>мезгілі бір-біріне кереғар болған сайын күшейе түседі. Себебі іс-</w:t>
        <w:br/>
        <w:t>әрекеттің өтіп жатқан мерзімі сол іс-әрекетті баяндап отырған мер-</w:t>
        <w:br/>
        <w:t>зіммен бірдей болған жағдайда уақытты көрсетудің қажеті жоқ.</w:t>
        <w:br/>
        <w:t>Уақытты ескертіп отыру - сәйкессіздіктің орнын толтыру үшін қа-</w:t>
        <w:br/>
        <w:t>жет. Мерзімі жағынан ұзақ уақытқа созылатын, әрі сирек оқиға ғана</w:t>
        <w:br/>
        <w:t>уақытпен өлшенеді. Батырдың жол жүру сапары да осындай сипат-</w:t>
        <w:br/>
        <w:t>та: «Неше күндей жол жүріп» /Шора - Д. 258/, «күні-түні жол жүрді,</w:t>
        <w:br/>
        <w:t>қисапсыз жолда мол жүрді,... бірнеше айлар жүреді» /Қосай - М.116/,</w:t>
        <w:br/>
        <w:t>«неше ҡүндей желумен, әлі жүріп келеді» /Кеңес - М. 153/, «неше айда</w:t>
      </w:r>
    </w:p>
    <w:p>
      <w:r>
        <w:t>барған соң, неше жылда барған соң» /Көкше - Р. 57/, «күн-түн демей</w:t>
        <w:br/>
        <w:t>жол жүріп, қырық бес ҡүн дегенде шөлдерден өтіп, белес-белес асулардан</w:t>
        <w:br/>
        <w:t>асып...» /Көрүғлы - С. 171/.</w:t>
        <w:br/>
        <w:t>122</w:t>
        <w:br/>
        <w:t>ағуы ы? 1%4ы9%1 ТҮРКІ ЭПОСЫНЫҢ ПОЭТИКАСЫ МЕН ТИПОЛОГИЯСЫ</w:t>
        <w:br/>
        <w:t>жиған-тергендерімді /жаттап алған жырларымды - Ш.И./ шашып-</w:t>
        <w:br/>
        <w:t>төгіп алмай сақтасам болды деп жүрген жанмын ғой», - деуі содан.</w:t>
        <w:br/>
        <w:t>Мұрынның эпикалық жырларынантысбірлі-жарым өлеңі менай-</w:t>
        <w:br/>
        <w:t>тысында батырлардың ерлігін жырға қосуды мақсат етіп жүргендігі</w:t>
        <w:br/>
        <w:t>байқалады. Мұрынның Нұрымға «Қырымның байтақ ерінен, сұрап</w:t>
        <w:br/>
        <w:t>сөзді алуға» дегеніне қарағанда осыған ұқсас сарынды «Қырымның</w:t>
        <w:br/>
        <w:t>қырық батырын» жырлау алдында да айтуы әбден мүмкін.</w:t>
        <w:br/>
        <w:t>Тағы бір ескертеріміз - Алматыға келіп жаздырғанға дейін жеке</w:t>
        <w:br/>
        <w:t>басына түскен қайғы-қасіретке байланысты Мұрын жырау қырық</w:t>
        <w:br/>
        <w:t>жыл бойы тыңдаушылармен сирек кездесіп, олардан қол үзе бас-</w:t>
        <w:br/>
        <w:t>таған. Бұл сөз жоқ, тыңдаушылармен үндесіп отыратын жыр же-</w:t>
        <w:br/>
        <w:t>лісінің тағдырына тікелей қатысты мәселе.</w:t>
        <w:br/>
        <w:t>СЮЖЕТТІК УАҚЫТ</w:t>
        <w:br/>
        <w:t>Батырлық жырдың поэтикалық өзгешелігін сипаттайтын мерзім-</w:t>
        <w:br/>
        <w:t>дік ұғымдардың бірі - сюжеттік уақыт. Бұл да жырлаушы уақыты</w:t>
        <w:br/>
        <w:t>және эпикалық уақыт сияқты өзінің көптеген сыр-сипатымен көрі-</w:t>
        <w:br/>
        <w:t>неді. Қаһарман іс-әрекетінің өрбуінен туындайды. Сюжеттік уақыт</w:t>
        <w:br/>
        <w:t>эпостағы өзге де мезгілдік-мерзімдік өлшемдерден тығыз байла-</w:t>
        <w:br/>
        <w:t>нысты.</w:t>
        <w:br/>
        <w:t>Сюжеттік уақыт, ең алдымен, эпикалық уақыттың ішінде, соның</w:t>
        <w:br/>
        <w:t>аясында қызмет етеді. Оның басты ерекшелігі де бас-аяғы бүтін эпи-</w:t>
        <w:br/>
        <w:t>калық дәуір ұғымдарымен төркіндес.</w:t>
        <w:br/>
        <w:t>Эпос сюжетін құрайтын оқиғалардың болған уақыты, бір-бірімен</w:t>
        <w:br/>
        <w:t>мерзімдік арақашықтықта орналасуы нақтылы тарихи реалды</w:t>
        <w:br/>
        <w:t>уақытқа қарап емес, жалпы эпикалық дәуірдің болмыс-бітіміне қа-</w:t>
        <w:br/>
        <w:t>райласкеледі. Бұл жағынанқарағанда сюжеттік уақыттыңшындыққа</w:t>
        <w:br/>
        <w:t>қатыстылығынан гөрі көркемдік сипаты басым. Сюжеттік уақыт -</w:t>
        <w:br/>
        <w:t>эпос поэтикасының, композициялық құрылымының табиғатымен</w:t>
        <w:br/>
        <w:t>астасып жатқан көркемдік уақыт.</w:t>
        <w:br/>
        <w:t>Жырда бейнеленетін оқиғалардың орналасу тәртібінен, олардың</w:t>
        <w:br/>
        <w:t>мезгілдік өлшемдер бойынша байланысу жүйесінен туындайтын</w:t>
        <w:br/>
        <w:t>ұғымдардың жиынтығын сюжеттік уақыт деп атауымызға болады.</w:t>
        <w:br/>
        <w:t>1 Хакімжанов М. Мұрын жырау туралы есімде қалғандардан қосымша // Батырлар</w:t>
        <w:br/>
        <w:t>жыры. - Алматы. 1990. 6-т.,250-б.</w:t>
        <w:br/>
        <w:t>109</w:t>
        <w:br/>
        <w:t>ағуы ы? 1%4ы9%1 ТҮРКІ ЭПОСЫНЫҢ ПОЭТИКАСЫ МЕН ТИПОЛОГИЯСЫ</w:t>
        <w:br/>
        <w:t>мынадай қорытынды жасауға болады: уақытты санау мен оқиға егіз.</w:t>
        <w:br/>
        <w:t>Оқиға бар жерде мезгілді де көрсету бар /әрине, ол көбіне шартты/.</w:t>
      </w:r>
    </w:p>
    <w:p>
      <w:r>
        <w:t>Асылында эпикалықбір дәуірге жататын түрлі сюжеттердің цикл-</w:t>
        <w:br/>
        <w:t>дық мәні оның басы мен аяғының қозғалыссыз тұрақты бір мерзімге,</w:t>
        <w:br/>
        <w:t>яғнибір эпикалықуақытқабайлануынан деуімізге болады. Сондықтан</w:t>
        <w:br/>
        <w:t>дасюжеттік уақыт қалай болған күнде де жалпы эпикалық уақыттың</w:t>
        <w:br/>
        <w:t>аясында өтеді. Осы жағдайға байланысты Д.С.Лихачев: «Эпостық</w:t>
        <w:br/>
        <w:t>жырда сюжеттен тыс уақыт көрсетілмейді, сюжеттің көлемі батыр-</w:t>
        <w:br/>
        <w:t>дың іс-әрекетін бейнелейтін оқиғалардың көлемімен бірдей»,- деп</w:t>
        <w:br/>
        <w:t>тұжырымдайды.</w:t>
        <w:br/>
        <w:t>Қазақ эпосының бұлтұжырымға толық сәйкес келмейтіндігін бай-</w:t>
        <w:br/>
        <w:t>қаймыз. Иә, қазақ батырлар жырының да ішкі уақыт өлшемі негізі-</w:t>
        <w:br/>
        <w:t>нен сюжетпен байланысты. Мұны жоққа шығаруға болмайды. Бірақ</w:t>
        <w:br/>
        <w:t>кейбір жырларда сюжеттен тыс та уақытты көрсететін оқиғалар бар.</w:t>
        <w:br/>
        <w:t>Атап айтқанда, батырдың батырлық ісі оңына келіп, ел-жұртымен</w:t>
        <w:br/>
        <w:t>табысып мұратына жеткеннен кейін жырлаушы тарапынан баянда-</w:t>
        <w:br/>
        <w:t>латын эпилог мәніндегі сөздер ұшырасады. Онда батырдың ісінен</w:t>
        <w:br/>
        <w:t>ғибрат алу, батырдың және оның сүйікті жарының қартайып өлгені,</w:t>
        <w:br/>
        <w:t>сүйегінің қайда жатқаны, жер атының қойылу себебі, онан бері не</w:t>
        <w:br/>
        <w:t>заман өтті, ұрпақтары кімдер, қайда тұрып жатыр, олар қандай ер-</w:t>
        <w:br/>
        <w:t>лік жасады дейтін мәселелер термелеп айтылады.</w:t>
        <w:br/>
        <w:t>Ұлы Қобда бойында</w:t>
        <w:br/>
        <w:t>Қобыландының моласы.</w:t>
        <w:br/>
        <w:t>Ажалға кімнің шарасы,</w:t>
        <w:br/>
        <w:t>Салынған белгі тамы бар.</w:t>
        <w:br/>
        <w:t>Бұрыннан қалған жоба бар.</w:t>
        <w:br/>
        <w:t>«Қалмақ қырған» деп атайды</w:t>
        <w:br/>
        <w:t>Неше бір биік оба бар.</w:t>
        <w:br/>
        <w:t>Халық аузынан есіттім,</w:t>
        <w:br/>
        <w:t>Бөкенбайдың зираты</w:t>
        <w:br/>
        <w:t>Сол маңайда және бар...</w:t>
        <w:br/>
        <w:t>Қобыланды - М.М. 256.</w:t>
        <w:br/>
        <w:t>Алпамысқа тілектес</w:t>
        <w:br/>
        <w:t>Қаракөзайым баяғы,</w:t>
        <w:br/>
        <w:t>1 Лихачев Д.С. Поэтика древнерусской литературы, - С. 231.</w:t>
        <w:br/>
        <w:t>ІП</w:t>
        <w:br/>
        <w:t>ТҮРКІ ЭПОСЫНЫҢ ПОЭТИКАСЫ МЕН ТИПОЛОГИЯСЫ 4%:Ф1 ІФуыФ1 ғы?</w:t>
        <w:br/>
        <w:t>Сюжеттентысіс-әрекет қаһармандық эпоста жоққа тән. Ал іс-әрекет</w:t>
        <w:br/>
        <w:t>бар жерде уақыт өлшемі міндетті түрде болады. Себебі, кез келген</w:t>
        <w:br/>
        <w:t>іс-әрекет, оқиға тізбегі уақыт бағанасына орналасып, үнемі көкейде</w:t>
        <w:br/>
        <w:t>тұратын «неден кейін не болды» деген ретпен жүріп отырады. Ол</w:t>
        <w:br/>
        <w:t>үшін оқиға мен оқиғаның, эпизод пен эпизодтың арасында нақтылы</w:t>
        <w:br/>
        <w:t>мерзімді көрсету шарт емес. Бір оқиғадан екіншісінің туып жатуы,</w:t>
        <w:br/>
        <w:t>себептен салдар, әрекеттен нәтиже шығатыны уақыт ұғымымен ты-</w:t>
        <w:br/>
        <w:t>ғызбайланысты. Эпоста бұлар уақыт жағынан, мезгіл жағынан қатар</w:t>
        <w:br/>
        <w:t>қоюға болмайтын, бірінен кейін бірі болатын жағдай.</w:t>
        <w:br/>
        <w:t>Демек, сюжеттік уақыт өлшемі тек мезгілді меңзейтін өлшемдік</w:t>
        <w:br/>
        <w:t>мәні бар сөздермен ғана шектелмейді. Ол - бүкіл оқиғаның алмасу,</w:t>
        <w:br/>
        <w:t>орналасу, бірінен екіншісінің өрбу заңдылығымен бірлікте жүретін</w:t>
        <w:br/>
        <w:t>тұтас поэтикалық жүйе.</w:t>
        <w:br/>
        <w:t>Алқаһармандық эпостағы сюжеттік уақыттыңэпикалық дәуірмен</w:t>
        <w:br/>
        <w:t>байланысты болу себебі мынада: барлық оқиғалардың әлеуметтік</w:t>
        <w:br/>
        <w:t>астары, қоғамдық нышаны мен өткен мезгілі - тұтас бір эпикалық</w:t>
        <w:br/>
        <w:t>дәуір аясы. Сюжеттің басы да, аяғы да сол дәуір. Оқиғаның пайда</w:t>
      </w:r>
    </w:p>
    <w:p>
      <w:r>
        <w:t>болуы дәуірге тән қалыпты жағдайдың бұзылуынан. Қалыптасқан</w:t>
        <w:br/>
        <w:t>тыныштық пен саяси өмірдегі тепе-теңдік ауытқыған жерден тартыс</w:t>
        <w:br/>
        <w:t>бас көтереді. Сюжеттің басталуы /экспозиция/ осы жағдайға тіке-</w:t>
        <w:br/>
        <w:t>дей тәуелді де, аяқталуы /тартыстың шешілуі/ бұрынғы жағдайдың</w:t>
        <w:br/>
        <w:t>/демек, бұрынғы мерзімнің де қайта орнауы болып шығады/ оқиға</w:t>
        <w:br/>
        <w:t>басталған жерге қаһарманның қайта келуі, туған-туыс, ата-ана,</w:t>
        <w:br/>
        <w:t>сүйген жар т.б. азат ету, бұрынғы әділ қоғамның қайта орнауы, т.б.</w:t>
        <w:br/>
        <w:t>Тұтастай алғанда эпикалық дәуір өзгермелі емес, оның бас-аяғы</w:t>
        <w:br/>
        <w:t>тұйық /замкнутое время/. Ол тұрақты тыныш уақыттың белгі-симво-</w:t>
        <w:br/>
        <w:t>ды іспеттес. Ал сюжеттік уақыт - осы дәуір ішіндегі тыныштықтың,</w:t>
        <w:br/>
        <w:t>қалыпты жағдайдың уақытша «бүлінген» мезгілі.</w:t>
        <w:br/>
        <w:t>Осындай жіктеуден аңғаратынымыз - эпикалық уақытты өз бе-</w:t>
        <w:br/>
        <w:t>тімен жеке дара алып қарағанда оның мезгілі қозғалыссыз, оған</w:t>
        <w:br/>
        <w:t>реалды уақыттың өлшемі жүрмейді. Эпикалық уақыттың ішінен</w:t>
        <w:br/>
        <w:t>мезгілдіңауысуын, маусымдық алмасулардың /көктем, жаз, күз, қыс/,</w:t>
        <w:br/>
        <w:t>соған лайық адамдардың тіршілігіндегі өзгерістерді байқау қиын.</w:t>
        <w:br/>
        <w:t>Алендіэпикалық уақыт оқиға басталатын сюжеттік уақытқа өткен</w:t>
        <w:br/>
        <w:t>жерден уақыттың әртүрлі өлшемдері іске қосыла бастайды. Осыдан</w:t>
        <w:br/>
        <w:t>1 Неклюдова С.Ю. Время и пространство в былине,- С. 21.</w:t>
        <w:br/>
        <w:t>10</w:t>
        <w:br/>
        <w:t>ағуы ы? 1%4ы9%1 ТҮРКІ ЭПОСЫНЫҢ ПОЭТИКАСЫ МЕН ТИПОЛОГИЯСЫ</w:t>
        <w:br/>
        <w:t>шанбек/, өз аты /Ғират/, жаулары /Райхан, Шағдат/, т.б. туралы же-</w:t>
        <w:br/>
        <w:t>ке-жеке сюжеттер шоғырланып, тұтастанған эпосқа айналған. Са-</w:t>
        <w:br/>
        <w:t>йып келгенде бұл да іштей циклды шоғырланған эпос.</w:t>
        <w:br/>
        <w:t>Екіншіден, сюжеттің бас-аяғы өзге эпостардай бір ғана батырдың</w:t>
        <w:br/>
        <w:t>төңірегінде өрбімейді. Жырдың қалың оқиғасына қатысушы негіз-</w:t>
        <w:br/>
        <w:t>гі қаһармандар мұнда көп. Олардың тағдыры өз алдына жеке-жеке</w:t>
        <w:br/>
        <w:t>өріледі.</w:t>
        <w:br/>
        <w:t>Міне, осылардың бәрінің басын біріктіру үшін жырау әртүрлі</w:t>
        <w:br/>
        <w:t>уақыттық арақашықтыққа жүгінуге тиісті. Асылында «Көрұғлы»</w:t>
        <w:br/>
        <w:t>эпосының поэтикасында жазба дастандар дәстүрі белгілі дәрежеде</w:t>
        <w:br/>
        <w:t>орын алған. Отырықшы кәсіпті, шаһарлы жерді, патша сарайы мен</w:t>
        <w:br/>
        <w:t>оның толып жатқан қызметшілерін /күтушілері, аспазшылары, құл-</w:t>
        <w:br/>
        <w:t>дары, кәнизактары/, шарапхана, зындан, шығыс базарын, т.б. былай</w:t>
        <w:br/>
        <w:t>қойғанда, жыр құрылымының өзі біртоға, дәстүрлі, батырлық жыр-</w:t>
        <w:br/>
        <w:t>дан алшақтау. Рахмет жыраудың «Көрұғлы сұлтанның Ғауазханды</w:t>
        <w:br/>
        <w:t>алған сапары» деген жырды хатқа түсіруі, әрі осы текстің тілі 1885</w:t>
        <w:br/>
        <w:t>жылышыққанескітүрік тіліндегі «Хикаят Көрұғлы» тексімен жақын</w:t>
        <w:br/>
        <w:t>болуы көп нәрсені аңғартқандай.</w:t>
        <w:br/>
        <w:t>Қазақтыңбайырғы көшпелі тіршілігімен сусындаған сюжеттердің</w:t>
        <w:br/>
        <w:t>батырлар жырындағы өрілуі мұнан басқа. Оқиғалардың түп қазығы</w:t>
        <w:br/>
        <w:t>болып көбінесе жеке батыр алынады да, оқиғалар өмірбаяндық рет-</w:t>
        <w:br/>
        <w:t>пен орналасады. Сондықтан да оған орындаушының /өзге мезгілдік</w:t>
        <w:br/>
        <w:t>арақашықтықтың/ килігуі шарт емес. Тыңдаушылар бас қаһарман-</w:t>
        <w:br/>
        <w:t>ның өсу жолымен ілесіп отыратындықтан оқиға желісінен жаңыл-</w:t>
        <w:br/>
        <w:t>майды. Барлық іс-әрекет ескертпей-ақ өз-өзінен заңды түрде жалға-</w:t>
        <w:br/>
        <w:t>сып жатады. Ондай жыр сюжеті аяқталғанша қозғалыссыз жағдай</w:t>
        <w:br/>
        <w:t>іс-әрекетке, іс-әрекет қайтадан қалыпты жағдайға көшіп, екеуі кезек</w:t>
        <w:br/>
        <w:t>алмасып отырады.</w:t>
        <w:br/>
        <w:t>Бұған қарап, әрине, оқиға мен оқиғаның арасында кездесетін сю-</w:t>
      </w:r>
    </w:p>
    <w:p>
      <w:r>
        <w:t>жеттің қозғалыссыз, батырдың жүріс-тұрысынан тыс сәттерінде уа-</w:t>
        <w:br/>
        <w:t>қыт өлшемі жоқ деген ұғым тұрмауы тиіс. Мұндай «тыныштық»</w:t>
        <w:br/>
        <w:t>сәттердің сюжеттің басы мен аяғындағы эпикалық қозғалыссыз</w:t>
        <w:br/>
        <w:t>уақыттан үлкен айырмасы бар. Сюжет аяқталмаған, тартыс толық</w:t>
        <w:br/>
        <w:t>шешілмеген кездердегі «тыныштық» уақытша ғана. Сондықтан да</w:t>
        <w:br/>
        <w:t>1 Қараңыз: Ғұмарова М. Түсініктер // Батырлар жыры. - Алматы, 1989. 6-том. 396-б.</w:t>
        <w:br/>
        <w:t>117</w:t>
        <w:br/>
        <w:t>ағуы ы? 1%4ы9%1 ТҮРКІ ЭПОСЫНЫҢ ПОЭТИКАСЫ МЕН ТИПОЛОГИЯСЫ</w:t>
        <w:br/>
        <w:t>жырлаған нұсқаларына қатыстыайтқанымызтікелей осы жағдаймен</w:t>
        <w:br/>
        <w:t>жалғасып жатыр. Ал жалпы алғанда батырлар жырындағы тыныс</w:t>
        <w:br/>
        <w:t>алу уақыты қосымша кейіпкерлерге, әсіресе, мерзімі жағынан енді</w:t>
        <w:br/>
        <w:t>болатыніс-әрекет пеноқиғаға көшу үшін қолданылатынбаяндаудың</w:t>
        <w:br/>
        <w:t>тәсілі екенінаңғару қиянға соқпайды. Орындаушының бір мақамнан</w:t>
        <w:br/>
        <w:t>екінші мақамға, айту ырғағын бәсеңдетуге, не жылдамдатуға,</w:t>
        <w:br/>
        <w:t>өлеңнен қарасөзге, қарасөзден өлеңге көшуге де мүмкіндік алатын</w:t>
        <w:br/>
        <w:t>жері осы тыныс алу уақытымен тікелей байланысты. Шағын бір</w:t>
        <w:br/>
        <w:t>эпизодты, шағын бір оқиғаны баяндау барысында жырлаушының</w:t>
        <w:br/>
        <w:t>бірнеше мақамға, баяндаудың түрлі екпініне /жылдамдығына/ ауы-</w:t>
        <w:br/>
        <w:t>суына болмайды. Бұл басқа оқиғаға ауысқандай жалған әсер береді.</w:t>
        <w:br/>
        <w:t>Рас, мұның сыртында баяндаудың диалог, монолог, автор сөзі бо-</w:t>
        <w:br/>
        <w:t>дып жіктеліп кететінін де ескеруіміз керек. Диалог түрінде келетін</w:t>
        <w:br/>
        <w:t>кейіпкер сөзінің орындалуы мүмкіндігінше оның мінез-құлқына,</w:t>
        <w:br/>
        <w:t>ішкі-сыртқы ерекшелігіне жақындайды. Орындаушы бұл сәтте ке-</w:t>
        <w:br/>
        <w:t>Йіпкер роліне кіреді /мәселен, Алпамыс пен Бадамшаның жар-жар</w:t>
        <w:br/>
        <w:t>айтысы/.</w:t>
        <w:br/>
        <w:t>Демек, мұндайда жырлаушының орындау мақамы мен ырғағы</w:t>
        <w:br/>
        <w:t>өзгеріп отыруы әбден ықтимал. Батырдың ата-анасы, қарындасы,</w:t>
        <w:br/>
        <w:t>сүйген жарымен қоштасуы, жау батырымен жауаптасуы осыны аң-</w:t>
        <w:br/>
        <w:t>ғартады. Дей тұрғанымен, бұл өзгешелік те тыныс алу уақытының</w:t>
        <w:br/>
        <w:t>атқаратын қызметін түбірімен өзгертіп жібере алмайды.</w:t>
        <w:br/>
        <w:t>Себеп, тыныс алу уақыты көбінесе диалог, монолог, авторлық</w:t>
        <w:br/>
        <w:t>баяндаудың бас-аяғымен сәйкес келіп отыратынын көреміз. Әрекет-</w:t>
        <w:br/>
        <w:t>тен сөзге /монолог, диалог/, сөзден әрекетке көшудің арасы, сайып</w:t>
        <w:br/>
        <w:t>келгенде, тыныс алу уақытымен барабар.</w:t>
        <w:br/>
        <w:t>Бұған қоса мына жағдай да айқын: уақыт негізінен авторлық ба-</w:t>
        <w:br/>
        <w:t>яндау тәсілімен бірге жүріп отырады да, кейіпкер сөзі соның ішінде</w:t>
        <w:br/>
        <w:t>ғана көрінеді. Анығырақ айтқанда, кейіпкер сөзі сюжеттік уақыттан</w:t>
        <w:br/>
        <w:t>бұрын да, кейін де болмайды, дәл сол уақыттың өзі болып табыла-</w:t>
        <w:br/>
        <w:t>ды. Реалды уақыт қанша мерзімге созылса кейіпкердің сөйлеу мер-</w:t>
        <w:br/>
        <w:t>зімі де сонымен бірдей. Бұл жерде жырлаушы кейіпкер роліне ене-</w:t>
        <w:br/>
        <w:t>ді де, автор мен кейіпкер /сюжеттік уақыт/ бір-бірімен бірігіп кетеді.</w:t>
        <w:br/>
        <w:t>Нәтижесінде жырлаушы уақыты, эпикалық уақыт, сюжеттік уақыт,</w:t>
        <w:br/>
        <w:t>кейіпкердің сөйлеу, әрекет ету уақыты бәрі де бір нүктеге жиналады.</w:t>
        <w:br/>
        <w:t>119</w:t>
        <w:br/>
        <w:t>ТҮРКІ ЭПОСЫНЫҢ ПОЭТИКАСЫ МЕН ТИПОЛОГИЯСЫ 4%:Ф1 ІФуыФ1 ғы?</w:t>
        <w:br/>
        <w:t>ішінде, әсіресе, сюжеттің өмірбаяндық тәртіппен құрылуы айрықша</w:t>
        <w:br/>
        <w:t>орын алады. Батырдың туғанынан бастап оның ерлік жолын баяндау</w:t>
      </w:r>
    </w:p>
    <w:p>
      <w:r>
        <w:t>үнемі алға қарай жүріп отыратын уақытпен сипатталады. Батыр-</w:t>
        <w:br/>
        <w:t>дың өз басынан бұрын өтіп кеткен, я болмаса болашақта болатын</w:t>
        <w:br/>
        <w:t>оқиғаның арасына апарып суреттеу кездеспейді. Сондықтан негізгі</w:t>
        <w:br/>
        <w:t>сюжеттік уақыт кейінге шегінуді де, болашаққа секіруді де білмейді.</w:t>
        <w:br/>
        <w:t>Басқаһарманға қатысы жоқ оқиға эпоста болмайды. Барлық іс-әрекет</w:t>
        <w:br/>
        <w:t>қаһарман төңірегінен өрбиді. Батыр бар жерде іс-әрекет те болады.</w:t>
        <w:br/>
        <w:t>Жалпы эпикалық жырлардың сюжетіне тән қалыптасқан типтік</w:t>
        <w:br/>
        <w:t>жағдай осы. Алайда бұл қатып қалған қағида емес. Сирек те болса</w:t>
        <w:br/>
        <w:t>сюжеттік уақыттың бас қаһарман мезгілінен артқа шегінетін сәттері</w:t>
        <w:br/>
        <w:t>кездеседі.</w:t>
        <w:br/>
        <w:t>Мәселен, Қашаған жыраудың «Қарасай, Қази» жырында қос ба-</w:t>
        <w:br/>
        <w:t>тырдың жауға аттанарға аты, тағынарға қаруы болмайды. Қазақ пен</w:t>
        <w:br/>
        <w:t>ноғайдың ханы Қондыкердің ерлікке шақырған хатында Қарасайдың</w:t>
        <w:br/>
        <w:t>да аты аталады. Бұған Қарасай мен Қази таңғалады. Оның себебін</w:t>
        <w:br/>
        <w:t>түсіндіру үшін жыр ағайынды қос батырдың әкесі Орақтың үйлену</w:t>
        <w:br/>
        <w:t>тарихын, қалың елге мәшһүр болған ерлігін баяндауға ойысады. Ба-</w:t>
        <w:br/>
        <w:t>тырлардың ғажайып жолмен дүниеге келуі /шешесі айдаһардың,</w:t>
        <w:br/>
        <w:t>аюдың, жолбарыстың, пілдің етіне жерік болады/ анасының естелігі</w:t>
        <w:br/>
        <w:t>ретінде беріледі.</w:t>
        <w:br/>
        <w:t>Жырдағы шегініс жасаудың тәсілі былай: «Қарасай жылап жата</w:t>
        <w:br/>
        <w:t>тұрсын. Ендігі сөзді Қарасайдың шешесінен естіңіз» /Қарасай, Қази.</w:t>
        <w:br/>
        <w:t>- Қ.134/. Батырдың балалық шағын кері шегіну арқылы бейнелеу</w:t>
        <w:br/>
        <w:t>эпостағы сюжеттік уақыттың үнемі бір бағытта, тек қана алға қарай</w:t>
        <w:br/>
        <w:t>жүретінін жоққа шығарады.</w:t>
        <w:br/>
        <w:t>Батырлық жырлар - аса күрделі құбылыс. Қалыптасқан тұрақты</w:t>
        <w:br/>
        <w:t>белгілерді айтуға болғанымен, ондайларды үзілді-кесілді қағидаға</w:t>
        <w:br/>
        <w:t>айналдыруға мұнда жол жоқ. Қазақтың ұлан-ғайыр эпикалық мұра-</w:t>
        <w:br/>
        <w:t>сының көркемдік дәстүрі эпостану ғылымы үшін кездейсоқ иірім-</w:t>
        <w:br/>
        <w:t>дерге толы. Соның бірі- осы көрсетілген жағдай.</w:t>
        <w:br/>
        <w:t>«Алпамыс» жырында да батыр туғаннан кейін барып, осыдан бұ-</w:t>
        <w:br/>
        <w:t>рын болған оқиға - Сарыбай мен Байбөрінің ұл-қызы болмай тұрып</w:t>
        <w:br/>
        <w:t>құдаласқаны баяндалады /Алпамыс - С.А.20/. Мұндай шегініс басқа</w:t>
        <w:br/>
        <w:t>жырларда кездесе қалса, негізінен кейіпкердің еске түсіру /монолог,</w:t>
        <w:br/>
        <w:t>диалог/ түрінде болады.</w:t>
        <w:br/>
        <w:t>114</w:t>
        <w:br/>
        <w:t>ағуы ы? 1%4ы9%1 ТҮРКІ ЭПОСЫНЫҢ ПОЭТИКАСЫ МЕН ТИПОЛОГИЯСЫ</w:t>
        <w:br/>
        <w:t>Алайда сюжеттік шегінуде батырдың өзі ешқашан көрінбейді.</w:t>
        <w:br/>
        <w:t>Батырдың өз өміріндегі бұрын өткен оқиғаға қандай жолмен бол-</w:t>
        <w:br/>
        <w:t>са да шегінуі эпос табиғатына жат. Автор тарапынан баяндалатын</w:t>
        <w:br/>
        <w:t>мына сияқты жолдар өте сирек: «Қамбар ноғайлы елінде болып</w:t>
        <w:br/>
        <w:t>жатқан уақиғаларды тегіс біліп отырған еді» /Қамбар - М.102/.</w:t>
        <w:br/>
        <w:t>Жалпы алғанда тұтас эпикалық сюжеттің ішіндегі алуан-алу-</w:t>
        <w:br/>
        <w:t>ан оқиғалар мерзімі жағынан жазба әдебиетіндегідей еркін, жазу-</w:t>
        <w:br/>
        <w:t>шы қолтаңбасына лайық өрнегімен көрінетіндей дәрежеде емес.</w:t>
        <w:br/>
        <w:t>Олардың орналасуы болған мерзіміне тікелей тәуелді.</w:t>
        <w:br/>
        <w:t>Олай болатыны өмірбаяндық ретпен тізіліп отыратын оқиғалар-</w:t>
        <w:br/>
        <w:t>дың орын тәртібін бұзу үшін сюжетке авторлық уақыт жиі-жиі ки-</w:t>
        <w:br/>
        <w:t>дігуі керек. Ал тыңдаушыға /оқырманға емес/ бағытталған сюжетке</w:t>
        <w:br/>
        <w:t>автордың қайта-қайта килігуі жақсылыққа әкелмейді. Себебі оқи-</w:t>
        <w:br/>
        <w:t>ғаның ұзын-ырғасынан, сюжеттік желісінен, қалың оқиғалардың</w:t>
        <w:br/>
        <w:t>рет тәртібінен тыңдаушының адасып қалуы оңай. Ол жазба әде-</w:t>
      </w:r>
    </w:p>
    <w:p>
      <w:r>
        <w:t>биетіндегі әр оқиғаның мерзімдік орын тәртібіне ой жіберіп оты-ра-</w:t>
        <w:br/>
        <w:t>тын оқырман емес. Тыңдаушы қаласын, қаламасын жырлаушының</w:t>
        <w:br/>
        <w:t>айту ырғағына, соның жылдамдығына еріп отыруға мәжбүр. Түрлі-</w:t>
        <w:br/>
        <w:t>түрлі мезгілдік және мекендік оқиғалардың шығарма соңында то-</w:t>
        <w:br/>
        <w:t>ғысып жатуы жазба әдебиетінің табиғатынан, бөлімді, тарауды,</w:t>
        <w:br/>
        <w:t>тақырыпшаларды көзбен көріп отыратын оқырман мүмкіндігінен</w:t>
        <w:br/>
        <w:t>туатынын ескерген абзал.</w:t>
        <w:br/>
        <w:t>Ауызша айтылатын көлемді эпикалық жырлардың оқиғаларын</w:t>
        <w:br/>
        <w:t>біресе артқа, біресе алға секірте беру - тыңдаушыны жаңылдыратын</w:t>
        <w:br/>
        <w:t>құбылыс. Батырлар жырында оқиғалардың мезгілі жағынан орын</w:t>
        <w:br/>
        <w:t>алмасуы /батыр уақытынан кері неілгері орналасуы/ автор /жырлау-</w:t>
        <w:br/>
        <w:t>шы, орындаушы/ уақытынсыз болуы мүмкін емес. Автор уақыты</w:t>
        <w:br/>
        <w:t>әрқашан жырды соңғы орындап отырған адамға қатысы бар сияқты</w:t>
        <w:br/>
        <w:t>ұғылады. Мұндай жағдайда, айтушының оқиғаға жиі араласуы жал-</w:t>
        <w:br/>
        <w:t>пы оның сөзінің шындығын әлсіретуі мүмкін.</w:t>
        <w:br/>
        <w:t>Қызылбаста қалған бұлар жыласып,</w:t>
        <w:br/>
        <w:t>Тыңдасаңдар соны баян қылайын.</w:t>
        <w:br/>
        <w:t>Көрұғлы-Р.50.</w:t>
        <w:br/>
        <w:t>115</w:t>
        <w:br/>
        <w:t>ағуы ы? 1%4ы9%1 ТҮРКІ ЭПОСЫНЫҢ ПОЭТИКАСЫ МЕН ТИПОЛОГИЯСЫ</w:t>
        <w:br/>
        <w:t>даушыны сендіру шарт емес, керісінше ертегінің бас-аяғында олар-</w:t>
        <w:br/>
        <w:t>дың тарихи шындыққа қатысы жоқтығы баса көрсетіледі.</w:t>
        <w:br/>
        <w:t>Ал эпостық жырларда баяндалатын оқиғаны да, кейіпкерлерді де</w:t>
        <w:br/>
        <w:t>өмірде болған шындық деп ұғыну бар да /бұл барлық халықтардың</w:t>
        <w:br/>
        <w:t>эпосына тәң/, олардың болғандығын шегелей түсетін, арнайы көр-</w:t>
        <w:br/>
        <w:t>сететін көркемдік баяндау тәсілдері және бар. Жыр соңында сюжет-</w:t>
        <w:br/>
        <w:t>тентыс, батырдың кейінгі өмір тарихын сөз ету осыны көрсетеді. Бұл</w:t>
        <w:br/>
        <w:t>жағынан қазақ эпосының тарихилық сипаты басым. Әрі осының сю-</w:t>
        <w:br/>
        <w:t>жеттен тыс тұруы эпикалық уақытты мүлдем тұйықтап, байлап-</w:t>
        <w:br/>
        <w:t>матап тастамаған. Ол эпикалық дәуірден кейінгі уақытпен, яғни</w:t>
        <w:br/>
        <w:t>тыңдаушылар уақытымен де жалғасып жатыр.</w:t>
        <w:br/>
        <w:t>Енді сюжеттік уақыттың өзіне келейік. Оның негізгі өлшемдері ең</w:t>
        <w:br/>
        <w:t>алдымен жырдағы іс-әрекетпен тығыз байланысты. Басталған іс-әре-</w:t>
        <w:br/>
        <w:t>кет қашан аяқталғанша уақыт бойымен созылып отырады. Осы рет-</w:t>
        <w:br/>
        <w:t>те эпостағы барлық іс-әрекет бас қаһарманның жүріс-тұрысымен</w:t>
        <w:br/>
        <w:t>байланысты екенін көреміз. Бас қаһарман бар жерде оқиға да, іс-</w:t>
        <w:br/>
        <w:t>әрекет те бар. Онан тыс баяндалатын оқиға некен-саяқ. Барлық іс-</w:t>
        <w:br/>
        <w:t>әрекеттің түп қазығы бас қаһарман тағдырында жатыр.</w:t>
        <w:br/>
        <w:t>М.Ғабдуллин батырлық жыр құрылысына байланысты былай де-</w:t>
        <w:br/>
        <w:t>ген: «Қазақтың батырлар жырының құрылысын сөз еткенде, оның</w:t>
        <w:br/>
        <w:t>көпшілігіне тән ерекшеліктің бірі - жырдағы оқиғалар басты кейіп-</w:t>
        <w:br/>
        <w:t>керлер төңірегінде болатындығында. Кейбір жырлардың оқиғалары</w:t>
        <w:br/>
        <w:t>көбінесе басты кейіпкерлерге байланысты алынады да, солар арқы-</w:t>
        <w:br/>
        <w:t>ды дамиды. Бұған мысал ретінде «Қобыланды батыр» мен «Ер Тар-</w:t>
        <w:br/>
        <w:t>ғын» жырын келтіруге болады. Жырдың мұндай құрылысы, яғни</w:t>
        <w:br/>
        <w:t>оқиғаны басты кейіпкер арқылы дамыту - оқиғаны Тізбектеп жыр-</w:t>
        <w:br/>
        <w:t>дау әдісі деп аталады».</w:t>
        <w:br/>
        <w:t>Оқиғаны тізбектеп жырлау уақытпен тығыз байланысты. Бір оқи-</w:t>
        <w:br/>
        <w:t>ға мен екінші оқиға өзара жалғасып, бір-бірінен туындап жатуы мез-</w:t>
        <w:br/>
        <w:t>гілдік арақашықтықта болуға тиісті жағдай. Бірнеше оқиғаны бір</w:t>
        <w:br/>
        <w:t>мезгілге, әртүрлі мекенде тұрған адамдардыңіс-әрекетінбір уақытқа</w:t>
      </w:r>
    </w:p>
    <w:p>
      <w:r>
        <w:t>қатар қойып жырлау эпосқа тән емес. Оқиға үнемі бір бағытта, бір</w:t>
        <w:br/>
        <w:t>сызықтың бойымен /однолинейно/, бірінен-бірі өрбіп отырады.</w:t>
        <w:br/>
        <w:t>Оқиғалардың осылай бір бағытта, бір сызық бойымен орнала-</w:t>
        <w:br/>
        <w:t>суының түпкі себебі бас қаһарман әрекетінен туындап жатса, оның</w:t>
        <w:br/>
        <w:t>1 Ғабдуллин М. Қазақ халқының ауыз әдебиеті. - Алматы, 1974. 164-6.</w:t>
        <w:br/>
        <w:t>113</w:t>
        <w:br/>
        <w:t>ЭПИКАЛЫҚ КЕҢІСТІК</w:t>
        <w:br/>
        <w:t>ТҮРКІ ЭПОСЫНЫҢ ПОЭТИКАСЫ МЕН ТИПОЛОГИЯСЫ 4%:Ф1 ІФуыФ1 ғы?</w:t>
        <w:br/>
        <w:t>Қамыстының қазды көл,</w:t>
        <w:br/>
        <w:t>Қоғалының кулы көл,</w:t>
        <w:br/>
        <w:t>Жегендінің желді көл,</w:t>
        <w:br/>
        <w:t>Шағалалы шалқар көл,</w:t>
        <w:br/>
        <w:t>Қызғыштының қызды көл,</w:t>
        <w:br/>
        <w:t>Құмыра, Қотан қос көлден</w:t>
        <w:br/>
        <w:t>Айналасы бес көлден,</w:t>
        <w:br/>
        <w:t>Бәрінен өтіп жөнелді.</w:t>
        <w:br/>
        <w:t>Күдерінің белінен,</w:t>
        <w:br/>
        <w:t>Бесінде өтті дөңінен.</w:t>
        <w:br/>
        <w:t>Барлы-барлы, барлы тау,</w:t>
        <w:br/>
        <w:t>Басы биік қарлы тау,</w:t>
        <w:br/>
        <w:t>Хан жайлаған Қаратау,</w:t>
        <w:br/>
        <w:t>Би жайлаған Алатау,</w:t>
        <w:br/>
        <w:t>Онан да өтіп жол шекті-ау,</w:t>
        <w:br/>
        <w:t>Түйе мойнақ иір тау,</w:t>
        <w:br/>
        <w:t>Қыземшекті сүйір тау.</w:t>
        <w:br/>
        <w:t>Атасу мен Манашы</w:t>
        <w:br/>
        <w:t>Мал оттауға оты ашы,</w:t>
        <w:br/>
        <w:t>жә</w:t>
        <w:br/>
        <w:t>Емпей-күмпей қасынан,</w:t>
        <w:br/>
        <w:t>Жем, Темірдің басынан,</w:t>
        <w:br/>
        <w:t>Қалбағайлы шөлдерден,</w:t>
        <w:br/>
        <w:t>Қасқалдақты көлдерден,</w:t>
        <w:br/>
        <w:t>Асқар-асқар белдерден,</w:t>
        <w:br/>
        <w:t>Айдын шалқар көлдерден,</w:t>
        <w:br/>
        <w:t>Қан сасыған жерлерден</w:t>
        <w:br/>
        <w:t>/Үмітін үзіп жол шекті/.</w:t>
        <w:br/>
        <w:t>Тобылғылы Нұрадан,</w:t>
        <w:br/>
        <w:t>Сексеуілді жырадан</w:t>
        <w:br/>
        <w:t>жә</w:t>
        <w:br/>
        <w:t>Жалғыз шауып жол шекті.</w:t>
        <w:br/>
        <w:t>Қобыланды - М.М. 59.</w:t>
        <w:br/>
        <w:t>Тізбектеліп отырған атаулардың біразының қазір де дерегі бар.</w:t>
        <w:br/>
        <w:t>Ал бір парасы белгісіз. Әділін айту керек, бұлардың бәрі де кезін-</w:t>
        <w:br/>
        <w:t>142</w:t>
      </w:r>
    </w:p>
    <w:p>
      <w:r>
        <w:t>ағуы ы? 1%4ы9%1 ТҮРКІ ЭПОСЫНЫҢ ПОЭТИКАСЫ МЕН ТИПОЛОГИЯСЫ</w:t>
        <w:br/>
        <w:t>өсу, ұзақ жол жүру/. Екіншісі - біртектес оқиғаның ұзаққа созылуын</w:t>
        <w:br/>
        <w:t>ықшамдау, ұзақ мерзімді қажет ететін іс-әрекетті сығымдау /қалың</w:t>
        <w:br/>
        <w:t>әскермен жалғыз соғысу, ұзаққа созылған оқиғаның ықшамдалуы,</w:t>
        <w:br/>
        <w:t>т.б./ негізінде уақытты жылдамдату.</w:t>
        <w:br/>
        <w:t>Ал енді уақыт та, мекен де жылдам ауыспай, оларды түйдектемей</w:t>
        <w:br/>
        <w:t>өзретіменбаяндайтынболса,батыр қаншалықты тез, белсендіқимыл</w:t>
        <w:br/>
        <w:t>атқарып жатқанымен уақыт бәрібір баяу жүреді. Оқиғаның созылу</w:t>
        <w:br/>
        <w:t>мерзімі мен оны баяндау мерзімі сәйкестенеді. Батырдың ат таңдау,</w:t>
        <w:br/>
        <w:t>ерттеу, бес қаруды кезекпен өн бойына тағыну, ел-жұртымен, туған-</w:t>
        <w:br/>
        <w:t>туыстарымен қоштасу, жауаптасып мұңын шағу, жалғыздығын ай-</w:t>
        <w:br/>
        <w:t>тып зарлау, міне, мұның бәрінде де баяндауды қысқартып, уақытты</w:t>
        <w:br/>
        <w:t>жылдамдату жоқ. Өмірде қалай - баяндау да солай.</w:t>
        <w:br/>
        <w:t>Осы орайда айта кетейік, мұның реалды сипаты басым. Осындай-</w:t>
        <w:br/>
        <w:t>да көтермелеу де, әсірелеу де азаяды. Оқиға реалды уақытқа жақын-</w:t>
        <w:br/>
        <w:t>даумен бірге шындыққа да мейлінше жақындайды. Жырлаушы мен</w:t>
        <w:br/>
        <w:t>тыңдаушы батырмен бірге жүріп, оның сөзіне жан-дүниесі босап,</w:t>
        <w:br/>
        <w:t>туған-туыстарымен қоштасқанын, не зарлап табысқанын өз көзімен</w:t>
        <w:br/>
        <w:t>көргендей күй кешеді. Себебі бұл жерде іс-әрекетті асықтыру жоқ,</w:t>
        <w:br/>
        <w:t>керісінше баяулық, оқиғаның /адамның сезім күйін, баяу қимылын/</w:t>
        <w:br/>
        <w:t>тәптіштелуі бар. Уақыт ішіндегі оқиға емес, оқиғаның уақытпен те-</w:t>
        <w:br/>
        <w:t>ңелуі бар.</w:t>
        <w:br/>
        <w:t>Қарабекті сұрасаң,</w:t>
        <w:br/>
        <w:t>Ертеменен тұрады,</w:t>
        <w:br/>
        <w:t>Беті-қолын жуады,</w:t>
        <w:br/>
        <w:t>Белін де қынай буады,</w:t>
        <w:br/>
        <w:t>Қой мойынды құланы</w:t>
        <w:br/>
        <w:t>Ерттегелі келеді,</w:t>
        <w:br/>
        <w:t>Басына жүген киген соң,</w:t>
        <w:br/>
        <w:t>Ер-тоқымын салған соң,</w:t>
        <w:br/>
        <w:t>Төс айылын бос тартып,</w:t>
        <w:br/>
        <w:t>Артқы айылын бек тартты,</w:t>
        <w:br/>
        <w:t>Құйысқанын қысқартты,</w:t>
        <w:br/>
        <w:t>Ер қаруын қоса артты.</w:t>
        <w:br/>
        <w:t>Қарабек - М. 88.</w:t>
        <w:br/>
        <w:t>127</w:t>
        <w:br/>
        <w:t>ТҮРКІ ЭПОСЫНЫҢ ПОЭТИКАСЫ МЕН ТИПОЛОГИЯСЫ 4%:Ф1 ІФуыФ1 ғы?</w:t>
        <w:br/>
        <w:t>Телағыстай жас берен</w:t>
        <w:br/>
        <w:t>Жаңбыршының ақ сауыт</w:t>
        <w:br/>
        <w:t>Үстіне киіп алады.</w:t>
        <w:br/>
        <w:t>Үйде тұрған сұр жебе</w:t>
        <w:br/>
        <w:t>Қасына ердің іледі.</w:t>
      </w:r>
    </w:p>
    <w:p>
      <w:r>
        <w:t>Беліне буып көк балдақ,</w:t>
        <w:br/>
        <w:t>Беліне шала байлайды.</w:t>
        <w:br/>
        <w:t>Көк сүңгіні қолға алып,</w:t>
        <w:br/>
        <w:t>Атқа батыр барады,</w:t>
        <w:br/>
        <w:t>Үзеңгіге аяқ салады.</w:t>
        <w:br/>
        <w:t>Атқа мінер болғанда</w:t>
        <w:br/>
        <w:t>Алпыстағы анасы</w:t>
        <w:br/>
        <w:t>Ат қасына барады.</w:t>
        <w:br/>
        <w:t>Телағыс - М. 178.</w:t>
        <w:br/>
        <w:t>Міне, айлап, жылдап жол жүргеннен, күн-түні соғысқаннан ба-</w:t>
        <w:br/>
        <w:t>тырдың атты ерттеуі мен киінуі баяндалуы жағынан әлдеқайда ұзақ.</w:t>
        <w:br/>
        <w:t>Шағын әрекеттің өзін жіктеп тарату реалды уақытқа жақын. Баяндау</w:t>
        <w:br/>
        <w:t>алыстан, үлкенарақашықтықтан емес, жырлаушы дәл батырдың жа-</w:t>
        <w:br/>
        <w:t>нына жақындаған. Баяндау бейнелеуге, жырлау суреттеуге ұласқан.</w:t>
        <w:br/>
        <w:t>Оқиға өткен заманда емес, дәл қазір болып жатқандай /тұрады,</w:t>
        <w:br/>
        <w:t>жуынады, алады, іледі, байлайды - тұрды, жуды, алды, ілді, байла-</w:t>
        <w:br/>
        <w:t>ды емес/. Осындай сәттер сезімге, мұң-зарға, батырдың қуаныш-</w:t>
        <w:br/>
        <w:t>сүйінішіне ауысқандауақыт мүлде ұмытылады. Оның қанша мерзім-</w:t>
        <w:br/>
        <w:t>ге созылғаны ғана емес, тыңдаушы мен оқиғаның болған мезгілінің</w:t>
        <w:br/>
        <w:t>арасындағы алшақтық та жоғалады. Уақыт ұмытылған жерде баян-</w:t>
        <w:br/>
        <w:t>дау емес, сахналық бейнелеу іске қосылады. Орындаушы батыр бо-</w:t>
        <w:br/>
        <w:t>лып зарлайды, қаһарын төгіп айбат шегеді, жау батырына қарсы</w:t>
        <w:br/>
        <w:t>жекпе-жектің алдында ызаланып сөйлейді, туған-туыстарымен жы-</w:t>
        <w:br/>
        <w:t>дап көріседі, т.б. яғни уақытпен теңескен әрекет мимикамен, дауыс-</w:t>
        <w:br/>
        <w:t>тың құбылуымен /Бадамшадай сақауланып, жау батырындай қаһар-</w:t>
        <w:br/>
        <w:t>данып, шал-кемпір болып жоқтап-зарлап, әйел болып сыңғырлап/</w:t>
        <w:br/>
        <w:t>толықтырылады. Бұл өтіп кеткен уақыт емес, сол уақыттың өзі бо-</w:t>
        <w:br/>
        <w:t>лып шығады.</w:t>
        <w:br/>
        <w:t>Әрекетпен теңескен уақыттың тағы бір сиқыры осындай.</w:t>
        <w:br/>
        <w:t>128</w:t>
        <w:br/>
        <w:t>ТҮРКІ ЭПОСЫНЫҢ ПОЭТИКАСЫ МЕН ТИПОЛОГИЯСЫ 4%:Ф1 ІФуыФ1 ғы?</w:t>
        <w:br/>
        <w:t>Байқасақ мұның да себебі бар, оқиға мерзімін ұзаққа созып /жол-</w:t>
        <w:br/>
        <w:t>ды, соғысты, т.б./ бірақ оны тұрақты формулалық тіркестермен қыс-</w:t>
        <w:br/>
        <w:t>қарта баяндау, қиял-ғажайыпқа тізгін беру - ертегіге тән құбылыс.</w:t>
        <w:br/>
        <w:t>Көне эпос оған бір табан жақын. Ертегілік сипаты басым «Ер Көкше»</w:t>
        <w:br/>
        <w:t>жырында батыр Темірбай алыпты жеңе алмағандықтан, оны түнде</w:t>
        <w:br/>
        <w:t>барып, «мойнына шайтан үймелеп жатқанда» шауып өлтіреді /Көк-</w:t>
        <w:br/>
        <w:t>ше-Р.62/.</w:t>
        <w:br/>
        <w:t>Ал классикалық батырлық жырларда мұндай жағдай кездеспейді.</w:t>
        <w:br/>
        <w:t>Ол қаһармандық заманның рухына да, тарихи шындыққа да молы-</w:t>
        <w:br/>
        <w:t>нан жақындай түскен. Мұнда түн ойын-сауық құру үшін /Төрехан -</w:t>
        <w:br/>
        <w:t>Н.531Б/ және түс көру мотивімен байланысты ғана алынады. Онда да</w:t>
        <w:br/>
        <w:t>түн мезгілі екені ғана ескертіледі.</w:t>
        <w:br/>
        <w:t>Батырлар жырында бұларданбасқа да мерзімдік өлшемдер кезде-</w:t>
        <w:br/>
        <w:t>седі. Алайда олардың эпос поэтикасына қатысы байқала бермейді.</w:t>
        <w:br/>
        <w:t>«Ет пісірім уақыт», «сүт пісірім уақыт», «күн арқан бойы көтерілді»,</w:t>
        <w:br/>
        <w:t>«намаздыгер-намазшам», «тал түс», «шаңқай түс», «қас қарайып</w:t>
        <w:br/>
        <w:t>бату», «жұлдыз шыққан мезгіл», «таң сарғайып атқанда, Шолпан</w:t>
        <w:br/>
        <w:t>жұлдыз батқанда», «күн шықпай», «күн бесінде», «күн бата», т.б.</w:t>
        <w:br/>
        <w:t>сияқты уақытты көрсететін; «үш тоғыз, он екі, т.б. күндік, айлық</w:t>
        <w:br/>
        <w:t>жер», «дауыс жететін жер» сияқты жол қашықтығын мөлшерлейтін;</w:t>
        <w:br/>
        <w:t>«үш наурыз», «пәлен ай /жыл/», «күн төртеуге толғанда», т.б. сияқты</w:t>
        <w:br/>
        <w:t>қанша уақыттың өткенін баяндайтын өлшемдер кездесіп отырады.</w:t>
      </w:r>
    </w:p>
    <w:p>
      <w:r>
        <w:t>Бұлар сөз жоқ, қазақтың байырғы уақыт өлшемдері туралы тү-</w:t>
        <w:br/>
        <w:t>сінігінің эпостағы жекелеген көрінісі ғана.</w:t>
        <w:br/>
        <w:t>Қазақтың уақыт мөлшерін білдіретін ұғымдарының дені көшпелі</w:t>
        <w:br/>
        <w:t>тіршілікке тікелей байланысты екені даусыз. Әсіресе, «уақыт мөл-</w:t>
        <w:br/>
        <w:t>шерін белгілеудің діңгек нүктесі киіз үй екенін, оның өн бойы</w:t>
        <w:br/>
        <w:t>екенін байқаймыз».! Сондай-ақ, «ет пісірім», «бие сауым», «ет асым»</w:t>
        <w:br/>
        <w:t>сияқты тіркестер - тікелей көшпелі шаруашылыққа қатысты уақыт</w:t>
        <w:br/>
        <w:t>ұғымдары. Олар туралы әңгіме өз алдына.</w:t>
        <w:br/>
        <w:t>1 Сейдімбеков А. Сонар. - Алматы, 1989. 101-104-6</w:t>
        <w:br/>
        <w:t>136</w:t>
        <w:br/>
        <w:t>ағуы ы? 1%4ы9%1 ТҮРКІ ЭПОСЫНЫҢ ПОЭТИКАСЫ МЕН ТИПОЛОГИЯСЫ</w:t>
        <w:br/>
        <w:t>гі-нышандармен, астарлау-символмен жеткізудің орны бөлек. Неге</w:t>
        <w:br/>
        <w:t>десеңіз, батыр тек өткен іске қарап қана әрекет етпейді. Олай тұжы-</w:t>
        <w:br/>
        <w:t>рымдайтын болсақ, батыр қызметі тек өткен, не өтіп жатқанға ара-</w:t>
        <w:br/>
        <w:t>дасушы тұлға ретінде көрінумен шектеледі.</w:t>
        <w:br/>
        <w:t>Ал бұл жеткіліксіз. Себебі батырға өткен іспен ғана айналысу</w:t>
        <w:br/>
        <w:t>аз. Ол елдің мұң-мұқтажын, арман-тілегін арқалағандықтан, келе</w:t>
        <w:br/>
        <w:t>жатқан қауіптің де алдын алуға тиіс. Батырлар үшін алда болатын</w:t>
        <w:br/>
        <w:t>оқиға негізінен қауіп-қатермен тамырлас. Ал енді келешек істің</w:t>
        <w:br/>
        <w:t>айна-қатесіз келетінін көрсетудің эпостағы бірден-бір тиімді жолы</w:t>
        <w:br/>
        <w:t>- осы түс көру мотиві. Түс көрген батыр оқиғаның алдын алу үшін</w:t>
        <w:br/>
        <w:t>әрекетке кіріседі. Себебі ол - белсенді тұлға.</w:t>
        <w:br/>
        <w:t>Бір қызығы, батырды белсенді ететінел мүддесі, халқының бостан-</w:t>
        <w:br/>
        <w:t>дығы болса, оның негізгі жол көрсетушісі - пірлері, желеп-жебеуші</w:t>
        <w:br/>
        <w:t>аруақтары. Олар батырдың өз басын ғана қорғамайды, батыр жоқта</w:t>
        <w:br/>
        <w:t>елге төнген қауіпті де сездіреді. Демек, пірлер қызметі де батырлар</w:t>
        <w:br/>
        <w:t>жырының рухына сәйкес ел мүддесіне бағындырылған. Мәселен,</w:t>
        <w:br/>
        <w:t>елін дер кезінде қорғап қалмаған Қобыландыға пірлері түсінде</w:t>
        <w:br/>
        <w:t>ұрысқандай болды:</w:t>
        <w:br/>
        <w:t>Қыпшақты жауға бергенің</w:t>
        <w:br/>
        <w:t>Ол да саған өлім-ді.</w:t>
        <w:br/>
        <w:t>жж</w:t>
        <w:br/>
        <w:t>Қайғы тартқан еліңе</w:t>
        <w:br/>
        <w:t>Сатамысың теріңді?</w:t>
        <w:br/>
        <w:t>Үстіңе келген дұшпанға</w:t>
        <w:br/>
        <w:t>Көрсетсейші көрімді...</w:t>
        <w:br/>
        <w:t>Қобыланды - М.М.101.</w:t>
        <w:br/>
        <w:t>Міне, қазбалай берсе эпоста бір-біріне байланыссыз ешнәрсе</w:t>
        <w:br/>
        <w:t>жоқ. Айтып жүргеніміздей, діни ұғым, ескі наным-сенім өз бетімен,</w:t>
        <w:br/>
        <w:t>таптық ұғым өз бетімен, батырдың әрекеті өз бетімен еншісін бөліп</w:t>
        <w:br/>
        <w:t>алып, бірінің үстіне бірі жамалғандай күйде емес. Олардың бәрі</w:t>
        <w:br/>
        <w:t>байырғы ұғымға сәйкес, тонның ішкі бауындай жарасым тауып қол-</w:t>
        <w:br/>
        <w:t>данылады. Ал енді осы үйлесімділіктің арасына ши жүгіртіп, идео-</w:t>
        <w:br/>
        <w:t>догиямен кескілейтін болсақ, жанды денені сойғандай боламыз.</w:t>
        <w:br/>
        <w:t>131</w:t>
        <w:br/>
        <w:t>ағуы ы? 1%4ы9%1 ТҮРКІ ЭПОСЫНЫҢ ПОЭТИКАСЫ МЕН ТИПОЛОГИЯСЫ</w:t>
      </w:r>
    </w:p>
    <w:p>
      <w:r>
        <w:t>Батырдың балалық шағын барынша тездеткен жыр оның оң-со-</w:t>
        <w:br/>
        <w:t>дын танып, жауға қарсы тұра алатын кезеңіне жеткенде жас санау-</w:t>
        <w:br/>
        <w:t>ды кілт тоқтатады. Ары қарай санауға жыр мүдделі емес, оны естен</w:t>
        <w:br/>
        <w:t>шығарады. Уақыт енді жылжымайтындай. Керісінше батырдың</w:t>
        <w:br/>
        <w:t>жүрген жерінде кейде жасару бар. Ол келгенде қанша жыл өткенімен</w:t>
        <w:br/>
        <w:t>әке-шешесі қайта жасарады, әкесінің көрмей қалған көзі көріп,</w:t>
        <w:br/>
        <w:t>анасының суалған сүті қайта иійді. /Алпамыс - С.А. 102; Қарабек -</w:t>
        <w:br/>
        <w:t>М. 141./. Қосайдың кәрі атын Қарасай мінгенде ат қайта жасарады /</w:t>
        <w:br/>
        <w:t>Қарасай, Қази - Қ.147./.</w:t>
        <w:br/>
        <w:t>Батыр жат елде қанша ұзақ болса да /жеті жыл зынданда жатса</w:t>
        <w:br/>
        <w:t>да/, еліне қайтып келгенде, оның қартайған әке-шешесі, тіпті баба-</w:t>
        <w:br/>
        <w:t>сы /«Алпамыс» жырынңда/ тірі жүреді. Батыр туғанда сексен, тоқсан</w:t>
        <w:br/>
        <w:t>жаста болған ата-анасының мұнан ары қарай жас мөлшері есепке</w:t>
        <w:br/>
        <w:t>алынбайды. Батырдың мұрат-мақсатына жетуі үшін қанша уақыт</w:t>
        <w:br/>
        <w:t>өтсе де оларды жыр қатардан қалдырмайды. Олар тірі тұрғанда ба-</w:t>
        <w:br/>
        <w:t>тыр қартаюы мүмкін емес.</w:t>
        <w:br/>
        <w:t>Осының бәрінен шығатын түйін - эпос батыр тұлғасын айрықша</w:t>
        <w:br/>
        <w:t>идеал, үлгі-өнеге тұтады. Батырдың идеал болуы ең алдымен оның</w:t>
        <w:br/>
        <w:t>тау қопарар қажыр-қайраты тасыған шағы. Эпос осыны мықтап</w:t>
        <w:br/>
        <w:t>қармаған да, барлық мезгілдік өлшемдерді батырдың осы кезеңіне</w:t>
        <w:br/>
        <w:t>бағындырған.</w:t>
        <w:br/>
        <w:t>Рас, шоғырланған циклды эпостарда аздаған өзгешеліктер бар.</w:t>
        <w:br/>
        <w:t>Батырдың ұлғайған шағын арнайы бейнелемегенімен, мұнда жыр</w:t>
        <w:br/>
        <w:t>соңындабатырдың жасы келгенінескертіп өтуғанабар. Мұныңсебебі</w:t>
        <w:br/>
        <w:t>мынада: шоғырланған жыр шежірелік тәртіппен орналасқандықтан</w:t>
        <w:br/>
        <w:t>бір жырдан екінші жырға, әкеден балаға ауысу үшін екі ортаға мер-</w:t>
        <w:br/>
        <w:t>зімдік жалғастық қажет. Батырдың батырлығын баласы /кейде не-</w:t>
        <w:br/>
        <w:t>мересі/ жалғастыратын болғандықтан, әкені жас қалпында қалдыру</w:t>
        <w:br/>
        <w:t>догикаға қайшы.</w:t>
        <w:br/>
        <w:t>Алпыстан асқанынша аттан түспей,</w:t>
        <w:br/>
        <w:t>Басқыншыға бастырмады төңірегін.</w:t>
        <w:br/>
        <w:t>Қиссасы Аңшыбайдың таман болды,</w:t>
        <w:br/>
        <w:t>О кезде жаугершілік заман болды.</w:t>
        <w:br/>
        <w:t>«Ата көрген оқ жонар» дегендейін,</w:t>
        <w:br/>
        <w:t>Немересі бастады талай қолды, -</w:t>
        <w:br/>
        <w:t>Аңшыбай - М. 45.</w:t>
        <w:br/>
        <w:t>133</w:t>
        <w:br/>
        <w:t>ағуы ы? 1%4ы9%1 ТҮРКІ ЭПОСЫНЫҢ ПОЭТИКАСЫ МЕН ТИПОЛОГИЯСЫ</w:t>
        <w:br/>
        <w:t>Ноғайлы дәуірінің негізін құрайтын Мұрынның «Қырымның қы-</w:t>
        <w:br/>
        <w:t>рық батыры» туралы құнды пікірлер айтқан зерттеушілердің бірі -</w:t>
        <w:br/>
        <w:t>Ә.Қоңыратбаев. Бірақ эпикалық дәуірдің жыр үрдісінентуындайтын</w:t>
        <w:br/>
        <w:t>өзгешеліктерін ғалым біржақты, тарих пен эпос арасына тепе-теңдік</w:t>
        <w:br/>
        <w:t>қою арқылы түсінеді. Ноғайлы батырларының генеологиялық /ше-</w:t>
        <w:br/>
        <w:t>жірелік/ ретпен тұтастану жолдарын дұрыс пайымдай келіп, олар-</w:t>
        <w:br/>
        <w:t>дың іштей топ құрайтын салаларына / Аңшыбай, Қарадөң, т.б. ба-</w:t>
        <w:br/>
        <w:t>тырлар және оның ұрпақтары/ арнайы тоқталады.</w:t>
        <w:br/>
        <w:t>Ғалымның «Аңшыбай жыры» хақында айтқан пікірлерін толық</w:t>
        <w:br/>
        <w:t>келтірейік: «Аңшыбай атадан жетім қалады. Аң аулаумен айналы-</w:t>
        <w:br/>
        <w:t>сып жүріп, аққу болып ұшып жүрген бір «мұсылман», бір «кәпір»</w:t>
        <w:br/>
        <w:t>қызына үйленеді. Мұнысы «Оғызнамадағы» Күн қызы мен Жер</w:t>
        <w:br/>
        <w:t>қызына үйленетін Оғызхан аңызына ұқсас. Ноғайлы батырларын</w:t>
        <w:br/>
        <w:t>ол Аңшыбайдан таратады. Бұдан соң Аңшыбай Орақшы деген қал-</w:t>
        <w:br/>
        <w:t>маққа аттанады. Орақшы деп отырғаны Орақ батыр болуы да ғажап</w:t>
      </w:r>
    </w:p>
    <w:p>
      <w:r>
        <w:t>емес. Ол қыпшақтарға жау болған.</w:t>
        <w:br/>
        <w:t>Жағалай жатқан құм екен,</w:t>
        <w:br/>
        <w:t>Қалың қамыс, сексеуіл</w:t>
        <w:br/>
        <w:t>Өзі үлкен ну екен,</w:t>
        <w:br/>
        <w:t>Ұзын дария -ағын су,</w:t>
        <w:br/>
        <w:t>Жағалай барып өтеді.</w:t>
        <w:br/>
        <w:t>Мұнда Сыр бойы суреттелген. «Құламерген» ертегісінде Орақ -</w:t>
        <w:br/>
        <w:t>сиқыршы, жамандық символы. Бұдан соң Аңшыбай қалмақ Ақо-</w:t>
        <w:br/>
        <w:t>ралмен соғысады. Онысы бірде - Арал, бірде - Орал. «Ақ» - батыс</w:t>
        <w:br/>
        <w:t>деген сөз. Ең аяғында Ақарбат елін шабады. Мұрын жырау Аңшы-</w:t>
        <w:br/>
        <w:t>байдың жүрген жерін Қырым дейді. Аңшыбайдан Баба Түкті Шаш-</w:t>
        <w:br/>
        <w:t>ты Әзиз туған болса, олардың қонысы Құмкент /Созақ/ болған.</w:t>
        <w:br/>
        <w:t>Жыраудың Қырым деп отырғаны ноғай Қырымы емес, қырдағы ел</w:t>
        <w:br/>
        <w:t>ме дейміз. «Бозұғлан» жырында ол Қырхан делінген».1</w:t>
        <w:br/>
        <w:t>Тарих пен эпос дәстүрінің арасын осылайша әрбір кісі, жер-су</w:t>
        <w:br/>
        <w:t>атымен сәйкестендіруге әрекеттенетін болсақ эпостардың дені та-</w:t>
        <w:br/>
        <w:t>рихи ауытқулардың жиынтығы болып шығады. Біріншіден, Аңшы-</w:t>
        <w:br/>
        <w:t>1 Қоңыратбаев Ә. Қазақ эпосы және түркология, 198-б.</w:t>
        <w:br/>
        <w:t>145</w:t>
        <w:br/>
        <w:t>ТҮРКІ ЭПОСЫНЫҢ ПОЭТИКАСЫ МЕН ТИПОЛОГИЯСЫ 4%:Ф1 ІФуыФ1 ғы?</w:t>
        <w:br/>
        <w:t>ЭПОСТЫҢ КЕҢІСТІК КОНЦЕПЦИЯСЫ</w:t>
        <w:br/>
        <w:t>Эпостыңкөркемдікзаңдылықтарынабағындырылғанұғымдардың</w:t>
        <w:br/>
        <w:t>бірі - кеңістік атаулары. Олардың эпостағы сыр-сипатын тану, сөз</w:t>
        <w:br/>
        <w:t>жоқ, шығармада не себепті көрінеді және қалай көрінеді деген са-</w:t>
        <w:br/>
        <w:t>уалмен байланысты. Бұл бағыттағы ізденістерді екі түрлі мақсатқа</w:t>
        <w:br/>
        <w:t>бағындыруға болар еді:</w:t>
        <w:br/>
        <w:t>1. Жер-су, өзен-көл, тау-тас, елді-елсіз жер атауларының эпос-</w:t>
        <w:br/>
        <w:t>тағы жиынтығы және олардың тарихи негіздері, нақтылы жағрафия-</w:t>
        <w:br/>
        <w:t>дық және эпикалық атаулардың бір-біріне сәйкестігі, осы арқылы</w:t>
        <w:br/>
        <w:t>тарихтың эпостағы көрінісін анықтау мәселелері.</w:t>
        <w:br/>
        <w:t>2. Кеңістікұғымдарыныңэпоспоэтикасыныңдәстүрінебағынды-</w:t>
        <w:br/>
        <w:t>рылған сыр-сипаты; уақытпен өрелесуі; кейіпкерлер іс-әрекетімен</w:t>
        <w:br/>
        <w:t>және сюжеттік ситуациямен байланысы; мерзімі жағынан түрлі</w:t>
        <w:br/>
        <w:t>оқиғалардың дәстүрлі эпикалық кеңістікке телінуі.</w:t>
        <w:br/>
        <w:t>Эпикалық кеңістіктің маңызды осы екі аспектісінің де қуатты негізі</w:t>
        <w:br/>
        <w:t>бар. Бір жағынан, жыр тарихи шындықтан тамыр тартып, нақтылы</w:t>
        <w:br/>
        <w:t>жер-су, мекенатауларынаарқасүйеп жатса,екінші жағынан, эпостың</w:t>
        <w:br/>
        <w:t>мыңдаған жылдық өз тарихы да бір кезеңдерде дерегі бар атауларды</w:t>
        <w:br/>
        <w:t>қалыптасқан дәстүрге бағындырып, топонимикалық, мезгілдік, ме-</w:t>
        <w:br/>
        <w:t>кендік ұғымдарды сол дәстүрге лайық жинақтайды. Уақыт өте келе</w:t>
        <w:br/>
        <w:t>нақтылы тарихи оқиғалар тізбегі де, олардың болған жері де, мезгілі</w:t>
        <w:br/>
        <w:t>де жалпы дәстүр аясына топтасады. Ал бұл оқиғалардың, жер-су,</w:t>
        <w:br/>
        <w:t>елді-елсіз мекен атауларының іштей орын алмасуына, бірінің орны-</w:t>
        <w:br/>
        <w:t>на екіншісін қолдануға мүмкіндік береді. Бірақ мұнан жалпы тари-</w:t>
        <w:br/>
        <w:t>хи дәуір бейнесі пәлендей өзгеріп кете қоймайды.</w:t>
        <w:br/>
        <w:t>Бұл орайда эпикалық дәстүр тарихи дәуір белгілерін жалпыла-</w:t>
        <w:br/>
        <w:t>ма бағыт-бағдар етіп ұстанады да, оның ішіндегі оқиғалардың, жер-</w:t>
      </w:r>
    </w:p>
    <w:p>
      <w:r>
        <w:t>138</w:t>
        <w:br/>
        <w:t>ТҮРКІ ЭПОСЫНЫҢ ПОЭТИКАСЫ МЕН ТИПОЛОГИЯСЫ 4%:Ф1 ІФуыФ1 ғы?</w:t>
        <w:br/>
        <w:t>ты мінездемесіне айнала бастайды. Ал эпикалық уақыт жалпы жыр</w:t>
        <w:br/>
        <w:t>дәстүрімен сабақтас. Жырау мен жыршылардың эпикалық білімі-</w:t>
        <w:br/>
        <w:t>нің аумағы осы дәстүрдің ғасырлар бойғы жинақталған көркемдік</w:t>
        <w:br/>
        <w:t>тәжірибесімен өлшенеді. Демек, жырау тек өзі нақтылы білетін жер,</w:t>
        <w:br/>
        <w:t>ел атауларынғана емес, дәстүрде бар болғандықтан өз басы біле бер-</w:t>
        <w:br/>
        <w:t>мейтін атауларды да жырғаенгізуге тиіс. Осылай болмаған жағдайда</w:t>
        <w:br/>
        <w:t>жыраудың өзі иланып отырған тарихқа өзінің балта шапқанымен</w:t>
        <w:br/>
        <w:t>бірдей. Өткен тарихқа эпос жырлаушылары мұндай мәміле жа-</w:t>
        <w:br/>
        <w:t>сай алмайды. Ал «білмейтін» араласқан жағдайда нақтылы жағра-</w:t>
        <w:br/>
        <w:t>фиялық шарт сақталмайды. Бір-бірінен алшақ жатқан жерлер</w:t>
        <w:br/>
        <w:t>кейіпкерлердің іс-әрекетіне қарай бір мезгілде қатар атала береді.</w:t>
        <w:br/>
        <w:t>Бұны қателік деп емес, эпос дәстүрінің табиғатынан туған өзгеше-</w:t>
        <w:br/>
        <w:t>дік деп түсіну қажет. Эпос дәстүрі ешқашан да тарихи оқиғаларды,</w:t>
        <w:br/>
        <w:t>нақтылы жер-су, кісі, ру атауларын айна қатесіз қуалап отырмай-</w:t>
        <w:br/>
        <w:t>ды. Ол негізінен тұтас дәуірдің, қала берді тұтас тарихтың ғана бей-</w:t>
        <w:br/>
        <w:t>несін жасайды. Тұтас дәуірдің өз ішінде ауыс-түйіс, бірінің орнына</w:t>
        <w:br/>
        <w:t>бірі жүре беретін кісі, жер, ел атаулары - жиі болмаса да кездесетін</w:t>
        <w:br/>
        <w:t>құбылыс.</w:t>
        <w:br/>
        <w:t>Жыраулар игерген жалпы эпикалық дәстүрдің қоры /арсена-</w:t>
        <w:br/>
        <w:t>лы/ бірер эпос көлемінен әлдеқайда кең. Эпикалық дәстүр - жыр</w:t>
        <w:br/>
        <w:t>шығарушының құлашты кең жазуына мүмкіндік беретін тірегі. Ал</w:t>
        <w:br/>
        <w:t>осы дәстүр белгілі бір тарихи мезгілге қатысы болғанда екеуі қо-</w:t>
        <w:br/>
        <w:t>сылып эпикалық дәуірдің бейнесін жасайды. Нақтылай түссек, дәс-</w:t>
        <w:br/>
        <w:t>түр көркемдік әдіс-тәсілдерге, жыр тудыруға тиесілі болса, оның</w:t>
        <w:br/>
        <w:t>шындықты бейнелеу жолдары дәуір арқылы көрінеді.</w:t>
        <w:br/>
        <w:t>Дәстүр - тарихи қалыптасқан көркемдік жүйе /система/, ал эпи-</w:t>
        <w:br/>
        <w:t>калық дәуір - осы жүйенің шындықпенарақатысын белгілейтін мез-</w:t>
        <w:br/>
        <w:t>гілдік категория. Белгілі бір тарихи кезеңді оңашалап жырға қосу</w:t>
        <w:br/>
        <w:t>дәстүрге айналғанда ол кезең эпикалық дәуір дәрежесіне көтеріле</w:t>
        <w:br/>
        <w:t>алады.</w:t>
        <w:br/>
        <w:t>Демек,эпикалықдәуір-жинақталғанжалпыұғым,тарихидәуірдің</w:t>
        <w:br/>
        <w:t>эпикалық бейнесі. Бұны ескермеу эпикалық дәстүрдің табиғатын</w:t>
        <w:br/>
        <w:t>түсінбеумен барабар. Кісі аттарының, жер-су атауларының, жекеле-</w:t>
        <w:br/>
        <w:t>геноқиғалардың орналасу тәртібін, шығу тарихын жеке-жеке қарас-</w:t>
        <w:br/>
        <w:t>тырып, шындыққа сәйкес емес ауытқуларды «қателік» деп түсіну іс</w:t>
        <w:br/>
        <w:t>жүзінде эпос дәстүрін мойындамау болып шығады.</w:t>
        <w:br/>
        <w:t>144</w:t>
        <w:br/>
        <w:t>ТҮРКІ ЭПОСЫНЫҢ ПОЭТИКАСЫ МЕН ТИПОЛОГИЯСЫ 4%:Ф1 ІФуыФ1 ғы?</w:t>
        <w:br/>
        <w:t>деп Аңшыбайдың немересі туралы жырға ойысуда мезгілдік ұғым-</w:t>
        <w:br/>
        <w:t>дар ескеріледі.</w:t>
        <w:br/>
        <w:t>Осы орайда «Қобыланды батыр» жырының Марабай мен Мерген-</w:t>
        <w:br/>
        <w:t>бай нұсқасы туралы да айта кетейік. Әдетте, бас-аяғы тұйық эпоста</w:t>
        <w:br/>
        <w:t>батырдың баласы әке ерлігін ары қарай жалғастырды деген ескертпе</w:t>
        <w:br/>
        <w:t>некен-саяқ, тіпті жоққа тән. Бірақ «Қобыланды батыр» жырының</w:t>
        <w:br/>
        <w:t>жеке нұсқасы бұрынғы басылымдарда /оның ішінде Мәскеуден</w:t>
        <w:br/>
        <w:t>шыққанында да/ мынадай жолдармен аяқталатын:</w:t>
      </w:r>
    </w:p>
    <w:p>
      <w:r>
        <w:t>Киікбай атқа мінгенде</w:t>
        <w:br/>
        <w:t>Көп қыпшаққа күн туар,</w:t>
        <w:br/>
        <w:t>Қызылбасқа түн туар.</w:t>
        <w:br/>
        <w:t>Бұл өзі бөлек бір қисса</w:t>
        <w:br/>
        <w:t>Киікбай батырдың</w:t>
        <w:br/>
        <w:t>Тоқтаттым бұлай ақырын.!</w:t>
        <w:br/>
        <w:t>Сөйтсе, Қобыландының баласы Бөкенбай мен Киікбай туралы</w:t>
        <w:br/>
        <w:t>жыр ары қарай өз алдына жалғасады екен /Қобыланды - М.М. 219/.</w:t>
        <w:br/>
        <w:t>Ендеше бұл да жеке-дара тұрған тұйық эпос емес. Мұрын жы-</w:t>
        <w:br/>
        <w:t>раудан басқа нұсқалары да өзінше іштей өмірбаяндық тәртіппен</w:t>
        <w:br/>
        <w:t>шоғырланған эпос болып шықты. Қобыландының абайсызда Қар-</w:t>
        <w:br/>
        <w:t>длығадан жеңіліп, жау қолында жүрген жерінен Бөкенбайдың ерлігі</w:t>
        <w:br/>
        <w:t>басталады. Әлсірей бастаған батырдың ерлік жолын баласы іліп</w:t>
        <w:br/>
        <w:t>алып кетеді.</w:t>
        <w:br/>
        <w:t>Ал,түрлісебеппен/қартайып, ауырып, мертігіп/ қалған батырдың</w:t>
        <w:br/>
        <w:t>мүшкіл халін суреттеумен ешқандай эпос аяқталмайды. Асып кет-</w:t>
        <w:br/>
        <w:t>кенде оның ерлігін ұрпағы жалғастыратынын ескертумен жыр тізгін</w:t>
        <w:br/>
        <w:t>тежейді. Халықты батырсыз қалдырып, қаһармандық рухқа сары</w:t>
        <w:br/>
        <w:t>уайым кіретіндей саңлау қалдыру батырлық жырға жат.</w:t>
        <w:br/>
        <w:t>Қаһармандық эпос оқиғасының өтетін жыл мерзімінде де біріз-</w:t>
        <w:br/>
        <w:t>ділік бар. Батырдың ортасы, елі-жұрты, көшіп-қонып жүрген жері</w:t>
        <w:br/>
        <w:t>жайма-шуақ жазғы маусымға лайық бейнеленеді. Бораған қысты,</w:t>
        <w:br/>
        <w:t>нөсерлетіп жауған жаңбырлы күз бен көктемді суреттеу жырға тән</w:t>
        <w:br/>
        <w:t>емес. Батырдың жүрген жолы да, барған жері де осы құралыптас.</w:t>
        <w:br/>
        <w:t>Мәңгі жаз айрықша эпикалық дәуір ұғымымен сабақтасып жатса</w:t>
        <w:br/>
        <w:t>1 Қобыланды батыр. Казахский героический эпос. Состав. тома, авторы исследования и</w:t>
        <w:br/>
        <w:t>комментариев Н.В.Кидайш-Покровская и О.А.Нурмағанбетова. - М., 1975. - С.219.</w:t>
        <w:br/>
        <w:t>134</w:t>
        <w:br/>
        <w:t>ТҮРКІ ЭПОСЫНЫҢ ПОЭТИКАСЫ МЕН ТИПОЛОГИЯСЫ 4%:Ф1 ІФуыФ1 ғы?</w:t>
        <w:br/>
        <w:t>ұғымдар эпостың поэтикалық жанр ретінде жүріп өткен жолын</w:t>
        <w:br/>
        <w:t>айқындап бере алмайтыны және бар. Қазіргі біздің қолымыздағы</w:t>
        <w:br/>
        <w:t>жыр текстері байырғы көркемдік категориялдардың жиынтығы</w:t>
        <w:br/>
        <w:t>емес. Эпостың денін құрайтын көркемдік ұғымдар өзара қым-қиғаш</w:t>
        <w:br/>
        <w:t>қарым-қатынасқа түсіп, ғасырлар сүзгісінен өтіп барып бізге жетіп</w:t>
        <w:br/>
        <w:t>отыр. Сондықтан да эпостың жанрлық табиғатын тануда поэтика</w:t>
        <w:br/>
        <w:t>дәстүрін айналып өте алмаймыз.</w:t>
        <w:br/>
        <w:t>Ал эпостағы тарихтың көрінісін іздестіру қажет, бірақ ол түптеп</w:t>
        <w:br/>
        <w:t>келгенде жанрдың тарихы емес, қоғамның тарихы болып шығады.</w:t>
        <w:br/>
        <w:t>Мұндай еңбектің алға қойған мақсаты да, шешетін мәселесі де бөлек.</w:t>
        <w:br/>
        <w:t>Бірақ осындай зерттеулерде орын алып келе жатқан бір кемшілік</w:t>
        <w:br/>
        <w:t>- эпостың тарихқа сәйкес келмеген белгілерін айналып өту, болма-</w:t>
        <w:br/>
        <w:t>са оны «тарихтан ауытқу» деп қабылдау. Бұл - эпикалық дәстүрге</w:t>
        <w:br/>
        <w:t>зерттеушілер тарапынан жасалған қиянат.</w:t>
        <w:br/>
        <w:t>Әрине, эпостың негізі - тарихи шындық. Әсіресе, ол эпосты ту-</w:t>
        <w:br/>
        <w:t>дырған ортаға, халықтың жер-су атауларына тікелей қатысы бар.</w:t>
        <w:br/>
        <w:t>Батырлық жырда әмбеге таныс жер-су, тау-тас, мекен-тұрақ атаула-</w:t>
        <w:br/>
        <w:t>ры жоқ болса, халық үшін оның шындығы да екіталай. Ертегі үшін</w:t>
        <w:br/>
        <w:t>мұндай шарт қойылмайды /әрине, мұнда да жалпы көшпелі елдің</w:t>
        <w:br/>
        <w:t>жер бедерін, табиғатын тануға болар/. Себебі онда «болмаған» оқиға</w:t>
      </w:r>
    </w:p>
    <w:p>
      <w:r>
        <w:t>баяндалады. Ал эпос нақтылы топонимикалық атаулардан бастап,</w:t>
        <w:br/>
        <w:t>жалпы ел-жұрт, батырлар жүріп-тұрған жер бедерін мейлінше ре-</w:t>
        <w:br/>
        <w:t>алды ұғымға жақындатады.</w:t>
        <w:br/>
        <w:t>Алайда эпос топонимикасын жағрафиялық картаға дәлме-дәл</w:t>
        <w:br/>
        <w:t>түсіріп шығу тағы да мүмкін емес. Әсіресе, қаһарманның іс-әреке-</w:t>
        <w:br/>
        <w:t>тіне еріп отырып, ол жүрген жолды дәл сондай ретпен картаға ор-</w:t>
        <w:br/>
        <w:t>наластыруға мүмкіндік жоқ. Бір-бірінен алшақ жатқан мекендер</w:t>
        <w:br/>
        <w:t>эпоста бір мезгілде бір сызықтың /жолдың/ бойында тұруы реалды</w:t>
        <w:br/>
        <w:t>өмірге қайшы. Мұны жырау-жыршының білместігімен, болмаса</w:t>
        <w:br/>
        <w:t>ауытқумен түсіндіруге тағы да болмайды. Себебі, жолма-жол, сөзбе-</w:t>
        <w:br/>
        <w:t>сөз сәйкестендіруге әрекет етсек «ауытқымаған» эпос қалмайды. Де-</w:t>
        <w:br/>
        <w:t>мек, мұнда білмегендіктің ғана емес, дәстүрлі эпос поэтикасының да</w:t>
        <w:br/>
        <w:t>үлес-салмағы бар.</w:t>
        <w:br/>
        <w:t>Ал эпос жанрының басты өзгешелігі - оның бейнелейтін обьек-</w:t>
        <w:br/>
        <w:t>тісінің мейлінше ауқымдылығында. Халық тағдырындағы мәні зор</w:t>
        <w:br/>
        <w:t>140</w:t>
        <w:br/>
        <w:t>ТҮРКІ ЭПОСЫНЫҢ ПОЭТИКАСЫ МЕН ТИПОЛОГИЯСЫ 4%:Ф1 ІФуыФ1 ғы?</w:t>
        <w:br/>
        <w:t>Сонымен біз сюжет құрайтын оқиғаның артқа не алға секіру тәсіл-</w:t>
        <w:br/>
        <w:t>дерін уақыт ұғымымен қарайластырып көрдік. Тұтастай алғанда,</w:t>
        <w:br/>
        <w:t>негізгі уақыттан кейін шегіну қосымша кейіпкерлердің /батырдың</w:t>
        <w:br/>
        <w:t>емес/ еске түсіру естелігі /монолог, диалог/ түрінде, алдағыны бол-</w:t>
        <w:br/>
        <w:t>жау, түс көру тәсілімен беріледі екен. Бірақ сюжеттік уақыттың түп</w:t>
        <w:br/>
        <w:t>қазығы, басты тірегі - батырдың өз өміріндегі өтіп жатқан мерзімі.</w:t>
        <w:br/>
        <w:t>Уақыттың бел ортасында батырдың өз тұлғасы тұр. Арғы-бергі</w:t>
        <w:br/>
        <w:t>уақыттың бәрі соның маңына топталған. Уақыт өз-өзінен жылжы-</w:t>
        <w:br/>
        <w:t>майды, оны жылжытатын батырдың белсенді әрекеті, ал мұның</w:t>
        <w:br/>
        <w:t>сыртындағы мерзімдік өлшемдердің бәрі /жырлаушы уақыты, ты-</w:t>
        <w:br/>
        <w:t>нысалууақыты, жыр соңындағы әрекеттен тыс уақыт, т.б./ қосымша</w:t>
        <w:br/>
        <w:t>қызмет атқарады.</w:t>
        <w:br/>
        <w:t>Бірер сөз сюжеттік уақыттың созылуы мен өту мерзімі туралы.</w:t>
        <w:br/>
        <w:t>Эпос сюжетінің жүру уақыты қанша ұзаққа созылғанымен</w:t>
        <w:br/>
        <w:t>оның бас-аяғы бір кісінің өмір тарихынан аспайды. Оның өзінде де</w:t>
        <w:br/>
        <w:t>батырдың қартайып, белсенді іс-әрекеттен қалған кезеңі жырлан-</w:t>
        <w:br/>
        <w:t>байды. Уақыттың жылжуы батырдың жас кезінде ескеріледі де,</w:t>
        <w:br/>
        <w:t>ол кәмелетке толып, үлкен іске араласқаннан кейін жас мөлшері</w:t>
        <w:br/>
        <w:t>уақытпен өлшенбейді. Ол үнемі жас қалпында қала береді. Ата-ана-</w:t>
        <w:br/>
        <w:t>сы үшін де, жау алдында да батыр «жас бала» аталады. Егер жыр</w:t>
        <w:br/>
        <w:t>эпилогында оның қартайып, өлгені туралы айтылса, ол сюжеттік</w:t>
        <w:br/>
        <w:t>уақытқа енбейді, жырлаушы тарапынан баяндалатын ғибрат сөзде</w:t>
        <w:br/>
        <w:t>ғана ескертіледі.</w:t>
        <w:br/>
        <w:t>Бұған қарап батырлық жырдың негізгі нысанасы мен мерзімдік</w:t>
        <w:br/>
        <w:t>эпицентрі - қаһарманның күш-қуаты тасыған кезеңі деуімізге бо-</w:t>
        <w:br/>
        <w:t>лады. Күні кеше мыңдаған жауды ойсырата жеңіп, жалғанды</w:t>
        <w:br/>
        <w:t>жалпағынан басып жүрген батырдың енді келіп әлсіреген, жауға</w:t>
        <w:br/>
        <w:t>күш-қайратын көрсете алмаған кезеңіне қарай ойысу эпос идеясына</w:t>
        <w:br/>
        <w:t>жат. Сол батырдың жастық шағын бейнелеген жыр оны айтпайды.</w:t>
        <w:br/>
        <w:t>Кейбір жырда қартайып отырған батырға жас батыр барып сәлем</w:t>
        <w:br/>
        <w:t>береді, болмаса тұлпарын сұрайды. «Қарасай, Қази» жырындағы Ер</w:t>
        <w:br/>
        <w:t>Қосай бейнесі осындай тұлға /Қашаған нұсқасы/. Алайда бұл жыр</w:t>
        <w:br/>
        <w:t>Қосайдың өзі туралы емес. Жалпы қай жырда болса да бас қаһар-</w:t>
        <w:br/>
        <w:t>мандыбылай қойғанда, эпизодта көрінетін батырлар да азып-тозған,</w:t>
        <w:br/>
        <w:t>қартайып шаршаған халде бейнеленбейді.</w:t>
      </w:r>
    </w:p>
    <w:p>
      <w:r>
        <w:t>132</w:t>
        <w:br/>
        <w:t>ТҮРКІ ЭПОСЫНЫҢ ПОЭТИКАСЫ МЕН ТИПОЛОГИЯСЫ 4%:Ф1 ІФуыФ1 ғы?</w:t>
        <w:br/>
        <w:t>дәстүр түп қазық болып алынуы ықтимал. Түс пен өңнің арасындағы</w:t>
        <w:br/>
        <w:t>сәйкессіздікті эпос жоққа шығарады. Бұл өзгешеліктің эпос поэти-</w:t>
        <w:br/>
        <w:t>касына да тікелей қатысы бар. Себебі, түс көрудің себебінен жолға</w:t>
        <w:br/>
        <w:t>шыққан батырдың барған жерінде ешқандай өзгеріс болмаса, яғни</w:t>
        <w:br/>
        <w:t>түстегі көргені өтірікке шықса, ұзақ жол жүріп, арамтер болған қа-</w:t>
        <w:br/>
        <w:t>Һарманды суреттеудің ешқандай да мән-маңызы жоқ. Сондықтан</w:t>
        <w:br/>
        <w:t>да мұндағы түстің атқаратын қызметі бір бағытта, біржақты. Оны</w:t>
        <w:br/>
        <w:t>ойнақшытуға, мағынасын олай да, бұлай да бұрмалауға жол жоқ.</w:t>
        <w:br/>
        <w:t>Түс міндетті түрде шындыққа айналады.</w:t>
        <w:br/>
        <w:t>Жалпы қай-қай батыр болса да, оның туыстары мен дос-жаранда-</w:t>
        <w:br/>
        <w:t>ры датүстегі көргендеріне үлкен мәнбереді. Бірқатар эпостарда жа-</w:t>
        <w:br/>
        <w:t>удан қайтып оралмаған батырлардың ата-анасының жалғыз медет</w:t>
        <w:br/>
        <w:t>қылатыны - көрген жақсы түсі /Қобыланды - М.М.100, 113; Қарасай,</w:t>
        <w:br/>
        <w:t>Қази- Қ. 157; 160; Құбығұл - Н. 469; Алпамыс- С.А. 93./</w:t>
        <w:br/>
        <w:t>Ал батырдың жауы көрген түске кейде мән бермейді. Қызы, әйе-</w:t>
        <w:br/>
        <w:t>ді, сол елдің мыстан кемпірі көрген түсін қалмақ батырына /ханына/</w:t>
        <w:br/>
        <w:t>айтқанда, ол «түс- түлкінің боғы» деп мысқылдайды. Бірақ көрген</w:t>
        <w:br/>
        <w:t>түс шындыққа айналып, жау батыры күйрейді /Кеңес- М. 146; Шора</w:t>
        <w:br/>
        <w:t>- 4.292./. Қарабек батыр көрген түсін анасына жорытады. Анасы</w:t>
        <w:br/>
        <w:t>жаумен көңіл қосқан өз қызы Ханбибі мен қалмақ батырын өлтіру</w:t>
        <w:br/>
        <w:t>керек деп жориды. Қарабек оны орындамағандықтан түрлі бәлеге</w:t>
        <w:br/>
        <w:t>душар болады /Қарабек - Б.213./.</w:t>
        <w:br/>
        <w:t>Жау қолына тұтқынға түскен баласының хал-жағдайын түс көріп</w:t>
        <w:br/>
        <w:t>білген әке-шешесі басқа батырлардан ұлын құтқаруды өтінеді, кей-</w:t>
        <w:br/>
        <w:t>де айдалада байлаулы жатқан батырды әкесі, шешесі көрген түс</w:t>
        <w:br/>
        <w:t>бойынша іздеп шығады /Төрехан - М. 242; Қарасай, Қази - Қ.161./.</w:t>
        <w:br/>
        <w:t>Батырлардың дүниеге келуі деоныңата-анасына пірлердіңтүсінде</w:t>
        <w:br/>
        <w:t>аян беруімен байланысты. Тіпті болашақ батырдың атын қойып,</w:t>
        <w:br/>
        <w:t>оның кім болатынын да айтатын солар. Әгәрәки батыр қателессе, не</w:t>
        <w:br/>
        <w:t>қиыншылыққа тап болса, оларға жол сілтеп отыратын да-пірлері.</w:t>
        <w:br/>
        <w:t>Олар көбіне батырдың түсіне кіреді.</w:t>
        <w:br/>
        <w:t>Түстің этнографиялық маңызын жан-жақты қарастыру басқа</w:t>
        <w:br/>
        <w:t>еңбектің үлесіне тиесілі деп санаймыз. Ал оның сюжеттегі негізгі</w:t>
        <w:br/>
        <w:t>қызметі - алдағы болатын және батырға белгісіз болып келген оқи-</w:t>
        <w:br/>
        <w:t>ғадан хабар беру. Бұл жерде, әсіресе, алда келе жатқан оқиғаны бел-</w:t>
        <w:br/>
        <w:t>130</w:t>
        <w:br/>
        <w:t>ағуы ы? 1%4ы9%1 ТҮРКІ ЭПОСЫНЫҢ ПОЭТИКАСЫ МЕН ТИПОЛОГИЯСЫ</w:t>
        <w:br/>
        <w:t>керек. Халық түсінігіндегі қайталанбас ерекше бір кезең - эпикалық</w:t>
        <w:br/>
        <w:t>дәуір идеализацияланған болса, ондай дәуір көшпелілерге жайлы</w:t>
        <w:br/>
        <w:t>жаз мезгіліне лайық. Мұның тарихи себебі де бардай. Көшпелі елдің</w:t>
        <w:br/>
        <w:t>жауласуы, бір-біріне шабуыл жасауы негізінен жер құрғақ, күн жы-</w:t>
        <w:br/>
        <w:t>дыда болған ғой.</w:t>
        <w:br/>
        <w:t>Оқиғалардың дені күндіз өтетінінде де осыған ұқсас жағдай бар.</w:t>
        <w:br/>
        <w:t>Батырлар түнде жортатын қарақшы емес, оның мақсаты да, істейтін</w:t>
        <w:br/>
        <w:t>ісі де айқын. Ол жасырынып, қашып-пысып жүруді білмейді. Жеңсе</w:t>
      </w:r>
    </w:p>
    <w:p>
      <w:r>
        <w:t>де, жеңілсе де оның барлық ісі жұрттың назарында ашық-жарқын.</w:t>
        <w:br/>
        <w:t>Ол тіптен жекпе-жекте кезегін де бірінші алмайды; жау батырынан</w:t>
        <w:br/>
        <w:t>жас болған себептен де емес, ерен ерліктің иесі болғандықтан да</w:t>
        <w:br/>
        <w:t>осылай. Қай батырды алсаңыз да алдымен жауға кезек береді.</w:t>
        <w:br/>
        <w:t>Әрине, ұлан-асыр эпикалық дәстүрімізде бұл бір қатып қалған</w:t>
        <w:br/>
        <w:t>ереже емес. Кейбір жырларда жағдайға қарай жылдың басқа мезгілі</w:t>
        <w:br/>
        <w:t>де, түн де айтылады және бұл жол жүру мен соғыстың ұзаққа созы-</w:t>
        <w:br/>
        <w:t>луына байланысты.</w:t>
        <w:br/>
        <w:t>Батырдың жолы ұзаққа созылса «күн-түн қатып жол жүреді»:</w:t>
        <w:br/>
        <w:t>Бір уақытта түн болды</w:t>
        <w:br/>
        <w:t>Түн артынан күн болды, - дейді эпос.</w:t>
        <w:br/>
        <w:t>Қарадәң - М.183.</w:t>
        <w:br/>
        <w:t>Бірақ бәрібір түнгі жол суреттелмейді. Соғыс мерзімі бірнеше</w:t>
        <w:br/>
        <w:t>күнге кетсе батыр күндіз-түні соғысады. Бірақ мұнда да түнгі соғыс</w:t>
        <w:br/>
        <w:t>баяндалмайды. Ал көне эпостарда жол жүру мүлдем ұзаққа со-</w:t>
        <w:br/>
        <w:t>зылғандықтан қыс пен жаздың алмасқаны, қыс бейнесі аз-кем көрі-</w:t>
        <w:br/>
        <w:t>неді. Жеті жыл сапар шеккен Дотанның жолы:</w:t>
        <w:br/>
        <w:t>Бір заманда қыс болды,</w:t>
        <w:br/>
        <w:t>Қары жауып мұз қатып,</w:t>
        <w:br/>
        <w:t>Бір заманда жаз болды</w:t>
        <w:br/>
        <w:t>Ұйықтаған жоқ бір жатып, -</w:t>
        <w:br/>
        <w:t>Дотан - М.155.</w:t>
        <w:br/>
        <w:t>деп жырланады. Ал «Құбығұл» жырында «бұлт торлап, жел соғып,</w:t>
        <w:br/>
        <w:t>сартылдап бұршақ жауған» себеп - суда жатқан айдаһардың лебі-</w:t>
        <w:br/>
        <w:t>нен /Құбығұл-Н. 464/.</w:t>
        <w:br/>
        <w:t>135</w:t>
        <w:br/>
        <w:t>ағуы ы? 1%4ы9%1 ТҮРКІ ЭПОСЫНЫҢ ПОЭТИКАСЫ МЕН ТИПОЛОГИЯСЫ</w:t>
        <w:br/>
        <w:t>де жұртқа таныс, көшіп-қонған елдің өз атаулары екенінде дау жоқ.</w:t>
        <w:br/>
        <w:t>Қазіргі біздің ұғымымыздың өзгергендігі, көптеген атаулардың біз-</w:t>
        <w:br/>
        <w:t>ге жетпеуі, біздің білмеуіміз заңды. Бірақ дей тұрғанымызбен, осы</w:t>
        <w:br/>
        <w:t>көрсетілген атаулардың бір бағытта, бір жолдың бойында жатуы</w:t>
        <w:br/>
        <w:t>қиын. Қазақстанның оңтүстігінде жатқан Қаратау /Маңғышлақта да</w:t>
        <w:br/>
        <w:t>бар/, Алатаудан бастап, Батыс Қазақстандағы Жем, Темір өзендеріне</w:t>
        <w:br/>
        <w:t>дейін Атасу, Нұра /Арқадағы/ арқылы өткен жолды елестетуге бо-</w:t>
        <w:br/>
        <w:t>датындай. Бірақ онда Қобыланды Қаратаудан Алатауға /немесе</w:t>
        <w:br/>
        <w:t>керісінше, Алатаудан Қаратауға/ онан Арқа арқылы айналма жол</w:t>
        <w:br/>
        <w:t>жүрген болып шығады. Батыстан шығысқа қарай жүрген болса да</w:t>
        <w:br/>
        <w:t>солай.</w:t>
        <w:br/>
        <w:t>Бәрібір, осында эпикалық шарттылық бар. Эпостағы тел ұғымға</w:t>
        <w:br/>
        <w:t>лайық көлдерді бірыңғай, тауларды бірыңғай жинақтаушылық бай-</w:t>
        <w:br/>
        <w:t>қалып тұр. Бұл ұғымның тұрақты формуласы:</w:t>
        <w:br/>
        <w:t>Асқар-асқар белдерден,</w:t>
        <w:br/>
        <w:t>Айдын шалқар көлдерден,-</w:t>
        <w:br/>
        <w:t>яғни, биік пен ойпаң, тау мен өзен, т.б. сияқты тел оппозициялы /</w:t>
        <w:br/>
        <w:t>бинарная оппозиция/ ұғымдарды өрелестіру арқылы толық мағ-</w:t>
        <w:br/>
        <w:t>дұмат, бүтін түсінік қалыптасады. Ұзақ жолда бұлар кезектесіп</w:t>
      </w:r>
    </w:p>
    <w:p>
      <w:r>
        <w:t>отыруы керек, жол бірыңғай көлмен аяқталса оның ұзақтығына кү-</w:t>
        <w:br/>
        <w:t>мән туады. Ал өмірде тау мен көлдің, биік пен ойпаңның кездесуі</w:t>
        <w:br/>
        <w:t>түрлі ретпен /саны, кезегі бойынша/ келе беруі мүмкін ғой. Гәп сон-</w:t>
        <w:br/>
        <w:t>да, қырық күншілік жолды бір күнде жүріп келе жатқан батырдың</w:t>
        <w:br/>
        <w:t>жолы олай тәптіштеліп отырмайды. Көлі бірыңғай, тауы бірыңғай</w:t>
        <w:br/>
        <w:t>топталып, ұзақ жолдың эпикалық ұғымға лайық бейнесі жасалады /</w:t>
        <w:br/>
        <w:t>тағы да қараңыз: Қарабек - Б. 182; Бөген - Н.282./.</w:t>
        <w:br/>
        <w:t>Тегінде жырау, жыршылар жағрафиялық нақтылықты мезгіл өте</w:t>
        <w:br/>
        <w:t>келе қатаң қағидаға айналдырған. Сондықтан болу керек эпикалық</w:t>
        <w:br/>
        <w:t>уақыт аясында ежелден дәстүр болып келе жатқан атауларды қол-</w:t>
        <w:br/>
        <w:t>дануда олар еркіндікке жол берген.</w:t>
        <w:br/>
        <w:t>Бұл ретте, мәселе эпосты жырлаушылардың жағрафиядан ар-</w:t>
        <w:br/>
        <w:t>найы білім алмағандығында емес. Басқа себебі бар. Атап айтқанда,</w:t>
        <w:br/>
        <w:t>топонимдер мен этникалық атаулар да эпикалық уақыттың тұрақ-</w:t>
        <w:br/>
        <w:t>143</w:t>
        <w:br/>
        <w:t>ағуы ы? 1%4ы9%1 ТҮРКІ ЭПОСЫНЫҢ ПОЭТИКАСЫ МЕН ТИПОЛОГИЯСЫ</w:t>
        <w:br/>
        <w:t>ірі оқиғаларды эпос қалай құшағына алатын болса, көшпелі елдің</w:t>
        <w:br/>
        <w:t>ежелден көшіп-қонған жерін, мекен-тұрағын да солай қамтиды.</w:t>
        <w:br/>
        <w:t>Батырдың бірер күндебір ізбен барып, бір ізбен қайтқан жолындағы</w:t>
        <w:br/>
        <w:t>бір-екі атауларды терумен шектелетін болса эпикалық зор ауқым-</w:t>
        <w:br/>
        <w:t>нан, ірі-ірі әрекет өлшемнен дәнеңе де қалмайды. Сондықтан да</w:t>
        <w:br/>
        <w:t>мұнда саналы түрде кеңістік ұғымын нақтылы оқиғаға қарап емес,</w:t>
        <w:br/>
        <w:t>көшпелі елдің жалпы жағрафиялық ұғымына лайық кеңейту бар.</w:t>
        <w:br/>
        <w:t>Кеңейткенде де бүтін Еуразия даласына, Орта Азия территориясы-</w:t>
        <w:br/>
        <w:t>на кеңінен көсілу бар. Оқиға жинақталған кеңістікпен, жойқын түй-</w:t>
        <w:br/>
        <w:t>дектелген уақытпен өрелескендіктен де құлашы кең, тынысы мол</w:t>
        <w:br/>
        <w:t>эпикалық өлшем санамызға ұялайды, яғни эпостың эпос екені оның</w:t>
        <w:br/>
        <w:t>ауқымынан танылады.</w:t>
        <w:br/>
        <w:t>Асылында эпостың тарихи оқиғаларды да, жағрафиялық атау-</w:t>
        <w:br/>
        <w:t>дарды да түйдектеп жинақтайтын бітімі анық. Эпос өлшемі бір</w:t>
        <w:br/>
        <w:t>қаһарманның басынан өткен оқиғалардан, жүрген-тұрған жерінен</w:t>
        <w:br/>
        <w:t>анағұрлым кең. Мұндай ұғымдарды батырлық жырлар бір ғана</w:t>
        <w:br/>
        <w:t>қаһарманға қарап топтастырмайды, жалпы көшпелілер тарихы мен</w:t>
        <w:br/>
        <w:t>мекенін, дәстүрлі ортасын бағыт-бағдар етіп ұстанады. Жеке кейіп-</w:t>
        <w:br/>
        <w:t>кер әрекеті осыған бағындырылады.</w:t>
        <w:br/>
        <w:t>Мұрын жырау топтамасында батырлардың қоныстанған жерлері</w:t>
        <w:br/>
        <w:t>Еділ, Жайық, Жем, Ойыл, Қобда, Есіл, Сырдария, Әмудария, Шығыр-</w:t>
        <w:br/>
        <w:t>дау, Торыат, Қыземшекті, Сарышоқы, Үш Бөкенбай, Қарабұлақ, Елек,</w:t>
        <w:br/>
        <w:t>Шат, Төрткүл, Балқан, Қаратау, Алатау, Атцыағар, Жабағы, Шаштөбе,</w:t>
        <w:br/>
        <w:t>Ақшағыл, Үшқиян, Темір, Сарыойық, т.б. болып кете береді.</w:t>
        <w:br/>
        <w:t>Бұл атауларды жыр оқиғасының өрбуіне қарай рет-ретімен орна-</w:t>
        <w:br/>
        <w:t>дастырып, батырдың сапар шегу тәртібіне қарай созып қарау қиын-</w:t>
        <w:br/>
        <w:t>ның қиыны. Асылында бұлардың орналасу жүйесінде шарттылық</w:t>
        <w:br/>
        <w:t>бар. Тарихи оқиға мен жырдың арасы мерзімі жағынан бір-бірінен</w:t>
        <w:br/>
        <w:t>алыстамай тұрғанда жағрафиялық атаулардың орналасуы шындық-</w:t>
        <w:br/>
        <w:t>қа жақын болуы әбден ықтимал. Бірақ эпикалық уақыт көп жырға</w:t>
        <w:br/>
        <w:t>ортақ дәстүрге айналғанда алғашқы рет тәртіп өзгере бастаған. Жы-</w:t>
        <w:br/>
        <w:t>рау жадында жалпы дәуір, эпикалық уақыт бейнесіне сәйкес атау-</w:t>
        <w:br/>
        <w:t>дар тізбесі сақталып, оларды үнемі түлеп отыратын оқиға ретіне</w:t>
        <w:br/>
        <w:t>қарай Иіп қолдану дәстүрі орныққан тәрізді.</w:t>
        <w:br/>
        <w:t>Қырық күншілік жолды бір күнде шауып өткен Қобыландының</w:t>
        <w:br/>
        <w:t>жолынан үзінді келтірейік:</w:t>
      </w:r>
    </w:p>
    <w:p>
      <w:r>
        <w:t>141</w:t>
        <w:br/>
        <w:t>ТҮРКІ ЭПОСЫНЫҢ ПОЭТИКАСЫ МЕН ТИПОЛОГИЯСЫ 4%:Ф1 ІФуыФ1 ғы?</w:t>
        <w:br/>
        <w:t>байдың перінің мұсылман мен кәпір қызына үйленуі мен Оғыз-</w:t>
        <w:br/>
        <w:t>ханның Күн мен Жер қызына үйленуінің арасында байланыс жоқ.</w:t>
        <w:br/>
        <w:t>Бұларды ортақтастыратын бір ғана жағдай - екеуінің де мифтік</w:t>
        <w:br/>
        <w:t>санадан туғандығы. Оның өзінде біреуінде ислам идеологиясы ба-</w:t>
        <w:br/>
        <w:t>сым. Екіншіден, Орақ пен Орақшыны теңестіруде қисын аз. Себебі,</w:t>
        <w:br/>
        <w:t>Аңшыбай да, Орақ та- Мұрын жырларындағы ноғайлы батырлары.</w:t>
        <w:br/>
        <w:t>Орақ қыпшақтарға жау болғанда да оның қалмақ батырына айна-</w:t>
        <w:br/>
        <w:t>дып кетуіне сену қиын. Ноғайлы дәуірінің бел ортасында жүрген,</w:t>
        <w:br/>
        <w:t>әрі жеке жырға кейіпкер болған /«Орақ, Мамай»/ Орақты бір топта-</w:t>
        <w:br/>
        <w:t>маның ішінде біресе ноғайлы, біресе қалмақ батыры ғып түсіндіру</w:t>
        <w:br/>
        <w:t>зерттеуші тарапынан таңылған долбарлау. Бұл жерде тек кісі атта-</w:t>
        <w:br/>
        <w:t>рының ұқсас болғандығы ғана. Үшіншіден, өзен аты жырда аталмаса</w:t>
        <w:br/>
        <w:t>да «мұнда Сыр бойы суреттелген» деп түйіндей салу эпос өзгеше-</w:t>
        <w:br/>
        <w:t>дігін біржақты түсіндіру. Қазақстанда бұған ұқсайтын Шу, Іле, т.б.</w:t>
        <w:br/>
        <w:t>өзендер дебар ғой. Гәп оның қай өзен болғандығында емес, жырдағы</w:t>
        <w:br/>
        <w:t>тау, өзен, көл, шөл, тоғай, жер сипаттамасына қарап, оған аты атал-</w:t>
        <w:br/>
        <w:t>маса да картадан орыніздестіру эпосқа қазіргі жаратылыстану тура-</w:t>
        <w:br/>
        <w:t>лы ұғымдарды таңу болып шығады. Бұл да эпос пен тарих арасына</w:t>
        <w:br/>
        <w:t>тепе-теңдік белгі қоюмен бірдей. Төртіншіден, «ақ» сөзі «батыс» де-</w:t>
        <w:br/>
        <w:t>ген мағына береді дегенге келіскеннің өзінде жауға /ол батыстан кел-</w:t>
        <w:br/>
        <w:t>се де/ анықтауыш /Ақорал, Ақарбат/ ретінде қолданылғандықтан</w:t>
        <w:br/>
        <w:t>осылай болып тұр дегенге илану қиын-ақ. «Ақ» түркі топонимдерін-</w:t>
        <w:br/>
        <w:t>де жиі кездесетін сөз. Бесіншіден, Қырымды «қырдағы ел» деп жора-</w:t>
        <w:br/>
        <w:t>малдау тіпті нобайсыз.</w:t>
        <w:br/>
        <w:t>Шоқан Уәлиханов жазып алған «Ер Едіге» жырынан мынадай бір</w:t>
        <w:br/>
        <w:t>үзінді келтірейік:</w:t>
        <w:br/>
        <w:t>Ніл дарияның басында,</w:t>
        <w:br/>
        <w:t>Құмкент шәрі қолында</w:t>
        <w:br/>
        <w:t>Баба Түкті Шашты Әзиз</w:t>
        <w:br/>
        <w:t>Мені сонда тауып ап,</w:t>
        <w:br/>
        <w:t>Едіге деп ат қойғанда...</w:t>
        <w:br/>
        <w:t>Едіге - Ш. 374.</w:t>
        <w:br/>
        <w:t>АңызбойыншаБаба Түкті Шашты Әзиздіңсүйегі жатқан Құмкент-</w:t>
        <w:br/>
        <w:t>тің қазіргі Созақ ауданының жеріндегі Қызылкөлдің маңында екені-</w:t>
        <w:br/>
        <w:t>146</w:t>
        <w:br/>
        <w:t>ағуы ы? 1%4ы9%1 ТҮРКІ ЭПОСЫНЫҢ ПОЭТИКАСЫ МЕН ТИПОЛОГИЯСЫ</w:t>
        <w:br/>
        <w:t>Батырдың алдағы болатын оқиғаға секіруі эпос үшін мүлдем жат</w:t>
        <w:br/>
        <w:t>дедік. Алайда бұл болашақ уақыт мүлдем айтылмайды деген сөз</w:t>
        <w:br/>
        <w:t>емес. Келер оқиғаны жыр кейде кейіпкердің болжауы, түс көруі, ал-</w:t>
        <w:br/>
        <w:t>дынала сезінуі арқылы көрсетеді.</w:t>
        <w:br/>
        <w:t>Болашақты болжау, әрине, батырдан кейінгі кезеңдерге, оның ұр-</w:t>
        <w:br/>
        <w:t>пақтарына қатысты емес. Бұл тек батырдыңендіатқаратынісіне, алда</w:t>
        <w:br/>
        <w:t>оны нендей оқиға күтіп тұрғанына байланысты. Болжау мотивінің</w:t>
        <w:br/>
        <w:t>сюжеттегі қызметі батырдың кезекті іс-әрекетінің дәлелдемесі /мо-</w:t>
        <w:br/>
        <w:t>тивировка/ үшін қолданылады. Алда болатын оқиғаның хабар тү-</w:t>
      </w:r>
    </w:p>
    <w:p>
      <w:r>
        <w:t>рінде берілу тәсілі әртүрлі: түс көру және оны жору, жау елінде мыс-</w:t>
        <w:br/>
        <w:t>тан кемпірдің бәрін біліп отыруы, батырдың әйелі мен аты болатын</w:t>
        <w:br/>
        <w:t>оқиғаны алдын ала сезіп, батырға ақыл-кеңес беруі, бал ашу, т.б.</w:t>
        <w:br/>
        <w:t>Осылардың ішіндегі ең көп тарағаны - түс көру. Бұл мотив кездес-</w:t>
        <w:br/>
        <w:t>пейтін қазақ эпосы некен-саяқ. Түстің өзі ауыспалы мағынада, астар-</w:t>
        <w:br/>
        <w:t>дап көру және тура мағынасында, өмірде қалай болып жатса сол</w:t>
        <w:br/>
        <w:t>қалпында көру түрінде келеді. Бірақ қалай болған күнде де екеуінің</w:t>
        <w:br/>
        <w:t>атқаратын қызметі біреу - болған /не болатын/ жақсылықтан /не</w:t>
        <w:br/>
        <w:t>жаманшылықтан/ кейіпкерді хабардар ету. Түстегі көрген оқиға</w:t>
        <w:br/>
        <w:t>/жақсылық, не жамандық/ өңде де сол қалпында қайталанады. Түс-</w:t>
        <w:br/>
        <w:t>тегі жақсылық жаманшылыққа, жаманшылық жақсылыққа еш уа-</w:t>
        <w:br/>
        <w:t>қытта айналмайды. Оны жоруда, мән-мағынасын түсінуде орын</w:t>
        <w:br/>
        <w:t>алуы мүмкін, қателік эпоста айтылмайды.</w:t>
        <w:br/>
        <w:t>Мұның себебін дәл басып айту қиын. Бәлкім, ата-бабаларымыз түс</w:t>
        <w:br/>
        <w:t>көруге және оның жоруына айрықша мәнберіп, оны тылсым күштің</w:t>
        <w:br/>
        <w:t>құдыретімен сабақтастырып, оған шексіз сенуі де ғажап емес. Бұған</w:t>
        <w:br/>
        <w:t>халқымыздың тарихынан, наным-сенімінен мысалдарды тізе беруге</w:t>
        <w:br/>
        <w:t>болар. «Әрі түсті жорудың символикасы, белгі-нышандары да жи-</w:t>
        <w:br/>
        <w:t>нақтауға, жүйелеуге болатын құбылыстар. Қазақ халқында өзінің</w:t>
        <w:br/>
        <w:t>ұлттық болмыс-бітіміне лайық түс жорудың дәстүрі қалыптасқан,</w:t>
        <w:br/>
        <w:t>түсті мүмкіндігінше көрген адамның пайдасына жоруға тырысқан.</w:t>
        <w:br/>
        <w:t>Жақсы түсті жаманшылыққа жоруға болмайды. Жаман түс көрсе</w:t>
        <w:br/>
        <w:t>жорушылар оның мән-маңызын таратып отырғаннан гөрі қайыр-</w:t>
        <w:br/>
        <w:t>садақа беруге кеңес берген.</w:t>
        <w:br/>
        <w:t>Батырлық жырлардағы көрген түс пен болған /я болатын/ істің</w:t>
        <w:br/>
        <w:t>арасында алшақтықтың жоқтығына бүкіл көпшілік мойындаған осы</w:t>
        <w:br/>
        <w:t>129</w:t>
        <w:br/>
        <w:t>ағуы ы? 1%4ы9%1 ТҮРКІ ЭПОСЫНЫҢ ПОЭТИКАСЫ МЕН ТИПОЛОГИЯСЫ</w:t>
        <w:br/>
        <w:t>некелісейік. Ал, Ніл дариясынқалай жорамалдауғаболады? Бұл еке-</w:t>
        <w:br/>
        <w:t>уін Қазақстан картасына қатар орналастыру тіптен де мүмкін емес.</w:t>
        <w:br/>
        <w:t>Бәлкім бұл фольклоршы С.Қасқабасовтың келтірген деректеріндегі</w:t>
        <w:br/>
        <w:t>«Меккеге қажылыққа барушылар ең алды Мұхамедтің, онан кейін</w:t>
        <w:br/>
        <w:t>Аль Мутазы-Сейіттің, содан соң осы Баба Тухластың қабіріне барып,</w:t>
        <w:br/>
        <w:t>тауап ететін болған»! деген мәліметтерімен ұштасып жатпасына кім</w:t>
        <w:br/>
        <w:t>кепіл? Онда Баба Түкті Шашты Әзиздің мекені Мекке болмақ.</w:t>
        <w:br/>
        <w:t>Бұл жерде біз Құмкенттің жанында қазақтар қадірлеп келе жат-</w:t>
        <w:br/>
        <w:t>қаносы әулиенің мазарын жоққа шығарғалы отырған жоқпыз. Шын-</w:t>
        <w:br/>
        <w:t>дық осылай да болар. Мәселе бұл жерде эпостың көркемдік ныша-</w:t>
        <w:br/>
        <w:t>нына қарай топонимдік, ономастикалық атаулардың қолданылу</w:t>
        <w:br/>
        <w:t>жолын түсініп алуда болып тұр. Ал эпос поэтикасы, көркемдік өз-</w:t>
        <w:br/>
        <w:t>гешеліктері тек сюжет пен оқиғаларға ғана емес, мезгіл мен мекен</w:t>
        <w:br/>
        <w:t>ұғымдарына да тиесілі екендігін ескермеуге болмайды.</w:t>
        <w:br/>
        <w:t>Сюжет пен оқиғаның қандай сипатта /қиял-ғажайып, шындыққа</w:t>
        <w:br/>
        <w:t>негізделген, ойдан шығарылған, т.б./ болуы мезгіл мен мекенге әсер</w:t>
        <w:br/>
        <w:t>етеді. Ал эпоста кездесетін оқиғалардың шындыққа қатысы әртүрлі</w:t>
        <w:br/>
        <w:t>дәрежеде, көбінесе аралас. Демек, қандай оқиға қашан, қай жер-</w:t>
        <w:br/>
        <w:t>де өтті деген сауалдар бір-бірімен тығыз байланысты. Батырдың</w:t>
        <w:br/>
        <w:t>шыққан ортасы, руы, елі-жұрты көбіне шындыққа жақын да /әри-</w:t>
        <w:br/>
        <w:t>не, мұнда да шарттылық бар/, оның тууы - ғажайып оқиғалы, ба-</w:t>
        <w:br/>
        <w:t>тырдың өз елінде жүрген-тұрған мезгіл-мекені /өсуі, ат таңдауы,</w:t>
        <w:br/>
        <w:t>асық ойнауы, молдадан сабақ алуы, т.б./ илануға болатындай, ал</w:t>
        <w:br/>
        <w:t>жат жердегі іс-әрекетінде қиялға тізгін беріле бастайды. Үйде тездеп</w:t>
        <w:br/>
        <w:t>өскен қаһарман қаншама алыс сапарда ұзақ мезгіл жүрсе де «бала»</w:t>
      </w:r>
    </w:p>
    <w:p>
      <w:r>
        <w:t>қалпында қала береді. Жаз жайлап, қыс қыстап жүрген батыр жауға</w:t>
        <w:br/>
        <w:t>барғанда адам айтқысыз биік қамалдарды бұзып, шаһарларды ша-</w:t>
        <w:br/>
        <w:t>уып алады.</w:t>
        <w:br/>
        <w:t>Бұл туралы А.Байтұрсынов былай деген: «Батыр әңгімесі өтірік-</w:t>
        <w:br/>
        <w:t>шыны аралас қойыртпақ әңгіме болады. Шын жағы - бұрын батыр-</w:t>
        <w:br/>
        <w:t>дар болуы. Батырлар заманында соғыс болуы, батырлар халық үшін</w:t>
        <w:br/>
        <w:t>қайрат қылуы, жұртын қорғауы. Өтірік жағы - олардың мінген аты-</w:t>
        <w:br/>
        <w:t>на, тұтынған затына өздеріне бітпеген қасиеттерді таңу, болмаған</w:t>
        <w:br/>
        <w:t>күштерді, болмаған істерді телу».?</w:t>
        <w:br/>
        <w:t>1 Қасқабасов С. Қазақтың халық прозасы. - Алматы, 1984. 215-б.</w:t>
        <w:br/>
        <w:t>2 Байтұрсынов А. Шығармалары. - Алматы, 1989. 236-б.</w:t>
        <w:br/>
        <w:t>147</w:t>
        <w:br/>
        <w:t>ағуы ы? 1%4ы9%1 ТҮРКІ ЭПОСЫНЫҢ ПОЭТИКАСЫ МЕН ТИПОЛОГИЯСЫ</w:t>
        <w:br/>
        <w:t>су аттарының орын тәртібін, ретін әрдайым қадағалап отырмайды.</w:t>
        <w:br/>
        <w:t>Шындығында, эпос - барлық мекендік, мезгілдік ұғымдарды айна-</w:t>
        <w:br/>
        <w:t>қатесіз көшіретін тарихи құжат емес, ол - халықтың көркем мұра-</w:t>
        <w:br/>
        <w:t>сының биік шыңы.</w:t>
        <w:br/>
        <w:t>Алайда эпос туралы зерттеулерде осындай тарихилық және</w:t>
        <w:br/>
        <w:t>поэтикалық екі бағытты қарама-қарсы қою орын алып келеді. Бір</w:t>
        <w:br/>
        <w:t>парасында мекендік атаулар тек тарихи дерек ретінде қарастырылса,</w:t>
        <w:br/>
        <w:t>енді бір тобында таза көркемдік, сюжеттік өлшем-ұғымдардың ая-</w:t>
        <w:br/>
        <w:t>сында жинақталады.!</w:t>
        <w:br/>
        <w:t>Әрине, бұл екі концепция бірін-бірі толықтыру мақсатында жүр-</w:t>
        <w:br/>
        <w:t>гізілсе әңгіме басқа. Бірақ, эпостың тарихын зерттеген, оның дерек-</w:t>
        <w:br/>
        <w:t>теріне тарих ретінде қараған еңбектерде /М.Г.Халанский, Б.А.Ры-</w:t>
        <w:br/>
        <w:t>баков, Р.С.Липепц, т.б./ поэтикалық дәстүр жоққа шығарылса, эпос</w:t>
        <w:br/>
        <w:t>поэтикасына дендеген зерттеулерде топонимикалық атаулардың</w:t>
        <w:br/>
        <w:t>тарихи мәні жете ескерілмейді /В.Я.Пропп, Б.Н.Путилов, т.б./. Со-</w:t>
        <w:br/>
        <w:t>ған қарамастан осылардың бәрінде де табан тірерлік бір жағдай бар:</w:t>
        <w:br/>
        <w:t>эпосты диахрондық аспектіде қарайтын болсак, оның байырғы бі-</w:t>
        <w:br/>
        <w:t>тімі мен бізге жеткен үлгісіне дейінгі аралықта жүріп өткен жолы-</w:t>
        <w:br/>
        <w:t>ның нақтылы тарихи мекендік, мезгілдік ұғымдарға қатысы бірдей</w:t>
        <w:br/>
        <w:t>дәрежеде емес.</w:t>
        <w:br/>
        <w:t>Эпос пайда болған мезгілдегі оның тарихқа жақындығы қазіргі</w:t>
        <w:br/>
        <w:t>бізге жеткен нұсқаларына қарағанда анағұрлым айқындау және тіке-</w:t>
        <w:br/>
        <w:t>дей. Халықтың тарихи жадысы /памяты болған оқиғадан әлі мүлдем</w:t>
        <w:br/>
        <w:t>алшақтамай тұрған кезінде эпос оны бірден қалауынша өзгертіп</w:t>
        <w:br/>
        <w:t>әкетеалмаған. Оның үстіне эпос поэтикасының дәстүрі деобастан-ақ</w:t>
        <w:br/>
        <w:t>дәл біз білетіндей көркемдік жүйеде бірден дүниеге келген құбылыс</w:t>
        <w:br/>
        <w:t>емес. Тарихи оқиғадан алшақтау мен эпос поэтикасының жетілу</w:t>
        <w:br/>
        <w:t>сатысы түптеп келгенде бір-біріне кереғар бағытта жүріп отырған</w:t>
        <w:br/>
        <w:t>сыңайлы. Тарихи поэтиканы уақыт ұзындығына, яғни диахрондық</w:t>
        <w:br/>
        <w:t>бағанамен созып қарау себебіміз осы. Поэтика өзгермелі болмаса</w:t>
        <w:br/>
        <w:t>оның тарихи аспектісі де болмақ емес.</w:t>
        <w:br/>
        <w:t>Демек, эпос негізін тарихпен шендестіруде байырғы заманда</w:t>
        <w:br/>
        <w:t>оған себепші болған шындық оқиғалар, тарихи тұлғалар, нақтылы</w:t>
        <w:br/>
        <w:t>мекендік атаулар туралы мәселе көтеруге болады. Бірақ дәл осы</w:t>
        <w:br/>
        <w:t>1 Селиванов Ф.М. Эволюция пространственно-временных характеристик эпического по-</w:t>
        <w:br/>
        <w:t>вествования //Фольклор. Проблемы историзма. -М., 1988. - С.172-175.</w:t>
        <w:br/>
        <w:t>139</w:t>
      </w:r>
    </w:p>
    <w:p>
      <w:r>
        <w:t>ағуы ы? 1%4ы9%1 ТҮРКІ ЭПОСЫНЫҢ ПОЭТИКАСЫ МЕН ТИПОЛОГИЯСЫ</w:t>
        <w:br/>
        <w:t>Қаһарлансам хабар салармын.</w:t>
        <w:br/>
        <w:t>Хиуа мен Көне Үргеніш...</w:t>
        <w:br/>
        <w:t>Орақ, Мамай - М.139.</w:t>
        <w:br/>
        <w:t>Мынау тұрған Қазан-ды</w:t>
        <w:br/>
        <w:t>Ноғайлы салған қала еді.</w:t>
        <w:br/>
        <w:t>Тана - М. 291.</w:t>
        <w:br/>
        <w:t>Нәрік деген Қазан</w:t>
        <w:br/>
        <w:t>Шәрінің ханы еді...</w:t>
        <w:br/>
        <w:t>Нәрік - М. 306.</w:t>
        <w:br/>
        <w:t>Еділде жатқан көп ноғай,</w:t>
        <w:br/>
        <w:t>Баршасы оның Қырым-ды.</w:t>
        <w:br/>
        <w:t>Телағыс - М. 188.</w:t>
        <w:br/>
        <w:t>Қырық сан Қырым елінде</w:t>
        <w:br/>
        <w:t>Ноғай деген ел еді.</w:t>
        <w:br/>
        <w:t>Қосай - М. 118.</w:t>
        <w:br/>
        <w:t>Қырық таңбалы Қырым,</w:t>
        <w:br/>
        <w:t>Онекі жарым Үрім.</w:t>
        <w:br/>
        <w:t>Қосай - М. 135.</w:t>
        <w:br/>
        <w:t>Ыстамбол, Қазан екеуі</w:t>
        <w:br/>
        <w:t>Тірек еді еліме.</w:t>
        <w:br/>
        <w:t>Шора-Д. 259.</w:t>
        <w:br/>
        <w:t>Нәріктің ұлы Шорамын</w:t>
        <w:br/>
        <w:t>Қазыналы Қазанды</w:t>
        <w:br/>
        <w:t>Кәпір алды деген соң,</w:t>
        <w:br/>
        <w:t>Үргеніштен аттанып,</w:t>
        <w:br/>
        <w:t>Қайратым тасып барамын.</w:t>
        <w:br/>
        <w:t>Шора-Д.257.</w:t>
        <w:br/>
        <w:t>Ат жақсысын сұрасаң</w:t>
        <w:br/>
        <w:t>Әндіжан мен Қоқанда.</w:t>
        <w:br/>
        <w:t>151</w:t>
        <w:br/>
        <w:t>ағуы ы? 1%4ы9%1 ТҮРКІ ЭПОСЫНЫҢ ПОЭТИКАСЫ МЕН ТИПОЛОГИЯСЫ</w:t>
        <w:br/>
        <w:t>Биік шыңға кеп батырлар</w:t>
        <w:br/>
        <w:t>Төменгі жаққа көз салды,</w:t>
        <w:br/>
        <w:t>Сонда жерді көреді.</w:t>
        <w:br/>
        <w:t>Асан қайғы, Тоған, Абат- М.66.</w:t>
        <w:br/>
        <w:t>Басына таудың көз салса,</w:t>
        <w:br/>
        <w:t>Жүрген қаптап қалың жау.</w:t>
        <w:br/>
        <w:t>Көкше - М. 105.</w:t>
        <w:br/>
        <w:t>Шетіне елдің Ер Қосай</w:t>
      </w:r>
    </w:p>
    <w:p>
      <w:r>
        <w:t>Барып сонда қалады</w:t>
        <w:br/>
        <w:t>Айналасы тау екен.</w:t>
        <w:br/>
        <w:t>Қосай - М. 117.</w:t>
        <w:br/>
        <w:t>Жыландының биік тау,</w:t>
        <w:br/>
        <w:t>Ар жағы көп қалмақ жау.</w:t>
        <w:br/>
        <w:t>Шора- М. 368.</w:t>
        <w:br/>
        <w:t>Ар жағында қара тау,</w:t>
        <w:br/>
        <w:t>Қызылбастың көп еді.</w:t>
        <w:br/>
        <w:t>Нұрадын - М. 106.</w:t>
        <w:br/>
        <w:t>Қашық жерде жаулар бар,</w:t>
        <w:br/>
        <w:t>Биік-биік таулар бар.</w:t>
        <w:br/>
        <w:t>Өгіз тау деген тауларда</w:t>
        <w:br/>
        <w:t>Өгіз хан деген хандар бар.</w:t>
        <w:br/>
        <w:t>Орақ, Мамай- М. 146.</w:t>
        <w:br/>
        <w:t>Тобылғылы деген тау еді,</w:t>
        <w:br/>
        <w:t>Қашаннан мықты жау еді.</w:t>
        <w:br/>
        <w:t>Жұбаныш - М. 207.</w:t>
        <w:br/>
        <w:t>Биік екен таулары,</w:t>
        <w:br/>
        <w:t>Мықты екен жаулары.</w:t>
        <w:br/>
        <w:t>Сүйініш- М.229.</w:t>
        <w:br/>
        <w:t>157</w:t>
        <w:br/>
        <w:t>ТҮРКІ ЭПОСЫНЫҢ ПОЭТИКАСЫ МЕН ТИПОЛОГИЯСЫ іы 1ғы31 1931.</w:t>
        <w:br/>
        <w:t>Іздегенің хан /қызылбас/ болса</w:t>
        <w:br/>
        <w:t>Анау таудың үстінде.</w:t>
        <w:br/>
        <w:t>Тана- М. 300.</w:t>
        <w:br/>
        <w:t>Мысалдар Мұрын жырау топтамасынан алынып отыр /тағы да</w:t>
        <w:br/>
        <w:t>қараңыз: Көкше - М.103.; Қарасай, Қази - М.165.; Тама - М.279;; Тана</w:t>
        <w:br/>
        <w:t>- М.299.; Шора - М.345.; Қосай - М.125.; Телағыс - М.179; Қарғабойлы,</w:t>
        <w:br/>
        <w:t>Қазтуған -.М.85.; Ахмет- М.203.; Алау-.М.211.; Сұлтанкерім- М.245.;</w:t>
        <w:br/>
        <w:t>Жұбаныш - М.208.; Әмет- М.244. т.б./. Бәлкім, соған қарағанда бұл</w:t>
        <w:br/>
        <w:t>бір жыраудың қолтаңбасына лайық өзгешелік болып жүрмесін?</w:t>
        <w:br/>
        <w:t>Жоқ, өзге жырларда да бұл сақталады:</w:t>
        <w:br/>
        <w:t>Төбеге шыға келеді,</w:t>
        <w:br/>
        <w:t>жә</w:t>
        <w:br/>
        <w:t>Бет алдына қараса,</w:t>
        <w:br/>
        <w:t>Будақ-будақ шаң көрді.</w:t>
        <w:br/>
        <w:t>Аллпамыс - С.А. 23.</w:t>
        <w:br/>
        <w:t>Сол уақыттар болғанда</w:t>
        <w:br/>
        <w:t>Белес-белес бел көрді,</w:t>
        <w:br/>
        <w:t>Бел астында ел көрді.</w:t>
        <w:br/>
        <w:t>Қобыланды - М.М. 60.</w:t>
        <w:br/>
        <w:t>Жетінші күндер асқанда</w:t>
        <w:br/>
        <w:t>жә</w:t>
        <w:br/>
        <w:t>Қырық күн бұрын кеткен әскердің</w:t>
        <w:br/>
        <w:t>Соңынан қуып жетеді.</w:t>
        <w:br/>
        <w:t>Қарасай, Қази -Д. 135.</w:t>
      </w:r>
    </w:p>
    <w:p>
      <w:r>
        <w:t>Қарабек тауға шыққанда,</w:t>
        <w:br/>
        <w:t>жә</w:t>
        <w:br/>
        <w:t>Қаптап шыққан бұлттай,</w:t>
        <w:br/>
        <w:t>Қалың қара көреді.</w:t>
        <w:br/>
        <w:t>Қарабек - Б. 191.</w:t>
        <w:br/>
        <w:t>158</w:t>
        <w:br/>
        <w:t>ағуы ы? 1%4ы9%1 ТҮРКІ ЭПОСЫНЫҢ ПОЭТИКАСЫ МЕН ТИПОЛОГИЯСЫ</w:t>
        <w:br/>
        <w:t>Қаладан шығып жөнелді,</w:t>
        <w:br/>
        <w:t>Шығатұғын жолы жоқ</w:t>
        <w:br/>
        <w:t>Манағы шыңға келеді.</w:t>
        <w:br/>
        <w:t>Асанқайғы, Тоған, Абат - М. 72.</w:t>
        <w:br/>
        <w:t>Айналасы тау екен,</w:t>
        <w:br/>
        <w:t>әк</w:t>
        <w:br/>
        <w:t>Барып қалды қалаға.</w:t>
        <w:br/>
        <w:t>Қосай - М. 117.</w:t>
        <w:br/>
        <w:t>Сонда қалмақ ығысты</w:t>
        <w:br/>
        <w:t>жж</w:t>
        <w:br/>
        <w:t>Қалаға қашып барады,</w:t>
        <w:br/>
        <w:t>жәе</w:t>
        <w:br/>
        <w:t>Қалмақтың түсті соңына,</w:t>
        <w:br/>
        <w:t>Сол жағы оның тау екен.</w:t>
        <w:br/>
        <w:t>Тегіс, Көгіс - М. 270.</w:t>
        <w:br/>
        <w:t>/Тағы да қараңыз: Нұрадын - М. 106.; Қарасай, Қази - М. 164. т.б./.</w:t>
        <w:br/>
        <w:t>Жаудың жеті қабат биік қорғанмен қоршалған қаласы мен таудың</w:t>
        <w:br/>
        <w:t>мән-маңызы эпоста барабар. Таулардан оңай асқан тұлпар бекінген</w:t>
        <w:br/>
        <w:t>қалаға келгенде қиналады. Қаланың ішіне ұшып кіруге мәжбүр болады.</w:t>
        <w:br/>
        <w:t>Қаһармандық эпоста жау елінің сипаты - тұтастай алғанда, орта-</w:t>
        <w:br/>
        <w:t>ғасырлық отырықшы мемелекет. Гәп мұнда тарихи жау қатарында</w:t>
        <w:br/>
        <w:t>аталатын қалмақ, қызылбас сияқты этникалық ұғымда да емес, жау</w:t>
        <w:br/>
        <w:t>туралы түсінік жалпы эпикалық жинақтаушылық мәнге ие болған.</w:t>
        <w:br/>
        <w:t>Эпикалық жаудың діні, тілі, салты ғана бөлектенбейді, оның күн кө-</w:t>
        <w:br/>
        <w:t>ру кәсібі мен шаруашылығы да басқа.</w:t>
        <w:br/>
        <w:t>Шарап ішіп, нан жесең,</w:t>
        <w:br/>
        <w:t>Қала ішінде есерсің.</w:t>
        <w:br/>
        <w:t>Қобыланды - М.М. 68.</w:t>
        <w:br/>
        <w:t>Үй басынан он сомнан,</w:t>
        <w:br/>
        <w:t>Жатып жеген бейбақтар.</w:t>
        <w:br/>
        <w:t>Қобыланды - М.М. 66.</w:t>
        <w:br/>
        <w:t>163</w:t>
        <w:br/>
        <w:t>ағуы ы? 1%4ы9%1 ТҮРКІ ЭПОСЫНЫҢ ПОЭТИКАСЫ МЕН ТИПОЛОГИЯСЫ</w:t>
        <w:br/>
        <w:t>Намаздыгер болған кезде батырды,</w:t>
      </w:r>
    </w:p>
    <w:p>
      <w:r>
        <w:t>Құба таудың нақ басына жеткізді.</w:t>
        <w:br/>
        <w:t>Көрғұлы - Е. 153.</w:t>
        <w:br/>
        <w:t>Бад-бақыт тауының арғы беті Күнхар,</w:t>
        <w:br/>
        <w:t>Елінің Күржістан деген шаһары еді.</w:t>
        <w:br/>
        <w:t>Көрұлы-С.171.</w:t>
        <w:br/>
        <w:t>Соғыс қылған Сапабектің жері екен,</w:t>
        <w:br/>
        <w:t>Күйгін деген бір күн келді тауына.</w:t>
        <w:br/>
        <w:t>Көрұғлы -Т.262.</w:t>
        <w:br/>
        <w:t>/Тағы да қараңыз: Көкше-Р.57.;; Көрұғлы - Қ. 314.;316.; 335.; 337; 339;</w:t>
        <w:br/>
        <w:t>341.; Қарасай, Қази - Қ. 148.; Дотан - М. 207.; Көрұғлы - Ө. 392; Шора-</w:t>
        <w:br/>
        <w:t>П. 286.; Сайын - Б. 44.; Қарабек - М. 89.; Төрехан - Н. 318.; Қобыланды</w:t>
        <w:br/>
        <w:t>- М.М. 108. т.б./.</w:t>
        <w:br/>
        <w:t>Тау - ортадағы шекара ғана емес, жаудың мекен-тұрағы да. Ол-</w:t>
        <w:br/>
        <w:t>жаудың жүретін жері, болмаса қала, қамал салатын орны.</w:t>
        <w:br/>
        <w:t>Қаһармандық эпостағы тауға қатысты осындай қалыптасқан жағ-</w:t>
        <w:br/>
        <w:t>дайдың шығу тарихын, көркемдік жолын бажайлауымызға болады.</w:t>
        <w:br/>
        <w:t>Көне эпоста тау мен жау бір-біріне теңескен.</w:t>
        <w:br/>
        <w:t>Бір тау келед қимылдап,</w:t>
        <w:br/>
        <w:t>Таң-тамаша қалады,</w:t>
        <w:br/>
        <w:t>Рұқсат алып Мергеннен</w:t>
        <w:br/>
        <w:t>Тауға кетіп барады.</w:t>
        <w:br/>
        <w:t>Аспанменен күрескен,</w:t>
        <w:br/>
        <w:t>Бұлтпенен тірескен,</w:t>
        <w:br/>
        <w:t>Жүріп келед үлкен тау,</w:t>
        <w:br/>
        <w:t>Тау дегені бір батыр.</w:t>
        <w:br/>
        <w:t>Құламерген, Жоямерген - Б. 333.</w:t>
        <w:br/>
        <w:t>Шетіндегі екі тау қимылдап тұр,</w:t>
        <w:br/>
        <w:t>Қорыққаннан қасына таянбайды.</w:t>
        <w:br/>
        <w:t>жж</w:t>
        <w:br/>
        <w:t>159</w:t>
        <w:br/>
        <w:t>ТҮРКІ ЭПОСЫНЫҢ ПОЭТИКАСЫ МЕН ТИПОЛОГИЯСЫ 4%:Ф1 ІФуыФ1 ғы?</w:t>
        <w:br/>
        <w:t>Ол тауларға Ер Дотан сәлем берді,</w:t>
        <w:br/>
        <w:t>Сәлем беріп жөн-жосық сұрап көрді.</w:t>
        <w:br/>
        <w:t>(Дотан - М. 161.</w:t>
        <w:br/>
        <w:t>Сөйтсе бұлар диюлар болып шығады. Ал енді «Құбығұл» жырын-</w:t>
        <w:br/>
        <w:t>да жеті басты айдаһардың мекені - тау басы.</w:t>
        <w:br/>
        <w:t>Түсімде биік тау көрдім,</w:t>
        <w:br/>
        <w:t>Тау басында қар көрдім,</w:t>
        <w:br/>
        <w:t>Құйрығын тауға сабаған</w:t>
        <w:br/>
        <w:t>Айдаһар көрдім, зәр көрдім.</w:t>
        <w:br/>
        <w:t>Құбығұл -Н. 396.</w:t>
        <w:br/>
        <w:t>Осы жырдағы жайын былай суреттеледі:</w:t>
      </w:r>
    </w:p>
    <w:p>
      <w:r>
        <w:t>Қайғылы менің заманым,</w:t>
        <w:br/>
        <w:t>Таудай жайын мен көрдім</w:t>
        <w:br/>
        <w:t>Құйрығын көлге сабаған.</w:t>
        <w:br/>
        <w:t>Құбығұл - Н.462.</w:t>
        <w:br/>
        <w:t>Ер Кеңестің анасы айдаһардың басына жерік болады. Сұлатнәлі</w:t>
        <w:br/>
        <w:t>батыр айдаһарды таудан ұстайды /Кеңес - М.140./. Тауды мекенде-</w:t>
        <w:br/>
        <w:t>ген мифтік құбыжықтар бертін келе біртіндеп жау бейнесіне ауыса-</w:t>
        <w:br/>
        <w:t>ды:</w:t>
        <w:br/>
        <w:t>Тілеуі Ер Дотанның дұрыс болып,</w:t>
        <w:br/>
        <w:t>Тау балуан Барақты алып ұрған.</w:t>
        <w:br/>
        <w:t>Дотан - М.190.</w:t>
        <w:br/>
        <w:t>Зор екен адамзаттан мұндар қалмақ,</w:t>
        <w:br/>
        <w:t>Көрінді көлеңкесі қара таудай.</w:t>
        <w:br/>
        <w:t>Қарабек - М.94.</w:t>
        <w:br/>
        <w:t>Демек, қаһармандық эпоста мифтік кейіпкерлерді, адамзаттық</w:t>
        <w:br/>
        <w:t>емес ұғымды тарихи жаумен ауыстыру орын алғаны рас болса, көне</w:t>
        <w:br/>
        <w:t>160</w:t>
        <w:br/>
        <w:t>ТҮРКІ ЭПОСЫНЫҢ ПОЭТИКАСЫ МЕН ТИПОЛОГИЯСЫ 4%:Ф1 ІФуыФ1 ғы?</w:t>
        <w:br/>
        <w:t>дейді. Рас, тел оппозициялы ұғым үнемі өзімдікі және жаудікі бо-</w:t>
        <w:br/>
        <w:t>лып жіктелмейді. Оның сыңары қосарлана келе тұтас түсінік, бүтін</w:t>
        <w:br/>
        <w:t>бейне қалыптастырады.</w:t>
        <w:br/>
        <w:t>Бір уақытта түн болды,</w:t>
        <w:br/>
        <w:t>Түн артынан ҡүн болды.</w:t>
        <w:br/>
        <w:t>Қарадөң - М. 183.</w:t>
        <w:br/>
        <w:t>Қырлы, ойлы жерлерден,</w:t>
        <w:br/>
        <w:t>Кідірмей қарғып асады.</w:t>
        <w:br/>
        <w:t>Тегіс, Көгіс- М. 265,</w:t>
        <w:br/>
        <w:t>Асу бермес таулардан,</w:t>
        <w:br/>
        <w:t>Ағып жатқан сулардан.</w:t>
        <w:br/>
        <w:t>Аңшыбай - М. 32.</w:t>
        <w:br/>
        <w:t>(Досыма шалқар ҡәл едім,</w:t>
        <w:br/>
        <w:t>/Дұштаныма шөл едім.</w:t>
        <w:br/>
        <w:t>Аңшыбай - М. 43.</w:t>
        <w:br/>
        <w:t>Тел оппозициялы ұғым жол жүру барысындағы мезгіл мен мекеннің</w:t>
        <w:br/>
        <w:t>ауысуына ғана қатысты емес. Бұл өзі белгілі бір дәрежеде сюжет-</w:t>
        <w:br/>
        <w:t>тік құрылымға да тиесілі жағдай. Оқиғаның жалпы ұзын-ырғасы</w:t>
        <w:br/>
        <w:t>батырдың өз мекені, ол соғысатын жау мекеніне кезек ауысып</w:t>
        <w:br/>
        <w:t>отырады. Осы орайда сюжеттің ең қарапайым құрылысына лайық</w:t>
        <w:br/>
        <w:t>кеңістіктің орналасу тәртібі былай болып шығады:</w:t>
        <w:br/>
        <w:t>батырдың мекені -&gt; жау елі -&gt; батырдың мекені</w:t>
        <w:br/>
        <w:t>Жау елінде қаза таппаған батыр міндетті түрде өз мекеніне қайтып</w:t>
        <w:br/>
        <w:t>оралады. Батырдың әрбір қайтып келуі сюжеттің іштей аяқталған</w:t>
        <w:br/>
        <w:t>жеке бөлігін жинақтайды. Бірқатар эпостардың құрылымына осы</w:t>
        <w:br/>
        <w:t>өзгешелік тән. Әсіресе, көне эпос пен тұтастанған жырлар тізбегінің</w:t>
        <w:br/>
        <w:t>жеке сюжеттері үйден бір-ақ рет шыққан қаһарманның бөтен елден</w:t>
      </w:r>
    </w:p>
    <w:p>
      <w:r>
        <w:t>қайтып, біржола өз үйіне оралуымен аяқталады.</w:t>
        <w:br/>
        <w:t>166</w:t>
        <w:br/>
        <w:t>ағуы ы? 1%4ы9%1 ТҮРКІ ЭПОСЫНЫҢ ПОЭТИКАСЫ МЕН ТИПОЛОГИЯСЫ</w:t>
        <w:br/>
        <w:t>дәуірінде шекараның өзгеріп отырғандығы даусыз. Дегенмен, қай-</w:t>
        <w:br/>
        <w:t>қайсысында да территориялық шектестік көбінесе өзендермен бай-</w:t>
        <w:br/>
        <w:t>ланысты болғанын шамалай аламыз.</w:t>
        <w:br/>
        <w:t>Байырғы көшпелілердің батысында жатқан Дунай, Оза /Днепр/у,</w:t>
        <w:br/>
        <w:t>Тана /Дон/ өзендері бертін келе Еділ /Волга/ суымен шектеле бастаса,</w:t>
        <w:br/>
        <w:t>солтүстік шығыстағы Енисей өзеніне тірелген шекара тарыла келіп</w:t>
        <w:br/>
        <w:t>Обь, одан дабері Ертіс, Есіл, Тобыл өзендеріне көшірілді. Оңтүстікте</w:t>
        <w:br/>
        <w:t>«Саймақтың Сары өзеніне» /Хуанхэ/ дейін барып, Қытайларды Ұлы</w:t>
        <w:br/>
        <w:t>қорған салуға мәжбүр қылған көшпелілердің оңтүстік-шығысында</w:t>
        <w:br/>
        <w:t>Іле, оңтүстік-батысында Әмудария өзендерімен шектелуі кейінірек</w:t>
        <w:br/>
        <w:t>болған оқиғаның нәтижесі.</w:t>
        <w:br/>
        <w:t>Тегінде, қазақ эпосының қай-қайсысында да не оңтүстіктегі, не</w:t>
        <w:br/>
        <w:t>батыстағы, болмаса шығыстағы ұлы өзендердің бірінің ғана атын</w:t>
        <w:br/>
        <w:t>мықтап ұстамай, өзен-шекара ұғымының өзгермелі болуы осыны</w:t>
        <w:br/>
        <w:t>аңғартады. Мұндағы маңызды мәселе - мекен ұғымының шеті қай</w:t>
        <w:br/>
        <w:t>заманда да өзен болуы эпос дәстүрінің мыңдаған жылдық тарихына</w:t>
        <w:br/>
        <w:t>қайшы келмеген. Дегенмен, ноғайлы жырларында Еділ мен Жайық</w:t>
        <w:br/>
        <w:t>өзендерінің жиі-жиі ауызға алынуы тарихи шындықтың көрінісі</w:t>
        <w:br/>
        <w:t>екенін айғақтайды.</w:t>
        <w:br/>
        <w:t>Бұл ретте өзен тек шекара ғана емес, оның жағалауы көшпелі ел-</w:t>
        <w:br/>
        <w:t>дің қоныс тепкен мекені де. Батырдың елі жазық далада, өзен жа-</w:t>
        <w:br/>
        <w:t>ғасында көшіп-қонып жүреді. Кейде түркілердің тарихынан орын</w:t>
        <w:br/>
        <w:t>алған қалалы жерді де ескертіп өту кездеседі.</w:t>
        <w:br/>
        <w:t>Бұл орайда тел оппозициялы ұғыммен байланысты поэтикалық</w:t>
        <w:br/>
        <w:t>үрдістің де қолтаңбасы айқын. Жау батыры:</w:t>
        <w:br/>
        <w:t>Жерімді менің сұрасаң,</w:t>
        <w:br/>
        <w:t>Тобылғылы тау, - деді,</w:t>
        <w:br/>
        <w:t>Іздегенім сұрасаң,</w:t>
        <w:br/>
        <w:t>Еділ деген су,- деді.</w:t>
        <w:br/>
        <w:t>Жұбаныш - М. 210.</w:t>
        <w:br/>
        <w:t>Сүйініш батырдың жауға аттануын жыр:</w:t>
        <w:br/>
        <w:t>Сүйініш кетті қалаға,</w:t>
        <w:br/>
        <w:t>Тұрмаймын деп далада, -</w:t>
        <w:br/>
        <w:t>Сүйініш- М. 222.</w:t>
        <w:br/>
        <w:t>165</w:t>
        <w:br/>
        <w:t>ТҮРКІ ЭПОСЫНЫҢ ПОЭТИКАСЫ МЕН ТИПОЛОГИЯСЫ 4%:Ф1 ІФуыФ1 ғы?</w:t>
        <w:br/>
        <w:t>(Дотан - М. 156./. Жоямерген жер астындағы жылан патшасының</w:t>
        <w:br/>
        <w:t>қызына үйленеді /Құламерген, Жоямерген - Б.353./.</w:t>
        <w:br/>
        <w:t>Аспанда пері, дию сияқты кейіпкерлер ұшып жүргенімен эпос</w:t>
        <w:br/>
        <w:t>қаһарманы олармен көбіне жер үстінде ұшырасады. Аспан әлеміне</w:t>
        <w:br/>
        <w:t>қатысты ұғымдар көне жырларда алып бәйтерек /Дотан- М.147/,ба-</w:t>
      </w:r>
    </w:p>
    <w:p>
      <w:r>
        <w:t>сын жеті басты айдаһар мекендейтін биік тау /Құбығұл - Н.396/ тү-</w:t>
        <w:br/>
        <w:t>ріндегі символдық мәні бар түсініктермен ғана шектеледі. Асылын-</w:t>
        <w:br/>
        <w:t>да батырлардың кеңістікте тігінен жүріп-тұруы жер астына көбірек</w:t>
        <w:br/>
        <w:t>қатысты, жоғары шығу аттың ұшуы түрінде ғана сақталған.</w:t>
        <w:br/>
        <w:t>Көк бұлттың астында</w:t>
        <w:br/>
        <w:t>Ақ бұлттың үстінде,</w:t>
        <w:br/>
        <w:t>Құбылып ойнап келеді.</w:t>
        <w:br/>
        <w:t>Қобыланды - М.37.</w:t>
        <w:br/>
        <w:t>Оның өзінде де қаһарман жоғарыда тұрақтамайды, көлденең</w:t>
        <w:br/>
        <w:t>тұрған мекенге барып түседі. Қосай айналадағы оқиғаны «қырық</w:t>
        <w:br/>
        <w:t>құлаш саты жасап», соған шығып көреді /Көкше - Р.53./.</w:t>
        <w:br/>
        <w:t>Мижфтегі кеңістіктің жоғары/ төмен құрылған тәртібі қаһармандық</w:t>
        <w:br/>
        <w:t>эпосқа тән емес. Алайда кеңістік ұғымдарын жинақтап көрсетуде</w:t>
        <w:br/>
        <w:t>бұлтүсінік эпикалық формуларетінде сақталған. Қаһарманның жол</w:t>
        <w:br/>
        <w:t>жүруі міндетті түрде тел оппозициялы ұғым арқылы бейнеленеді,</w:t>
        <w:br/>
        <w:t>биік пен ойпаң, тау мен өзен /кейде көл, жазық дала/, шөл мен көл</w:t>
        <w:br/>
        <w:t>кезек алмасып отырады.</w:t>
        <w:br/>
        <w:t>Осы орайда өзімдікі мен өзгенікін қатар шендестіру мекендік тү-</w:t>
        <w:br/>
        <w:t>сініктермен қоян-қолтық өрелеседі. Бір ғажабы біздің қолымыздағы</w:t>
        <w:br/>
        <w:t>қазақ эпосының деректері мынадай бір көріністі тұрақты түрде</w:t>
        <w:br/>
        <w:t>қайталайды. Сапарға шығып, ұзақ жол жүрген батырдың жау еліне</w:t>
        <w:br/>
        <w:t>жеткенде таудан асуы, не тауға шығуы шарт.</w:t>
        <w:br/>
        <w:t>Бекіп жатқан жан еді</w:t>
        <w:br/>
        <w:t>Көлденең жатқан тау еді.</w:t>
        <w:br/>
        <w:t>Қобыланды - М.44.</w:t>
        <w:br/>
        <w:t>Бөкентау деген тау екен</w:t>
        <w:br/>
        <w:t>Аржағы ындыс жау екен.</w:t>
        <w:br/>
        <w:t>Жұбаныш - М.201.</w:t>
        <w:br/>
        <w:t>156</w:t>
        <w:br/>
        <w:t>ТҮРКІ ЭПОСЫНЫҢ ПОЭТИКАСЫ МЕН ТИПОЛОГИЯСЫ 4%:Ф1 ІФуыФ1 ғы?</w:t>
        <w:br/>
        <w:t>Міне, осының бәрі көркемдік тілекке қарай мезгіл мен мекенді</w:t>
        <w:br/>
        <w:t>шындық ортадан ойып алып, шарттылықтың ауылына апарып қон-</w:t>
        <w:br/>
        <w:t>дырады. Бұл -эпос табиғатынан туындайтын заңдылық.</w:t>
        <w:br/>
        <w:t>Қазақ фольклорын, оның ішінде эпостық жанрларды зерттеуге</w:t>
        <w:br/>
        <w:t>айрықша еңбек сіңірген Ә.Қоңыратбаевтың пікірлерін біз арнайы</w:t>
        <w:br/>
        <w:t>сынға алғалы отырған жоқпыз. Ғалымның көптеген ізденістері әлі</w:t>
        <w:br/>
        <w:t>өз бағасын жойған жоқ. Бірақ эпостың тарихпен қарым-қатынасын</w:t>
        <w:br/>
        <w:t>түсіндірудеорыналыпкележатқаносындай қалыптасқан жағдайдың</w:t>
        <w:br/>
        <w:t>зерттеушіеңбектеріндеғылыми концепсияға айналғандығынайтпау-</w:t>
        <w:br/>
        <w:t>ғаболмайтындай. Бұған мынабір пікір де себепші болды. 1942 жылы</w:t>
        <w:br/>
        <w:t>Мұрын жыраудан жазылып алынған жырларда ауытқулар бар,</w:t>
        <w:br/>
        <w:t>оған көшіріп алушылар да «тарихи түсінік бере алмаған» дейді ол.!</w:t>
        <w:br/>
        <w:t>Зерттеушінің пікірінше: «Мұрын жырларын бүгінгі адай жыршыла-</w:t>
        <w:br/>
        <w:t>рына тарихи түсінікпен қайта жырлатса, ондағы эскиздер толығып,</w:t>
        <w:br/>
        <w:t>бір ізге келсе керек. Мұрын кейде ноғай батырларын ұнамсыз, оғыз</w:t>
        <w:br/>
        <w:t>батырларын ұнамды еткен. Көкше ноғай деп, Орақ қызын алмайды.</w:t>
        <w:br/>
        <w:t>Мұрын ноғайды - моңғол, қазақты - оғыз деп, оқиғаны Х ғасырға</w:t>
        <w:br/>
        <w:t>жіберген. Оғыз тайпаларын Аңшыбай мен Қарадөңнен таратқан.</w:t>
      </w:r>
    </w:p>
    <w:p>
      <w:r>
        <w:t>Бірақ Мұрындағы «Едіге», «Орақ» жырлары қазақ емес, ноғай сю-</w:t>
        <w:br/>
        <w:t>жеті, оны Кавказ ноғайлары иемденіп жүр».?</w:t>
        <w:br/>
        <w:t>Бұл туралы әңгімені созбай, түйіндей айтатын болсақ, алдымен</w:t>
        <w:br/>
        <w:t>ХХ ғасырдың тарихшысы емес. Ол тарихты қалай жырласа да біз</w:t>
        <w:br/>
        <w:t>үшін түзетуден кеткен, қаласақ та жырау түсінігіндегі, қала бер-</w:t>
        <w:br/>
        <w:t>ді бүкіл қарапайым халық ұғымындағы тарих осы. Барын бардай</w:t>
        <w:br/>
        <w:t>қабылдау қажет. Эпос - тарихи құжат емес, рухани мұра. Ал жы-</w:t>
        <w:br/>
        <w:t>рауға қайтадан тарихты түзетіп жырлату жасанды эпос жасау ісімен</w:t>
        <w:br/>
        <w:t>ағайындас.</w:t>
        <w:br/>
        <w:t>Ғалымныңайтып отырған моңғол, оғыз деген сөздері Мұрын жыр-</w:t>
        <w:br/>
        <w:t>дарында жоқ. Қай батыр болса да /әрине жау жағы емес/ ноғайлы</w:t>
        <w:br/>
        <w:t>атынан әрекет етеді. Мұрынның мұнысы - дәуір бейнесін жасаудағы</w:t>
        <w:br/>
        <w:t>дәстүрге деген адалдығы.</w:t>
        <w:br/>
        <w:t>Эпикалық дәуірдің өзгешелігі сонда - оны жырлау айрықша</w:t>
        <w:br/>
        <w:t>дәстүрге айналып, арғы-бергі замандардағы /оның ішіндегі оғыз-</w:t>
        <w:br/>
        <w:t>қыпшақ, моңғол кезеңі, т.б./ оқиғалар, тарихи тұлғалар, атаулар,</w:t>
        <w:br/>
        <w:t>1 Қоңыратбаев Ә. Қазақ эпосы және түркология, 349-б.</w:t>
        <w:br/>
        <w:t>2 Сонда, 350-б.</w:t>
        <w:br/>
        <w:t>148</w:t>
        <w:br/>
        <w:t>ТҮРКІ ЭПОСЫНЫҢ ПОЭТИКАСЫ МЕН ТИПОЛОГИЯСЫ 4%:Ф1 ІФуыФ1 ғы?</w:t>
        <w:br/>
        <w:t>сырда ноғайлы аталып жүргендердің жүрген-тұрған жерлері Сібір-</w:t>
        <w:br/>
        <w:t>ден Қырымға дейін созылып жатыр. Ал осындай заманның кеңістік</w:t>
        <w:br/>
        <w:t>ұғымына сүйенбеген эпикалық дәстүрді біздің түсінуіміз қиын бо-</w:t>
        <w:br/>
        <w:t>дар еді.</w:t>
        <w:br/>
        <w:t>Ноғайлардың арасында кейбір айырма болғанымен /мемлекет-</w:t>
        <w:br/>
        <w:t>тік, территориялық, рулық, тайпалық бірлестіктерге бөлінуі, т.б./</w:t>
        <w:br/>
        <w:t>эпос олардың арасына қытай қорғанын қоймайды. Қайта бірікті-</w:t>
        <w:br/>
        <w:t>ріп қарайды. Бұл тек эпикалық кең құлашпен ғана емес, эпостың</w:t>
        <w:br/>
        <w:t>тарихқа деген концепциясымен астасып жатқан құбылыс /бұл тура-</w:t>
        <w:br/>
        <w:t>ды сөз сәл кейінірек/.</w:t>
        <w:br/>
        <w:t>Классикалық эпос концепциясы бергі тарихи шектеушіліктен</w:t>
        <w:br/>
        <w:t>анағұрлым кең. Ол басында шындықтан туындап, кейінірек тоз-то-</w:t>
        <w:br/>
        <w:t>зы шыққан жұрттың бір-бірін жоқтау, бірігу концепциясына ұлас-</w:t>
        <w:br/>
        <w:t>қан. Эпос дәстүрі мұны мықтап қармаған. Жыр бойынша Қырым,</w:t>
        <w:br/>
        <w:t>Үрім, Үргеніш, Хиуа, Аштархан, Қазан, Ыстамбол, Әндіжан, Қоқан,</w:t>
        <w:br/>
        <w:t>т.б.түріктердің өз жері, ал бұлардың сыртында Шам, Мысыр қысыл-</w:t>
        <w:br/>
        <w:t>ғанда арқа сүйейтін тілектес елдері.</w:t>
        <w:br/>
        <w:t>Тұқымымды сұрасаң,</w:t>
        <w:br/>
        <w:t>Тоқсан баулы ноғайдан,</w:t>
        <w:br/>
        <w:t>Қырық таңбалы Қырымнан</w:t>
        <w:br/>
        <w:t>Шалқытып жатқан жер деді.</w:t>
        <w:br/>
        <w:t>Аңшыбай - М.26.</w:t>
        <w:br/>
        <w:t>Қырымға хабар салады.</w:t>
        <w:br/>
        <w:t>Құттықия - М.64.</w:t>
        <w:br/>
        <w:t>Азғана ауыл дедің бе,</w:t>
        <w:br/>
        <w:t>Қаһарлансам хабар салармын.</w:t>
      </w:r>
    </w:p>
    <w:p>
      <w:r>
        <w:t>Қырық таңбалы Қырымға,</w:t>
        <w:br/>
        <w:t>Онекі баулы Ұрымға</w:t>
        <w:br/>
        <w:t>Шамдансам хабар салармын.</w:t>
        <w:br/>
        <w:t>Шам шаһары мен Мысырға.</w:t>
        <w:br/>
        <w:t>Және хабар салармын.</w:t>
        <w:br/>
        <w:t>Балықты мен Бадақшанға.</w:t>
        <w:br/>
        <w:t>150</w:t>
        <w:br/>
        <w:t>ТҮРКІ ЭПОСЫНЫҢ ПОЭТИКАСЫ МЕН ТИПОЛОГИЯСЫ 4%:Ф1 ІФуыФ1 ғы?</w:t>
        <w:br/>
        <w:t>Ер жақсысын көресің</w:t>
        <w:br/>
        <w:t>Қырым менен Қазаннан.</w:t>
        <w:br/>
        <w:t>жек</w:t>
        <w:br/>
        <w:t>Берермін кәпір жазаңды</w:t>
        <w:br/>
        <w:t>Мұнан соң келсең Қазанға.</w:t>
        <w:br/>
        <w:t>Шора -Д. 260.</w:t>
        <w:br/>
        <w:t>Қырым бір Қырым болғалы,</w:t>
        <w:br/>
        <w:t>Қырық мың мешіт салғалы,</w:t>
        <w:br/>
        <w:t>Құт орнаған қол жинап.</w:t>
        <w:br/>
        <w:t>Шора -Д. 259.</w:t>
        <w:br/>
        <w:t>Рас, эпикалық жырда ауқымды құлаш тек қана тұтастық және</w:t>
        <w:br/>
        <w:t>туыстық идеядан ғана туа бермеген. Мұның сыртында қиял мен ой-</w:t>
        <w:br/>
        <w:t>дан шығарған эпикалық шарттылық азды-көпті орын алған. Сирек</w:t>
        <w:br/>
        <w:t>ұшырасатын Мысыр, Шам, Бадахшан сияқты елдер мен жерлер</w:t>
        <w:br/>
        <w:t>соның айғағы.</w:t>
        <w:br/>
        <w:t>Осы тұста назар аударуға лайық айрықша бір жағдай - алыстағы</w:t>
        <w:br/>
        <w:t>дерексіздеу ел мен жер атаулары негізінен жырдың қиял-ғажайып</w:t>
        <w:br/>
        <w:t>оқиғаларды бейнелейтін, тарихи шындықтан айқын ауытқитын</w:t>
        <w:br/>
        <w:t>тұстарында кездесетіндігі. Олар өте алыстағы /Ніл, Агун дария/, не-</w:t>
        <w:br/>
        <w:t>месе ойдан шығарылған жер ,, су атаулары болып келеді. Мұндайда,</w:t>
        <w:br/>
        <w:t>әсіресе, «бір дарияда», «бір тауда» деп көрсету орын алады.</w:t>
        <w:br/>
        <w:t>Мәселен, Баба Түкті Шашты Әзиз перінің қызына Агун дариясы-</w:t>
        <w:br/>
        <w:t>ның жағасында жолығады. Су астына сүңгіп кеткен қыздың соңынан</w:t>
        <w:br/>
        <w:t>ол да сүңгиді. Сөйтіп, қызды некелеп алады. Бірақ пері қызының</w:t>
        <w:br/>
        <w:t>тыйым /табу/ салған шарттарын орындай алмайды. Аспанға ұшып</w:t>
        <w:br/>
        <w:t>кеткен пері қызы екеуінің баласы Едігені «Ніл дарияның басына,</w:t>
        <w:br/>
        <w:t>Құмкент шәһәрінің қасына» тастап кетеді /Едіге - Ш. 362./.</w:t>
        <w:br/>
        <w:t>Асан қайғының пері қызына үйленуі «бір дарияның» маңында</w:t>
        <w:br/>
        <w:t>өтеді. /Асан қайғы - М. 49./.</w:t>
        <w:br/>
        <w:t>Шораның қартайған ата-анасы әулиеден бала сұрап жүргенде</w:t>
        <w:br/>
        <w:t>оларға айдалада бір шал кездесіп, Баба Түкті Шашты Әзизге баруға</w:t>
        <w:br/>
        <w:t>кеңес береді. «Егерде тілектеріңді құдай қабыл етсе, қырық күнде</w:t>
        <w:br/>
        <w:t>жетесіздер, болмаса қырық жылда; сіздердің жолыңызда Қара да-</w:t>
        <w:br/>
        <w:t>рия, Ақ дария деген дариялар бар, сонан өтесіздер...», - дейді шал</w:t>
        <w:br/>
        <w:t>/Шора -П. 272./.</w:t>
        <w:br/>
        <w:t>152</w:t>
        <w:br/>
        <w:t>ТҮРКІ ЭПОСЫНЫҢ ПОЭТИКАСЫ МЕН ТИПОЛОГИЯСЫ 4%:Ф1 ІФуыФ1 ғы?</w:t>
        <w:br/>
        <w:t>Эпостағы кеңістік ұғымдарын бірыңғай, дәлме-дәл тарихи шын-</w:t>
        <w:br/>
        <w:t>дыққа апарып жапсыра алмайтынымыз да сондықтан. Тарихи шын-</w:t>
      </w:r>
    </w:p>
    <w:p>
      <w:r>
        <w:t>дық пен эпикалық кеңістіктің ортасында шындықты игерудің эпи-</w:t>
        <w:br/>
        <w:t>калық дәстүрі тұр. Бұл дәстүрдің поэтикамен қарайластығы даусыз.</w:t>
        <w:br/>
        <w:t>168</w:t>
        <w:br/>
        <w:t>ағуы ы? 1%4ы9%1 ТҮРКІ ЭПОСЫНЫҢ ПОЭТИКАСЫ МЕН ТИПОЛОГИЯСЫ</w:t>
        <w:br/>
        <w:t>Жалпытүркіәлеміненсырт орналасқан, болмаса ойдан шығарыл-</w:t>
        <w:br/>
        <w:t>ған жерлер мен ел атаулары қазақ фольклорында қиял-ғажайып</w:t>
        <w:br/>
        <w:t>оқиғалармен байланысты жүретінін аңғару қиынға соқпайды. Мы-</w:t>
        <w:br/>
        <w:t>сыр, Ніл дариясы, Қап тауы, т.б. көбінесе ертегі мен ертегілік сарын-</w:t>
        <w:br/>
        <w:t>дағы дастандардан мол орын алатындығы кездейсоқ емес. Адам сен-</w:t>
        <w:br/>
        <w:t>гісіз оқиға да бұлдыр сағымдай дерегі аз жерде өтетінінде заңдылық</w:t>
        <w:br/>
        <w:t>бар. Ол ең алдымен сюжет пен оқиғаның табиғатына, шындыққа қа-</w:t>
        <w:br/>
        <w:t>тыстылығына қарай болса керек.</w:t>
        <w:br/>
        <w:t>КЕҢІСТІКТІҢ КӨРКЕМДІК СИПАТЫ</w:t>
        <w:br/>
        <w:t>Қаһармандықэпостағыкеңістікұғымдарыоқиғалы. Оқиғадан,нақ-</w:t>
        <w:br/>
        <w:t>тылы ситуациядан тыс жер-су, мекен көрінісі өте сирек. Ал оқиғаның</w:t>
        <w:br/>
        <w:t>болу себебі де, ауысу тәртібі де ең алдымен бас қаһарманның жүріс-</w:t>
        <w:br/>
        <w:t>тұрысына байланысты. Кеңістіктің бұл бағыттағы қызметі уақыт</w:t>
        <w:br/>
        <w:t>өлшемдерімен қарайлас. Оқиға тығыздалып, уақыт түйдектелетін</w:t>
        <w:br/>
        <w:t>жерде кеңістік көріністері де бірінен кейін бірі зымырап өтіп жата-</w:t>
        <w:br/>
        <w:t>ды. Әсіресе, ұзақ жол жүру мезгілі жағынан қысқарғанда кеңістік те</w:t>
        <w:br/>
        <w:t>түйдек-түйдегімен ауысып отырады.</w:t>
        <w:br/>
        <w:t>Оқиға сығымдалмай, өту мерзімі реалды уақытқа қарай жақын-</w:t>
        <w:br/>
        <w:t>даған сайын кеңістік көрінісі де дөңгеленбей, жайбарақат қалыпқа</w:t>
        <w:br/>
        <w:t>түседі. Көлдің, таудың, жердің атын термелеп кету емес, оның ұсақ-</w:t>
        <w:br/>
        <w:t>түйек детальдарына да назар аударыла бастайды. Алайда жаз-</w:t>
        <w:br/>
        <w:t>ба әдебиетіндегідей, болмаса лирикалық өлеңдердегідей айнала</w:t>
        <w:br/>
        <w:t>көріністі, табиғатты тамашалап тұру батырлар жырында жоқ. Таби-</w:t>
        <w:br/>
        <w:t>ғат көрінісі, кеңістік бітімі әрекет пен бірлікте ғана көрінеді. Тау -</w:t>
        <w:br/>
        <w:t>асқанда, аң - аулап жүргенде, өзен - өткенде, дала- жүргенде, ағаш</w:t>
        <w:br/>
        <w:t>- басына шыққанда, не ат байлағанда айтылады. Кеңістікті ситуатив-</w:t>
        <w:br/>
        <w:t>ті дейтініміз осыдан.</w:t>
        <w:br/>
        <w:t>Кеңістік бас қаһарман үшін кең де, ауыспалы, ал қосымша кейіп-</w:t>
        <w:br/>
        <w:t>керлердің кеңістіктегі жүріп-тұрысы олардың әрқайсысының атқа-</w:t>
        <w:br/>
        <w:t>ратын қызметіне, батырдың үйінде, не жолында кездесуіне қарай</w:t>
        <w:br/>
        <w:t>шектеулі. Батырдың ата-анасы, сүйген жары үйден, қала берді ел-</w:t>
        <w:br/>
        <w:t>ден ұзап шыға қоймайды. Жолда кездескен кейіпкерлер көбіне сол</w:t>
        <w:br/>
        <w:t>кездескен жерде, не болмаса қайтар жолда өз мекенінде қалады.</w:t>
        <w:br/>
        <w:t>153</w:t>
        <w:br/>
        <w:t>ағуы ы? 1%4ы9%1 ТҮРКІ ЭПОСЫНЫҢ ПОЭТИКАСЫ МЕН ТИПОЛОГИЯСЫ</w:t>
        <w:br/>
        <w:t>эпос деректері осының синкретті аралық үлгісін алдымызға жайып</w:t>
        <w:br/>
        <w:t>салады. Алайда классикалық батырлық жырларда тау мен жаудың</w:t>
        <w:br/>
        <w:t>қатар жүру себебі тек қана мифтік санаға байланып қалғандықтан</w:t>
        <w:br/>
        <w:t>емес. Мұнда әлеуметтік те себеп бар.</w:t>
        <w:br/>
        <w:t>«Бұл айтқан елдердің /сақ, үйсін, қаңлы, оғыз, қыпшақ - Ш.И./</w:t>
        <w:br/>
        <w:t>ол кездегі қонысы қазіргі Алтай, Алатау, Жетісу, Арқаның жоны,</w:t>
        <w:br/>
        <w:t>Сырдың өн бойы болатын. Қытай тарихын пайдаланған академик</w:t>
        <w:br/>
        <w:t>Риттер мен Клапроттың айтуынша, бұрын сахарада қоныстанған</w:t>
      </w:r>
    </w:p>
    <w:p>
      <w:r>
        <w:t>рулар үйсін мен қаңлы да малдарын қыста Сырдария, Шу, Талас</w:t>
        <w:br/>
        <w:t>өзендерінің бойында қыстатып, жаз шыға шөлейтке, салқын жаққа</w:t>
        <w:br/>
        <w:t>қарай көшіп, Ертіс, Есіл, Тобыл өзендерінің арасын жайлап, Орал</w:t>
        <w:br/>
        <w:t>тауы, Обь өзенінің сағасына дейін баратын. ХҮІІ ғасыр басына дейін</w:t>
        <w:br/>
        <w:t>қазақ халқында, осы шаруашылық салтты берік ұстап, қыс Сырдың</w:t>
        <w:br/>
        <w:t>бойын мекендеп, малын Шу өзені бойында, Алатауда қыстатып, жаз</w:t>
        <w:br/>
        <w:t>Ертіс, Есіл, Тобыл өзендерін бойлай, шөлейтте Арқаны жайлай-</w:t>
        <w:br/>
        <w:t>тын», - деп жазды Ә.Марғұлан.</w:t>
        <w:br/>
        <w:t>Қазақ эпосының дені ортағасырлық оқиғалар мен жер-су, мекен-</w:t>
        <w:br/>
        <w:t>дік атауларды молырақ сақтаған. Байырғы көшпелі тайпалардың</w:t>
        <w:br/>
        <w:t>тіршілігі мен түсінігіне лайықты кеңістік ұғымдарды қыпшақ, оғыз,</w:t>
        <w:br/>
        <w:t>ноғайлы замандарында жаңа сүзгіден өткізіліп, тарихи шындыққа</w:t>
        <w:br/>
        <w:t>қайшы келмегендері ауыз әдебиетінде мықтап орнықса, осы дәуірдің</w:t>
        <w:br/>
        <w:t>өз бейнесі батырлық жырлардың негізгі арқауы болып қалыптасты.</w:t>
        <w:br/>
        <w:t>Бұлорайдакөшпеліелдің жағрафиялық ортасы меншаруашылық</w:t>
        <w:br/>
        <w:t>тыныс-тіршілігі де эпостық жырларға дәстүр болып қалды. Осын-</w:t>
        <w:br/>
        <w:t>дай орасан зор көшпелілер территориясы қазақ эпосының құлашты</w:t>
        <w:br/>
        <w:t>еркін жазуына, жойқын далаға жойласыз көсілуіне толық мүмкіндік</w:t>
        <w:br/>
        <w:t>берді. Ұлы далабейнесінің халық дәстүріндегі көзге елестетіп, көңілге</w:t>
        <w:br/>
        <w:t>ұялатар ұрымтал тұсы да шын мәнінде осы эпостық жырлар болып</w:t>
        <w:br/>
        <w:t>шығады. Бұл жерде эпостың кеңістік концепциясы тарихи шындық-</w:t>
        <w:br/>
        <w:t>тан алшақ кетпеген. Қазақ эпосында ойдан шығарылған жойласыз</w:t>
        <w:br/>
        <w:t>кеңістік, тарихи негізі жоқ орта /мәселен, қалмақ эпосындағы Бумба</w:t>
        <w:br/>
        <w:t>елі сияқты/ жырланбайды.</w:t>
        <w:br/>
        <w:t>1 Марғұлан Ә. Қазақ халқының эпикалы әңгімелері /миф, легенда, ертегі-жыр, аңызды</w:t>
        <w:br/>
        <w:t>әңгімелер/ туралы тарихи-әдебиеттік зерттеулер/. Докторлық диссертация. - Алматы -</w:t>
        <w:br/>
        <w:t>Москва, 1945. 30-б.</w:t>
        <w:br/>
        <w:t>161</w:t>
        <w:br/>
        <w:t>ағуы ы? 1%4ы9%1 ТҮРКІ ЭПОСЫНЫҢ ПОЭТИКАСЫ МЕН ТИПОЛОГИЯСЫ</w:t>
        <w:br/>
        <w:t>Тегінде баяндау тәсіліне негізделген жанрлардың /повествователь-</w:t>
        <w:br/>
        <w:t>ный жанр/ бәріне осы өзгешелік тән. Олардың алғашқы сюжеттік</w:t>
        <w:br/>
        <w:t>діңгегіне түп қазық болып алынған осы бір қаңқа /схема/ біртіндеп</w:t>
        <w:br/>
        <w:t>кеңею үстінде болған сияқты. Әрі мұндай кеңею екі бағытта жүр-</w:t>
        <w:br/>
        <w:t>гізілген деп топшылауымызға болады.</w:t>
        <w:br/>
        <w:t>Бірі - осы сюжеттік құрылым іштей кеңейтіліп, қаһарманның</w:t>
        <w:br/>
        <w:t>жау еліндегі сапары созылып, жорық бір рет болса да бірегей</w:t>
        <w:br/>
        <w:t>ауқымды оқиғалармен толықтырылып отырған. Бұған біз, әсіресе,</w:t>
        <w:br/>
        <w:t>қаһарманның ерлікпен үйлену жорығы мен алғашқы ерлік тура-</w:t>
        <w:br/>
        <w:t>ды сюжеттерді жатқызуымызға болады /Дотан - М., Құбығұл - Н.,</w:t>
        <w:br/>
        <w:t>т.б./. Ал енді тұтастанған тізбекті жырлардың да көбі батырдың бір</w:t>
        <w:br/>
        <w:t>ғана жорығымен аяқталып жатуы жыраудың тізбектеу тәртібіне аса</w:t>
        <w:br/>
        <w:t>қолайлы. Толып жатқан жырлар үшінбатырларбір шығып, бір келіп</w:t>
        <w:br/>
        <w:t>жатқаны жойласыз көбейетін болса, ол сүреңсіз бірыңғайлыққа,</w:t>
        <w:br/>
        <w:t>шексіз қайталаушылыққа ұрындырар еді. Онан да қайталанбайтын</w:t>
        <w:br/>
        <w:t>бірегей оқиғаны батырдың бір барып келген сапарымен байланыс-</w:t>
        <w:br/>
        <w:t>тыру әлдеқайда ұтымды да әсерлі. Мұрын жырау топтамасына тұ-</w:t>
        <w:br/>
        <w:t>тастай алғанда осы өзгешелік тән.</w:t>
        <w:br/>
        <w:t>Екіншісі - батырдың өз елі мен жау елінде болуын бірнеше дүр-</w:t>
        <w:br/>
        <w:t>кін қайталау арқылы сюжет кеңейтіледі. Мұндайда сюжеттің жал-</w:t>
        <w:br/>
        <w:t>ғамалы, бір-біріне кірігу /контаминация/ сипаты артады. Бұл - жеке</w:t>
        <w:br/>
        <w:t>жырларда эпикалық ауқымды кеңейтуге, өз ішінде оқиғаларды ши-</w:t>
        <w:br/>
        <w:t>рықтыруға аса қолайлы тәсіл. Алпамыстың жау елінде қалған Гүл-</w:t>
        <w:br/>
        <w:t>баршынды, Қобыландының қырық кез Қызыл ерді өлтіріп Құртқаны</w:t>
      </w:r>
    </w:p>
    <w:p>
      <w:r>
        <w:t>алып, еліне оралған сапарлары әрі қарай қайтадан жалғасады.</w:t>
        <w:br/>
        <w:t>Байырғы батырлардың ерлікпен үйлену сюжеті енді ел қорғау та-</w:t>
        <w:br/>
        <w:t>қырыбына ұласады.</w:t>
        <w:br/>
        <w:t>Іс жүзінде батырдың әрбір қайтып оралуы өзінше аяқталған сю-</w:t>
        <w:br/>
        <w:t>жет. Бірақ мұнда бірнеше сюжет кіріккендіктен, олардың бәрі іштей</w:t>
        <w:br/>
        <w:t>тұтастанып бүтін бір сюжет құрайды.</w:t>
        <w:br/>
        <w:t>Міне, кеңістікті өзімдікі және жаудікі деген тәртіппен жіктеудің сю-</w:t>
        <w:br/>
        <w:t>жеттік құрылымға да қатысы бар. Бұлар - тек қарама-қарсы тұрған</w:t>
        <w:br/>
        <w:t>түсініктер емес, бірінсіз-бірі болмайтын тел ұғымдар. Екеуінің алма-</w:t>
        <w:br/>
        <w:t>кезек өрелесуінен бүтін оқиға, эпикалық тұтас сюжет құралады.</w:t>
        <w:br/>
        <w:t>167</w:t>
        <w:br/>
        <w:t>ағуы ы? 1%4ы9%1 ТҮРКІ ЭПОСЫНЫҢ ПОЭТИКАСЫ МЕН ТИПОЛОГИЯСЫ</w:t>
        <w:br/>
        <w:t>т.б./ және жаудікі /қалмақтікі, қызылбастікі, ындыстікі/ деген ұғым-</w:t>
        <w:br/>
        <w:t>дарға лайық жіктеледі.</w:t>
        <w:br/>
        <w:t>Бұл орайда көне эпос мифке бір табан жақын тұр. Мұндағы жау</w:t>
        <w:br/>
        <w:t>елі әлі мифтік кейіпкерлер - жеті басты айдаһар, жалғыз көзді жал-</w:t>
        <w:br/>
        <w:t>мауыз кемпір, жыландар патшалығы сияқты түсініктерден біржола</w:t>
        <w:br/>
        <w:t>бөлініп кетпеген. Рас, қаһарманға қарсы соғысатын мифтік кейіп-</w:t>
        <w:br/>
        <w:t>керлерді жұмсаушылар - басқа елдің патшасы.</w:t>
        <w:br/>
        <w:t>«Құламерген, Жоямерген» жырында батырдың әйеліне ғашық</w:t>
        <w:br/>
        <w:t>болған патшаның мекені-- «мұхиттың жағасында тұрған Бұлғар ша-</w:t>
        <w:br/>
        <w:t>Һары». Ол өзі Құламергенді жеңе алмағандықтан жеті басты жал-</w:t>
        <w:br/>
        <w:t>мауыз кемпірді жұмсайды. Оның мекені - жер асты / «Құламерген,</w:t>
        <w:br/>
        <w:t>Жоямерген» - Б. 332.1.</w:t>
        <w:br/>
        <w:t>«Құбығұл» эпосында жеті басты айдаһардың мекені батыр мен</w:t>
        <w:br/>
        <w:t>ол ғашық болған Ақбілек қыздың елінің ортасындағы биік тау ба-</w:t>
        <w:br/>
        <w:t>сында /Құбығұл -Н. 399.</w:t>
        <w:br/>
        <w:t>Дотан батырға кездесетін Желаяқ, Тыңдаушы, Көлтаусар, Көзбай-</w:t>
        <w:br/>
        <w:t>лаушы сияқты кейіпкерлер де батыр бара жатқан Шынтемірхан</w:t>
        <w:br/>
        <w:t>елінің екі арасында жүреді. Шынтемірханның мекені - «Мұхит теңіз</w:t>
        <w:br/>
        <w:t>жағасы» /Дотан - М. 162./.</w:t>
        <w:br/>
        <w:t>Демек, көне эпоста адамзаттық және адамзаттық емес дүние ара-</w:t>
        <w:br/>
        <w:t>дас. Таза мифтік санаға сәйкес екіге бөліп жырлау үшінші бір тү-</w:t>
        <w:br/>
        <w:t>сінікпен толықтырылу үстінде екенін байқау қиын емес. Адамдар</w:t>
        <w:br/>
        <w:t>тұратын жау елі мифтік кейіпкерлердің орнын иемденіп, екеуінің</w:t>
        <w:br/>
        <w:t>қызметі жақындаса бастаған. Тегінде мифтік кейіпкерлерді тарихи</w:t>
        <w:br/>
        <w:t>жаумен ауыстырудың ортасында көне эпос аралық қызмет атқарған.</w:t>
        <w:br/>
        <w:t>Мифтік әлем біртіндеп адамдар мекеніне, кеңістік туралы ұғымдар</w:t>
        <w:br/>
        <w:t>реалды түсінікке қарай бет бұрған.</w:t>
        <w:br/>
        <w:t>Дегенмен, мифтік сананың сілемдері көне эпоста айқын. Жау елі-</w:t>
        <w:br/>
        <w:t>нің мекені теңіздегі арал, мұхиттың жағасы, биік таулар ғана емес,</w:t>
        <w:br/>
        <w:t>жеті қабат жер асты, сиректеу болса да аспан әлемі болып келеді.</w:t>
        <w:br/>
        <w:t>Мифтік санаға сәйкес мекен көлденең жазыққа /горизонтальная</w:t>
        <w:br/>
        <w:t>плоскость/ да, тігінен /вертикально/ де орналасқан. Мифтік кейіпкер</w:t>
        <w:br/>
        <w:t>тыңдаушы көбіне жер астында болып жатқан оқиғаны қадағалайды</w:t>
        <w:br/>
        <w:t>1 Иванов В.В., Топоров В.Н. Славянские языковые моделируюцие семиотические систе-</w:t>
        <w:br/>
        <w:t>мы. Древний период. - М., 1965. - С. 156-165; Неклюдов С.Ю. Время и пространство в были-</w:t>
        <w:br/>
        <w:t>не,- С.32-35.</w:t>
      </w:r>
    </w:p>
    <w:p>
      <w:r>
        <w:t>155</w:t>
        <w:br/>
        <w:t>ағуы ы? 1%4ы9%1 ТҮРКІ ЭПОСЫНЫҢ ПОЭТИКАСЫ МЕН ТИПОЛОГИЯСЫ</w:t>
        <w:br/>
        <w:t>мифтік және діни ұғымдар бір орталыққа топтастырылып, бір сүз-</w:t>
        <w:br/>
        <w:t>гіден өткізіледі. Ноғай мен қыпшақ, оғыз бен қазақ, қазақ пен ноғай,</w:t>
        <w:br/>
        <w:t>т.б. дегендердің бәрі жиналып келіп үлкен бір дәстүрлі эпикалық</w:t>
        <w:br/>
        <w:t>ұғымға сыйысады.</w:t>
        <w:br/>
        <w:t>Ал енді осындай жинақтаушы мәні бар ноғайлы дәуірін эпос</w:t>
        <w:br/>
        <w:t>поэтикасының даму барысында тарихты халық ұғымына лайық ау-</w:t>
        <w:br/>
        <w:t>қымды, тұтас игерудің биік бір көркемдік межесі деп түсінбесек,</w:t>
        <w:br/>
        <w:t>шындықтан алшақ кетеміз. Онда эпостағы ноғай дәуірі дегенді Кав-</w:t>
        <w:br/>
        <w:t>каздағы ноғай этносымен шатыстырып, мынаусы ноғай сюжеті,</w:t>
        <w:br/>
        <w:t>мынаусы қазақ сюжеті дегенге амалсыз айналсоқтаймыз. Қазіргі</w:t>
        <w:br/>
        <w:t>ноғайлар мен қазақтарда сақталған ортақ сюжеттердің кімге еншілі</w:t>
        <w:br/>
        <w:t>екенін дәлелдеуге бірнеше бұтақтың бір түбірден шыққандығына</w:t>
        <w:br/>
        <w:t>дау айтумен бірдей.</w:t>
        <w:br/>
        <w:t>«Ноғайлы елі» бұрын болған да, мүлде із қалдырмай жойылып</w:t>
        <w:br/>
        <w:t>кеткен ел емес, «ноғайлар» деген аты ғана өзгеріп, құрамындағы</w:t>
        <w:br/>
        <w:t>елдер кейін басқаша атанғанға ұқсайды. Қазақ эпостарындағы ба-</w:t>
        <w:br/>
        <w:t>тырлардың бірі қыпшақ руынан, екіншісі қоңырат, тағы біреулері</w:t>
        <w:br/>
        <w:t>арғын, қият руларынан шығады. Қазақтардың ішінде «ноғай» атын</w:t>
        <w:br/>
        <w:t>сақтап қалғандар да жоқ емес. Олар өздерін қазақтың бір руымыз</w:t>
        <w:br/>
        <w:t>деп біледі. «Ноғайлы», «ноғайлықтың» аттарымен байланысты ха-</w:t>
        <w:br/>
        <w:t>дық аузында аңыз-ертегі, көптеген өлең, эпостық, лиро-эпостық</w:t>
        <w:br/>
        <w:t>жырлар қазаққа мұра ретінде қалды» - дейді Қ.Жұмалиев."</w:t>
        <w:br/>
        <w:t>Құрамына көптеген қазақ рулары енген Ноғайлы хандығының</w:t>
        <w:br/>
        <w:t>эпос тарихында айқын із салғаны күмәнсіз. Бірақ қазақ эпосындағы</w:t>
        <w:br/>
        <w:t>«ноғайлы заманы», «ноғайлы батыры» дегендердің тек этностық ма-</w:t>
        <w:br/>
        <w:t>ғынасы ғана емес, поэтикалық, мезгілдік, мекендік және тұтастану-</w:t>
        <w:br/>
        <w:t>шылық /циклдік/ сипатының барын да ұмытпайық. Эпос төрінен</w:t>
        <w:br/>
        <w:t>орын алған бұл дәуірдің ұмытылмай келе жатқаны да сондықтан.</w:t>
        <w:br/>
        <w:t>Батырлық жырлардағы кеңістік ұғымдарын қазіргі Қазақстанның</w:t>
        <w:br/>
        <w:t>ішінен ғана іздеу тиісті нәтиже бермейді. Біздің жағрафиялық ұғы-</w:t>
        <w:br/>
        <w:t>мымыз, территориялық шекарамыз бен осы жерді мекендеген ата-</w:t>
        <w:br/>
        <w:t>бабаларымыздың ұғымында жер мен көктей айырма бар. Қиыр</w:t>
        <w:br/>
        <w:t>Шығыстан Еуропаға дейін көшіп-қонып жүрген байырғы тайпалық</w:t>
        <w:br/>
        <w:t>одақтарды /скиф, сақ, ғұн, т.б./ айтпағанның өзінде кешегі орта ға-</w:t>
        <w:br/>
        <w:t>1 Жұмалиев Қ.Ж. Қазақ эпосы мен әдебиет тарихының мәселелері. - Алматы, 1958. 21-6.</w:t>
        <w:br/>
        <w:t>149</w:t>
        <w:br/>
        <w:t>ТҮРКІ ЭПОСЫНЫҢ ПОЭТИКАСЫ МЕН ТИПОЛОГИЯСЫ 4%:Ф1 ІФуыФ1 ғы?</w:t>
        <w:br/>
        <w:t>Әрине, бұл жерде біз жалпы жиі кездесетін типтік жағдайды ай-</w:t>
        <w:br/>
        <w:t>тып отырмыз. Жау еліне кеткен батырды іздеп шыққан туыс /әке,іні,</w:t>
        <w:br/>
        <w:t>қарындас/, батырмен бірге жүрген жолдас /мәселен, «Қобыланды»</w:t>
        <w:br/>
        <w:t>жырындағы Қараман/ та түрлі кеңістікте орын ауыстырып отырады.</w:t>
        <w:br/>
        <w:t>Бас қаһарманның жолына табиғи орта ешқашан кедергі бола ал-</w:t>
        <w:br/>
        <w:t>майды. Ол асау өзендерден, биік таулардан, шөл даладан өте алмай,</w:t>
        <w:br/>
        <w:t>тоқтап қалу дегенді білмейді. Ең ауыр өткел болатын жер- дұшпан-</w:t>
      </w:r>
    </w:p>
    <w:p>
      <w:r>
        <w:t>ның биік қорғаны, мықты бекінісі.</w:t>
        <w:br/>
        <w:t>Табиғи ортаның кейіпкер үшін кедергі болмауы - ертегіге тиесілі</w:t>
        <w:br/>
        <w:t>ерекшелік. Кейіпкер қанша алысқа кетсе де оған бөгет жоқ. Оны</w:t>
        <w:br/>
        <w:t>бөгейтін тек әдейі жасалған қастандық, т.б. Батырлар жырында да</w:t>
        <w:br/>
        <w:t>осыған ұқсастық бар. Бірақ мұнда ертегідегідей «айттым - істелді»,</w:t>
        <w:br/>
        <w:t>«шықтым - жеттім» жоқ. Алдағы жүретін жолға, баратын жерге</w:t>
        <w:br/>
        <w:t>алдымен үлкен психологиялық даярлық бар. Батыр ат таңдайды,</w:t>
        <w:br/>
        <w:t>оны ұзақ жолға даярлайды, туған-туыстары жылап-еңіреп қоштаса-</w:t>
        <w:br/>
        <w:t>ды, жол жүретін күні батыр кемпір-шалдың қасына қонады /«Қо-</w:t>
        <w:br/>
        <w:t>быланды», «Қарабек»/. Жол мен жау еліндегі қиындықты эпос ал-</w:t>
        <w:br/>
        <w:t>дымен осылай сездіреді. Оның үстіне жолда қанша уақыттың өткені,</w:t>
        <w:br/>
        <w:t>қалай өткені, яғни кеңістіктің ауысып отырғаны баяндалады.</w:t>
        <w:br/>
        <w:t>Мұның бәрі де батырдың жүріс-тұрысына әлеуметтік салмақ бе-</w:t>
        <w:br/>
        <w:t>реді. Ол ел тағдыры үшін маңызды мақсатпен жүрген тұлға боп си-</w:t>
        <w:br/>
        <w:t>патталады.</w:t>
        <w:br/>
        <w:t>Қаһармандық эпостағы кеңістік ұғымдарының өз ішінен арна құ-</w:t>
        <w:br/>
        <w:t>рап, сараланып кететін белгілерінің бірі - байырғы мифтік санамен</w:t>
        <w:br/>
        <w:t>сабақтас бітімі. Рас, классикалық эпостың табиғаты мен көркемдік</w:t>
        <w:br/>
        <w:t>өрнегіне лайық өзгерген мифтік түсінік бір қарағанда көзге түсе</w:t>
        <w:br/>
        <w:t>қоймайды. Алайда эпостың төлтума қасиетін бір ғана тарихи дерек-</w:t>
        <w:br/>
        <w:t>термен ұштастырар болсақ, оның ежелгі мифтік дәстүрге де қарыз-</w:t>
        <w:br/>
        <w:t>дар екенін жоққа шығарамыз.</w:t>
        <w:br/>
        <w:t>Батырлық жырдағы мифтік ойлаудың, осындай бір сілемдері</w:t>
        <w:br/>
        <w:t>кеңістікті өзімдікі /свой/ мен өзгенікі /чужой/ деп бөлу және олар-</w:t>
        <w:br/>
        <w:t>ды бір-біріне қарсы қою. Мифте адамзаттық /человеческое/ және</w:t>
        <w:br/>
        <w:t>адамзаттық емес /нечеловеческое/ /дию, албасты, марту, жезтырнақ,</w:t>
        <w:br/>
        <w:t>шойынқұлақ, жалғыз көзді дәу, т.б./ болып бөліну ретінде көрінсе,</w:t>
        <w:br/>
        <w:t>классикалық эпоста біздікі /ноғайлардікі, қыпшақтардікі, қазақтікі</w:t>
        <w:br/>
        <w:t>1 Лихачев Д.С. Поэтика древнерусской литературы, - С.339.</w:t>
        <w:br/>
        <w:t>154</w:t>
        <w:br/>
        <w:t>ТҮРКІ ЭПОСЫНЫҢ ПОЭТИКАСЫ МЕН ТИПОЛОГИЯСЫ 4%:Ф1 ІФуыФ1 ғы?</w:t>
        <w:br/>
        <w:t>Осы орайда ортағасырлық көшпелілердің батыстағы шекарасына</w:t>
        <w:br/>
        <w:t>қатысты Ә.Марғұланның мына пікіріне де жүгінсек: «Алтын Орда</w:t>
        <w:br/>
        <w:t>хандары Еділ бойындағы сәулетті қалаларын тастап, жаз күні Дон</w:t>
        <w:br/>
        <w:t>/Тана суы/, Днепр /Оза суы/, Солтүстік Кавказдағы Кубан, не Еділ</w:t>
        <w:br/>
        <w:t>бойларын барып жайлайтын».</w:t>
        <w:br/>
        <w:t>Міне, бұл - тарихи шындық. Ал эпос оқиғаларының осындай ке-</w:t>
        <w:br/>
        <w:t>ңістікке жайылып жатуыныңтарихи негізібар. Әріол бірер нақтылы</w:t>
        <w:br/>
        <w:t>оқиғаға, бірер кейіпкердің тағдырына байланған кеңістік атаулары</w:t>
        <w:br/>
        <w:t>емес, эпикалық дәуірге айналған, көшпелі елдің жалпы тіршілік ор-</w:t>
        <w:br/>
        <w:t>тасына, табиғат бедеріне астар /фон/ болып алынған ата жұрт, туған</w:t>
        <w:br/>
        <w:t>жер туралы ұғымдармен сабақтас.</w:t>
        <w:br/>
        <w:t>Көшпелілер тіршілігінің негізгі түп қазығы - кең дала, жазық</w:t>
        <w:br/>
        <w:t>жер. Олардың ежелгі көшіп-қонған жерлерінің шығысы Алтай,</w:t>
        <w:br/>
        <w:t>оңтүстігі Тәңірі /Тянь-Шаны, солтүстігі Орал, батысы Қап /Кавказ/</w:t>
        <w:br/>
        <w:t>тауларымен шектесуі эпос үшін кездейсоқ емес. Одан әрі жау бар</w:t>
        <w:br/>
        <w:t>деген ұғым қалыптасқандай сыңайы бар. Ал ортадағы ірілі-ұсақты</w:t>
        <w:br/>
        <w:t>таулардың мәні осы шекара тауларға теңестірілген.</w:t>
        <w:br/>
        <w:t>Эпостағы кең далағаіс жүзінде қарсы тұрғанкеңістік ұғымытау бо-</w:t>
        <w:br/>
        <w:t>лып шығады. Тау - көшпелілер эпосында аса қауіпті жер. Эпостағы</w:t>
      </w:r>
    </w:p>
    <w:p>
      <w:r>
        <w:t>тау міндетті түрде ситуациялы, ол жерде батырдың қиындық пен</w:t>
        <w:br/>
        <w:t>кедергіге ұшырауы - қалыптасқан типтік жағдай.</w:t>
        <w:br/>
        <w:t>Мижфтегі кеңістіктің адамзаттық және адамзаттық емес болып бө-</w:t>
        <w:br/>
        <w:t>дінуі эпоста өзімдікі және жаудікі деген жіктелуге әкелсе, осы ұғым-</w:t>
        <w:br/>
        <w:t>дардың заттанған түрі дала және тау болып шығады. Мәселе мұ-</w:t>
        <w:br/>
        <w:t>нымен де бітпейді. Дала мен тау шендесе келе екі түрлі мәдениетті</w:t>
        <w:br/>
        <w:t>- көшпелі және отырықшы шаруашылықты қарсы қою тәсіліне ай-</w:t>
        <w:br/>
        <w:t>налады. Тау деп отырғанымыз іс жүзінде айналасы биік қорғанмен</w:t>
        <w:br/>
        <w:t>қоршалған қала болып шығады:</w:t>
        <w:br/>
        <w:t>Қаласы келсе тау екен,</w:t>
        <w:br/>
        <w:t>Мықты қалмақ жау екен.</w:t>
        <w:br/>
        <w:t>Құттықия - М. 67.</w:t>
        <w:br/>
        <w:t>Шабуылдап Ахметбекпен екеуі</w:t>
        <w:br/>
        <w:t>Тау ішімен қала сыртын айналып.</w:t>
        <w:br/>
        <w:t>Көрұғлы -Р. 105.</w:t>
        <w:br/>
        <w:t>1 Сонда, 31-б.</w:t>
        <w:br/>
        <w:t>162</w:t>
        <w:br/>
        <w:t>ТҮРКІ ЭПОСЫНЫҢ ПОЭТИКАСЫ МЕН ТИПОЛОГИЯСЫ 4%:Ф1 ІФуыФ1 ғы?</w:t>
        <w:br/>
        <w:t>Жинаулы тұрған бағында</w:t>
        <w:br/>
        <w:t>Бір мың кісі құлы бар.</w:t>
        <w:br/>
        <w:t>Нұрадын - М. 113.</w:t>
        <w:br/>
        <w:t>Қазулы терең жатқан орымыз бар,</w:t>
        <w:br/>
        <w:t>Көлденең биік қорған жарымыз бар,</w:t>
        <w:br/>
        <w:t>Бекіткен көк болатпен шегіміз бар,</w:t>
        <w:br/>
        <w:t>Сұрасаң сексен қақпа қаламыз бар.</w:t>
        <w:br/>
        <w:t>Қарулы қалың әскер панамыз бар.</w:t>
        <w:br/>
        <w:t>Аңшыбай - М. 43.</w:t>
        <w:br/>
        <w:t>Эпостан басты орын алатын қалмақтардың қазақ жерін жаулап</w:t>
        <w:br/>
        <w:t>алу барысында бекіністер салғаны рас. Алайда олар дәл эпостық</w:t>
        <w:br/>
        <w:t>жырлардағыдай отырықшы ел болмаған. Эпос беріден қосылған</w:t>
        <w:br/>
        <w:t>қалмақтарды ғана емес, ғасырлар бойы көшпелілермен текетіресіп</w:t>
        <w:br/>
        <w:t>келе жатқан жойқын жауды да ұмытпаған. Олардың қатарында</w:t>
        <w:br/>
        <w:t>ежелгі отырықшы мемлекеттердің де /Қытай, Иран, Үрім, Орыс,</w:t>
        <w:br/>
        <w:t>т.б./ бар екендігін жоққа шығаруға болмайды.</w:t>
        <w:br/>
        <w:t>Қаһармандық эпостағы таудан кейін жиі кездесетін жер-су көрі-</w:t>
        <w:br/>
        <w:t>ністерінің бірі - өзен /су, дария/. Бұл да көбінесе батыр елі мен жау</w:t>
        <w:br/>
        <w:t>елінің арасындағы табиғи шекара болып есептеледі. /Нұрадын - М.</w:t>
        <w:br/>
        <w:t>100.; Тама - М. 277.; Шора - М. 363.; Қарасай, Қази - Қ. 151.; Бөген -</w:t>
        <w:br/>
        <w:t>Н. 282./. Кейде жау қаласы бір жағынан сумен, бір жағынан таумен</w:t>
        <w:br/>
        <w:t>қоршауды тұрады /Қарасай, Қази - Қ. 148.; Шора - М. 345.; Нұрадын -</w:t>
        <w:br/>
        <w:t>М.118.; Қарадөң - М. 200; Бегіс- М. 253./</w:t>
        <w:br/>
        <w:t>Көне эпостарда мифтік ұғымдармен сабақтас жаудың мекені да-</w:t>
        <w:br/>
        <w:t>рияның, мұхиттың, көлдің жағалауына орналасқандығы мәлім /До-</w:t>
        <w:br/>
        <w:t>тан - М. 162.; Құбығұл - Н. 399.; Құламерген, Жоямерген - Б. 332./. Ал</w:t>
        <w:br/>
        <w:t>енді «Құламерген, Жоямерген» жырындағы жаудың елін «мұхиттың</w:t>
        <w:br/>
        <w:t>жағасындағы Бұлғар шаһары» деуіне қарағанда, бұл бір кездегі Еділ</w:t>
        <w:br/>
        <w:t>бойындағы Бұлғар жұртының елесі болуы ықтимал.</w:t>
        <w:br/>
        <w:t>Қалай десек те байырғы көшпелілердің өзге жұртпен табиғи ше-</w:t>
        <w:br/>
        <w:t>карасы болған өзендердің эпостағы сілемдері өзімдікі және жаудікі</w:t>
        <w:br/>
        <w:t>деп жіктелуден анық көрінеді. Әрине, көшпелілер тарихының түрлі</w:t>
      </w:r>
    </w:p>
    <w:p>
      <w:r>
        <w:t>164</w:t>
        <w:br/>
        <w:t>ЭПИКАЛЫҚ ДӘУІР</w:t>
        <w:br/>
        <w:t>ТҮРКІ ЭПОСЫНЫҢ ПОЭТИКАСЫ МЕН ТИПОЛОГИЯСЫ 4%:Ф1 ІФуыФ1 ғы?</w:t>
        <w:br/>
        <w:t>туысрулардың бірлікте болған дәуірі. Қаптаған жауға іргесін алдыр-</w:t>
        <w:br/>
        <w:t>май, қаһарлы елдермен терезесі тең тұрған шақ бұл. Эпос ол бір-</w:t>
        <w:br/>
        <w:t>дікті биік мұрат тұтады. Жалпы қазақ ұғымында ноғайлы одағының</w:t>
        <w:br/>
        <w:t>ыдырап, өзара араздасуынан «Орманбет хан өлген күн, он сан ноғай</w:t>
        <w:br/>
        <w:t>бүлген күн» қайғы-қасіреттің басы, ел еркіндігінде төнген қауіптің</w:t>
        <w:br/>
        <w:t>түпкі себебі.</w:t>
        <w:br/>
        <w:t>Ертедегі елдің шағында,</w:t>
        <w:br/>
        <w:t>Бұрынғы ноғай тұсында,</w:t>
        <w:br/>
        <w:t>Рас болса айтуы,</w:t>
        <w:br/>
        <w:t>Орманбет би өтіпті,</w:t>
        <w:br/>
        <w:t>Он сан ноғай бүліпті,</w:t>
        <w:br/>
        <w:t>Тайы тулап талақ болып</w:t>
        <w:br/>
        <w:t>Құрама жиылып халық болып,</w:t>
        <w:br/>
        <w:t>Сары суға қоныпты.</w:t>
        <w:br/>
        <w:t>Сасық қамал болыпты,</w:t>
        <w:br/>
        <w:t>Халық бола алмай сонда да</w:t>
        <w:br/>
        <w:t>Екінші тағы бүліпті...</w:t>
        <w:br/>
        <w:t>Қарабек - Б. 163.</w:t>
        <w:br/>
        <w:t>Ноғайлының бүлінуін эпос айыптайды. Орманбеттің заманы -</w:t>
        <w:br/>
        <w:t>ноғайлының заманы болғанмен, жыр ішіндегі оқиға «сол елдердің</w:t>
        <w:br/>
        <w:t>барында» деп, ары қарай жалғасады. Демек, бүлінуден бұрынғы,</w:t>
        <w:br/>
        <w:t>ноғайлылардың бірлікте болған кезін эпос жырға қосады. «Ер Едіге»</w:t>
        <w:br/>
        <w:t>жырында Сыпыра жыраудың аузынан айтылған «Орманбет би өл-</w:t>
        <w:br/>
        <w:t>ген күн, он сан ноғай бүлген күн» - бұл «бура мұздан тайған», «аяз-</w:t>
        <w:br/>
        <w:t>ды күнде аршындап, арасат оты жанған», «ханнан мәдет кеткен»,</w:t>
        <w:br/>
        <w:t>«ханды би қуған» күн /Едіге - Ш. 383./, яғни бұл - халыққа айрықша</w:t>
        <w:br/>
        <w:t>жаманшылық әкелген күн.</w:t>
        <w:br/>
        <w:t>«Ер Сайын» эпосында сюжетке қатысы жоқ бастау сөз былай ке-</w:t>
        <w:br/>
        <w:t>деді:</w:t>
        <w:br/>
        <w:t>Үш Шарбақты, үш Кентті,</w:t>
        <w:br/>
        <w:t>Ноғайлы деген жұрт өтті.</w:t>
        <w:br/>
        <w:t>Бір замандар болғанда</w:t>
        <w:br/>
        <w:t>Ауыр дәулет мал кетті.</w:t>
        <w:br/>
        <w:t>Жарлылықтың зары өтті.</w:t>
        <w:br/>
        <w:t>176</w:t>
        <w:br/>
        <w:t>ТҮРКІ ЭПОСЫНЫҢ ПОЭТИКАСЫ МЕН ТИПОЛОГИЯСЫ 4%:Ф1 ІФуыФ1 ғы?</w:t>
        <w:br/>
        <w:t>ТАРИХИ ШЫНДЫҚ ЖӘНЕ ЭПИКАЛЫҚ УАҚЫТ</w:t>
        <w:br/>
        <w:t>Қай заманда да халық тарихының ауқымы тарихи құжаттардан,</w:t>
        <w:br/>
        <w:t>жазба деректерден, шежіре аңыздардан анағұрлым кең. Ауызша,</w:t>
      </w:r>
    </w:p>
    <w:p>
      <w:r>
        <w:t>жазбаша мәліметтер тарихтың толық обьективті шындығынбере ал-</w:t>
        <w:br/>
        <w:t>майды. Себебі олар айтқан не жазған адамның, асып кеткенде тұтас</w:t>
        <w:br/>
        <w:t>бір топтың түсінігінен, болған оқиғаға деген тарихи концепциясы-</w:t>
        <w:br/>
        <w:t>нантуындайды. Іс жүзінде қандай деректерді алсақ та, ол-тарихтың</w:t>
        <w:br/>
        <w:t>дәл өзі емес, оның бағаланған, көзқарас сүзгісінен өткізілген бейнесі.</w:t>
        <w:br/>
        <w:t>Оқиғаны қаз-қалпында баяндағанның өзінде басқадан бұрын дәл сол</w:t>
        <w:br/>
        <w:t>оқиғаның нысанаға алынуы - тарихи мағлұматтардың іріктелетін-</w:t>
        <w:br/>
        <w:t>дігінің айғағы.</w:t>
        <w:br/>
        <w:t>Эпостабұл құбылысты аттап өтеалмайды. Тарихиоқиғалар фоль-</w:t>
        <w:br/>
        <w:t>клордатиптендіріліп, жанрдыңерекшеліктеріне бағындырылады, әр</w:t>
        <w:br/>
        <w:t>жанрдың бейнелеу мүмкіндіктеріне қарай икемделеді. Сондықтан да</w:t>
        <w:br/>
        <w:t>мұнда баяндалған оқиғалардың тарихқа қатыстылығы көбіне жана-</w:t>
        <w:br/>
        <w:t>малы түрде. Эпостағы бейнеленген оқиғалар тарихи шындықтың</w:t>
        <w:br/>
        <w:t>халықтық тұғыры /концепциясы/ - оның өз тарихына берген бағасы.</w:t>
        <w:br/>
        <w:t>Оның ішінде өткені ғана емес, болашақ идеал тұтқан арман-тілегі де</w:t>
        <w:br/>
        <w:t>қоса қабат жүреді. Эпос - тарихтың соңынан шабан аттай ілбіп еріп</w:t>
        <w:br/>
        <w:t>отыратын туындылардың жиынтығы емес, керісінше сол тарихқа</w:t>
        <w:br/>
        <w:t>азды-көпті ықпал ете алатын халықтың «алдын күткен мұқтажы мен</w:t>
        <w:br/>
        <w:t>идеалының»! да көрінісі.</w:t>
        <w:br/>
        <w:t>Эпостың тарихилығы хақында біраздан бері келе жатқан екі</w:t>
        <w:br/>
        <w:t>көзқарастың бар екендігі мәлім. Кезінде эпостан нақтылы тарихи</w:t>
        <w:br/>
        <w:t>оқиғаларды іздестірген, тарихи тұлға мен эпос кейіпкерлерін қарай-</w:t>
        <w:br/>
        <w:t>дастырған, жазба деректер мен эпос оқиғасын қатар қойған Б.А.Ры-</w:t>
        <w:br/>
        <w:t>1 Пропп В.Я. Русский героический эпос. 2-е изд. - М., 1958. С.27.</w:t>
        <w:br/>
        <w:t>170</w:t>
        <w:br/>
        <w:t>ағуы ы? 1%4ы9%1 ТҮРКІ ЭПОСЫНЫҢ ПОЭТИКАСЫ МЕН ТИПОЛОГИЯСЫ</w:t>
        <w:br/>
        <w:t>тік, ертегілік сипаты басым эпостық жырлар қайтадан түлеп,</w:t>
        <w:br/>
        <w:t>тарихилық белгілерін молайтып, айрықша дамыды. Сөйтіп ноғайлы</w:t>
        <w:br/>
        <w:t>дәуірі эпостың да жанрлық сапасының өзгеріп, рулық, тайпалық</w:t>
        <w:br/>
        <w:t>идеологияға сәйкес болып келген байырғы эпикалық дәстүрдің енді</w:t>
        <w:br/>
        <w:t>біржола батырлық жырларға ден қойған бүкіл халықтық кезеңімен</w:t>
        <w:br/>
        <w:t>сайма-сай келеді.</w:t>
        <w:br/>
        <w:t>Арғы-бергі замандардың көшпелі мәдениетіне ие болған рулар</w:t>
        <w:br/>
        <w:t>мен ұлыстардың осы бірлестігі эпикалық дәуірдің де шын тарихи</w:t>
        <w:br/>
        <w:t>мерзімнен әлдеқайда ұзарып, ауқымының кеңеюіне әсер етті.</w:t>
        <w:br/>
        <w:t>Эпикалық дәуір мен тарихи мерзімнің сәйкессіздігін Ә.Қоңырат-</w:t>
        <w:br/>
        <w:t>баев та байқаған: «Мұрын ноғайлы оқиғасын реалдық тарих деп ал-</w:t>
        <w:br/>
        <w:t>майды. Сол оқиғаларға қазақ еліне тән ертедегі аңыздарды қосып,</w:t>
        <w:br/>
        <w:t>эпизм стиліне сүйенеді. Ноғайлы жырларын ол оғыз-қыпшақ за-</w:t>
        <w:br/>
        <w:t>манынан бастайды. Мұнысы халықтық желі. Батырларға берген</w:t>
        <w:br/>
        <w:t>генеологиялық «Қырымның қырық батырында» ол ноғайлы батыр-</w:t>
        <w:br/>
        <w:t>дарының ата-тегін қуып, әңгімені Баба Түкті Шашты Әзиз, Барпа-</w:t>
        <w:br/>
        <w:t>рия, Құтты-Қабадан бастайды. Екінші ұя- Аңшыбай, үшінші - Қа-</w:t>
        <w:br/>
        <w:t>радөң, төртінші ұя - Асан қайғы ұрпағы болып келеді. Сөйтіп, ол</w:t>
        <w:br/>
        <w:t>ХІУ ғасыр оқиғасын УШ-ІХ ғасырларға әкетеді. Басқаша айтқанда, ол</w:t>
        <w:br/>
        <w:t>ноғайлының өз дәуірін емес, содан 500 жыл бұрынғы оғыз-қыпшақ</w:t>
        <w:br/>
        <w:t>ұлысының оқиғасын әңгімелейді», -- деп жазады ғалым.</w:t>
        <w:br/>
        <w:t>Иә, ноғайлы заманында болды деп жырланатын оқиғалардың, та-</w:t>
        <w:br/>
        <w:t>рихи кісі аттарының осыдан талай ғасыр бұрын өткендігін тек қана</w:t>
        <w:br/>
        <w:t>Мұрын жырау топтамасынан емес, басқа да эпостардан кездестіре-</w:t>
        <w:br/>
        <w:t>міз. Мәселен, Шоқан жазып алған «Ер Едіге» жырында да ноғайлы</w:t>
        <w:br/>
        <w:t>дәуірі дегеннің ішінде заманы бір емес түрлірулық бірлестіктер мен</w:t>
      </w:r>
    </w:p>
    <w:p>
      <w:r>
        <w:t>хандықтардың батырлары мен билеушілерінің аттары қатар атала-</w:t>
        <w:br/>
        <w:t>латынын Қ.И.Сәтбаев та айтқан еді.2</w:t>
        <w:br/>
        <w:t>Орманбет би өлгенде,</w:t>
        <w:br/>
        <w:t>Он сан ноғай бүлгенде.</w:t>
        <w:br/>
        <w:t>Саназар батыр жауынан</w:t>
        <w:br/>
        <w:t>Жаралы болып келгенде,</w:t>
        <w:br/>
        <w:t>1 Қоңыратбаев Ә. Қазақ эпосы және түркология. - Алматы, 1987. 197-б.</w:t>
        <w:br/>
        <w:t>2 Сәтбаев Қ.И. Ғылым және мәдениет туралы таңдамалы мақалалары. - Алматы, 1989.</w:t>
        <w:br/>
        <w:t>354-6.</w:t>
        <w:br/>
        <w:t>181</w:t>
        <w:br/>
        <w:t>ағуы ы? 1%4ы9%1 ТҮРКІ ЭПОСЫНЫҢ ПОЭТИКАСЫ МЕН ТИПОЛОГИЯСЫ</w:t>
        <w:br/>
        <w:t>Халқы жарлы болған соң</w:t>
        <w:br/>
        <w:t>Жігітінен әл кетті,</w:t>
        <w:br/>
        <w:t>Жап-жалаңаш жүрген соң</w:t>
        <w:br/>
        <w:t>Әйелінен ар кетті...</w:t>
        <w:br/>
        <w:t>Сайын - Б. 43.</w:t>
        <w:br/>
        <w:t>Ары қарай жырда осы оқиғадан бұрынғы байлыққа кенелген за-</w:t>
        <w:br/>
        <w:t>ман жырланады.</w:t>
        <w:br/>
        <w:t>Ноғайлы дәуірінің халыққа ұнамды, естен шықпай келе жатқан</w:t>
        <w:br/>
        <w:t>ең негізгі тұсы - осы ұлысқа енген рулардың ішкі алауыздыққа жол</w:t>
        <w:br/>
        <w:t>бермей тұтас тұрған заманы. Ол өзге кезеңдерден айрықша ірікте-</w:t>
        <w:br/>
        <w:t>діп бүкіл фольклорға оның ішінде, әсіресе, эпостық жырларға түп</w:t>
        <w:br/>
        <w:t>қазық етіп алынған. Оның ұлан-асыр тарихтан дараланып, көркемдік</w:t>
        <w:br/>
        <w:t>сипат алған эпикалық дәуір дәрежесіне көтерілгендігін Шоқан да</w:t>
        <w:br/>
        <w:t>аңғарған. «Қазақтардың аңыздарында ноғайлармен көрші отырған</w:t>
        <w:br/>
        <w:t>кездері алтын заман /курсив біздікі - Ш. И./ болғаны туралы айтыла-</w:t>
        <w:br/>
        <w:t>ды. «Ноғайлы мен қазақтың бағы жанған заманда», - дейді олардың</w:t>
        <w:br/>
        <w:t>эпостары әрбір қиссаларының басында»!,- деп көрсетеді ғалым.</w:t>
        <w:br/>
        <w:t>Бұған қарағанда шындық негізі бар сол бір заман бірте-бірте</w:t>
        <w:br/>
        <w:t>халықтың аңсары ауған, өзге мерзімдерде болған барлық жақсылық-</w:t>
        <w:br/>
        <w:t>тарды өз бойына жинақтаған, батырлардың идеализацияланған бей-</w:t>
        <w:br/>
        <w:t>несіндей дәуір де биік тұғырға көтеріліп, халық ұғымында арманға</w:t>
        <w:br/>
        <w:t>айналған. Қашан да тыңдаушылардан бұрын өткен осы заман ерек-</w:t>
        <w:br/>
        <w:t>ше сырлармен өзіне тартып, тыңдаушылары жақындамақ болғанда</w:t>
        <w:br/>
        <w:t>онан сайын алыстай түсуінің бір кілтипаны осында. Себебі ол дәуір</w:t>
        <w:br/>
        <w:t>реалды тіршіліктен жоғары көтеріліп, бүкіл көркемдік болмыс-бі-</w:t>
        <w:br/>
        <w:t>тімімен армандайтын, қиялдайтын дәуірге айналған. Ал халықтың</w:t>
        <w:br/>
        <w:t>арман-қиялындағы мұраты ешқашан да реалды дүниеге жеткізбей-</w:t>
        <w:br/>
        <w:t>ді. Сондықтан да жырлаушылардың эпос дәуірін тыңдаушыға жа-</w:t>
        <w:br/>
        <w:t>қындатпай отыруының себебі бар. Тыңдаушының заманымен ара-</w:t>
        <w:br/>
        <w:t>дасып кеткен дәуір идеал болудан қалады. Ондай жағдайда эпос не</w:t>
        <w:br/>
        <w:t>тарихилық сипатын жойып, ойдан-қырдан сапырған өтірік әңгімеге</w:t>
        <w:br/>
        <w:t>айналады, болмаса идеалды дәуірдің жұлым-жұлымы шығып, күн-</w:t>
        <w:br/>
        <w:t>делікті тіршілік дәрежесіне түсірілуі тиіс.</w:t>
        <w:br/>
        <w:t>1 Уәлиханов Ш. Таңдамалы. - Алматы, 1985. 235-б.</w:t>
        <w:br/>
        <w:t>177</w:t>
      </w:r>
    </w:p>
    <w:p>
      <w:r>
        <w:t>ағуы ы? 1%4ы9%1 ТҮРКІ ЭПОСЫНЫҢ ПОЭТИКАСЫ МЕН ТИПОЛОГИЯСЫ</w:t>
        <w:br/>
        <w:t>Сөз жоқ, эпикалық дәуірдің сипатын анықтауда бұл ізденістердің</w:t>
        <w:br/>
        <w:t>маңызы айрықша. Дегенмен, мына бір мәселені ескерген абзал. Ба-</w:t>
        <w:br/>
        <w:t>тырлық жырдың түрлі тарихи кезеңдеріне берілген бұл атаулар</w:t>
        <w:br/>
        <w:t>эпостың поэтикасына, оның ішінде көркемдік қызмет атқаратын</w:t>
        <w:br/>
        <w:t>уақыт пен кеңістік ұғымына негізделген емес. Мұнда эпосты тарихи</w:t>
        <w:br/>
        <w:t>кезеңдерге жіктеу ғана бар.</w:t>
        <w:br/>
        <w:t>Ал,тарихиоқиғалардыңөзіэпоста қалай бейнеленеді, жалпы эпи-</w:t>
        <w:br/>
        <w:t>калық дәстүрдің тарихи дәуірге деген мәмілесі қандай болды деген</w:t>
        <w:br/>
        <w:t>сауалдардың басы әлі күнге ашық тұрған мәселе. Әрине, біз қарас-</w:t>
        <w:br/>
        <w:t>тырғалы отырған эпикалық уақыт осы сауалдардың барлық сыр-</w:t>
        <w:br/>
        <w:t>сипатына жауап бере алмайды. Солай бола тұра халық ұғымында</w:t>
        <w:br/>
        <w:t>қалыптасқан эпикалық дәуірді танып-білу осы жанрдың тарихи бі-</w:t>
        <w:br/>
        <w:t>тімін түсінуге септігін тигізетіні даусыз.</w:t>
        <w:br/>
        <w:t>Батырлық жырдағы тарихтың алатын орны туралы Н.С.Смирнова</w:t>
        <w:br/>
        <w:t>былай деп жазды: «Халықөміріндегібатырлықты көрсету-эпикалық</w:t>
        <w:br/>
        <w:t>жанрдың ерекшелігі. Онда халық тарихы еске алынып жырланады.</w:t>
        <w:br/>
        <w:t>Алайда эпостың тарихқа байланысы өзінше болып келеді. Эпос та-</w:t>
        <w:br/>
        <w:t>рихи фактіні дәлме-дәл айтып беретін архив мәліметтері емес.</w:t>
        <w:br/>
        <w:t>Эпикалық жырларда ақын-жазушылар, жыраулар көркем тіл-</w:t>
        <w:br/>
        <w:t>менхалықтың өткенөмірін баяндайды. Тарих «эпостағы әр дәуірден</w:t>
        <w:br/>
        <w:t>құралған кезең», - деп аталатын шеңберде ғана суреттелінеді. Бас-</w:t>
        <w:br/>
        <w:t>қаша айтқанда, жырларда әр ғасырлардағы тарихи фактілер арала-</w:t>
        <w:br/>
        <w:t>сып келеді».!</w:t>
        <w:br/>
        <w:t>Бұл пікірмен толық келісуге болады. Ендігі мәселе «эпостың та-</w:t>
        <w:br/>
        <w:t>рихқабайланысының өзінше болып» келетіндігінажыратуға тірелген-</w:t>
        <w:br/>
        <w:t>дігінде. Ал мұның салмағы эпос поэтикасында жатқаны да күмәнсіз.</w:t>
        <w:br/>
        <w:t>Эпос оқиғасы өткен бір заманда болады. Ондағы оқиға, әлеуметтік</w:t>
        <w:br/>
        <w:t>қарым-қатынас, тұрмыс-тіршілік сипаты жалпы алғанда типтендірі-</w:t>
        <w:br/>
        <w:t>деді. Сюжет кейіпкердің іс-әрекетіне қарай қалыпты ситуациямен</w:t>
        <w:br/>
        <w:t>көмкеріледі. Эпоста тұрақты сюжеттердің, дәстүрлі мотивтердің бо-</w:t>
        <w:br/>
        <w:t>луыоқиғаныңболған-болмағанынақарамастанкейіпкеріс-әрекетінің</w:t>
        <w:br/>
        <w:t>бас-аяғының белгілі бір мақсатқа лайық жинақталатындығының ай-</w:t>
        <w:br/>
        <w:t>ғағы. Типтік сюжеттік ситуация /байланыс, оқиғаның дамуы, ша-</w:t>
        <w:br/>
        <w:t>рықтау шегі, шешім, т.б./ типтік оқиғаларды қажет етеді. Жырау</w:t>
        <w:br/>
        <w:t>1 Қазақ әдебиетінің тарихы. - Алматы, 1960. 1-т., 1-кіт., 284-б.</w:t>
        <w:br/>
        <w:t>173</w:t>
        <w:br/>
        <w:t>ТҮРКІ ЭПОСЫНЫҢ ПОЭТИКАСЫ МЕН ТИПОЛОГИЯСЫ 4%:Ф1 ІФуыФ1 ғы?</w:t>
        <w:br/>
        <w:t>2. Қазақ эпосын шыққан дәуіріне қарай тарихи кезеңдермен</w:t>
        <w:br/>
        <w:t>байланысты жіктеу /классификациялау/, жанрлық белгілерін, түр-</w:t>
        <w:br/>
        <w:t>дерін қоғамдық-экономикалық дамумен бірлікте алып, хронология-</w:t>
        <w:br/>
        <w:t>лық Тізбесін жасау /мәселен, көне түркі, оғыз-қыпшақ, ноғайлы</w:t>
        <w:br/>
        <w:t>дәуірлері/.</w:t>
        <w:br/>
        <w:t>3. Эпос жанр түрінде ертегі, миф, аңыз, әңгіме, тұрмыс-салт</w:t>
        <w:br/>
        <w:t>жырларынан қашан, қай дәуірде іргесін бөліп алып, өз алдына дер-</w:t>
        <w:br/>
        <w:t>бес жанр болып қалыптасты; оған себепші болған қай заманның</w:t>
        <w:br/>
        <w:t>әлеуметтік, тарихи ортасы дейтін сауалдарға ой жіберу.</w:t>
        <w:br/>
        <w:t>4. Жырда кездесетін оқиғаларды, кісі, жер-су аттарын, көне сөз-</w:t>
        <w:br/>
        <w:t>дерді, тұрмыс-салт көріністерін арнайы тарихи дерек ретінде қа-</w:t>
      </w:r>
    </w:p>
    <w:p>
      <w:r>
        <w:t>растыру. Бұл ретте тіл ғылымы мен этнография да өз мақсаттарына</w:t>
        <w:br/>
        <w:t>қарай атсалысты.</w:t>
        <w:br/>
        <w:t>Көрсетілген бағыттағы ой-тұжырымдардың тарихын баяндап,</w:t>
        <w:br/>
        <w:t>олардың әрқайсысына талдау жасап отырудың біз үшін қажеттілігі</w:t>
        <w:br/>
        <w:t>аз. Алайда эпостың тарихты дәстүр аясында бейнелейтін өзгешелік-</w:t>
        <w:br/>
        <w:t>теріне қатысы бар пікірлерге тоқтала кетейік.</w:t>
        <w:br/>
        <w:t>Батырлық жырлардағы тарихи оқиғаларды дәуіріне қарай жік-</w:t>
        <w:br/>
        <w:t>теудің нәтижесінде қазақ эпостану ғылымында «түркі қағанаты</w:t>
        <w:br/>
        <w:t>дәуіріндегі эпос», «оғыз-қыпшақ эпосы», «қыпшақ эпосы», «тайпа-</w:t>
        <w:br/>
        <w:t>дық эпос», «ноғайлы эпосы», «тарихи дәуірлердегі эпос» дей-</w:t>
        <w:br/>
        <w:t>тін атаулар қолданылып келеді. Бұлар С.Сейфуллин, М.Әуезов,</w:t>
        <w:br/>
        <w:t>Ә.Марғұлан, В.М.Жирмунский, Қ.Жұмалиев, Б.Кенжебаев, М.Ғаб-</w:t>
        <w:br/>
        <w:t>дуллин, Ә.Қоңыратбаев, Т.Сыдықов, Р.Бердібаев, т.б. еңбектерін-</w:t>
        <w:br/>
        <w:t>де! қаһармандық эпостағы оқиғалардың түрлі тарихи дәуір шын-</w:t>
        <w:br/>
        <w:t>дығымен қарайлас келіп, ру, тайпа, ұлыс одақтарының тұтастығын</w:t>
        <w:br/>
        <w:t>куәландыратын өзгешеліктеріне қарай берілген атаулар еді.</w:t>
        <w:br/>
        <w:t>1 Сейфуллин С. Шығармалар. Алматы, 1964. 297-344-б.; Әуезов М. Әдебиет тарихы. - Ал-</w:t>
        <w:br/>
        <w:t>маты. 1991. 56-б.; Соныкі. Уақыт және әдебиет. - Алматы, 1962. 63-б.; Маргулан А. О характе-</w:t>
        <w:br/>
        <w:t>ре и исторической обусловленности казахского эпоса // Известия казахского филиала АН</w:t>
        <w:br/>
        <w:t>СССР. Серия историческая. 1946. Ко2; Жирмунский В.М. тюркский героический эпос. - Л.,</w:t>
        <w:br/>
        <w:t>1974. С.389-516; Жұмалиев Қ. Қазақ эпосы мен әдебиет тарихының мәселелері. - Алматы,</w:t>
        <w:br/>
        <w:t>1958. 21-б.; Ғабдуллин М., Сыдықов Т. Қазақ халқының батырлық жыры. - Алматы, 1972. 26-</w:t>
        <w:br/>
        <w:t>276.; Қоңыратбаев Ә. Эпос және оның айтушылары. - Алматы, 1975. 18-б.; Соныкі. Қазақ</w:t>
        <w:br/>
        <w:t>эпосы және түркология. - Алматы, 1987. 188-200-6.; Бердібаев Р. Қазақ эпосы. - Алматы,</w:t>
        <w:br/>
        <w:t>1982. 96-128-б.</w:t>
        <w:br/>
        <w:t>172</w:t>
        <w:br/>
        <w:t>ТҮРКІ ЭПОСЫНЫҢ ПОЭТИКАСЫ МЕН ТИПОЛОГИЯСЫ 4%:Ф1 ІФуыФ1 ғы?</w:t>
        <w:br/>
        <w:t>Алашты алаш болғанда,</w:t>
        <w:br/>
        <w:t>Алаша хан болғанда...</w:t>
        <w:br/>
        <w:t>Едіге - Ш. 382.</w:t>
        <w:br/>
        <w:t>Осындағы заманы бір болып тұрған Орманбет пен Алаша ханның</w:t>
        <w:br/>
        <w:t>арасында ұзақ мезгілдік айырма барын, Орманбет хан /би/ өлімі</w:t>
        <w:br/>
        <w:t>ноғайлы кезеңінде болды десек, Алаша ханды кейде атақты Шың-</w:t>
        <w:br/>
        <w:t>ғыс хан деп жорамалдау бар!. Ал Ә.Марғұлан Ұлытау бауырында</w:t>
        <w:br/>
        <w:t>тұрған Алаша ханның күмбезін ҮШ-Х ғасырлардағы оғыз-қыпшақ</w:t>
        <w:br/>
        <w:t>мәдениетімен қарайластырады.? «Алаш», «алаша» сөзінің мағына-</w:t>
        <w:br/>
        <w:t>сын, Ұлытаудағыкесенетарихынарнайықарастырған А.Сейдімбеков:</w:t>
        <w:br/>
        <w:t>«... әрі қойғанда түркі-селжүк /УІ-УШғғ/ мемлекеті кезіндегі Ұлытау</w:t>
        <w:br/>
        <w:t>маңындағы оғыздар ортасынан, бері қойғанда Қара хан заманының</w:t>
        <w:br/>
        <w:t>/Х-Хіғғ./, одан да бергі Шыңғыс хан заманының /ХП-ХІШПғғ./ сілемінен</w:t>
        <w:br/>
        <w:t>іздеуіміз керек», - деп жазады.?</w:t>
        <w:br/>
        <w:t>Орманбет ханды Шәкәрім Жошы ұрпағынан тарайтын Ұлығ Мұ-</w:t>
        <w:br/>
        <w:t>хамед хан /шын аты Темір, 1446 жылы қайтыс болған/ деп көрсетеді.</w:t>
        <w:br/>
        <w:t>Осы хан өлгеннен кейін ноғай хандарының билікке таласып, бүлінуі</w:t>
        <w:br/>
        <w:t>күшейген. Бұл пікірді Қ.И.Сәтбаев та қолдайды. Орманбет ханның</w:t>
        <w:br/>
        <w:t>ХҮ ғасырдың 20-шы жылдарында Сарайдан қуылып, кейінірек Қа-</w:t>
        <w:br/>
        <w:t>занда хандық құрған Ұлығ Мұхамед хан екенін, әрі оның Асан қай-</w:t>
        <w:br/>
        <w:t>ғымензамандас,екеуініңбірге жүргенін М.Мағауиндеатап көрсетеді.%</w:t>
        <w:br/>
        <w:t>Мұның үстіне тарихи ноғайлы дәуірінің өз ішінде де бір мезгіл-</w:t>
        <w:br/>
        <w:t>де өмір сүрмеген, бірін-бірі көрмеген батырлар эпоста бір оқиғаға</w:t>
        <w:br/>
        <w:t>қатысып, бірге аралас-құралас жүре береді. Мәселен, Мұрын</w:t>
        <w:br/>
        <w:t>жыраудың «Едіге» жырындағы Едіге, Тоқтамыс, Сәтемір / Ақсақ Те-</w:t>
      </w:r>
    </w:p>
    <w:p>
      <w:r>
        <w:t>мір/ сияқты Алтын Орда, Ақ Орданың тұсындағы билеушілермен</w:t>
        <w:br/>
        <w:t>/бұлар жырда ноғайлы дәуірінің кейіпкерлері/ Тоған, Ахмет, Сыпы-</w:t>
        <w:br/>
        <w:t>ра жырау замандас болуы тарихи шындыққа жақын. Бірақ соңғы та-</w:t>
        <w:br/>
        <w:t>рихи адамдар кейін Жәнібек ханның тұсында да /Асан қайғы - М//,</w:t>
        <w:br/>
        <w:t>1. Сонда, 355-б.</w:t>
        <w:br/>
        <w:t>% Марғұлан Ә. Ежелгі жыр, аңыздар. - Алматы, 1985. 354-б.</w:t>
        <w:br/>
        <w:t>3 Сейдімбеков А. Күңгір-күңгір күмбездер. - Алматы, 1985. 345-б.</w:t>
        <w:br/>
        <w:t>4 Шәкәрім қажы. Түрік, қырғыз, қазақ һәм хандар шежіресі // Жұлдыз. - Алматы, 1991,</w:t>
        <w:br/>
        <w:t>Х01. 76-6.</w:t>
        <w:br/>
        <w:t>5 Сәтбаев Қ.И. Көрсетілген еңбек. 354-б.</w:t>
        <w:br/>
        <w:t>5 Мағауин М. Ғасырлар бедері. - Алматы, 1991. 21-6.</w:t>
        <w:br/>
        <w:t>182</w:t>
        <w:br/>
        <w:t>ТҮРКІ ЭПОСЫНЫҢ ПОЭТИКАСЫ МЕН ТИПОЛОГИЯСЫ 4%:Ф1 ІФуыФ1 ғы?</w:t>
        <w:br/>
        <w:t>ның қатарына «Ер Көкше», «Ер Қосай», «Құбығұл» сияқты жырлар</w:t>
        <w:br/>
        <w:t>жатса керек.</w:t>
        <w:br/>
        <w:t>Екіншіден, жалпы ежелден үзілмей келе жатқан эпикалық дәс-</w:t>
        <w:br/>
        <w:t>түрге, әлі толық жойыла қоймаған мифтік санаға лайық байырғы</w:t>
        <w:br/>
        <w:t>замандардың түсініктері ноғайлы дәуірінің өз аясында пайда болған</w:t>
        <w:br/>
        <w:t>жаңа эпостарға мүмкін жердің бәрінде сыналап енгізілді. Мұның</w:t>
        <w:br/>
        <w:t>белгілері антропомофтық /аттың, құстың, арыстанның сөйлеуі/,</w:t>
        <w:br/>
        <w:t>мифтік /дию, пері, жалмауыз кемпір, жеті басты айдаһар, т.б./, то-</w:t>
        <w:br/>
        <w:t>темдік /адам мен аққу кейпіндегі қыздың некелесуі/, шаманистік</w:t>
        <w:br/>
        <w:t>/жылан, жолбарыс, самұрық құс бейнесіндегі аруақ/, зооморфтық</w:t>
        <w:br/>
        <w:t>/аяғы ешкінің аяғындай қыз/ түсініктерден айқын аңғарылады.</w:t>
        <w:br/>
        <w:t>Ноғайлы дәуірі эпикалық дәстүрдің іс жүзінде арғы-бергі заман-</w:t>
        <w:br/>
        <w:t>дардағы белгілерін жинақтаған, эпостың бұрынғы рулық шеңберден</w:t>
        <w:br/>
        <w:t>шығып, бүкілхалықтық идеяға ден қоя бастаған мезгілі болды.</w:t>
        <w:br/>
        <w:t>Ал осы ноғайлы дәуірі бергі ХУШ-ХІХ ғасырларда да тіршіліктің</w:t>
        <w:br/>
        <w:t>жаңа өзгерістерімен толықтырылды. Эпос әр заманның тарихи ор-</w:t>
        <w:br/>
        <w:t>тасына лайық азды-көпті икемделеді.</w:t>
        <w:br/>
        <w:t>Мәселен, арақ-шарап ішу, шылым тарту /Қамбар - Д. 41.; Көрұғлы</w:t>
        <w:br/>
        <w:t>- С. 233, 316./, тұрмыстағы «поднос», «палас» /Қамбар - Д. 47./ сияқты</w:t>
        <w:br/>
        <w:t>жаңа өзгерістер ғана емес, әлеуметтік қарым-қатынастар /«ұстап</w:t>
        <w:br/>
        <w:t>алып өлтірді, жанарал, кіназ, майырды»/ /Қамбар - Д. 33./ мен ға-</w:t>
        <w:br/>
        <w:t>сырлар бойы өзгермей келген «ер қаруы - бес қару» ұғымына да</w:t>
        <w:br/>
        <w:t>толықтырулар енгізілді. Кейбір жырда мылтық бұрынғы көп қа-</w:t>
        <w:br/>
        <w:t>рудың бірі емес, оның орны бөлек. Ер Көкше мылтығының оғы тау-</w:t>
        <w:br/>
        <w:t>сылғандықтан әлсіреп жау қолында қаза табады /Қосай - Қ. 71./. Ер</w:t>
        <w:br/>
        <w:t>Тарғынсоғыста садақпенбірге мылтықты дапайдаланады. Біраз жыр-</w:t>
        <w:br/>
        <w:t>дасадақтың орнын толығымен мылтық алмастырған /Қамбар - М. 87,</w:t>
        <w:br/>
        <w:t>96.; Тарғын - М.137.; Қарабек - Б. 195./. Енді кейбір жырда санамалап,</w:t>
        <w:br/>
        <w:t>кезекпен жұмсалатын қарудың ішінде мылтық пен зеңбірек аталады.</w:t>
        <w:br/>
        <w:t>Аталып қана қоймайды батырлар оларды пайдаланады:</w:t>
        <w:br/>
        <w:t>Мылтық пенен зеңбірек</w:t>
        <w:br/>
        <w:t>Мұның да оғын жаудырған.</w:t>
        <w:br/>
        <w:t>Қарасай, Қази - Қ. 132.</w:t>
      </w:r>
    </w:p>
    <w:p>
      <w:r>
        <w:t>186</w:t>
        <w:br/>
        <w:t>ағуы ы? 1%4ы9%1 ТҮРКІ ЭПОСЫНЫҢ ПОЭТИКАСЫ МЕН ТИПОЛОГИЯСЫ</w:t>
        <w:br/>
        <w:t>баковтың зерттеу әдісіне В.Я.Пропп тарихи шындықты эпостық</w:t>
        <w:br/>
        <w:t>жырдың көркемдік жүйесінен тарататын пікірлерін қарсы қойды.</w:t>
        <w:br/>
        <w:t>В.Я.Пропптың дәлелдеуінше, эпосқа арқау болған жекелеген тари-</w:t>
        <w:br/>
        <w:t>хи оқиғалар емес, халықтың ғасырлар бойы аңсары ауған, өмірде</w:t>
        <w:br/>
        <w:t>болмаса да солай болуға тиіс деген тарихи концепциясы.</w:t>
        <w:br/>
        <w:t>Бұл екі көзқарас та жекелеген пікір дәрежесінде қалмай, осы ға-</w:t>
        <w:br/>
        <w:t>лымдардың көлемді зерттеулеріне арқау болды. Оның үстіне осын-</w:t>
        <w:br/>
        <w:t>дай бағыттағы ізденістер күні бүгінге дейін өзінің қолдаушыларын</w:t>
        <w:br/>
        <w:t>тауып, ары қарай тереңдетілуде.</w:t>
        <w:br/>
        <w:t>Сөз жоқ, сүйенерлік негізі бар, табан тірерлік дәлелі бар бұл пікір-</w:t>
        <w:br/>
        <w:t>дердің әрқайсысының ден қоярлық тұстары аз емес. Себебі эпостық</w:t>
        <w:br/>
        <w:t>жырлардың нысанасы, бағыт-бағдар етіп ұстанатыны алдымен та-</w:t>
        <w:br/>
        <w:t>рих, ол-қалай болған күнде де тарихтың төл туындысы. Ал оның та-</w:t>
        <w:br/>
        <w:t>рихи оқиғаларды өзінің көркемдік мақсатына қарай, бас-аяғы бүтін</w:t>
        <w:br/>
        <w:t>сюжеттің құрылымына қарай, бір сөзбен айтқанда, жанрдың таби-</w:t>
        <w:br/>
        <w:t>ғатына лайық икемдеп иіп әкелетіні де жоққа шығаруға болмайтын</w:t>
        <w:br/>
        <w:t>шындық.</w:t>
        <w:br/>
        <w:t>Осыдан келіп эпостың тарихилығына қатысты ой-пікірлерді жи-</w:t>
        <w:br/>
        <w:t>нақтаған, қарама-қарсы тұжырымдардың ұтымды жағымен қоса,</w:t>
        <w:br/>
        <w:t>ұтылған тұстарына да баға берген еңбектер жазылды.? С.Н.Абзелев</w:t>
        <w:br/>
        <w:t>осындай қарсы тұжырымдардан аралық жол табуға әрекеттенді.?</w:t>
        <w:br/>
        <w:t>Қазақ эпосының тарихқа қатысы өткен ғасырдан бастап түрлі дә-</w:t>
        <w:br/>
        <w:t>режеде жырдың зерттеліп отырған мәселесіне қарай қойылып келе</w:t>
        <w:br/>
        <w:t>жатыр. Батырлық жырлардың тарихпен байланысы жайында азды-</w:t>
        <w:br/>
        <w:t>көпті сөз қозғамаған ғалымдар кемде-кем. Олардың пікірлерінің</w:t>
        <w:br/>
        <w:t>эпостың тарихилығына қатысты тұстарын мынадай мәселелердің</w:t>
        <w:br/>
        <w:t>төңірегіне топтастыруға болады екен:</w:t>
        <w:br/>
        <w:t>1. Қазақ эпосының пайда болған дәуірі - рулық бірліктердің,</w:t>
        <w:br/>
        <w:t>ұлыстардың, хандықтардың, тарихи оқиғалардың жырға арқау бол-</w:t>
        <w:br/>
        <w:t>ған мезгілі.</w:t>
        <w:br/>
        <w:t>1 Қараңыз: Рыбаков Б.А. Исторический взгляд на русские былины // История СССР,</w:t>
        <w:br/>
        <w:t>1961. Хо5 и 6; Соныкі. Древняя Русь. Сказания. Былина. Летописи. М., 1963; Пропп В.4. Об</w:t>
        <w:br/>
        <w:t>историзме русского эпоса // Русская литература, 1962. Хо2; Соныкі. Об историзме русского</w:t>
        <w:br/>
        <w:t>фольклора и методах его изучения // Учен. Зап. ЛГУ, Хо339. Серия филол.,- Л., 1968, вып.72.</w:t>
        <w:br/>
        <w:t>2 Аникин В.П. Теоретическое проблемы историзма былин в науке советского времени.</w:t>
        <w:br/>
        <w:t>-М., 1978, вып. 2; - М., 1980, вып. 3; Соныкі. Былины. Метод выяснения исторической хро-</w:t>
        <w:br/>
        <w:t>нологии вариантов. - М., 1984;</w:t>
        <w:br/>
        <w:t>3 Абзелев С.Н. Историзм былин и специфика фольклора. - Л.,1982.</w:t>
        <w:br/>
        <w:t>171</w:t>
        <w:br/>
        <w:t>ТҮРКІ ЭПОСЫНЫҢ ПОЭТИКАСЫ МЕН ТИПОЛОГИЯСЫ 4%:Ф1 ІФуыФ1 ғы?</w:t>
        <w:br/>
        <w:t>Ноғайлы Ордасы Алтын Орда мен Ақ Ордадан бөлініп шыққан</w:t>
        <w:br/>
        <w:t>көшпелілердің қуатты хандығы болды. Ал Өзбек хандығынан ХУ</w:t>
      </w:r>
    </w:p>
    <w:p>
      <w:r>
        <w:t>ғасырда Жәнібек пен Керей іргесін бөліп алған Қазақ хандығының</w:t>
        <w:br/>
        <w:t>құрылуынан да осы көшпелілік пен отырықшылықтың жіктелуін</w:t>
        <w:br/>
        <w:t>байқауға болады.</w:t>
        <w:br/>
        <w:t>Тағы да Шоқанның пікіріне жүгінейік: «Қалада тұратын туыстары</w:t>
        <w:br/>
        <w:t>өзбек, ноғайлылардан /татарлар/, көшпелілер өздерін жоғары сана-</w:t>
        <w:br/>
        <w:t>ған, еркіндіктің символы- қазақ деген атты мақтаныш тұтқан». «Бір</w:t>
        <w:br/>
        <w:t>таңғаларлық жай, Орта Азияның барлық көшпелі халықтары ерте-</w:t>
        <w:br/>
        <w:t>де болған елеулі оқиғалардың бәрін ноғайлармен байланыстыра ай-</w:t>
        <w:br/>
        <w:t>тады және өздерінің арғы тегін норғайлардан шықты деп санайды».?</w:t>
        <w:br/>
        <w:t>Осындай ойдың түйіні іспеттес «ноғай» деген атау қашан, қалай пай-</w:t>
        <w:br/>
        <w:t>да болды» деген сауалға ғалым былай дейді: «ХУІ ғасырдың бірін-</w:t>
        <w:br/>
        <w:t>ші ширегінде біздің даламызда қоғамдық жаңа қалыпты көксеген</w:t>
        <w:br/>
        <w:t>көшпелі тайпалардың аумалы-төкпелі қозғалысы басталды». ?</w:t>
        <w:br/>
        <w:t>Жаңа құрылған Ноғай Ордасы өз әдет-ғұрпын, көшпелі тіршілігін</w:t>
        <w:br/>
        <w:t>бірден-бір мұрат тұтқан байырғы көшпелілердің мықты тірегіне ай-</w:t>
        <w:br/>
        <w:t>налды, көшпелі мәдениеттің жаңа дәуірдегі дем берушісі болды.</w:t>
        <w:br/>
        <w:t>Ғасырлар бойы көш түзеп келе жатқан көшпелілер тіршілігінің</w:t>
        <w:br/>
        <w:t>эпицентрі отырықшы шаруашылықпен араласа бастаған кешегі</w:t>
        <w:br/>
        <w:t>орталықтан енді тағы да жаңа дербес мемлекетке ауысты. Сөйтіп,</w:t>
        <w:br/>
        <w:t>ол көшпелі мәдениеттің заңды мұрагеріне айналып, өз кезіндегі екі-</w:t>
        <w:br/>
        <w:t>үш ғасырды ғана емес, өзіне дейінгі мыңдаған жылдық көшпелі дәс-</w:t>
        <w:br/>
        <w:t>түрді де өзіне мұра етті.</w:t>
        <w:br/>
        <w:t>Ноғайлы дәуірі дегеннің күні кешеге дейін көшпелі тіршілік</w:t>
        <w:br/>
        <w:t>кешіп келген қазақ, қырғыз, қарақалпақ, Кавказ ноғайларының</w:t>
        <w:br/>
        <w:t>эпикалық дәстүріне түп негіз боп алынуының және ол дәстүрдің</w:t>
        <w:br/>
        <w:t>Ноғай Ордасының бастан кешірген екі-үш ғасырлық мерзімімен</w:t>
        <w:br/>
        <w:t>ғана шектелмей, арғы-бергі көшпелілердің тарихына еркін құлаш</w:t>
        <w:br/>
        <w:t>сермеуінің себебін осылай түсінсек керек.</w:t>
        <w:br/>
        <w:t>Көшпелі қоғамның ірі орталығына айналған Ноғай Ордасы</w:t>
        <w:br/>
        <w:t>эпикалық дәстүрдің де жалпылама эпицентріне айналды. Арғы</w:t>
        <w:br/>
        <w:t>дәуірдегі көшпелі қағанаттардың тұсындағы архаикалық, миф-</w:t>
        <w:br/>
        <w:t>1 Сонда. 112-6.</w:t>
        <w:br/>
        <w:t>2 Сонда. 114-б.</w:t>
        <w:br/>
        <w:t>3 Сонда.</w:t>
        <w:br/>
        <w:t>180</w:t>
        <w:br/>
        <w:t>ағуы ы? 1%4ы9%1 ТҮРКІ ЭПОСЫНЫҢ ПОЭТИКАСЫ МЕН ТИПОЛОГИЯСЫ</w:t>
        <w:br/>
        <w:t>да болар еді. Болашақты ғажайып мамыражай заман түрінде елес-</w:t>
        <w:br/>
        <w:t>тету үшін алдымен сондай үмітке жетелейтін осы шақтағы шындық</w:t>
        <w:br/>
        <w:t>керек. Ал отарлау дәуірінің шындығы құлаған хандықтан, ондаған</w:t>
        <w:br/>
        <w:t>сәтсіз күрестен, күннен-күнге күшейген темір құрсаудан тұрғандық-</w:t>
        <w:br/>
        <w:t>тан келе жатқан жақсы өмір туралы көсіліп жырлауды көпшілік</w:t>
        <w:br/>
        <w:t>берісі - қиялилыққа, арысы - көз жұмбай алдаушылыққа жорыған</w:t>
        <w:br/>
        <w:t>болар еді.</w:t>
        <w:br/>
        <w:t>Сондықтан да ақырзаман бейнесі бұл жерде жеңеді:</w:t>
        <w:br/>
        <w:t>Ақырзаман адамы аласа туады,</w:t>
        <w:br/>
        <w:t>Аласа туса да таласа туады,</w:t>
        <w:br/>
        <w:t>Қулық-сұмдық ойлай туады,</w:t>
        <w:br/>
        <w:t>Жамандыққа бойлай туады,</w:t>
        <w:br/>
        <w:t>Итере салсаң жығыла кетеді.</w:t>
        <w:br/>
        <w:t>Шшісе бозаға тоймайды,</w:t>
      </w:r>
    </w:p>
    <w:p>
      <w:r>
        <w:t>Боқтап түгіңді қоймайды."</w:t>
        <w:br/>
        <w:t>Бұл, біздіңше, керітартпа реакцияшыл романтизм де емес /осылай</w:t>
        <w:br/>
        <w:t>деп келдік қой/, халықты апарып тұңғиыққа батыру да емес, қоғамды</w:t>
        <w:br/>
        <w:t>артқатартып, жолына тосқауыл да қою емес, бұл біржолабодандыққа</w:t>
        <w:br/>
        <w:t>түскен елдің өз өткені, болашағы, тағдыр-талайы туралы ашы зары</w:t>
        <w:br/>
        <w:t>болатын. Әдебиет болса соның айқын көрсеткішіне айналды.</w:t>
        <w:br/>
        <w:t>Қазақ халқының ынтасын оятып, үмітін жетелеген жақсы өмір,</w:t>
        <w:br/>
        <w:t>жарқын болашақ туралы ұғымдары батырлық жырларға да тән. Де-</w:t>
        <w:br/>
        <w:t>мек, мұнда да тарихи алмастыру бар. Эпикалық дәуірді көтермелеу,</w:t>
        <w:br/>
        <w:t>болғанды емес, болуға тиісті арман-тілекті де шындық ретінде бей-</w:t>
        <w:br/>
        <w:t>нелеу, алдан күтетін асыл мұратты батырларға жүктеу, сөйтіп оны</w:t>
        <w:br/>
        <w:t>өтіп кеткен, артта қалған заманға телу осыны аңғартады.</w:t>
        <w:br/>
        <w:t>Тегінде, фольклорды тұтастай алғанда, оның тәрбиелік, көркемдік</w:t>
        <w:br/>
        <w:t>маңызымен қатар, танымдық қызметі де аса жоғары. Оны көңіл кө-</w:t>
        <w:br/>
        <w:t>терудің бір жолы деп санаудан гөрі, тарихи-рухани тәрбиенің жиын-</w:t>
        <w:br/>
        <w:t>тығы, ғұмыр-тіршіліктің үлгісі деп қараудың салмағы анағұрлым</w:t>
        <w:br/>
        <w:t>басым. Жалпы көпшілік санасында осылай ұғылып, осылай қабыл-</w:t>
        <w:br/>
        <w:t>данып келе жатқан эпостың бейнелеу мезгілі әлі болмаған болашақ-</w:t>
        <w:br/>
        <w:t>қа көшірілер болса салиқалы салмағынан, көтерер жүгінен айы-</w:t>
        <w:br/>
        <w:t>1 Үзінді А. Байтұрсыновтан алынды: Шығармалары, - Алматы, 1989. 249-б.</w:t>
        <w:br/>
        <w:t>189</w:t>
        <w:br/>
        <w:t>ағуы ы? 1%4ы9%1 ТҮРКІ ЭПОСЫНЫҢ ПОЭТИКАСЫ МЕН ТИПОЛОГИЯСЫ</w:t>
        <w:br/>
        <w:t>регеннен кейін Қырым, Кавказ, Қазақстан, Сібір, Еділ бойы, Орта</w:t>
        <w:br/>
        <w:t>Азия түріктері дербес хандықтар мен ұлыстар құруына мүмкіндік</w:t>
        <w:br/>
        <w:t>туды. Әрбір хандықтар өзінің дербестігін сақтап, тәуелсіздігін мақ-</w:t>
        <w:br/>
        <w:t>сат етті.</w:t>
        <w:br/>
        <w:t>Бір қарағанда, кешегібүкіл дүниенітітіреткенқуаттыимперияның</w:t>
        <w:br/>
        <w:t>күйреп, оның орнына келген ұсақ хандықтар мен ұлыстар дәуірін</w:t>
        <w:br/>
        <w:t>биік мұрат тұтуды түсіну қиын. Алайда мұның да өз себептері бар</w:t>
        <w:br/>
        <w:t>сияқты.</w:t>
        <w:br/>
        <w:t>Байырғы скиф, сақ, ғұн заманы, онан соңғы түркі қағанаты мен</w:t>
        <w:br/>
        <w:t>оғыз-қыпшақ дәуірінен бері түркілердің бірден-бір тіршіліктің көзі</w:t>
        <w:br/>
        <w:t>деп танылып келген көшпелі және жартылай көшпелі қоғамның</w:t>
        <w:br/>
        <w:t>бергі даму барысы олардың арасындағы отырықшы және көшпелі</w:t>
        <w:br/>
        <w:t>шаруашылық типін жіктеуге әкеліп соқты. Әрине, бұл жерде түр-</w:t>
        <w:br/>
        <w:t>кілердің өзге халықтармен қарым-қатынасы, этностық процестер,</w:t>
        <w:br/>
        <w:t>көшпелі және отырықшы шаруашылыққа қолайлы жер жағдайы,</w:t>
        <w:br/>
        <w:t>климат, саяси-әлеуметтік хал-ахуал сияқты толып жатқан фактор-</w:t>
        <w:br/>
        <w:t>лардың болғанын дәлелдеп жату қажет бола қоймас.</w:t>
        <w:br/>
        <w:t>Бірақ, даусыз мәселе сол, ежелден келе жатқан Еуразия көшпелі-</w:t>
        <w:br/>
        <w:t>дері территориясының кіндік тұсынан құрылған Алтын Орда мен</w:t>
        <w:br/>
        <w:t>Ақ Ордаимперияларының заманы оның негізін құраған түркілердің</w:t>
        <w:br/>
        <w:t>отырықшылар мен көшпелілер болып жіктелуінің шырқау шегі</w:t>
        <w:br/>
        <w:t>болды. Мұнан кейін хандықтардың тарихына үңілер болсақ көбіне</w:t>
        <w:br/>
        <w:t>көшпелі, немесежартылайкөшпелітүріктер менотырықшытүріктер</w:t>
        <w:br/>
        <w:t>құрғанмемлекеттер бір орталыққабіріге алмаған. Оның есесіне көш-</w:t>
        <w:br/>
        <w:t>пелілер хандықтарының саналы түрде соғыссыз одақтасуын тарихи</w:t>
        <w:br/>
        <w:t>шындық дәлелдейді. Соның айғағы дәл осы мерзімдегі Ноғай Орда-</w:t>
        <w:br/>
        <w:t>сы мен Қазақ хандығының бірлік құруы. Ш.Уәлиханов былай дейді:</w:t>
        <w:br/>
        <w:t>«Жәнібек билік құрғанда, туыстас қазақтар мен ноғайлар бірге кө-</w:t>
        <w:br/>
        <w:t>шіп-қонған, ол кез қазақ жырларында алтын ғасыр деп аталады».</w:t>
      </w:r>
    </w:p>
    <w:p>
      <w:r>
        <w:t>Сөз жоқ, мұнда этностық, тілдік саяси жағдайлардың да аз қызмет</w:t>
        <w:br/>
        <w:t>атқармағаны даусыз. Дегенмен, көшпелі мәдениет пен отырықшы</w:t>
        <w:br/>
        <w:t>мәдениеттің жіктелуі басты себептердің бірі болса керек.</w:t>
        <w:br/>
        <w:t>Эпикалық дәуірдің ішінде көшпелі шаруашылықты белгілі бір</w:t>
        <w:br/>
        <w:t>дәрежеде жауатымен болса да /қалмақтар, қызылбастар/ отырықшы</w:t>
        <w:br/>
        <w:t>мәдениетке қарсы қоюшылық бар.</w:t>
        <w:br/>
        <w:t>1 Уәлиханов Ш. Таңдамалы. - Алматы, 1985. 124-б.</w:t>
        <w:br/>
        <w:t>179</w:t>
        <w:br/>
        <w:t>ТҮРКІ ЭПОСЫНЫҢ ПОЭТИКАСЫ МЕН ТИПОЛОГИЯСЫ 4%:Ф1 ІФуыФ1 ғы?</w:t>
        <w:br/>
        <w:t>тырмайды. Сайып келгенде олар адамзаттың арттан емес, алдан кү-</w:t>
        <w:br/>
        <w:t>тетін, ұзақ дамудың нәтижесінде көз жеткізген идеалы екенінде дау</w:t>
        <w:br/>
        <w:t>жоқ. Бірақ бәрібір мұндай идеал өткен дәуірден, ал кейде сиректеу</w:t>
        <w:br/>
        <w:t>қазіргі дәуірден орын алады. Мұндайда тыңдаушымен замандас</w:t>
        <w:br/>
        <w:t>дәуір адам аяғы жетіп, көзбен көретін нақтылы жерде емес, дерексіз,</w:t>
        <w:br/>
        <w:t>өте алыста /бәлкім, жеті қабат жер астында, аспанда, қияндағы дала-</w:t>
        <w:br/>
        <w:t>да, алыстағы аралда, т.б./ болып суреттеледі.</w:t>
        <w:br/>
        <w:t>М.Бахтин фольклор менмифтік поэтиканың хронотопына тәносы</w:t>
        <w:br/>
        <w:t>заңдылықты тарихи алмастыру /историческая инверсия/ деп атай-</w:t>
        <w:br/>
        <w:t>ды: Мезгіл мен мекенді алмастыру арқылы барлық биік мұрат пен</w:t>
        <w:br/>
        <w:t>жақсылықты өз ортасынан елеп-екшеп алып, олардың отауын басқа</w:t>
        <w:br/>
        <w:t>жерге және басқа мезгілге апарып тігу болашаққа деген түсінікпен</w:t>
        <w:br/>
        <w:t>ағайындас. Бірақ фольклордағы тарихи алмастыру негізінен өткен</w:t>
        <w:br/>
        <w:t>шақпен және некен-саяқ осы шақпен көрінеді. Себебі келер заманға</w:t>
        <w:br/>
        <w:t>қарағанда, өткен заман сенімді де салмақты. Батырды болған деп ай-</w:t>
        <w:br/>
        <w:t>туға ешқандай кедергі жоқ. Өткенді болашаққа үлгі қылудың түп</w:t>
        <w:br/>
        <w:t>тамыры осында жатыр.</w:t>
        <w:br/>
        <w:t>Сөйтіп, шын мәнінде, болашақтың белгілерін өткен бір айрықша</w:t>
        <w:br/>
        <w:t>дәуір өзіне иемденіп алған. Нәтижесінде болашақтың өз басы сүрең-</w:t>
        <w:br/>
        <w:t>сіз, тоналған болып шығады. Болашақ бейнесі фольклор мен миф</w:t>
        <w:br/>
        <w:t>үшін әсхатологизм түрінде, яғни бұл дүниенің соңы ақырзаманмен</w:t>
        <w:br/>
        <w:t>тамам болады.?</w:t>
        <w:br/>
        <w:t>Мұны біз, әсіресе, миф пен әпсанадан анық көреміз. Мәселен, Те-</w:t>
        <w:br/>
        <w:t>мірқазық жұлдызын айналып жүретін Жетіқарақшы жұлдыздары</w:t>
        <w:br/>
        <w:t>Ақбозат пен Көкбозатты /кейде Үркердің қызын/ ұрлап алған күні</w:t>
        <w:br/>
        <w:t>ақырзаман болады екен деген миф бар.</w:t>
        <w:br/>
        <w:t>Болашақты сүреңсіз етіп, ақырзаман түрінде елестету зар заман</w:t>
        <w:br/>
        <w:t>ақындарынан үлкен орын алатын тақырып. Фольклордың осы бір</w:t>
        <w:br/>
        <w:t>байырғы дәстүрі халықтың отаршылыққа түсіп, одан құтылар жол</w:t>
        <w:br/>
        <w:t>таппай аласұрған тұсында күшейе түскендей. Расында да бүкілха-</w:t>
        <w:br/>
        <w:t>дықтың қол-аяғы тұсалып, жіптің енді шешілместей күрмелгенін</w:t>
        <w:br/>
        <w:t>олар өз көзімен көріп, арқасымен сезіп отырған заманда жарқын</w:t>
        <w:br/>
        <w:t>болашақ туралы сөз қозғауды көпшілік түсінбеген де, қабылдамаған</w:t>
        <w:br/>
        <w:t>1 Бахтин М.Вопросы литературы и эстетики,-С. 297.</w:t>
        <w:br/>
        <w:t>2 Сонда, 298-б.</w:t>
        <w:br/>
        <w:t>188</w:t>
        <w:br/>
        <w:t>ағуы ы? 1%4ы9%1 ТҮРКІ ЭПОСЫНЫҢ ПОЭТИКАСЫ МЕН ТИПОЛОГИЯСЫ</w:t>
      </w:r>
    </w:p>
    <w:p>
      <w:r>
        <w:t>ноғайлардың соңғы кезеңдеріне жататынөзараараздасу оқиғаларына</w:t>
        <w:br/>
        <w:t>да қатысады /Телағыс - М., Ахмет - М./. Сондай-ақ Қашағанның</w:t>
        <w:br/>
        <w:t>«Қарасай, Қази», Мұрынның «Асан қайғы, Тоған, Абат» атты жыр</w:t>
        <w:br/>
        <w:t>нұсқауларында да кейіпкерлерді осылай араластыру байқалады.</w:t>
        <w:br/>
        <w:t>Әр заманның қаһармандарын осындай бір эпикалық дәуірге жи-</w:t>
        <w:br/>
        <w:t>нақтаудың ноғайлы жырларына тән екендігін В.М.Жирмунский де</w:t>
        <w:br/>
        <w:t>атап көрсеткен.!</w:t>
        <w:br/>
        <w:t>Эпикалық ноғайлы дәуірініңішінде мифтік және ертегілік сарын-</w:t>
        <w:br/>
        <w:t>дағы оқиғалар да елеулі орыналады. Бұл да эпикалық дәуірдің арғы</w:t>
        <w:br/>
        <w:t>шекарасын көне дәуірге қарай созатын құбылыс. Әрине, нақтылы</w:t>
        <w:br/>
        <w:t>жырларды алып қарайтын болсақ байырғы заманның үлес салмағы</w:t>
        <w:br/>
        <w:t>бірдей емес.</w:t>
        <w:br/>
        <w:t>Ноғайлы дәуірінде өтіпті дейтін «Ер Көкше» /В.В.Радлов нұсқасы/,</w:t>
        <w:br/>
        <w:t>«Құбығұл» /Н.Байғанин жырлаған/, «Шынтасұлы Төрехан» /Мұрын</w:t>
        <w:br/>
        <w:t>жыраудікі/ сияқты батырлық жырлардың жекелеген белгілері ғана</w:t>
        <w:br/>
        <w:t>емес, бас-аяғын тұтас алғанда олардың мифтік, ертегілік сипаты ба-</w:t>
        <w:br/>
        <w:t>сым. Мәселен, «Көк Еділдің бойында, Орта ноғай елінде» деп келетін</w:t>
        <w:br/>
        <w:t>«Құбығұл» жырындағы қаһарман ерліктерінің ұзын-ырғасы үйлену</w:t>
        <w:br/>
        <w:t>жорығыменбайланысты. Ол қызеліне мүсәпір болып барады, жолда</w:t>
        <w:br/>
        <w:t>жеті басты айдаһарды өлтірсе, қайтар жолда қызды жұтып қойған</w:t>
        <w:br/>
        <w:t>көл түбіндегі жеті басты айдаһарды шауып, қызды жылан ішінен</w:t>
        <w:br/>
        <w:t>жарып алады. Өліп қалған қызды батырдың сүйемелдеп жүрген</w:t>
        <w:br/>
        <w:t>пірлері тіріледі. Батыр қысылған жерде атының қылын тұтатып,</w:t>
        <w:br/>
        <w:t>жәрдемге шақырады.</w:t>
        <w:br/>
        <w:t>Ғалымдардың «Алпамыс», «Қобыланды» жырларындағы ең ба-</w:t>
        <w:br/>
        <w:t>йырғы сюжеттер қатарына жатқызып жүрген батырдың үйлену</w:t>
        <w:br/>
        <w:t>жорығымен байланысты бөлігі осы «Құбығұл» эпосының бас-аяғын</w:t>
        <w:br/>
        <w:t>құрайды. Оның үстіне қартайған ата-ананың баласыздық зары, ба-</w:t>
        <w:br/>
        <w:t>тырдың ғажайып тууы, ат таңдауы, онан белгісіз қызды түсінде кө-</w:t>
        <w:br/>
        <w:t>ріп жолға шығуы, өз ерлігімен қызды алып, елге оралуы сияқты</w:t>
        <w:br/>
        <w:t>рет-ретімен келіп отыратын эпизодтар да бұл сюжеттің ертегімен</w:t>
        <w:br/>
        <w:t>сабақтас көнелігін айғақтайды.2</w:t>
        <w:br/>
        <w:t>1 Жирмунский В.М. Тюркский героический эпос,- С.501.</w:t>
        <w:br/>
        <w:t>2 Эпос пен ертегі сюжетінің бір-біріне ең жақын келетін осы бір құрылымының типо-</w:t>
        <w:br/>
        <w:t>догисы, оның көнелік сипаты С.Қасқабасовтың еңбегінде арнайы қарастырылды. Қараңыз:</w:t>
        <w:br/>
        <w:t>Ертек пен эпостың сюжеттік типологиясы // Қазақ фольклорының типологиясы. - Алматы,</w:t>
        <w:br/>
        <w:t>1981. 235-266-66.</w:t>
        <w:br/>
        <w:t>183</w:t>
        <w:br/>
        <w:t>ТҮРКІ ЭПОСЫНЫҢ ПОЭТИКАСЫ МЕН ТИПОЛОГИЯСЫ 4%:Ф1 ІФуыФ1 ғы?</w:t>
        <w:br/>
        <w:t>үшін толып жатқан оқиғалардың өмірде болған рет тәртібін дәл сол</w:t>
        <w:br/>
        <w:t>қалпында сақтау шарт емес. Сюжеттік ситуацияның қажеттілігіне</w:t>
        <w:br/>
        <w:t>қарай болмаған оқиға да болған оқиғаның қатарын толықтырып,</w:t>
        <w:br/>
        <w:t>бас-аяғы бүтінделген сюжет құрайды. Сондықтан да қартайған ата-</w:t>
        <w:br/>
        <w:t>ана, баласыздық зары, ерекше жағдайда батырдың дүниеге келуі,</w:t>
        <w:br/>
        <w:t>оның жар таңдауы, ат таңдауы, жауға аттануы жекпе-жекте жауды</w:t>
        <w:br/>
        <w:t>жеңуі сияқты толып жатқан типтік ситуациялар алдымен эпикалық</w:t>
        <w:br/>
        <w:t>дәстүрге, сожет құрылымына бағындырылған.</w:t>
        <w:br/>
        <w:t>Бұл ретте эпосты шығарушылар да, оны кейін жырлаушылар да</w:t>
        <w:br/>
        <w:t>тек сюжетті негізге алады десек қателескен болар едік. Эпикалық</w:t>
      </w:r>
    </w:p>
    <w:p>
      <w:r>
        <w:t>дәстүрдің тарихи шындыққа қатысты ауқымы сюжеттен анағұрлым</w:t>
        <w:br/>
        <w:t>кең. Сюжет қай кезде де белгілі бір эпикалық дәуірге таңылады, сол</w:t>
        <w:br/>
        <w:t>дәуірдің аясында қызмет етеді.</w:t>
        <w:br/>
        <w:t>Эпикалық дәуір - жырда баяндалатын түрлі оқиғаларды, әлеу-</w:t>
        <w:br/>
        <w:t>меттік ортаны, тұрмыс-тіршілікті, адамдар арасындағы қарым-</w:t>
        <w:br/>
        <w:t>қатынасты бейнелеудің эпикалық дәстүрге бағындырылған көрінісі.</w:t>
        <w:br/>
        <w:t>Жырдағы іс-әрекет, оқиғалар, адамгершілік, батырлық, алыс-беріс,</w:t>
        <w:br/>
        <w:t>қарым-қатынас, жауласу, татуласу сияқты көріністердің қай-қайсы-</w:t>
        <w:br/>
        <w:t>сы да осы эпикалық дәуір шеңберінде жинақталады.</w:t>
        <w:br/>
        <w:t>Орысбылиналарындабарлық оқиға Киев немесе Новгород дәуірі-</w:t>
        <w:br/>
        <w:t>не қатысты жырланатыны мәлім. Мұның себебін Б.Д.Греков осы</w:t>
        <w:br/>
        <w:t>дәуірде орыс мемлекетінің айрықша күшейгендігімен, көптеген сла-</w:t>
        <w:br/>
        <w:t>вян және жекелегенславянеместайпалардыңберік одаққұрғанымен,</w:t>
        <w:br/>
        <w:t>халық тарихында айрықша бір мамыражай заман болғандығымен</w:t>
        <w:br/>
        <w:t>түсіндіреді. «Бұл дәуір халық санасында идеал тұтқан, оның еркінді-</w:t>
        <w:br/>
        <w:t>гі күшейіп, даңқы шыққан кезең болды»,- дейді ол.!</w:t>
        <w:br/>
        <w:t>Халық арасындағы мұндай идеалды кезең өзінен бұрынғы да,</w:t>
        <w:br/>
        <w:t>кейінгі де дәуірлердегі оқиғаларды өз бойына сіңіріп алады.</w:t>
        <w:br/>
        <w:t>«Былиналардың тарихи жырлардан айырмашылығы,- деп жаз-</w:t>
        <w:br/>
        <w:t>ды Д.С.Лихачев, - былиналар қашан да бір дәуірді бейнелесе, та-</w:t>
        <w:br/>
        <w:t>рихи жырлар орыс тарихының дамуымен бірге түрлі мезгілді,</w:t>
        <w:br/>
        <w:t>түрлі оқиғаларды жырға қосады».? Былина көпқабатты, бірақ со-</w:t>
        <w:br/>
        <w:t>ған қарамастан ондағы іс-әрекет қатаң түрде оқшауланып, бір ғана</w:t>
        <w:br/>
        <w:t>1 Треков Б.Д. Киевская Русь - М.,1949.-С.7.</w:t>
        <w:br/>
        <w:t>2 Лихачев Д.С. «Эпическое время» русских былин // Академику Б.Д. Грекову ко дню семи-</w:t>
        <w:br/>
        <w:t>десятилетия.- М., 1952. С. 57.</w:t>
        <w:br/>
        <w:t>174</w:t>
        <w:br/>
        <w:t>ағуы ы? 1%4ы9%1 ТҮРКІ ЭПОСЫНЫҢ ПОЭТИКАСЫ МЕН ТИПОЛОГИЯСЫ</w:t>
        <w:br/>
        <w:t>дәуірге таңылады, ол дәуір мейлінше көтермеленіп, идеал тұтқан</w:t>
        <w:br/>
        <w:t>«ескелікті» бір кезең болып көрінеді. Мұнда князь Владимир «мәң-</w:t>
        <w:br/>
        <w:t>гілік» билік құрып, оның батырлары да көп оқиғалармен бірге мәңгі</w:t>
        <w:br/>
        <w:t>жасайды.!</w:t>
        <w:br/>
        <w:t>Қазақтың батырлық жырларының ұзын-ырғасына көз жіберсек</w:t>
        <w:br/>
        <w:t>екі түрлі эпикалық дәуірді байқауға болады:</w:t>
        <w:br/>
        <w:t>1. Ноғайлы дәуірі.</w:t>
        <w:br/>
        <w:t>2. Жекерулар аясындағы дәуір.</w:t>
        <w:br/>
        <w:t>НОҒАЙЛЫ ДӘУІРІ:</w:t>
        <w:br/>
        <w:t>ЭПИКАЛЫҚ КОНЦЕПЦИЯСЫ, ТҰТАСТАНУЫ</w:t>
        <w:br/>
        <w:t>Ноғайлы дәуірі- қазақ эпосында ең көп тараған, халық санасынан</w:t>
        <w:br/>
        <w:t>берік орын алған айрықша бір заман. Бұл дәуірдің жалпы эпикалық</w:t>
        <w:br/>
        <w:t>дәстүрде қалыптасқан өзіндік бейнесі бар. Оның кейбір белгілері</w:t>
        <w:br/>
        <w:t>туралы ғалымдарымыз пікір білдірді де. Солардың алғашқысы</w:t>
        <w:br/>
        <w:t>Шоқан Уәлиханов болатын. Ол былай деп жазды: «Қазақтар мен</w:t>
        <w:br/>
        <w:t>қырғыздар және қарақалпақ сияқты бүгінгі ортаазиялық көшпелі</w:t>
        <w:br/>
        <w:t>халықтардың аңыздарында ноғайлардың құрметті орын алатынын</w:t>
        <w:br/>
        <w:t>айта кету керек. Сол кездерде, көрші отырған бұл халық жөнінде</w:t>
        <w:br/>
        <w:t>айтылған талай аңыздар мен дастандар күні бүгінге дейін сақталып</w:t>
      </w:r>
    </w:p>
    <w:p>
      <w:r>
        <w:t>келеді. Олар Ақ Орданың татарларын да, ноғайлардың өздерін де</w:t>
        <w:br/>
        <w:t>ноғай деп атайды. Қазақтар сияқты бұлардың да Едіге атты /алтын</w:t>
        <w:br/>
        <w:t>шашты қолбасшы/ өз дастаны бар және бүлініп, берекесі кеткен</w:t>
        <w:br/>
        <w:t>ноғайлы жұртын жақтап: «Кешегі он мың ноғай болғанда, Орман-</w:t>
        <w:br/>
        <w:t>бет би өлгенде, орданың қара жағасы, аспанға ұшып кеткенде», -</w:t>
        <w:br/>
        <w:t>дейтін қазақтар мен башқұрларда бар атақты жоқтауды бұлардың</w:t>
        <w:br/>
        <w:t>жыршылары да /ырчылары да/ айтады».2</w:t>
        <w:br/>
        <w:t>Шоқанның айтуынша, ноғайлар - жеке бір ру емес, ол көптеген</w:t>
        <w:br/>
        <w:t>рулардың бас қосқан одағы. «Аңыз, шежіре, толғау, эпостық жыр-</w:t>
        <w:br/>
        <w:t>лардағы «ноғайлы жұрты», «ноғайлы ұлысы», «онсан ноғай», «тоқсан</w:t>
        <w:br/>
        <w:t>баулы ноғай» деген сөздерге қарағанда тарихта ғана емес, халық са-</w:t>
        <w:br/>
        <w:t>насында да бұл - бір әке, бір шешенің балаларындай тату тұрған,</w:t>
        <w:br/>
        <w:t>1 Лихачев Д.С. Поэтика древнерусской литературы, - С .228.</w:t>
        <w:br/>
        <w:t>2 Уәлиханов Ш. Таңдамалы. - Алматы, 1985. 234-б.</w:t>
        <w:br/>
        <w:t>175</w:t>
        <w:br/>
        <w:t>ТҮРКІ ЭПОСЫНЫҢ ПОЭТИКАСЫ МЕН ТИПОЛОГИЯСЫ 4%:Ф1 ІФуыФ1 ғы?</w:t>
        <w:br/>
        <w:t>АлВ.В.Радлов жариялаған «Ер Көкше» жырында да «он сан ноғай</w:t>
        <w:br/>
        <w:t>бүлгенде, Орманбет хан өлгенде» ғұмыр кешкен батырдың ерлік</w:t>
        <w:br/>
        <w:t>оқиғалары баяндалады. Әкесі жауда өлгеннен кейін ат таңдап, жауға</w:t>
        <w:br/>
        <w:t>аттанған Ер Қосай жолда жайдың тасын алып жаңбыр жаудырады,</w:t>
        <w:br/>
        <w:t>жеті қабат темір үйді бұзып, ішіндегі «тоқсан бөлек қарыны бар» Са-</w:t>
        <w:br/>
        <w:t>ры бала мен «аяғында темірден шідері бар, темірден ноқтасы бар»</w:t>
        <w:br/>
        <w:t>күреңарғымақты өлтіреді. Сөйтсе де Темірбай алыптың найзасынан</w:t>
        <w:br/>
        <w:t>Қосай мерт болады. Алайдатұлпардың ақылымен Бота қыз Қосайды</w:t>
        <w:br/>
        <w:t>тірілтіп алады. «Атса мылтық, шапса қылыш кеспейтін», «сырты</w:t>
        <w:br/>
        <w:t>болат, іші құрыш» Темірбай алыпты Қосай түсіне енген әкесінің</w:t>
        <w:br/>
        <w:t>ақылымен түнде алыптың «мойнына шайтан үймелеп жатқанда»</w:t>
        <w:br/>
        <w:t>өлтіреді, Бойындағы найзаның сынығын жетпіс арбаға жүк болған</w:t>
        <w:br/>
        <w:t>көмірді жағып, үстіне отырып темірді балқытып түсіреді. Барлық</w:t>
        <w:br/>
        <w:t>уақытта батырдың ақылшысы да, жәрдемшісі де, болашақты бол-</w:t>
        <w:br/>
        <w:t>жайтын да- оның тұлпары.</w:t>
        <w:br/>
        <w:t>Жалпы алғанда Ер Көкше байырғы батырлық ертегінің қаһарма-</w:t>
        <w:br/>
        <w:t>ны, ол эпосқа кейінірек кейіпкер болған.!</w:t>
        <w:br/>
        <w:t>Осындай ертегілік сарын Мұрын жыраудың «Шынтасұлы Төре-</w:t>
        <w:br/>
        <w:t>хан» жырында да басым. Жаумен көңіл қосқан қарындасының ал-</w:t>
        <w:br/>
        <w:t>дағанына түсіп, Төрехан Қазанбас қара дәудің күзетіп жатқан «елік</w:t>
        <w:br/>
        <w:t>суын» Шыңбике сұлудың көмегімен алып қайтады. Ол үшін Шыңби-</w:t>
        <w:br/>
        <w:t>ке бір құлды дуалап, Төрехан мінетін қарақұсқа айналдырады. Ас-</w:t>
        <w:br/>
        <w:t>панда дәудің оң қанатын атып түсіріп, батыр аман-есен елге орала-</w:t>
        <w:br/>
        <w:t>ды. Бірақ опасыз қарындасы ағасының әлсіз жерін біліп алып, оны</w:t>
        <w:br/>
        <w:t>өз айдарымен байлап тастайды. Терекке байлаулы жатқан Шынтас-</w:t>
        <w:br/>
        <w:t>ты түсінде көрген әкесі құтқарып алады.</w:t>
        <w:br/>
        <w:t>Мұндай қиял-ғажайып оқиғалар тұтас сюжет құрамаса да жеке-</w:t>
        <w:br/>
        <w:t>деген көріністерімен басқа да ноғайлы жырларында кездесіп отыра-</w:t>
        <w:br/>
        <w:t>ды. Мәселен, Аңшыбайдың қос перінің қызын алып солардың</w:t>
        <w:br/>
        <w:t>жәрдемімен байлыққа, хандыққа ие болуы /Аңшыбай - М./, Асан қай-</w:t>
        <w:br/>
        <w:t>ғының пері қызына үйленіп, оның үш шартын /қолтығымды сипама,</w:t>
        <w:br/>
        <w:t>қайтып келіп үйді сығалама, үш жыл сөйлемейтініме шыда/ орын-</w:t>
        <w:br/>
        <w:t>дай алмай қыздан айырылып қалуы /Асан қайғы - М. 50./ - мифтік</w:t>
        <w:br/>
        <w:t>сананың көрінісі.</w:t>
        <w:br/>
        <w:t>1 Жирмунский В.М.Тюркский героический эпос, - С. 501.</w:t>
      </w:r>
    </w:p>
    <w:p>
      <w:r>
        <w:t>184</w:t>
        <w:br/>
        <w:t>ағуы ы? 1%4ы9%1 ТҮРКІ ЭПОСЫНЫҢ ПОЭТИКАСЫ МЕН ТИПОЛОГИЯСЫ</w:t>
        <w:br/>
        <w:t>Тарс еткенде, күрс еткен,</w:t>
        <w:br/>
        <w:t>Күрс еткенде жан шыққан</w:t>
        <w:br/>
        <w:t>Қарабек - Б.195.</w:t>
        <w:br/>
        <w:t>Майлы арбасын сүйретіп,</w:t>
        <w:br/>
        <w:t>жә</w:t>
        <w:br/>
        <w:t>Зеңбірекке шоқ салып...</w:t>
        <w:br/>
        <w:t>Қосай - Қ. 69.</w:t>
        <w:br/>
        <w:t>Бәлкім, тарихи Ноғайлы хандығының соңына таман Еуропадан</w:t>
        <w:br/>
        <w:t>тарай бастаған оқ-дәрі, мылтықтан ел хабардар болар. Оның үстіне</w:t>
        <w:br/>
        <w:t>көшпелілерде шиті мылтық та болған ғой. Бірақ батырдың жанын-</w:t>
        <w:br/>
        <w:t>да садақ пен мылтықтың қатар жүруі дәстүрлі ұғымдағы бес қаруға</w:t>
        <w:br/>
        <w:t>/садақ, қылыш, найза, балта, күрзі/ сәйкес емес. Жалпы сан мыңдаған</w:t>
        <w:br/>
        <w:t>жаумен алысатын батыр туралы идеал «батыр бір оқтық » дейтін оқ-</w:t>
        <w:br/>
        <w:t>дәрі, мылтық заманының қиялынан тумаған.</w:t>
        <w:br/>
        <w:t>Сонымен ноғайлы дәуірін мансұқ еткен жырлардың уақыт мөл-</w:t>
        <w:br/>
        <w:t>шері тарихи дәуірден арағұрлым кең екенін байқадық. Арғы мер-</w:t>
        <w:br/>
        <w:t>зімі бұрыннан келе жатқан эпикалық дәстүрдің жалғасы ретінде</w:t>
        <w:br/>
        <w:t>қалыптасқандықтан өзіне дейінгі эпос поэтикасының негізінде да-</w:t>
        <w:br/>
        <w:t>мыған, байырғы эпостарды жаңадан түлеткен себепті ғасырлар қой-</w:t>
        <w:br/>
        <w:t>науына, мифтік дәуірге дейін бой тастаса, бергі мерзімі заман, тірші-</w:t>
        <w:br/>
        <w:t>дік талабына эпостың үн қосып, икемделетіндігін көрсетеді.</w:t>
        <w:br/>
        <w:t>Жалпы эпос қай заманда да пассивті шығарма емес. Ол қашан да</w:t>
        <w:br/>
        <w:t>халықтың арман-тілегінің, мұң-мұқтажының жоқтаушысы болған.</w:t>
        <w:br/>
        <w:t>Ескілікті де, жаңалықты да тарихтың халықтық тұғырына лайық бей-</w:t>
        <w:br/>
        <w:t>нелеген. Сондықтан да эпос көпқабатты, даму мерзімі жағынан көп-</w:t>
        <w:br/>
        <w:t>сатылы.</w:t>
        <w:br/>
        <w:t>Осындай бір айрықша дәуір, алтын заман фольклор хронотопы-</w:t>
        <w:br/>
        <w:t>ның қалыптасқан дәстүрімен де байланысты. Адамзат қоғамы дәл</w:t>
        <w:br/>
        <w:t>өзі өмір сүріп отырған дәуірін еш уақыт толық идеал тұтпаған, өз</w:t>
        <w:br/>
        <w:t>дәуірінің кемшілігіне, әділетсіздігіне басқа бір қоғамды қарсы қойма-</w:t>
        <w:br/>
        <w:t>ған. Ол үшін шексіз әділеттілік, мұрат-мақсат, жаппай үйлесімділік,</w:t>
        <w:br/>
        <w:t>әдемілік, батырлық сияқты ұғымдарын өз ортасынан оқшаулап бас-</w:t>
        <w:br/>
        <w:t>қа бір ортаға, қоғамға апарып теліген.</w:t>
        <w:br/>
        <w:t>Бір ғажабы, фольклор хронотопының заңдылығы осы ұғымдарды</w:t>
        <w:br/>
        <w:t>ешқашан да алда болатын, енді келетін болашаққа апарып орналас-</w:t>
        <w:br/>
        <w:t>187</w:t>
        <w:br/>
        <w:t>ТҮРКІ ЭПОСЫНЫҢ ПОЭТИКАСЫ МЕН ТИПОЛОГИЯСЫ 4%:Ф1 ІФуыФ1 ғы?</w:t>
        <w:br/>
        <w:t>Алтарихилық-- эпос жанрының басты шарты. Тыңдаушы да, жыр-</w:t>
        <w:br/>
        <w:t>лаушы да оған өткен заманның шындығы деп қарайды. Не болса да</w:t>
        <w:br/>
        <w:t>сондай бір айрықша заманда болуы мүмкін; ол заманның ерекшелігі</w:t>
        <w:br/>
        <w:t>сонда, оған қиял да, әсірелеу де, аттардың сөйлесуі де, мыңмен жалғыз</w:t>
        <w:br/>
        <w:t>соғысу да, пері мен адамның некелесуі де, т.т. бәрі сыяды.</w:t>
        <w:br/>
        <w:t>Қазақ эпосындағы эпикалық дәуір дәрежесіне көтерілген ноғайлы</w:t>
        <w:br/>
        <w:t>заманының барлық белгісін бүге-шүгесіне дейін тізіп шығу тіптен де</w:t>
      </w:r>
    </w:p>
    <w:p>
      <w:r>
        <w:t>мүмкін емес. Дегенмен эпикалық дәстүрдің аясында көрінетін осы</w:t>
        <w:br/>
        <w:t>дәуірдің кейбір басты ерекшеліктеріне тоқтала кетейік.</w:t>
        <w:br/>
        <w:t>Алдымен ноғайлы дәуірінің тарихтағы мезгіліне қарағанда эпос-</w:t>
        <w:br/>
        <w:t>тағы мерзімнің ұзаққа созылғандығы байқалады. Тарихи деректерге</w:t>
        <w:br/>
        <w:t>қарағанда, ноғайлы ұлысының тарих аренасына шыққан мерзімі -</w:t>
        <w:br/>
        <w:t>ХУ-ХУІ ғасырлар аралығы. ХШ-ХІУ ғасырларда Алтын Орда, онан</w:t>
        <w:br/>
        <w:t>соң Ақ Орда құлағаннан кейін бұрынғы рулар мен ұлыстар ұсақ</w:t>
        <w:br/>
        <w:t>хандықтарға бөлініп кеткендігі белгілі. Олардың ішіндегі ең ірісі</w:t>
        <w:br/>
        <w:t>Ноғай ордасы мен Өзбек хандығы болды.! Бұлармен қатар Қазақ,</w:t>
        <w:br/>
        <w:t>Қазан, Қырым хандықтары да өз алдына бөлініп шықты.</w:t>
        <w:br/>
        <w:t>Ноғай Ордасының Алтын Орда хандығынан іргесін алшақтата</w:t>
        <w:br/>
        <w:t>бастаған кезеңі - ХІП ғасырдың соңы. Бұл процесс ХІУ ғасырда Ал-</w:t>
        <w:br/>
        <w:t>тын Ордадан Ақ Орда бөлініп шыққан тұста да ары қарай жалғасты.</w:t>
        <w:br/>
        <w:t>Ал Ноғай Ордасының айналаға кең таныла бастаған дәуірі - ХУ-ХУІ</w:t>
        <w:br/>
        <w:t>ғасырлар.?</w:t>
        <w:br/>
        <w:t>Бұл Орданың негізгі билеушілері маңғыт руынан болған. Ақ Ор-</w:t>
        <w:br/>
        <w:t>даның ханы Тоқтамысқа қарсы шайқасатын атақты тарихи Едіге де /</w:t>
        <w:br/>
        <w:t>өлген жылы 1419 жыл/ осы маңғыттан шыққан. Тарихи деректерде</w:t>
        <w:br/>
        <w:t>ноғайлылар ХУІ ғасырға дейін «Маңғыт жұрты» деген атпен белгілі</w:t>
        <w:br/>
        <w:t>болды да, «Ноғай Ордасы» деген терминнің өзі жазба мәліметтерде</w:t>
        <w:br/>
        <w:t>ХУІ ғасырдан бастап орнықты. Ал «ноғай» сөзінің төркіні ХІП ғасыр-</w:t>
        <w:br/>
        <w:t>да маңғыттарды билеген Алтын Орданың әскербасы Ноғай атымен</w:t>
        <w:br/>
        <w:t>байланысты.“</w:t>
        <w:br/>
        <w:t>Батырлық жырлардың бұл кезеңді эпикалық дәуір ретінде түп</w:t>
        <w:br/>
        <w:t>қазық етіп алуының жөні бар. Себебі, Алтын Орда мен Ақ Орда күй-</w:t>
        <w:br/>
        <w:t>1 Қазақ ССР тарихы. - Алматы, 1979, -П-т. 182-б.</w:t>
        <w:br/>
        <w:t>2 Сонда.</w:t>
        <w:br/>
        <w:t>3 Сонда.</w:t>
        <w:br/>
        <w:t>4 Сонда.</w:t>
        <w:br/>
        <w:t>178</w:t>
        <w:br/>
        <w:t>ағуы ы? 1%4ы9%1 ТҮРКІ ЭПОСЫНЫҢ ПОЭТИКАСЫ МЕН ТИПОЛОГИЯСЫ</w:t>
        <w:br/>
        <w:t>Ал ертегілік құрылым «Нәрік» жырында сақталған. Қарт батыр</w:t>
        <w:br/>
        <w:t>Нәріктің байлығы мен сұлу әйеліне көзі түскен ноғайлы билері одан</w:t>
        <w:br/>
        <w:t>құтылу үшін құпия хатпен қалмақ ханына жұмсайды. Осыны сезіп</w:t>
        <w:br/>
        <w:t>қалған Нәрік елінен қашып, қалмақ Өгізханға барады. Нәріктің «ай</w:t>
        <w:br/>
        <w:t>десе аузы, күн десе көзі бар» әйеліне ғашық боп қалған қалмақ ханы</w:t>
        <w:br/>
        <w:t>билерімен ақылдасып, батырды одан әрі қарай он сегіз айлық жолы</w:t>
        <w:br/>
        <w:t>бар жорыққа жібереді. /Нәрік- М./.</w:t>
        <w:br/>
        <w:t>Бұл, сөз жоқ, қиял-ғажайып ертегідегі хандардың кейіпкерден</w:t>
        <w:br/>
        <w:t>құтылу үшін /оның себебі түрліше/ қиын тапсырма беріп, көз көр-</w:t>
        <w:br/>
        <w:t>мес, құлақ естімес жерге жұмсауын еске түсіреді.</w:t>
        <w:br/>
        <w:t>Шора батырдың мерт болу себебі де адамдар сенген мифтік тү-</w:t>
        <w:br/>
        <w:t>сінікке жетелейді. Шора өзінің досы Құлыншақпен ерегісіп аруағын</w:t>
        <w:br/>
        <w:t>шақырады. «Солуақыттакүншығыстанбір айдаһар жыланысқырып</w:t>
        <w:br/>
        <w:t>қоя берді. Құлыншақ тек отыра берді. Жылан Құлыншақтың қасына</w:t>
        <w:br/>
        <w:t>келіп аузын ашып жұтуға айналады. Сонда Құлыншақ беліндегі ал-</w:t>
        <w:br/>
        <w:t>масты суырып алып жыланды шабайын дегенде, жылан жоқ болып</w:t>
        <w:br/>
        <w:t>кетеді. Енді артына айналып қараса, Шора да жоқ. Сөйтсе жер ойы-</w:t>
        <w:br/>
        <w:t>лып, Шораны жер жұтып кеткен екен. Сонда айдаһар жылан болып</w:t>
        <w:br/>
        <w:t>келген Шораның аруағы болған екен. Ол Құлыншақты жұтамын деп</w:t>
        <w:br/>
        <w:t>аузын ашып келсе де, бәрібір жұта алмайды екен. Сонда Құлыншақ</w:t>
      </w:r>
    </w:p>
    <w:p>
      <w:r>
        <w:t>алмас сермемеген болса, Шораны жер жұтпаған болар еді» /Шора</w:t>
        <w:br/>
        <w:t>- М. 368./. Парпария - Орақ пен Мамай қалың жаумен соғысып</w:t>
        <w:br/>
        <w:t>жатқанда қолдаушы аруағы /Баба Түкті Шашты Әзиз/ жылан бей-</w:t>
        <w:br/>
        <w:t>несінде келіп, батырларға жәрдем береді /ПТарпария - М. 57.; Орақ,</w:t>
        <w:br/>
        <w:t>Мамай - М. 148./, Шора батырдың аруағы жауды айдаһар болып</w:t>
        <w:br/>
        <w:t>жұтады /Шора - Д. 260./, Құбығұлға аруақ оңтүстіктен самұрық құс</w:t>
        <w:br/>
        <w:t>болып келіп батырдың күшіне күш қосады /Құбығұл-Н.452./.</w:t>
        <w:br/>
        <w:t>Бұл сияқты мифтік және ертегілік белгілер ноғайлы дәуірінің</w:t>
        <w:br/>
        <w:t>жырларына көнелік сипат беретіні даусыз. Біздіңше, эпостың осын-</w:t>
        <w:br/>
        <w:t>дай байырғы көріністерінің тарихы ноғайлы дәуірінде аралас жү-</w:t>
        <w:br/>
        <w:t>руінің екі түрлі себебі бар.</w:t>
        <w:br/>
        <w:t>Біріншіден, бұрыннан келе жатқан эпостық жырлардың бір тобы</w:t>
        <w:br/>
        <w:t>ноғайлы заманында өңделіп, тұрмыс-тіршілікке, тарихи жағдайға</w:t>
        <w:br/>
        <w:t>икемделіп жырланады. Толып жатқан өзгерістердің ең басында оқи-</w:t>
        <w:br/>
        <w:t>ғаны ноғайлы заманында болды деп көрсету орын алды. Тегінде мұ-</w:t>
        <w:br/>
        <w:t>185</w:t>
        <w:br/>
        <w:t>ТҮРКІ ЭПОСЫНЫҢ ПОЭТИКАСЫ МЕН ТИПОЛОГИЯСЫ 4%:Ф1 ІФуыФ1 ғы?</w:t>
        <w:br/>
        <w:t>өтетін, барлық ноғайларға ортақ қадірменді көнекөз қарттар жүреді.</w:t>
        <w:br/>
        <w:t>Әсіресе, өз өмірінде «тоғыз ханды өткізіп, толғау айтып, тоғыз ханды</w:t>
        <w:br/>
        <w:t>күзеткен, жасы жүз сексенге келген» /Едіге - Ш. 369.; Тарғын - М.139./</w:t>
        <w:br/>
        <w:t>Сыпыра жырау барлық батырларға да, хандарға да замандас.</w:t>
        <w:br/>
        <w:t>Бір ғажабы Шоқан жазып алған «Едіге» жырында Сыпыра жырау</w:t>
        <w:br/>
        <w:t>Тоқтамысқа Едігенің көзін жоюға кеңес бергеннен кейін, «жағы түсіп</w:t>
        <w:br/>
        <w:t>өледі» /Едіге -Ш. 371./. Аты аңызға айналған Сыпыра жыраудың Асан</w:t>
        <w:br/>
        <w:t>қайғыдан /ХҮ ғасыр/ бұрын ғұмыр кешкендігін байқаймыз. Бұған</w:t>
        <w:br/>
        <w:t>қарағанда Сыпыра тарихи Тоқтамыс пен Едігенің замандасы деп</w:t>
        <w:br/>
        <w:t>жоруымызға болады. Бірақ эпикалық дәстүр Сыпыра жыраудың</w:t>
        <w:br/>
        <w:t>халық қиялына сәйкес қызметін жалпы эпикалық дәуірдің төріне</w:t>
        <w:br/>
        <w:t>шығарған. Ол бірліктің, әділдік пен даналықтың тірі шежіресі, бел-</w:t>
        <w:br/>
        <w:t>гі-символына айналып, көптеген жырға ортақ кейіпкер болған.</w:t>
        <w:br/>
        <w:t>Мұрын жыраудың ноғайлы топтамасында Сыпыра, Асан қайғы</w:t>
        <w:br/>
        <w:t>атымен байланысты ғана емес, жалпы ноғайлы бірлігін сақтау идея-</w:t>
        <w:br/>
        <w:t>сы тұрақты орын алады.</w:t>
        <w:br/>
        <w:t>Мынау қалмақ біздерді</w:t>
        <w:br/>
        <w:t>Қорқамын басып алар деп.</w:t>
        <w:br/>
        <w:t>жә</w:t>
        <w:br/>
        <w:t>Мынау ноғай мол деді</w:t>
        <w:br/>
        <w:t>Бірлігі жоқ ел деді.</w:t>
        <w:br/>
        <w:t>Қазтуған - М. 98.</w:t>
        <w:br/>
        <w:t>Мамайдайын ханыңыз,</w:t>
        <w:br/>
        <w:t>Билікті маған ол берді,</w:t>
        <w:br/>
        <w:t>Татуластыр ноғайды,</w:t>
        <w:br/>
        <w:t>Арасында бол деді.</w:t>
        <w:br/>
        <w:t>Телағыс - М. 193.</w:t>
        <w:br/>
        <w:t>Ноғайлы да қалың ел,</w:t>
        <w:br/>
        <w:t>Ол елге жау батпайды.</w:t>
        <w:br/>
        <w:t>Батыры бар аруақты</w:t>
      </w:r>
    </w:p>
    <w:p>
      <w:r>
        <w:t>Ел намысын сатпайды.</w:t>
        <w:br/>
        <w:t>Аңышбай - М. 35.</w:t>
        <w:br/>
        <w:t>1 Маргулан А. О носителях древней поэтической культуры казахского народа //</w:t>
        <w:br/>
        <w:t>М.О.Ауезов. Сборник статей к его шестидесятилетию. - Алма-Ата, 1959. - С. 75. Мағауин</w:t>
        <w:br/>
        <w:t>М.Ғасырлар бедері. - Алматы, 1991. 11-6.</w:t>
        <w:br/>
        <w:t>194</w:t>
        <w:br/>
        <w:t>ағуы ы? 1%4ы9%1 ТҮРКІ ЭПОСЫНЫҢ ПОЭТИКАСЫ МЕН ТИПОЛОГИЯСЫ</w:t>
        <w:br/>
        <w:t>Жиылып кеңес құрады</w:t>
        <w:br/>
        <w:t>Темірдің төмен қасында.</w:t>
        <w:br/>
        <w:t>Жем өзеннің жағасы</w:t>
        <w:br/>
        <w:t>Мекен еткен қаласы.</w:t>
        <w:br/>
        <w:t>Он сегіз күн кеңесті</w:t>
        <w:br/>
        <w:t>Ноғайдың сонда баласы.</w:t>
        <w:br/>
        <w:t>Асан қайғы ер туған</w:t>
        <w:br/>
        <w:t>Сыр дариясын жағалап,</w:t>
        <w:br/>
        <w:t>Нұрдың Қарабайыры</w:t>
        <w:br/>
        <w:t>Солай асып жөнелді.</w:t>
        <w:br/>
        <w:t>Қарғабойлы Қазтуған</w:t>
        <w:br/>
        <w:t>Шам шәһәріне кетем деп,</w:t>
        <w:br/>
        <w:t>Мұнда тұрсам нетем деп.</w:t>
        <w:br/>
        <w:t>Қарт Әділ Жәнібек</w:t>
        <w:br/>
        <w:t>Қалған жері осы еді.</w:t>
        <w:br/>
        <w:t>Қарғабойлы Қазтуған - М. 73.</w:t>
        <w:br/>
        <w:t>Ноғайлы дәуірінің айрықша бір белгісі «Орманбет би өлген күн,</w:t>
        <w:br/>
        <w:t>он сан ноғай бүлген күн» оқиғасының да жырда сілемдері ұшыра-</w:t>
        <w:br/>
        <w:t>сады. Жырда Орманбет биді өлтірушілер - қалмақтар. Орманбеттен</w:t>
        <w:br/>
        <w:t>басқа он бір би өздерін аман сақтау үшін Манашыны алдап, аманат-</w:t>
        <w:br/>
        <w:t>қа беріп, үш күнде келеміз деген уәдесінен танып кетеді. Манашы-</w:t>
        <w:br/>
        <w:t>ны қалмақтар өлтіріп, ноғайлылардың өз арасында араздық туады.</w:t>
        <w:br/>
        <w:t>Манашының баласы Тұяқбай он бір биді жарып өлтіреді. Он бір</w:t>
        <w:br/>
        <w:t>бидің балалары Тұяқбайдан кек қайтармақ болғанда Орманбет би-</w:t>
        <w:br/>
        <w:t>дің баласы Әли бәріне басу айтып тоқтатады. Бәрі қосылып «Он сан</w:t>
        <w:br/>
        <w:t>байтақ болған жер, Орманбет бидің өлген жерінде» /Тұяқбай - М.</w:t>
        <w:br/>
        <w:t>165./ қалмақтан кек алады.</w:t>
        <w:br/>
        <w:t>Ноғайлардың өзара келіспеушілігі - «Айсаның ұлы Ахмет» /Мұ-</w:t>
        <w:br/>
        <w:t>рын жырау/, «Шора» / Диваев нұсқасы/, «Ер Тарғын» /барлық нұсқа-</w:t>
        <w:br/>
        <w:t>дарында/, «Жаңбыршыұлы Телағыс» /Мұрын жырау/ жырларында</w:t>
        <w:br/>
        <w:t>да өзекті мәселелер. «Қарғабойлы Қазтуған» /Мұрын жырау/ жы-</w:t>
        <w:br/>
        <w:t>рында өзара араздық болмаса да жаңа қонысты сылтау қылып бөліне</w:t>
        <w:br/>
        <w:t>көшушілік бар. Ноғайлардың тұтастығын ойлап, оларды біріктіру</w:t>
        <w:br/>
        <w:t>үшін арасында Сыпыра жырау /Едіге - Ш.; Көкше - М.; Телағыс- М.;</w:t>
        <w:br/>
        <w:t>Тарғын - М./. Асан қайғы /Телағыс - М.; Ахмет - М./ сияқты елге сөзі</w:t>
        <w:br/>
        <w:t>193</w:t>
        <w:br/>
        <w:t>ТҮРКІ ЭПОСЫНЫҢ ПОЭТИКАСЫ МЕН ТИПОЛОГИЯСЫ 4%:Ф1 ІФуыФ1 ғы?</w:t>
        <w:br/>
        <w:t>Орманбет бидің айлалы</w:t>
        <w:br/>
        <w:t>Он сегіз мың ноғайлы</w:t>
        <w:br/>
        <w:t>Арыстан Шора батырдың</w:t>
        <w:br/>
        <w:t>Жүретұғын жолында...</w:t>
      </w:r>
    </w:p>
    <w:p>
      <w:r>
        <w:t>Шора -Д. 256.</w:t>
        <w:br/>
        <w:t>Бұған қарағанда, Қазандағы ноғайлар мен Орманбет би ноғай-</w:t>
        <w:br/>
        <w:t>дарының арасында айырма бар. Ең болмағанда екеуінің билеушісі,</w:t>
        <w:br/>
        <w:t>орналасқан жері басқа. Қазан ноғайлары- отырықшы, Орманбет би</w:t>
        <w:br/>
        <w:t>ноғайлары - көшпелі.</w:t>
        <w:br/>
        <w:t>Ер Тарғын қырғыздан кісі өлтіріп, ноғайлының қырық сан Қырым</w:t>
        <w:br/>
        <w:t>жұртына барып, «40 мың мешіті бар Қырымның қырық ханының</w:t>
        <w:br/>
        <w:t>үлкені Ақшаханның қол астына келеді». Кейін Ақжүністі алып қаш-</w:t>
        <w:br/>
        <w:t>қан оқиғамен байланысты батыр басқа елге кетеді. Ол елді жыр:</w:t>
        <w:br/>
        <w:t>«Еділдегі Орманбеттің он сан ноғайына барады. Он сан ноғайдың</w:t>
        <w:br/>
        <w:t>он ханы бар еді, сол ханның ішінде бір Ханзада деген хан бар еді»,-</w:t>
        <w:br/>
        <w:t>деп көрсетеді /Тарғын - М. 118./. Ханзада Тарғынға қызымды беремін</w:t>
        <w:br/>
        <w:t>деген уәдесінен тайып, батырға: «Енді осы он сан Орманбеттің ішін</w:t>
        <w:br/>
        <w:t>қыдыр да көр, қандай сұлу қыз тапсаң соны алып берейін»,- дей-</w:t>
        <w:br/>
        <w:t>ді /Тарғын - М. 139./. Сонда Тарғын ашуланып қайтадан Қырымға</w:t>
        <w:br/>
        <w:t>кетемін деп қорқытады. Жыр соңы «қара ноғайдың хан, халқымен</w:t>
        <w:br/>
        <w:t>Тарғын татуласып табысты» деп аяқталады.</w:t>
        <w:br/>
        <w:t>Тарғынның Ханзада биінің сұрағына берген жауабында «асылы-</w:t>
        <w:br/>
        <w:t>мыз қырғыздан болса да, Қырым жұртына жақынбыз» деген сөздер</w:t>
        <w:br/>
        <w:t>бар. Демек, қырғыз, Қырым, Орманбет /қара/ ноғайлары бір-біріне</w:t>
        <w:br/>
        <w:t>өте жақын. «Қарабек» жырында Орманбет ноғайлары - барлық но-</w:t>
        <w:br/>
        <w:t>ғайлар емес, оның ішінде қара ноғайлар /Қарабек - Б. 163./. Қырым</w:t>
        <w:br/>
        <w:t>ноғайлары- жалпы ноғайлардың бір тармағы.</w:t>
        <w:br/>
        <w:t>- Руымды сұрасаң,</w:t>
        <w:br/>
        <w:t>Ноғайлының ішінде</w:t>
        <w:br/>
        <w:t>Қырық сан Қырым ел едім,</w:t>
        <w:br/>
        <w:t>Қосай - М. 127.</w:t>
        <w:br/>
        <w:t>деген сөз салады жыр Қосайдың аузына.</w:t>
        <w:br/>
        <w:t>«ХҮІғасырдың екінші жартысында Үлкен Ноғай және Кіші ноғай</w:t>
        <w:br/>
        <w:t>болып екіге бөлінеді. Кіші ноғай Еділдің батысын, Үлкен ноғай Еділ-</w:t>
        <w:br/>
        <w:t>дің шығысын мекендеді. Қырым ханына, Түрік сұлтандығына, орыс</w:t>
        <w:br/>
        <w:t>200</w:t>
        <w:br/>
        <w:t>ТҮРКІ ЭПОСЫНЫҢ ПОЭТИКАСЫ МЕН ТИПОЛОГИЯСЫ 4%:Ф1 ІФуыФ1 ғы?</w:t>
        <w:br/>
        <w:t>Әуелінде бар екен</w:t>
        <w:br/>
        <w:t>Атасы мен бабасы,- дейді.</w:t>
        <w:br/>
        <w:t>Көрұлы-Е. 123.</w:t>
        <w:br/>
        <w:t>Көрұғлының елі көшіп-қонып жүрген елден гөрі шаһар салып,</w:t>
        <w:br/>
        <w:t>отырықшы шаруашылықпен айналысатындарға көбірек ұқсайды.</w:t>
        <w:br/>
        <w:t>Батырдың тұрақ-мекені - Жәмбілбел шаһары, онда мешіттер, мед-</w:t>
        <w:br/>
        <w:t>реселер, биіктігі қырық құлаш, ені алты құлаш қорған бар. «Мұн-</w:t>
        <w:br/>
        <w:t>дағы лала гүлдерімен салыстырғанда Иран бағы бір кішкене бақша</w:t>
        <w:br/>
        <w:t>сияқты еді» дейді жыр /Көрұзлы - С. 163./. Бұл жырдың ноғайлы</w:t>
        <w:br/>
        <w:t>топтамасына енбеуі заңды. Тек Ж.Сыздықов нұсқасында:</w:t>
        <w:br/>
        <w:t>Сөйлеген тілі түркі екен,</w:t>
        <w:br/>
        <w:t>Басында ноғай бөркі екен,</w:t>
        <w:br/>
        <w:t>Көрұлы-С. 229.</w:t>
        <w:br/>
        <w:t>деген сөздер бар.</w:t>
        <w:br/>
        <w:t>Ал енді ноғайлы жырларынан бөлек тұрған «Құламерген, Жоя-</w:t>
        <w:br/>
        <w:t>мерген» жырында ешқандай рудың аты да, оның мезгілі де айтыл-</w:t>
      </w:r>
    </w:p>
    <w:p>
      <w:r>
        <w:t>майды, кейіпкерлердің мекені мұхиттың Гәзар деген аралы /Құла-</w:t>
        <w:br/>
        <w:t>мерген, Жоямерген - Б. 318./. «Дотан батыр» эпосында батырдың</w:t>
        <w:br/>
        <w:t>мекені жапан түзде, оқиғаның болған мезгілі «кешегі Орманбет хан</w:t>
        <w:br/>
        <w:t>заманы» деп көрсетіледі /Дотан - М. 145./. Осындағы мезгіл мей-</w:t>
        <w:br/>
        <w:t>лінше шартты, ары қарай бұл заман туралы ешнәрсе айтылмайды.</w:t>
        <w:br/>
        <w:t>Ноғайлы дәуірінен гөрі мифтік дәуірдің салмағы анағұрлым басым.</w:t>
        <w:br/>
        <w:t>Келтірілген деректерге қарағанда, ноғайлы жырларына енбеген</w:t>
        <w:br/>
        <w:t>өзге эпостардан ру, тайпалардың бірлескен одағы байқала бермей-</w:t>
        <w:br/>
        <w:t>ді. Байқалса жеке рудың, ханның аты ғана аталады екен, ал кейде</w:t>
        <w:br/>
        <w:t>ол да жоқ. Жырдан ноғайлыдан басқа ат қойып, айдар таққан ұлыс,</w:t>
        <w:br/>
        <w:t>одақ, бірлестік ұшыраса қоймайды.</w:t>
        <w:br/>
        <w:t>Задында ноғайлы дәуірімен мерзімі бөлек тағы бір осындай ру-</w:t>
        <w:br/>
        <w:t>дар одағынан тұратын дәуірді қатар шендестіру, сөйтіп халықтың</w:t>
        <w:br/>
        <w:t>аңсары екі дәуірді екі түрлі бейнелеп, бір-бірімен жарыстыру бір</w:t>
        <w:br/>
        <w:t>халықтың дәстүріне тән емес. Оның үстіне тілінде де, мәдениетінде</w:t>
        <w:br/>
        <w:t>де титімдей айырмасы жоқ, мыңдаған шақырымның о басы мен бұ</w:t>
        <w:br/>
        <w:t>басында бірдей айтыла беретін ауызша мұрасы бар біртұтас қазақ</w:t>
        <w:br/>
        <w:t>халқы үшін мұндай қосарланған екі дәуірдің жөні жоқ.</w:t>
        <w:br/>
        <w:t>208</w:t>
        <w:br/>
        <w:t>ағуы ы? 1%4ы9%1 ТҮРКІ ЭПОСЫНЫҢ ПОЭТИКАСЫ МЕН ТИПОЛОГИЯСЫ</w:t>
        <w:br/>
        <w:t>Асан атам жіберді</w:t>
        <w:br/>
        <w:t>Қайтсын деп кейін Еділге.</w:t>
        <w:br/>
        <w:t>Біраз ноғай болалық,</w:t>
        <w:br/>
        <w:t>Жиналып қап отырсақ,</w:t>
        <w:br/>
        <w:t>Болмай ма деді Еділде.</w:t>
        <w:br/>
        <w:t>Ахмет- М. 198.</w:t>
        <w:br/>
        <w:t>Азғана ноғай еліміз,</w:t>
        <w:br/>
        <w:t>Ұрыс ашып арада</w:t>
        <w:br/>
        <w:t>Құр жау болып нетелік!</w:t>
        <w:br/>
        <w:t>Тұяқбай - М.171.</w:t>
        <w:br/>
        <w:t>Ноғайлы бірлігі мен татулығы - «Қамбар батыр», «Ер Тарғын»,</w:t>
        <w:br/>
        <w:t>«Қарасай, Қази» жырларының да негізгі арқауы. Бұларда өзара ала-</w:t>
        <w:br/>
        <w:t>уыз болып жүрген батырлардың күшті жау алдында бірігу идеясы</w:t>
        <w:br/>
        <w:t>бар. Қашаған жырау жырлаған «Қарасай, Қази» эпосында ноғайлы</w:t>
        <w:br/>
        <w:t>батырлары: Тама, Қазтуған, Тарғын, Шора, Қобылан, Әділ, Қарасай,</w:t>
        <w:br/>
        <w:t>Қази жауға топтанып аттанады. Жыр дұшпан аузына: «Біз ноғайлы</w:t>
        <w:br/>
        <w:t>елін нашар ел ғой деп жүрсек, олардың да мынадай батырлары бар</w:t>
        <w:br/>
        <w:t>екен»,- деген сөз салады /Қарасай, Қази - М. 154./.</w:t>
        <w:br/>
        <w:t>Ер Тарғынөз қандастарынан қанша қорлық көрсе деоларды жауға</w:t>
        <w:br/>
        <w:t>бермейді. Сыпыра жырау араздасқан ноғайларды жырсоңында тату-</w:t>
        <w:br/>
        <w:t>дастырады. Ал, Қамбар Назымның ағаларына өкпелегенімен, күшті</w:t>
        <w:br/>
        <w:t>жау келгенде оларды да, жалпы ноғайлы елін де қорғауға шығады.</w:t>
        <w:br/>
        <w:t>Бұл сияқты мысалдарды тізе беруге болар. Алайда олардан шыға-</w:t>
        <w:br/>
        <w:t>тын қорытынды мынау: тарихта орын алған рулар арасындағы, қала</w:t>
        <w:br/>
        <w:t>берді ноғайлы батырлары мен хандарының арасындағы талас-тар-</w:t>
        <w:br/>
        <w:t>тыстан жыр жоғары тұр. Жырлар ағат кеткен батырларды әділеттік,</w:t>
      </w:r>
    </w:p>
    <w:p>
      <w:r>
        <w:t>шындық алдында /шындық пен әділеттік көбіне - ел бірлігі/ басын</w:t>
        <w:br/>
        <w:t>идіріп, қиянат жасаған батырдан кешірім сұратып, оларды татулас-</w:t>
        <w:br/>
        <w:t>тырумен аяқталып отырады.</w:t>
        <w:br/>
        <w:t>Тарихи шындықтан эпостың ажырайтын бір тұсы да осында деп</w:t>
        <w:br/>
        <w:t>ойлаймыз. Рубасылар, батырлар, ел билеген көсемдер арасында</w:t>
        <w:br/>
        <w:t>алауыздықтың болғаны рас, бірақ олардың барлық уақытта қайта</w:t>
        <w:br/>
        <w:t>татуласып, бірлікте қалуы тарихта, оның ішінде ноғайлы заманында</w:t>
        <w:br/>
        <w:t>бола бермеген. Түптеп келгенде, ноғайлы жұртының ыдырау себебі</w:t>
        <w:br/>
        <w:t>де осындай алауыздықта жатса керек.</w:t>
        <w:br/>
        <w:t>195</w:t>
        <w:br/>
        <w:t>ағуы ы? 1%4ы9%1 ТҮРКІ ЭПОСЫНЫҢ ПОЭТИКАСЫ МЕН ТИПОЛОГИЯСЫ</w:t>
        <w:br/>
        <w:t>олар түрлі батырларды бір мезгілге қатар қойған. Ал Мұрын жырау</w:t>
        <w:br/>
        <w:t>өз қорындағы жырларды дәуірі жағынан да, шежірелік реті бойын-</w:t>
        <w:br/>
        <w:t>ша да, мезгілдік арақашықтығына қарай да бір қолдан, бір сүзгіден</w:t>
        <w:br/>
        <w:t>өткізген.</w:t>
        <w:br/>
        <w:t>Орыс былиналарындағы мәңгі жасайтын батырлар мен Киевтік</w:t>
        <w:br/>
        <w:t>князь Владимир мұнда жоқ. Ноғайлы дәуіріндегі Орманбет би /хан/</w:t>
        <w:br/>
        <w:t>Мұрын жырау топтамасында негізгі тұлғаға, оның заманы негізгі мер-</w:t>
        <w:br/>
        <w:t>зімге айналмаған. Мұның себебі шежірелік /генеологиялық/ құрылым</w:t>
        <w:br/>
        <w:t>жырауға барлық батырларды бір мезгілге топтауға мүмкіндік берме-</w:t>
        <w:br/>
        <w:t>ген. Орманбет би заманы айрықша болса да, ол мезгілдік тізбенің бір</w:t>
        <w:br/>
        <w:t>бөлігіне ғана орналасқан. Сөйтіп жырау ноғайлы дәуірінің өз ішінде-</w:t>
        <w:br/>
        <w:t>гі батырлардың уақыт арақашықтығын қатаң сақтаған. Сөз жоқ, бұл</w:t>
        <w:br/>
        <w:t>эпостағы бұрыннан келе жатқан дәуірлік ұғымды жырау ұлан-асыр</w:t>
        <w:br/>
        <w:t>жыр топтамасында жаңа сүзгіден өткізіп, эпостың өз ішіндегі мезгіл-</w:t>
        <w:br/>
        <w:t>дікқайшылықтан тазартқан. Бұл- Мұрын жырау топтамасының мей-</w:t>
        <w:br/>
        <w:t>лінше жетілгенін, бір кісінің қолынан өтіп, жырдың ала-құлалықтан</w:t>
        <w:br/>
        <w:t>ада болғандығын көрсететін, арғы-бергі эпос тарихында сирек кез-</w:t>
        <w:br/>
        <w:t>десетін құбылыс. Эпикалық мұрамыздың күні кешеге дейін сан</w:t>
        <w:br/>
        <w:t>алуан бағытта дамып, жойқын күй кешкендігінің, сөйтіп классикалық</w:t>
        <w:br/>
        <w:t>деңгейге көтерілгендігінің тағы бір айғағы осындай.</w:t>
        <w:br/>
        <w:t>Ал, топтама жырдағы Сыпыра, Асан қайғы, т.б. кейбір тұлғалар-</w:t>
        <w:br/>
        <w:t>дың бірнеше эпосқа ортақ кейіпкер болуы олардың жырда мезгіл-</w:t>
        <w:br/>
        <w:t>дік мағынаға көшкендігінен емес, ұзақ жасағандығынан деп түсін-</w:t>
        <w:br/>
        <w:t>діріледі. Жырдың тұтастануындағы олардың қызметі байқалмайды.</w:t>
        <w:br/>
        <w:t>РУ АЯСЫНДАҒЫ ДӘУІР</w:t>
        <w:br/>
        <w:t>Бірқатар жекелеген қазақтың батырлық жырлары белгілі бір ру-</w:t>
        <w:br/>
        <w:t>дардың тыныс-тіршілігін, тарихаренасына шыққанмерзімінарнайы</w:t>
        <w:br/>
        <w:t>уақытретіндебейнелейді. «Руаясындағы дәуір» дегенұғым бұл жерде</w:t>
        <w:br/>
        <w:t>біздің тарапымыздан алынып отырған шартты атау. Әр эпоста олар</w:t>
        <w:br/>
        <w:t>нақтылы көрсетіледі /мәселен, қыпшақ, қоңырат т.б./. Осыған орай</w:t>
        <w:br/>
        <w:t>қаһармандық жырларда айтылатын эпикалық уақытты фольклор-</w:t>
        <w:br/>
        <w:t>тану ғылымында «қыпшақ эпосы», «рулық эпос», «тайпалық эпос»,</w:t>
        <w:br/>
        <w:t>«оғыз-қыпшақ эпосы» /Ә.Марғұлан, Ә.Қоңыратбаев, М.Ғабдуллин,</w:t>
        <w:br/>
        <w:t>т.б./ деп атау қалыптасқан.</w:t>
        <w:br/>
        <w:t>205</w:t>
        <w:br/>
        <w:t>ТҮРКІ ЭПОСЫНЫҢ ПОЭТИКАСЫ МЕН ТИПОЛОГИЯСЫ 4%:Ф1 ІФуыФ1 ғы?</w:t>
      </w:r>
    </w:p>
    <w:p>
      <w:r>
        <w:t>рылып, өтірік әңгімелердің қатарынан орын алар еді. Неге десеңіз,</w:t>
        <w:br/>
        <w:t>тәрбиелік, танымдық үлкен жүк арқалаған жанр өткенді үлгі қылу-</w:t>
        <w:br/>
        <w:t>менғана көкірегінде саңлауы бар тыңдаушыны ұйыта алады. Көпші-</w:t>
        <w:br/>
        <w:t>лік тыңдаушы үшін болған тарихи тұлғаның, болған оқиғаның әсері</w:t>
        <w:br/>
        <w:t>енді болатыннан әлдеқайда күшті.</w:t>
        <w:br/>
        <w:t>Енді болатын оқиға - қалай дегенде эпос үшін өтірік, болып кет-</w:t>
        <w:br/>
        <w:t>кен оқиға қандай қоспасы болса да шындық. Болғанды үлгі-өнеге тұ-</w:t>
        <w:br/>
        <w:t>ту эпос үшін әлдеқайда әсерлі де тиімді.</w:t>
        <w:br/>
        <w:t>Өтіп кеткен ата-бабалар дәуірінің жыршы, жырау шабытын жа-</w:t>
        <w:br/>
        <w:t>ныған осындай да маңызы бар. Аруаққа табынып, батырлар рухын</w:t>
        <w:br/>
        <w:t>көкке көтеріп жатқан дәстүрге өткен, өтіп жатқан және келешек</w:t>
        <w:br/>
        <w:t>дәуірдің болғанын, болып жатқанын қалай сыйдырсаң да таусылар</w:t>
        <w:br/>
        <w:t>ма?! Міне, ғасырлар бойы шаршап-шалдығуды білмей келген эпи-</w:t>
        <w:br/>
        <w:t>калық дәстүрдің сарқылмас қайнар көзі болған жайттың бірі, біз-</w:t>
        <w:br/>
        <w:t>діңше, осы. Батырлар аруағын шындап құрметтеу, олар туралы жыр-</w:t>
        <w:br/>
        <w:t>дарды құрандай қастерлеу эпикалық қайнаған дәстүрдің барлық</w:t>
        <w:br/>
        <w:t>кезеңдеріне - батырлардың өз дәуіріне де, тыңдаушылар мерзіміне</w:t>
        <w:br/>
        <w:t>де ортақ. Батырлар дәуірін шын тарихтың өзі деп құрметтеу, оған</w:t>
        <w:br/>
        <w:t>сиынғандай ниетпен қарау қашан жоғалғанша эпикалық ауызша</w:t>
        <w:br/>
        <w:t>дәстүр де қайнаған, асып-тасыған күй кешкен. Эпикалық дәуір мен</w:t>
        <w:br/>
        <w:t>күні кешеге дейінгі көшпелі табиғи ортаның тыңдаушылары ара-</w:t>
        <w:br/>
        <w:t>сында осындай рухани жалғастық бар. Ал осы рухани жалғастық</w:t>
        <w:br/>
        <w:t>үзілген жерден эпостың ауызша дәстүрінің де бағы базардан қайтты</w:t>
        <w:br/>
        <w:t>деуімізге әбден болады.</w:t>
        <w:br/>
        <w:t>Эпостың табиғи ортасы мен қазіргі оқушының арасында жер</w:t>
        <w:br/>
        <w:t>мен көктей айырма бар. Біз эпостың табиғи өз ортасы тудырған</w:t>
        <w:br/>
        <w:t>тыңдаушысы емеспіз. Мұны мойындауымыз керек. Шаруашылық</w:t>
        <w:br/>
        <w:t>типінің өзгеруі, ғасырлар бойы еркіндіктің туы боп келген жырдың</w:t>
        <w:br/>
        <w:t>да, дәстүрдің де бодан болған елдің ортасына келіп, жүзі төмен-</w:t>
        <w:br/>
        <w:t>шіктей бастауы /яғни өткен шындық пен бұл шындықтың қарама-</w:t>
        <w:br/>
        <w:t>қайшылығы), уақыт пен кеңістікті таратып игере бастаған жазба</w:t>
        <w:br/>
        <w:t>әдебиет «өктемдігі», міне, мұның бәрі де эпикалық дәстүрді мүлде</w:t>
        <w:br/>
        <w:t>басқа арнаға бұрып, классикалық кезеңіне өткен ғасырдан бастап-</w:t>
        <w:br/>
        <w:t>ақ балта шабылды. Дауылдаған дәстүр алдында бас иіп, оған шексіз</w:t>
        <w:br/>
        <w:t>табынатын тыңдаушы өз ортасымен бірге кетті...</w:t>
        <w:br/>
        <w:t>190</w:t>
        <w:br/>
        <w:t>ағуы ы? 1%4ы9%1 ТҮРКІ ЭПОСЫНЫҢ ПОЭТИКАСЫ МЕН ТИПОЛОГИЯСЫ</w:t>
        <w:br/>
        <w:t>патшасына тәуелді ноғай халықтары 400 жыл бойы Қырым мен Еділ</w:t>
        <w:br/>
        <w:t>арасында өмір сүрді».?</w:t>
        <w:br/>
        <w:t>Бұл пікірге сүйенсек, Еділдің батысындағы ноғайлар Қырым хан-</w:t>
        <w:br/>
        <w:t>дығынаенеді. Демек, Қырым мен Еділ ноғайлары жақынболғанымен,</w:t>
        <w:br/>
        <w:t>мемлекетінде айырма бар. Оның үстіне ХУІ ғасырда ноғайлардың</w:t>
        <w:br/>
        <w:t>өзі де екіге жарылыпты.</w:t>
        <w:br/>
        <w:t>Бірліктібиік мұрат тұтқан эпос көбіне татуласып бітіскен оқиғаны</w:t>
        <w:br/>
        <w:t>бейнелейді. Қаһармандық эпоста қазақ пен ноғай, оның хандары</w:t>
        <w:br/>
        <w:t>бір /Қарасай, Қази - Қ. 127./, кейде қазақ он сан ноғайдың бір тармағы</w:t>
        <w:br/>
        <w:t>ІЕдіге - Ш. 383.1. «Қамбар батыр» эпосында Назымның елі - «он екі</w:t>
        <w:br/>
        <w:t>баулы өзбек», ол бірде ноғайлыға туыс, бірде ноғайлының ішіндегі</w:t>
        <w:br/>
        <w:t>бір тармағы болып есептеледі /Қамбар - Д. 39; 54./. Эпостың қазақ</w:t>
        <w:br/>
        <w:t>пен ноғай жұртын бір санауы - тарихи шындық.</w:t>
        <w:br/>
        <w:t>Мұны тәптіштеп отыруымыздың себебі қазақтың батырлық жыр-</w:t>
        <w:br/>
        <w:t>дарындағы кейіпкерлердің жүрген-тұрған жерлері Еділ бойындағы</w:t>
      </w:r>
    </w:p>
    <w:p>
      <w:r>
        <w:t>Ноғайлы хандығының мекенімен шектелмей, жалпы ноғайлы жұр-</w:t>
        <w:br/>
        <w:t>тының аяқ басқан, қала берді, барлық көшпелілердің көшіп-қонған</w:t>
        <w:br/>
        <w:t>жерлерінде, иісі түркілердің мекеніне көсіліп жүретіндігін тағы да</w:t>
        <w:br/>
        <w:t>ескерту.</w:t>
        <w:br/>
        <w:t>Әрине, эпос қаһармандарының әрекет ету аясын бір ғана эпика-</w:t>
        <w:br/>
        <w:t>длықауқымментүсіндіру аздық етеді. Ел жадында эпос дәстүрі дәуір-</w:t>
        <w:br/>
        <w:t>деп тұрған кезде туыстық ұғым ұмытыла қоймаған. Мемлекеттік,</w:t>
        <w:br/>
        <w:t>территориялық, саяси жіктеулерден эпос жоғарырақ тұр. Ол үшін</w:t>
        <w:br/>
        <w:t>туыстар арасында пәлендей айырма жоқ. Ол тек тілі, діні, тіршілік-</w:t>
        <w:br/>
        <w:t>тынысы мүлде бөлек /қалмақ, ындыс, қызылбас/ елді ғана жау са-</w:t>
        <w:br/>
        <w:t>найды. Өзара қырқысуларды айыптай отырып, жыр туыс руларды</w:t>
        <w:br/>
        <w:t>бір мәмілеге келтіреді, болмаса өзара қақтығысты тумысы бөлек</w:t>
        <w:br/>
        <w:t>жаумен алмастырады.</w:t>
        <w:br/>
        <w:t>Ал, шындыққа келсек, феодалдық қоғамның заңдылығына сәйкес</w:t>
        <w:br/>
        <w:t>өзара қырқысулар аз болмаған ғой. Эпос оның бірінақтап, екіншісін</w:t>
        <w:br/>
        <w:t>даттап жатпайды. Алда-жалда сөз бола қалса ондайлар жалпы ел</w:t>
        <w:br/>
        <w:t>бірлігі, қала берді туыстар тұтастығы тұрғысынан бағаланады.</w:t>
        <w:br/>
        <w:t>Эпос - тарихтың көшірмесі емес, ол пендешілік тұрғыдан кө-</w:t>
        <w:br/>
        <w:t>теріліп, жалпы ел-жұрт солай болуы керек деген тарихтың бүкілха-</w:t>
        <w:br/>
        <w:t>1 Қазақ совет энциклопедиясы. - Алматы, 1976. ҮШ-т., 392-6.</w:t>
        <w:br/>
        <w:t>201</w:t>
        <w:br/>
        <w:t>ағуы ы? 1%4ы9%1 ТҮРКІ ЭПОСЫНЫҢ ПОЭТИКАСЫ МЕН ТИПОЛОГИЯСЫ</w:t>
        <w:br/>
        <w:t>Дегенмен, біз эпостың тарихилық сипатын жоққа шығарудан</w:t>
        <w:br/>
        <w:t>аулақпыз. Айтпағымыз - эпостағы тарихтың қат-қабат ұғымдардан</w:t>
        <w:br/>
        <w:t>тұратындығы, жан-жақты өлшемдермен кесіп-пішілетіндігі. Қалай</w:t>
        <w:br/>
        <w:t>болған күнде де эпостың әйтеуір бір дерексіз мерзімді емес, нақтылы</w:t>
        <w:br/>
        <w:t>тарихи ізі бар кезеңді өзіне дәуір ғып алуы кездейсоқ болмаса ке-</w:t>
        <w:br/>
        <w:t>рек. Түптеп келгенде, толып жатқан эпикалық жырларды айрандай</w:t>
        <w:br/>
        <w:t>ұйытқан дәуірдің бейнесі сол жырлардан да басты орынды иемдене-</w:t>
        <w:br/>
        <w:t>ді. Осының дәлелі - ноғайлы жырларындағы батырлардың дені та-</w:t>
        <w:br/>
        <w:t>рихи ноғайлы заманының ішінде, сонымен қарайлас ғұмыр кешіп,</w:t>
        <w:br/>
        <w:t>дәуірі жағынан содан ұзап шыға қоймағандығы. Бұған қоса эпостағы</w:t>
        <w:br/>
        <w:t>әлеуметтік орта, тіршілік, адамдар арасындағы қарым-қатынас, тең-</w:t>
        <w:br/>
        <w:t>сіздік, өзге ел, жау туралы ұғымдар да тарихи дәуірмен үндес. Енде-</w:t>
        <w:br/>
        <w:t>ше, эпикалық дәуірді бір ғана тарихи алмастырудың нәтижесі деп</w:t>
        <w:br/>
        <w:t>қарауға болмайды. Эпос - тарихтың да, тарихи алмастырудың да,</w:t>
        <w:br/>
        <w:t>қиял мен шындықтың да көркемдік жүйемен топтасқан күрделі айғағы.</w:t>
        <w:br/>
        <w:t>Ноғайлы дәуіріне қатысты жырлардың ішінде Мұрын жырау</w:t>
        <w:br/>
        <w:t>жырлаған «Қырымның қырық батыры» басты орын алатын болса,</w:t>
        <w:br/>
        <w:t>осындағы Едіге, Тоқтамыс, Нұрадын /Нуриддин/, Орақ, Мамай, Қа-</w:t>
        <w:br/>
        <w:t>расай, Қази, Мұсахан, Қарадөң және оның ұрпақтары Жұбаныш,</w:t>
        <w:br/>
        <w:t>Сүйініш, Бегіс, Тегіс, Көгіс, Тама, Тана, Нәрік, Шора, сондай-ақ</w:t>
        <w:br/>
        <w:t>Қобыланды, Сыпыра, Асан қайғы, Тоған, Абат, Қарғабойлы Қазту-</w:t>
        <w:br/>
        <w:t>ған, Кеңес, Тұяқбай, Жаңбыршы, Телағыс, Ахмет, Алау, Әмет, Сұл-</w:t>
        <w:br/>
        <w:t>танкерім, т.б. бәрі де осы дәуірге қарайлас, соның бел ортасында</w:t>
        <w:br/>
        <w:t>жүрген батырлар мен қайраткерлер болса керек. Бұларға өзге жы-</w:t>
        <w:br/>
        <w:t>раулар жырлаған Тарғын, Қамбар, Сайын сияқты батырларды да</w:t>
        <w:br/>
        <w:t>қосамыз.</w:t>
        <w:br/>
        <w:t>Рас, осылардың кейбірінің нақтылы тарихи дерегі табылмауы да</w:t>
        <w:br/>
        <w:t>ғажап емес. Алайда оларды басқа дәуірлерден іздеу, біздіңше, қи-</w:t>
        <w:br/>
        <w:t>сынсыз. Олар эпос ауылына осы дәуірде келіп қонған деген ойда-</w:t>
        <w:br/>
        <w:t>мыз. Қуанарлық жағдай осылардың көбінің және кейбір жау баты-</w:t>
      </w:r>
    </w:p>
    <w:p>
      <w:r>
        <w:t>ры болып көрінетін Алшағыр, Қондыкер, Аюке сияқты адамдардың</w:t>
        <w:br/>
        <w:t>тарихи деректері бар.!</w:t>
        <w:br/>
        <w:t>Ноғай Ордасының негізгі жері Еділ /Волга/ мен Жайық өзенінің</w:t>
        <w:br/>
        <w:t>аралығы, орталығы Еділдің төменгі жағы, немесе Сарайшық /Жайық</w:t>
        <w:br/>
        <w:t>бойында/ төңірегінде орналасқан. Ноғайлар шығысында Жайықтың</w:t>
        <w:br/>
        <w:t>1 Қараңыз: Жирмунский В.М. Тюркский героический эпос, - С. 393-516.</w:t>
        <w:br/>
        <w:t>191</w:t>
        <w:br/>
        <w:t>ағуы ы? 1%4ы9%1 ТҮРКІ ЭПОСЫНЫҢ ПОЭТИКАСЫ МЕН ТИПОЛОГИЯСЫ</w:t>
        <w:br/>
        <w:t>С.Садырбаев тұтастанудың төрт шартын бөліп көрсетеді: 1/ бір</w:t>
        <w:br/>
        <w:t>батырдың басынан кешкен әр алуан оқиғалары жеке-дара жыр бо-</w:t>
        <w:br/>
        <w:t>дыпайтылаберетіндігі; 2/ өмірбаяндық шоғырлану; 3/ генеологиялық</w:t>
        <w:br/>
        <w:t>/ұрпақтық/ тұтастану; 4/ бас батырға бірнеше батырлар шексіз бағы-</w:t>
        <w:br/>
        <w:t>нады.</w:t>
        <w:br/>
        <w:t>Осылардың ішінде алғашқы үшеуінің қазақтың қаһармандық</w:t>
        <w:br/>
        <w:t>эпосында кең таралғандығы мәлім.?</w:t>
        <w:br/>
        <w:t>Біздің айтарымыз, тұтастанудың қай түрі болса да эпикалық</w:t>
        <w:br/>
        <w:t>дәуірді аттап кете алмайтындығы. Эпикалық дәуір ортақ болмайын-</w:t>
        <w:br/>
        <w:t>ша тұтастық жоқ. Бұған қарағанда әртүрлі шартпен шоғырланған</w:t>
        <w:br/>
        <w:t>жырлардың бәріне эпикалық дәуір жетекші қызмет атқарған.</w:t>
        <w:br/>
        <w:t>Мұнан тұтастанған қазақ эпосының бәрінің эпикалық дәуірі но-</w:t>
        <w:br/>
        <w:t>ғайлы екен деген ұғым тумауы тиіс. Бір ұлттың эпикалық мұрасында</w:t>
        <w:br/>
        <w:t>бірнеше эпикалық дәуір бола береді. Мәселен, орыс былиналарын-</w:t>
        <w:br/>
        <w:t>да Киев және Новгород, қарақалпақ эпосында ноғайлы және хорезм</w:t>
        <w:br/>
        <w:t>дәуірлері. Қазақ эпосында ноғайлыдан басқа қыпшақ, қоңырат</w:t>
        <w:br/>
        <w:t>сияқты жеке рулар дәуірін нысанаға алған жырлар дабар.</w:t>
        <w:br/>
        <w:t>Тұтастанған жырлардың қай-қайсысы да белгілі бір эпикалық</w:t>
        <w:br/>
        <w:t>дәуірдің ішіне енеді. Оның үстіне бір дәуірдің өз шеңберінде детүрлі</w:t>
        <w:br/>
        <w:t>жолдарментоптанған жырлар, сондай-ақ өзінше оқшау тұрған эпос-</w:t>
        <w:br/>
        <w:t>тар да бола береді. Ноғайлы дәуірінің мерзімі Мұрын жырау топта-</w:t>
        <w:br/>
        <w:t>масына ғана тән емес, одан тыс толып жатқан жырларға да ортақ.</w:t>
        <w:br/>
        <w:t>Демек, эпикалық дәуірдің ауқымы тұтастанудың қай түрінен болса</w:t>
        <w:br/>
        <w:t>дақомақты. Бұл бір. Екіншіден, тұтастанудың жолдары эпостыңішкі</w:t>
        <w:br/>
        <w:t>құрылымынан, оқиғалардың орналасу тәртібінен, қаһарманның</w:t>
        <w:br/>
        <w:t>ортақтығынан келіп шықса, эпикалық дәуір мерзімдік ұғымдардан</w:t>
        <w:br/>
        <w:t>туындайды.</w:t>
        <w:br/>
        <w:t>Бұған қарағанда дәуір категориясы тұтастану жолдарынан ерте</w:t>
        <w:br/>
        <w:t>болмаса кенже емес. Себебі дәуірі жағынан бірікпеген жырлардың</w:t>
        <w:br/>
        <w:t>алдымен құрылымдық жағынан бірігуі эпос табиғатына қайшы.</w:t>
        <w:br/>
        <w:t>Бір батырдың басынан кешкен түрлі оқиғалар, өмірбаяндық және</w:t>
        <w:br/>
        <w:t>ұрпақтық шоғырлану бір-біріне мерзімі жағынан сәйкестендіріл-</w:t>
        <w:br/>
        <w:t>мейінше тұтастану да болмайды. Оқиғалардың қалай, кімнің басы-</w:t>
        <w:br/>
        <w:t>нан өткендігі әу баста олардың қашан өткендігіне тәуелді.</w:t>
        <w:br/>
        <w:t>1 Садырбаев С. Фольклор және эстетика. - Алматы, 1976. 104-105-6.</w:t>
        <w:br/>
        <w:t>2 Сонда.</w:t>
        <w:br/>
        <w:t>203</w:t>
      </w:r>
    </w:p>
    <w:p>
      <w:r>
        <w:t>ағуы ы? 1%4ы9%1 ТҮРКІ ЭПОСЫНЫҢ ПОЭТИКАСЫ МЕН ТИПОЛОГИЯСЫ</w:t>
        <w:br/>
        <w:t>Осыэпосты арнайы зерттеген В.М. Жирмунскийдің қоңырат, оғыз,</w:t>
        <w:br/>
        <w:t>қыпшақ, Алтай версияларын жеке-жеке таратып қарауы кездейсоқ</w:t>
        <w:br/>
        <w:t>емес.! Жырдың рулық дәуірмен сабақтас табиғатын ноғайлы дәуірі</w:t>
        <w:br/>
        <w:t>сияқты бірыңғай мерзімге көшірілмеуінен де аңғарамыз.</w:t>
        <w:br/>
        <w:t>«Алпамыс батыр» жырының сюжеті сонау ежелгі замандардағы</w:t>
        <w:br/>
        <w:t>сақ, скиф, жұртынан бастау алатыны, оқиғасының әйгілі гректің</w:t>
        <w:br/>
        <w:t>эпосы «Одиссея» /ері ұзақ сапардан кейін әйелінің тойының үстінен</w:t>
        <w:br/>
        <w:t>шығуы/, Алтайдың батырлық ертегісі «Алып-Манашпен» ұштасып</w:t>
        <w:br/>
        <w:t>жатқандығы өз алдына арнайы мәселе. Ал оның классикалық эпос</w:t>
        <w:br/>
        <w:t>ретінде қалыптасуын ғалымдардың Дешті қыпшақ дәуірімен бай-</w:t>
        <w:br/>
        <w:t>даныстыруында қисын бар. Бұл мерзім осы эпостың мифтік және</w:t>
        <w:br/>
        <w:t>ертегілік сарындардан біржола арылған кезеңі болса керек. Алай-</w:t>
        <w:br/>
        <w:t>да жырдың анықтап айтып отырғаны қыпшақ емес, «қоңырат деген</w:t>
        <w:br/>
        <w:t>ел» деуіне қарағанда, мұнда сол жеке рулық атау сақталып қалған.</w:t>
        <w:br/>
        <w:t>Қоңырат қыпшақ бірлестігіне кірген ру ретінде де көрсетілмейді.</w:t>
        <w:br/>
        <w:t>Қазақ, қарақалпақ және өзбек халықтарының құрамына енген қо-</w:t>
        <w:br/>
        <w:t>ңырат тайпасының ыдырау оқиғасын да жырданаңғару қиын. Қалай</w:t>
        <w:br/>
        <w:t>болған күнде де «Алпамыс» жырындағы эпикалық дәуірді бұл ке-</w:t>
        <w:br/>
        <w:t>зеңмен нақтылы байланыстырудың әзірге мүмкіндігі көрінбейді.</w:t>
        <w:br/>
        <w:t>Ноғайлыны атамай отырып, тек қана «әліп таңбалы қарақыпшақ-</w:t>
        <w:br/>
        <w:t>тың» өззаманынэпикалық дәуір етіп алғаносыған ұқсас жағдай «Қо-</w:t>
        <w:br/>
        <w:t>быланды батыр» жырында да бар. Мұнда қыпшақ жақын рулардың</w:t>
        <w:br/>
        <w:t>тұтас одағы болып көрінбейді?, өз алдына жеке ру ретінде ғана жыр-</w:t>
        <w:br/>
        <w:t>данады.</w:t>
        <w:br/>
        <w:t>Ноғайлы жырларынан оқшау тұрған эпостың бірі - «Көрұғлы».</w:t>
        <w:br/>
        <w:t>Мұндабатырдың шыққантегі «түркімен текежәуміт» деп көрсетіледі</w:t>
        <w:br/>
        <w:t>ІКөрұғы -Р. 19./. Енді бір тұсында:</w:t>
        <w:br/>
        <w:t>Бұл өзбектің баласы,</w:t>
        <w:br/>
        <w:t>Түркімен халық ішінде</w:t>
        <w:br/>
        <w:t>Айырар ердің сарасы.</w:t>
        <w:br/>
        <w:t>Қазақпенен бұлардың</w:t>
        <w:br/>
        <w:t>1 Жирмунский В.М. Сказание об Алпамыше и богатырская сказка. -М., 1960. - Сс. 15-140.</w:t>
        <w:br/>
        <w:t>2 Қараңыз: Ахинжанов С.М. Кыпчаки в истории средневекового Казахстана. - Алма-Ата,</w:t>
        <w:br/>
        <w:t>1989. - Сс. 260-266.</w:t>
        <w:br/>
        <w:t>207</w:t>
        <w:br/>
        <w:t>ТҮРКІ ЭПОСЫНЫҢ ПОЭТИКАСЫ МЕН ТИПОЛОГИЯСЫ 4%:Ф1 ІФуыФ1 ғы?</w:t>
        <w:br/>
        <w:t>Эпос болса нақтылы тарихи оқиғаны белгілі бір идеялық мұ-</w:t>
        <w:br/>
        <w:t>ратқа бағындырып бейнелейді. Батырлар арасындағы қарым-қаты-</w:t>
        <w:br/>
        <w:t>настарға халықтың таңдап алған тарихи көзқарас концепциясы жоқ</w:t>
        <w:br/>
        <w:t>жағдайда, жай атыс-шабыс, алыс-беріс, тонау мен қырғын жорық-</w:t>
        <w:br/>
        <w:t>тардың кім-кімге де мәні шамалы.</w:t>
        <w:br/>
        <w:t>Ноғайлы батырларының тарихи деректермен қаншалықты дәре-</w:t>
        <w:br/>
        <w:t>жеде сәйкес екенін В.М.Жирмунский арнайы зерттеген. Ол орыстың</w:t>
        <w:br/>
        <w:t>толып жатқан тарихи мәліметтеріне сүйене отырып ноғайлы батыр-</w:t>
        <w:br/>
        <w:t>дарының, тарихи оқиғалардың жырға негіз болған дерегін дөп ба-</w:t>
        <w:br/>
        <w:t>сады. Қазақ пен ноғайдың эпикалық дәстүрінің ұзақ жолындағы</w:t>
        <w:br/>
        <w:t>Ноғайлы хандығының арқалаған жүтін жан-жақты көрсетуде ғалым-</w:t>
        <w:br/>
        <w:t>ның «Ноғайлы батырлары туралы эпикалық жырларға тарихи</w:t>
        <w:br/>
        <w:t>мәліметтер тұрғысынан қарау» деген еңбегі айрықша орын алады.</w:t>
      </w:r>
    </w:p>
    <w:p>
      <w:r>
        <w:t>Тарих пен эпосты қатар қойып қарастыруда бұл еңбектің мәні зор.</w:t>
        <w:br/>
        <w:t>Дегенмен, эпикалық дәстүрге, ноғайлы жырларының тұтаста-</w:t>
        <w:br/>
        <w:t>нуынан туындайтын кейбір мәселелерге қатысты анықтап алатын</w:t>
        <w:br/>
        <w:t>жайттар бар. В.М.Жирмунскийдің қорытындылауынша, қазақ эпо-</w:t>
        <w:br/>
        <w:t>сына қарағанда, ноғай эпосы тарихи шындыққа анағұрлым жақын.</w:t>
        <w:br/>
        <w:t>Әсіресе, бұл ноғайлар шежіресінен басымырақ көрінеді.!</w:t>
        <w:br/>
        <w:t>Ғалымныңткелтірген деректерімен тұтастай келісуге болады. Бірақ</w:t>
        <w:br/>
        <w:t>оның себебін түсіну қажет. Қазіргі ноғайлардың эпостық жырлары</w:t>
        <w:br/>
        <w:t>мен аңыздарында тарихи мәліметтерімен үндестіктің басым болу се-</w:t>
        <w:br/>
        <w:t>бебі ноғайлы жұртының батыс бөлігі /Қазан, Қырым, Еділдің баты-</w:t>
        <w:br/>
        <w:t>сын жайлаған кіші ноғай/ кезінде шығыстағы ноғайларға қарағанда</w:t>
        <w:br/>
        <w:t>Орыс мемлекетімен әртүрлі саяси-экономикалық жағдайлармен</w:t>
        <w:br/>
        <w:t>жиі түйісіп отырған. Орыс деректері осыны баса көрсетеді. Бір шеті</w:t>
        <w:br/>
        <w:t>Үргенішке дейін жеткен Үлкен ноғайлардың /Еділдің шығысындағы/</w:t>
        <w:br/>
        <w:t>ішкі жағдайы туралы мұны айта алмаймыз. Олардың тарихы көбі-</w:t>
        <w:br/>
        <w:t>несе қазақ және Орта Азия хандықтарымен байланысты болды.</w:t>
        <w:br/>
        <w:t>Оның үстіне қазақ дәстүрінде ноғайлы дәуіріне енген жырлардың</w:t>
        <w:br/>
        <w:t>тұтастану сипаты басымырақ. Бұған Мұрын жыраудың бір қолдан</w:t>
        <w:br/>
        <w:t>өткен жыр тізбесін айтсақ та жеткілікті. Ал эпикалық тұтастану -</w:t>
        <w:br/>
        <w:t>көптеген тарихи жағдайларға өзінше түзету енгізетін құбылыс. Қа-</w:t>
        <w:br/>
        <w:t>зіргі ноғайлардың эпосында өзара алауыздық, билікке таласқан</w:t>
        <w:br/>
        <w:t>батырлар ахуалы көбірек жырланатыны рас. Бұл ноғайлы дәуіріне</w:t>
        <w:br/>
        <w:t>1 Жирмунский В.М.Тюркский героический эпос,- С. 509.</w:t>
        <w:br/>
        <w:t>196</w:t>
        <w:br/>
        <w:t>ТҮРКІ ЭПОСЫНЫҢ ПОЭТИКАСЫ МЕН ТИПОЛОГИЯСЫ 4%:Ф1 ІФуыФ1 ғы?</w:t>
        <w:br/>
        <w:t>сол жағалауын, солтүстік шығысында Батыс Сібір, солтүстік батысын-</w:t>
        <w:br/>
        <w:t>да Қазан қаласы, оңтүстік батысында Арал төңірегі мен Каспийдің</w:t>
        <w:br/>
        <w:t>теріскейіне дейін көшіп-қонып жүрген. Кейде олар Маңғыстау мен</w:t>
        <w:br/>
        <w:t>Хорезмге дейін де жеткен.!</w:t>
        <w:br/>
        <w:t>Ноғай Ордасына маңғыттармен қатар қоңырат, найман, арғын,</w:t>
        <w:br/>
        <w:t>қаңды,алшын, қыпшақ, кеңерес, қарлұқ, алаш, тама, т.б. рулар енген.</w:t>
        <w:br/>
        <w:t>Бұл бірлестік, тарихшылардың айтуынша, этникалық құрылымнан</w:t>
        <w:br/>
        <w:t>гөрі саяси бірлестік болды.?</w:t>
        <w:br/>
        <w:t>Әйтсе де, салты да, тілі де бір көшпелі, не жартылай көшпелі ру-</w:t>
        <w:br/>
        <w:t>дардың бірлестігінен пайда болған ноғайлы жұртының құрылуында</w:t>
        <w:br/>
        <w:t>этностық мәселені жоққа шығаруға негіз жоқ. Жоғарыда айтқаны-</w:t>
        <w:br/>
        <w:t>мыздай ұлан-асыр жерді өзіне қаратқан Алтын Ордадан біртектес</w:t>
        <w:br/>
        <w:t>көшпелілердің бөлініп шығуы кездейсоқ емес. Жеке хандықтардың</w:t>
        <w:br/>
        <w:t>құрылуымен бірге аяқталып болмаса да бұдан ертерек басталған</w:t>
        <w:br/>
        <w:t>түркілердің арасындағы жеке-жеке халық болып құралу процесі қа-</w:t>
        <w:br/>
        <w:t>тар жүріп жатты.</w:t>
        <w:br/>
        <w:t>Осы тұстағы Ноғай Ордасының да, Қазақ хандығының да тари-</w:t>
        <w:br/>
        <w:t>хи құрылу жолы мен кейінгі тағдыры ғана ұқсас болып қойған</w:t>
        <w:br/>
        <w:t>жоқ, олардың негізін құраған рулар көбіне екі хандыққа ортақ еді.</w:t>
        <w:br/>
        <w:t>Ноғайлы жұрты ыдырағанда көптеген рулардың қазақ халқының</w:t>
        <w:br/>
        <w:t>құрамына ешбір жатырқаусыз ену себебі де осыдан. Ал, Ноғай</w:t>
        <w:br/>
        <w:t>Ордасының құралуын біз дәл осы халықтың этникалық ала-құлалы-</w:t>
        <w:br/>
        <w:t>ғынан емес, жайылымға таласқан рулар, билікке таласқан хандар</w:t>
        <w:br/>
        <w:t>мен ру көсемдерінің араздығынан деп білеміз. Мұндай араздық екі</w:t>
        <w:br/>
        <w:t>хандыққа қараған рулар арасында да, әр хандықтың өз ішінде де жү-</w:t>
        <w:br/>
        <w:t>ріп жатты. Рулар арасындағы келіспеушілік көшпелі қоғамның қай</w:t>
      </w:r>
    </w:p>
    <w:p>
      <w:r>
        <w:t>дәуірінде де толық жойылмаған. Бірігу мен бөліну идеясы жағдайға</w:t>
        <w:br/>
        <w:t>қарай алмасып отырған.</w:t>
        <w:br/>
        <w:t>Батырлық жырларда ноғайлардың осындай өзара кикілжіңі, ру-</w:t>
        <w:br/>
        <w:t>дардың бір-бірімен келіспеушілігі жырланады. Тарихтағы оқиғалар</w:t>
        <w:br/>
        <w:t>дәлме-дәл көшірілмегенімен олардың жалпы нобайы эпоста да сақ-</w:t>
        <w:br/>
        <w:t>талған.</w:t>
        <w:br/>
        <w:t>Тоқсан баулы ноғайлар</w:t>
        <w:br/>
        <w:t>Мәслихат төбе басында,</w:t>
        <w:br/>
        <w:t>1 Қазақ ССР тарихы. - Алматы, 1979. 2-т., 182-б.</w:t>
        <w:br/>
        <w:t>2 Сонда, 183-б.</w:t>
        <w:br/>
        <w:t>192</w:t>
        <w:br/>
        <w:t>ағуы ы? 1%4ы9%1 ТҮРКІ ЭПОСЫНЫҢ ПОЭТИКАСЫ МЕН ТИПОЛОГИЯСЫ</w:t>
        <w:br/>
        <w:t>Жалпы ноғайлардың көшіп-қонуы басынан-ақ Кавказбен шектес</w:t>
        <w:br/>
        <w:t>болған. Қырым хандығының да негізін салғандар ноғайлар еді. Қазақ</w:t>
        <w:br/>
        <w:t>арасындағы «ноғай» мен «татар» сөзі /Қырым татарлары, Қазан</w:t>
        <w:br/>
        <w:t>татарлары, т.б./ беріге дейін бір мағынада қолданылған ғой. Де-</w:t>
        <w:br/>
        <w:t>мек, бұл - жаңсақтықтан тумаған ұғым. Ноғай - ертеректегі Қазан,</w:t>
        <w:br/>
        <w:t>Қырым, Сібір, т.б. жерлердегі туыстас рулардың жалпы атауы.</w:t>
        <w:br/>
        <w:t>Қалай болған күнде де Орманбет ханның өлімі - ноғайлы ыды-</w:t>
        <w:br/>
        <w:t>рауының үлкен себебінің бірі. «Орманбет хан өлгенде, он сан ноғай</w:t>
        <w:br/>
        <w:t>бүлгенде» қазақпен жылап айырылысатынноғайлар өзге түркітілдес</w:t>
        <w:br/>
        <w:t>рулардан /қазіргі халықтардан/ қазаққа барлық жағынан етене жа-</w:t>
        <w:br/>
        <w:t>қын рулар еді. Арада ұзақ уақыт байланыс болмаса да олар осы күн-</w:t>
        <w:br/>
        <w:t>ге дейін сол жақындықты егіздің сыңарындай сақтаған. Біз айтып</w:t>
        <w:br/>
        <w:t>отырған ноғайлы эпостарын олар да өзінің тарихи төл мұрасы са-</w:t>
        <w:br/>
        <w:t>найды.2?</w:t>
        <w:br/>
        <w:t>Ноғай дейтін жалпы атаудың ішіндегі айырмашылықтар жыр-</w:t>
        <w:br/>
        <w:t>да да сақталған. «Он сегіз мың ноғайлы» /Шора - Д. 256./, «Үш шар-</w:t>
        <w:br/>
        <w:t>бақты, үш кентті ноғайлы» /Сайын - Б. 44./, «тоқсан баулы ноғай» /</w:t>
        <w:br/>
        <w:t>Қобыланды - М./, «қырық таңбалы Қырым, он екі жарым Үрім» /Кеңес</w:t>
        <w:br/>
        <w:t>- М. 135./, «он сан ноғай» /Көкше - Р. 51./, «руы ноғайлы, отыратын</w:t>
        <w:br/>
        <w:t>жері Жиренкөл» /Бөген- Н.371./ дейтін ноғайлардың құрамы мен са-</w:t>
        <w:br/>
        <w:t>нын, жіктелу түрлерін көрсететін сөздермен қатар, олардың «қара</w:t>
        <w:br/>
        <w:t>ноғай» /Әмет- М. 222; Шора - М. 343./, «орта ноғай» /Құбығұл - Н.</w:t>
        <w:br/>
        <w:t>366./, «қырымды ноғай» /Телағыс - М. 186./ сияқты түрлерін де ұшы-</w:t>
        <w:br/>
        <w:t>ратамыз.</w:t>
        <w:br/>
        <w:t>Жырдың айтуына қарағанда, Шора батырдың шыққан руы - та-</w:t>
        <w:br/>
        <w:t>ма, шаһәрі - Қазан /Шора - П./. Ноғайлы елі Шораның жорыққа</w:t>
        <w:br/>
        <w:t>аттанған жолында, Үргеніш пен Қазанның арасына орналасқан, әрі</w:t>
        <w:br/>
        <w:t>ол-тамаларға туыс ел. Шораға олардан Құлыншақ батыр ереді. Бір</w:t>
        <w:br/>
        <w:t>ғажабы, осы жырдағы ноғайлы жұрты Орманбет би атымен бірге</w:t>
        <w:br/>
        <w:t>аталады. Ноғайлы елі- Орманбет бидің елі.</w:t>
        <w:br/>
        <w:t>1 Жирмунский В.М. Тюркский героический эпос,- С. 514.</w:t>
        <w:br/>
        <w:t>2Ноғай ағартушысы А. Жәнібековтың төрт томдық қолжазбасына «Мамай», «Айсылдың</w:t>
        <w:br/>
        <w:t>ұлы Әмет Батыр», «Едіге», «Шора батыр», «Қазтуған», «Әділ сұлтан», «Ер Тарғын», «Қо-</w:t>
        <w:br/>
        <w:t>быланды батыр», т.б. жырлар енген. Қараңыз: Ноғай халық йырлары. - М., 1969. 16-б.</w:t>
        <w:br/>
        <w:t>Қарайдар мен Қызылгүл. - Алматы, 1989/ 5-б.; Волкова Н.Г. Этнический состав населения</w:t>
        <w:br/>
        <w:t>Северного Кавказа в ХУІІ - начала ХХ века. - М., 1974 /раздел «Ноғайцы»/; Гаджиева С.Ш.</w:t>
        <w:br/>
        <w:t>Материальная культура ноғайцев в ХІХ-начале ХХ в. - Москва, 1976.</w:t>
      </w:r>
    </w:p>
    <w:p>
      <w:r>
        <w:t>199</w:t>
        <w:br/>
        <w:t>ТҮРКІ ЭПОСЫНЫҢ ПОЭТИКАСЫ МЕН ТИПОЛОГИЯСЫ 4%:Ф1 ІФуыФ1 ғы?</w:t>
        <w:br/>
        <w:t>Біз қаһармандық эпоста аты аталатын жеке рулардың тарихын</w:t>
        <w:br/>
        <w:t>қарастыруды тарихшылар үлесіне қалдырып, эпостағы рулық дәуір-</w:t>
        <w:br/>
        <w:t>дің кейбір белгілерін пайымдамақпыз.</w:t>
        <w:br/>
        <w:t>Алдымен айтарымыз рулық дәуірдің жоғарыда сөз болған ноғай-</w:t>
        <w:br/>
        <w:t>ды дәуірінен түбірлі айырмасы жоқ. Олай болатыны екеуі де бір</w:t>
        <w:br/>
        <w:t>халықтың біртұтас эпикалық дәстүрінің нәтижесінде қалыптасқан.</w:t>
        <w:br/>
        <w:t>Эпосты жырлаушылар эпикалық уақытты, белгілі бір рулар дәуірін</w:t>
        <w:br/>
        <w:t>өзінше жырлау қолтаңбасына қарай жіктелмейді.</w:t>
        <w:br/>
        <w:t>Орыс былиналарындағы Киев пен Новгород топтамасының ара-</w:t>
        <w:br/>
        <w:t>сында пәлендей айырма жоқ.! Қарақалпақ эпосындағы ноғайлы</w:t>
        <w:br/>
        <w:t>дәуірі мен хорезм дәуірі бір-бірімен аралас. И.Т.Сағитов былай деді:</w:t>
        <w:br/>
        <w:t>«Мәселен, «Қырық қыз» дастаны «Аз ноғайлы елінде» деп басталса,</w:t>
        <w:br/>
        <w:t>ішіндегі оқиғалардың көпшілігі «Хорезмде болған» деп баяндалады.</w:t>
        <w:br/>
        <w:t>Сондықтанбіз қарақалпақ эпостары жөнінде бұл екі дәуірді шартты</w:t>
        <w:br/>
        <w:t>түрде алып отырмыз» 2</w:t>
        <w:br/>
        <w:t>Дегенмен, дәстүрімізде кең тараған ноғайлы дәуірінің кейбір эпос-</w:t>
        <w:br/>
        <w:t>тарда айтылмауының өзіндік себебі барын жоққа шығаруға бол-</w:t>
        <w:br/>
        <w:t>майды. Тегінде жекелеген рулық уақыттың тарихы жалпы алғанда</w:t>
        <w:br/>
        <w:t>ноғайлы дәуірінің жырларынан анағұрлым көне. Себебі рулық эпос</w:t>
        <w:br/>
        <w:t>- шынтуайтқа келгенде, жеке рулардың біртұтас халық болып құ-</w:t>
        <w:br/>
        <w:t>ралмай тұрған дәуірдегі туындысы. Оны біз ең алдымен эпостың сю-</w:t>
        <w:br/>
        <w:t>жеттік құрылымынан анық көреміз.</w:t>
        <w:br/>
        <w:t>Рулық дәуірдің ішіндегі қабырғалы жырдың бірі - «Алпамыс ба-</w:t>
        <w:br/>
        <w:t>тыр». В.М.Жирмунский, Х.Т.Зафиров, А.К.Боровков және М.Богда-</w:t>
        <w:br/>
        <w:t>нов пікірінше, жыр оқиғасы моңғол шапқыншылығымен байланы-</w:t>
        <w:br/>
        <w:t>сты, әрі бұл кезең Дешті қыпшақ дәуірімен /ХП-ХТҮ ғғ./ де қарайлас.?</w:t>
        <w:br/>
        <w:t>Ә.Марғұлан жырдың қалыптасуын қоңырат тайпасының ыдырау</w:t>
        <w:br/>
        <w:t>кезеңімен байланыстырады. Осы тұжырымды М.Ғабдуллин мен</w:t>
        <w:br/>
        <w:t>Т.Сыдықов та қолдаған.?</w:t>
        <w:br/>
        <w:t>1 Қараңыз: Лихачев Д.С. Поэтика древнерусской литературы, - С. 228.</w:t>
        <w:br/>
        <w:t>2 Сағитов И.Т. Қарақалпақ халқының қаһармандық эпосы. Нүкіс, 1986. 63-б.</w:t>
        <w:br/>
        <w:t>3 Жирмунский В.М., Зафиров Х.Т. Узбекский народный героический эпос.- М.,1947.-С.</w:t>
        <w:br/>
        <w:t>69; Боровков А.К. Героическая поэма об Алпамыше // Тезисы докладов и сообшений ре-</w:t>
        <w:br/>
        <w:t>гионального совешения по эпосу «Алпамыш». Ташкент, 1956. - С. 7; Богданова М. Об эпосе</w:t>
        <w:br/>
        <w:t>народов Советского союза // ХХУ Международный конгресс востоковедов. Доклады делега-</w:t>
        <w:br/>
        <w:t>ции СССР. М.,1960.- С. 11.</w:t>
        <w:br/>
        <w:t>1 Маргулан А. О характереи исторической обусловленности казахского эпоса // Известия</w:t>
        <w:br/>
        <w:t>казахского филиала АН СССР. Серия историческая. - Алма-Ата, 1946. Ко2.- С.81.</w:t>
        <w:br/>
        <w:t>5 Ғабдуллин М., Сыдықов Т. Қазақ халқының батырлық жыры, 56-б.</w:t>
        <w:br/>
        <w:t>206</w:t>
        <w:br/>
        <w:t>ТҮРКІ ЭПОСЫНЫҢ ПОЭТИКАСЫ МЕН ТИПОЛОГИЯСЫ 4%:Ф1 ІФуыФ1 ғы?</w:t>
        <w:br/>
        <w:t>Әсіресе, «ноғай» аталып жүргендердің өзі тарихи Ноғай ханды-</w:t>
      </w:r>
    </w:p>
    <w:p>
      <w:r>
        <w:t>ғының шекарасына сәйкес еместігі байқалады. Ноғайлы жұртын ар-</w:t>
        <w:br/>
        <w:t>найы қарастырған Ә.Қоңыратбаев былай деп көрсетеді: «Ноғайлар</w:t>
        <w:br/>
        <w:t>төрт түрлі: 1. Сары ноғай. Бұлар 1380 жылдан соң ислам дінін алып,</w:t>
        <w:br/>
        <w:t>батысқа келіп, Қазан, Қырым, Қасимов /Еділ/ хандықтарын жасай-</w:t>
        <w:br/>
        <w:t>ды. Өздерін татар /моңғол/ деген. 2. Қара ноғай. ХУІТғасырда бұлар он</w:t>
        <w:br/>
        <w:t>сан ноғай хандығын орнатқан. Ноғай, қазақ бүлінгенде, оның ханы</w:t>
        <w:br/>
        <w:t>Орманбетті қазақтар өлтірген /1560ж./. Олардың елі - барабы татар-</w:t>
        <w:br/>
        <w:t>дары. 3. Маңғыт ноғайлары. Бұлар Маңғыстау жерінде тұрып, көп за-</w:t>
        <w:br/>
        <w:t>ман қазақтармен жерлес, тілдес болған. Едіге, Орақ, Қарасай, Қази</w:t>
        <w:br/>
        <w:t>маңғыттан шыққан. Әз-Жәнібек тұсында ноғай ұлысы жауласады</w:t>
        <w:br/>
        <w:t>/ХУІ ғасыр/. Қонысы - Маңғыстау, батыста - Дағыстан, Жайық, Жем,</w:t>
        <w:br/>
        <w:t>Сағыз, Ойыл. Ұлыс өзбек ханы Әбілхайырдан /1428-1468 жж./ кейін</w:t>
        <w:br/>
        <w:t>туған /1490-1552 жж./.</w:t>
        <w:br/>
        <w:t>Ноғай /маңғыт/ ордасына Кіші жүз қазақтары түгел қараған... 4.</w:t>
        <w:br/>
        <w:t>Кавказ ноғайлары. Олардың көбі маңғыттан тарайды. Оларды адыгей,</w:t>
        <w:br/>
        <w:t>карачай, Қази елі /Шобан, Биғазы/, пешене-бұлғар, абхаз, ингуш,</w:t>
        <w:br/>
        <w:t>құмық, Дағыстан, шешен, кейде алан /бір тобы/, Дербент мамлюкте-</w:t>
        <w:br/>
        <w:t>рі дейміз. Ноғайлы бүлінген соң олар Кавказға кеткен...».!</w:t>
        <w:br/>
        <w:t>Бұған қарағанда, ноғайлы жұртының ыдырауына тек «Орман-</w:t>
        <w:br/>
        <w:t>бет хан өлгенде, он сан ноғай бүлгенде» ноғай мен қазақтың жы-</w:t>
        <w:br/>
        <w:t>дап айырылысу оқиғасы ғана себепші болмаған. Ноғайлы аталып</w:t>
        <w:br/>
        <w:t>жүргендердің бір-бірінен бөлініп қалуы, осы келтірген деректерге</w:t>
        <w:br/>
        <w:t>жүгінсек, дүркін-дүркін қайталанып, талай жылдарға созылған.</w:t>
        <w:br/>
        <w:t>Ноғайлардың бұл көрсетіліп отырған төрт тобы бір мезгілдегі жағ-</w:t>
        <w:br/>
        <w:t>дайдан төрі олардың әртүрлі тарихи кезеңін аңғартса керек. Сары</w:t>
        <w:br/>
        <w:t>ноғайлар өзге ноғайлардан ертерек бөлінгенге, бәлкім басынан-ақ</w:t>
        <w:br/>
        <w:t>Қазан, Қырым хандықтарының негізінсалғанға, болмаса соғаненгенге</w:t>
        <w:br/>
        <w:t>ұқсайды. Ал соңғы Кавказ ноғайлары деп отырғандарымыздың көбі</w:t>
        <w:br/>
        <w:t>кейін Ноғай Ордасы тарағанда /ХҮП ғасыр/ Кавказ хандықтарының</w:t>
        <w:br/>
        <w:t>арасына барып, қазіргі Ставрополь өлкесіне, Қарашай-Шеркес авто-</w:t>
        <w:br/>
        <w:t>номиялық облысына, Дағыстанға, Шешен-Ингушетияға, т.б. жер-</w:t>
        <w:br/>
        <w:t>дерге бөлек-бөлек ат басын тірегендер болса керек.?</w:t>
        <w:br/>
        <w:t>1 Қоңыратбаев Ә. Қазақ эпосы және түркология. - Алматы, 1987.</w:t>
        <w:br/>
        <w:t>2 Бердібаев Р. Егіз ел, етене өнер // Қарайдар мен Қызылгүл; Ноғай жыры. - Алматы, 1989.</w:t>
        <w:br/>
        <w:t>6-6.</w:t>
        <w:br/>
        <w:t>198</w:t>
        <w:br/>
        <w:t>ТҮРКІ ЭПОСЫНЫҢ ПОЭТИКАСЫ МЕН ТИПОЛОГИЯСЫ 4%:Ф1 ІФуыФ1 ғы?</w:t>
        <w:br/>
        <w:t>лықтық көзқарас концепциясы. Эпостың осындай мақсатын тарихи</w:t>
        <w:br/>
        <w:t>шындықпен өрелестіріп қарауды ұмытпағанымыз жөн.</w:t>
        <w:br/>
        <w:t>Эпикалық дәуір мен эпостың циклдануы - бір-біріне жақын,</w:t>
        <w:br/>
        <w:t>төркіні бір құбылыстар. Дәуір ортақтығы түрлі жырларды шоғыр-</w:t>
        <w:br/>
        <w:t>ландырудың негізгі алғышарты. Мәселен, орыс былиналарының</w:t>
        <w:br/>
        <w:t>эпикалық дәуірі Киев немесе Новгород қалаларында, князь Влади-</w:t>
        <w:br/>
        <w:t>мирдің билік құрған кезеңі болып есептеледі. Іс жүзінде, былина-</w:t>
        <w:br/>
        <w:t>ларды тұтастандырып тұрған себеп те осы.!</w:t>
        <w:br/>
        <w:t>М.Әуезов былай деп жазған: «...Ескілікті әңгімелердің бірсыпыра-</w:t>
        <w:br/>
        <w:t>сы белгілі бір хан мен патша немесе бір белгілі, асқан бидің айнала-</w:t>
        <w:br/>
        <w:t>сына жиналған болады. Ескілік әңгімелерін кейде бір үлкен тарихи</w:t>
        <w:br/>
        <w:t>дәуірге әкеп те жиып қояды. Орыс жұртының ескіліктегі батыр-</w:t>
        <w:br/>
        <w:t>дар әңгімесінің барлығы «Қызыл күндей Владимирдің» айналасы-</w:t>
        <w:br/>
        <w:t>на жиналған. Араб жұртының ескіліктегі әңгіме, ертегісінің көбі</w:t>
        <w:br/>
        <w:t>Арон Рашит патшаның айналысына жиналған. Қазақ атаулы елдің</w:t>
      </w:r>
    </w:p>
    <w:p>
      <w:r>
        <w:t>ноғайлы дәуірінен қалған әңгіме-жырлардың көбі «Орманбет би»</w:t>
        <w:br/>
        <w:t>заманының маңына жиналған. Онан соң қазақтың ноғайдан бөлініп</w:t>
        <w:br/>
        <w:t>шығып, қазақ атанып, бөлек хандық құрып жүрген заманнан қалған</w:t>
        <w:br/>
        <w:t>ескілік әңгімелердің көбі «Әз Жәнібек» ханның тұсында болды.2?</w:t>
        <w:br/>
        <w:t>Тұтастану тек эпос пішінінің /форма/ өз-өзінен пайда болған заң-</w:t>
        <w:br/>
        <w:t>дылығы емес, ол халықтың әлеуметтік және сыртқы саясаттағы тари-</w:t>
        <w:br/>
        <w:t>хи өзгерістерінің нәтижесінде қалыптасады. Бұл ретте батырлардың</w:t>
        <w:br/>
        <w:t>бір орталыққа шоғырлануы мемлекеттің шығуымен бірге пайда</w:t>
        <w:br/>
        <w:t>болған.</w:t>
        <w:br/>
        <w:t>Е.М.Мелетинскийдің айтуанша, көлемі жағынан шағын ұлттық</w:t>
        <w:br/>
        <w:t>эпикалық дәстүрдің аясында бірігіп эпопея құрайды. Бірақ бұл</w:t>
        <w:br/>
        <w:t>түрлі жырлардың жай ғана қатар орналасқан жиынтығы емес. Әр-</w:t>
        <w:br/>
        <w:t>бір сюжет өзінше аяқталып, шағын жырлар қосымша эпизодтар-</w:t>
        <w:br/>
        <w:t>мен, кейіпкерлермен толықтырылып, іштей өсіп отырады. Бөлек-</w:t>
        <w:br/>
        <w:t>бөлек жырлар өмірбаяндық, шежірелік /генеологиялық/, оқиғалық</w:t>
        <w:br/>
        <w:t>/маңызды бір оқиғамен байланысты жырлар/ өзгешеліктері бойын-</w:t>
        <w:br/>
        <w:t>ша тұтастанады.</w:t>
        <w:br/>
        <w:t>1 Лихачев Д.С. Поэтика древнерусской литературы, - С. 228.</w:t>
        <w:br/>
        <w:t>2 Әуезов М. Әдебиет тарихы. - Алматы, 1991. 67-6.</w:t>
        <w:br/>
        <w:t>3 Пропп В.Я. Русский героический эпос. - Л.,1955.- С. 50.</w:t>
        <w:br/>
        <w:t>4 Мелетинский Е.М. Введениев историческую поэтику эпоса и романа.-М.,1986.-С.109.</w:t>
        <w:br/>
        <w:t>202</w:t>
        <w:br/>
        <w:t>ағуы ы? 1%4ы9%1 ТҮРКІ ЭПОСЫНЫҢ ПОЭТИКАСЫ МЕН ТИПОЛОГИЯСЫ</w:t>
        <w:br/>
        <w:t>Әрине, халқымыздың ноғайлы заманынан бұрынғы тарихында</w:t>
        <w:br/>
        <w:t>ірі-ірі тайпалық одақтардың /қыпшақ, оғыз, т.б./ болғандығы дау-</w:t>
        <w:br/>
        <w:t>сыз. Бірақ оларға тиесілі бірлестіктің айғақ-нышандарын, белгі-көрі-</w:t>
        <w:br/>
        <w:t>ністерін ноғайлы дәуірі өз бойына сіңіріп алған. Ноғайлы дәуірінен</w:t>
        <w:br/>
        <w:t>көп уақыт бұрын пайда болған эпостардың не ноғайлы атымен, не</w:t>
        <w:br/>
        <w:t>жеке ру атымен жүруінің себебі осында.</w:t>
        <w:br/>
        <w:t>Ноғайлы дәуіріне жатпайтын эпостардың жеке руды ғана атап,</w:t>
        <w:br/>
        <w:t>болмаса ешбір атаусыз-ақ басқа бір эпикалық мерзімді белгілеп</w:t>
        <w:br/>
        <w:t>алуы жалпы эпикалық дәстүрге қайшы емес. Түптеп келгенде,</w:t>
        <w:br/>
        <w:t>жеке ру мерзімі рулық бірлестіктің бір тармағы ретінде жырлана</w:t>
        <w:br/>
        <w:t>беруі қалыптасқан эпикалық ұғымға сыйысады. Жеке ру дәуірі де</w:t>
        <w:br/>
        <w:t>айрықша бір эпикалық уақыт. Бірақ ол бәрібір көп рулардан тұра-</w:t>
        <w:br/>
        <w:t>тын ноғайлы одағын жоққа шығармайды.</w:t>
        <w:br/>
        <w:t>Кейбір жырдың бір вариантында ноғайлы дәуірі көрсетілсе /Қа-</w:t>
        <w:br/>
        <w:t>рабек - Б. 163./, енді бір вариантында ол дәуір айтылмайды /Қарабек</w:t>
        <w:br/>
        <w:t>- М.77..</w:t>
        <w:br/>
        <w:t>Ал «Қобыланды батыр» жырының Мұрын жырау нұсқасында</w:t>
        <w:br/>
        <w:t>қыпшақ ноғайлының ішіне кіреді, өзге кейбір нұсқаларында осы ру-</w:t>
        <w:br/>
        <w:t>дың өзі ғана аталады. Асылында бұл жағдай бұрынғы ру аясындағы</w:t>
        <w:br/>
        <w:t>эпосты ноғайлы дәуірінің өз құшағына алғандығын айғақтаса керек.</w:t>
        <w:br/>
        <w:t>Бұған ноғайлы ұлысына бұрынғы қыпшақ руының енгені де себепші</w:t>
        <w:br/>
        <w:t>болғандай. Ал, зерттеушілердің пікірінше, жырдың байырғы пай-</w:t>
        <w:br/>
        <w:t>да болған мерзімі оғыз-қыпшақ заманынан /ҮШ-Х ғғ/ ерте болма-</w:t>
        <w:br/>
        <w:t>са кенже емес.! Онан бері жыр бір орында тұрмаған, үнемі өзгеруді</w:t>
        <w:br/>
        <w:t>бастан кешірген. Бертін келе ноғайлы топтамасының ішінен де орын</w:t>
        <w:br/>
        <w:t>алу себебі осында.</w:t>
      </w:r>
    </w:p>
    <w:p>
      <w:r>
        <w:t>Бірғажабы, осы эпостыңноғайлы дәуірінкөрсетпегеннұсқаларын-</w:t>
        <w:br/>
        <w:t>дақыпшақ руының өзі ғана жеке дара өмір сүріп жатқандай ұғынды-</w:t>
        <w:br/>
        <w:t>рылады. Демек, рулық бірлестік болса оны «ноғайлы» деп көрсету,</w:t>
        <w:br/>
        <w:t>ол болмаған жағдайда жеке руды ғана жырлау бар. Қыпшақ жұрты</w:t>
        <w:br/>
        <w:t>кезінде құдіретті бірлестік болғанымен кейінгі бірлестіктің, яғни но-</w:t>
        <w:br/>
        <w:t>ғайлы дәуірінің тұсында жыр осындай өзгеріске бет бұрған деп ой-</w:t>
        <w:br/>
        <w:t>даймыз.</w:t>
        <w:br/>
        <w:t>1 Қараңыз: Нурмаганбетова О.А. Казахский героический эпос «Қобыланды батыр». - Ал-</w:t>
        <w:br/>
        <w:t>ма-Ата, 1988.- С.5-</w:t>
        <w:br/>
        <w:t>209</w:t>
        <w:br/>
        <w:t>ЭПИКАЛЫҚ УАҚЫТ ДӘСТҮРІ</w:t>
        <w:br/>
        <w:t>ағуы ы? 1%4ы9%1 ТҮРКІ ЭПОСЫНЫҢ ПОЭТИКАСЫ МЕН ТИПОЛОГИЯСЫ</w:t>
        <w:br/>
        <w:t>жататын жырлардың алғашқы кезеңдеріне тиесілі жағдай болса ке-</w:t>
        <w:br/>
        <w:t>рек. Қазақтың эпикалық дәстүрі бұл сатыдан жоғарылап, жалпыха-</w:t>
        <w:br/>
        <w:t>лықтық деңгейге көтерілген. Оның айқын бір көрінісі- әртүрлі тари-</w:t>
        <w:br/>
        <w:t>хи тұлғаларды көзқарасы, мемлекет тағдырындағы қызметі түрліше</w:t>
        <w:br/>
        <w:t>болғанына қарамастан, ноғайлы жұртының бірлігі мен мүддесін</w:t>
        <w:br/>
        <w:t>қорғайтын батырлар ғып бейнелеуі.</w:t>
        <w:br/>
        <w:t>Эпикалық тұтастану - эпостарды ғана біріктіретін құбылыс емес,</w:t>
        <w:br/>
        <w:t>ол батырлардың да басын үлкен халықтық мақсатта жинақтайтын,</w:t>
        <w:br/>
        <w:t>бір арнаға тоғыстыратын жағдай. Сондықтан да халықтың биік мұ-</w:t>
        <w:br/>
        <w:t>рат тұтқанын, өмірде әрқашан іске аса бермейтін бірігу аңсарын</w:t>
        <w:br/>
        <w:t>қазақ жырлары тарихта солай болса да, болмаса да мақсаты басқа</w:t>
        <w:br/>
        <w:t>батырларды біріктіріп, бірін-бірі көрмегендерді көрістіріп, заманы</w:t>
        <w:br/>
        <w:t>бөлек қаһармандарды бір мезгілге жинақтау міндетін тарих та емес,</w:t>
        <w:br/>
        <w:t>тарихтан былай да емес батырлық жырларға жүктеген.</w:t>
        <w:br/>
        <w:t>Бірігу идеясы бірлік аз кезде, бөліну қаупі барда айрықша сезі-</w:t>
        <w:br/>
        <w:t>деді. В.М.Жирмунский келтірген деректерге жүгінсек, ноғай мырза-</w:t>
        <w:br/>
        <w:t>дары менбектерінің арасы қым-қиғаш тартыс болған. Билікке таласу</w:t>
        <w:br/>
        <w:t>дертке айналған. Ал бұл жағдайды орыс дипломатиясы шебер пай-</w:t>
        <w:br/>
        <w:t>даланған: қырқысқандардың екі жағын да әлсіретіп, өзіне тәуелді ету</w:t>
        <w:br/>
        <w:t>- бұл саясаттың басты мақсаты. Мұндай кезде бірігіп, тыныш өмір</w:t>
        <w:br/>
        <w:t>сүру қалың елдің жатса да, тұрса да асыл арманына айналды. Бұл</w:t>
        <w:br/>
        <w:t>жағдай тек Ноғай Ордасына ғана қатысты деп түсінбесек керек. Ал-</w:t>
        <w:br/>
        <w:t>тын Орда құлағаннан кейін бас-басына хандық құрып кеткен елдің,</w:t>
        <w:br/>
        <w:t>туыстас бауырлардың, қала берді бүкіл көшпелілердің бірін-бірі</w:t>
        <w:br/>
        <w:t>жоқтау санасынан туған мұң-мұқтажын эпос арқаланды.</w:t>
        <w:br/>
        <w:t>Осыдан болар, ноғайлы дәуіріндегі батырлардың мекен-жайы,</w:t>
        <w:br/>
        <w:t>жүрген-тұрған жерлері тіптен де тарихи Ноғайлы Ордасының көшіп</w:t>
        <w:br/>
        <w:t>қонған территориясымен шектелмейді. Ноғайлы батырларының</w:t>
        <w:br/>
        <w:t>әрекет еткен мерзімі сияқты, мекені де әлдеқайда ауқымды, аясы кең.</w:t>
        <w:br/>
        <w:t>Мұның сыры Ноғайлы Ордасына енген толып жатқан көшпелі</w:t>
        <w:br/>
        <w:t>рулардың біраз бөлігі басқа хандықтардың құрамында қалып</w:t>
        <w:br/>
        <w:t>қоюынан. Ноғай Ордасындағы қоңырат, найман, арғын, қаңлы, ал-</w:t>
        <w:br/>
        <w:t>шын,қыпшақ,тамасияқты рулар басқа да мемлекеттердің құрамына</w:t>
        <w:br/>
        <w:t>енді, ал олар Қазақ хандығының негізін құрды.</w:t>
        <w:br/>
        <w:t>1 Жирмунский В.М. Тюркский героический эпос,- Сс. 454-462; 480-482.</w:t>
      </w:r>
    </w:p>
    <w:p>
      <w:r>
        <w:t>197</w:t>
        <w:br/>
        <w:t>ТҮРКІ ЭПОСЫНЫҢ ПОЭТИКАСЫ МЕН ТИПОЛОГИЯСЫ 4%:Ф1 ІФуыФ1 ғы?</w:t>
        <w:br/>
        <w:t>Қазақтың қаһармандық жырындағы эпикалық дәуірдің өз ішін-</w:t>
        <w:br/>
        <w:t>дегі уақыт жүрісін, мезгілдің ауысуын көрсететін негізгі өлшем -</w:t>
        <w:br/>
        <w:t>өмірбаяндық және генеологиялық тізбектеме. Бұл өзі белгілі бір із-</w:t>
        <w:br/>
        <w:t>бен жүріп отыратын дәстүр. Әке ерлігін баласы қайта жаңғыртады.</w:t>
        <w:br/>
        <w:t>Оқиғаларда айырма болғанымен, батырлардың тіршілігінде, орта</w:t>
        <w:br/>
        <w:t>мен жағдайда уақыт жағынан сапалы айырма бола бермейді.</w:t>
        <w:br/>
        <w:t>Дегенмен, мұнда да өзгехалықтардың эпосындағы дәуірден елеулі</w:t>
        <w:br/>
        <w:t>айырмашылық бар. Атап айтқанда, Мұрын жырау топтамасындағы</w:t>
        <w:br/>
        <w:t>ноғайлы дәуірінің ішінен әкелер дәуірі мен ұрпақтар дәуірін іштей</w:t>
        <w:br/>
        <w:t>жіктеуге болады. Әкелер дәуірінің мифтік, қиял-ғажайыптық сипа-</w:t>
        <w:br/>
        <w:t>ты аралас / Аңшыбай, Баба Түкті Шашты Әзиз, Асан қайғы, т.б./, ал</w:t>
        <w:br/>
        <w:t>ұрпақтар дәуірінің реалды сипаты айқын.</w:t>
        <w:br/>
        <w:t>Эпикалық ноғайлы дәуірініңішіндегі мезгілдікөрсететін айрықша</w:t>
        <w:br/>
        <w:t>бір кезең - «Орманбет хан /би/ өлген күн, он сан ноғай бүлген күн».</w:t>
        <w:br/>
        <w:t>Мұрын жырау жырларынан басқа тұтастанбаған ноғайлы эпоста-</w:t>
        <w:br/>
        <w:t>рының біразында осы бір оқиға ортақ мезгілдік өлшем ретінде алы-</w:t>
        <w:br/>
        <w:t>нады, әрі оның оқиғалық сипаты сол жырда айтылмайды. Дәлірек</w:t>
        <w:br/>
        <w:t>айтқанда, Орманбет хан оқиғасының алдындағы тату-тәтті мерзім</w:t>
        <w:br/>
        <w:t>бірқатар батырларды мезгілі жағынан қатар қояды /Көкше -Р. 51.;</w:t>
        <w:br/>
        <w:t>Қарабек - Б. 163; Едіге - Ш.382.; Дотан - М.145./.</w:t>
        <w:br/>
        <w:t>Эпостық жырларда ғана емес, аңыз-әңгімелерден де айрықша</w:t>
        <w:br/>
        <w:t>орын алатын Орманбет бидің оқиғасы кейде жалпы ноғайлы жұрты-</w:t>
        <w:br/>
        <w:t>ның екінші атына, соның синониміне айналған. Мәселен, «Дотан ба-</w:t>
        <w:br/>
        <w:t>тыр» жырында мезгіл «Орманбет хан заманында» деп көрсетіледі.</w:t>
        <w:br/>
        <w:t>(Дотан - М. 14Б5./.</w:t>
        <w:br/>
        <w:t>Ал Мұрын жырау топтамасында Орманбет бидің өліміне бай-</w:t>
        <w:br/>
        <w:t>ланысты оқиғаның өзі жеке бір жырға арқау болғандықтан, оның</w:t>
        <w:br/>
        <w:t>барлық жыр үшін мезгілдік мәні жоқ /Тұяқбай - М. 165./. Жырау топ-</w:t>
        <w:br/>
        <w:t>тамасында уақыт әкеден балаға ауысып, шежірелік тәртіппен жүріп</w:t>
        <w:br/>
        <w:t>отырғандықтан Орманбет би мерзімі әмбеге ортақ боп шықпайды.</w:t>
        <w:br/>
        <w:t>Ол оқиға өз алдына оқшау тұр.</w:t>
        <w:br/>
        <w:t>Мұрын жырау топтамасынан өзге ноғайлы жырлары дәуірі жа-</w:t>
        <w:br/>
        <w:t>ғынан біріккенімен, ішкі құрылымдық жүйесі бойынша және ше-</w:t>
        <w:br/>
        <w:t>жірелік ретпен шоғырланбағандықтан олардың көбі дербестігін сақ-</w:t>
        <w:br/>
        <w:t>таған. Мұрын жырау топтамасындай әлі бір қолдан өтпегендіктен</w:t>
        <w:br/>
        <w:t>204</w:t>
        <w:br/>
        <w:t>ағуы ы? 1%4ы9%1 ТҮРКІ ЭПОСЫНЫҢ ПОЭТИКАСЫ МЕН ТИПОЛОГИЯСЫ</w:t>
        <w:br/>
        <w:t>Ноғайға бөліп береді.</w:t>
        <w:br/>
        <w:t>Тама- М.285.</w:t>
        <w:br/>
        <w:t>Көп дәулетті бөліпті,</w:t>
        <w:br/>
        <w:t>Мүсәпір, пақыр, нашарлар</w:t>
        <w:br/>
        <w:t>Жиып алып баршасын</w:t>
        <w:br/>
        <w:t>Бірдей бөліп беріпті.</w:t>
        <w:br/>
        <w:t>Құбығұл -Н. 375.</w:t>
      </w:r>
    </w:p>
    <w:p>
      <w:r>
        <w:t>Әуелі алған малдарын</w:t>
        <w:br/>
        <w:t>Ноғайлының аш-арығы,</w:t>
        <w:br/>
        <w:t>Жетім менен жесірге</w:t>
        <w:br/>
        <w:t>Сонда бөліп беріпті.</w:t>
        <w:br/>
        <w:t>Жарлысы байға теңеліп,</w:t>
        <w:br/>
        <w:t>Ақ Еділдің бойында</w:t>
        <w:br/>
        <w:t>Асан қайғы, Айсаның</w:t>
        <w:br/>
        <w:t>Елдері дәурен сүріпті.</w:t>
        <w:br/>
        <w:t>Ахмет- М. 209.</w:t>
        <w:br/>
        <w:t>Ноғайлының аш-арық</w:t>
        <w:br/>
        <w:t>Ол дакелді шетінен,</w:t>
        <w:br/>
        <w:t>Олжа сұрап аларға,</w:t>
        <w:br/>
        <w:t>Сауға сұрап барарға.</w:t>
        <w:br/>
        <w:t>жж</w:t>
        <w:br/>
        <w:t>Сауға сұрап келгенге</w:t>
        <w:br/>
        <w:t>Аямай бөліп береді.</w:t>
        <w:br/>
        <w:t>Алау- М. 221.</w:t>
        <w:br/>
        <w:t>Дүниеге кедейлердің көңілі толды,</w:t>
        <w:br/>
        <w:t>Зәредей жүрегінде қайғысы жоқ,</w:t>
        <w:br/>
        <w:t>Тілегі баршасының қабыл болды.</w:t>
        <w:br/>
        <w:t>Қамбар -Д.78.</w:t>
        <w:br/>
        <w:t>Сөйтіп Қамбардың арқасында Уақ елі байиды.</w:t>
        <w:br/>
        <w:t>Қамбар- Б. 8.</w:t>
        <w:br/>
        <w:t>Бар да мінді бір атқа,</w:t>
        <w:br/>
        <w:t>Жоқ та мінді бір атқа.</w:t>
        <w:br/>
        <w:t>Қамбар - Қ.35.</w:t>
        <w:br/>
        <w:t>223</w:t>
        <w:br/>
        <w:t>ағуы ы? 1%4ы9%1 ТҮРКІ ЭПОСЫНЫҢ ПОЭТИКАСЫ МЕН ТИПОЛОГИЯСЫ</w:t>
        <w:br/>
        <w:t>Екі ұлының тұсында,</w:t>
        <w:br/>
        <w:t>Бәрі тең болды тірлігі.</w:t>
        <w:br/>
        <w:t>Үш алашқа жайылды,</w:t>
        <w:br/>
        <w:t>Екі ұлының ерлігі.</w:t>
        <w:br/>
        <w:t>Сайын- Б.47.</w:t>
        <w:br/>
        <w:t>Міне осындай рақат өмірдің шырқын бұзатын жау - қалмақтар,</w:t>
        <w:br/>
        <w:t>ындыстар, қызылбастар. Батырлар елін, жерін қорғауға шыққанда</w:t>
        <w:br/>
        <w:t>сол шырқы бұзылған тіршілікті де қайта орнатуға, бүлінгенді тү-</w:t>
        <w:br/>
        <w:t>зетуге күш салады. Демек, белгілі бір жерде басталып, сол жерден</w:t>
        <w:br/>
        <w:t>аяқталған оқиға қалыпты жағдайды да қайта орнына келтіру болып</w:t>
        <w:br/>
        <w:t>шығады. Батырлық жыр үшін жау шаппаған елде оқиға да жоқ.</w:t>
        <w:br/>
        <w:t>Оқиғаның болу себебі негізінен сырт дұшпанның іс-әрекеті мен жа-</w:t>
        <w:br/>
        <w:t>уыз ниетінен. Жау жеңілгенде ғана бұрынғы жағдай қайта орнайды.</w:t>
        <w:br/>
        <w:t>Арасы үзілген бейбіт тіршілік сол жерден қайта жалғасады.</w:t>
        <w:br/>
        <w:t>Аңшыбай қатарға қосты ноғай елін,</w:t>
        <w:br/>
        <w:t>Жау жолатпай көктетті ноғай жерін.</w:t>
        <w:br/>
        <w:t>Аңшыбай - М. 45.</w:t>
      </w:r>
    </w:p>
    <w:p>
      <w:r>
        <w:t>Сонан соң той тарқап, халық бұрынғы халінде өте береді.</w:t>
        <w:br/>
        <w:t>Тегіс, Көгіс - М. 270.</w:t>
        <w:br/>
        <w:t>Орнына келіп хан болды,</w:t>
        <w:br/>
        <w:t>Бұрынғыдай жан болды.</w:t>
        <w:br/>
        <w:t>Тана - М. 305.</w:t>
        <w:br/>
        <w:t>Туып-өскен мекенге</w:t>
        <w:br/>
        <w:t>Соныменен тыңдаушым</w:t>
        <w:br/>
        <w:t>Ерлік пенізгілік</w:t>
        <w:br/>
        <w:t>Зұлымдықты жеңген жер.</w:t>
        <w:br/>
        <w:t>Төрехан - Н. 340.</w:t>
        <w:br/>
        <w:t>Сөйтіп Қара ханды ақ киізге көтеріп хан сайлап, мұраттарына жетті.</w:t>
        <w:br/>
        <w:t>Шора-П. 296.</w:t>
        <w:br/>
        <w:t>Қадірберді сұлтан қайтып келіп, жұртына хан болды, сөйтіп өмі-</w:t>
        <w:br/>
        <w:t>рін кешіріп қалды.</w:t>
        <w:br/>
        <w:t>Едіге - Ш. 390.</w:t>
        <w:br/>
        <w:t>219</w:t>
        <w:br/>
        <w:t>ТҮРКІ ЭПОСЫНЫҢ ПОЭТИКАСЫ МЕН ТИПОЛОГИЯСЫ 4%:Ф1 ІФуыФ1 ғы?</w:t>
        <w:br/>
        <w:t>Жазылып кетті, малын малданып, жанын жанданып, еліне хан бо-</w:t>
        <w:br/>
        <w:t>лып, сондай әділ болып, барша мұратына жетті.</w:t>
        <w:br/>
        <w:t>Көкше -Р. 62.</w:t>
        <w:br/>
        <w:t>Мұнан былай балаға,</w:t>
        <w:br/>
        <w:t>Бақыт орнап жөнелді.</w:t>
        <w:br/>
        <w:t>Қосай - Қ. 106.</w:t>
        <w:br/>
        <w:t>Дегеніне келтіріп,</w:t>
        <w:br/>
        <w:t>Дұшпандарын өлтіріп,</w:t>
        <w:br/>
        <w:t>Қамбарың жетті мұратқа.</w:t>
        <w:br/>
        <w:t>Қамбар -Р.426.</w:t>
        <w:br/>
        <w:t>Иесі келген екен ғой</w:t>
        <w:br/>
        <w:t>Біздің де мал мен қораның.</w:t>
        <w:br/>
        <w:t>Қарасай, Қази-Қ.172.</w:t>
        <w:br/>
        <w:t>Кетпестей боп құт қонған,</w:t>
        <w:br/>
        <w:t>Қой үстіне бозторғай,</w:t>
        <w:br/>
        <w:t>Жұмыртқалап бақ қонған.</w:t>
        <w:br/>
        <w:t>Қалың қазақ елінің</w:t>
        <w:br/>
        <w:t>Маңдайына тап болған.</w:t>
        <w:br/>
        <w:t>Ағайын-жұрты мақтаған,</w:t>
        <w:br/>
        <w:t>Кем-кетігі жақтаған,</w:t>
        <w:br/>
        <w:t>Қалың қыпшақ баласын</w:t>
        <w:br/>
        <w:t>Абыроймен сақтаған.</w:t>
        <w:br/>
        <w:t>Қобыланды - М.М. 218.</w:t>
        <w:br/>
        <w:t>Талауға түсіп тарыққан,</w:t>
        <w:br/>
        <w:t>Шөлде қаңғып зарыққан.</w:t>
        <w:br/>
        <w:t>Тарап кеткен халықтан</w:t>
        <w:br/>
        <w:t>Қайта жинап ел қылып.</w:t>
        <w:br/>
        <w:t>Қобыланды - М.М. 255,</w:t>
      </w:r>
    </w:p>
    <w:p>
      <w:r>
        <w:t>Бұғанқарағандаэпикалықдәуір-бас-аяғыбүтінқоғам. Бір кәсіптен</w:t>
        <w:br/>
        <w:t>екінші кәсіпке, бір қоғамнан екінші қоғамға, бір жерден екінші жер-</w:t>
        <w:br/>
        <w:t>ге ауысып, сонда тұрақтап қалу дегенді эпос дәріптемейді. Жалпы</w:t>
        <w:br/>
        <w:t>мұндайды жыр табиғатына жат деуге болады. Не болса да сол идеал</w:t>
        <w:br/>
        <w:t>тұтқан көшпелі қоғам мүддесі тұрғысынан өлшеп пішіледі.</w:t>
        <w:br/>
        <w:t>220</w:t>
        <w:br/>
        <w:t>ТҮРКІ ЭПОСЫНЫҢ ПОЭТИКАСЫ МЕН ТИПОЛОГИЯСЫ 4%:Ф1 ІФуыФ1 ғы?</w:t>
        <w:br/>
        <w:t>ДӘСТҮР ЖӘНЕ УАҚЫТ</w:t>
        <w:br/>
        <w:t>Эпикалық дәуір - эпостың өзіне тән белгілерін, ұлттық сипатын</w:t>
        <w:br/>
        <w:t>айғақтайтын құбылыс, дәстүрлі ұғымдардың шоғырланған тұсы.</w:t>
        <w:br/>
        <w:t>Оның ауқымы дара және тұтастанған жырлардан кең. Эпостық</w:t>
        <w:br/>
        <w:t>жырлардың тізбектеліп жүйе құрауының негізгі түйіні дәуірмен</w:t>
        <w:br/>
        <w:t>байланысты. Дәуір ортақтығы толып жатқан жырларды, сан алуан</w:t>
        <w:br/>
        <w:t>оқиғаларды ұлттық, саяси-әлеуметтік қисынына қарай топтастыра-</w:t>
        <w:br/>
        <w:t>ды. Бұл жағынан алғанда тұтастану - эпикалық дәуірдің кейінірек</w:t>
        <w:br/>
        <w:t>қалыптасқан күрделі бір нышаны.</w:t>
        <w:br/>
        <w:t>Эпикалық дәуірдің бейнесі -ұлттық эпостың тұтас жиынтығынан</w:t>
        <w:br/>
        <w:t>туындайтын құбылыс. Ол - эпикалық дәстүрмен бірлікте жүретін</w:t>
        <w:br/>
        <w:t>ұғым. Сондықтан да оның бейнесін бірер эпостан іздестіру тиісті нә-</w:t>
        <w:br/>
        <w:t>тижеге жеткізе бермейді.</w:t>
        <w:br/>
        <w:t>Бұл ретте осы мәселемен арнайы айналысқан Б.Н.Путиловтың</w:t>
        <w:br/>
        <w:t>нақтылы зерттеу әдісімен келісе алмаймыз. Мәселен, оның «Қобы-</w:t>
        <w:br/>
        <w:t>данды батыр» жырындағы дәуір ұғымын қарастыруы қазақтың ба-</w:t>
        <w:br/>
        <w:t>тырлық жырларындағы жалпы дәуір бейнесімен қиыспайды деуге</w:t>
        <w:br/>
        <w:t>болады. Ғалымның пікірінше, эпос қалың қыпшақтың әлеуметтік</w:t>
        <w:br/>
        <w:t>құрылымы туралы өте мардымсыз, әрі қарама-қайшы мәліметтер-</w:t>
        <w:br/>
        <w:t>менғана шектеледі екен. Қыпшақтың өзішіндегі тартыстар, бай мен</w:t>
        <w:br/>
        <w:t>кедей /құл/ қарым-қатынасы ашылмаған. Олардың арасынан қыл</w:t>
        <w:br/>
        <w:t>өтпестей тату бірлігі идеал дәрежесіне көтерілген.!</w:t>
        <w:br/>
        <w:t>Ноғайлы дәуіріне қатысты өзге батырлар жырынан хабарымыз</w:t>
        <w:br/>
        <w:t>болмай, бір ғана эпос дерегіне жүгінер болсақ, әрине, осындай</w:t>
        <w:br/>
        <w:t>пайымдаулардан ұзап кете алмаймыз. Бірер жырдың бүкіл дәуір</w:t>
        <w:br/>
        <w:t>1 Шутилов Б.Н. Героический эпос и действительность, - Сс. 49-50.</w:t>
        <w:br/>
        <w:t>214</w:t>
        <w:br/>
        <w:t>ТҮРКІ ЭПОСЫНЫҢ ПОЭТИКАСЫ МЕН ТИПОЛОГИЯСЫ 4%:Ф1 ІФуыФ1 ғы?</w:t>
        <w:br/>
        <w:t>тығымен барабар. Дәуірдің басы да, аяғы да сол елдің мұрат тұтқан</w:t>
        <w:br/>
        <w:t>көшпелі өмір салты. Әгәрәки қарапайым ортадан шығып, ерлігінің</w:t>
        <w:br/>
        <w:t>арқасында батыр дүйім елге хан бола қалса, ол өз елінің, көшпелі</w:t>
        <w:br/>
        <w:t>қоғамның ғана ханы болады.</w:t>
        <w:br/>
        <w:t>Эпикалық дәуірдегі көшпелі қоғамға халықтың өзі білетін кемші-</w:t>
        <w:br/>
        <w:t>діктері, әлеуметтік теңсіздіктер, ағайын арасындағы ұсақ-түйек</w:t>
        <w:br/>
        <w:t>келеңсіздіктер мен араздықтар, өз басының ғана қамын ойлаған ба-</w:t>
        <w:br/>
        <w:t>тырлар тән емес. Ондайлар өмірде бар болғанымен жырда көбінесе</w:t>
        <w:br/>
        <w:t>айтылмайды, айтыла қалса айыпталады. «Қой үстіне бозторғай жұ-</w:t>
        <w:br/>
        <w:t>мыртқалаған заманда» оларға орын жоқ. Сондықтан тыңдаушымен</w:t>
      </w:r>
    </w:p>
    <w:p>
      <w:r>
        <w:t>тұтас көшпелі қоғам мен бейнеленіп отырған қоғамның арасына</w:t>
        <w:br/>
        <w:t>эпос айырма қояды. Эпос көшпелі қоғамды белгілі бір дәуір ішіне</w:t>
        <w:br/>
        <w:t>жинақтап, елдің мұрат тұтқан, осындай да болса деген арман-тіле-</w:t>
        <w:br/>
        <w:t>гімен бірге әдіптейді. Жаманын жасырып, жақсысын асыруға саналы</w:t>
        <w:br/>
        <w:t>түрде барады. Ал оған көшпелі қоғам ішінен айрықша бір дәуірді</w:t>
        <w:br/>
        <w:t>бөліп алу, соған бар жақсылықты үйіп-төгу мүмкіндік береді. Ол</w:t>
        <w:br/>
        <w:t>әйтеуір бір көшпелі қоғам емес, соның ішінен іріктеліп алынған</w:t>
        <w:br/>
        <w:t>айрықша бір кезең, қайталанбас мезгіл.</w:t>
        <w:br/>
        <w:t>Бұл дәуір жырда өтіп кеткен уақыт болғанымен ол бір ескірген,</w:t>
        <w:br/>
        <w:t>тыңдаушыға керексіз дүние емес. Халықтың болашаққа деген үмітін</w:t>
        <w:br/>
        <w:t>арқалаған, келешектен күтетін қоғамы да осы.</w:t>
        <w:br/>
        <w:t>Эпикалық дәуірдің ішіндегі көшпелі қоғам - барлық жағынан үй-</w:t>
        <w:br/>
        <w:t>десімді /гармониялы/, әртүрлі әлеуметтік топтардың келісім тапқан</w:t>
        <w:br/>
        <w:t>ортасы. Кейде тіпті бай мен кедейдің арасында да айырма аз.</w:t>
        <w:br/>
        <w:t>Ішкенге мас, жегенге тоқ.</w:t>
        <w:br/>
        <w:t>Бай-кедейдің көңілі жай.</w:t>
        <w:br/>
        <w:t>Қобыланды - М.М.17.</w:t>
        <w:br/>
        <w:t>Теңіздің бойы ноғайлы,</w:t>
        <w:br/>
        <w:t>Ел екен өскен жағалы.</w:t>
        <w:br/>
        <w:t>Жарлыны байға теңгерді</w:t>
        <w:br/>
        <w:t>Қыз Назымның заманы.</w:t>
        <w:br/>
        <w:t>Қамбар -Д. 38.</w:t>
        <w:br/>
        <w:t>Астана халықты меңгерді,</w:t>
        <w:br/>
        <w:t>Азын көпке теңгерді...</w:t>
        <w:br/>
        <w:t>Кеңес - М. 143; Төрехан - М. 232.</w:t>
        <w:br/>
        <w:t>218</w:t>
        <w:br/>
        <w:t>ТҮРКІ ЭПОСЫНЫҢ ПОЭТИКАСЫ МЕН ТИПОЛОГИЯСЫ 4%:Ф1 ІФуыФ1 ғы?</w:t>
        <w:br/>
        <w:t>қарай, әлеуметтік, мезгілдік мәселелердің жырдағы ситуациялық</w:t>
        <w:br/>
        <w:t>қызметіне қарай жыраудың дәуірлік ұғымдарды елеп-екшеп, ірік-</w:t>
        <w:br/>
        <w:t>теп қолданатыны күмәнсіз. Жекелеген жырлар - сол бүтін эпи-</w:t>
        <w:br/>
        <w:t>калық дәуір бейнесінің жекелеген бөлімдері, тұтас ұғымның жеке</w:t>
        <w:br/>
        <w:t>көріністері.</w:t>
        <w:br/>
        <w:t>Әрине, бұған қарап жеке эпостардың эпикалық дәуірі туралы</w:t>
        <w:br/>
        <w:t>сөз қылуға болмайды екен деген ұғым тумауы тиіс. Дәуір бейнесі</w:t>
        <w:br/>
        <w:t>әр жырда қаншалықты қыр-сырымен көріне алған деген мәселе күн</w:t>
        <w:br/>
        <w:t>тәртібінен түспек емес. Алайда бір-екі жыр ешқашан тұтас эпи-</w:t>
        <w:br/>
        <w:t>калық дәуірдің аналогы бола алмайды. Ол қашан да бүтіннің бөл-</w:t>
        <w:br/>
        <w:t>шегі. Эпикалық дәуір жайы сөз бола қалғанда бұл мәселені естен</w:t>
        <w:br/>
        <w:t>шығармағанымыз абзал.</w:t>
        <w:br/>
        <w:t>Сонымен, батырлық жырлардағы ноғайлы дәуірі дегеніміздің</w:t>
        <w:br/>
        <w:t>ұзын-ырғасы қалай көрінеді, оны қалайша жинақтауымызға болар</w:t>
        <w:br/>
        <w:t>еді?! Бұл мәселе, сөз жоқ, бүкіл көшпелі қоғамның әлеуметтік, сая-</w:t>
        <w:br/>
        <w:t>си, моральдық-эстетикалық, әдет-ғұрып, билік, т.б. нормалары мен</w:t>
        <w:br/>
        <w:t>құрылымдық жүйесін белгілі бір тарихи кезеңге /дәуірге/ қатысты</w:t>
        <w:br/>
        <w:t>тұтастай қарастыру болып шығады. Себебі, осының қай-қайсысы</w:t>
        <w:br/>
        <w:t>болса да эпоста сақталған. Бірінде жоқ мәліметті екіншісінен табуға</w:t>
        <w:br/>
        <w:t>болады. Түптің түбінде осындай тұтас жүйелеу, сөйтіп эпостағы</w:t>
        <w:br/>
        <w:t>ноғайлы дәуірі мен тарихтағы Ноғайлы хандығының арақатысын</w:t>
      </w:r>
    </w:p>
    <w:p>
      <w:r>
        <w:t>қарайластыру да алыс шаруа емес. Оның үстіне ноғайлы дәуірі де-</w:t>
        <w:br/>
        <w:t>ген ұғымның қазақтың эпикалық дәуірінде шартты мәнге ие болған</w:t>
        <w:br/>
        <w:t>сипаты да жоқ емес. Халықтың бұл мерзімнен басқа кезде де аңсары</w:t>
        <w:br/>
        <w:t>ауған асыл мұраттарын ноғайлы дәуірі өз құшағына алған. Бұл мін-</w:t>
        <w:br/>
        <w:t>детті тарихшылар мен фольклоршылардың жұмыла кірісетін ком-</w:t>
        <w:br/>
        <w:t>плексті ортақ зерттеулерінің нәтижесінде анықтауға болады.</w:t>
        <w:br/>
        <w:t>Ал біз қазақтың батырлық жырындағы ноғайлы дәуірінің кейбір</w:t>
        <w:br/>
        <w:t>басты өзгешеліктеріне ғана тоқтала кетейік.</w:t>
        <w:br/>
        <w:t>Алдымен ескертетініміз - ноғайлы дәуірінің тарихтағы болмыс-</w:t>
        <w:br/>
        <w:t>бітімі мен эпостағы бейнесі тепе-тең. Бірі -реалды шындық та, екін-</w:t>
        <w:br/>
        <w:t>шісі оның көркем бейнесі. Сондықтан да эпикалық дәуірде шарт-</w:t>
        <w:br/>
        <w:t>тылық пен идеализациялау бар. Алайда шындық пен көркемдік</w:t>
        <w:br/>
        <w:t>шарттылықтың қаһармандық эпостағы әдептелуін бей-берекет,</w:t>
        <w:br/>
        <w:t>айқыш-ұйқыш құбылыс ретінде қабылдауға болмайды. Байқап</w:t>
        <w:br/>
        <w:t>216</w:t>
        <w:br/>
        <w:t>ТҮРКІ ЭПОСЫНЫҢ ПОЭТИКАСЫ МЕН ТИПОЛОГИЯСЫ 4%:Ф1 ІФуыФ1 ғы?</w:t>
        <w:br/>
        <w:t>тойда, батырлар мен билер кеңесінде, елдің мамыражай тіршілігін</w:t>
        <w:br/>
        <w:t>бейнелеген тұстарда бой көрсетуі кездейсоқ емес.</w:t>
        <w:br/>
        <w:t>Бұл жағынан алғанда, лиро-эпостық жырлардың оқиғасы мүл-</w:t>
        <w:br/>
        <w:t>де басқа арнада дамитынын көреміз. Ноғайлы дәуірі кейбір ғашық-</w:t>
        <w:br/>
        <w:t>тық жырға ортақ болғанымен /мәселен, «Қозы Көрпеш-Баян сұлу»,</w:t>
        <w:br/>
        <w:t>Н.И.Ильминский нұсқасы/ сюжеттік тартыс негізінен ішкі қай-</w:t>
        <w:br/>
        <w:t>шылықтан, әлеуметтік теңсіздіктен келіп шығады. Жыр нұсқасының</w:t>
        <w:br/>
        <w:t>алшақтығы олардың дербес жанр болып қалыптасуына да тікелей</w:t>
        <w:br/>
        <w:t>әсерін тигізген.</w:t>
        <w:br/>
        <w:t>«Батырлық, байлық кімде жоқ, ғашықтық жолы бір басқа» / «Қыз</w:t>
        <w:br/>
        <w:t>Жібек»/ дейтін ұғым батырлық идеалдың эпицентрін басқа арнаға</w:t>
        <w:br/>
        <w:t>бұрған. Ғашықтық мұрат ішкі қайшылыққа көбірек негізделетіндік-</w:t>
        <w:br/>
        <w:t>тен де осылай.</w:t>
        <w:br/>
        <w:t>Батырлық жырда мал-мүлік теңсіздігін, құл мен күңді, ғаріп пен</w:t>
        <w:br/>
        <w:t>мүскінді, бай мен бекті айту бар. Бірақ олардың арасындағы қарым-</w:t>
        <w:br/>
        <w:t>қатынас сюжеттік тартысқа арқау болып алынбаған. Көшпелі қо-</w:t>
        <w:br/>
        <w:t>ғамға наразылық білдірген, сол қоғамды жоймақ болған бірде-бір</w:t>
        <w:br/>
        <w:t>әлеуметтік топтың өкілін эпостан кездестірмейміз. Эпикалық дәуір-</w:t>
        <w:br/>
        <w:t>де олардың бәрі бір-бірімен үйлесім тауып жатады.</w:t>
        <w:br/>
        <w:t>Батырлар әрекетінің бір ұштығы да осында: үйлесімі болмағанды</w:t>
        <w:br/>
        <w:t>үйлестіру, жарлыны байға теңеу, сөйтіп жалпы көпшілікке қызмет</w:t>
        <w:br/>
        <w:t>ету.</w:t>
        <w:br/>
        <w:t>Кем-кетігін кедейдің</w:t>
        <w:br/>
        <w:t>Өлгенімше жебейін.</w:t>
        <w:br/>
        <w:t>Қобыланды - М. 185.</w:t>
        <w:br/>
        <w:t>Қалмақтан көп мал алып,</w:t>
        <w:br/>
        <w:t>Еліне сонда келеді.</w:t>
        <w:br/>
        <w:t>Үлестіріп батырың</w:t>
        <w:br/>
        <w:t>Бәрін де елге береді,</w:t>
        <w:br/>
        <w:t>Жарлысын байға теңеді...</w:t>
      </w:r>
    </w:p>
    <w:p>
      <w:r>
        <w:t>Қарадөң - М. 196.</w:t>
        <w:br/>
        <w:t>Асыл туған ер еді,</w:t>
        <w:br/>
        <w:t>Артық туған төре еді,</w:t>
        <w:br/>
        <w:t>Қызықсын ба олжаға,</w:t>
        <w:br/>
        <w:t>222</w:t>
        <w:br/>
        <w:t>ағуы ы? 1%4ы9%1 ТҮРКІ ЭПОСЫНЫҢ ПОЭТИКАСЫ МЕН ТИПОЛОГИЯСЫ</w:t>
        <w:br/>
        <w:t>бейнесін ашып бере алмауы заңды. Бірақ ол жеке эпостың кемшілігі</w:t>
        <w:br/>
        <w:t>емес. Себебі дәуір бейнесі қай жырда болсын өз-өзінен жырлана</w:t>
        <w:br/>
        <w:t>беретін даяр нысана емес. Ол оқиға желісімен, қаһарман іс-әреке-</w:t>
        <w:br/>
        <w:t>тімен бірге өріліп отыратын әлеуметтік астар /фон/, саяси желі, іс-</w:t>
        <w:br/>
        <w:t>әрекеттердің түпкі себебі.</w:t>
        <w:br/>
        <w:t>«Қобыланды батыр» жырында қыпшақтардың өз ішіндегі қай-</w:t>
        <w:br/>
        <w:t>шылықтар, әлеуметтік теңсіздік жан-жақты көрінбейтіні бұл эпос-</w:t>
        <w:br/>
        <w:t>тың мақсатының басқа болғандығынан. Сыртқы жауға қарсы кү-</w:t>
        <w:br/>
        <w:t>ресті бейнелеу үстінде қыпшақтар арасындағы таптық тартысты</w:t>
        <w:br/>
        <w:t>көрсетуді жыраулар мақсатқа айналдырмаған. Сюжетке тікелей қа-</w:t>
        <w:br/>
        <w:t>тысы жоқ әлеуметтік қатынастарға нақтылы сол эпоста орын жоқ.</w:t>
        <w:br/>
        <w:t>Сондықтан да феодалдық қоғамның билік сатылары /иерархиясы/</w:t>
        <w:br/>
        <w:t>алдыңғы қатарға қойылып, оның бүге-шүгесі толық суреттелмей-</w:t>
        <w:br/>
        <w:t>ді. «Бай мен кедейдің көңілі жай» идеалды утопиялық қоғамды</w:t>
        <w:br/>
        <w:t>бұл жерде бүлдіруші - сыртқы жау. Ал, билікке таласқан, болма-</w:t>
        <w:br/>
        <w:t>са түрлі себептермен араларына араздық кірген рулар арасындағы</w:t>
        <w:br/>
        <w:t>қақтығысулар ноғайлы дәуірінің өзге жырларында жетерлік. Қажет</w:t>
        <w:br/>
        <w:t>болса «Қобыланды батыр» жырының Мәскеуден шықпаған /ғалым</w:t>
        <w:br/>
        <w:t>1975 жылғы Мәскеу басылымына сүйенген/.! Өзге нұсқаларында</w:t>
        <w:br/>
        <w:t>да қыпшақтар арасындағы келіспеушілікті жырлау бар. Мәселен,</w:t>
        <w:br/>
        <w:t>Н.Байғанин, Н.Битілеуов, К.Еламанов, А.Байтабынов, Е.Аманжолов</w:t>
        <w:br/>
        <w:t>нұсқаларында Тоқтарбайды /кейде Қыдырбай/ баласы жоқ болғаны</w:t>
        <w:br/>
        <w:t>үшін «қубас» атандырып, тойға барған жерінде өз қандастары «бұл</w:t>
        <w:br/>
        <w:t>тойда ұлсыздарға орын жоқ, қызсыздарға қызық жоқ» деп, өз орта-</w:t>
        <w:br/>
        <w:t>сынан аластайды емес пе?! Баласы жоқ адамға құдайдың қарғысы</w:t>
        <w:br/>
        <w:t>тиген деп түсініп, оны жәбірлеу де байырғы түсініктерге байланыс-</w:t>
        <w:br/>
        <w:t>ты қалыптасқан қайшылықтың бір түрі. Бұл жағдай тағы да сол бір</w:t>
        <w:br/>
        <w:t>нұсқаның көп жырға ортақ эпикалық дәуірдің баламасы бола ал-</w:t>
        <w:br/>
        <w:t>майтындығының дәлелі.</w:t>
        <w:br/>
        <w:t>Эпикалық дәуір бейнесі - дәстүрмен астасып, жыршы-жыраудың</w:t>
        <w:br/>
        <w:t>бүкіл эпикалық білім қорымен бірге жүретін құбылыс. Оның түрлі</w:t>
        <w:br/>
        <w:t>жырлардағы сипаты да, көрінісі де әрқилы. Оқиғаның сюжеттегі ор-</w:t>
        <w:br/>
        <w:t>нына қарай, адамдар арасындағы қарым-қатынастың өзгешелігіне</w:t>
        <w:br/>
        <w:t>1 Қобыланды батыр: Казахский геросческий эпос. Сост., исслед. и комм. Н.В.Кидаши-</w:t>
        <w:br/>
        <w:t>Покровская и О.А. Нурмаганбетова. - М., 1975. - С. 446.</w:t>
        <w:br/>
        <w:t>215</w:t>
        <w:br/>
        <w:t>ТҮРКІ ЭПОСЫНЫҢ ПОЭТИКАСЫ МЕН ТИПОЛОГИЯСЫ 4%:Ф1 ІФуыФ1 ғы?</w:t>
        <w:br/>
        <w:t>Бұған қарағанда «Көрұғлының» жағдайы басқашалау. Бұл жыр-</w:t>
        <w:br/>
        <w:t>ды ноғайлы топтамасының басты өкілі Мұрын жыраудың да «Қы-</w:t>
        <w:br/>
        <w:t>рымның қырық батырына» қоспауында гәп бар. «Көрұғлыны» Мұ-</w:t>
        <w:br/>
        <w:t>рынның да жырлағаны туралы деректер белгілі.!</w:t>
      </w:r>
    </w:p>
    <w:p>
      <w:r>
        <w:t>Орта Азия, Кавказ, Таяу Шығыс елдерінде әр тілде кең тараған</w:t>
        <w:br/>
        <w:t>«Көрұғлы» сюжетінің шығу тегі тереңде. Бұл жырдың сюжеттік</w:t>
        <w:br/>
        <w:t>типологиясының аясы өте кең, оның себептері де түрліше. Генетика-</w:t>
        <w:br/>
        <w:t>длық-туыстық бірлік арқылы да, қарым-қатынастық байланыстардың</w:t>
        <w:br/>
        <w:t>негізінде де, жалпы типологиялық ұқсастықтардың нәтижесінде де</w:t>
        <w:br/>
        <w:t>пайда болған сарындар бұл жырда жетерлік.</w:t>
        <w:br/>
        <w:t>Көңіл аударарлық бір жағдай- осы эпостың сюжеттік құрылымы</w:t>
        <w:br/>
        <w:t>да, қаһарман тағдырының өрілуі де дәстүрлі қазақтың батырлық</w:t>
        <w:br/>
        <w:t>жырынан өзгешелеу. Әрине, бұған қарап «Көрұғлыны» қазақтың</w:t>
        <w:br/>
        <w:t>эпосы емес деп ұқпауымыз керек. Оның қазақша жырланып, қазақ</w:t>
        <w:br/>
        <w:t>арасына түрлі нұсқалармен кең тарауы ешбір дау тудырмайтын</w:t>
        <w:br/>
        <w:t>басы ашық мәселе. Біздің ұлттық эпостарымыздың бірі.</w:t>
        <w:br/>
        <w:t>Әңгіме бұл жерде оқиғалар тізбегі, ұлттық эпикалық дәуір, мезгіл</w:t>
        <w:br/>
        <w:t>мен мекен проблемасы туралы. «Көрұғлы» жырының оқиғалар тіз-</w:t>
        <w:br/>
        <w:t>бегінің әлеуметтік астары шығыс хандықтарының хандық сарайла-</w:t>
        <w:br/>
        <w:t>рына тән, сондай ортада болды-ау деген түсінікпен еншілес. Шағдат</w:t>
        <w:br/>
        <w:t>шах әлі тумаған Көрұғлыны түсінде көріп, оның әкесі түрікпен Рау-</w:t>
        <w:br/>
        <w:t>шанбекті құлдыққа сатады. Көрде дүниеге келген Көрұғлының да</w:t>
        <w:br/>
        <w:t>тағдыры өз алдына бір тоға. Дар ағашы, зынданы, құл сататын ба-</w:t>
        <w:br/>
        <w:t>зары, көз оятын жендеті бар ортаның жағдайын ноғайлы дәуіріне</w:t>
        <w:br/>
        <w:t>апарып теліп қою тіптен де мүмкін емес.</w:t>
        <w:br/>
        <w:t>Мекен айырмашылығы, отырықшы мәдениет мезгілге де тікелей</w:t>
        <w:br/>
        <w:t>қатысты. Көшпелі тіршілік жырлаған жағдайға бірде болмаса бірде</w:t>
        <w:br/>
        <w:t>оны ноғайлы дәуіріне сабақтастыру мүмкін болар еді. Жағдай мен</w:t>
        <w:br/>
        <w:t>мекеннің басқаша сипаты эпикалық дәуірді да басқа ортаға көшірген.</w:t>
        <w:br/>
        <w:t>Оныңүстіне «Көрұғлы» жырынанмынаерекшелікті дебайқамауға</w:t>
        <w:br/>
        <w:t>болмайды: мұндағы эпикалық дәуір ноғайлы дәуірі сияқты үлгі тұ-</w:t>
        <w:br/>
        <w:t>тарлық идеал дәрежесіне көтерілмеген. Бұл қайшылығы мол, өзге</w:t>
        <w:br/>
        <w:t>түгіл батырдың өзінсындыратын, ешкімге опа бермейтін алмағайып</w:t>
        <w:br/>
        <w:t>уақыт. Себебішаһар билеген деспот шах пен оғанбағынышты халық-</w:t>
        <w:br/>
        <w:t>тың арасында көшпелілер қоғамына тән /рулар мен хандар сияқты/</w:t>
        <w:br/>
        <w:t>1 Нұрмағанбетова О., Сыдықов Қ. Алғысөз // Батырлар жыры, - Алматы, 1989. 5-т., 12-6.</w:t>
        <w:br/>
        <w:t>210</w:t>
        <w:br/>
        <w:t>ТҮРКІ ЭПОСЫНЫҢ ПОЭТИКАСЫ МЕН ТИПОЛОГИЯСЫ 4%:Ф1 ІФуыФ1 ғы?</w:t>
        <w:br/>
        <w:t>Әйтсе де эпикалық дәуірдің ішінде әлеуметтік теңсіздіктің ба-</w:t>
        <w:br/>
        <w:t>рын, қайбір кезде елдің жаппай жоқшылыққа душар болғанын жыр</w:t>
        <w:br/>
        <w:t>жасырмайды. Қалай болған күнде де эпикалық тарихи ұғым қа-</w:t>
        <w:br/>
        <w:t>рапайым халықтың хал-ахуалын әсіре қызыл бояумен көмкере бе-</w:t>
        <w:br/>
        <w:t>руге жол бермейді. Тарихи шындықты мүмкін болған жерінде ғана</w:t>
        <w:br/>
        <w:t>әсірелеу, идеал дәрежесіне көтеру бар. Сондықтан да елдің жоқшы-</w:t>
        <w:br/>
        <w:t>лық жағдайынан жыр хабар беріп отырады.</w:t>
        <w:br/>
        <w:t>Ноғайлының жиналған</w:t>
        <w:br/>
        <w:t>Ашы менен арығы,</w:t>
        <w:br/>
        <w:t>Пақыры мен мүскіні</w:t>
        <w:br/>
        <w:t>Аштарына балық бар еді</w:t>
        <w:br/>
        <w:t>Ол да саған жай еді.</w:t>
        <w:br/>
        <w:t>Асан қайғы - М. 61.</w:t>
        <w:br/>
        <w:t>Халқы жарлы болған соң,</w:t>
        <w:br/>
        <w:t>Ғаріп пенен мүскіндер</w:t>
        <w:br/>
        <w:t>Сайынның арқасында күнелтті.</w:t>
        <w:br/>
        <w:t>Сайын -Р.357.</w:t>
      </w:r>
    </w:p>
    <w:p>
      <w:r>
        <w:t>Бұрынғы өткен заманда</w:t>
        <w:br/>
        <w:t>Тоқсан үйлі тобыр бар,</w:t>
        <w:br/>
        <w:t>Алпыс үйлі арық бар,</w:t>
        <w:br/>
        <w:t>Жетпіс үйлі жебір бар,</w:t>
        <w:br/>
        <w:t>Сексен үйлі себір бар,</w:t>
        <w:br/>
        <w:t>Соның бәрін асыраған</w:t>
        <w:br/>
        <w:t>Кедейден шыққан Қамбар бар.</w:t>
        <w:br/>
        <w:t>Қамбар -Р. 404.</w:t>
        <w:br/>
        <w:t>Ноғайлы заманында баршаның шалқығанкүй кешпегені, жоқшы-</w:t>
        <w:br/>
        <w:t>лықтың да ауылы алыс болмағаны тарихи шындық, ел жағдайының</w:t>
        <w:br/>
        <w:t>біркелкі болмағаны анық. Алайда эпос осыны айта отырып, жағдай-</w:t>
        <w:br/>
        <w:t>ды батырлар арқылы түзетуге күш салады. Осыдан болар айрықша</w:t>
        <w:br/>
        <w:t>эпикалық дәуір -іс жүзінде халыққа қалтқысыз берілген батырлар</w:t>
        <w:br/>
        <w:t>дәуірі. Ондай батырлар бар заманда қиыншылықтың бәрі уақытша,</w:t>
        <w:br/>
        <w:t>халық қиялында ол әлі-ақ өте шығады. Қай батыр болса да соңында</w:t>
        <w:br/>
        <w:t>жауды жеңіп, елін байлыққа кенелтеді. Жоқшылық көрген батыр да,</w:t>
        <w:br/>
        <w:t>оның жұпыны елі де ерліктің арқасында жақсы заманға жетеді.</w:t>
        <w:br/>
        <w:t>226</w:t>
        <w:br/>
        <w:t>ағуы ы? 1%4ы9%1 ТҮРКІ ЭПОСЫНЫҢ ПОЭТИКАСЫ МЕН ТИПОЛОГИЯСЫ</w:t>
        <w:br/>
        <w:t>демократиялық қарым-қатынастан мұнда дәнеңе де жоқ. Бұл бір.</w:t>
        <w:br/>
        <w:t>Екіншіден, қазақтың өзге батырлық жырларына тән қаһармандық</w:t>
        <w:br/>
        <w:t>дәуірдің рухы бұл жырда ішкі қайшылықтармен, әлеуеметтік тең-</w:t>
        <w:br/>
        <w:t>сіздіктермен алмастырыла бастаған. Батырдың жауы тек сыртта ға-</w:t>
        <w:br/>
        <w:t>на емес, іште де жетерлік. Міне, бұл жағдайдың ноғайлы дәуіріне</w:t>
        <w:br/>
        <w:t>жуықтамайтын себебі сол.</w:t>
        <w:br/>
        <w:t>Ал енді ноғайлы дәуірі айтылмайтын «Алпамыс», «Қобыланды»</w:t>
        <w:br/>
        <w:t>сияқты жыр нұсқаларында жеке рулардың тіршілігін жырға қо-</w:t>
        <w:br/>
        <w:t>сумен бірге ру батырының да өмір жолын кеңірек суреттеу басым.</w:t>
        <w:br/>
        <w:t>Батырдыңтуу мотивіненбастап, оныңерлік жолы сантүрлі оқиғамен</w:t>
        <w:br/>
        <w:t>өріліп отырады. Алғашқы ерлік қалыңдық іздеумен байланысты</w:t>
        <w:br/>
        <w:t>болса, онан кейінгі батырдың жорықтары ел қорғау, жау елінде</w:t>
        <w:br/>
        <w:t>түрлі қиын-қыстау оқиғаларды бастан кешіру түрінде жырланады.</w:t>
        <w:br/>
        <w:t>Анығында бұл эпостардың сюжеттік құрылымы күрделі, оқиғасы</w:t>
        <w:br/>
        <w:t>қою, көпқабатты. Өйткені басқа жырлармен дәуірі, мекені, кейіп-</w:t>
        <w:br/>
        <w:t>керлері арқылы тұтастанбаған бұл эпостардың өзі құрылымынан</w:t>
        <w:br/>
        <w:t>туындайтын іштей тұтастануы байқалады.</w:t>
        <w:br/>
        <w:t>Атап айтқанда, мұнда батырдың ұзақ өмірбаяндық жолына баса</w:t>
        <w:br/>
        <w:t>назар аударылады. Батырдың ел-жұрты, ғажайып дүниеге келуі, ат</w:t>
        <w:br/>
        <w:t>таңдауы, қалыңдық іздеуі, сол жолда бәсекелеспен алысуы /қыз алу</w:t>
        <w:br/>
        <w:t>үшін түрлі ерлік шарттарды орындау/, сыртқы жауға аттану, жау</w:t>
        <w:br/>
        <w:t>қолында тұтқында болу, өз елін азат ету, батыр әкенің ерлігін ары</w:t>
        <w:br/>
        <w:t>қарай баласы жалғастыру сияқты оқиғалардың әрқайсысы кеңінен</w:t>
        <w:br/>
        <w:t>баяндалып, сюжеттің өзінше жеке-жеке аяқталған бөліктері ретінде</w:t>
        <w:br/>
        <w:t>суреттеледі.</w:t>
        <w:br/>
        <w:t>Батырдың жолға шығып, онан қайтып оралуы дүркін-дүркін қай-</w:t>
        <w:br/>
        <w:t>таланады. Ал Мұрын жырау топтамасындакөбінебатыр жорығының</w:t>
        <w:br/>
        <w:t>үйден шығып кеткеннен кейін оның бір-ақ рет түпкілікті оралуымен</w:t>
        <w:br/>
        <w:t>аяқталатынын жоғарыда айтқанбыз.</w:t>
      </w:r>
    </w:p>
    <w:p>
      <w:r>
        <w:t>Осы жағдаймен байланысты жеке эпостардыңендігі бір ерекшелі-</w:t>
        <w:br/>
        <w:t>гі- сюжеттің құрамалылығы. «Қобыланды» және «Алпамыс» жыр-</w:t>
        <w:br/>
        <w:t>дарының арғы негізінде бірнеше дербес сюжеттердің біріккенін</w:t>
        <w:br/>
        <w:t>/контаминация/ байқау қиынға соқпайды. Іс жүзінде батырдың үйге</w:t>
        <w:br/>
        <w:t>әрбір қайтып оралуы іштей бір сюжеттің тамамдалуымен барабар.</w:t>
        <w:br/>
        <w:t>Әсіресе, батырдың ерлікпен үйленіп, үйіне қайтуы өзінше бір аяқ-</w:t>
        <w:br/>
        <w:t>талған сюжет. Өзге толып жатқан ертегі мен эпос сюжетінің бас-</w:t>
        <w:br/>
        <w:t>21</w:t>
        <w:br/>
        <w:t>ағуы ы? 1%4ы9%1 ТҮРКІ ЭПОСЫНЫҢ ПОЭТИКАСЫ МЕН ТИПОЛОГИЯСЫ</w:t>
        <w:br/>
        <w:t>қарасақ, эпикалық дәуірдің тарихи шындыққа жақын келетіні де,</w:t>
        <w:br/>
        <w:t>кейде одан алшақтайтын да тұстары бар. Және мұның өзі эпос поэ-</w:t>
        <w:br/>
        <w:t>тикасымен сабақтас.</w:t>
        <w:br/>
        <w:t>Атап айтқанда, дәуір бейнесінің тарихи өмірге жақын келіп, жан-</w:t>
        <w:br/>
        <w:t>жақты көрінетін тұсы көбінесе эпос сюжетінің белсенді іс-әрекетті</w:t>
        <w:br/>
        <w:t>баяндамайтын, бас қаһарманның қозғалыссыз /статикалық/ кезеңіне</w:t>
        <w:br/>
        <w:t>қатысты эпизодтарда басым. Мұндай жағдай, әсіресе, жыр экспо-</w:t>
        <w:br/>
        <w:t>зициясында /батырдың ел-жұртын, ата-анасын, шыққан ортасын</w:t>
        <w:br/>
        <w:t>сипаттайтын эпизодтар/, ас беру, жиын-той жасау, батырдың елі-</w:t>
        <w:br/>
        <w:t>не қайта оралғандағы көпшіліктің жай-күйі, кейіпкерлердің бір-</w:t>
        <w:br/>
        <w:t>бірімен сұхбаттасуы /диалог/ сияқты эпизодтарда шоғырланып</w:t>
        <w:br/>
        <w:t>көрінеді.</w:t>
        <w:br/>
        <w:t>Ал сюжеттің қимыл-қозғалысқа толы динамикалық бөліктерінде</w:t>
        <w:br/>
        <w:t>шарттылықтың салмағы басым. Қалың елі бола тұрып жауға жалғыз</w:t>
        <w:br/>
        <w:t>аттану, жер қаптаған жаумен жалғыз соғысу, дұшпан елінде кездес-</w:t>
        <w:br/>
        <w:t>кен қиындықтар мен кедергілерді жеңіп шығу сияқты оқиғаларда</w:t>
        <w:br/>
        <w:t>қиялға тізгін беріле бастайды.</w:t>
        <w:br/>
        <w:t>Қазақ эпосындағы ноғайлы дәуірі - халықтың идеал тұтқан көш-</w:t>
        <w:br/>
        <w:t>пелілер қоғамы. Бұл қоғам - жай ғана тіршіліктің, күн көрудің түрі</w:t>
        <w:br/>
        <w:t>ғана емес, бүкіл елдің, ардақты батырлардың қызғыштай қорыған</w:t>
        <w:br/>
        <w:t>қоғамы. Жер-су, ел-жұрт жырда көшпелі тіршіліктен бөлек ұғыл-</w:t>
        <w:br/>
        <w:t>майды. Бұлар- бір-бірімен ұштасқантүсініктер. Жер-судан айырыл-</w:t>
        <w:br/>
        <w:t>ған ел көшіп-қонудан да қалады. Ел мен жерді қорғау бір жағынан</w:t>
        <w:br/>
        <w:t>сол көшпелі қоғамды да қорғау болып шығады.</w:t>
        <w:br/>
        <w:t>Батыр жаудың небір әсем шаһарларын, биік мұнаралы бекіністе-</w:t>
        <w:br/>
        <w:t>рін, бау-бақшалы сарайларын шауып алғанымен онда тұрақтап</w:t>
        <w:br/>
        <w:t>қалмайды, аяғында сол баяғы көшпелі тіршілікке қайтып оралады.</w:t>
        <w:br/>
        <w:t>Эпос логикасына салғанда, отырықшы, кентті жерде сұлу қыз үшін,</w:t>
        <w:br/>
        <w:t>болмаса билік үшін қалып қойған батырдың әрекетін түсіну қиын.</w:t>
        <w:br/>
        <w:t>Жауды жеңсе де оның сол елде қалып қоюы сатқындықпен барабар.</w:t>
        <w:br/>
        <w:t>Ол көшпелі тіршілікке қайтып оралуы керек.</w:t>
        <w:br/>
        <w:t>Эпос оқиғасы белгілі бір жерден басталып, сол жерден аяқталады.</w:t>
        <w:br/>
        <w:t>Көшіп-қонып мал баққан елдің ортасынан шыққан батыр талай ер-</w:t>
        <w:br/>
        <w:t>дік жасап, соңында бейбіт кәсібіне қайта оралады. Қарап отырсақ,</w:t>
        <w:br/>
        <w:t>мекен бірлігі /бір жерден басталып, сол жерден аяқтау/ дәуір тұтас-</w:t>
        <w:br/>
        <w:t>217</w:t>
        <w:br/>
        <w:t>ТҮРКІ ЭПОСЫНЫҢ ПОЭТИКАСЫ МЕН ТИПОЛОГИЯСЫ 4%:Ф1 ІФуыФ1 ғы?</w:t>
      </w:r>
    </w:p>
    <w:p>
      <w:r>
        <w:t>аяғы осы оқиғаға құралатыны мәлім. Ал батырдың өз елін қорғауы,</w:t>
        <w:br/>
        <w:t>басқа ерлік жорықтары өз алдына дербес жатқан сюжет.</w:t>
        <w:br/>
        <w:t>Ғылыми деректерге жүгінер болсақ, батырдың үйлену сюжеті өз-</w:t>
        <w:br/>
        <w:t>ге оқиғалардан көнерек, әрі ол эпостан бұрын пайда болған миф,</w:t>
        <w:br/>
        <w:t>батырлық және қиял-ғажайып ертегіге де тән." Сондай-ақ қаһарман</w:t>
        <w:br/>
        <w:t>елге оралғанда үйде қалған озбыр құл оның әйелін алмақ үшін жа-</w:t>
        <w:br/>
        <w:t>сап жатқан тойдың үстінен шығуы да көне тарихы бар сюжет.2</w:t>
        <w:br/>
        <w:t>Міне, мұның бәрі дәуірі бойынша тұтастанбаған эпостың жал-</w:t>
        <w:br/>
        <w:t>пы жыр шоғырына тән өзгешеліктерді жеке-дара тұрып, өзінше</w:t>
        <w:br/>
        <w:t>қайталауы десек болғандай. Жыр топтамасындағы өмірбаяндық</w:t>
        <w:br/>
        <w:t>тәртіппен баяндалатын бірнеше батырға тиесілі әрекеттер мұнда</w:t>
        <w:br/>
        <w:t>бір адамның өмірбаяндық жолына, бір эпостың ішіне шоғырланған.</w:t>
        <w:br/>
        <w:t>Бұл, біздіңше, ұлттық эпикалық дәстүрдің дәуір ұғымына /оның</w:t>
        <w:br/>
        <w:t>ішінде тұтастанудың да/ қарай таралуын, соның әр қырынан көрі-</w:t>
        <w:br/>
        <w:t>нетін ерекшеліктерін сипаттаса керек.</w:t>
        <w:br/>
        <w:t>Осы заңдылықтан «Көрұғлы» эпосы да алыс емес. Түрлі ақындар</w:t>
        <w:br/>
        <w:t>жырлаған нұсқалары оқиға жағынан бірін-бірі қайталамайды. Олар</w:t>
        <w:br/>
        <w:t>бір-бірінің жалғасы сияқты жырланады. Сондықтан «Көрұғлының»</w:t>
        <w:br/>
        <w:t>жеке-жеке жырларын нұсқа /вариант/ деп атағаннан гөрі «сала» деп</w:t>
        <w:br/>
        <w:t>атау орынды. Қазақ фольклорының көптомдық басылымында /Ү-</w:t>
        <w:br/>
        <w:t>том/ «Көрұғлының» осылай берілуін біз де құптаймыз /құрасты-</w:t>
        <w:br/>
        <w:t>рушылар М. Ғұмарова мен Ж. Әбішен/.</w:t>
        <w:br/>
        <w:t>Мұның үстіне бір эпостың ауқымында әке ерлігін баласы жал-</w:t>
        <w:br/>
        <w:t>ғастыру дабір жырдың іштей тұтастануыныңайғағы. Ерлік Көрұғлы-</w:t>
        <w:br/>
        <w:t>дан баласы Ғауазханға /кейде Хасанханға/, оның баласы Қасымға,</w:t>
        <w:br/>
        <w:t>Қобыландыдан балалары Бөкенбай мен Киікбайға, Құламергеннен</w:t>
        <w:br/>
        <w:t>баласы Жоямергенгеауысып отырады. Демек, жеке эпостар ноғайлы</w:t>
        <w:br/>
        <w:t>жырларына дәстүр жағынан осылай жақындап, ноғайлы топтамасы-</w:t>
        <w:br/>
        <w:t>ның үлкен эпикалық ауқымда тұтастануын жеке ру аясында іштей</w:t>
        <w:br/>
        <w:t>қайталайды.</w:t>
        <w:br/>
        <w:t>1 Жирмунский В.М. Сказание об Алпамыше...,- Сс.218-272.</w:t>
        <w:br/>
        <w:t>2 Сонда. 274-312-66.</w:t>
        <w:br/>
        <w:t>212</w:t>
        <w:br/>
        <w:t>ағуы ы? 1%4ы9%1 ТҮРКІ ЭПОСЫНЫҢ ПОЭТИКАСЫ МЕН ТИПОЛОГИЯСЫ</w:t>
        <w:br/>
        <w:t>Сонымен, жырда әлеуметтік топтыңөкілдері шоғырланып көріне-</w:t>
        <w:br/>
        <w:t>тін эпизодтар сюжеттің белсенді іс-әрекеттен тыс бөліктерінде, бей-</w:t>
        <w:br/>
        <w:t>біт тіршілікті бейнелейтін тұстарында көрінетінін жоғарыда айттық.</w:t>
        <w:br/>
        <w:t>Осындай эпизодтардың ең бастысы - тойды суреттеу.</w:t>
        <w:br/>
        <w:t>Той көбіне жыр басында болашақ батырдың дүниеге келген қуа-</w:t>
        <w:br/>
        <w:t>нышына берілсе, жыр соңында батырдың жауды жеңіп, ата-анасы,</w:t>
        <w:br/>
        <w:t>сүйген жарымен қайта табысу оқиғасына байланысты жасалады. Ба-</w:t>
        <w:br/>
        <w:t>тырлар ерлігінің соңы қашан да той-думанмен аяқталады.</w:t>
        <w:br/>
        <w:t>Тойдың жыр басындағы қызметі негізінен сюжеттік ситуацияға</w:t>
        <w:br/>
        <w:t>әлеуметтік астар ретінде алынуында /жаңа туған балаға ат қою, көп-</w:t>
        <w:br/>
        <w:t>шіліктің батасын алу, т.б./. Кейде тойға жиналғандардың арасында</w:t>
        <w:br/>
        <w:t>әлеуметтікнегіздежанжал туатын жағдай бар. Мәселен, Қыдырбайды</w:t>
        <w:br/>
        <w:t>«қу бас» атандырып, тойда жәбірлеу /«Қобыланды батыр»/, Маман</w:t>
        <w:br/>
        <w:t>мен Көтібардың тойға тігілген үйге таласуы /«Айман-Шолпан»/,</w:t>
        <w:br/>
        <w:t>Байбөрі мен Байсарының тойға берілген көкпарға таласып, ұрсысуы</w:t>
        <w:br/>
        <w:t>/«Алпамыс батыр»/ сияқты оқиғалардан сюжет қозғалыссыздықтан</w:t>
      </w:r>
    </w:p>
    <w:p>
      <w:r>
        <w:t>/етатикалық/ біртіндеп қозғалысты /динамикалық/ жағдайға өте</w:t>
        <w:br/>
        <w:t>бастайды. «Қорқыт ата кітабына» енген 12 жырдың көбі тоймен</w:t>
        <w:br/>
        <w:t>ашылып, кейіпкерлер әрекетіне қозғау салатын әлеуметтік себеп</w:t>
        <w:br/>
        <w:t>осы тойда көрінеді.</w:t>
        <w:br/>
        <w:t>Дегенмен, жыр басындағы тойда көрінетін бірлі-жарым тартыс</w:t>
        <w:br/>
        <w:t>барлық қаһармандық эпостың тұтас сюжеттік ұзын-ырғасына арқау</w:t>
        <w:br/>
        <w:t>бола алмайды. Әсіресе, қазақтың батырлық жырындағы тойдың</w:t>
        <w:br/>
        <w:t>жекеситуациялық қана мәнібар. «Айман-Шолпан» жырындағы той-</w:t>
        <w:br/>
        <w:t>да пайда болған тартыс өршіп, әлеуметтік сипат алса, бұл эпостың</w:t>
        <w:br/>
        <w:t>батырлық жырлардан жанрлық белгісінің мүлде басқаша екендігін</w:t>
        <w:br/>
        <w:t>айғақтайды. Ал «Қыдырбайұлы Қобыланды» жырындағы Ақшахан</w:t>
        <w:br/>
        <w:t>тойы баласыз Қыдырбайды өлтіру /немесе «қу бас» деп жәбірлеу/</w:t>
        <w:br/>
        <w:t>үшін «жалғаннан жасалған той» /Қобыланды - М. 7./. Ағайынның</w:t>
        <w:br/>
        <w:t>осындай ниетін білгеннен кейін Қыдырбай мен Ақару әулие-ән-</w:t>
        <w:br/>
        <w:t>биелерден бала сұрап кетеді. Кейінірек Қобыландының тұлпарын</w:t>
        <w:br/>
        <w:t>өлтіру не тартып алу үшін Ақшахан екінші рет тағы да «жалған той»</w:t>
        <w:br/>
        <w:t>жасайды /Қобыланды - М. 21./.</w:t>
        <w:br/>
        <w:t>Осығанқарағандабатырдың шілдеханасына/жырэкспозициясын-</w:t>
        <w:br/>
        <w:t>да/ және еліне оралған шексіз шаттығына /жыр аяқталуы/ арналған</w:t>
        <w:br/>
        <w:t>227</w:t>
        <w:br/>
        <w:t>ағуы ы? 1%4ы9%1 ТҮРКІ ЭПОСЫНЫҢ ПОЭТИКАСЫ МЕН ТИПОЛОГИЯСЫ</w:t>
        <w:br/>
        <w:t>Б.Н.Путиловтың аңғарғанындай, «Қобыланды батыр» жырында ға-</w:t>
        <w:br/>
        <w:t>на емес, өзге эпостарда да көшпелі қоғамның қайшылықтары, әлеу-</w:t>
        <w:br/>
        <w:t>меттік теңсіздік жан-жақты ашылып көрсетілмейді. Жалпы бұл</w:t>
        <w:br/>
        <w:t>батырлық жырлардың жүгі емес. Сыртқы жауға қарсы күресті асқақ</w:t>
        <w:br/>
        <w:t>жырлап отырғанда ішінен іріп-шіріп жатқан ел мәселесіне, түрлі</w:t>
        <w:br/>
        <w:t>әлеуметтік топтар мен таптар тартысына араласып, сырттағыдан</w:t>
        <w:br/>
        <w:t>іштегі қайшылығы көбейген қоғамды батырдың қызғыштай қорып,</w:t>
        <w:br/>
        <w:t>жанқиярлық ерлік жасауы жыр табиғатына үйлесімсіз болар еді.</w:t>
        <w:br/>
        <w:t>Эпос идеясы бір бағытқа, бір мақсатқа бағытталған. Ол идея әмбеге</w:t>
        <w:br/>
        <w:t>/хан, бай, кедей, құл, шешен, батыр, бек, кәрі, жас, т.б./ бірдей көш-</w:t>
        <w:br/>
        <w:t>пелі дәуірді, көшіп-қонып жүрген елді, оның жері мен суын, қалып-</w:t>
        <w:br/>
        <w:t>тытіршілігін діні, тілі, әдет-ғұрпы, шаруашылығы, түсінік көзқарасы</w:t>
        <w:br/>
        <w:t>мүлде бөлек жаудан қорғау болып шығады.</w:t>
        <w:br/>
        <w:t>Рас, эпоста сирек те болса теңсіздіктің негізінде туған тартыс та</w:t>
        <w:br/>
        <w:t>жоқ емес. Мәселен, Мұрын жырау топтамасында Қосай Сарыбай-</w:t>
        <w:br/>
        <w:t>дың қызын айттырмақшы болады. Сарыбай қызын бермеген соң</w:t>
        <w:br/>
        <w:t>Қосайдың ашулануын жыр:</w:t>
        <w:br/>
        <w:t>Жарлы, бай деп бөлген соң</w:t>
        <w:br/>
        <w:t>Өз-өзінен долданды,-</w:t>
        <w:br/>
        <w:t>Қосай - М. 115.</w:t>
        <w:br/>
        <w:t>депкөрсетеді. СөйткенҚосайдың Селме-селім дегенқұлы бар. Қызды</w:t>
        <w:br/>
        <w:t>айттырарда Қосай: «Малы жоқ десе, жез бұйдалы нартайлағымды</w:t>
        <w:br/>
        <w:t>алсын, жез тұяқты жиреншемді алсын, күміс тұяқ күреңшемді ал-</w:t>
        <w:br/>
        <w:t>сын. Мал десе бұған берсін, ер десе маған берсін»,- дейді. Сонда да</w:t>
        <w:br/>
        <w:t>қызын бермеген Сарыбайдан батыр өшін алғанның орнына ашу-</w:t>
        <w:br/>
        <w:t>мен жауға аттанып кетеді. Жырдағы Сарыбайдың қыз бермеуі іс-</w:t>
        <w:br/>
        <w:t>әрекеттің басталар алдындағы сюжеттік байланыс қызметін атқа-</w:t>
        <w:br/>
        <w:t>ратын жеке ситуациялық қана мәні бар.</w:t>
        <w:br/>
        <w:t>Батырлық жырда түрлі әлеуметтік топтардың өкілдері болғаны-</w:t>
        <w:br/>
        <w:t>мен олардың арасындағы талас-тартыстар, ұрыс-керістер мейлінше</w:t>
        <w:br/>
        <w:t>тігісі жатқызылып көрсетіледі.</w:t>
      </w:r>
    </w:p>
    <w:p>
      <w:r>
        <w:t>Сондықтан болар эпоста әлеуметтік топтың өкілдері батырдың</w:t>
        <w:br/>
        <w:t>жорықта жүрген кезінде, белсенді іс-әрекет барысында, талас-тар-</w:t>
        <w:br/>
        <w:t>тыс /конфликт/ үстінде емес, көбіне жыр басында, несоңында, жиын-</w:t>
        <w:br/>
        <w:t>221</w:t>
        <w:br/>
        <w:t>ТҮРКІ ЭПОСЫНЫҢ ПОЭТИКАСЫ МЕН ТИПОЛОГИЯСЫ 4%:Ф1 ІФуыФ1 ғы?</w:t>
        <w:br/>
        <w:t>тойдың мұнан айырмасы бар. Жалған той жыр басында да, ара-ара-</w:t>
        <w:br/>
        <w:t>сында да кездесе береді, әрі онда шексіз қуанышқа жиналған түрлі</w:t>
        <w:br/>
        <w:t>топтың өкілдері жоққа тән. Олар жырда бейнеленбейді.</w:t>
        <w:br/>
        <w:t>Алпамыс батыр еліне жасырын түрде келіп, той үстінен шығады.</w:t>
        <w:br/>
        <w:t>Ұлтан құл жасаған тойдың жырда ұзақ сипатталу себебі - туған</w:t>
        <w:br/>
        <w:t>туыстардың тартқан азабын, қорғасындай ауыр қайғысын суреттеу.</w:t>
        <w:br/>
        <w:t>Жәдігерді көкпар қылып тартуға елдің естияр адамдары көнбейді,</w:t>
        <w:br/>
        <w:t>тойда Ұлтан құлды «ешкім мақтап айта алмайды, айтуға бата ал-</w:t>
        <w:br/>
        <w:t>майды» /Алпамыс - С. А. 97./. Демек, қоғамдағы үйлесімсіздік әлі</w:t>
        <w:br/>
        <w:t>жойылған жоқ. Бұл той - әділетсіз той. Сондықтан да Алпамыстың</w:t>
        <w:br/>
        <w:t>келу құрметіне той қайта жасалады. Алдында келмеген дүйім ел</w:t>
        <w:br/>
        <w:t>енді жиналады.</w:t>
        <w:br/>
        <w:t>Атақты келгеннен соң елдің ері</w:t>
        <w:br/>
        <w:t>Кеп жатыр ағытылып Қоңырат елі.</w:t>
        <w:br/>
        <w:t>жж</w:t>
        <w:br/>
        <w:t>Ал енді Байбөрі үлкен қылды тойды,</w:t>
        <w:br/>
        <w:t>Есепсіз жылқы-түйе сойып қойды.</w:t>
        <w:br/>
        <w:t>Алпамыс - Б. 199.</w:t>
        <w:br/>
        <w:t>Батырдыңсыртқы тұлғасынөзгертіп, елінде болып жатқан тойдың</w:t>
        <w:br/>
        <w:t>үстіне жұртқа танылмай келетін сюжеттің бірі- Бітімбаев Жаңабер-</w:t>
        <w:br/>
        <w:t>ген тапсырған көлемді «Қарабек» жыры. Батырдың тойдағы іс-әре-</w:t>
        <w:br/>
        <w:t>кеті «Алпамыс» эпосымен өте ұқсас. Қарабек жаудан қайтпаған соң,</w:t>
        <w:br/>
        <w:t>тоқсан құлдың бастығы Қодар батырдың әкесін құлдыққа, шешесін</w:t>
        <w:br/>
        <w:t>күңдікке салып, өзі ноғайлыға хан болып, батырдың қарындасы</w:t>
        <w:br/>
        <w:t>/«Алпамыста» батырдың қалыңдығы/ Ханышаға үйлену тойын жа-</w:t>
        <w:br/>
        <w:t>сайды. Осы тойға келген Қарабек алдымен Қодарға барып өзін жауда</w:t>
        <w:br/>
        <w:t>өлді деп хабар айтады. Қодар сүйіншісіне «қазанның майын қалқып</w:t>
        <w:br/>
        <w:t>алуға» рұқсат етеді. Бұдан шығып Қарабек қарындасы Ханышамен</w:t>
        <w:br/>
        <w:t>ұзақ жауаптасады. Қарындасының адалдығына көзі жеткен Қарабек</w:t>
        <w:br/>
        <w:t>өзінің сырын ашады. Қодарды өлтіріп, әке-шешесімен табысады.</w:t>
        <w:br/>
        <w:t>Бірақ жыр соңы жаңа тойға ұласпайды. Себебі, Қарабек жауға көңі-</w:t>
        <w:br/>
        <w:t>дін берген опасыз қарындасы Ханбибінің зұлымдық істерін елден</w:t>
        <w:br/>
        <w:t>жасырады. Өлім аузынан алып қалған батырдың пірі осыған наразы</w:t>
        <w:br/>
        <w:t>болып, барлық шындықты өзі айтып береді және Қарабекке де енді</w:t>
        <w:br/>
        <w:t>көп ұзамай ажал жететінін ескертеді. Жыр осымен аяқталады.</w:t>
        <w:br/>
        <w:t>228</w:t>
        <w:br/>
        <w:t>ағуы ы? 1%4ы9%1 ТҮРКІ ЭПОСЫНЫҢ ПОЭТИКАСЫ МЕН ТИПОЛОГИЯСЫ</w:t>
        <w:br/>
        <w:t>палуан, мерген, сері, бақсы, мінезіне қарай - паң, тентек, сақи, есер;</w:t>
        <w:br/>
        <w:t>жасына және жынысына қарай - кемпір, шал, жас, кәрі, сары қатын,</w:t>
        <w:br/>
        <w:t>қыз, ұл, келіншек, ер, бала т.б. бар. Бұлардың әрқайсысының жырда</w:t>
        <w:br/>
        <w:t>әлеуметтік жағдайы, кәсібі, қоғамнан алатын орны да сипатталады:</w:t>
        <w:br/>
        <w:t>Үкімін жұртқа жүргізген,</w:t>
      </w:r>
    </w:p>
    <w:p>
      <w:r>
        <w:t>Ел бастаған би менен</w:t>
        <w:br/>
        <w:t>Бек те келді ол тойға.</w:t>
        <w:br/>
        <w:t>жж</w:t>
        <w:br/>
        <w:t>Дүние дәулет айдаған</w:t>
        <w:br/>
        <w:t>Бай да келді ол тойға.</w:t>
        <w:br/>
        <w:t>жж</w:t>
        <w:br/>
        <w:t>Ақ шалмасы басында,</w:t>
        <w:br/>
        <w:t>Шәкірттері қасында,</w:t>
        <w:br/>
        <w:t>Молда да келді ол тойға.</w:t>
        <w:br/>
        <w:t>Бағымдары соңында</w:t>
        <w:br/>
        <w:t>Табиб кітап қолында,</w:t>
        <w:br/>
        <w:t>Қожа да келді ол тойға.</w:t>
        <w:br/>
        <w:t>ххх</w:t>
        <w:br/>
        <w:t>Мереке қызық көрмеген</w:t>
        <w:br/>
        <w:t>Кіл мүсәпір пақырлар</w:t>
        <w:br/>
        <w:t>Кем де келеді ол тойға.</w:t>
        <w:br/>
        <w:t>жж</w:t>
        <w:br/>
        <w:t>Еркіменен жүрмеген,</w:t>
        <w:br/>
        <w:t>Кеңшілікті білмеген,</w:t>
        <w:br/>
        <w:t>Құл дакелді ол тойға!</w:t>
        <w:br/>
        <w:t>Иықтан қабы түспеген,</w:t>
        <w:br/>
        <w:t>Қызметін істеген,</w:t>
        <w:br/>
        <w:t>дәмді тамақ ішпеген,</w:t>
        <w:br/>
        <w:t>Күң де келді ол тойға.</w:t>
        <w:br/>
        <w:t>Ел бастаған білімді</w:t>
        <w:br/>
        <w:t>Көсем де келді ол тойға.</w:t>
        <w:br/>
        <w:t>Көптігін азға білдірген</w:t>
        <w:br/>
        <w:t>Күш қылып елді бүлдірген,</w:t>
        <w:br/>
        <w:t>Зорлық қылған аздарға</w:t>
        <w:br/>
        <w:t>Көп те келді ол тойға.</w:t>
        <w:br/>
        <w:t>жж</w:t>
        <w:br/>
        <w:t>231</w:t>
        <w:br/>
        <w:t>ағуы ы? 1%4ы9%1 ТҮРКІ ЭПОСЫНЫҢ ПОЭТИКАСЫ МЕН ТИПОЛОГИЯСЫ</w:t>
        <w:br/>
        <w:t>ЛАсан Қайғы - М. 50/. Тоған батырдың айтуында Асан қайғы бейнесі</w:t>
        <w:br/>
        <w:t>былай сипатталады:</w:t>
        <w:br/>
        <w:t>Әй, ағамыз, ағамыз,</w:t>
        <w:br/>
        <w:t>Болдың бізге панамыз.</w:t>
        <w:br/>
        <w:t>Ноғайдың жетім, жесірін</w:t>
        <w:br/>
        <w:t>Қойдай айдап сен бақтың.</w:t>
        <w:br/>
        <w:t>Аш-арық болған ноғайға,</w:t>
        <w:br/>
        <w:t>Пана болып оларға</w:t>
        <w:br/>
        <w:t>Тамақ беріп, жем таптың...</w:t>
        <w:br/>
        <w:t>Асан қайғы - М. 50.</w:t>
        <w:br/>
        <w:t>Батырлық жырлар менаңыз-әңгімелерденбірдей орыналған «аш-</w:t>
        <w:br/>
        <w:t>арықты тойындыру», «жарлыны байға теңеу» мотивінің ноғайлы</w:t>
        <w:br/>
        <w:t>дәуіріне еншілі болуына қарағанда бұл сарын эпоста өз-өзінен пайда</w:t>
        <w:br/>
        <w:t>болмағанға ұқсайды. Мұндай сюжеттің қарақалпақ, қырғыз, құмық,</w:t>
        <w:br/>
        <w:t>ноғай елдерінде бар екенін ескерсек, әрі мерзімі жағынан түрліше -</w:t>
        <w:br/>
        <w:t>алдымен Сәбит, оның баласы Асан, оның баласы Абат атына байла-</w:t>
        <w:br/>
        <w:t>нысты айтылатындығы, еңсоңында түрлі жанрға- эпос, аңыз-әңгіме,</w:t>
        <w:br/>
        <w:t>әпсана, т.б. ортақтығы ертеректе «қыпшақ тобындағы түркілердің</w:t>
        <w:br/>
        <w:t>бөлінбей тұрған шағында» халық дәстүрінде кең тараған ұғым екен-</w:t>
        <w:br/>
        <w:t>дігін көрсетсе керек.?</w:t>
        <w:br/>
        <w:t>Дегенмен мына мәселені ескергеніміз жөн. Асан қайғының жай-</w:t>
      </w:r>
    </w:p>
    <w:p>
      <w:r>
        <w:t>ды қоныс іздеуі батырлық жырда сюжеттің негізгі арқауы емес, ал</w:t>
        <w:br/>
        <w:t>оның аш-арыққа қамқор болуы өзге батырлар қызметімен барабар.</w:t>
        <w:br/>
        <w:t>Елге тұлға болу сарыны - барлық батырлар жырының өн бойына</w:t>
        <w:br/>
        <w:t>таралып кеткен ұғым.</w:t>
        <w:br/>
        <w:t>Тегінде, эпикалық дәуір ұғымы бұған да өз түзетулерін енгізген.</w:t>
        <w:br/>
        <w:t>Көптеген батырлардың елін, жерін қорғау, кедейге қарасу сияқты</w:t>
        <w:br/>
        <w:t>іс-әрекет себептері дәуір ішінде жинақталғандықтан, олардың қыз-</w:t>
        <w:br/>
        <w:t>меттері бір-біріне жақындастырылған. Әпсана-хикаяттағы Асан қай-</w:t>
        <w:br/>
        <w:t>ғының айрықша, елден ерек қимылы эпостағы ноғайлы дәуірінің бір</w:t>
        <w:br/>
        <w:t>көрінісіне, көп батырлар ісінің бір саласына айналған.</w:t>
        <w:br/>
        <w:t>Бұдан көп жырға ортақ эпикалық дәуір айрықша сипаты бар</w:t>
        <w:br/>
        <w:t>оқиғалар мен кейіпкерлерді биік идеал дәрежесінде теңестіретінін,</w:t>
        <w:br/>
        <w:t>сөйтіп жалқы ұғымдардан жалпы ұғым тудыратынын көреміз.</w:t>
        <w:br/>
        <w:t>1 Сонда, 176-6</w:t>
        <w:br/>
        <w:t>225</w:t>
        <w:br/>
        <w:t>ТҮРКІ ЭПОСЫНЫҢ ПОЭТИКАСЫ МЕН ТИПОЛОГИЯСЫ 4%:Ф1 ІФуыФ1 ғы?</w:t>
        <w:br/>
        <w:t>Қаһармандық эпостың ішінде оқиғаның осылай үйіріліп келетіні,</w:t>
        <w:br/>
        <w:t>жырдың трагедия болмаса да соған жуықтайтыны сирек кездеседі.</w:t>
        <w:br/>
        <w:t>Жалпы бұл -типтік жағдайдан ауытқу. Осыған қарап батырлар жы-</w:t>
        <w:br/>
        <w:t>рында сирек те болса оқиғаның кездейсоқ шешіммен аяқталатынын</w:t>
        <w:br/>
        <w:t>жоққа шығаруға болмайды.</w:t>
        <w:br/>
        <w:t>Ал, тұтастай алғанда, қаһармандық эпостағы той көрінісі әлеу-</w:t>
        <w:br/>
        <w:t>меттік ортадан, елдің бейбіт тіршілігінен тыңдаушыға мағлұмат</w:t>
        <w:br/>
        <w:t>беретін жыр экспозициясы мен аяқталуының негізгі типтік белгісі,</w:t>
        <w:br/>
        <w:t>Мекен мен мезгіл тұтастығы /бір жерден, бір дәуірден бастап, соны-</w:t>
        <w:br/>
        <w:t>мен аяқтау/ сияқты құбылыс мұнда да бар. Аңығырақ айтсақ, той</w:t>
        <w:br/>
        <w:t>- соның бір бөлшегі. Тоймен басталған оқиғаның тоймен аяқталуы</w:t>
        <w:br/>
        <w:t>- эпос үшін типтік жағдай. Халықтың аңсары ауған қоғамы батыр</w:t>
        <w:br/>
        <w:t>келгенде қайта орнайды. Той сол қоғамның басты белгісіне айнала-</w:t>
        <w:br/>
        <w:t>ды. Сюжет идеалды жағдайдың қалпына келуімен тамамдалады.!</w:t>
        <w:br/>
        <w:t>Батыр жолға шығып кеткеннен кейін оның ел-жұрты, әлеуметтік</w:t>
        <w:br/>
        <w:t>ортасы, батырдың өз сөзінде /монолог, диолог/ ғана айтылмаса, бас-</w:t>
        <w:br/>
        <w:t>қа жерде көрінбейді деуге болады. Демек, ел жағдайы басым көп-</w:t>
        <w:br/>
        <w:t>шілігінде батырдың өзі барда бейнеленетіні - эпос сюжетінің құ-</w:t>
        <w:br/>
        <w:t>рылымынан туындайтын заңдылық. Ішкі қайшылық, ру, ағайын</w:t>
        <w:br/>
        <w:t>арасындағы араздық, хан мен халық арасындағы келіспеушілік ба-</w:t>
        <w:br/>
        <w:t>тыр бар кезде бел алып, асқынып кетпейді, ондай қайшылық бола</w:t>
        <w:br/>
        <w:t>қалса оны батыр тездетіп жояды.</w:t>
        <w:br/>
        <w:t>Елдіңішкі жағдайына байланысты батыр осындай да қызмет атқа-</w:t>
        <w:br/>
        <w:t>рады. Халықтың идеал тұтқан батыры бар жерде бірлік те болмақ,</w:t>
        <w:br/>
        <w:t>тірлік те болмақ. Оның арқалар жүгі сыртқы жауға ғана емес, ішкі</w:t>
        <w:br/>
        <w:t>жағдайға да тікелей қатысты.</w:t>
        <w:br/>
        <w:t>Осыдан болар, тойға келген құл мен күң де, батыр мен бек те, па-</w:t>
        <w:br/>
        <w:t>қыр мен хан да өз-өзімен, олардың бір-бірімен қарым-қатынасы ай-</w:t>
        <w:br/>
        <w:t>тылмайды. Осындай тойдың айрықша бір кең жырланатын үлгісі -</w:t>
        <w:br/>
        <w:t>«Құбығұл» /Нұрпейіс жыраудың нұсқасы/ жыры.</w:t>
        <w:br/>
        <w:t>Тойға әлеуметтік топтың барлық өкілдері келеді. Оның ішінде би,</w:t>
        <w:br/>
        <w:t>бек, хан, молда, қожа, мырза, құл, күң, көсем, шәкірт, шешен, ақын,</w:t>
        <w:br/>
        <w:t>1 Эпостағы тойдың мезгілдік ұғыммен сабақтастығын, эпикалық дәуірдің тұйықтығын</w:t>
      </w:r>
    </w:p>
    <w:p>
      <w:r>
        <w:t>/ тоймен басталып тоймен аяқталуы/ көрсететін белгі екенін орыс ғалымдары да айтқан.</w:t>
        <w:br/>
        <w:t>Қараңыз: Неклюдов С.Ю. Время и пространство в былине //Славянский фольклор. - М.,</w:t>
        <w:br/>
        <w:t>1972.-С.21.</w:t>
        <w:br/>
        <w:t>230</w:t>
        <w:br/>
        <w:t>ТҮРКІ ЭПОСЫНЫҢ ПОЭТИКАСЫ МЕН ТИПОЛОГИЯСЫ 4%:Ф1 ІФуыФ1 ғы?</w:t>
        <w:br/>
        <w:t>Батырлар ноғайлы жұртын жаудан қорғап қана қоймайды, аш-</w:t>
        <w:br/>
        <w:t>арығын тойдырып, бай-кедейін теңестірмек болады. Олардың елге</w:t>
        <w:br/>
        <w:t>деген еңбегі шексіз. Сыртта да, іште де қалың ел мүддесін естен шы-</w:t>
        <w:br/>
        <w:t>ғармайды. Дәуірді көтермелеу -батырларды да идеализациялаумен</w:t>
        <w:br/>
        <w:t>астасып жатыр.</w:t>
        <w:br/>
        <w:t>Эпикалық дәуірдің осы бір өзгешелігі фольклордың өзге де жанр-</w:t>
        <w:br/>
        <w:t>дарымен сабақтас. Тегінде жақсы заман, жақсы жер туралы ұғым</w:t>
        <w:br/>
        <w:t>халық санасында кең тараған. С.Қасқабасов халық прозасындағы</w:t>
        <w:br/>
        <w:t>осындай құбылысты арнайы қарастыра келіп, былай деп жазады:</w:t>
        <w:br/>
        <w:t>«халық жақсы өмірді армандап, «алтын дәурен», «қой үстінде боз-</w:t>
        <w:br/>
        <w:t>торғай жұмыртқалаған заман», не болмаса елді қиыншылықтан құт-</w:t>
        <w:br/>
        <w:t>қаратын бір қайраткер туралы утопиялы әңгіме, аңыз шығарады.</w:t>
        <w:br/>
        <w:t>Ол әңгіме, аңыздардың басты кейіпкерлері - өмірде болған адамдар</w:t>
        <w:br/>
        <w:t>болуы мүмкін. Бара-бара мұндай аңыздар әпсана-хикаятқа айна-</w:t>
        <w:br/>
        <w:t>лады. Осыдан барып мессияндық роль атқаратын адам, елге ырыс-</w:t>
        <w:br/>
        <w:t>дәудет беретін қоныс жайында әпсана-хикаят қалыптасады. Мұн-</w:t>
        <w:br/>
        <w:t>дай әпсана-хикаяттың тарихи аңыздан айырмашылығы оның тек</w:t>
        <w:br/>
        <w:t>көркемдік дәрежесінде емес. Оның басты ерекшелігі сол - тарихи</w:t>
        <w:br/>
        <w:t>аңызда өткен дәуірдің оқиғасы мен адамы мадақтала жырланады,</w:t>
        <w:br/>
        <w:t>әпсана-хикаятта өткен тарихтан гөрі қиялдан, арманнан туған оқи-</w:t>
        <w:br/>
        <w:t>ғалар мен кейіпкерлер дәріптеледі, мұнда заман, адам, жер-су, ме-</w:t>
        <w:br/>
        <w:t>кен халықтың қалауы бойынша суреттеледі, олар осындай болса</w:t>
        <w:br/>
        <w:t>екен деген тұрғыда көрсетіледі».</w:t>
        <w:br/>
        <w:t>Батырлық жыр мен әпсана-хикаяттағы осы ұқсастық олардың</w:t>
        <w:br/>
        <w:t>тек сыртқы көрінісіне ғана тиесілі емес. Мәселе бұл мотивтерді ту-</w:t>
        <w:br/>
        <w:t>дырған мезгілдің де, кейіпкерлердің де /тарихи тұлғалардың да/</w:t>
        <w:br/>
        <w:t>ортақ болуында. Халқының қамын жеп, Жерұйықты іздеу әпсана-</w:t>
        <w:br/>
        <w:t>хикаятта Асан қайғы атымен байланысты айтылса, оның кейбір бел-</w:t>
        <w:br/>
        <w:t>гілері батырлық жырда да сақталған?</w:t>
        <w:br/>
        <w:t>Жырда Асанның қайғылы болып Асан қайғы атану себебі өзі үй-</w:t>
        <w:br/>
        <w:t>денген пері қызының үш шартын орындай алмай, одан айырылып</w:t>
        <w:br/>
        <w:t>қалуынан. Соның күйігінен жеті жыл жер қарап жүреді. «Сол жер</w:t>
        <w:br/>
        <w:t>қараумен жүріп Асан Нұрдың қарабайырын тапты» дейді жыр</w:t>
        <w:br/>
        <w:t>1 Қасқабасов С. Қазақтың халық прозасы. - Алматы, 1984. 175-б.</w:t>
        <w:br/>
        <w:t>2 Мағауин М. Ғасырлар бедері - Алматы 1991. 22 б.</w:t>
        <w:br/>
        <w:t>224</w:t>
        <w:br/>
        <w:t>ағуы ы? 1%4ы9%1 ТҮРКІ ЭПОСЫНЫҢ ПОЭТИКАСЫ МЕН ТИПОЛОГИЯСЫ</w:t>
        <w:br/>
        <w:t>Бұл жырдың тойсыз аяқталуында үлкен себеп бар. Батыр мақса-</w:t>
        <w:br/>
        <w:t>тына жеткенімен, ол жалған сөйлеп, пірлерін ренжітті. Тіршілік қа-</w:t>
        <w:br/>
        <w:t>лыпты жағдайға қайтып келеді, бірақ батыр желеп-жебеуші пірле-</w:t>
        <w:br/>
        <w:t>рін ұмытты. Жалпы қай жырда болса да пірлерін тәрк еткен батыр</w:t>
        <w:br/>
        <w:t>көп ұзамай мерт болады. Пірлерден медет сұрамаған батыр жеңіске</w:t>
      </w:r>
    </w:p>
    <w:p>
      <w:r>
        <w:t>де жете алмайды. Алайда бұл сарын басқа батырлық жырларда</w:t>
        <w:br/>
        <w:t>жаумен бетпе-бет келген эпизодта кездесетін болса, «Қарабек» жы-</w:t>
        <w:br/>
        <w:t>рында соңына ауысқан. Онысымен бұл жыр өзгелерден оқшау тұр.</w:t>
        <w:br/>
        <w:t>Жырдың негізгі мақсаты - батырдың ерлігін көрсетумен бірге</w:t>
        <w:br/>
        <w:t>әйелдің аярлығын да әшкерлеу. Небір қауіпті жаудан жеңілмеген</w:t>
        <w:br/>
        <w:t>батыр әйелден жеңіледі. Аяр қарындасы арбап, батырдың қолын</w:t>
        <w:br/>
        <w:t>байлайды, жау өлтіре алмағанда өзі барып ағасының жүрегіне пы-</w:t>
        <w:br/>
        <w:t>шақ салады, оған да өлмегеннен кейін батырды отқа жағуға кеңес</w:t>
        <w:br/>
        <w:t>береді. Қарындаста жоқ мәрттік жаудан табылады. Қалмақ батыры</w:t>
        <w:br/>
        <w:t>Қарабектің қолын шешіп, онымен дос болады. Сөйткен қарындас</w:t>
        <w:br/>
        <w:t>кешірім сұрамастан Қарабекпен бірге елге қайтады. Қалмақ батыры</w:t>
        <w:br/>
        <w:t>оны өлтір десе де Қарабек «ағайындылар бірін-бірі өлтіріпті» деген</w:t>
        <w:br/>
        <w:t>сөзге қалғысы келмейді.</w:t>
        <w:br/>
        <w:t>Батыр еліне келіп заңсыздықтың орнына бұрыңғы заңдылық, жа-</w:t>
        <w:br/>
        <w:t>мандықтың орнына жақсылық орнайды. Іс жүзінде, қалпына келген</w:t>
        <w:br/>
        <w:t>тіршілік халық санасында еңді осыдан былай батыр мен оның елі</w:t>
        <w:br/>
        <w:t>өмір сүретін кіршіксіз орта, әділетті қоғам деп есептеледі. Батырдың</w:t>
        <w:br/>
        <w:t>өз қолымен орнатқан осы қоғамында ешбір жалғандық, құпия сыр,</w:t>
        <w:br/>
        <w:t>сатқындық болмауға тиіс. Жыр логикасы бойынша жаудан да жаман</w:t>
        <w:br/>
        <w:t>болған залым қарындас жазасын алуы керек. Өзге нұсқаларда оқиға</w:t>
        <w:br/>
        <w:t>шешімі осылай да. Мәулекей бастырған нұсқада Ханбибіні есерсоққа</w:t>
        <w:br/>
        <w:t>қосып, қой бақтырып жібереді /Қарабек- М. 141./. Мұрын жыраудың</w:t>
        <w:br/>
        <w:t>топтамасында Ханбибіні «қырық қысырақтың құйрығына байлап,</w:t>
        <w:br/>
        <w:t>қырық қысырақ қырық бөліп алып кетеді» /Төрехан - М. 141./.</w:t>
        <w:br/>
        <w:t>Ал, біз сөз ғып отырған жырдың аяқталуы мүлде бөлек. Елге</w:t>
        <w:br/>
        <w:t>әшкерленбеген сатқын қарындас пен батыр әділеттік тойында бір-</w:t>
        <w:br/>
        <w:t>ге отырып, ары қарай кіршіксіз ортада бір жүруі мүмкін емес.</w:t>
        <w:br/>
        <w:t>Сондықтан да батырдың келу құрметіне әділеттік орнаған той жа-</w:t>
        <w:br/>
        <w:t>салмайды. Опасыздықты жасырған батыр да ұзақ жасамайды. Пір-</w:t>
        <w:br/>
        <w:t>дердің батырдан безіп кету себебі де сол.</w:t>
        <w:br/>
        <w:t>229</w:t>
        <w:br/>
        <w:t>ТҮРКІ ЭПОСЫНЫҢ ПОЭТИКАСЫ МЕН ТИПОЛОГИЯСЫ 4%:Ф1 ІФуыФ1 ғы?</w:t>
        <w:br/>
        <w:t>Атқа мініп жүрмеймін</w:t>
        <w:br/>
        <w:t>Жақсы-жаманды білмеймін,</w:t>
        <w:br/>
        <w:t>Рұқсат болса, қарт баба,</w:t>
        <w:br/>
        <w:t>Ындысты іздеп барайын.</w:t>
        <w:br/>
        <w:t>Нұрадын - М. 97.</w:t>
        <w:br/>
        <w:t>Үйде тұрып не етем деп,</w:t>
        <w:br/>
        <w:t>Енді ерлік етем деп,</w:t>
        <w:br/>
        <w:t>Кеңес бала ойлайды,</w:t>
        <w:br/>
        <w:t>Ер белгісін етем деп,</w:t>
        <w:br/>
        <w:t>Басқа жаққа кетем деп</w:t>
        <w:br/>
        <w:t>Кеңес-М.143.</w:t>
        <w:br/>
        <w:t>Қосым /қалмақ ханның баласы - Ш.Ы./ ноғайдан Мұсахан атта-</w:t>
        <w:br/>
        <w:t>нып келе жатыр деген хабарды естігесін, алдынан бес жүз кісі әскер</w:t>
        <w:br/>
        <w:t>қарауылға шығарған.</w:t>
        <w:br/>
        <w:t>Мұсахан - М.118.</w:t>
        <w:br/>
        <w:t>Енді кетіп барасың</w:t>
      </w:r>
    </w:p>
    <w:p>
      <w:r>
        <w:t>жж</w:t>
        <w:br/>
        <w:t>Шығарам деп атағың</w:t>
        <w:br/>
        <w:t>Қалдың бөлек сен деді.</w:t>
        <w:br/>
        <w:t>Алау- М.210.</w:t>
        <w:br/>
        <w:t>Бір күні Әметке ой түседі. Ерлік атақ шығарғысы келеді. Бір күні</w:t>
        <w:br/>
        <w:t>ағасына келіп: «О аға, өзің болсаң қартайдың, мен де жетісіп қалдым</w:t>
        <w:br/>
        <w:t>ғой, қоныс кеңітпесек болмас...»</w:t>
        <w:br/>
        <w:t>Әмет- М. 222.</w:t>
        <w:br/>
        <w:t>«Әй,ата мен де жалғыз бала едім, жалғыз болсам дахалықтың ойы</w:t>
        <w:br/>
        <w:t>жеңді ғой, жалғызбын деп отыра берем бе, халық жауы Қараменде</w:t>
        <w:br/>
        <w:t>деген қалмаққа барайын, соны шауып алайын» - деді.</w:t>
        <w:br/>
        <w:t>Қарадөң - М. 182.</w:t>
        <w:br/>
        <w:t>Телағыс әкесіне: «Әке жасым жетті, мен жауға аттансам», - деді.</w:t>
        <w:br/>
        <w:t>Телағыс - М. 177.</w:t>
        <w:br/>
        <w:t>Біздіңше, Мұрын жырау топтамасындағы батырлардың осы мы-</w:t>
        <w:br/>
        <w:t>салдарда көрсетілгендей жауға аттану себептерін жеке-жеке алып</w:t>
        <w:br/>
        <w:t>234</w:t>
        <w:br/>
        <w:t>ТҮРКІ ЭПОСЫНЫҢ ПОЭТИКАСЫ МЕН ТИПОЛОГИЯСЫ 4%:Ф1 ІФуыФ1 ғы?</w:t>
        <w:br/>
        <w:t>Жау дегенде қуанған,</w:t>
        <w:br/>
        <w:t>Қайтпас берен шыныққан,</w:t>
        <w:br/>
        <w:t>Ер де келді ол тойға.</w:t>
        <w:br/>
        <w:t>жж</w:t>
        <w:br/>
        <w:t>Самайынан бит аққан,</w:t>
        <w:br/>
        <w:t>Таз да келді ол тойға.</w:t>
        <w:br/>
        <w:t>жж</w:t>
        <w:br/>
        <w:t>Қол астынан сыртқары</w:t>
        <w:br/>
        <w:t>Шет те келді ол тойға.</w:t>
        <w:br/>
        <w:t>Құбығұл-Н. 370-374.</w:t>
        <w:br/>
        <w:t>Тойға келгендердің ішінде байлар мен кедейлер, «еркімен жүрме-</w:t>
        <w:br/>
        <w:t>ген құл», «иықтан қабы түспеген күң» бар болғанымен, олардың ара-</w:t>
        <w:br/>
        <w:t>сындағы қайшылықтар туралы жыр ешбір мәлімет бермейді. Ара-</w:t>
        <w:br/>
        <w:t>сында тартыс бар топ - көп пен аз. Көп азға зорлық қылады екен.</w:t>
        <w:br/>
        <w:t>Той үстінде ұрыс-керіс «кемпірлердің дүниеге таласып бір-бірін кө-</w:t>
        <w:br/>
        <w:t>сеумен ұрудан» ары аспайды.</w:t>
        <w:br/>
        <w:t>Жалпы алғанда, түрлі топтың өкілдері бас қосқан ұлы той - ын-</w:t>
        <w:br/>
        <w:t>тымақ пен бірліктің әмбеге бірдей мерекесі. Арада әлеуметтік ала-</w:t>
        <w:br/>
        <w:t>құлалық, мүлік теңсіздігі, еркіндік пенқұлдық болғанымен, олардың</w:t>
        <w:br/>
        <w:t>қарым-қатынасы, талас-тартысы тойда көрінбейтіндей халде.</w:t>
        <w:br/>
        <w:t>Халық сүйген батырдың ісі мен ерлігі, кедейді байға, азды көп-</w:t>
        <w:br/>
        <w:t>ке, қараны ханға теңестіргендей әсер қалдырады. Мұны тарихи</w:t>
        <w:br/>
        <w:t>шындықтан гөрі осылай болса екен деген халық қиялының болашақ-</w:t>
        <w:br/>
        <w:t>қа деген үміт-сәулесі деп түсінеміз. Ұлғайтылған эпикалық дәуірдің</w:t>
        <w:br/>
        <w:t>тағы бір көркемдік сыр-сипаты осындай.</w:t>
        <w:br/>
        <w:t>ЭПИКАЛЫҚ ДӘУІР - ҚАҺАРМАНДЫҚ ДӘУІР</w:t>
      </w:r>
    </w:p>
    <w:p>
      <w:r>
        <w:t>Кейде батырлар алыста жатқан жауды өзі іздеп шығады. Оның</w:t>
        <w:br/>
        <w:t>бір себебі - жас батыр өзінің ерлігін, күш-қайратын алғаш сынап</w:t>
        <w:br/>
        <w:t>көру, өз жерінен емес, алыстан тоят іздеу болса, екінші бір себебі -</w:t>
        <w:br/>
        <w:t>дұшпан есебінен кем-кетікті толтыру, аш-арықты тойындыру.</w:t>
        <w:br/>
        <w:t>Өкінішке орай, мұндай сарындарды ұзақ уақыт бойы «үстем тап-</w:t>
        <w:br/>
        <w:t>тың қоспасы», «ескінің сарқыншағы», «эпосқа кейін қосылған жа-</w:t>
        <w:br/>
        <w:t>мау-жасқау» деп түсіндіріп келдік.</w:t>
        <w:br/>
        <w:t>232</w:t>
        <w:br/>
        <w:t>ағуы ы? 1%4ы9%1 ТҮРКІ ЭПОСЫНЫҢ ПОЭТИКАСЫ МЕН ТИПОЛОГИЯСЫ</w:t>
        <w:br/>
        <w:t>Батырлардың ауылын жау келіп шаппаса да жорыққа өзі сұра-</w:t>
        <w:br/>
        <w:t>нып аттануын қазіргі тыңдаушының /оқушының/ үлгі-өнеге тұта</w:t>
        <w:br/>
        <w:t>қоймайтыны рас. Алайда батырдың осы бір әрекетін үстем тапқа</w:t>
        <w:br/>
        <w:t>жаба салғаннан мәселенің түйіні шешілмейтіні де кәміл.</w:t>
        <w:br/>
        <w:t>Батырлардың дұшпан еліне жол тарту себебі әрқалай жағдайға</w:t>
        <w:br/>
        <w:t>байланысты. Бір тобында атастырған, болмаса түсінде көрген қызды</w:t>
        <w:br/>
        <w:t>іздеу, бір парасында қатар жатқан туыс руларды құтқару, енді біра-</w:t>
        <w:br/>
        <w:t>зына жауда өлген әке, ағайын кегін қайтару, кейде қалмақ ханы ша-</w:t>
        <w:br/>
        <w:t>қырған жерге соғысқа бару сияқты болып келеді. Кейбір жырда</w:t>
        <w:br/>
        <w:t>батырдың алыс жолға шығуы шарт емес, ел шетіне жаудың өзі келе-</w:t>
        <w:br/>
        <w:t>ді/«Қамбар батыр»/, болмаса батыр үйде жоқта /аң аулап жүргенде,</w:t>
        <w:br/>
        <w:t>жылқыға кеткенде, т.б./ жау шабады. Ер Тарғын өзелінен кісі өлтіріп,</w:t>
        <w:br/>
        <w:t>қырық сан қырым жұртына барып паналайды, сол елдің жауымен</w:t>
        <w:br/>
        <w:t>соғысады.</w:t>
        <w:br/>
        <w:t>Тұтастай алғанда, батырлық жырлардағы сюжеттің арқауы - іс-</w:t>
        <w:br/>
        <w:t>әрекет. Қозғалысты, жүріп-тұруды бейнелемейтін сюжет мұнда жоқ.</w:t>
        <w:br/>
        <w:t>Батырдың алғашқы ерлігі де, кейінгі жорықтары да көбіне жол</w:t>
        <w:br/>
        <w:t>жүрумен байланысты. Іс-әрекет тоқтаған жерден сюжет те аяқта-</w:t>
        <w:br/>
        <w:t>дады. Бұл жағынан қиял-ғажайып, батырлық ертегілер және қаһар-</w:t>
        <w:br/>
        <w:t>мандық эпостың сюжеттік құрылымында үлкен жақындық бар.</w:t>
        <w:br/>
        <w:t>Алайда эпоста батырлар қызметі ертегідегідей жеке бастың тағ-</w:t>
        <w:br/>
        <w:t>дырына құрылмайды, оның ісі бүкіл қоғамның, халық бірлігінің,</w:t>
        <w:br/>
        <w:t>мемлекет тұтастығының көрсеткішіне айналады.!</w:t>
        <w:br/>
        <w:t>Міне, осы ретте бір қарағанда оқшаулау тұрған жырлар Мұрын</w:t>
        <w:br/>
        <w:t>жырау топтамасында бар. Оларды жеке-жеке алып қарайтын бол-</w:t>
        <w:br/>
        <w:t>сақ, расында да батырлардың жауға өзі аттанатындай үлкен себебі</w:t>
        <w:br/>
        <w:t>жоқ сияқты.</w:t>
        <w:br/>
        <w:t>Қырымға хабар салады,</w:t>
        <w:br/>
        <w:t>Аттаналық, кел деді,</w:t>
        <w:br/>
        <w:t>Қалмаққа таман барайық.</w:t>
        <w:br/>
        <w:t>Құттықия - М.64,</w:t>
        <w:br/>
        <w:t>Мал бақпаймын мен деді,</w:t>
        <w:br/>
        <w:t>Мал соңында жалпылдап</w:t>
        <w:br/>
        <w:t>1 Қараңыз: Пропп В.Я. Русский героический эпос. - Л., 1955. - С.57; Қасқабасов С. Ертек</w:t>
        <w:br/>
        <w:t>пен эпостың сюжеттік типологиясы, 239-б.</w:t>
        <w:br/>
        <w:t>233</w:t>
      </w:r>
    </w:p>
    <w:p>
      <w:r>
        <w:t>ағуы ы? 1%4ы9%1 ТҮРКІ ЭПОСЫНЫҢ ПОЭТИКАСЫ МЕН ТИПОЛОГИЯСЫ</w:t>
        <w:br/>
        <w:t>Бұлай теңестіру сол баяғы құлдың дұшпан жұртынан болатыны-</w:t>
        <w:br/>
        <w:t>на меңзейді.</w:t>
        <w:br/>
        <w:t>Батырлық жырдағы таптық тартыс негізінен осы. Ал баласыз ата-</w:t>
        <w:br/>
        <w:t>ананы «қу бас» деп құдалау, хан мен билердің /бектердің/, ру билеу-</w:t>
        <w:br/>
        <w:t>шілерінің, батыр мен батырдың арасындағы талас-тартыстардың</w:t>
        <w:br/>
        <w:t>шығу себебі басқашалау. Олар көбіне билікке, жер-суға, колғатүскен</w:t>
        <w:br/>
        <w:t>байлыққа қатысты ушығады.</w:t>
        <w:br/>
        <w:t>Әйтсе деішкі қайшылықты бейнелеу қаһармандық эпостың басты</w:t>
        <w:br/>
        <w:t>жүгі емес. Эпикалық дәуір ұғымы бұл мәселеге де тиісті дәрежеде</w:t>
        <w:br/>
        <w:t>әсерін тигізген. Осының айқын бір көрінісі тағы да сол «құл» мен</w:t>
        <w:br/>
        <w:t>«күң» ұғымдарына байланысты.</w:t>
        <w:br/>
        <w:t>Көптеген жырларда батырдың тәрбиелеушісі ақылды, тәрбиесі</w:t>
        <w:br/>
        <w:t>мол құл - Қобыландының жылқыдағы ұстазы Естеміс /кей нұсқада</w:t>
        <w:br/>
        <w:t>Бек/. Құл - барлық жағынан жас батырдың қамқоры. Құртқаның</w:t>
        <w:br/>
        <w:t>еліне барарда Қобыланды одан бата сұрайды:</w:t>
        <w:br/>
        <w:t>«Батаңды бер көке», - деп</w:t>
        <w:br/>
        <w:t>Алды-артын орады, -</w:t>
        <w:br/>
        <w:t>Қобыланды - М. М. 20.</w:t>
        <w:br/>
        <w:t>дейді жыр. Батырлар өзіне шын берілген жасы үлкен құл мен күңді</w:t>
        <w:br/>
        <w:t>«аға», «апа» дейді. Осыған лайық олар да қожайынына қалтқысыз</w:t>
        <w:br/>
        <w:t>қызмет етеді. Балаға зарығып жүрген қарт ата-ана нәресте дүниеге</w:t>
        <w:br/>
        <w:t>келгенде құл мен күңге азаттық береді /Нәрік - М. 322./; /Нәрік -П.</w:t>
        <w:br/>
        <w:t>276.1.</w:t>
        <w:br/>
        <w:t>Ал енді Мұрын жырау топтамасында Телшора құл барлығынан</w:t>
        <w:br/>
        <w:t>ел мүддесін жоғары қояды. Телшораның сөзі Шораның алғаш жауға</w:t>
        <w:br/>
        <w:t>аттануына себеп болады:</w:t>
        <w:br/>
        <w:t>Туғаныңнан тумай кет,</w:t>
        <w:br/>
        <w:t>Мұнан да жақсы өлгенің,</w:t>
        <w:br/>
        <w:t>Өлім болсын көргенің.</w:t>
        <w:br/>
        <w:t>Мен бағамын ешкіні</w:t>
        <w:br/>
        <w:t>Асылым құл болғасын,</w:t>
        <w:br/>
        <w:t>Ешкі бақпақ кәсіп-ті.</w:t>
        <w:br/>
        <w:t>Нәріктен туған сен деді,</w:t>
        <w:br/>
        <w:t>Дақ бағып жүргенше,</w:t>
        <w:br/>
        <w:t>241</w:t>
        <w:br/>
        <w:t>ағуы ы? 1%4ы9%1 ТҮРКІ ЭПОСЫНЫҢ ПОЭТИКАСЫ МЕН ТИПОЛОГИЯСЫ</w:t>
        <w:br/>
        <w:t>машылығы - арасында үстем тап өкілдерінің бар екендігі ғана емес,</w:t>
        <w:br/>
        <w:t>олардың еркін ел де болғандығы.</w:t>
        <w:br/>
        <w:t>БАТЫРЛАР ТИПІ</w:t>
        <w:br/>
        <w:t>Әлеуметтік ішкі тартысты бейнелеу батырлық жырларға мүлде</w:t>
        <w:br/>
        <w:t>жат емес. Көшпелі қоғамның ішкі талас-тартысын жырлау қаһар-</w:t>
        <w:br/>
        <w:t>мандық эпостың басты нысанасы болмағанымен, әлеуметтік тең-</w:t>
        <w:br/>
        <w:t>сіздік негізінде туған қайшылықтар жырда кездеседі, әрі ондай оқи-</w:t>
      </w:r>
    </w:p>
    <w:p>
      <w:r>
        <w:t>ғалардың батыр тағдыры үшін арқалайтын жүгі бар.</w:t>
        <w:br/>
        <w:t>Батыр жоқта көрінетін қайшылық - елдегі құлдардың бас көтеруі.</w:t>
        <w:br/>
        <w:t>Қартайған ата-ананың қорғаушысы жоғына көзі жеткен құлдар мал-</w:t>
        <w:br/>
        <w:t>мүлікті де, билікті де зорлықпен тартып алады. Бұл кезде батыр не</w:t>
        <w:br/>
        <w:t>тумаған, не құлдар үшін жау қолында қаза тапқан болып есептеледі.</w:t>
        <w:br/>
        <w:t>Эпикалық жыр құлдар орнатқан қоғамды жақтайды. Себебі олар-</w:t>
        <w:br/>
        <w:t>дыңісінен әділетсіздік туындайды. Құлдықтан босаған құл өзгелерді</w:t>
        <w:br/>
        <w:t>құлдыққа салады. Еркін ел бостандығын жояды. Басқаларды былай</w:t>
        <w:br/>
        <w:t>қойғанда бұрынғы құлдардың өзі бұған қарсы.</w:t>
        <w:br/>
        <w:t>Қарабектің тұсында</w:t>
        <w:br/>
        <w:t>Қымыз ішіп, ет жеген</w:t>
        <w:br/>
        <w:t>Құл да болса, қасқа едім,-</w:t>
        <w:br/>
        <w:t>дейді тоқсан құлдың бастығы Қодарға наразы болған Ажырақ деген</w:t>
        <w:br/>
        <w:t>құл бұрынғы күнін аңсап /Қарабек- Б. 247./.</w:t>
        <w:br/>
        <w:t>Батыр жоқта хандықты тартып алған құлдар «Ер Сайын» /А.Бай-</w:t>
        <w:br/>
        <w:t>тұрсынов жазбасы/, «Қарабек» /Мәулекей және Ж.Бітімбаев нұсқа-</w:t>
        <w:br/>
        <w:t>дары/, «Алпамыс батыр» /барлық нұсқалар/ жырларында кездеседі.</w:t>
        <w:br/>
        <w:t>Елдің еркіндігі үшін түзде жүрген батырларды құлдар іштен шала-</w:t>
        <w:br/>
        <w:t>ды. Оның еліне шексіз зорлық жасайды.</w:t>
        <w:br/>
        <w:t>«Құл» мен «күң» атауларының эпоста осындай мағынаға ие бо-</w:t>
        <w:br/>
        <w:t>луы неліктен? Тарихи мәліметтерге қарағанда, құлдар қазақ арасын-</w:t>
        <w:br/>
        <w:t>да негізінен соғыста қолға түскендер болып саналады. Ф.Зобниннің</w:t>
        <w:br/>
        <w:t>дерегінде: «ХУІІ ғасырдағы қырғыздар /қазақтар - Ш.И/ ішіндегі</w:t>
        <w:br/>
        <w:t>құлдар мен еріксіздердің негізгі бөлігін бір тайпа мен екінші тайпа</w:t>
        <w:br/>
        <w:t>арасындағы болған қақтығыста қолғатүскентұтқындар құрады. ХУІП</w:t>
        <w:br/>
        <w:t>1 Жұмалиев Қ. Қазақ эпосы мен әдебиет тарихының мәселелері. - Алматы, 1958. 89-92-б.</w:t>
        <w:br/>
        <w:t>239</w:t>
        <w:br/>
        <w:t>ТҮРКІ ЭПОСЫНЫҢ ПОЭТИКАСЫ МЕН ТИПОЛОГИЯСЫ 4%:Ф1 ІФуыФ1 ғы?</w:t>
        <w:br/>
        <w:t>Енді құрғыр өл деді.</w:t>
        <w:br/>
        <w:t>Атаң Нәрік кеткенде</w:t>
        <w:br/>
        <w:t>Қазанда еді қаласы,</w:t>
        <w:br/>
        <w:t>Қазаннан мұны қаңғыртқан</w:t>
        <w:br/>
        <w:t>Ноғайлының баласы.</w:t>
        <w:br/>
        <w:t>Атаға тартып кәнеки,</w:t>
        <w:br/>
        <w:t>Шора құрғыр туғаның</w:t>
        <w:br/>
        <w:t>Аға деп біз секілді құлдардың</w:t>
        <w:br/>
        <w:t>Қасына келіп тұрғаның.</w:t>
        <w:br/>
        <w:t>/Нәрік - М.327./.</w:t>
        <w:br/>
        <w:t>Иә, бұл біздіңше, эпикалық әсірлеу нәтижесінде жырдан орын ал-</w:t>
        <w:br/>
        <w:t>ған жекелеген көркемдік кескіндемелер /штрихтар/ ғана. Осы сарын</w:t>
        <w:br/>
        <w:t>эпикалық дәуірдің типтік белгісіне жете алмаған, жекелеген эпизод</w:t>
        <w:br/>
        <w:t>түрінде қалған. Мұның сырына үңілер болсақ, алдымен құл иелену</w:t>
        <w:br/>
        <w:t>көшпелі қоғамның, оның ішінде қазақ халқының тарихында кең етек</w:t>
        <w:br/>
        <w:t>жайған құбылыс емес. Жалпы даладағы құлдың жағдайын құл ие-</w:t>
        <w:br/>
        <w:t>денуші қоғамдағы жүйемен дәлме-дәл сәйкестендіруге болмайды.</w:t>
        <w:br/>
        <w:t>Көшпелі қоғамдағы құл қаналушы ретінде сол қоғамның басты бел-</w:t>
        <w:br/>
        <w:t>гісіне, өндіргіш күшіне ешқашанда айналмаған, қосымша ғана мәні</w:t>
        <w:br/>
        <w:t>болған. Көшпелі шаруашылық құлдар күшін құлдық қоғамдағыдай</w:t>
        <w:br/>
        <w:t>тұрақты пайдалануға лайықсыз еді.</w:t>
      </w:r>
    </w:p>
    <w:p>
      <w:r>
        <w:t>Осыданболар, батырлық жырда құлдар бейнесі туралы қалыптас-</w:t>
        <w:br/>
        <w:t>қан дәстүр жоқ. Оқиғаның ретіне қарай бірде жағымды, бірде жа-</w:t>
        <w:br/>
        <w:t>ғымсыз қырынан сипатталатын олардың іс-әрекеті қалай болған</w:t>
        <w:br/>
        <w:t>күнде де қоғамда шешуші мәні болмағандықтан эпикалық дәуірдің</w:t>
        <w:br/>
        <w:t>де қалыптасқан мінездемесіне айналмаған.</w:t>
        <w:br/>
        <w:t>Әлеуметтік топтың өзге де өкілдері қаһармандық эпостан азды-</w:t>
        <w:br/>
        <w:t>көпті орын алған. Хан, би, бек, бай, кедей бейнелерінің қатары батыр-</w:t>
        <w:br/>
        <w:t>дар тұлғасыменбірге үлкен бір топ құрайды. Мәселе,ханның, байдың,</w:t>
        <w:br/>
        <w:t>болмаса кедейдің тұтас типтік бейнесін жасауда емес. Қаһармандық</w:t>
        <w:br/>
        <w:t>эпоста жеке-дара суреттелетін әлеуметтік топтың өкілдері іс-әрекет</w:t>
        <w:br/>
        <w:t>үстінде некен-саяқ кездеседі. Олар батырдың жолында көптеген же-</w:t>
        <w:br/>
        <w:t>келеген эпизодтарда ғана ұшырасады.</w:t>
        <w:br/>
        <w:t>Қаһармандық эпоста батырмен барлық уақытта бастан-аяқ бірге</w:t>
        <w:br/>
        <w:t>жүретін әлеуметтік өкіл жоқ. Бірнеше адамның іс-әрекетін қатар су-</w:t>
        <w:br/>
        <w:t>242</w:t>
        <w:br/>
        <w:t>ТҮРКІ ЭПОСЫНЫҢ ПОЭТИКАСЫ МЕН ТИПОЛОГИЯСЫ 4%:Ф1 ІФуыФ1 ғы?</w:t>
        <w:br/>
        <w:t>ғасырда көптеген орыс ғалымдары да қырғыздарда тұтқында болып</w:t>
        <w:br/>
        <w:t>тұрды. Бірақ, қырғыздармен ұзақ және тынымсыз күрес жүргізген</w:t>
        <w:br/>
        <w:t>қалмақтар мен башқұрттар арасынан құлдың саны көп еді», - дей-</w:t>
        <w:br/>
        <w:t>ді2 Құлдардыңішінде қалмақтар мен парсылардың көптігін Ақмола</w:t>
        <w:br/>
        <w:t>округтік приказының және Д.Андре деген саяхатшының мәліметтері</w:t>
        <w:br/>
        <w:t>де растайды.? Панасыз жетім-жесірлер мен жанжалда жеңілген өзге</w:t>
        <w:br/>
        <w:t>рулардың да адамдары құл менкүңнің қатарын толтырғанын жоққа</w:t>
        <w:br/>
        <w:t>шығаруға болмайды.</w:t>
        <w:br/>
        <w:t>Тұтастай алғанда, бұл феодалдық қоғамның шындығы, көп ел та-</w:t>
        <w:br/>
        <w:t>рихына ортақ жайт. Ал эпос- сол заманның туындысы. Байлықтың,</w:t>
        <w:br/>
        <w:t>алыс-беріс тауардың бір түрі ретінде болған құл мен күңнің тегі -</w:t>
        <w:br/>
        <w:t>жат ел. Құртқаға қосып атасы «тоқсан нар, тоқсан құл, тоқсан күң,</w:t>
        <w:br/>
        <w:t>тоқсан ат береді» /Қобыланды - М.16./. Қарасай Қосайға қалмақтан</w:t>
        <w:br/>
        <w:t>«тоғыз құл, тоғыз күң, тоғыз қара сусар тон» сыйлайды /Қарасай -</w:t>
        <w:br/>
        <w:t>Қ.1724</w:t>
        <w:br/>
        <w:t>Және де берді қырық құл</w:t>
        <w:br/>
        <w:t>Қызметін оның етсін деп.</w:t>
        <w:br/>
        <w:t>Шора - М. 345.</w:t>
        <w:br/>
        <w:t>Дәл осындай жағдай батырдың елі жау қолына түскенде де бола-</w:t>
        <w:br/>
        <w:t>ды. Батырдың жұртынан, туған-туысынан аман қалғандары жаудың</w:t>
        <w:br/>
        <w:t>құлы мен күңіне айналады.</w:t>
        <w:br/>
        <w:t>Кейде жау қолға түспесе де оны «құл» деп кемсіту, жау мен құлды</w:t>
        <w:br/>
        <w:t>теңестіру бар. Төрехан батыр қалмақтың ханы Қодарды «құл» дей-</w:t>
        <w:br/>
        <w:t>ді. /Төрехан - М.241; 243./. Шораның анасы Меңді ару қалмақ ханы</w:t>
        <w:br/>
        <w:t>Өгізханға «өлім болсын көргенім, сендей құлға барғанша» дейді.</w:t>
        <w:br/>
        <w:t>ІНәрік - М. 321./. Қолға түскен қалмақ ханы Қараманды Қарабек</w:t>
        <w:br/>
        <w:t>қарындасына сауғаға береді. Сонда:</w:t>
        <w:br/>
        <w:t>Қолына су құярға жарай ма деп,</w:t>
        <w:br/>
        <w:t>Береді алдындағы қара құлды,-</w:t>
        <w:br/>
        <w:t>Қарабек - М. 112</w:t>
        <w:br/>
        <w:t>деген сөз бар.</w:t>
        <w:br/>
        <w:t>1 Зобнин Ф.К вопросу о невольниках, рабах и тюленгутахв киргизской степи // Памятная</w:t>
        <w:br/>
        <w:t>книжка Семипалатенской области. 1902. - С.З</w:t>
      </w:r>
    </w:p>
    <w:p>
      <w:r>
        <w:t>2 Қараңыз: Садырбаев С. Фольклор және эстетика. - Алматы, 1976. 115-б.</w:t>
        <w:br/>
        <w:t>240</w:t>
        <w:br/>
        <w:t>ағуы ы? 1%4ы9%1 ТҮРКІ ЭПОСЫНЫҢ ПОЭТИКАСЫ МЕН ТИПОЛОГИЯСЫ</w:t>
        <w:br/>
        <w:t>лардың мифтеріндегі аққу - қызға, әйел - бал арасына, әйел - аюға</w:t>
        <w:br/>
        <w:t>үйлену олардың шаруашылықтағы пайдасына қатысты. Бұған қазақ</w:t>
        <w:br/>
        <w:t>фольклорындағы ақ қасқыр, періқызына үйлену олардың шаруашы-</w:t>
        <w:br/>
        <w:t>лықтағы пайдасына қатысты. Бұған қазақ фольклорындағы ақ қас-</w:t>
        <w:br/>
        <w:t>қыр, пері қызына үйлену арқылы мақсатына жеткен кейіпкерлерді</w:t>
        <w:br/>
        <w:t>де жатқызуымызға болады. Қиял-ғажайып ертегідегі үйлену кейіп-</w:t>
        <w:br/>
        <w:t>кер сапарының басты мақсаты, ол көбіне жұптасқан некенің қалып-</w:t>
        <w:br/>
        <w:t>тасуымен ағайындас. Қандай жолмен үйленеді /қулықтың, сиқырлы</w:t>
        <w:br/>
        <w:t>заттың, т.б. көмегімен/, ол- кейіпкердің ісі.</w:t>
        <w:br/>
        <w:t>Енді батырлық ертегі мен қаһармандық эпосқа келетін болсақ,</w:t>
        <w:br/>
        <w:t>мұндағы үйлену жорығы ең алдымен батырдың батырлығын көрсе-</w:t>
        <w:br/>
        <w:t>тетін, ерлігіне сын болатын көрсеткіш.2</w:t>
        <w:br/>
        <w:t>Е.М.Мелетинский Еуропаның ортағасырлық романдарында ке-</w:t>
        <w:br/>
        <w:t>Йіпкерді сынақтан өткізу салтының бертін келе әдет-ғұрыптан ажы-</w:t>
        <w:br/>
        <w:t>рап, кейіпкерді тәрбиелеу және «моральдық сынақтан» /«моральная</w:t>
        <w:br/>
        <w:t>инициация» өткізу мотивіне айналғандығын айтады.?</w:t>
        <w:br/>
        <w:t>Мұрын жырау жырларындағы батырлардың іс-әрекетінде осыған</w:t>
        <w:br/>
        <w:t>ұқсас жағдай бар. Батыр болып туған адам сол батырлық қасиетінің</w:t>
        <w:br/>
        <w:t>көрсеткіші - моральдық сынақтан өтуі тиіс. Қаһармандардың «жа-</w:t>
        <w:br/>
        <w:t>сым жетті, аттанамын», «қоныс кеңейтемін», «ата-баба кегін қайта-</w:t>
        <w:br/>
        <w:t>рамын» деп жолға шығуында осындай себеп барын көрмеуге бол-</w:t>
        <w:br/>
        <w:t>майды. Қаһармандық дәуір - батырлардың ерлікте үйде отырып</w:t>
        <w:br/>
        <w:t>күтетін дәуірі емес. Батыр өзінің батырлығын дәлелдеуі керек. Ба-</w:t>
        <w:br/>
        <w:t>йырғы ұғым бойынша үйден шықпаған адам батыр болып та жа-</w:t>
        <w:br/>
        <w:t>рытпайды.</w:t>
        <w:br/>
        <w:t>«Қорқыт ата кітабында» /ТУ жыр/ мынадай бір эпизод бар: оғыздар</w:t>
        <w:br/>
        <w:t>жиналып шарап ішіп отырғанда Қазан хан оңына қарап Қара Көнені</w:t>
        <w:br/>
        <w:t>көргенде қарқылдап күледі, солына қарап Арузды көргенде жылы ле-</w:t>
        <w:br/>
        <w:t>біз білдіреді, ал қарсы алдында отырған баласы Оразды көргенде жы-</w:t>
        <w:br/>
        <w:t>дап жібереді. Баласы оның себебін сұрағанда, Қара Көне мен Аруз та-</w:t>
        <w:br/>
        <w:t>лай жаудың басын кесіп, қанын төккен, атаққа жеткен, ал сенің жасың</w:t>
        <w:br/>
        <w:t>он алтыға келсе де оқ атпадың, қан төкпедің, ертең мен өлсем саған</w:t>
        <w:br/>
        <w:t>оғыз елі менің тәжім мен тағымды бермейді деп жауап береді?</w:t>
        <w:br/>
        <w:t>1 Мезетинский Е.М. Введениев историческую поэтику эпоса и романа. -М., 1986. - Сс56-62.</w:t>
        <w:br/>
        <w:t>2 Мелетинский Е.М. Средневековый роман., М., 1983. С. 81; 276.</w:t>
        <w:br/>
        <w:t>3 Китаби Дәдә Горгуд. Құрастырған, транкрипцияланған Ф. Зейналлов пен С.Әлизаде.</w:t>
        <w:br/>
        <w:t>- Бакы. 1988. 52-б /қазақшалаған автор/.</w:t>
        <w:br/>
        <w:t>237</w:t>
        <w:br/>
        <w:t>ағуы ы? 1%4ы9%1 ТҮРКІ ЭПОСЫНЫҢ ПОЭТИКАСЫ МЕН ТИПОЛОГИЯСЫ</w:t>
        <w:br/>
        <w:t>қарауға болмайды. Топтамадағы ноғайлы дәуірі - тұтасымен жау-</w:t>
        <w:br/>
        <w:t>гершілік заман. Қантөгіс шайқасты, атыс-шабысты бейнелемейтін</w:t>
        <w:br/>
        <w:t>сюжет мұнда жоққа тән. Қай жырда да ел тыныштығы уақытша,</w:t>
      </w:r>
    </w:p>
    <w:p>
      <w:r>
        <w:t>бейбіт жағдайдың шапқыншылық арасындағы тыныс алу, дауыл</w:t>
        <w:br/>
        <w:t>тұрар алдындағы саябырсу екенін іштей сезесіз. Себебі топтамада</w:t>
        <w:br/>
        <w:t>сыртқы жау - не жеңіліп тоқтамайтын, не қырылып таусылмай-</w:t>
        <w:br/>
        <w:t>тын дүлей күш. Оның дүниеде бар екендігі ноғайлардың қысылып-</w:t>
        <w:br/>
        <w:t>қымтырылуына, үнемі қауіп-қатерді сезінуіне жетерлік. Мәселе</w:t>
        <w:br/>
        <w:t>аңдысқан жауды кім бұрын шапқанында емес, гәп ел күшейтіп, ба-</w:t>
        <w:br/>
        <w:t>тырлары жетілгенде санада сарытап боп қатып қалған сол қауіптен</w:t>
        <w:br/>
        <w:t>біржола құтылуда.</w:t>
        <w:br/>
        <w:t>Шекара тартып, қамалға бекініп отырмаған елдің жаугершілік</w:t>
        <w:br/>
        <w:t>заманда үнемі аттың жалында, түйенің қомында жүрмеске амалы</w:t>
        <w:br/>
        <w:t>жоқ. Қашан келіп жау шауып алар екен деп күтіп отыру көшпелі</w:t>
        <w:br/>
        <w:t>қоғам табиғатына үйлесімсіз. Не бой сақтап ауа көшу /бір орында</w:t>
        <w:br/>
        <w:t>тұрмау/, не сол қауіптің өзін жою. Батырлар дәуірі соңғысымен са-</w:t>
        <w:br/>
        <w:t>бақтас. Қауіптен қорғану ғана емес, оны жою да батырлар еншісінде.</w:t>
        <w:br/>
        <w:t>Бұл түсінік бізге жат болғанымен, көшпелі феодалдық қоғамда-</w:t>
        <w:br/>
        <w:t>ғы адамдардың санасына теріс емес. Эпос ХХІ-ші ғасырдың табал-</w:t>
        <w:br/>
        <w:t>дырығын аттағалы отырған біздің көзқарасымызды түгел есепке ал-</w:t>
        <w:br/>
        <w:t>маған. Ол - өткен қоғамның мұрасы, ата-бабалар түсінігінің айнасы.</w:t>
        <w:br/>
        <w:t>Ол сонысымен де құнды.</w:t>
        <w:br/>
        <w:t>Осы құбылыстың Мұрын жырауда орнығуының тағы бір себебі</w:t>
        <w:br/>
        <w:t>бар. Саны жағынан көп топтамада батырдың бәрі тек ауылын жау</w:t>
        <w:br/>
        <w:t>шапқанда ғана атқа мінуі іш пыстыратын бірсарындылыққа ұрын-</w:t>
        <w:br/>
        <w:t>дырар еді. Жырау үшін бұл топтамаға жаугершілік жағдай жалпы</w:t>
        <w:br/>
        <w:t>тарихи астар /фон/ болып алынғандықтан, әр жыр сайын аңдысқан</w:t>
        <w:br/>
        <w:t>жаудың қайсысы бұрын келгендігін, оның себебін тәптіштеп оты-</w:t>
        <w:br/>
        <w:t>ру шарт емес. Сондықтан да бұл - бас-аяғы бүтін топтама. Бұрын</w:t>
        <w:br/>
        <w:t>шапсаң да, өзің шабылсаң да атадан балаға ұласып келе жатқан сыр</w:t>
        <w:br/>
        <w:t>мінез жаудың аты - жау. Онымен соғысу итжығыс сипат алған.</w:t>
        <w:br/>
        <w:t>Албүкіл ноғайлы атынанат жалынтартып мінгенбатырлар көрші</w:t>
        <w:br/>
        <w:t>туыс руларда, қалың ел тағдырында, мемлекет ішінде, қала берді</w:t>
        <w:br/>
        <w:t>ата-баба жол-жоралғысында не болып, не қойғанын жайбарақат үй-</w:t>
        <w:br/>
        <w:t>де бақылап отыра алмайды. Осының бәрі батырдың төл ісіне айна-</w:t>
        <w:br/>
        <w:t>дады. Онсыз дәуірге лайық батыр да жоқ.</w:t>
        <w:br/>
        <w:t>235</w:t>
        <w:br/>
        <w:t>ағуы ы? 1%4ы9%1 ТҮРКІ ЭПОСЫНЫҢ ПОЭТИКАСЫ МЕН ТИПОЛОГИЯСЫ</w:t>
        <w:br/>
        <w:t>Эпикалық дәуірдегі батыр мен тіршілікте айта беретін «батыр»</w:t>
        <w:br/>
        <w:t>ұғымының арасында үлкен айырма бар. Асылында, қоғамдық қаты-</w:t>
        <w:br/>
        <w:t>настардың өзгеруіне қарай «батыр» ұғымы да өзгеріп отырған. Өз</w:t>
        <w:br/>
        <w:t>ісін әлеуметтік биік мақсатпен ұштастырған қаһарман тұлға ғана</w:t>
        <w:br/>
        <w:t>эпикалық жырдың өзегі, қаһармандық дәуірдің төл перзентіне ай-</w:t>
        <w:br/>
        <w:t>налады.</w:t>
        <w:br/>
        <w:t>Эпикалық жырдағы батырлар тұлғасымен біріккен әлеуметтік</w:t>
        <w:br/>
        <w:t>типтің бірі - хан. Батыр хан бейнесі бытыраңқы рулардың халық бо-</w:t>
        <w:br/>
        <w:t>лып құрала бастаған кезеңімен бірге қалыптасқан. Оның қызметі бі-</w:t>
        <w:br/>
        <w:t>рігу идеясымен, мемлекеттің шығу тарихымен қарайлас.</w:t>
        <w:br/>
        <w:t>Хан бейнесі батырлықпен ұштасқанда ғана ел мүддесін терең ой-</w:t>
        <w:br/>
        <w:t>дайтын, әділ, мейлінше ақылды тұлғаға айналады. Бұл да эпикалық</w:t>
        <w:br/>
        <w:t>жырдың бір қыры. Өзі батыр атанбаған, ары кеткенде қарамағындағы</w:t>
        <w:br/>
        <w:t>батырға шексізадалдық танытпағанхан-халық ұғымында неәділессіз,</w:t>
        <w:br/>
        <w:t>не қара басының ғана қамын айлаған адам. «Қарадөң» жырында тоқ-</w:t>
        <w:br/>
        <w:t>сан баулы ноғайлының ханы өз баласы Бердіхан тұрса да хандықты</w:t>
        <w:br/>
        <w:t>батырлығы үшін Қарадөңге бергізеді /Қарадәң - М. 190./. Іс жүзінде</w:t>
      </w:r>
    </w:p>
    <w:p>
      <w:r>
        <w:t>әрдайым дәл осындай болмағанымен эпикалық қаһармандық дәуір-</w:t>
        <w:br/>
        <w:t>діңерекшелігі осы бір жағдайды өзіне иіп әкелген. Атақты Әз Жәнібек</w:t>
        <w:br/>
        <w:t>қазіргі ноғай халқының эпикалық мұрасында батырға қысым жасау-</w:t>
        <w:br/>
        <w:t>шы хан.2</w:t>
        <w:br/>
        <w:t>Бұған қарағанда, Ахмет Байтұрсынов айтып отырған «батырлық</w:t>
        <w:br/>
        <w:t>рух» - эпикалық дәуірдің жайғана сыртқы белгісі емес, тарихи шын-</w:t>
        <w:br/>
        <w:t>дықты игерудің айрықша бір кезеңі. Кез келген әлеуметтік тұлғаға,</w:t>
        <w:br/>
        <w:t>оның ішінде ел билеген ханға да халықтық, елдік тұғырдан баға беру</w:t>
        <w:br/>
        <w:t>батырлық институт арқылы іске асқан. «...Эпос тарихи күрестің</w:t>
        <w:br/>
        <w:t>желісін емес, рухын беретінін айтқымыз келеді»,- дейді эпостың та-</w:t>
        <w:br/>
        <w:t>рихи тағылымы туралы Р.Бердібаев.?</w:t>
        <w:br/>
        <w:t>Хан--бытыраңқы рулардың басын қосатын мемлекет басшысы, ел</w:t>
        <w:br/>
        <w:t>бірлігінің белгісі. Сыртқы жау шапқанда алдымен қайрат көрсетуге</w:t>
        <w:br/>
        <w:t>тиіс тұлға - сол хан. Ал оның бойында батырға тән қасиеттер бол-</w:t>
        <w:br/>
        <w:t>маса, ондай адамның мінездемесі де екіталай. Жаугершілік заман-</w:t>
        <w:br/>
        <w:t>1 Пронп В.Я. Русский героический эпос,- С.49.</w:t>
        <w:br/>
        <w:t>2 Бердібаев Р. Түркі-монғол халықтары эпосындағы кейбір ортақ желілер//Қазақ фоль-</w:t>
        <w:br/>
        <w:t>клорының типологиясы. - Алматы, 1981. 14-6</w:t>
        <w:br/>
        <w:t>3 Бердібаев Р. Қазақ эпосы, 103-б.</w:t>
        <w:br/>
        <w:t>245</w:t>
        <w:br/>
        <w:t>ТҮРКІ ЭПОСЫНЫҢ ПОЭТИКАСЫ МЕН ТИПОЛОГИЯСЫ 4%:Ф1 ІФуыФ1 ғы?</w:t>
        <w:br/>
        <w:t>Қазақ фольклорындағы ілкі ата, мәдени қаһарман бейнесінің</w:t>
        <w:br/>
        <w:t>жанрлық жіктелу жолын, ұлттық болмысын жан-жақты сөз ету</w:t>
        <w:br/>
        <w:t>бұл жұмыстың мақсатына жатпайды. Алайда батырлар бейнесінің</w:t>
        <w:br/>
        <w:t>әртүрлі әлеуметтік типтерін анықтауда синкреттік өзгешелігімен</w:t>
        <w:br/>
        <w:t>дараланатын мәдени қаһарман тұлғасын аттап өту мүмкін емес.</w:t>
        <w:br/>
        <w:t>Сондықтан да бұл мәселенібізәртүрлібатырлар типінің қалыптасуы</w:t>
        <w:br/>
        <w:t>тұрғысынан ғана сөз етеміз.</w:t>
        <w:br/>
        <w:t>Ми»фтегі байырғы қаһармандар Е.М.Мелетинскийдің жан-жақты</w:t>
        <w:br/>
        <w:t>дәлелдеуінше үш типке жіктеледі: ілкі ата, демиург және мәдени</w:t>
        <w:br/>
        <w:t>қаһарман.!</w:t>
        <w:br/>
        <w:t>Еңбайырғы мифтердеілкі ата- жер бетіндегі жан-жануарлар мен</w:t>
        <w:br/>
        <w:t>адамдардың жаратушысы. Оның қызметі тотемдік түсініктермен</w:t>
        <w:br/>
        <w:t>тікелей байланысты болғандықтан, бейнесі де жартылай адам кей-</w:t>
        <w:br/>
        <w:t>пінде /зооантропоморфты/. Ырым түрінде сақталған тотемдік тү-</w:t>
        <w:br/>
        <w:t>сініктің қалдықтарында да олардың жан-жануарға тиесілі аты сақ-</w:t>
        <w:br/>
        <w:t>талған. Тотемдік ілкі ата-тек адамдар мен жануарлардың ғана емес,</w:t>
        <w:br/>
        <w:t>кейбір табиғат обһектілерінің де жаратушысы. Бұл жағынан ілкі ата</w:t>
        <w:br/>
        <w:t>қызметі демиургпен жақын.</w:t>
        <w:br/>
        <w:t>Демиург - негізінен табиғат құбылыстары мен аспан денелерін</w:t>
        <w:br/>
        <w:t>/жұлдыз, тау-тас, өзен, су, т.б./ жасаушы, немесе соның өзіне айна-</w:t>
        <w:br/>
        <w:t>лып кететін қаһарман. Ілкі ата - жаратушы, тудырушы /порожде-</w:t>
        <w:br/>
        <w:t>ние/ болса, демиург - белгілі бір нәрседен /топырақ, лай, тас, сүйек,</w:t>
        <w:br/>
        <w:t>ағаш, т.б./ екінші бір нәрсені алғаш даярлаушы /изготовление/.</w:t>
        <w:br/>
        <w:t>Ал, мәдени қаһарман - адамзатқа керекті мәдени игіліктерді /от,</w:t>
        <w:br/>
        <w:t>егетін өсімдік, құрал-сайман, т.б./ тұңғышіздеп табушы /добывание/?</w:t>
        <w:br/>
        <w:t>Бұл үшеуі де көне жасампаздық мифтердегі/мифытворения/-жа-</w:t>
        <w:br/>
        <w:t>ратушы, үйретуші және жасаушы қаһармандар.? Олардың қызметі</w:t>
      </w:r>
    </w:p>
    <w:p>
      <w:r>
        <w:t>көп құдайға сенумен төркіндес. Байырғы мифтік түсініктерден</w:t>
        <w:br/>
        <w:t>жүйелі мифтік дүниетанымға ауысу - құдайлар бейнесінің пайда</w:t>
        <w:br/>
        <w:t>болуымен қатар жүрген құбылыс- Ілкі жаратушы, даярлаушы және</w:t>
        <w:br/>
        <w:t>іздеп табушы қаһармандар сол құбылыстың, заттың, рулардың да</w:t>
        <w:br/>
        <w:t>иесі деп саналған.</w:t>
        <w:br/>
        <w:t>1 Мелетинский Е.М. Введение в историческую политику. - С.21</w:t>
        <w:br/>
        <w:t>2 Сонда.</w:t>
        <w:br/>
        <w:t>3 Қазақша термин С.Қасқабасовтан алынды.</w:t>
        <w:br/>
        <w:t>34 Мелетинский Е.М Поэтика мифа.- С.193.</w:t>
        <w:br/>
        <w:t>252</w:t>
        <w:br/>
        <w:t>ағуы ы? 1%4ы9%1 ТҮРКІ ЭПОСЫНЫҢ ПОЭТИКАСЫ МЕН ТИПОЛОГИЯСЫ</w:t>
        <w:br/>
        <w:t>реттеу эпос сюжетіне тән емес. Оның есесіне қазақ даласында болған</w:t>
        <w:br/>
        <w:t>негізгі әлеуметтік топ өкілінің қай-қайсысы да алдымен сол батыр</w:t>
        <w:br/>
        <w:t>бейнесінің өзімен бірге құйылып, бірге сомдалған.</w:t>
        <w:br/>
        <w:t>Ханның ортасынан шыққан, әйтпесе өзі хан болып отырған, бай-</w:t>
        <w:br/>
        <w:t>дың отбасында дүниеге келген, кедейден шығып жұпыны тіршілік</w:t>
        <w:br/>
        <w:t>кешкен, бек болып хан қасында жүрген батырлардың әртүрлі әлеу-</w:t>
        <w:br/>
        <w:t>меттік топқа тиесілі типтері жетерлік. Батыр хан, батыр бек, батыр</w:t>
        <w:br/>
        <w:t>би, кедей батыр тұлғалары - осының айғағы.</w:t>
        <w:br/>
        <w:t>Осы бір ғажап құбылыстың тағы бір мынадай сыры бар. Өз-өзі-</w:t>
        <w:br/>
        <w:t>мен батырдан тыс бейнеленген ханның да, бектің де, байдың да, ке-</w:t>
        <w:br/>
        <w:t>дейдің де қаһармандық эпоста идеалды, айрықша үлгі тұтарлық</w:t>
        <w:br/>
        <w:t>бейнесі кездеспейді. Олар бірде ұнамды, бірде ұнамсыз. Ұнамдысы</w:t>
        <w:br/>
        <w:t>идеал дәрежесіне көтерілмеген, ұнамсызы жаудан асып кетпеген.</w:t>
        <w:br/>
        <w:t>Олардың қызметі негізгі тұлға батырдың бейнесіне астар ретінде</w:t>
        <w:br/>
        <w:t>алынған. Мысалдарға жүгінейік.</w:t>
        <w:br/>
        <w:t>Батырдың шыққан ортасы, әке-шешесі әлеуметтік тегіне қарамас-</w:t>
        <w:br/>
        <w:t>тан жақсы жағынан көрінеді. Хан болса - әділ, бай, бек қайырымды,</w:t>
        <w:br/>
        <w:t>кедей момын шаруа, өзгеге залалы жоқ. Кейде батырдың әкесі бай</w:t>
        <w:br/>
        <w:t>болса, онда үлкен кемшілік бар. Қобыландының әкесі Қыдырбай</w:t>
        <w:br/>
        <w:t>- сараң адам /Қобыланды - М. 7./. Ер Сайынның әкесі Бозмұнай</w:t>
        <w:br/>
        <w:t>«дүниеқор зор бай» деп мінезделеді / Сайын - Б. 43./. Батырдың хан,</w:t>
        <w:br/>
        <w:t>бай әкелері көбінесе жалпы ел мүддесіне келгенде шабан, белсен-</w:t>
        <w:br/>
        <w:t>ділік көрсете бермейді. Олардың баласыздыққа қайғыруы көбіне</w:t>
        <w:br/>
        <w:t>тәж-тағым, байлығым кімге қалар екен деген өкінішімен байланыс-</w:t>
        <w:br/>
        <w:t>ты.</w:t>
        <w:br/>
        <w:t>Мұнан көрінетіні- жыр батырдың өз басының шыққан тегін идеал</w:t>
        <w:br/>
        <w:t>тұтудан аулақ. Қай ортадан шықса да жыр үшін бәрібір. Батырдың</w:t>
        <w:br/>
        <w:t>сапасына сын болатын көрсеткіш бұл емес. Бір кездерде батырдың</w:t>
        <w:br/>
        <w:t>әкесі бай болған деп, бір топ жырларды жауып қоятындай мұнда</w:t>
        <w:br/>
        <w:t>тұрған дәнеңе жоқ,</w:t>
        <w:br/>
        <w:t>Ал өзбетімен көрінетін феодалдық топтың өкілдері- хан, би, бек,</w:t>
        <w:br/>
        <w:t>бай бейнелері көп жағдайда ашыла бермейді. «Қобыланды батыр»</w:t>
        <w:br/>
        <w:t>жырындағы жалған той жасаған Ақшахан - залым билеуші, ал «Ер</w:t>
        <w:br/>
        <w:t>Тарғын» мен «Шора батыр» эпосындағы Ақшаханның қандай адам</w:t>
        <w:br/>
        <w:t>екені мәлімсіздеу. Ханзада хан- екіжүзді аяр адам.</w:t>
        <w:br/>
        <w:t>243</w:t>
      </w:r>
    </w:p>
    <w:p>
      <w:r>
        <w:t>ТҮРКІ ЭПОСЫНЫҢ ПОЭТИКАСЫ МЕН ТИПОЛОГИЯСЫ 4%:Ф1 ІФуыФ1 ғы?</w:t>
        <w:br/>
        <w:t>да тіршілік кешкен елдің ұғымы осы. Батырдың қасиеттерін ханнан</w:t>
        <w:br/>
        <w:t>төмен қойған бірде-бір батырлық жыр жоқ.</w:t>
        <w:br/>
        <w:t>Батыр хан бейнесінің тағы бір тарихи қызметі - бөлек-бөлек жыр-</w:t>
        <w:br/>
        <w:t>дарды тізбектеудің /циклдандыру/ әлеуметтік себебіне айналып,</w:t>
        <w:br/>
        <w:t>жырға ұйтқы салуында.</w:t>
        <w:br/>
        <w:t>В.Я.Пропптың пайымдауынша, көп батырдың бір ханның /князь-</w:t>
        <w:br/>
        <w:t>дың/ маңына бірігуі - олар туралы жеке жырлардың да тұтастану</w:t>
        <w:br/>
        <w:t>жағдайымен қатар жүрген құбылыс. Барлық батырларды маңына</w:t>
        <w:br/>
        <w:t>шоғырланған князь Владимир бейнесі осындайдан қалыптасқан жә-</w:t>
        <w:br/>
        <w:t>не бұл бір орталыққа бағынған таптық мемлекеттің орнығуымен</w:t>
        <w:br/>
        <w:t>байланысты дейді ғалым.!</w:t>
        <w:br/>
        <w:t>Бұл пікірмен тұтастай келісе отырып, кейбір тұстарына анықтама</w:t>
        <w:br/>
        <w:t>енгізейік.</w:t>
        <w:br/>
        <w:t>Бір ханға шексіз бағыну арқылы шоғырланған жырлар қазақтың</w:t>
        <w:br/>
        <w:t>қаһармандық эпосында жоқ. Бұған қарап көшпелілерде мемлекет</w:t>
        <w:br/>
        <w:t>қалыптаспаған екен деп ұқпауымыз керек. Ноғайлы Ордасы мен Қа-</w:t>
        <w:br/>
        <w:t>зақ хандығын былай қойғанда, одан бұрынғы түркілердің осы жер-</w:t>
        <w:br/>
        <w:t>дегі қуатты мемлекеттері әмбеге әйгілі.</w:t>
        <w:br/>
        <w:t>Бірақ сол мемлекеттердің тарихында бірыңғай бірігу идеясы бел</w:t>
        <w:br/>
        <w:t>алып тұрмағанға ұқсайды. Мемлекет ішіндегі қайшылықтар кү-</w:t>
        <w:br/>
        <w:t>шейіп, жаңа саяси-әлеуметтік жағдайдың пісіп-жетілуіне байланыс-</w:t>
        <w:br/>
        <w:t>ты бөліну идеясы да бой көрсетіп отырған. Іс жүзінде бізге жетпе-</w:t>
        <w:br/>
        <w:t>ген мемлекеттердің ыдырау кезінде бөлшектену идеясының бас</w:t>
        <w:br/>
        <w:t>көтергендігін, соның асқынатындығын жоққа шығаруға болмайды.</w:t>
        <w:br/>
        <w:t>Ол бөлшектенудің себебі өте көп. Жеке билеушілердің өзара келіс-</w:t>
        <w:br/>
        <w:t>пеушілігінен бастап этникалық процестерге дейінгі, тілдік-диалек-</w:t>
        <w:br/>
        <w:t>тілік ерекшеліктерден бастап саяси-әлеуметтік жағдайға дейінгі,</w:t>
        <w:br/>
        <w:t>ішкі жер-су таласынан бастап тұтас аймақтық дау-дамайға дейінгі</w:t>
        <w:br/>
        <w:t>аралықта қалыптасқан жаңа мүдде тұтас бір топтың /немесе бірне-</w:t>
        <w:br/>
        <w:t>ше топтың/ тілегіне айналғанда бөліну идеясы күшейеді. Бұған та-</w:t>
        <w:br/>
        <w:t>рихтағы түркілердің көшпелі және отырықшы шаруашылық типі-</w:t>
        <w:br/>
        <w:t>нің де жіктелуін қосыңыз.</w:t>
        <w:br/>
        <w:t>Сонда қазіргі түркі халықтарының айырмашылықтары бөлінген</w:t>
        <w:br/>
        <w:t>күннен кейін ғана алшақтанып кетпегенге ұқсайды. Бөлінудің ал-</w:t>
        <w:br/>
        <w:t>1 Пронп В.Я. Русский героический эпос..- С. 48-50.</w:t>
        <w:br/>
        <w:t>246</w:t>
        <w:br/>
        <w:t>ТҮРКІ ЭПОСЫНЫҢ ПОЭТИКАСЫ МЕН ТИПОЛОГИЯСЫ 4%:Ф1 ІФуыФ1 ғы?</w:t>
        <w:br/>
        <w:t>Дәл осындай сарын Мұрын жырауда да бар. Ноғайлының ақса-</w:t>
        <w:br/>
        <w:t>қал билері жиналып отырғанда жасы жиырмаға келсе де үйден</w:t>
        <w:br/>
        <w:t>шықпаған Бегіс туралы бір ақсақал: «Осы Сүйеніштің баласы Бегіс</w:t>
        <w:br/>
        <w:t>адам болудан кетті... Ата-бабасы шынжыры үзілмей келе жатқан ер</w:t>
        <w:br/>
        <w:t>еді. Әкесі Сүйеніш он бес жасқа келгенде халықтың арын арлап, ке-</w:t>
        <w:br/>
        <w:t>гін кектеп ноғайлының жерін қалмаққа бермей, елінің аш-арығын</w:t>
        <w:br/>
        <w:t>бағып отырушы еді. Мұнда ол да жоқ, осының шынжырын үзіп ке-</w:t>
        <w:br/>
        <w:t>теді-ау», - дейді /Бегіс- М. 243./.</w:t>
        <w:br/>
        <w:t>Айсаның ұлы Ахметтің жауға аттануына қымызішіп, қызып отыр-</w:t>
      </w:r>
    </w:p>
    <w:p>
      <w:r>
        <w:t>ған Абаттың сөзі қамшы болады. Абат әкесі, өзі, қасындағы Тоған,</w:t>
        <w:br/>
        <w:t>Қарғабойлы Қазтуған, Шора батырдың ерліктерін айтып, бұлардан</w:t>
        <w:br/>
        <w:t>«Ахмет пен Алау кем бе екен» дейді /Ахмет - М. 198./. Осы сөзге өз-</w:t>
        <w:br/>
        <w:t>өзінен арланып Ахмет жау еліне жол тартады.</w:t>
        <w:br/>
        <w:t>Демек, «жарағым барда жау жолықпас» деп кәмелетке толған ба-</w:t>
        <w:br/>
        <w:t>тырдың бой тасалап, жауды үйден күтуін феодалдық жаугершілік</w:t>
        <w:br/>
        <w:t>жағдай көтермейді. Батыр ерлікті кәнігі жауға өзі шығып жасауы ке-</w:t>
        <w:br/>
        <w:t>рек. Батыр деген атақ осылай да келеді.</w:t>
        <w:br/>
        <w:t>Қаһармандық дәуір - халықтың сол замандағы қаһармандық ру-</w:t>
        <w:br/>
        <w:t>хынаннәралады. Бұл туралы Ахмет Байтұрсыновтыңтұжырымыөте</w:t>
        <w:br/>
        <w:t>дәл: «...бұрынғы жаугершілік заманда халық тән есебінде болған да,</w:t>
        <w:br/>
        <w:t>батырлар жан есебінде болған. Сондықтан батырлар турасындағы</w:t>
        <w:br/>
        <w:t>әңгіме - халықтың жаны, рухы турасындағы әңгіме. Батырлары қан-</w:t>
        <w:br/>
        <w:t>дай болса, халықтың рух жағы да сондай болған».</w:t>
        <w:br/>
        <w:t>Ары қарай ғалым осы пікірін былай тереңдетеді: «Бірақ елде жоқ</w:t>
        <w:br/>
        <w:t>рух ақын сөзінде де болмайды. Елде бар рухты ақын ықтимал дә-</w:t>
        <w:br/>
        <w:t>ріптеп, күшейтіп, көпіртіп, көркейтіп айтуы. Бірақ жұртта жоқ</w:t>
        <w:br/>
        <w:t>рухты ақын өзінен шығарып айта алмайды. Ақын сөзіне жұрт рухы-</w:t>
        <w:br/>
        <w:t>ның сәулесі түспей тұрмайды. Халықтың батырлары кетіп, басқаға</w:t>
        <w:br/>
        <w:t>бағынып, рухы сөнген уақыттағы қазақ ақындарының сөзі әлі айтыл-</w:t>
        <w:br/>
        <w:t>ғанды сипаттайды»!</w:t>
        <w:br/>
        <w:t>Еркіндіктің теңізіне еркін шомылған халықтың қолмен ұстап,</w:t>
        <w:br/>
        <w:t>көзбен көруге болмайтын қаһармандық рухы туралы бұдан артық</w:t>
        <w:br/>
        <w:t>жеткізіп айту қиын. Мұндай рухтың бодан болмаған халықта ғана</w:t>
        <w:br/>
        <w:t>болатынын түсінуге тиіспіз. Ата-бабаларымыздың бізден айыр-</w:t>
        <w:br/>
        <w:t>1 Байтұрсынов А. Шығармалары. - Алматы, 1989. 236-238-б.</w:t>
        <w:br/>
        <w:t>238</w:t>
        <w:br/>
        <w:t>ТҮРКІ ЭПОСЫНЫҢ ПОЭТИКАСЫ МЕН ТИПОЛОГИЯСЫ 4%:Ф1 ІФуыФ1 ғы?</w:t>
        <w:br/>
        <w:t>Эпос бұрыннан келе жатқан ертегі және архаикалық жырларға</w:t>
        <w:br/>
        <w:t>түбірлі өзгеріс енгізді, батырлар бейнесін әлеуметтік, мемлекеттік</w:t>
        <w:br/>
        <w:t>дәйектемемен бірге сомдады. Бірақ бәрінің жалпы сюжеттік қаң-</w:t>
        <w:br/>
        <w:t>қасында /схемасында/ кейіпкердің өмір жолы біртектес шеңбермен</w:t>
        <w:br/>
        <w:t>жүріп отырады. Әрине, батырлық жырларда замана, қоғамдық көз-</w:t>
        <w:br/>
        <w:t>қарастың өзгеруіне байланысты байырғы мотивтер, сюжеттік ситуа-</w:t>
        <w:br/>
        <w:t>циялар, эпизодтар жаңаша көмкеріліп, тыңнан әдіптеледі. Бұл рет-</w:t>
        <w:br/>
        <w:t>те сюжеттік қаңқаның жалпы ұзын-ырғасы ғана сақталады.</w:t>
        <w:br/>
        <w:t>Осының бір көрінісі - Мұрын жырау топтамасына енген жырлар.</w:t>
        <w:br/>
        <w:t>Батырлардың кәрі ата-анадан туып, ержетіп, ерлік жасап, жауды</w:t>
        <w:br/>
        <w:t>жеңіп еліне оралу сапары тізбектелген жырдың көбіне ортақ. Оның</w:t>
        <w:br/>
        <w:t>үстіне батырлардың бөтен елге аттануы көбіне бір дүркін ғана қай-</w:t>
        <w:br/>
        <w:t>таланады. Қаһарманның алғашқы ерлігі де, негізгі ерлігі де осы са-</w:t>
        <w:br/>
        <w:t>пармен аяқталады.</w:t>
        <w:br/>
        <w:t>Миф пен ертегідегі кейіпкерлердің тұңғыш сапары /ерлігі/ алғаш-</w:t>
        <w:br/>
        <w:t>қы қауымдық құрылыс кезінде жасы жеткен баланы кәмелеттік</w:t>
        <w:br/>
        <w:t>сынақтан өткізу /обряд инициаций/ салтымен байланысты екені</w:t>
        <w:br/>
        <w:t>зерттеушілер тарапынан жан-жақты дәлелденген құбылыс." Мұның</w:t>
        <w:br/>
        <w:t>мифте салттық салмағы басым болса, архаикалық эпос пен ертегіде</w:t>
        <w:br/>
        <w:t>кейіпкерлердің үйлену жорықтарымен, алғашқы ерліктерімен бірге</w:t>
        <w:br/>
        <w:t>көрінеді. Пайда болуы жағынан бұлар бір-бірімен төркіндес.?</w:t>
        <w:br/>
        <w:t>Ә.Марғұлан қазақтың қаһармандық жырлары мен ертегілерін</w:t>
      </w:r>
    </w:p>
    <w:p>
      <w:r>
        <w:t>туғызуда атаеркі /патриархалды/ дәуіріндегі негізгі сарындардың</w:t>
        <w:br/>
        <w:t>/мотивтердің/ көптеген түрлерін жіктейді. Солардың ішінде «ер ба-</w:t>
        <w:br/>
        <w:t>ланы баулып, садақ арттыру, жапан түзге жалғыз жіберіп, аң аула-</w:t>
        <w:br/>
        <w:t>тып, ерлік сынаудан өткізу /мергендер типі/» мотивінің де айрықша</w:t>
        <w:br/>
        <w:t>орын алғандығын атап көрсетеді.</w:t>
        <w:br/>
        <w:t>Бұл ретте сынақтан өткізу салтының әр жанрдағы өзгешелігі, сы-</w:t>
        <w:br/>
        <w:t>нақтың түрлері, оның тарихи қызметі әр алуан. Мәселен, мифтегі</w:t>
        <w:br/>
        <w:t>кейіпкерлердің жорығына себеп болған үйлену мотиві - ғажайып</w:t>
        <w:br/>
        <w:t>затқа, байлыққа, көздеген мақсатқа жетудің тәсілі. Байырғы тайпа-</w:t>
        <w:br/>
        <w:t>1 Пропп В.Я. Исторические корни болшебной сказки. - Л., 1986. - Сс. 53-56.</w:t>
        <w:br/>
        <w:t>2 Қараңыз: Мелетинский Е.М.Поэтика мифа. -М., 1976. - Сс. 225-229; Его же. Структур-</w:t>
        <w:br/>
        <w:t>но-типологическое изучение сказки // Пропп В.Я. Морфология сказки. изд. 2-е. - М., Меле-</w:t>
        <w:br/>
        <w:t>тинский и др. Проблемы структурного описания волшебной сказки // Труды по знаковым</w:t>
        <w:br/>
        <w:t>системам. ТУ. Тарту, 1969</w:t>
        <w:br/>
        <w:t>3 Марғұлан Ә. Ежелгі жыр, аңыздар. - Алматы, 1985. 362-б.</w:t>
        <w:br/>
        <w:t>236</w:t>
        <w:br/>
        <w:t>ТҮРКІ ЭПОСЫНЫҢ ПОЭТИКАСЫ МЕН ТИПОЛОГИЯСЫ 4%:Ф1 ІФуыФ1 ғы?</w:t>
        <w:br/>
        <w:t>жеке-жеке жырлардың ортақ кейіпкері - Абылай хан. Ол тұрғанда</w:t>
        <w:br/>
        <w:t>батырлардың хан сайлануы ешбір ұғымға сыйыспайды. Батырлар-</w:t>
        <w:br/>
        <w:t>дың мойындайтыны да, бас қосатын жері де- Абылай төңірегі.</w:t>
        <w:br/>
        <w:t>Мұрын жырау жырлары сияқты бір қолдан өткен топтама қазақ-</w:t>
        <w:br/>
        <w:t>тың тарихи жырларында болғанымен, орыс былиналарындағы ба-</w:t>
        <w:br/>
        <w:t>тырлардың князь Владимирдің маңына топталатындай жүйелілік</w:t>
        <w:br/>
        <w:t>ХҮШ ғасырдағы Абылай, Қабанбай, Бөгенбай, Жәнібек, Олжабай,</w:t>
        <w:br/>
        <w:t>т.б.туралы жырларда бар.</w:t>
        <w:br/>
        <w:t>Абылай ханбейнесінің тарихи шындығын әділдік таразысына сал-</w:t>
        <w:br/>
        <w:t>ғанда тарихи жырлардың осы ерекшеліктері қайта қарастырылуы</w:t>
        <w:br/>
        <w:t>тиіс. Таптық идеологияның көлеңкесі Абылай тұлғасына ғана түсіп</w:t>
        <w:br/>
        <w:t>қойған жоқ, тарихи жырлар тізбесінің ерекшеліктерін Абылай аты-</w:t>
        <w:br/>
        <w:t>мен байланыстыруға да мүмкіндік бермеген.</w:t>
        <w:br/>
        <w:t>Дегенмен, Н.С.Смирнованың мына пікіріне назар аударуға бола-</w:t>
        <w:br/>
        <w:t>ды: «Талай дүлдүл ақындар мен жыршылар тарихтағы небір елеулі</w:t>
        <w:br/>
        <w:t>оқиғалар мен оларға қатысушыларға ерекше назар аударып отыр-</w:t>
        <w:br/>
        <w:t>ған. Қазақ халқының ХУІІ ғасырдағы жыр-дастандарында Абылай</w:t>
        <w:br/>
        <w:t>атының жиі кездесетіні де дәл осыған байланысты. Эпоста ол қазақ</w:t>
        <w:br/>
        <w:t>халқының жоңғарларға, Қытайға және Орта Азия жеріндегі хан-</w:t>
        <w:br/>
        <w:t>дықтарға қарсы күресінің көптеген оқиғаларына қатысушы ретін-</w:t>
        <w:br/>
        <w:t>де көрсетіледі. Сөйтіп, ол қоғамдық өмірдің бел ортасында бей-</w:t>
        <w:br/>
        <w:t>неленеді».2?</w:t>
        <w:br/>
        <w:t>Абылайдан бұрынғы тарихымызда әйгілі де дара хандардың өт-</w:t>
        <w:br/>
        <w:t>кені баршаға аян. Алайда олардың жырлар тізбегіне ортақ тұлға</w:t>
        <w:br/>
        <w:t>ретінде алынбауының өзіндік қисыны бар. Арғы негізгі ілкі атадан</w:t>
        <w:br/>
        <w:t>|первопредок/, мәдени қаһарманнан /культурный герой/ бастала-</w:t>
        <w:br/>
        <w:t>тын, сөйтіп кейінірек құдай дәрежесіне көтерілген байырғы батыр</w:t>
        <w:br/>
        <w:t>бейнесі әлі толық таралып, өзгеге бағынышты кейіпкер дәрежесіне</w:t>
        <w:br/>
        <w:t>түсіріліп үлгермеген сияқты.</w:t>
        <w:br/>
        <w:t>Байырғы классикалық эпостың жеке батырды бәрінен жоғары</w:t>
        <w:br/>
        <w:t>қоятын көркемдік үрдісі орта ғасырларда тың сапаға енді ғана ауысу</w:t>
        <w:br/>
        <w:t>үстінде еді.</w:t>
      </w:r>
    </w:p>
    <w:p>
      <w:r>
        <w:t>Біздің эпикалық дәстүрімізде батырларға ортақ бір тұлғаның ор-</w:t>
        <w:br/>
        <w:t>нығуы ХУШ ғ. Қазақ қоғамының біртұтас мемлекет болу тілегі эпос-</w:t>
        <w:br/>
        <w:t>1 Қазақ тарихи жырларының мәселелері. - Алматы, 1979. 64-165-6.</w:t>
        <w:br/>
        <w:t>2 Смирнова Н.С. Абылай туралы жыр, аңыздар Сонда 82-б.</w:t>
        <w:br/>
        <w:t>250</w:t>
        <w:br/>
        <w:t>ТҮРКІ ЭПОСЫНЫҢ ПОЭТИКАСЫ МЕН ТИПОЛОГИЯСЫ 4%:Ф1 ІФуыФ1 ғы?</w:t>
        <w:br/>
        <w:t>бар, әрі ол әрекет айыпталмайды /Қазтуған - М.73; Ахмет- М. 196./.</w:t>
        <w:br/>
        <w:t>Көптеген қаһармандық эпоста батырды өз елінің ханына қарсы қою</w:t>
        <w:br/>
        <w:t>мотивінде де бөліну идеясының ұшқыны жоқ емес.</w:t>
        <w:br/>
        <w:t>Батырлармен ниеттес, бір мақсатта бейнеленетін хан - Әділ /Әз/</w:t>
        <w:br/>
        <w:t>Жәнібек /Асан қайғы - М./. Бірақ бұл тұлға қазақ эпосында жалпы</w:t>
        <w:br/>
        <w:t>біріктіруші, батырларды бір орталыққа шоғырландырушы қызме-</w:t>
        <w:br/>
        <w:t>тіне көтерілмеген, жеке ұнамды кейіпкер дәрежесінде қалған.</w:t>
        <w:br/>
        <w:t>Тегінде, көшпелі қоғамда моңғол Шыңғысханнан бергі жерде</w:t>
        <w:br/>
        <w:t>шексіз билікке қол жеткізген хандар жоққа тән. Қазақ және ноғай</w:t>
        <w:br/>
        <w:t>хандары елді рубасылары мен билер арқылы басқарған. Хандардың</w:t>
        <w:br/>
        <w:t>билігі ешқашан да деспоттық сипат алмаған. Хандықтың көшпелі</w:t>
        <w:br/>
        <w:t>рулардан құралуы, әрі ол рулардың өз ортасынан шыққан көсемдері</w:t>
        <w:br/>
        <w:t>болуы /батыр, сұлтан, би/ хан билігіне шектеу қойған. Хан қалаған өз</w:t>
        <w:br/>
        <w:t>адамын /әрине, ол басқа рудан/ белді рулардың басқарушысы етіп</w:t>
        <w:br/>
        <w:t>/отырықшы мемлекеттердегі наместник сияқты/ тағайындай алма-</w:t>
        <w:br/>
        <w:t>ғандықтан, рудың ішкі еркіндігі көп жағдайда сақталады.</w:t>
        <w:br/>
        <w:t>Сол кездегі шаруашылық типіне қарай бұл жағдайдың демокра-</w:t>
        <w:br/>
        <w:t>тиялық қызмет атқарғаны рас. Хан үлкен мемлекеттік мәселелерден</w:t>
        <w:br/>
        <w:t>бастап елдіңішкі жағдайына дейін түгелдей дерлік ру көсемдерімен</w:t>
        <w:br/>
        <w:t>кеңесіп қана шеше алған. Ал елдің ішкі жағдайы негізінен ру көсем-</w:t>
        <w:br/>
        <w:t>дерінің қолында еді. Осыдан болар хан мен ру көсемдерінің арасын-</w:t>
        <w:br/>
        <w:t>да арагідік алауыздық орын алғандықтан мемлекеттің ынтымағы әр-</w:t>
        <w:br/>
        <w:t>дайым оңға қадам баспағанға ұқсайды.</w:t>
        <w:br/>
        <w:t>Хандық басқару жүйесінде бірыңғай бірігу идеясы ғана емес, жағ-</w:t>
        <w:br/>
        <w:t>дайға қарай бөліну идеясы да бас көтеріп отырған. Келе-келе осы</w:t>
        <w:br/>
        <w:t>қайшылық күшейген. Ноғайлы хандығының ыдырау себебінің бір</w:t>
        <w:br/>
        <w:t>ақиқаты осы ма деп ойлаймыз.</w:t>
        <w:br/>
        <w:t>Міне, В.Я.Пропп айтып отырған бір кісіге барлық батырлардың</w:t>
        <w:br/>
        <w:t>бағыну жолымен тұтастанған жырлардың ноғайлы топтамасына тән</w:t>
        <w:br/>
        <w:t>еместігінің түп төркіні көшпелілерде мемлекеттің жоқтығында емес,</w:t>
        <w:br/>
        <w:t>көшпенділер мемлекетіндегі басқару жүйесінің мүлде басқа екен-</w:t>
        <w:br/>
        <w:t>дігінде. Хандық үстемдік рулар еркіндігін жоймайды. Көшіп-қонған</w:t>
        <w:br/>
        <w:t>ел рулық, туыстық тұтастықты сақтап қалуға әмәнда мүдделі еді.</w:t>
        <w:br/>
        <w:t>Рулық бірліктің отырықшы, қалалы жердегі құрамалардан айырма-</w:t>
        <w:br/>
        <w:t>сы-кезкелген өктемдікке, мал-жан, жер-су, ішкі-сыртқы жағдайдан</w:t>
        <w:br/>
        <w:t>248</w:t>
        <w:br/>
        <w:t>ағуы ы? 1%4ы9%1 ТҮРКІ ЭПОСЫНЫҢ ПОЭТИКАСЫ МЕН ТИПОЛОГИЯСЫ</w:t>
        <w:br/>
        <w:t>ғышарттары түркілік мемлекеттердіңішінде-ақ қалыптасқан. Айыр-</w:t>
        <w:br/>
        <w:t>машылық аз жерде - бөлінуге де себеп аз.</w:t>
      </w:r>
    </w:p>
    <w:p>
      <w:r>
        <w:t>Ендеше, бірігу идеясы тарих бойында бөліну идеясымен алмасып</w:t>
        <w:br/>
        <w:t>отырған деп топшылауымызға негіз бар. Алайда эпостық жырларда</w:t>
        <w:br/>
        <w:t>көбіне бірігу идеясының ғана жырлануы неліктен?</w:t>
        <w:br/>
        <w:t>Асылында, бөліну идеясы қашан бөлініп болғанша ерікті, еркін</w:t>
        <w:br/>
        <w:t>ұғым бола алмайды, қысылып-қымтырылып күн кешеді. Ал ол жал-</w:t>
        <w:br/>
        <w:t>пы көпшілік мойындаған жағдайға жеткенде, яғни бөліну идеясы</w:t>
        <w:br/>
        <w:t>іске асқанда тез ұмытылады. Жаңа мемлекет үшін ары қарай бөліну</w:t>
        <w:br/>
        <w:t>идеясы жат. Осындай күйдегі идея бөлініп үлгермеген топтың өнері</w:t>
        <w:br/>
        <w:t>мен фольклорында да кең құлаш жая алмаса керек.</w:t>
        <w:br/>
        <w:t>Әрине, бұл - тегі бір халықтардың тарихына қатысты жайт. Ал</w:t>
        <w:br/>
        <w:t>этникалық құрамы жағынан ала-құла мемлекеттердегі аз халық көп</w:t>
        <w:br/>
        <w:t>халықтан бөлінгісі келгенде басқыншылық, тегі жат елден құтылу</w:t>
        <w:br/>
        <w:t>идеясы алға шығады. Фольклорда бұл құбылыс жаппай тараған</w:t>
        <w:br/>
        <w:t>сыртқы жаумен күресу тақырыбымен барабар.</w:t>
        <w:br/>
        <w:t>Дегенмен, фольклорлық дәстүр үзілмегендіктен бөліну идеясы</w:t>
        <w:br/>
        <w:t>эпостан аз-кем орын алған. Оған «Едіге» жыры куә. Эпос Тоқтамыс</w:t>
        <w:br/>
        <w:t>ханға қарсы күрескен Едіге би жағында, ал халық арасындағы дуалы</w:t>
        <w:br/>
        <w:t>ауыз Сыпыра жырау мемлекет бірлігі, ел тыныштығы тұрғысынан</w:t>
        <w:br/>
        <w:t>Тоқтамысты қолдайды. Ол Тоқтамысқа Едігені өлтіруге кеңес береді</w:t>
        <w:br/>
        <w:t>(Едіге - Ш.371.1. Сыпыра жыраудың аузынан айтылатын:</w:t>
        <w:br/>
        <w:t>Ханнан қайрат кеткенде,</w:t>
        <w:br/>
        <w:t>Биге мәдет жеткенде</w:t>
        <w:br/>
        <w:t>Хан қашып, би қуғанда, -</w:t>
        <w:br/>
        <w:t>Едіге - Ш. 382.</w:t>
        <w:br/>
        <w:t>дейтін сөз жақсылықтың нышаны емес. Бұл - бірлікке төнген қауіп.</w:t>
        <w:br/>
        <w:t>Ал, осы ХІУ ғасырдың тарихи шындығына кететін оқиғаның эпи-</w:t>
        <w:br/>
        <w:t>калық ноғайлы дәуіріне сыйысуы ғажап. Жыр оқиғасы «Орманбет</w:t>
        <w:br/>
        <w:t>би өлген күн, он сан ноғай бүлген күн» оқиғасымен бір мезгілге</w:t>
        <w:br/>
        <w:t>қойылған. Яғни, идеал санап отырған эпикалық дәуірдің өзінен гөрі,</w:t>
        <w:br/>
        <w:t>сол қоғамның соңы - ыдырау кезеңіне көшірілген. Бұл дәуір ұғымы-</w:t>
        <w:br/>
        <w:t>на қайшы емес.</w:t>
        <w:br/>
        <w:t>Бөліну идеясы басқа эпостарда да там-тұмдап кездеседі. Қонысты</w:t>
        <w:br/>
        <w:t>сылтау ғып ноғайлардан бөліне көшу Мұрын жырау топтамасында</w:t>
        <w:br/>
        <w:t>247</w:t>
        <w:br/>
        <w:t>ағуы ы? 1%4ы9%1 ТҮРКІ ЭПОСЫНЫҢ ПОЭТИКАСЫ МЕН ТИПОЛОГИЯСЫ</w:t>
        <w:br/>
        <w:t>туған дау-жанжалға қарсы бірыңғай топ ретінде бас көтере алуында.</w:t>
        <w:br/>
        <w:t>Хан бұл жағдаймен санасуға әрдайым мәжбүр болды. Санаспаған</w:t>
        <w:br/>
        <w:t>жерде қарсылыққа /белгілі бір дәрежеге бөліну идеясына/ ұшырады.</w:t>
        <w:br/>
        <w:t>Көшпелі түркі халықтарының эпосында кейде ру батырын өз елі-</w:t>
        <w:br/>
        <w:t>нің ханына қарсы қоюда бірыңғай таптық көзқарас қана емес, хан-</w:t>
        <w:br/>
        <w:t>дық билік пен рулық мүдденің де ауық-ауық қайшылыққа ұласып</w:t>
        <w:br/>
        <w:t>отырғандығынан деп түсінеміз. Себебі ханның жағымсыз тұлғасын</w:t>
        <w:br/>
        <w:t>тек таптық айырмашылықтаніздейтін болсақ, онда идеал тұтқан ба-</w:t>
        <w:br/>
        <w:t>тырымыздың да жырда хан сайлануын түсіну қиын.</w:t>
        <w:br/>
        <w:t>Гәп сонда, батырдың өз басы хан тағына жеткенде тыныштық пен</w:t>
        <w:br/>
        <w:t>әділдік орнайтындай. Жыр түйіні осыны аңғартады. Мұның батыр-</w:t>
      </w:r>
    </w:p>
    <w:p>
      <w:r>
        <w:t>ды идеализациялаудан, осындай хан болса екен деген тілектен туға-</w:t>
        <w:br/>
        <w:t>ны рас. Байыптай түссек, батырдың әрекеті хандық биліктің өзін</w:t>
        <w:br/>
        <w:t>жоюға бағытталмайды, адамдардың орнын ауыстыруымен, я бол-</w:t>
        <w:br/>
        <w:t>маса батырдың өз басының хан болуымен шектеледі екен.</w:t>
        <w:br/>
        <w:t>Тарихи шындық сол - хан сайлану үшін Шыңғыс хан ұрпағынан,</w:t>
        <w:br/>
        <w:t>ақ сүйектен шығу шарт." Ал эпикалық шарттылық - кез келген ру-</w:t>
        <w:br/>
        <w:t>дан шыққан батырды да хан деп тани береді. Шындық пен шарт-</w:t>
        <w:br/>
        <w:t>тылықтың түйіскен жерінен шығатын нәтиже-хан сайланған ру ба-</w:t>
        <w:br/>
        <w:t>тыры тұтас халықтың, барлық рулардың ханы емес, оның билігі өз</w:t>
        <w:br/>
        <w:t>руыныңғана ауқымымен шектеледі. Рубатырыныңхансайлануының</w:t>
        <w:br/>
        <w:t>номиналдық қана мәні бар. Яғни, жырда тарихи хандық атақты</w:t>
        <w:br/>
        <w:t>эпикалық батырлық атақпен теңестіру дәстүрі орын алған.</w:t>
        <w:br/>
        <w:t>Осында идеализациялау мен шарттылық басым түскенімен бәрі-</w:t>
        <w:br/>
        <w:t>бір батырлық жырда халықтық, бүтін мемлекеттік хан мен хандық</w:t>
        <w:br/>
        <w:t>жоққа шығарылмайды. Ноғайлы жұртының, қалың елдің, батырдың</w:t>
        <w:br/>
        <w:t>өз руына туыстас басқа рулардың бары әрдайым эпикалық санада</w:t>
        <w:br/>
        <w:t>тұрады. Шарттылық тарихи шындықты мүлдем аттап кетпейді. Бі-</w:t>
        <w:br/>
        <w:t>рақ, сонымен бірге жоғарғы бір ханға ғана шексіз бағыну керек деген</w:t>
        <w:br/>
        <w:t>ұғым және жоқ. Аралық жағдай қалыптасқан.</w:t>
        <w:br/>
        <w:t>Мұндайдабір ғана ханға бағынған батырлар туралы жыр топтама-</w:t>
        <w:br/>
        <w:t>сының болмауы заңды.</w:t>
        <w:br/>
        <w:t>Ал, енді, осы жағдайды ХҮІІ ғасырдағы тарихи жырлармен са-</w:t>
        <w:br/>
        <w:t>дыстырып қарасақ, басқа құбылысқа тап боламыз. Батырлар туралы</w:t>
        <w:br/>
        <w:t>1 Бижанов М. Социальные категории казахского обшества., - С.160.</w:t>
        <w:br/>
        <w:t>249</w:t>
        <w:br/>
        <w:t>ағуы ы? 1%4ы9%1 ТҮРКІ ЭПОСЫНЫҢ ПОЭТИКАСЫ МЕН ТИПОЛОГИЯСЫ</w:t>
        <w:br/>
        <w:t>тық жанрдың сапалық өзгерісін куәландыратын тарихи жырлардың</w:t>
        <w:br/>
        <w:t>өркендеуімен сайма-сай келеді деп топшылауымызға болады.</w:t>
        <w:br/>
        <w:t>Сонымен, батырлық жырларға қайта оралайық.</w:t>
        <w:br/>
        <w:t>Ер Тарғын мен Ер Көкше жыр соңында хан сайланады, бірақ жыр-</w:t>
        <w:br/>
        <w:t>дың ішінде айтылатын сол елдің хандары не болғаны, қайда кеткені</w:t>
        <w:br/>
        <w:t>белгісіз /Тарғын - М; Көкше-Р./. Олардың тақтан түскені туралы жыр</w:t>
        <w:br/>
        <w:t>ешқандай мәлімет бермейді.</w:t>
        <w:br/>
        <w:t>Қашаған ақын жырлаған «Қарасай, Қази» нұсқасында қазақ пен</w:t>
        <w:br/>
        <w:t>ноғайдың ханы - Қондыкер. Бұған қоса қалмаққа аттанған әскер жол</w:t>
        <w:br/>
        <w:t>айрығында екіге бөлінгенде бір тобына - Қарасай, екіншісіне - Әділ</w:t>
        <w:br/>
        <w:t>хан болып сайланады. /Қарасай, Қази - Қ.150./.</w:t>
        <w:br/>
        <w:t>Эпостың көркемдік дәстүрі, жанрлық белгісі рулық қоғамда</w:t>
        <w:br/>
        <w:t>қалыптасқан, әрі қаһарманды бейнелеудің көркемдік тәсілі де сол</w:t>
        <w:br/>
        <w:t>кезде-ақ берік орныққан. Ал онан бергі заманда эпос жалпы халық-</w:t>
        <w:br/>
        <w:t>тық мазмұнға ауысқанда сол бұрынғы дәстүрге тікелей арқа сүйеген.</w:t>
        <w:br/>
        <w:t>Сөйтіп, эпоста мемлекеттік идеология рулық идеологияны біржола</w:t>
        <w:br/>
        <w:t>ығыстырып шығара алмаған сыңайлы, онда көпқабаттылық қалып-</w:t>
        <w:br/>
        <w:t>тасқан. Оған қоғамдық саяси ахуал да түбірімен қайшы келмегенге</w:t>
        <w:br/>
        <w:t>ұқсайды. Бізге жеткен батырлық жырлар осыны аңғартады.</w:t>
        <w:br/>
        <w:t>Асылында, батыр бейнесінің шығу төркіні фольклордағы ілкі ата</w:t>
        <w:br/>
        <w:t>немесе мәдени қаһарманнан тарайды. Себебі әлеуметтік топтар қо-</w:t>
        <w:br/>
        <w:t>ғамда анық жіктелмей тұрған кездің өзінде оның тұлғасы мифте кең</w:t>
      </w:r>
    </w:p>
    <w:p>
      <w:r>
        <w:t>тараған еді. Кейін бұл бейне сюжеттік құрылысы жағынан қаһар-</w:t>
        <w:br/>
        <w:t>мандық эпоспен тектес, соның бастау көзі саналатын батырлық ер-</w:t>
        <w:br/>
        <w:t>тегі мен көне эпосқа да ауысқаны даусыз.</w:t>
        <w:br/>
        <w:t>Әрине, мезгілдің, мифтік сананың өзгеруіне қарай, әрі жанрлар-</w:t>
        <w:br/>
        <w:t>дың жіктелуі мен қалыптасу ерекшеліктеріне байланысты мәдени</w:t>
        <w:br/>
        <w:t>қаһарман бейнесі де таралып, өңделіп отырды.</w:t>
        <w:br/>
        <w:t>Мәдени қаһарман тұлғасының жалпы типологиялық негіздері,</w:t>
        <w:br/>
        <w:t>түрлі жанрлардағы эволюциясы мен сипаты Е.М.Мелетинскийдің</w:t>
        <w:br/>
        <w:t>еңбектеріндеқарастырылып келеді. Ал қазақтың прозасына қатысты</w:t>
        <w:br/>
        <w:t>жағы С.Қасқабасов көне эпосқа байланысты жіктелуі Р.Бердібаев та-</w:t>
        <w:br/>
        <w:t>рапынан азды-көпті сөз болды.?</w:t>
        <w:br/>
        <w:t>1 Мелетинский Е.М.ІТроисхождение героического эпоса. - М., 1963.- С.23 и сл.; Соныкі.</w:t>
        <w:br/>
        <w:t>Поэтика мифа,- С.178-194; Соныкі. Введение в историческую поэтику.,- С.21-33.</w:t>
        <w:br/>
        <w:t>2 Қасқабасов С. Қазақтың халық прозасы. 83-93-б.; Соныкі. Казахская несказочная проза.</w:t>
        <w:br/>
        <w:t>- Алма-Ата, 1990. - С. 101-110; Бердібаев Р. Қазақ эпосы, 57-63-б.</w:t>
        <w:br/>
        <w:t>251</w:t>
        <w:br/>
        <w:t>ТҮРКІ ЭПОСЫНЫҢ ПОЭТИКАСЫ МЕН ТИПОЛОГИЯСЫ 4%:Ф1 ІФуыФ1 ғы?</w:t>
        <w:br/>
        <w:t>Ендеше, батыр тұлғасымен бірікпеген әлеуметтік топтың өкілдері</w:t>
        <w:br/>
        <w:t>қаһармандық эпос үшін қалай сипатталса да шешуші мәні жоқ. Әр-</w:t>
        <w:br/>
        <w:t>бірденкейін батыр емес хан да,бай да қаһармандық дәуірде маңызды</w:t>
        <w:br/>
        <w:t>тұлға емес. Сондай-ақ ханның жанындағы билер мен бектер де осы</w:t>
        <w:br/>
        <w:t>құралыптас. Кейде олар батыр ханға маңызды кеңес беріп, бірге со-</w:t>
        <w:br/>
        <w:t>ғысса, кейде батырды күндейді, сатқындыққа да барады.</w:t>
        <w:br/>
        <w:t>Қаһармандық эпоста идеализацияланған, барлық жағынан же-</w:t>
        <w:br/>
        <w:t>тілдірілген кейіпкер - батырдың өз басы. Әлеуметтік топтың мүшесі</w:t>
        <w:br/>
        <w:t>қандай ортадан шықса да теңесетін дәрежесі - батырлық. Бұл - хан-</w:t>
        <w:br/>
        <w:t>дық, билік сияқты тартып алатын, сайлайтын, әкеден балаға мұ-</w:t>
        <w:br/>
        <w:t>ра болып қалатын, байлық сияқты сатып алатын дәреже емес, ел</w:t>
        <w:br/>
        <w:t>қорғаған ерлік, елге сіңірген еңбек арқылы келетін құрметті атақ.</w:t>
        <w:br/>
        <w:t>Сондықтан да батырлық - барлық әлеуметтік өкілдерге бірдей</w:t>
        <w:br/>
        <w:t>қаһармандық дәуірдің сынақ көрсеткіші, сынап бағанасы. Хан мен</w:t>
        <w:br/>
        <w:t>қара, бай мен кедей, бек пен нөкер өзара теңесе алатын биік меже,</w:t>
        <w:br/>
        <w:t>ерлікпен, маңдай термен келетін халықтық идеал бұл.</w:t>
        <w:br/>
        <w:t>Реті келгенде батырдың тарихи анықтамасына да тоқтала кетейік.</w:t>
        <w:br/>
        <w:t>Батырды кейбір тарихшылар кезінде әлеуметтік кластың, билеуші-</w:t>
        <w:br/>
        <w:t>дер тобының қатарына қосқан.!</w:t>
        <w:br/>
        <w:t>Ал М.П.Вяткин, кейінірек М.Бижанов батырдың ешқандай да тап-</w:t>
        <w:br/>
        <w:t>қа жатпайтынын, батырлық атақтың мұрагерлікпен емес, жеке бас-</w:t>
        <w:br/>
        <w:t>тың қасиетімен келетінін айтып, бұл терминнің қаһармандықтың,</w:t>
        <w:br/>
        <w:t>ерліктің және батылдықтың анықтауышы екендігін тұжырымдады .2</w:t>
        <w:br/>
        <w:t>Қаһармандық эпостағы батырдың жеке өз басының ержүрек, ба-</w:t>
        <w:br/>
        <w:t>тыл болғаны жеткіліксіз, оның сол ержүректігі мен батылдығы ел</w:t>
        <w:br/>
        <w:t>игілігіне, әділетсіздіктен жапа шеккендер мен жаудан жәбір көрген-</w:t>
        <w:br/>
        <w:t>дерді құтқаруға жұмсалуы тиіс. Бір сөзбен айтқанда, батырдың ба-</w:t>
        <w:br/>
        <w:t>тырлығы ел тағдырына қатысты маңызды оқиғамен өлшенеді. Бұл ел</w:t>
        <w:br/>
        <w:t>тонап, барымтамен күн кешкен, еш нәрседен тайсалмайтын адамды</w:t>
        <w:br/>
        <w:t>айтатын «батыр» сөзінен басқа. Тарихта ондай да түсінік болған.?</w:t>
        <w:br/>
        <w:t>1 Асфендияров С.Д. История казахстана. - Алма-Ата, - М., 1935. - С. 90.</w:t>
      </w:r>
    </w:p>
    <w:p>
      <w:r>
        <w:t>2 Вяткин М.П. Батыр Срым. - М./-Л.,1947. С. 115; Бижанов М. Социальные категории</w:t>
        <w:br/>
        <w:t>казахского обіцества ХУШ века в трудах русских ученных // Казахстан в ХУ-ХҮШ веках.</w:t>
        <w:br/>
        <w:t>- Алма-Ата, 1969. - С.166.</w:t>
        <w:br/>
        <w:t>3 Батырларды батыл да тайсалмайтын ұры-қарылар, қарақшылар деп ұққан жалған тү-</w:t>
        <w:br/>
        <w:t>сінік кейбір орыс зерттеушісінде кездеседі. Қараңыз: Костенко /. Средняя Азия и водворе-</w:t>
        <w:br/>
        <w:t>ниев ней русской гражданственности. СПб., 1871.- С. 42.</w:t>
        <w:br/>
        <w:t>244</w:t>
        <w:br/>
        <w:t>ТҮРКІ ЭПОСЫНЫҢ ПОЭТИКАСЫ МЕН ТИПОЛОГИЯСЫ іы 1ғы31 1931.</w:t>
        <w:br/>
        <w:t>жасаудың мифке қарағанда мүлдем басқа арнаға ауысқандығынан,</w:t>
        <w:br/>
        <w:t>саяси-әлеуметтік жағдайдың түбірімен өзгергенінен деп түсінсек ке-</w:t>
        <w:br/>
        <w:t>рек. Сырттай әрекеттен іштей мінез иірімдеріне қарай ойысу - жал-</w:t>
        <w:br/>
        <w:t>пы фольклор мен әдебиет атаулының тарихи жүріп отырған жолы</w:t>
        <w:br/>
        <w:t>десек асыра айтқандық емес.</w:t>
        <w:br/>
        <w:t>266</w:t>
        <w:br/>
        <w:t>Ш</w:t>
        <w:br/>
        <w:t>%%</w:t>
        <w:br/>
        <w:t>ЭПОС СЮЖЕТІ МЕН</w:t>
        <w:br/>
        <w:t>КӨРКЕМДІК ТӘСІЛДЕРІ</w:t>
        <w:br/>
        <w:t>ағуы ы? 1%4ы9%1 ТҮРКІ ЭПОСЫНЫҢ ПОЭТИКАСЫ МЕН ТИПОЛОГИЯСЫ</w:t>
        <w:br/>
        <w:t>Түркі халықтарының байырғы тарихында көктегі ер роліндегі Тә-</w:t>
        <w:br/>
        <w:t>ңір мен жер-ана роліндегі Ұмай осындай танымының көрінісі.1</w:t>
        <w:br/>
        <w:t>Тәңірдің атқаратын қызметі грек мифологиясындағы ӘЗевспен ұқ-</w:t>
        <w:br/>
        <w:t>сас.2 Бірақ Тәңір Зевс сияқты антропоморфтық тұлғаға айналмаған,</w:t>
        <w:br/>
        <w:t>яғни адамның кейпіне түспеген. Оның көзге елестетер бейнесі жоқ.</w:t>
        <w:br/>
        <w:t>Соған қарағанда, Тәңір ұғымы - типологиялық даму сатысы бойын-</w:t>
        <w:br/>
        <w:t>ша Зевстен де көне.</w:t>
        <w:br/>
        <w:t>Жасампаз қаһармандардың ішінде байырғы миф пен онан бергі</w:t>
        <w:br/>
        <w:t>жанрлардың дамуында айрықша роль атқарған кейіпкер - мәдени</w:t>
        <w:br/>
        <w:t>қаһарман. Е.М.Мелетинский былай дейді: «Бұл кейіпкердің /яғни</w:t>
        <w:br/>
        <w:t>мәдени қаһарманның - Ш.И./ қызметінде өнердің мифологиялық</w:t>
        <w:br/>
        <w:t>синкретизмі, дінменғылымныңеңалғашқытүсініктері жинақталған.</w:t>
        <w:br/>
        <w:t>Ілкі ата - мәдени қаһарманның даму жолы шынайы эпикалық</w:t>
        <w:br/>
        <w:t>поэзияның қаһарманына дейін, Прометей сияқты адамзатқа тәңірлік</w:t>
        <w:br/>
        <w:t>игілік әкелуші тұлғаға дейін, ұлы діндердегі жаратушы құдайларға</w:t>
        <w:br/>
        <w:t>дейін жалғасып отырған. Бұған қоса, оның бейнесінде күш, ақыл,</w:t>
        <w:br/>
        <w:t>қулық, сиқырлық және әскери ептілік әлі жіктелмеген. Осы әмбебап</w:t>
        <w:br/>
        <w:t>кейіпкер жаратушы-жасампаз болып та /мифте/, адамдардың</w:t>
        <w:br/>
        <w:t>өміріне қауіп төндіруші құбыжықтардың /чудовице/ көзін құртушы</w:t>
        <w:br/>
        <w:t>да /байырғы қаһармандық жырларда/, күлдіргі қу-трикстер болып</w:t>
        <w:br/>
        <w:t>та /хайуанаттар жайындағы ертегілер мен анекдоттарда/ көріне ала-</w:t>
        <w:br/>
        <w:t>ды, яғни ол - жанрлық синкретизмнің де түйіскен ортақ бейнесі.</w:t>
        <w:br/>
        <w:t>Жасампаздық мифтегі мәдени қаһарман қасиетіне үш әлемді</w:t>
      </w:r>
    </w:p>
    <w:p>
      <w:r>
        <w:t>/ортаңғы, төменгі және жоғарғы/ шарлап жүріп, адамзатқа қажетті</w:t>
        <w:br/>
        <w:t>киелі шөпті, суды, т.б. іздеу, от жағуды, мал бағуды, аңшылық өнер-</w:t>
        <w:br/>
        <w:t>ді, егін салуды үйрету, әдет-ғұрыптарды қалыптастыру сияқты сан</w:t>
        <w:br/>
        <w:t>түрлі алғашқы мәдени және рухани ізденістер жатады. Әрі олардың</w:t>
        <w:br/>
        <w:t>қызметтері таза наным-сенімдік түсініктердің аумағымен шектел-</w:t>
        <w:br/>
        <w:t>мей, сюжеттік фольклорға да негіз болып қаланған.</w:t>
        <w:br/>
        <w:t>Мұнда жаратушы, құтқарушы, үйретуші, игеруші іс-әрекет тұң-</w:t>
        <w:br/>
        <w:t>ғыш рет атқарып тұрғандықтан олардың бейнелері жеке-жеке құ-</w:t>
        <w:br/>
        <w:t>дай дәрежесіне жақындайды. Бірақ бұл түркі халықтарының тари-</w:t>
        <w:br/>
        <w:t>хында грек мифологиясындай біртұтас жүйеге тұтастанып, Зевске</w:t>
        <w:br/>
        <w:t>1 Қасқабасов С. Қазақтың халық прозасы, 90-б.</w:t>
        <w:br/>
        <w:t>2 Сонда. 92-б.</w:t>
        <w:br/>
        <w:t>3 Мелетинский Е.М.Введение в историческую поэтику.,- С. 22.</w:t>
        <w:br/>
        <w:t>253</w:t>
        <w:br/>
        <w:t>ағуы ы? 1%4ы9%1 ТҮРКІ ЭПОСЫНЫҢ ПОЭТИКАСЫ МЕН ТИПОЛОГИЯСЫ</w:t>
        <w:br/>
        <w:t>/ритуалдардың/ ортасында қалған. Елге игілік әкелетін де, бақытсыз-</w:t>
        <w:br/>
        <w:t>дыққа душар ететін де патша құдайдың ісі деген ұғым болған.</w:t>
        <w:br/>
        <w:t>Құдай дәрежесіндегі патшаның мемлекеттік әдет-ғұрыптарды дер</w:t>
        <w:br/>
        <w:t>кезінде атқарып отыруын қадағалау кейінірек, сол ұғымның прак-</w:t>
        <w:br/>
        <w:t>тикалық деңгейге түскен түрі; барлық магиялық жауапкершілік</w:t>
        <w:br/>
        <w:t>патшаның мойнына жүктеледі. Көп елдің патша құдайларының</w:t>
        <w:br/>
        <w:t>қызметі ежелгі табиғат құдайларының қызметіне жалғас, патша -</w:t>
        <w:br/>
        <w:t>солардың мұрагері.?</w:t>
        <w:br/>
        <w:t>Мұндай ұғым байырғы түріктердің де тарихынан айрықша орын</w:t>
        <w:br/>
        <w:t>алған. Күлтегінге арналған /кіші жазу/ тас қашау жазу былай баста-</w:t>
        <w:br/>
        <w:t>дады:</w:t>
        <w:br/>
        <w:t>Теңірі тег, Теңіріде болмыш</w:t>
        <w:br/>
        <w:t>Түрк Білге қаған.</w:t>
        <w:br/>
        <w:t>/Тәңірідей, Тәңірден жаралған</w:t>
        <w:br/>
        <w:t>Түрік Білге қаған/.?</w:t>
        <w:br/>
        <w:t>Тәңір қолдаған қағанның да, қалың көшпелі түріктің де жеңіскі</w:t>
        <w:br/>
        <w:t>жетуі - байырғы Орхон, Енисей жәдігерлерінің тұрақты мотиві.</w:t>
        <w:br/>
        <w:t>Тағы бір мысалға жүгінейік:</w:t>
        <w:br/>
        <w:t>Қаңым, Елтеріс қағануғ,</w:t>
        <w:br/>
        <w:t>Өгім Ілбіге қатұнығ,</w:t>
        <w:br/>
        <w:t>Теңрі төпесінте тұтұп</w:t>
        <w:br/>
        <w:t>Иөгерү көтүрміс ерінч.</w:t>
        <w:br/>
        <w:t>/Әкем Елтеріс қағанды,</w:t>
        <w:br/>
        <w:t>Шетпем Елбіге қатынды,</w:t>
        <w:br/>
        <w:t>Тәңір төбесіне ұстап</w:t>
        <w:br/>
        <w:t>Жоғары көтерген екен/.?</w:t>
        <w:br/>
        <w:t>Демек, қағанның тәңірлік жаратылысы алдымен өзіміздің байыр-</w:t>
        <w:br/>
        <w:t>ғы төл тарихымыздан мықтап орын алған дүниетаным болып шық-</w:t>
        <w:br/>
        <w:t>ты. Біз үшін мұның маңызы зор.</w:t>
        <w:br/>
        <w:t>Асылында, алғашқы қауымдық құрылыс кезіндегі мифтік синкре-</w:t>
        <w:br/>
        <w:t>тизмнің фольклордағы таралу жолы біркелкі емес. Ертегі кейіпкер</w:t>
        <w:br/>
        <w:t>1 Бұл туралы қараңыз: Дж. Фрезер. Золотая Ветвь. - М.,1986.</w:t>
        <w:br/>
        <w:t>2 Ертедегі әдебиет нұсқалары. Құрастырушылар: Б.Кенжебаев, Х.Сүйіншәлиев, М.Жолдас-</w:t>
      </w:r>
    </w:p>
    <w:p>
      <w:r>
        <w:t>беков, М.Мағауин, Қ.Сыдықов. - Алматы, 1967. 26-6.</w:t>
        <w:br/>
        <w:t>3 Сонда, 34-б.</w:t>
        <w:br/>
        <w:t>257</w:t>
        <w:br/>
        <w:t>ТҮРКІ ЭПОСЫНЫҢ ПОЭТИКАСЫ МЕН ТИПОЛОГИЯСЫ 4%:Ф1 ІФуыФ1 ғы?</w:t>
        <w:br/>
        <w:t>СЮЖЕТ ЖӘНЕ МОТИВ</w:t>
        <w:br/>
        <w:t>Эпикалық жанрлардың қай-қайсысының да басты өзгешелігі -</w:t>
        <w:br/>
        <w:t>олардың сюжеттілігінде. Алайда сюжет әрбір шығармада, жанрда</w:t>
        <w:br/>
        <w:t>өзінше өрбіп, өріліп отырумен қатар, әдеби және фольклорлық</w:t>
        <w:br/>
        <w:t>дәстүрде де өзінің дара бітімімен көрінеді.</w:t>
        <w:br/>
        <w:t>Фольклор сюжеті, оған арқау болған өмірлік деректер көбіне тұ-</w:t>
        <w:br/>
        <w:t>рақтанған. Мұндағы сюжеттің шындықты бейнелеу өрісі мыңдаған</w:t>
        <w:br/>
        <w:t>жылдық дәстүр аясында сүзіліп, іріктеліп, оның өлшем-Пішіндер</w:t>
        <w:br/>
        <w:t>симметриясы тұрақты арнаға, қалыпты ізге түскен. Бұл, әсіресе, ер-</w:t>
        <w:br/>
        <w:t>тегі, эпос сияқты жанрлардан анық байқалады.</w:t>
        <w:br/>
        <w:t>Задында, эпос пен ертегі сюжетін фольклоршылардың есепке</w:t>
        <w:br/>
        <w:t>алып, тұрақты белгілері бойынша сюжеттік көрсеткіштер /указатель</w:t>
        <w:br/>
        <w:t>сюжетов/ мен сюжеттер жинағын /свод сюжетов/ шығаруы ауыз әде-</w:t>
        <w:br/>
        <w:t>биетіндегі эпикалық сюжеттердің қалыпқа түскен тұрақтылығын</w:t>
        <w:br/>
        <w:t>айқын аңғартса керек.!</w:t>
        <w:br/>
        <w:t>Түптепкелгенде,ертегікейіпкерлерінқызметінеқарай/В.Я.Проппу,</w:t>
        <w:br/>
        <w:t>эпос оқиғасын мотивтерге жіктеп қарастыру /А.Н.Веселовский,</w:t>
        <w:br/>
        <w:t>Б.Н.Путилов/ сюжеттің дәстүрлі бітімімен туындап жатқан тұжы-</w:t>
        <w:br/>
        <w:t>рымдар екені даусыз. Осыдан келіп фольклор, оның ішінде эпос</w:t>
        <w:br/>
        <w:t>сюжетінің сыр-сипатын зерттеудің өзіндік жолы қалыптасқан.</w:t>
        <w:br/>
        <w:t>Эпос оқиғаларының желісі уақыт пен кеңістік жағынан белгілі бір</w:t>
        <w:br/>
        <w:t>тәртіппен орналасып, бас-аяғы бүтін көркем шығармаға айналады.</w:t>
        <w:br/>
        <w:t>1 Сравнительный указатель сюжетов. Восточнославянская сказка. Составители /.Г.Бараг,</w:t>
        <w:br/>
        <w:t>ИІП. Березовский и ар. - Л., 1979; Емелянов Н.В. Сюжеты якутских олонхо / Систематизиро-</w:t>
        <w:br/>
        <w:t>ванный свод/. - М., 1980; Его же. Сюжеты ранних типов якутских олонхо о радоначальни-</w:t>
        <w:br/>
        <w:t>ках племени. - М., 1990; Смирнов Ю.И. Восточнославянские баллады и близкие им формы.</w:t>
        <w:br/>
        <w:t>Опыт указателя сюжетов и версии. - М., 1988.</w:t>
        <w:br/>
        <w:t>268</w:t>
        <w:br/>
        <w:t>ағуы ы? 1%4ы9%1 ТҮРКІ ЭПОСЫНЫҢ ПОЭТИКАСЫ МЕН ТИПОЛОГИЯСЫ</w:t>
        <w:br/>
        <w:t>луында. Оны ешкім көрмеуі шарт. Нәтижесінде ол адамдардың ара-</w:t>
        <w:br/>
        <w:t>сына сыйыса алмайды. Демек, мифологиялық негізі бар осы кейіп-</w:t>
        <w:br/>
        <w:t>керлер адамзат қоғамындағы ұсақ-түйек тіршіліктен жоғары тұр.</w:t>
        <w:br/>
        <w:t>Олардың жалғыз жүруі киелілік, құдіреттілік, құпиялық, құдайлық</w:t>
        <w:br/>
        <w:t>қасиеттермен төркіндес.</w:t>
        <w:br/>
        <w:t>Осындай бір пікірді кезінде М.Мағауин да аңғартты: «Асан қайғы-</w:t>
        <w:br/>
        <w:t>сы - күнделікті өмірдің күйбеңі туғызған әдепкі, пенделік қайғы</w:t>
        <w:br/>
        <w:t>емес, адам атаулының қайғысынан мүлде өзгеше хал. Айтылмыш</w:t>
        <w:br/>
        <w:t>аңыздың бір нұсқасында Асанның өзінің асылы періден делінеді.</w:t>
        <w:br/>
        <w:t>Асан қайғы шын әулие болса оның сүйегінде адамзаттық емес, құ-</w:t>
        <w:br/>
        <w:t>пия бірдеңе болуға тиіс. Тарихтан белгілі кейбір адамдардың халық</w:t>
      </w:r>
    </w:p>
    <w:p>
      <w:r>
        <w:t>аңыздарында нұрдан, күн сәулесінен жаралған, немесе перінің</w:t>
        <w:br/>
        <w:t>қызынан туған болып көрсетілетіні де сондықтан», - дейді ол1</w:t>
        <w:br/>
        <w:t>Асыл нұрдан жаралған</w:t>
        <w:br/>
        <w:t>Қыдырбай шалдың еркесі</w:t>
        <w:br/>
        <w:t>Қарақыпшақ Қобыланды</w:t>
        <w:br/>
        <w:t>Балаңыздың аты бар -</w:t>
        <w:br/>
        <w:t>Қобыланды - Н. 401.</w:t>
        <w:br/>
        <w:t>дейді, Қобыланды тумай тұрғанда оның атын қойған пірлері.</w:t>
        <w:br/>
        <w:t>«Жалғыздық құдайға ғана жарасады», «жалғыздың жары - бір құ-</w:t>
        <w:br/>
        <w:t>дай» дегенұғымдардың дабарыптірелетінжері-тәңірлікұғым. Жал-</w:t>
        <w:br/>
        <w:t>ғыздық мотивінің тағы бір сыры - құдай араласқан ғажайып құпия</w:t>
        <w:br/>
        <w:t>іске қарапайым адамның қатысуы шарт емес. Жалпы көпшілік құ-</w:t>
        <w:br/>
        <w:t>дайлар шаруасының обьектісі ғана. Батырды сұрап алу, батырдың</w:t>
        <w:br/>
        <w:t>бойға даруы елсіз-күнсіз жерде тікелей кереметтің әсерінен болады.</w:t>
        <w:br/>
        <w:t>Болашақ батырдың анасы жерік болғанда жыланның, қабыланның,</w:t>
        <w:br/>
        <w:t>арыстанның, бөрінің т.б. жүрегін, өкпесін, басын шикідей жеуі де</w:t>
        <w:br/>
        <w:t>батырға /бұл жерде киелі хайуанат, тотем-баба/ киелі қасиет дари-</w:t>
        <w:br/>
        <w:t>тындығынан деп түсінуге байланысты.</w:t>
        <w:br/>
        <w:t>Қартайған әке-шешеден туды дегені болмаса, батырды дүниеге</w:t>
        <w:br/>
        <w:t>әкелген де, атын қойған да, желеп-жебейтін де оның киелі иесі-то-</w:t>
        <w:br/>
        <w:t>тем-бабалар, әруақтар, әулиелер, пірлер. Қартайған әке-шеше бұл</w:t>
        <w:br/>
        <w:t>жерде тек құдай ісінің обьектісі ғана.</w:t>
        <w:br/>
        <w:t>1 Мағауин М. Ғасырлар бедері. - Алматы, 1991. 24-6.</w:t>
        <w:br/>
        <w:t>259</w:t>
        <w:br/>
        <w:t>ағуы ы? 1%4ы9%1 ТҮРКІ ЭПОСЫНЫҢ ПОЭТИКАСЫ МЕН ТИПОЛОГИЯСЫ</w:t>
        <w:br/>
        <w:t>тивіне жақын /Төрехан - М. 239/. Қосай жайдың тасын бұлғап-бұлғап</w:t>
        <w:br/>
        <w:t>жаңбыр жаудырады, аты сауырына екі бәйтерек орнатады /Қосай-Р.</w:t>
        <w:br/>
        <w:t>57; 58./. Батырлар атын қыл тұтатып көмекке шақырады /Құбығұл -</w:t>
        <w:br/>
        <w:t>Н.434; Кеңес- М. 153./.</w:t>
        <w:br/>
        <w:t>Бұлсияқтымифтік жәнеертегілік элементтер батырлық жырдаси-</w:t>
        <w:br/>
        <w:t>рек те болса кездеседі. Бірақ мәдени қаһарман мен батыр бейнесінің</w:t>
        <w:br/>
        <w:t>батырлық ертегі арқылы жүріп отырған жалғастығын анықтауға</w:t>
        <w:br/>
        <w:t>бұл сияқты мәліметтер жеткіліксіз. Сол үшін де кейіпкерлердің өз</w:t>
        <w:br/>
        <w:t>басының қасиеттеріне жүгінгеніміз абзал.</w:t>
        <w:br/>
        <w:t>Ертегі мен эпоста сюжеттің жалпы нобайы сақталатынын жоғары-</w:t>
        <w:br/>
        <w:t>да айттық. Бұл ретте мифтік элементтердің ертегіде басым екені де</w:t>
        <w:br/>
        <w:t>даусыз. Міне, сол мифтен бері келе жатқан ұқсас белгілерді ертегі-</w:t>
        <w:br/>
        <w:t>ден тізіп шығу арқылы бұған көз жеткізу қиынға соқпайды. Әйтсе</w:t>
        <w:br/>
        <w:t>де ұқсастықтың болу себептері кейіпкердің не істеп, не қойғаны ар-</w:t>
        <w:br/>
        <w:t>қылы ғана емес, сол кейіпкер туралы әлеуметтік көзқарастың да кө-</w:t>
        <w:br/>
        <w:t>рінісін жіктеу арқылы іске асырылуы тиіс.</w:t>
        <w:br/>
        <w:t>Кезінде мифтегі оқиға да, кейіпкер де өмірде болған шындық деп</w:t>
        <w:br/>
        <w:t>қабылданған. Ал ертегі поэтикасы мифтік сюжетке, дәлірек айтқан-</w:t>
        <w:br/>
        <w:t>да соның қаңқасына арқа сүйегенімен, мифтегі шындықты жоққа</w:t>
        <w:br/>
        <w:t>шығаруға бағытталған. Миф пен ертегінің шындыққа қатысы бір-</w:t>
        <w:br/>
        <w:t>біріне кереғар.</w:t>
        <w:br/>
        <w:t>Ал, эпостың көркемдік шарты бұл жағынан мифке жақын. Эпос</w:t>
        <w:br/>
        <w:t>оқиғасы да өмірде болған шындық ретінде жырланады. Әрине, миф</w:t>
      </w:r>
    </w:p>
    <w:p>
      <w:r>
        <w:t>-ежелгі тотемдік, анимистік, магиялық, т.б. түсініктердің шындығы,</w:t>
        <w:br/>
        <w:t>ал эпос - тарихи сананың айнасы. Бірақ қалай болған күнде де екі</w:t>
        <w:br/>
        <w:t>жанрдың әлеуметтік қызметіндегі /функциясындағы/ жақындық ер-</w:t>
        <w:br/>
        <w:t>тегігетәнемес кейбір әлеуметтік ортақ белгілердісақтап қалған. Атап</w:t>
        <w:br/>
        <w:t>айтқанда, ертегіде ұмытылып бара жатқан мифтік қаһарманның өз</w:t>
        <w:br/>
        <w:t>басына тән қасиеттері эпоста басқа деңгейде қайта жаңғырған бел-</w:t>
        <w:br/>
        <w:t>гілерімен көрінеді.</w:t>
        <w:br/>
        <w:t>Біздіңше, батырдың керемет тууы, сыртқы жауға қарсы жалғыз</w:t>
        <w:br/>
        <w:t>жүріп ерлік жасауы /тек әйел алу себепті емес/ мифтің әлеуметтік</w:t>
        <w:br/>
        <w:t>дәйектемелерімен қарайлас.</w:t>
        <w:br/>
        <w:t>Ертегінің де, эпостың да сюжеттік желісінен басты орын алатын</w:t>
        <w:br/>
        <w:t>мотифтердің бірі - кейіпкердің ғажайып тууы. Оның мынадай түр-</w:t>
        <w:br/>
        <w:t>255</w:t>
        <w:br/>
        <w:t>ТҮРКІ ЭПОСЫНЫҢ ПОЭТИКАСЫ МЕН ТИПОЛОГИЯСЫ 4%:Ф1 ІФуыФ1 ғы?</w:t>
        <w:br/>
        <w:t>Жалғыз жүрген батырдың ісіне киелі құдіреттің де араласатыны</w:t>
        <w:br/>
        <w:t>бар. Ағат кеткен батырды әрқашан түзетіп отыратын күш те біреу-</w:t>
        <w:br/>
        <w:t>ақ. Ол - батырдың пірлері. Олардан басқаға батыр бас имейді.</w:t>
        <w:br/>
        <w:t>Біздіңше, бұл - батыр тұлғасының әріден келе жатқан эпикалық</w:t>
        <w:br/>
        <w:t>шежіресі. Көптеген халықтардың архаикалық фольклорында</w:t>
        <w:br/>
        <w:t>көрінетін синкретті мәдени қаһарман бейнесінің қазақ эпосындағы</w:t>
        <w:br/>
        <w:t>бір таралу жөн-жоралғысы осындай.</w:t>
        <w:br/>
        <w:t>Қаһармандық эпостағы батырдың елінде хан бола тұрып, ортаға-</w:t>
        <w:br/>
        <w:t>сырлық тарихи шындыққа қайшы келсе де батырдың жырда хан</w:t>
        <w:br/>
        <w:t>сайлану себебіне де енді келдік.</w:t>
        <w:br/>
        <w:t>Көне тарихтағы патша мен құдай бейнесінің тұтастығы батырлық</w:t>
        <w:br/>
        <w:t>жырға мұра болып қалған. Бұл, біздіңше, ежелгі көзқарастың бергі</w:t>
        <w:br/>
        <w:t>замандарда батыр бейнесін кие тұтуға байланысты қайта жаңғыруы:</w:t>
        <w:br/>
        <w:t>батыр ісі киелі күшпен ағайындас. Іс жүзінде көп құдайлар әреке-</w:t>
        <w:br/>
        <w:t>тінің нақтылы тарихи тіршілікке түсірілген түрі - алдымен патша</w:t>
        <w:br/>
        <w:t>құдайлар, онан кейін патша батырлар.</w:t>
        <w:br/>
        <w:t>Қазақтардың ескі сеніміндегі «патшаның қаһарынан сақта, шай-</w:t>
        <w:br/>
        <w:t>танның шаһарынан сақта!» деп сыйыну ортағасырлық хандардан</w:t>
        <w:br/>
        <w:t>үрейлену емес, бұл ұғымның артында патша құдайдың пиғылынан</w:t>
        <w:br/>
        <w:t>сақтану бар. Тарихи дәуірлердегі адамзат қоғамының ең жоғарғы би-</w:t>
        <w:br/>
        <w:t>деушісі патшалар болғанда, халықтың идеал тұтып отырған батырла-</w:t>
        <w:br/>
        <w:t>ры одан төмен тұруы мүмкін емес. Батыр тұлғасы құдайлар мен пат-</w:t>
        <w:br/>
        <w:t>шалар бейнесін де, олардың қызметін де белгілі дәрежеде бөліседі.</w:t>
        <w:br/>
        <w:t>Әрине, кейіпкерлердің әлеуметтік қызметіндегі ұқсастыққа сүйе-</w:t>
        <w:br/>
        <w:t>ніп, батырлық жырдың поэтикасын мифпен бір деңгейде қарас-</w:t>
        <w:br/>
        <w:t>тыруға болмайды.</w:t>
        <w:br/>
        <w:t>Миф пен эпос - екі түрлі дәуірдің, түбірлі айырмашылығы бар</w:t>
        <w:br/>
        <w:t>екі дүниетанымның туындылары. Сондықтан да әңгіме синкретті</w:t>
        <w:br/>
        <w:t>мифтік сананың жіктелуі, кейіпкер тұлғасының таралуы /трансфор-</w:t>
        <w:br/>
        <w:t>мация/ батыр типінің, эволюциясы жайында болып отыр.</w:t>
        <w:br/>
        <w:t>Бірақ, бұл мәселе - эпостағы мифтің қалдықтарына ғана қатысты</w:t>
        <w:br/>
        <w:t>емес, батырлық жырдың қоғамдық қызметіне байланысты эпостың</w:t>
        <w:br/>
        <w:t>қайта көнеленуіне /вторичная архаизация/ де тиесілі жағдай. Қайта</w:t>
        <w:br/>
        <w:t>көнеленуге біз мифтік элементтердің батырлар жырында сақталу</w:t>
        <w:br/>
        <w:t>жайынғана жатқызбаймыз, бұған мифтік санағатәнқұбылыстардың</w:t>
      </w:r>
    </w:p>
    <w:p>
      <w:r>
        <w:t>басқа тарихи жағдайға икемделіп, күшеюін де қосамыз.</w:t>
        <w:br/>
        <w:t>260</w:t>
        <w:br/>
        <w:t>ағуы ы? 1%4ы9%1 ТҮРКІ ЭПОСЫНЫҢ ПОЭТИКАСЫ МЕН ТИПОЛОГИЯСЫ</w:t>
        <w:br/>
        <w:t>ның болмау себебі де осындай заңдылыққа байланысты деген ойда-</w:t>
        <w:br/>
        <w:t>мыз. Өз алдына суреттелетін билер кейде батырдың жақтаушысы</w:t>
        <w:br/>
        <w:t>Шора - М. 348./, кейде батырға қарсы /Қарадөң - М. 190.; Нәрік - М.</w:t>
        <w:br/>
        <w:t>312.; Тұяқбай - М. 160./. Жыр үшін батырлықпен ұштасқан әлеумет</w:t>
        <w:br/>
        <w:t>өкілдерінің кез келгенінің бейнесі сол қоғамдағы билік пен байлыққа</w:t>
        <w:br/>
        <w:t>ие болған адамдардың бәрінен жоғары.</w:t>
        <w:br/>
        <w:t>Ноғайлы біткен жиылды,</w:t>
        <w:br/>
        <w:t>Би мен төре, бектері</w:t>
        <w:br/>
        <w:t>Айбатты батыр үстіне</w:t>
        <w:br/>
        <w:t>Кіре алмай жүр көптері.</w:t>
        <w:br/>
        <w:t>Аңшыбай - М. 29.</w:t>
        <w:br/>
        <w:t>Тағы да айтарымыз, қаһармандық дәуірде батырдан биік тұлға</w:t>
        <w:br/>
        <w:t>жоқ,</w:t>
        <w:br/>
        <w:t>Ал енді «қарадан шығып хан болған», «асыл туған төре еді», «сұл-</w:t>
        <w:br/>
        <w:t>тан», «бек» сияқты батырдың анықтауыштарының әлеуметтік аста-</w:t>
        <w:br/>
        <w:t>рынан гөрі көркемдік айқындауыштық салмағы басым. Олардың</w:t>
        <w:br/>
        <w:t>батыр тұлғасымен тұтастанған әлеуметтік себептері жан-жақты</w:t>
        <w:br/>
        <w:t>ашылмайды. Бұған қарағанда батыр типінің мұндай түрлері бергі</w:t>
        <w:br/>
        <w:t>замандарда қалыптаса бастаған, әрі бұл кең тарап үлгермеген де-</w:t>
        <w:br/>
        <w:t>уімізге болады.</w:t>
        <w:br/>
        <w:t>Тұтастай алғанда, батырдың өз басы-сегіз қырлы, бір сырлы, яғни</w:t>
        <w:br/>
        <w:t>синкретті тұлға. Оның бойында ерлікпен бірге билік / Асан қайғы,</w:t>
        <w:br/>
        <w:t>Абат, Мамай, Әли/ сөйлер сөзге тапқырлық пен шешендік /Асан</w:t>
        <w:br/>
        <w:t>қайғы, Қосай т.б./, жомарттық, әдісқойлық, мергендік, балуандық,</w:t>
        <w:br/>
        <w:t>кейде тіпті ақындық өнер де ұштасып жатады. Мамай қалмақтың</w:t>
        <w:br/>
        <w:t>Берен шайырын уәжбен жеңеді /Орақ, Мамай - М. 138./. Алпамыс</w:t>
        <w:br/>
        <w:t>Бадамшаны айтыста отырғызып кетеді. Абат батырдың билік айтуы,</w:t>
        <w:br/>
        <w:t>мергендігі, ерлігі, пейілінің кеңдігі Жәнібек хан тарапынан арнайы</w:t>
        <w:br/>
        <w:t>сыннан өтеді /Асанқайғы, Тоған, Абат- М. 50./.</w:t>
        <w:br/>
        <w:t>Синкретті мінездеме батырларға тән. Бірақ мәдени қаһарманнан</w:t>
        <w:br/>
        <w:t>мұның айырмасы бар. Синкреттілік мәдени қаһарманның негіз-</w:t>
        <w:br/>
        <w:t>гі іс-әрекетіне, қызметіне тиесілі /үйретуші, табушы, алып келуші,</w:t>
        <w:br/>
        <w:t>даярлаушы, т.б./ болса, батырлар тұлғасына қатысты жағы жеке</w:t>
        <w:br/>
        <w:t>бастың мінездемесіне көбірек жуықтауында. Мұны эпикалық бейне</w:t>
        <w:br/>
        <w:t>265</w:t>
        <w:br/>
        <w:t>ТҮРКІ ЭПОСЫНЫҢ ПОЭТИКАСЫ МЕН ТИПОЛОГИЯСЫ 4%:Ф1 ІФуыФ1 ғы?</w:t>
        <w:br/>
        <w:t>дың көп қасиеттерінің біріне айналған. Дегенмен, байырғы аңшы</w:t>
        <w:br/>
        <w:t>мерген қызметінің батырлар әрекетінде сақталған тектес белгілерін</w:t>
        <w:br/>
        <w:t>байқамау мүмкін емес.</w:t>
        <w:br/>
        <w:t>Солардың бірі - батырдың қалыңдық іздеумен байланысты ал-</w:t>
      </w:r>
    </w:p>
    <w:p>
      <w:r>
        <w:t>ғашқы ерлігі. Қаһарман қызды алу үшін мергендікті ғана қажет ете-</w:t>
        <w:br/>
        <w:t>тін ерен ерлік жасайды. Ол биікке ілінген алтын теңгені /қабақты,</w:t>
        <w:br/>
        <w:t>қалтаны, жібек бауды, т.б./ атып түсіреді. Жалпы алғанда, батырдың</w:t>
        <w:br/>
        <w:t>алғашқы ерлігіне тиесілі үйлену жорығы қаһармандық эпостың</w:t>
        <w:br/>
        <w:t>ең ескі мотивтері екені мұнан бұрын да айтылды. Ал мергендік қа-</w:t>
        <w:br/>
        <w:t>сиеттің сюжеттің дәл осы бөлігінде кездесетіні де көп нәрсені аңғарт-</w:t>
        <w:br/>
        <w:t>қандай. Мұндағы мергендік - батырлықтың өзіменбарабар, екеуінің</w:t>
        <w:br/>
        <w:t>арасында тектестік бар.</w:t>
        <w:br/>
        <w:t>Тегінде қаһармандық эпостағы батырлар типінің байырғы мәдени</w:t>
        <w:br/>
        <w:t>қаһарманмен сабақтасып жатқандары патша батыр мен осы аңшы</w:t>
        <w:br/>
        <w:t>мерген батыр болса керек.</w:t>
        <w:br/>
        <w:t>Батырлар типінің эволюциясы осындай екі түрлі жолмен жүріп</w:t>
        <w:br/>
        <w:t>отырғанға ұқсайды. Алайда батыр хан бейнесіне қарағанда батыр</w:t>
        <w:br/>
        <w:t>мерген тұлғасы қаһармандық эпоста жаппай таралмаған. Соның</w:t>
        <w:br/>
        <w:t>айқынбір дәлелі ретінде классикалық батырлық жырлардың ішінен</w:t>
        <w:br/>
        <w:t>«Қамбар батыр» жырын бөліп айтуға болады.</w:t>
        <w:br/>
        <w:t>Қамбардың да негізгі кәсібі - аңшылық. Ол аңшылықпен өзі ғана</w:t>
        <w:br/>
        <w:t>күн көрмейді, оның арқасында «алпыс үйлі арғын мен тоқсан үйлі</w:t>
        <w:br/>
        <w:t>тобыр» да күнелтеді. Кедейлік айтып жүргеніміздей, Қамбардың</w:t>
        <w:br/>
        <w:t>қаналушы таптан шыққан тегін мақтан тұту үшін алынған мотив</w:t>
        <w:br/>
        <w:t>емес. Мұнан гөрі батырдың дара туған мергендігін, аңшылықпен ай-</w:t>
        <w:br/>
        <w:t>налысқан бірегей кәсібін баса көрсетудің салмағы жырда басым.</w:t>
        <w:br/>
        <w:t>«Байлық мұрат емес, кедейлік ұят емес» деп халқымыз айтқандай,</w:t>
        <w:br/>
        <w:t>батыр үшін мұның қай-қайсысы да негізгі көрсеткіш бола алмайды.</w:t>
        <w:br/>
        <w:t>Кедейлік ұят болмағанымен, ол бір мақтаныш та емес. Байлық та</w:t>
        <w:br/>
        <w:t>сондай. Қамбардың батырлығын, мергендігін дәріптеу үшін алынған</w:t>
        <w:br/>
        <w:t>әлеуметтік астар бұл.</w:t>
        <w:br/>
        <w:t>Эпостағы аңшы мерген типінің кейінгі тарихи жағдайға байла-</w:t>
        <w:br/>
        <w:t>нысты икемделген мұнан артық үлгісін іздеп табу қиын. Байырғы</w:t>
        <w:br/>
        <w:t>мәдени қаһарманның аң аулауды үйрету қызметі осылайша түле-</w:t>
        <w:br/>
        <w:t>ген. Батырдың әлеуметтік жүгі аңшылық арқылы өрілген. Бұл да</w:t>
        <w:br/>
        <w:t>262</w:t>
        <w:br/>
        <w:t>ТҮРКІ ЭПОСЫНЫҢ ПОЭТИКАСЫ МЕН ТИПОЛОГИЯСЫ 4%:Ф1 ІФуыФ1 ғы?</w:t>
        <w:br/>
        <w:t>дері бар: тотем - бабаның баласы, аталар аруағының жәрдемі, мұ-</w:t>
        <w:br/>
        <w:t>сылман әулие-әнбиелердің, пірлердің көмегі және баланың төтенше</w:t>
        <w:br/>
        <w:t>жағдайда /әкесі үйде жоқта/ тууы.!</w:t>
        <w:br/>
        <w:t>Екі жанрға ортақ осы мотивтің түп төркіні мифтік санадан баста-</w:t>
        <w:br/>
        <w:t>дады. Мифтік дәуірде кейіпкердің ғажайып туылатынына сену бар.</w:t>
        <w:br/>
        <w:t>Ал енді мотив мифтің сюжеттік желісін /фабуласын/ өзіне мұра етіп</w:t>
        <w:br/>
        <w:t>алған ертегіде де сақталған. Бірақ, мұнда мифтік сенім жоқ, қиял</w:t>
        <w:br/>
        <w:t>ғана. Мифтік түсінік біртіндеп әлеуметтік негізін жойғаннан кейін</w:t>
        <w:br/>
        <w:t>ертегілік поэтиканың заңына сәйкес қиял дүниесіне көшкен.</w:t>
        <w:br/>
        <w:t>Көне эпос пен батырлық жырдың жағдайы мұнан басқашалау.</w:t>
        <w:br/>
        <w:t>Эпос поэтикасы батырдың керемет тууын қажет етеді, әрі бұл мо-</w:t>
        <w:br/>
        <w:t>тив батырдың айрықша жаратылысын, өзгелерге ұқсамайтынын</w:t>
        <w:br/>
        <w:t>дара бітімін куәландыратын шындық ретінде алынады. Көптің бірі</w:t>
        <w:br/>
        <w:t>атқара алмайтын істі тумысынан тотем бабалар, әруақтар, пірлер</w:t>
        <w:br/>
        <w:t>назарында жүрген батырлар ғана атқара алады; батырдың жараты-</w:t>
        <w:br/>
        <w:t>лысында киелілік бар, ол іске құдайлар араласқан.</w:t>
        <w:br/>
        <w:t>Біздіңше, батыр тұлғасының мәдени қаһарманның тәңірлік жара-</w:t>
      </w:r>
    </w:p>
    <w:p>
      <w:r>
        <w:t>тылысына /божественное пройсхождение/, яғни мифтік құдайларға</w:t>
        <w:br/>
        <w:t>жақындығы бар. Екі жанрда да кейіпкер бейнесінің әлеуметтік дә-</w:t>
        <w:br/>
        <w:t>йектемелері, ел /ру, тайпа/ өмірінде атқаратын қызметі тектес.</w:t>
        <w:br/>
        <w:t>Мифтік дүниетаным әлі толық жойылмай тұрған кезде пайда</w:t>
        <w:br/>
        <w:t>болған архаикалық эпостарда патша құдай бейнесі қалыптасады.</w:t>
        <w:br/>
        <w:t>Байырғы мемлекеттердің шығуымен байланысты патша билігі діни-</w:t>
        <w:br/>
        <w:t>мифтік салттарымен, әдет-ғұрыптармен күшейтіледі. Патша құдай-</w:t>
        <w:br/>
        <w:t>дың өзі, я болмаса құдайдың таңдап алған жердегі өкілі деп есепте-</w:t>
        <w:br/>
        <w:t>деді.Оныңбейнесі мифтікхаостың орнына тәртіп орнатушы тәңірлік</w:t>
        <w:br/>
        <w:t>символ дәрежесіне көтерілген /Ра, Мардук, т.б. құдай патшалар/.2</w:t>
        <w:br/>
        <w:t>Мәселе сонда байырғы мемлекеттердің шығуымен бірге табиғат-</w:t>
        <w:br/>
        <w:t>тың көп құдайларына тән рөлдер біртіндеп мемлекеттің билеуші</w:t>
        <w:br/>
        <w:t>патшасына көшеді. Ежелгі Египет, Вавилон, Қытай, Индия, қала</w:t>
        <w:br/>
        <w:t>берді еуразияның байырғы көшпелілері скиф, сақтардың патшала-</w:t>
        <w:br/>
        <w:t>ры бүкіл мемлекеттік маңызы бар шым-шытырық ғұрыптардың</w:t>
        <w:br/>
        <w:t>1 Қасқабасов С. Ертек пен эпостың сюжеттік типологиясы, 240-б.</w:t>
        <w:br/>
        <w:t>2 Мелетинский Е.М. Мифы древнего мира в сравнительном освецении // Типология и</w:t>
        <w:br/>
        <w:t>взаимосвязи литератур древнего мира,-М., 1971. - С.73; Соныкі. Введение в историческую</w:t>
        <w:br/>
        <w:t>поэтику.,- С. 71.</w:t>
        <w:br/>
        <w:t>256</w:t>
        <w:br/>
        <w:t>ағуы ы? 1%4ы9%1 ТҮРКІ ЭПОСЫНЫҢ ПОЭТИКАСЫ МЕН ТИПОЛОГИЯСЫ</w:t>
        <w:br/>
        <w:t>ді шарттарды орындауы, жарысқа түсуі, т.б.; күйеудің еліне оралу</w:t>
        <w:br/>
        <w:t>сюжетіне: батырдың жолға шығуы, түрлі шарттарды орындауы,</w:t>
        <w:br/>
        <w:t>жарысқа түсуі, т.б.; күйеудің еліне оралу сюжетіне: батырдың тұт-</w:t>
        <w:br/>
        <w:t>қында болуы, еліне қайтып оралуы, өз әйелінің тойына қатысуы,</w:t>
        <w:br/>
        <w:t>зорлықшыл Ұлтанды жазалауы.!</w:t>
        <w:br/>
        <w:t>«Манас» эпосыныңсюжетінталдауға қолайлы болуүшінВ.М.Жир-</w:t>
        <w:br/>
        <w:t>мунский оның мотивтерін төмендегідей бірнеше топтарға жіктейді:</w:t>
        <w:br/>
        <w:t>1. Өмірбаяндық мотивтер /батырдың тууы, балалық шағы, үйлену,</w:t>
        <w:br/>
        <w:t>қайтыс болу/; 2. Туыстары мен қол астындағы әкімдермен қақтығыс</w:t>
        <w:br/>
        <w:t>және оларды жазалау мотивтері; 3. Бейбіт өмірді суреттейтін мотив-</w:t>
        <w:br/>
        <w:t>тер /мерекелер, той-жиындар, ас беру/; 4. Манастың жорықтары.?</w:t>
        <w:br/>
        <w:t>Задында, бұлай жіктеуде сюжеттің тұтастығы басшылыққа алын-</w:t>
        <w:br/>
        <w:t>байды. Сюжет өз алдына қалады да, зерттеуші мотивтермен әуре</w:t>
        <w:br/>
        <w:t>болып кетеді. Рас, мотивтерді өзара салыстыру барысында ғалым</w:t>
        <w:br/>
        <w:t>эпостың байырғы қабаттарын, мотивтердің мифпен, ритуалмен,</w:t>
        <w:br/>
        <w:t>әдет-ғұрыппен байланысын және кейінгі замандардағы эволоция-</w:t>
        <w:br/>
        <w:t>сын жан-жақты талдауға мүмкіндік алды. Бұл эпосты типологиялық</w:t>
        <w:br/>
        <w:t>аспектіде қарастырудың нақтылығын арттырды.</w:t>
        <w:br/>
        <w:t>Дей тұрғанымен, мұнан біз мотивтің сюжет ішіндегі өзгеру, бірін-</w:t>
        <w:br/>
        <w:t>біріалмастыру, сондай-ақ сюжеттің өрбу кезеңдеріндегі оның семан-</w:t>
        <w:br/>
        <w:t>тикалық мәнін бажайлай алмаймыз. Ол ол ма, «Манас» эпосының</w:t>
        <w:br/>
        <w:t>мотивтері зерттеушінің өз тақырыптарына жіктелгендіктен сюжет</w:t>
        <w:br/>
        <w:t>көрінбей қалған, ал композиция дәл бұл жерде мүлдем ұмытылған.</w:t>
        <w:br/>
        <w:t>Бәлкім, ұлан-ғайыр эпостың сюжеті мен композициясы анау-мынау</w:t>
        <w:br/>
        <w:t>жіктеуге бой бермейтін, ұзыннан-ұзақ тізім жасап шығуға мәжбүр</w:t>
        <w:br/>
        <w:t>ететін болғандықтан да ғалым осы жолды қолайлы көрген болуы</w:t>
        <w:br/>
        <w:t>әбден мүмкін.</w:t>
        <w:br/>
        <w:t>Әрине, көлемі жағынан онша үлкен емес жырды сюжеттің өр-</w:t>
      </w:r>
    </w:p>
    <w:p>
      <w:r>
        <w:t>буіне қарай мотивтерге жіктеп шығу пәлендей қиындық тудырмай-</w:t>
        <w:br/>
        <w:t>ды. Алайда сюжеттің типологиясы мен поэтикасын сөз етуде мұның</w:t>
        <w:br/>
        <w:t>пайдасы шамалы. Сондықтанбұл жерде біз сюжеттік инвариант де-</w:t>
        <w:br/>
        <w:t>ген ұғымға жүгінеміз.</w:t>
        <w:br/>
        <w:t>Сюжеттік инвариант - көптеген эпостардың сюжеттік желісі,</w:t>
        <w:br/>
        <w:t>оқиға мен іс-әрекет кезеңдері жинақталған, жалқылықтан жалпыла-</w:t>
        <w:br/>
        <w:t>1 Жирмунский В.М. Тюркский героический эпос.- Л., 1974.- С. 222-334.</w:t>
        <w:br/>
        <w:t>2 Сонда, 34-б.</w:t>
        <w:br/>
        <w:t>273</w:t>
        <w:br/>
        <w:t>ТҮРКІ ЭПОСЫНЫҢ ПОЭТИКАСЫ МЕН ТИПОЛОГИЯСЫ 4%:Ф1 ІФуыФ1 ғы?</w:t>
        <w:br/>
        <w:t>бағынған көп құдайлардай дараланып үлгермегенге ұқсайды. Себе-</w:t>
        <w:br/>
        <w:t>бі тәңірлік дін бойынша әр нәрсенің иесі мен киесі бар деген ұғым</w:t>
        <w:br/>
        <w:t>болғанымен, сол иелерді барлық атрибуттарымен антропоморфтық</w:t>
        <w:br/>
        <w:t>тұлғалар ретінде елестету қиын.</w:t>
        <w:br/>
        <w:t>Бәлкім, осыдан болар, мифтен кейін қалыптасқан аңыздар мен</w:t>
        <w:br/>
        <w:t>ертегілерде мәдени қаһарманның қызметі сақталғанымен, оларды</w:t>
        <w:br/>
        <w:t>құдай тұту ұмытылған. Мәдени қаһарман бейнесіне қатысты көз-</w:t>
        <w:br/>
        <w:t>қарастың өзгеруі оның атқаратын қызметіне де әсер еткен сыңайы</w:t>
        <w:br/>
        <w:t>бар.</w:t>
        <w:br/>
        <w:t>Батырлық ертегілердегі қаһармандық тенденция кейіпкердің құ-</w:t>
        <w:br/>
        <w:t>быжықтармен, жауыз күштермен соғысуын рулық қақтығыстармен</w:t>
        <w:br/>
        <w:t>алмастыруға бет бұрған. Генеологиялық шарт бойынша қаһарман-</w:t>
        <w:br/>
        <w:t>дық балалық шақты, ғажайып үйленуді кеңірек баяндау себепті</w:t>
        <w:br/>
        <w:t>сюжет қайта түлеген.! Бірақ қайта түлеу негізінен ескі арнамен, же-</w:t>
        <w:br/>
        <w:t>келеген мотивтерді алмастыру жолымен жүріп отырған деп жора-</w:t>
        <w:br/>
        <w:t>малдауымызға болады. Себебі кейіпкердің өмір жолы түрліше көм-</w:t>
        <w:br/>
        <w:t>керілгенмен, жалпы нобайы сақталады.</w:t>
        <w:br/>
        <w:t>Ертегі мен көне эпоста мәдени қаһарманның байырғы қызметі</w:t>
        <w:br/>
        <w:t>қалдық /реликт/ түрінде ұшырасады. Ол жүретін үш әлем /қазақ</w:t>
        <w:br/>
        <w:t>фольклорында көбінесе жер үсті мен жер асты/, осы әлемді бай-</w:t>
        <w:br/>
        <w:t>дланыстырушы алып бәйтерек /ғылымдағы атауы «әлемдік» немесе</w:t>
        <w:br/>
        <w:t>«космостық ағаш»/, ғажайып затты қолға түсіру, Асан қайғының Же-</w:t>
        <w:br/>
        <w:t>рұйықты іздеуі, Қорқыттың тұңғыш қобыз жасауы, Толағайдың тау-</w:t>
        <w:br/>
        <w:t>ды арқалап әкелуі т.б. бәрі де осыған меңзейді.2</w:t>
        <w:br/>
        <w:t>Батырлық жырлардағы мәдени қаһарман қызметінің әлеуметтік</w:t>
        <w:br/>
        <w:t>дәйектемелерітүбірліөзгеріскетүскен. Тегіндемиф пенэпос арасын-</w:t>
        <w:br/>
        <w:t>да ертегі, тарихи аңыз сияқты аралық жанрлар бұл кейіпкердің бей-</w:t>
        <w:br/>
        <w:t>несін өз мақсатына қарай өңдеп үлгерген. Дегенмен, ертегі арқылы</w:t>
        <w:br/>
        <w:t>болса да жекелеген атрибуттары батырлық жырға ауысқан.</w:t>
        <w:br/>
        <w:t>Мәселен, Төрехан батырдың қарақұсқа мініп барып Қазанбас дәу-</w:t>
        <w:br/>
        <w:t>ді өлтіріп әкелген «елік суы» мифтегідей адамзат игілігіне жұмсал-</w:t>
        <w:br/>
        <w:t>майды, аяр қарындасы мен қалмақ батырының Төреханды өлтіру</w:t>
        <w:br/>
        <w:t>үшін жасаған айласы болып шығады. Бұл ертегі кейіпкерінен құтылу</w:t>
        <w:br/>
        <w:t>үшін қыз әкесінің немесе ханның оған тапсырма беріп жұмсау мо-</w:t>
        <w:br/>
        <w:t>1 Мелетинский Е.М.Введение в историческую поэтику,- С.40.</w:t>
        <w:br/>
        <w:t>2 Қасқабасов С. Қазақтың халық прозасы, 92-6</w:t>
        <w:br/>
        <w:t>254</w:t>
      </w:r>
    </w:p>
    <w:p>
      <w:r>
        <w:t>ағуы ы? 1%4ы9%1 ТҮРКІ ЭПОСЫНЫҢ ПОЭТИКАСЫ МЕН ТИПОЛОГИЯСЫ</w:t>
        <w:br/>
        <w:t>Эпикалық сюжет - тұтас ұғым. Оның ерекшеліктерін, тарихи өрі-</w:t>
        <w:br/>
        <w:t>лу жолын, жекелеген бөліктерінің алмасу, жаңару принциптерін</w:t>
        <w:br/>
        <w:t>мотивтер арқылы жан-жақты сипаттауға болады. Ол үшін алдымен</w:t>
        <w:br/>
        <w:t>мотивтердің жанрдағы жалпы мән-маңызына тоқтала кетейік.</w:t>
        <w:br/>
        <w:t>Біріншіден, семантикалық мағынасы жағынан ұқсас мотивтер</w:t>
        <w:br/>
        <w:t>/кейіпкердің ғажайып тууы, тездеп өсуі, қалыңдық үшін жолға шы-</w:t>
        <w:br/>
        <w:t>ғуы, т.б./ дәуірі және жанры жағынан бір-біріне сәйкес емес шығар-</w:t>
        <w:br/>
        <w:t>маларда /миф, ертегі, көне эпос, батырлық жыр, лиро-эпос, т.б./кез-</w:t>
        <w:br/>
        <w:t>десе береді. Бұл жерде мотив көп жанрларға ортақ әлеуметтік астар</w:t>
        <w:br/>
        <w:t>/фон/, сюжетті оқиғалармен, іс-әрекеттермен толтырудың дәстүрлі</w:t>
        <w:br/>
        <w:t>машығы болып табылады.</w:t>
        <w:br/>
        <w:t>Екіншіден, мотивтердің мағыналық ұқсастықтары сырттай ғана,</w:t>
        <w:br/>
        <w:t>ал олардың сюжетке қарап көркемделуі, нақтылы өрнектелуі әр</w:t>
        <w:br/>
        <w:t>жанрда, әр шығармада бірдей емес. Ендеше, мотив - кез келген сю-</w:t>
        <w:br/>
        <w:t>жеттің, тақырып пен идеяның, кеңірек алсақ жанрдың өлшем-Піші-</w:t>
        <w:br/>
        <w:t>ніне, мақсатына икемдеп қолдануға таптырмайтын даяр шағын тип-</w:t>
        <w:br/>
        <w:t>тік оқиға. Ол үнемі түлеп отырады.</w:t>
        <w:br/>
        <w:t>Үшіншіден, бір-біріне мағынасы жағынан ұқсамайтын мотивтер</w:t>
        <w:br/>
        <w:t>де тарихи дамудың нәтижесінде пайда болған. Олардың қызметі</w:t>
        <w:br/>
        <w:t>көбінесе тың деректерді, тіршіліктегі жаңа көріністерді игеру мақ-</w:t>
        <w:br/>
        <w:t>сатымен қарайлас /Ғауазхан далада шылым іздеп жүріп, бір қыз-</w:t>
        <w:br/>
        <w:t>дың үйіне тап болады. Көрұғлы - С. 209./. Ал кейде жеке-дара тұр-</w:t>
        <w:br/>
        <w:t>ған мотивтер ұмыт болған байырғы замандардың наным-сенім,</w:t>
        <w:br/>
        <w:t>түсініктерімен қарайлас /аруағы жылан болып келіп, Шораны жер</w:t>
        <w:br/>
        <w:t>жұтып қаза болады. Шора - М. 368./. Жалпы типтік сюжеттен ауыт-</w:t>
        <w:br/>
        <w:t>қыған жырларда бірегей мотивтер молырақ кездеседі.</w:t>
        <w:br/>
        <w:t>Төртіншіден, мотивтердің қызметі екіжақты: әрі дәстүрлі, әрі жа-</w:t>
        <w:br/>
        <w:t>ңашылдық сипатта. Анығырақ айтқанда, тарихи жаңа мазмұнды</w:t>
        <w:br/>
        <w:t>дәстүрлі машықтармен игеруде мотив айрықша қызмет атқарады.</w:t>
        <w:br/>
        <w:t>Мотивтің мағынасы тың деректермен толысып, әлеуметтік ортаға</w:t>
        <w:br/>
        <w:t>икемделгенімен, оның сюжеттегі семантикалық қызметі сол қал-</w:t>
        <w:br/>
        <w:t>пында қала береді. Өзгеріп отыратын тарихи шындыққа қарай сю-</w:t>
        <w:br/>
        <w:t>жеттің бет бұруы алдымен осы мотивтер арқылы іске асады. Ал жал-</w:t>
        <w:br/>
        <w:t>пы алғанда, коллективтік шығармашылыққа жаңа мазмұнға лайық</w:t>
        <w:br/>
        <w:t>жаңа пішін тауып қолдану - бір жанрдың ішінде бола бермейтін</w:t>
        <w:br/>
        <w:t>271</w:t>
        <w:br/>
        <w:t>ағуы ы? 1%4ы9%1 ТҮРКІ ЭПОСЫНЫҢ ПОЭТИКАСЫ МЕН ТИПОЛОГИЯСЫ</w:t>
        <w:br/>
        <w:t>Батырлардың ғажайып тууы, жалғыз жүріп бүкіл елге қызмет</w:t>
        <w:br/>
        <w:t>етуі--қаһармандық эпоста батырдың басты сипаттамалары. Осыны-</w:t>
        <w:br/>
        <w:t>сымен де ол мәдени қаһарман типіне қол соза алады.</w:t>
        <w:br/>
        <w:t>Батырлардың келесі бір көне типі - аңшы, мерген. Мұның да та-</w:t>
        <w:br/>
        <w:t>рихы сонау мәдени қаһармандардан бастау алатыны даусыз. Аң</w:t>
        <w:br/>
        <w:t>аулауды адамзатқа алғаш үйретуші тұлға мифтің үлесінде, соған</w:t>
        <w:br/>
        <w:t>тән. Қазақтың байырғы эпостық жыры «Құламерген, Жоямерген»,</w:t>
        <w:br/>
        <w:t>батырлық ертегі «Еділ-Жайық» сияқты шығармаларда мифтік са-</w:t>
        <w:br/>
        <w:t>рындардың мол болуы кездейсоқ емес. Бұларда батырлық асқан</w:t>
        <w:br/>
        <w:t>мергендікпен, аңшылық кәсіппен сабақтас. Аңшы, мергендер мекені</w:t>
        <w:br/>
        <w:t>- елсіз жер, биік тау, жапан дала, онда өмір сүретін батыр да жапа-</w:t>
        <w:br/>
        <w:t>дан жалғыз.</w:t>
      </w:r>
    </w:p>
    <w:p>
      <w:r>
        <w:t>М.Әуезов былай деген: «Қазақ батырларының әңгімелерінде аң-</w:t>
        <w:br/>
        <w:t>шылықтың өзі де көп жайылған үлкен бір салт болады. Біздің ба-</w:t>
        <w:br/>
        <w:t>тырлардың бір алуаны -аңшыдан шыққан батырлар. Бұның мысал-</w:t>
        <w:br/>
        <w:t>дары, әсіресе, ертегіде көп. Кәсіп иесі - аңшы батыр. Мал бағушы,</w:t>
        <w:br/>
        <w:t>бақташы Қодар батыр сияқты, біздің батырлардың ол да бір бөлек</w:t>
        <w:br/>
        <w:t>типі болды».!</w:t>
        <w:br/>
        <w:t>Батырлардың осы бір типін көнелейтін айғақтардың бірі - аңшы-</w:t>
        <w:br/>
        <w:t>дық мұнда көңіл көтеру, саятшылық өнер ретінде көрінбейді, ол</w:t>
        <w:br/>
        <w:t>- күн көрудің, өмір сүрудің бірден-бір көзі, батырдың күнделікті</w:t>
        <w:br/>
        <w:t>кәсібі. Бұл бір. Екіншіден, мергендердің соғысатын жаулары - адам-</w:t>
        <w:br/>
        <w:t>затқа қарсы қас күштер: жезтырнақ, жалмауыз кемпір т.б. Ондай</w:t>
        <w:br/>
        <w:t>қас күштер елдің бостандығына ауыз салмайды, батырдың үй-ішіне,</w:t>
        <w:br/>
        <w:t>отбасына қауіп төндіреді. Сюжет отбасын қорғау, әйел алу, үйлену</w:t>
        <w:br/>
        <w:t>сапарымен байланысты өрбиді.</w:t>
        <w:br/>
        <w:t>Осы көрсетілген өзгешіліктердің көбі - мәдени қаһарманға тән</w:t>
        <w:br/>
        <w:t>белгілер. Алдымен іс-әрекет жалғыз кейіпкердің еншісіне тиген.</w:t>
        <w:br/>
        <w:t>Аң аулау - күнелтудің жалғыз жолы. Ал құбыжықтармен, миф-</w:t>
        <w:br/>
        <w:t>тік кейіпкерлермен алысу тағы да сол тарихи жаулардан бұрынғы</w:t>
        <w:br/>
        <w:t>дәуірге жетелейді.</w:t>
        <w:br/>
        <w:t>Аңшы мерген тұлғасы қаһармандық эпоста жойласыз өзгеріске</w:t>
        <w:br/>
        <w:t>түскен. Аңшылық кәсіп көп жағдайда саятшылық өнермен орын</w:t>
        <w:br/>
        <w:t>ауыстырған, мергендік тарихи жауға қарсы соғыста көрінетін батыр-</w:t>
        <w:br/>
        <w:t>1 Әуезов М. Әдебиет тарихы. - Алматы, 1991. 101-6</w:t>
        <w:br/>
        <w:t>261</w:t>
        <w:br/>
        <w:t>ТҮРКІ ЭПОСЫНЫҢ ПОЭТИКАСЫ МЕН ТИПОЛОГИЯСЫ 4%:Ф1 ІФуыФ1 ғы?</w:t>
        <w:br/>
        <w:t>бір-біріне шебер қиюластыру іс-әрекет арқылы іске асады. Осы тұр-</w:t>
        <w:br/>
        <w:t>ғыдан келгенде, кейіпкерлердің іс-әрекетінен тұратын, уақыт пен</w:t>
        <w:br/>
        <w:t>кеңістік жағынан жинақталған оқиға желісін сюжет деп түсінсек</w:t>
        <w:br/>
        <w:t>болғандай.</w:t>
        <w:br/>
        <w:t>Демек, сюжеттің негізгі кейіпкерлердің іс-әрекетінде жатыр. Ал</w:t>
        <w:br/>
        <w:t>іс-әрекет кейіпкерлердің сезімі мен ой-дүниесінен, мақсатынан, қи-</w:t>
        <w:br/>
        <w:t>мыл-қозғалысынан, талас-тартысынан тұрады.</w:t>
        <w:br/>
        <w:t>Фольклорлық жанрлардың сюжетін мотивтерге, іс-әрекеттер</w:t>
        <w:br/>
        <w:t>мақсатына қарай жіктеудің ұтымды жақтарымен қоса, ұтылатын</w:t>
        <w:br/>
        <w:t>тұстары бар. Біздіңше, сюжет құрайтын оқиғалардың даму жолда-</w:t>
        <w:br/>
        <w:t>рын, типтік белгілерін, көптеген шығармаларға /вариант, версия, ре-</w:t>
        <w:br/>
        <w:t>дакция/ ортақ сипатын диахрондық аспектіде қарастыруда мотивке</w:t>
        <w:br/>
        <w:t>арқа сүйеу тиімді.</w:t>
        <w:br/>
        <w:t>Өкінішке орай, мотивтің сюжеттегі орын тәртібі мен мән-маңы-</w:t>
        <w:br/>
        <w:t>зына,сюжеттікөрбудің кезең-кезеңдеріне қатыстылығы жетеескеріл-</w:t>
        <w:br/>
        <w:t>мей келеді. Бұл - сюжетті мотив арқылы қарастырудың әлсіз жағы.</w:t>
        <w:br/>
        <w:t>Біздіңше, мотивтерді сюжеттің даму кезеңдерімен байланыстыруға</w:t>
        <w:br/>
        <w:t>толық мүмкіндік бар. Олүшінмотивтердітек мазмұнынақарай емес,</w:t>
        <w:br/>
        <w:t>пішініне қарай да жіктеуіміз қажет. Бұл фольклортану ғылымында</w:t>
        <w:br/>
        <w:t>енді ғана қолға алына бастаған іс.</w:t>
        <w:br/>
        <w:t>Түрлітарихи дәуірлерді, мындаған жылдық дамуды бастан кешір-</w:t>
        <w:br/>
        <w:t>ген эпостық жырларда наным-сенім, әдет-ғұрып, мифтік, аңыздық</w:t>
        <w:br/>
        <w:t>түсініктер, тұрмыс-тіршілік, тарихи оқиғалар, саяси-әлеуметтік</w:t>
        <w:br/>
        <w:t>жағдайлар өзара тұтастықта көрінеді. Әрі осы бір ұғымдар тари-</w:t>
      </w:r>
    </w:p>
    <w:p>
      <w:r>
        <w:t>хи дамудың өн бойында өзгеріп отырады. Демек, тарихилық бүтін</w:t>
        <w:br/>
        <w:t>шығармаға ғана емес, оның ішкі құрамдас бөліктеріне, сюжеттік,</w:t>
        <w:br/>
        <w:t>композициялық бітіміне, образдар жүйесіне, көркемдік өрнегі мен</w:t>
        <w:br/>
        <w:t>тәсілдеріне де қатысты. Ал осылардың типологиясын бүтінің бөл-</w:t>
        <w:br/>
        <w:t>шегі ретінде бір жанрдың аясында да, жалпы фольклордың аума-</w:t>
        <w:br/>
        <w:t>ғында да қарастыруға болады. Оның үстіне тарихи негізде, яғни</w:t>
        <w:br/>
        <w:t>диахрондық аспектіде салғыластыру да аса маңызды.</w:t>
        <w:br/>
        <w:t>Міне, бұл жерде композиция арқылы қиюласатын сюжеттің өр-</w:t>
        <w:br/>
        <w:t>бу кезеңдерінен /экспозиция, байланыс, кульминация, шешім, т.б./</w:t>
        <w:br/>
        <w:t>гөрі, наным-сенім, әдет-ғұрып, әлеуметтік орта, тарихи жағдай</w:t>
        <w:br/>
        <w:t>көрінісін және осылардың даму жолын мотивке сүйеніп талдау</w:t>
        <w:br/>
        <w:t>тиімді тәсіл болмақ.</w:t>
        <w:br/>
        <w:t>270</w:t>
        <w:br/>
        <w:t>ТҮРКІ ЭПОСЫНЫҢ ПОЭТИКАСЫ МЕН ТИПОЛОГИЯСЫ 4%:Ф1 ІФуыФ1 ғы?</w:t>
        <w:br/>
        <w:t>құбылыс. Мұндай ауысулар сапалық айырмашылығы бар басқа</w:t>
        <w:br/>
        <w:t>жанрдың пайда болуымен қарайлас.</w:t>
        <w:br/>
        <w:t>Мотив- сюжет аясында өзінше дербестігі бар, оқиғасы іштей тұ-</w:t>
        <w:br/>
        <w:t>жырымдалып жинақталған бүтінің бөлшегі, яғни толып жатқан</w:t>
        <w:br/>
        <w:t>оқиғалар тізбегінен құралатын сюжеттің жекелеген қиындысы.!</w:t>
        <w:br/>
        <w:t>Бұл орайда мотивтің қызметі бүтіннің бөлшегі ғана болумен шек-</w:t>
        <w:br/>
        <w:t>телмейді, ол - оқиғаларды, ситуацияларды белгілі бір тәртіппен</w:t>
        <w:br/>
        <w:t>қиюластыруға қатысатын сюжеттің ең төменгі жинақтаушы және</w:t>
        <w:br/>
        <w:t>оқиғаларды ұйымдастырушы бөлігі.</w:t>
        <w:br/>
        <w:t>Мотивтің қызметі туралы Б.Н.Путиловтың мына пікіріне қосылу-</w:t>
        <w:br/>
        <w:t>ға болады: «Мотив выполняет одновременно по крайней мере три</w:t>
        <w:br/>
        <w:t>постоянные функции: конструктивную, динамическую и семантиче-</w:t>
        <w:br/>
        <w:t>скую; он входит в составляюцие сюжета, он выступает как организо-</w:t>
        <w:br/>
        <w:t>ванный момент сюжетного движения и несет свои значения, опре-</w:t>
        <w:br/>
        <w:t>деляюшие содержание сюжета. Но у мотива есть егце одна очень</w:t>
        <w:br/>
        <w:t>важная функция, обусловленная заложенными в нем способности</w:t>
        <w:br/>
        <w:t>к изменениям, варьированию, трансформациям, к взаимным заме-</w:t>
        <w:br/>
        <w:t>шениям: эту функцию можно было бы называть продуцируюшей».2?</w:t>
        <w:br/>
        <w:t>Мотивтің бұл көрсетілген қызметтері түркі эпостарының негі-</w:t>
        <w:br/>
        <w:t>зінде әлі күнге қарастырылған емес. Қазірге дейін мотивтерді ма-</w:t>
        <w:br/>
        <w:t>ғынасы бойынша топтастырып, оларды өзара шендестіру, сөйтіп</w:t>
        <w:br/>
        <w:t>ұқсастықтары мен айырмашылықтарын анықтау - зерттеу еңбекте-</w:t>
        <w:br/>
        <w:t>рінде қалыптасқан дәстүр.</w:t>
        <w:br/>
        <w:t>Түркі эпостарының сюжеттерін мотифтерге бөліп, олардың әр-</w:t>
        <w:br/>
        <w:t>қайсысын кең түрде салыстыра қарастырған, ішкі мағыналық ұқсас-</w:t>
        <w:br/>
        <w:t>тықтары мен даралық белгілеріне қарай ажыратқан ғалымдардың</w:t>
        <w:br/>
        <w:t>бірі - В.М.Жирмунский. Ол көптеген халықтардың фольклорын-</w:t>
        <w:br/>
        <w:t>да кең таралған «Алпамыс» жырының сюжетін ала отырып, оның</w:t>
        <w:br/>
        <w:t>іштей үлкен екі сожеттен және прологтан тұратынын анықтады.</w:t>
        <w:br/>
        <w:t>Бұлардың әрқайсысын ол көптеген мотивтерге жіктеген. Мәселен,</w:t>
        <w:br/>
        <w:t>прологқа мынадай мотивтер кіреді: батырдың ғажайып тууы, ба-</w:t>
        <w:br/>
        <w:t>тырға ат қою, оған зақым келмейтіндік, балалық шағы, жүйрік ат</w:t>
        <w:br/>
        <w:t>тандауы. Батырлық үйлену сюжетіне: батырдың жолға шығуы, түр-</w:t>
        <w:br/>
        <w:t>1 Путилов Б.Н. Мотив как сюжетообразуютий элемент //Типологические иследования</w:t>
        <w:br/>
        <w:t>по фольклору. - М., 1975. - С. 143.</w:t>
      </w:r>
    </w:p>
    <w:p>
      <w:r>
        <w:t>2 Путилов Б.Н.Героический эпос и действительность. - Л., 1988. - С. 140.</w:t>
        <w:br/>
        <w:t>272</w:t>
        <w:br/>
        <w:t>ағуы ы? 1%4ы9%1 ТҮРКІ ЭПОСЫНЫҢ ПОЭТИКАСЫ МЕН ТИПОЛОГИЯСЫ</w:t>
        <w:br/>
        <w:t>Осыған лайық эпикалық баяндаудың әр халықтың фольклорын-</w:t>
        <w:br/>
        <w:t>да қалыптасқан дәстүрлі тәсілі болады. Бір ғажабы, осы өзгешелік</w:t>
        <w:br/>
        <w:t>сюжеттің ұлттық сипатын да, жалпы ұлтаралық типологиялық</w:t>
        <w:br/>
        <w:t>белгілерін де анықтауға мүмкіндік береді. Сюжеттің жалпы сырт</w:t>
        <w:br/>
        <w:t>көрінісі, оқиғалардың орналасу тәртібі мен қаңқасы /схемасы/ тұрақ-</w:t>
        <w:br/>
        <w:t>ты ұлтаралық белгілерімен ерекшеленсе, әрбір нақтылы сюжеттің</w:t>
        <w:br/>
        <w:t>іштей өрілуі, әлеуметтік мән-мазмұны орта мен жағдайға, ұлттық</w:t>
        <w:br/>
        <w:t>психологияға, наным-сенімге, әдет-ғұрыпқа, қоғамдық тартысқа не-</w:t>
        <w:br/>
        <w:t>гізделеді.</w:t>
        <w:br/>
        <w:t>Демек, сюжеттің екіжақты қызметі бар болып шықты. Шығарма-</w:t>
        <w:br/>
        <w:t>ның ұлттық дәстүр үрдісіне сәйкес даму жолы мен оның көп халық-</w:t>
        <w:br/>
        <w:t>тарға ортақ белгілері алдымен сюжет арқылы көрінетіні осыны</w:t>
        <w:br/>
        <w:t>аңғартады. Эпос, ертегі жанрларының поэтикасы мен типологиясын</w:t>
        <w:br/>
        <w:t>қарастыруда зерттеушілердің алдымен сюжетке жүгіне бастауы кез-</w:t>
        <w:br/>
        <w:t>дейсоқтан тумаған. Сюжет көпқырлы, алуан иірімді оқиғалардың</w:t>
        <w:br/>
        <w:t>жиынтығы ғана емес, көркем шығарманың өзегі де.</w:t>
        <w:br/>
        <w:t>Осы орайда сюжеттің композициямен арақатысын да айта кеткен</w:t>
        <w:br/>
        <w:t>жөн. Композиция сюжеттің бас-аяғын жинақтап, сюжетті құрайтын</w:t>
        <w:br/>
        <w:t>оқиғалардың рет тәртібін, бір-бірімен қиюласуын тұтас жүйеге</w:t>
        <w:br/>
        <w:t>түсіреді. «Сюжеттік дамудың кезең-кезеңдерін тәртіпке салып, рет-</w:t>
        <w:br/>
        <w:t>теп, қиыннан қиыстырып тұратын нәрсе - шығарманың компози-</w:t>
        <w:br/>
        <w:t>циясы», - дейді З.Қабдолов.</w:t>
        <w:br/>
        <w:t>Әрине, бүтін сюжеттің өрбу жолындағы оқиғаның, іс-әрекеттің</w:t>
        <w:br/>
        <w:t>қызметі, экспозиция, байланыс, шарықтау шегі, шешім сияқты</w:t>
        <w:br/>
        <w:t>мәнге ие болуынан композициясының бедері айқындала түседі. Мұ-</w:t>
        <w:br/>
        <w:t>ның сыртында сюжетке енбейтін пролог, эпилог, түрлі тәсілдер де</w:t>
        <w:br/>
        <w:t>композицияның аясына жатады екен.</w:t>
        <w:br/>
        <w:t>Алайда ертегі мен эпостық жанрлардың сюжетін іс-жүзінде мо-</w:t>
        <w:br/>
        <w:t>тив пен кейіпкерлердің қызметіне /функциясына/ жіктеп қарастыру</w:t>
        <w:br/>
        <w:t>фольклорлық зерттеуде біраздан бері орын алған. Мұның себебі</w:t>
        <w:br/>
        <w:t>сюжетті құрайтын сан қилы оқиғаларды жіктеп таратып, олардың</w:t>
        <w:br/>
        <w:t>ішіндегі бір-біріне сәйкес келетін белгілерін бірыңғай жинақтауға</w:t>
        <w:br/>
        <w:t>мотивтің қолайлы болуында.</w:t>
        <w:br/>
        <w:t>Сондай-ақ шығармадағы баяндалатын оқиғалар белгілі бір уақыт</w:t>
        <w:br/>
        <w:t>пен кеңістік аралығында өтетін болса, олардың бас-аяғын бүтіндеп,</w:t>
        <w:br/>
        <w:t>1 Қабдолов 3. Әдебиет теориясының негіздері. - Алматы, 1970. 194-б.</w:t>
        <w:br/>
        <w:t>269</w:t>
        <w:br/>
        <w:t>ТҮРКІ ЭПОСЫНЫҢ ПОЭТИКАСЫ МЕН ТИПОЛОГИЯСЫ 4%:Ф1 ІФуыФ1 ғы?</w:t>
        <w:br/>
        <w:t>бейнесін жасауда миф тәсіліне сүйенгенімен, мифтің әлеуметтік мә-</w:t>
        <w:br/>
        <w:t>нін, қоғамдық қызметін жоққа шығарады. Мұндағы кейіпкер адамзат</w:t>
        <w:br/>
        <w:t>қоғамы үшін маңызы жоғары істерден гөрі жеке бастың мақсатымен</w:t>
        <w:br/>
        <w:t>Гүйлену, ғажайып заттарды қолға түсіру, байлыққа, хандыққа қол</w:t>
        <w:br/>
        <w:t>жеткізу, т.б.әрекет етеді. Ал эпос қаһарманы керісінше, ол мифтегі-</w:t>
      </w:r>
    </w:p>
    <w:p>
      <w:r>
        <w:t>дей көпшілік мүддесін бірінші кезекке қояды.</w:t>
        <w:br/>
        <w:t>Осы тұрғыдан келгенде, эпос батырларының қалың елі бола</w:t>
        <w:br/>
        <w:t>тұрып жалғыз жүруі - тағы да сол мифтік логикаға арқа тіреуден</w:t>
        <w:br/>
        <w:t>шыққан. Дара жүріп адамзат игілігіне қызмет ету - қаһарманның</w:t>
        <w:br/>
        <w:t>басты белгісі. Мәдени қаһарманның жалғыздығы - оның өз басының</w:t>
        <w:br/>
        <w:t>құдайлар бейнесіне жақындауының, немесе оның өзі болуының</w:t>
        <w:br/>
        <w:t>көрінісі.</w:t>
        <w:br/>
        <w:t>Ал халық болып құралған, мемлекеті бар батырдың жалғыз жү-</w:t>
        <w:br/>
        <w:t>руін кейіпкер тұлғасын айрықша даярлайтын көркемдік тәсіл ре-</w:t>
        <w:br/>
        <w:t>тінде ғана түсіндіріп келдік. Бұл - мәселенің бергі жағы. Байыптап</w:t>
        <w:br/>
        <w:t>қарасақ, көркемдік тәсіл де өз-өзінен пайда бола салатын категория</w:t>
        <w:br/>
        <w:t>емес. Оның да тарихи себебі бар. Батырдың өзі құдай болмағанымен</w:t>
        <w:br/>
        <w:t>жаратылысында, іс-әрекетінде құдіреттің қасиеті дарыған. Оны</w:t>
        <w:br/>
        <w:t>дүниеге келтірген киелі күш - әруақтар, пірлер, желеп-жебеуші</w:t>
        <w:br/>
        <w:t>әулиелер. Олар әрдайым батырдың жанында.</w:t>
        <w:br/>
        <w:t>Аңшыбай батырдың ұрпақтары Баба Түкті Шашты Әзиз әулиеден</w:t>
        <w:br/>
        <w:t>тарайды. Әулиеніңөзіадам менперініңнекелесуінентуған. /Парпария</w:t>
        <w:br/>
        <w:t>- М.46./. Асан қайғы мен перінің қызынан ақылында, мергендігінде,</w:t>
        <w:br/>
        <w:t>батырлығында теңдесі жоқ Абат дүниеге келеді /Асан қайғы - М.50./.</w:t>
        <w:br/>
        <w:t>Ш.Уәлиханов жазып алған нұсқада Едігенің әкесі Баба Түкті Шашты</w:t>
        <w:br/>
        <w:t>Әзиз, анасы су астын мекендеген пері қызы /кейін ол аспанға ұшып</w:t>
        <w:br/>
        <w:t>кетеді/. Ал Баба Түктінің өзі Бабағұмардың бір қызға «көз тигеннен»</w:t>
        <w:br/>
        <w:t>пайда болған /Едіге - Ш.361./. Пері қызының бейнесі зооморфты -</w:t>
        <w:br/>
        <w:t>«аяғы ешкінің аяғындай», «өкпесі қолтығынан көрінеді», «бас терісін</w:t>
        <w:br/>
        <w:t>қолына алып тарайды». Баба Түкті Шашты Әзиз қыздың тыйым</w:t>
        <w:br/>
        <w:t>салған шартын екінші рет бұзғанда, қыз аспанға ұшып барып «кет</w:t>
        <w:br/>
        <w:t>құдайым» деп қайта оралады, тек үшінші ретте ғана біржола ұшып</w:t>
        <w:br/>
        <w:t>кетеді. «Кет құдайым» деуіне қарағанда, пері де - құдайлармен ара-</w:t>
        <w:br/>
        <w:t>дас жүрген тұлға.</w:t>
        <w:br/>
        <w:t>Әулиелер де, перілер де адамдармен араласпайды, бөлек жүреді.</w:t>
        <w:br/>
        <w:t>Пері қызының ұшып кету себебі - адамдардан бөлек белгілерінің бо-</w:t>
        <w:br/>
        <w:t>258</w:t>
        <w:br/>
        <w:t>ТҮРКІ ЭПОСЫНЫҢ ПОЭТИКАСЫ МЕН ТИПОЛОГИЯСЫ 4%:Ф1 ІФуыФ1 ғы?</w:t>
        <w:br/>
        <w:t>Біз қазақ тарихындағы билер институтының бүге-шігесін түгел қа-</w:t>
        <w:br/>
        <w:t>растыруды мақсат етпейміз. Алайда батырлар тұлғасымен біріккен</w:t>
        <w:br/>
        <w:t>билер бейнесіне қатысты қаһармандық эпостың мәліметтеріне жү-</w:t>
        <w:br/>
        <w:t>гінер болсақ мынаны айтуға болады: билер бейнесі өз-өзінен тұтас</w:t>
        <w:br/>
        <w:t>образ ретінде жырда кездеспейді. Олар батыр тұлғасымен тұтас-</w:t>
        <w:br/>
        <w:t>танғанда ғана толыққанды, бас-аяғы бүтін қаһарман ретінде эпостан</w:t>
        <w:br/>
        <w:t>орын алады.</w:t>
        <w:br/>
        <w:t>Осындай тұлғалардың бірі - Едіге би. Ол бала кезінен-ақ шешен-</w:t>
        <w:br/>
        <w:t>дігімен, әділ билігімен көзге түседі. Тоқтамыс ханға даулы болып</w:t>
        <w:br/>
        <w:t>бара жатқан екі кісінің таласын ойнап жүрген Едіге шешеді. Дау</w:t>
        <w:br/>
        <w:t>қуушылар ханға барғанда ол Едігенің төрелігінен артық төрелік</w:t>
        <w:br/>
        <w:t>бере алмайтынын айтады. Осындай бірінен-бірі асқан тағы да үш</w:t>
        <w:br/>
        <w:t>дауды Едіге шешіп, әділ төрелікке хан да тоқтайды. Ұсақ-түйектен</w:t>
        <w:br/>
        <w:t>басталған төрелік үлкен билік айтуға ұласады.</w:t>
        <w:br/>
        <w:t>Соның ішінде балаға таласқан екі әйелге «баланы семсермен қақ</w:t>
        <w:br/>
        <w:t>бөліп беремін» дегенде, шын анасы «өлтірмеңіз» деп араша түсіп,</w:t>
        <w:br/>
        <w:t>осыдан жалған ана мен баланың өз анасын ажыратқан әйгілі билік</w:t>
        <w:br/>
        <w:t>те эпоста Едіге атымен байланысты /Едіге - ІШ. 364./.</w:t>
      </w:r>
    </w:p>
    <w:p>
      <w:r>
        <w:t>Едіге аруағының асып туғанын алдымен ханның әйелі байқайды.</w:t>
        <w:br/>
        <w:t>Едіге кіріп келгенде ханның селк ете түсетінін әйелі хан киімінің</w:t>
        <w:br/>
        <w:t>етегін түйреген иненің морт сынғанымен дәлелдейді. Мұнан кейін</w:t>
        <w:br/>
        <w:t>ханның Едігеге қарсы қастандығы басталады.</w:t>
        <w:br/>
        <w:t>Жырда Едігенің батырлығынан билігі бір мысқал да кем емес,</w:t>
        <w:br/>
        <w:t>қайта оның ханмен араздасқанға дейінгі атағы тек әділ билігімен</w:t>
        <w:br/>
        <w:t>ғана шығады. Едігенің мемлекет басқаруды өз қолына алғанда да хан</w:t>
        <w:br/>
        <w:t>аталмауы тарихи шындыққа жақын. Ал енді қаһармандық дәуірде</w:t>
        <w:br/>
        <w:t>батырдан артық тұлға болмайтыны рас болса, осы жағдайдың «Ер</w:t>
        <w:br/>
        <w:t>Едіге» жырындағы таралуын былайша түсінеміз. Жырда Едіге</w:t>
        <w:br/>
        <w:t>ақылы, әділдігі, батырлығы жағынан Тоқтамыс ханнан биік тұр. Еді-</w:t>
        <w:br/>
        <w:t>ге хан атағын алмаса да ханнан артық. Халық қарадан туып хан дә-</w:t>
        <w:br/>
        <w:t>режесінен де асып кеткен Едіге бейнесін идеал тұтады. Эпос тари-</w:t>
        <w:br/>
        <w:t>хи шындыққа қайшы келмей отырып /қарадан шығып хан болмау/</w:t>
        <w:br/>
        <w:t>биді ханға қарсы қою арқылы би болған батырды биікке көтереді.</w:t>
        <w:br/>
        <w:t>Міне, батырлар тұлғасымен бірікпеген ханның да, бидің де, өзге</w:t>
        <w:br/>
        <w:t>әлеуметтік өкілдердің де эпостатұрақтыбейнесінің, қалыптыбағасы-</w:t>
        <w:br/>
        <w:t>264</w:t>
        <w:br/>
        <w:t>ағуы ы? 1%4ы9%1 ТҮРКІ ЭПОСЫНЫҢ ПОЭТИКАСЫ МЕН ТИПОЛОГИЯСЫ</w:t>
        <w:br/>
        <w:t>батырлықтың айрықша бір белгісі. Әділ патша болып ел игілігіне</w:t>
        <w:br/>
        <w:t>қызмет ету мен дүйім елді аңшылықпен асыраудың жалпы әлеу-</w:t>
        <w:br/>
        <w:t>меттік мән-маңызы бір. Қалай болған күнде де батыр - елдің адамы,</w:t>
        <w:br/>
        <w:t>халықтың перзенті. Эпикалық дәстүр тарапынан оларды бай, кедей-</w:t>
        <w:br/>
        <w:t>ге бөлудің батыр тұлғасына тіреліп тұрғаны шамалы. Батырдың қай</w:t>
        <w:br/>
        <w:t>типі болса да қаһармандық рухпен шыңдалады.</w:t>
        <w:br/>
        <w:t>Батырлар типінің келесі бір өкілі - батыр би /шешен/. Бұл тұлға</w:t>
        <w:br/>
        <w:t>көп тарамаған, әрі кейін қалыптасқан деген ойдамыз. Бидің шығу</w:t>
        <w:br/>
        <w:t>мезгілін ғалымдар әртүрлі айтады. В.В.Бартольд «би» сөзі «бек» сө-</w:t>
        <w:br/>
        <w:t>зінің кейінгі дәуірлердегі өзгерген түрі және ол ХУ ғасырдан бұрын-</w:t>
        <w:br/>
        <w:t>ғы деректерде кездеспейді десе,! Б.М.Вяткин бұл ұғымның тарихын</w:t>
        <w:br/>
        <w:t>Дешті қыпшақ заманынан іздейді.?</w:t>
        <w:br/>
        <w:t>Бидің әлеуметтік жағдайы туралы бірқатар ғалымдар пікір біл-</w:t>
        <w:br/>
        <w:t>дірді. Соларға қарағанда, бидің әлеуметтік қызметі мен қазақ</w:t>
        <w:br/>
        <w:t>даласындағы даңқы әрдайым бірдей дәрежеде болмаған. Олардың</w:t>
        <w:br/>
        <w:t>ішінде ханға айтқанын істете алған әйгілі билер де, жекелеген адам-</w:t>
        <w:br/>
        <w:t>дардың арасындағы дау-дамайларды ғана шешіп отыратын ортақол</w:t>
        <w:br/>
        <w:t>билер де болған. Атақты Төле би, Қаз дауысты Қазыбек, Әйтеке</w:t>
        <w:br/>
        <w:t>сияқты үш жүзге мәшһүр билер дара туған тұлғалар ретінде сирек</w:t>
        <w:br/>
        <w:t>ұшырасады. Асылында хандық басқару жүйесінде ханнан кейінгі</w:t>
        <w:br/>
        <w:t>биліктің жоғары сатысына көтерілген билер болғанымен, олардың</w:t>
        <w:br/>
        <w:t>жалпы дені басқарудың әлеуметтік құрылымында ортаңғы буынға</w:t>
        <w:br/>
        <w:t>көбірек тиесілі.</w:t>
        <w:br/>
        <w:t>Билердің қызметіне рулардың көші-қонын реттеу, ұсақ-түйектен</w:t>
        <w:br/>
        <w:t>бастап ру аралық дау-жанжалдарға дейінгі әкімшілік және сот би-</w:t>
        <w:br/>
        <w:t>дігіне қатысты мәселелерді шешу жүктелген. Бұл жағдайдың. әсі-</w:t>
        <w:br/>
        <w:t>ресе, күшейген тұсы - ХУП-ХУҮШ ғасырлар.</w:t>
        <w:br/>
        <w:t>1 Бартольд В.В. Двенадцать лекций по истории турецких племен Средней Азии //Сочи-</w:t>
        <w:br/>
        <w:t>нения.- М.,198. Т.5.- С.36.</w:t>
        <w:br/>
        <w:t>2 Вяткин М.Батыр Сырым,- С.107.</w:t>
        <w:br/>
        <w:t>3Қараңыз: Валиханов Ч.Ч Собрание сочинений в пяти томах. -Алма-Ата,1961.Т.1.-С.505;</w:t>
      </w:r>
    </w:p>
    <w:p>
      <w:r>
        <w:t>Крафт Н.Н. Султаны, тарханы и бии //Из киргизской старины. Оренбург, 1900. Зиманов С.З.</w:t>
        <w:br/>
        <w:t>Обшественныйстрой казахов первой половины ХІХ в. - Алма-Ата, 1958. - С. 71-93; Аполлова</w:t>
        <w:br/>
        <w:t>Н.Г. Экономические связи Казахтана с Россией в ХУПІ- начале ХІХ вв.М., 1960.С.70; Биржа-</w:t>
        <w:br/>
        <w:t>нов М. Социальные категории казахского обшества ХУІІ века в трудах русских ученых //</w:t>
        <w:br/>
        <w:t>Казахстан в ХУ-ХҮШІ веках. - Алма-Ата, 1969.- С.163.</w:t>
        <w:br/>
        <w:t>4 Зиманов С.З. Көрсетілген еңбек, 193-б.</w:t>
        <w:br/>
        <w:t>5 Аноллова Н.Г. Көрсетілген еңбек, 70-б.</w:t>
        <w:br/>
        <w:t>263</w:t>
        <w:br/>
        <w:t>ТҮРКІ ЭПОСЫНЫҢ ПОЭТИКАСЫ МЕН ТИПОЛОГИЯСЫ 4%:Ф1 ІФуыФ1 ғы?</w:t>
        <w:br/>
        <w:t>ма үлгіге түсірілген көрінісі. Инвариант - толып жатқан жеке-жеке</w:t>
        <w:br/>
        <w:t>текстердің ортақ белгісінен, сюжеттік коллизия мен тартыстың бі-</w:t>
        <w:br/>
        <w:t>рыңғайлылығынан, іс-әрекеттің ұқсастығынан туындайтын жалпы</w:t>
        <w:br/>
        <w:t>ұғым. Оның шеңбері жанрмен қала берді бір халықтың фольклоры-</w:t>
        <w:br/>
        <w:t>мен ғана шектелмейді.</w:t>
        <w:br/>
        <w:t>Түрлі этникалық дәстүрге ортақ сюжеттік вариант туралы мәселе</w:t>
        <w:br/>
        <w:t>көтеруге толық негіз бар. /«Алпамыс», «Одиссея», «Алып-Манаш»,</w:t>
        <w:br/>
        <w:t>т.б./. Инвариант о баста бір сюжеттен тарады ма, жоқ әлде басқадай</w:t>
        <w:br/>
        <w:t>себебі бар ма, оның жауабын ғылым іздестіру үстінде.</w:t>
        <w:br/>
        <w:t>Түптепкелгенде, сюжеттік инвариант- қайталанатын мотивтердің</w:t>
        <w:br/>
        <w:t>тобы мен рет тәртібінің жиынтығы. Ал енді осылардың тобын қазақ-</w:t>
        <w:br/>
        <w:t>тың батырлық жырларының құрылымына тән сюжеттік инвариант</w:t>
        <w:br/>
        <w:t>түрінде жіктеп көрейік.</w:t>
        <w:br/>
        <w:t>СЮЖЕТТІК ИНВАРИАНТ</w:t>
        <w:br/>
        <w:t>/Типтік мотивтер/</w:t>
        <w:br/>
        <w:t>І-СЮЖЕТ. Батырға тән балалық шақ және кейіпкердің үйле-</w:t>
        <w:br/>
        <w:t>нуі /батырға лайық құдалық/</w:t>
        <w:br/>
        <w:t>Суреттеу-ру /тайпа, ата-ана/ туралы сөз.</w:t>
        <w:br/>
        <w:t>Кейіпкердің ғажайып жаратылысы.</w:t>
        <w:br/>
        <w:t>Батырға тән балалық шақ.</w:t>
        <w:br/>
        <w:t>Алғашқы ерлік /кейінгі эпостарда кезіге бермейді/.</w:t>
        <w:br/>
        <w:t>Қалыңдық туралы хабар /қалындығын іздеу/.</w:t>
        <w:br/>
        <w:t>6. Қалыңдықпен сынға түсу, белдесу /немесе күйеулер арасын-</w:t>
        <w:br/>
        <w:t>дағы бәсеке/.</w:t>
        <w:br/>
        <w:t>7. Жеңіс және кейіпкердің қалыңдығымен оралуы.</w:t>
        <w:br/>
        <w:t>оғәме</w:t>
        <w:br/>
        <w:t>П-СЮЖЕТ. Батырға тән ерліктер</w:t>
        <w:br/>
        <w:t>8. Жаудың шабуылы туралы хабар.</w:t>
        <w:br/>
        <w:t>9. Жорыққа аттану.</w:t>
        <w:br/>
        <w:t>10. Батырлардың белдесуі /кейде жорық сәтсіз болып, батыр тұт-</w:t>
        <w:br/>
        <w:t>қынға түседі/.</w:t>
        <w:br/>
        <w:t>1 Путилов Б.Н.Героический эпос и действительность, -С.138; Левинтон Г.А. К проблеме</w:t>
        <w:br/>
        <w:t>изучения повествовательного фольклора // Типологические исследования по фольклору.</w:t>
        <w:br/>
        <w:t>-М.,1975.- С. 307.</w:t>
      </w:r>
    </w:p>
    <w:p>
      <w:r>
        <w:t>274</w:t>
        <w:br/>
        <w:t>ағуы ы? 1%4ы9%1 ТҮРКІ ЭПОСЫНЫҢ ПОЭТИКАСЫ МЕН ТИПОЛОГИЯСЫ</w:t>
        <w:br/>
        <w:t>11. Жекпе-жек және кейіпкердің жеңісі.</w:t>
        <w:br/>
        <w:t>12. Жеңіспен оралу.</w:t>
        <w:br/>
        <w:t>Ш-СЮЖЕТ: Жаудан /құлдан, бақталастан/ руды /тайпаны,</w:t>
        <w:br/>
        <w:t>қалыңдықты, туған-туысты/ азат ету</w:t>
        <w:br/>
        <w:t>3. Қалыңдық туралы немесе туған-туыстың /рудың/ тұтқынға</w:t>
        <w:br/>
        <w:t>түскені /қорлық көргені/ жөнінде хабар /түс көру, белгі берілу/.</w:t>
        <w:br/>
        <w:t>14. Кейіпкердің қалыңдығына дұшпанның /«Қобыландыда» - Ал-</w:t>
        <w:br/>
        <w:t>шағыр хан/, бәсекелестің немесе құлдың /«Алпамыста» - Ұлтан құл/</w:t>
        <w:br/>
        <w:t>үйленуді ниет етуі.</w:t>
        <w:br/>
        <w:t>15. Қалыңдықпен жасырын кездесу /«Қобыланды»/, немесе қа-</w:t>
        <w:br/>
        <w:t>длыңдығының тойына бөтен адамның кейпінде келу /«Алпамыс»/.</w:t>
        <w:br/>
        <w:t>6. Күрес /жарыс/ үстінде кейіпкердің танылуы.</w:t>
        <w:br/>
        <w:t>17. Туған жерге оралу немесе бәсекелестерді, құлдарды жазалау.</w:t>
        <w:br/>
        <w:t>8. Той.</w:t>
        <w:br/>
        <w:t>Сюжет пен мотивтердің осылай жіктелуі абстракциялық жинақ-</w:t>
        <w:br/>
        <w:t>тауға, яғни инвариантқа негізделгенімен осы бір қаңқаны көптеген</w:t>
        <w:br/>
        <w:t>қаһармандық эпостың сюжетімен өрелестіруімізге болады.</w:t>
        <w:br/>
        <w:t>Алдыменайтарымыз- мотивтер түгелімен бас-аяғыбүтін көлемді</w:t>
        <w:br/>
        <w:t>жырлардағы қиюласқан рет тәртібімен алынды да /«Қобыланды»,</w:t>
        <w:br/>
        <w:t>«Алпамыс», «Қарабек», т.б./, толып жатқан өзге батырлық жырлар-</w:t>
        <w:br/>
        <w:t>мен өзара шендестірілді. Нәтижесінде іштей үш түрлі сюжеттердің</w:t>
        <w:br/>
        <w:t>инварианты бар екендігі анықталды.</w:t>
        <w:br/>
        <w:t>Мұнан ары байыптай түссек, жіктелген сюжеттердің алғашқы</w:t>
        <w:br/>
        <w:t>екеуі /І және П-сюжеттер/ өз алдына жеке-жеке көптеген жырларға</w:t>
        <w:br/>
        <w:t>арқау болғанын көреміз.</w:t>
        <w:br/>
        <w:t>Байырғы эпостардың қатарына жататын «Дотан», «Құбығұл»,</w:t>
        <w:br/>
        <w:t>«Құламерген, Жоямерген» жырларының түп қазығы үйлену, үй</w:t>
        <w:br/>
        <w:t>ішін қорғау сюжетімен төркіндес. Рас, бұларда көптеген осынша</w:t>
        <w:br/>
        <w:t>мотивтер /мәселен, Құбығұлдың қыз еліне жасырын баруы, жалма-</w:t>
        <w:br/>
        <w:t>уыз кемпірдің Дотанды Шынтемір ханның қызын әкелуге жұмсауы,</w:t>
        <w:br/>
        <w:t>Құламергеннің Жалмауыздан қашып жүруі, т.б./ бар. Ондай мотив-</w:t>
        <w:br/>
        <w:t>1 Осы сюжеттік инвариантты С.Қасқабасовтың жіктеуімен салыстырып қараңыз: Ертек</w:t>
        <w:br/>
        <w:t>пен сюжеттік типологиясы, 240-б.</w:t>
        <w:br/>
        <w:t>275</w:t>
        <w:br/>
        <w:t>ТҮРКІ ЭПОСЫНЫҢ ПОЭТИКАСЫ МЕН ТИПОЛОГИЯСЫ 4%:Ф1 ІФуыФ1 ғы?</w:t>
        <w:br/>
        <w:t>тер өзге эпостық жырларда көп қайталанбайтын болғандықтан сю-</w:t>
        <w:br/>
        <w:t>жеттік инвариантқа жатқызылған жоқ.</w:t>
        <w:br/>
        <w:t>Ал енді «Қырымның қырық батыры» сияқты жыр тізбегінің де-</w:t>
      </w:r>
    </w:p>
    <w:p>
      <w:r>
        <w:t>ні- І-ші және П-ші сюжеттер. Оның өзінде 5, 6, 7 мотивтер сиректеу</w:t>
        <w:br/>
        <w:t>ұшырасады да, сюжет негізінен батырдың балалық шағы мен жауға</w:t>
        <w:br/>
        <w:t>қарсы ерліктерінің төңірегінде өрбиді. Сөйтіп іс жүзінде екі сюжет-</w:t>
        <w:br/>
        <w:t>тің кірігуінен /контаминация/ тұтас жыр туады.</w:t>
        <w:br/>
        <w:t>Бұл орайда қандай сюжет болса да /1, П, Ш/ соңы 17-ші және 18-</w:t>
        <w:br/>
        <w:t>ші мотивтермен аяқталуы қалыпты жағдай. Батырдың жолға бір-ақ</w:t>
        <w:br/>
        <w:t>рет шығуы көбінесе жолдағы оқиғаларды молайтумен, сондай-ақ</w:t>
        <w:br/>
        <w:t>батырдың күшін, тапқырлығын танытатын іс-әрекеттерді кеңірек су-</w:t>
        <w:br/>
        <w:t>реттеумен толысып отырады. Мұнда сюжеттің жалғамалы тәсілмен</w:t>
        <w:br/>
        <w:t>ұлғайып отыруынан гөрі іштей өсіп-өрбуі басым. Бұл, әсіресе, «Ер</w:t>
        <w:br/>
        <w:t>Тарғын», «Қамбар батыр», «Шынтасұлы Төрехан» /Нұрпейіс нұс-</w:t>
        <w:br/>
        <w:t>қасы/, Ер Сайын / А.Байтұрсынов нұсқасы/, «Ер Көкше» /Радлов нұс-</w:t>
        <w:br/>
        <w:t>қасы/, «Ер Қосай» /Қалқай нұсқасы/ сияқты жырлардан анық бай-</w:t>
        <w:br/>
        <w:t>қалады.</w:t>
        <w:br/>
        <w:t>Бұларға қарағанда сюжеттің жалғамалы, бір-біріне кіріккен сипа-</w:t>
        <w:br/>
        <w:t>ты «Алпамыс», «Қобыланды», «Қарабек», т.б. жырларда айқын. Бұл</w:t>
        <w:br/>
        <w:t>эпостарда үш сюжет те тұтас көрінеді. Батырдың үйлену сапары-</w:t>
        <w:br/>
        <w:t>мен байланысты ерлігі, сыртқы жауға қарсы ел қорғау тақырыбына</w:t>
        <w:br/>
        <w:t>ұласады да, ол елге оралғанда бәсекелес құлдың /жаудың/ зорлы-</w:t>
        <w:br/>
        <w:t>ғының үстінен шығады. Алшағыр Құртқаны /«Қобыланды»/ Ұлтан</w:t>
        <w:br/>
        <w:t>құл Гүлбаршынды /«Алпамыс»/, Қалқан құл Қарабектің апасын /«Қа-</w:t>
        <w:br/>
        <w:t>рабек»/ алғалы жатқанда тұтқында болған батырлар елге оралады.</w:t>
        <w:br/>
        <w:t>Дүниежүзі эпосынан үндестік табатын /Одиссея, «Добрыня мен</w:t>
        <w:br/>
        <w:t>Алеша», «Алып-Манаш», «Қорқыт ата кітабы» т.б./ осы сюжеттің кө-</w:t>
        <w:br/>
        <w:t>нелігінде дау жоқ. Бірақ типтік оқиғаға дейінгі батырдың басынан</w:t>
        <w:br/>
        <w:t>кешкендері этникалық тегі бір емес халықтарда /грек, орыс/ әртүрлі</w:t>
        <w:br/>
        <w:t>оқиғалармен әдіптеледі. Түркі эпосында бұл сюжет батырдың</w:t>
        <w:br/>
        <w:t>балалық шағы мен үйленуі, сыртқы жауға қарсы ерліктер жасауы</w:t>
        <w:br/>
        <w:t>сияқты сюжеттермен бірлікте жүреді. Соған қарағанда бірнеше сю-</w:t>
        <w:br/>
        <w:t>жеттердің кірігуі осы жырлардың эпос ретінде пайда болған мезгілі-</w:t>
        <w:br/>
        <w:t>мен қарайлас. Әсіресе, бұл түркі халықтарына кең тараған «Алпа-</w:t>
        <w:br/>
        <w:t>мыс» сюжетінен анық көрінеді.</w:t>
        <w:br/>
        <w:t>276</w:t>
        <w:br/>
        <w:t>ТҮРКІ ЭПОСЫНЫҢ ПОЭТИКАСЫ МЕН ТИПОЛОГИЯСЫ 4%:Ф1 ІФуыФ1 ғы?</w:t>
        <w:br/>
        <w:t>Қаһарланып сілтесе,</w:t>
        <w:br/>
        <w:t>Тау болса да қалмас ед...</w:t>
        <w:br/>
        <w:t>Алпамыс - С.А. 63.</w:t>
        <w:br/>
        <w:t>Ал енді мотив-әрекетте екі жақтың батыры түйіскендегі суреттеу-</w:t>
        <w:br/>
        <w:t>дер мен мінездемелер еселеніп үдей түседі, әрекет ұлғайтылады.</w:t>
        <w:br/>
        <w:t>Жайбарақат кездегі батырлар адам танымастай өзгеріп кетеді:</w:t>
        <w:br/>
        <w:t>Екі батыр соғысты,</w:t>
        <w:br/>
        <w:t>Бұлт шайнап, мұз бүркіп,</w:t>
        <w:br/>
        <w:t>Үркер мен айдай тоғысты</w:t>
        <w:br/>
        <w:t>Қамбар -Д.75.</w:t>
        <w:br/>
        <w:t>Әр атқанда садағы,</w:t>
        <w:br/>
        <w:t>Жүз кісіден құлатты.</w:t>
        <w:br/>
        <w:t>Рет-рет бір мыңнан</w:t>
      </w:r>
    </w:p>
    <w:p>
      <w:r>
        <w:t>Құлайды келіп адамы.</w:t>
        <w:br/>
        <w:t>Қосай -Қ.71.</w:t>
        <w:br/>
        <w:t>Ордан қан бір асады,</w:t>
        <w:br/>
        <w:t>Орда жатқан Бөгембай</w:t>
        <w:br/>
        <w:t>Қанмен ағып барады</w:t>
        <w:br/>
        <w:t>Сайын -Б .47.</w:t>
        <w:br/>
        <w:t>Кәпірдің үлкен патшасы</w:t>
        <w:br/>
        <w:t>Құшақтап бұтын жатады.</w:t>
        <w:br/>
        <w:t>Ер Шораның аруағы</w:t>
        <w:br/>
        <w:t>Айдаһар болып жұтады.</w:t>
        <w:br/>
        <w:t>Шора -Д. 260.</w:t>
        <w:br/>
        <w:t>Көгіс пенен Төгістің</w:t>
        <w:br/>
        <w:t>Сыртқы түрін қарасаң,</w:t>
        <w:br/>
        <w:t>Арыстан мен аюдай,</w:t>
        <w:br/>
        <w:t>Аюдайын айбатты,</w:t>
        <w:br/>
        <w:t>Арыстандай қайратты.</w:t>
        <w:br/>
        <w:t>Тегіс, Көгіс - М. 268.</w:t>
        <w:br/>
        <w:t>292</w:t>
        <w:br/>
        <w:t>ағуы ы? 1%4ы9%1 ТҮРКІ ЭПОСЫНЫҢ ПОЭТИКАСЫ МЕН ТИПОЛОГИЯСЫ</w:t>
        <w:br/>
        <w:t>Тарғынға кезек келгенде осы эпизод аздаған айырмашылықпен</w:t>
        <w:br/>
        <w:t>қайта қайталанады:</w:t>
        <w:br/>
        <w:t>Қорамсаққа қол салды,</w:t>
        <w:br/>
        <w:t>Бір салғанда-ақ мол салды,</w:t>
        <w:br/>
        <w:t>Кезегендей қалады,</w:t>
        <w:br/>
        <w:t>Созағандай алады.</w:t>
        <w:br/>
        <w:t>Алаша аттың басы деп,</w:t>
        <w:br/>
        <w:t>Қалмақы ердің қасы деп,</w:t>
        <w:br/>
        <w:t>Қақ жүректің тұсы деп,</w:t>
        <w:br/>
        <w:t>Өлер жерің осы деп,</w:t>
        <w:br/>
        <w:t>Толықсып келген қалмақты</w:t>
        <w:br/>
        <w:t>Толғап Тарғын салады...</w:t>
        <w:br/>
        <w:t>Тарғын - М. 134.</w:t>
        <w:br/>
        <w:t>Мұндай қайталаулар сәйкес ситуацияларды ақын-жыраулардың</w:t>
        <w:br/>
        <w:t>дәстүрлі қалыппен құйып отыратындығын көрсетеді, әрі олар ауыз-</w:t>
        <w:br/>
        <w:t>шажырлаупроцесінжеңілдетеді. Белгілібір оқиғаның, ситуацияның</w:t>
        <w:br/>
        <w:t>суреттелу, өрілу заңдылықтарын, дәстүрін игере отырып, эпосты</w:t>
        <w:br/>
        <w:t>айтушылар олардың түрліше нұсқаларын жасай береді:</w:t>
        <w:br/>
        <w:t>Қорамсаққа қол салды,</w:t>
        <w:br/>
        <w:t>Бір салғанда-ақ мол салды,</w:t>
        <w:br/>
        <w:t>Көп оғының ішінен</w:t>
        <w:br/>
        <w:t>«Сұр жебе» деген оқ алды.</w:t>
        <w:br/>
        <w:t>Кезегендей кезеді,</w:t>
        <w:br/>
        <w:t>Созағандай созады.</w:t>
      </w:r>
    </w:p>
    <w:p>
      <w:r>
        <w:t>Қалмақы ердің қасы деп,</w:t>
        <w:br/>
        <w:t>Нақ кіндіктің басы деп,</w:t>
        <w:br/>
        <w:t>Қақ жүректің тұсы деп,</w:t>
        <w:br/>
        <w:t>Қыз айтқан жерің осы деп,</w:t>
        <w:br/>
        <w:t>Өлер жерің осы деп,</w:t>
        <w:br/>
        <w:t>Салдыр-гүлдір еткізіп,</w:t>
        <w:br/>
        <w:t>Оқ масаққа жеткізіп</w:t>
        <w:br/>
        <w:t>Қобыланды тартты бір оқты...</w:t>
        <w:br/>
        <w:t>Қобыланды - М.М. 93.</w:t>
        <w:br/>
        <w:t>295</w:t>
        <w:br/>
        <w:t>ағуы ы? 1%4ы9%1 ТҮРКІ ЭПОСЫНЫҢ ПОЭТИКАСЫ МЕН ТИПОЛОГИЯСЫ</w:t>
        <w:br/>
        <w:t>Едіге Алыпты қозы жауырын оқпен атқанда, оның кеудесінен бө-</w:t>
        <w:br/>
        <w:t>дініп қалған бөксесі Едігенің атының құйрығынан ұстай алады. Ат</w:t>
        <w:br/>
        <w:t>жерге жата қалады</w:t>
        <w:br/>
        <w:t>ІЕдіге - Ш. 379/.</w:t>
        <w:br/>
        <w:t>Жердің жүзі көкпеңбек,</w:t>
        <w:br/>
        <w:t>Күннің де көзі шағылды.</w:t>
        <w:br/>
        <w:t>Құбыладан соққан дауылдай,</w:t>
        <w:br/>
        <w:t>Түрленіп бала қағынды.</w:t>
        <w:br/>
        <w:t>Майданнан аққан қызыл қан</w:t>
        <w:br/>
        <w:t>Өзенге сыймай ағылды.</w:t>
        <w:br/>
        <w:t>Алпамыс - С.А. 63.</w:t>
        <w:br/>
        <w:t>Жырдың композициялық құрылымына лайық сан мыңдаған жау-</w:t>
        <w:br/>
        <w:t>мен жалғыз алысқан батырдың тұлғасын, соғыс қимылын осылай</w:t>
        <w:br/>
        <w:t>бейнелемейінше оқиға бояуы бірден оңа бастайды. Себебі жалғыз</w:t>
        <w:br/>
        <w:t>батыр қатардағы көптің біріндей әрекет ете алмайды. Жалғыздық</w:t>
        <w:br/>
        <w:t>асқан ерлікпен, ұлғайтылған әрекетпен күшейтілді. Жыр басынан</w:t>
        <w:br/>
        <w:t>оқшаулана бастаған батыр бейнесі сюжет жасауға тікелей қатысы</w:t>
        <w:br/>
        <w:t>жоқ суреттемелермен, мінездеме-мотивтермен өрнектеліп отыра-</w:t>
        <w:br/>
        <w:t>ды. Сюжеттің өрбуі осылай әдіптелгендіктен де тыңдаушыны өзіне</w:t>
        <w:br/>
        <w:t>баурап, бір оқиғадан екінші оқиғаға жетелеп отырады.</w:t>
        <w:br/>
        <w:t>Эпостың композициясында ерекшеорыналатынтұрақты эпизод-</w:t>
        <w:br/>
        <w:t>тар, мотивтер болады. Олардың сипаты, шығу тегі, атқаратын қыз-</w:t>
        <w:br/>
        <w:t>меті, эпос сюжетінің композициясында алатын орны түрліше. Осы</w:t>
        <w:br/>
        <w:t>ерекшеліктеріне қарай оларды қайталаулар, «ұқсас жерлер» /«об-</w:t>
        <w:br/>
        <w:t>шие места»/, тұрақты тақырыптар /устойчивые темы/, каталогтар,</w:t>
        <w:br/>
        <w:t>қыстырма эпизодтар /вставные эпизоды/, эпикалық формулалар</w:t>
        <w:br/>
        <w:t>деп атау қалыптасқан.</w:t>
        <w:br/>
        <w:t>Кейбір қайталаулар бір ғана эпостың өз ішінде ғана ұшырасатын</w:t>
        <w:br/>
        <w:t>болса, енді біразы бірнеше батырлық жырға, ал кейбіреуі эпостың</w:t>
        <w:br/>
        <w:t>барлық жанрлық түрлеріне тән. Мұнымен қатар қайталаулар эпос-</w:t>
        <w:br/>
        <w:t>тық текстің әртүрлі деңгейінде - жекелеген сөз, өлең тармақтарынан</w:t>
        <w:br/>
        <w:t>бастап тұтас эпизодқа, мотивке дейінгі аралықта көлемі мен атқа-</w:t>
        <w:br/>
        <w:t>ратын қызметі бойынша біркелкі емес.</w:t>
      </w:r>
    </w:p>
    <w:p>
      <w:r>
        <w:t>Эпостық тексте композициялық қызмет атқаратын қайталаулар-</w:t>
        <w:br/>
        <w:t>дың ең төменгі деңгейі екі жолдан тұрады. Олар логикалық құры-</w:t>
        <w:br/>
        <w:t>293</w:t>
        <w:br/>
        <w:t>ТҮРКІ ЭПОСЫНЫҢ ПОЭТИКАСЫ МЕН ТИПОЛОГИЯСЫ 4%:Ф1 ІФуыФ1 ғы?</w:t>
        <w:br/>
        <w:t>байланысты мазмұны жағынан әртүрлі мотив-әрекет қатар келе бе-</w:t>
        <w:br/>
        <w:t>реді. Мәселен, Қобыландының Қазан ханға аттануы, Тайбурылдың</w:t>
        <w:br/>
        <w:t>шабысы, Қазанның Сырлы қаласын, артынша «алты қабат ормен»</w:t>
        <w:br/>
        <w:t>қоршалған Қырлы қаласын шабуы, Қобыланды мен Қазанның жек-</w:t>
        <w:br/>
        <w:t>пе-жекке шығуы, батырдың қалың әскермен соғысуы. Бұл оқиға-</w:t>
        <w:br/>
        <w:t>дардың барлығы да бірінен кейін бірі тізбектеліп келеді.</w:t>
        <w:br/>
        <w:t>Мотив-әрекет эпикалық баяндаудантұрады. Соныменқатар түрлі</w:t>
        <w:br/>
        <w:t>оқиғалар мотив-мінездеме, мотив-суреттеу арқылы толықтырылып</w:t>
        <w:br/>
        <w:t>отырады.</w:t>
        <w:br/>
        <w:t>Мотив-әрекетте кейіпкерлердіңсөзіаралас жүреді. Дәстүр бойын-</w:t>
        <w:br/>
        <w:t>ша бірімен-бірі кездескенде, жекпе-жекке шығар алдында батырлар</w:t>
        <w:br/>
        <w:t>сөзбен /диалог түрінде/ егеседі.</w:t>
        <w:br/>
        <w:t>Эпостың бас қаһарманы қалың жаумен ұрысқа кірісер алдында</w:t>
        <w:br/>
        <w:t>өзіне-өзі серт беріп, жалғыздығына налып, пірлерінен медет сұ-</w:t>
        <w:br/>
        <w:t>райды. Бұл ситуация монолог түрінде бейнеленеді.</w:t>
        <w:br/>
        <w:t>Болып жатқан оқиғаға автор тарапынан ой жіберу эпосқа тән</w:t>
        <w:br/>
        <w:t>емес. Дегенмен сирек те болса ықшам түрде кездеседі және оған</w:t>
        <w:br/>
        <w:t>мысқыл, әжуа аралас келеді.</w:t>
        <w:br/>
        <w:t>Батырлар қылды намысты</w:t>
        <w:br/>
        <w:t>Әуелі тәуір сөйлесіп,</w:t>
        <w:br/>
        <w:t>Артынан шайтан жабысты -</w:t>
        <w:br/>
        <w:t>Шайтан емей немене?</w:t>
        <w:br/>
        <w:t>Ырғай сапты сүңгіні,</w:t>
        <w:br/>
        <w:t>Ырғай, ырғай салысты...</w:t>
        <w:br/>
        <w:t>Қобыланды - М.М. 68.</w:t>
        <w:br/>
        <w:t>Қоспақ нардай күрілдеп</w:t>
        <w:br/>
        <w:t>Қарайды қалмақ жан-жаққа,</w:t>
        <w:br/>
        <w:t>Ақырын құдай оңдағай,</w:t>
        <w:br/>
        <w:t>Күллі әулие қолдағай</w:t>
        <w:br/>
        <w:t>Қиын болды бейбаққа.</w:t>
        <w:br/>
        <w:t>Алпамыс - С.А. 29.</w:t>
        <w:br/>
        <w:t>Бұған қарағанда, мотив-әрекетте баяндаудың түрлі тәсілі жан-</w:t>
        <w:br/>
        <w:t>жақты қолданылады екен де, пішіні жағынан бірыңғай баяндау ғана</w:t>
        <w:br/>
        <w:t>емес, монолог, диалог, суреттеу, мінездеу аралас жүретінін көреміз.</w:t>
        <w:br/>
        <w:t>288</w:t>
        <w:br/>
        <w:t>ағуы ы? 1%4ы9%1 ТҮРКІ ЭПОСЫНЫҢ ПОЭТИКАСЫ МЕН ТИПОЛОГИЯСЫ</w:t>
        <w:br/>
        <w:t>дар еді: баласыздық зары, баласыз ата-аналарды қудалау, әулиеден</w:t>
        <w:br/>
        <w:t>бала сұрау, әулиенің /Баба Түкті Шашты Әзиз, Арыстанбаб, Әли</w:t>
        <w:br/>
        <w:t>Шахимардан, т.б./ басына түнеу, әулиенің түсте аян беруі, батырдың</w:t>
      </w:r>
    </w:p>
    <w:p>
      <w:r>
        <w:t>тууы, т.б.</w:t>
        <w:br/>
        <w:t>Егер осыларды сюжеттен тыс, мағынасына қарап қана жіктесек</w:t>
        <w:br/>
        <w:t>әрқайсысын жеке-жеке мотив ретінде алған болар едік. Зерттеу ең-</w:t>
        <w:br/>
        <w:t>бектерінде осылай да.</w:t>
        <w:br/>
        <w:t>Бірақ бұл зерттеушінің оқиғалар тізбегін ықшамдап, оларға ат</w:t>
        <w:br/>
        <w:t>қойып,айдар тағуы ғанаболып шығады. Неге десеңіз мұнда мотивтің</w:t>
        <w:br/>
        <w:t>басы қайсы, аяғы қайсы, сюжеттегі қызметі қалай анықталады, бұ-</w:t>
        <w:br/>
        <w:t>ларға жауап жоқ.</w:t>
        <w:br/>
        <w:t>Задында мотивтің сипаттамасы оның көлемімен емес, сюжеттегі</w:t>
        <w:br/>
        <w:t>атқаратын қызметіне қарай анықталса керек. Бұл жағынан келген-</w:t>
        <w:br/>
        <w:t>де мотив ықшам, не көлемді болғанына қарамастан сюжеттің өрбу</w:t>
        <w:br/>
        <w:t>кезеңдерінде бірыңғай логикалық-семантикалық мәнге ие бола бе-</w:t>
        <w:br/>
        <w:t>реді. Мәселен, «Алпамыс», «Қобыланды», «Ер Сайын», «Құбығұл»,</w:t>
        <w:br/>
        <w:t>«Көрұғлы» жырларындағы батырдың туу тарихы ұзыннан-ұзақ</w:t>
        <w:br/>
        <w:t>шұбатылып жатса, енді бір топ эпостарда бұл мотив бір-екі ауыз</w:t>
        <w:br/>
        <w:t>сөзбен ғана түйінделеді /Қосай - Қ. 65.; Бөген - Н. 272.; Кеңес - М. 135;</w:t>
        <w:br/>
        <w:t>Жұбаныш - М.197:; Бегіс - М.243.;; Тама-271..</w:t>
        <w:br/>
        <w:t>Жоғарыда келтірілген сюжеттік инварианттың ішіндегі үш сюжет</w:t>
        <w:br/>
        <w:t>тежеке-жеке жырларға арқау болғанжағдайда олардың экспозиция-</w:t>
        <w:br/>
        <w:t>сы көбінесе батырға тән балалық шақты / 1,2 және 3 мотивтер/ су-</w:t>
        <w:br/>
        <w:t>реттеуден басталады да, ары қарай әр сюжет /1, П, Ш/ өзінше өрбіп</w:t>
        <w:br/>
        <w:t>отырады.</w:t>
        <w:br/>
        <w:t>Бұл жайдыбізтек фактретінде айтып отырған жоқпыз. Қаһарман-</w:t>
        <w:br/>
        <w:t>ның бір жерден екінші жерге ауысуын бейнелемей тұрып, эпос</w:t>
        <w:br/>
        <w:t>оның балалық шағын, болмаса мінездемесін, қайда тұрғанын баян-</w:t>
        <w:br/>
        <w:t>дап алады. Яғни, батырлық жырлардың дені іс-әрекеттің алдындағы</w:t>
        <w:br/>
        <w:t>қозғалыссыз кезеңдерді жырлаумен басталады. Сюжеттің бұлай</w:t>
        <w:br/>
        <w:t>басталуы міндетті түрде қаһарманның іс-әрекетіне, белсенді қозға-</w:t>
        <w:br/>
        <w:t>лысына ұласады. Сюжеттің статикалық /қозғалыссыз/ сәттен дина-</w:t>
        <w:br/>
        <w:t>микалық /қозғалысты/ сәтке ауысуы - эпос үшін заңдылық.</w:t>
        <w:br/>
        <w:t>Жалпы қаһарман ерлігін баяндайтын жырда сюжеттің осындай</w:t>
        <w:br/>
        <w:t>сәттері алма-кезек ауысып отырады. Үйде отырып дүниені оймен</w:t>
        <w:br/>
        <w:t>283</w:t>
        <w:br/>
        <w:t>ТҮРКІ ЭПОСЫНЫҢ ПОЭТИКАСЫ МЕН ТИПОЛОГИЯСЫ 4%:Ф1 ІФуыФ1 ғы?</w:t>
        <w:br/>
        <w:t>шарлап отырған қаһарман мұнда жоқ. Барлық әрекеттің бел орта-</w:t>
        <w:br/>
        <w:t>сында батырдың өзі жүреді.</w:t>
        <w:br/>
        <w:t>Алайда батырдың іс-әрекетке көшіп, үйден шығуына себеп керек.</w:t>
        <w:br/>
        <w:t>Мұндай себеп -іс жүзінде сюжеттік байланыс /завязка/ қызметін ат-</w:t>
        <w:br/>
        <w:t>қарады.</w:t>
        <w:br/>
        <w:t>Сюжеттік байланыс негізінен бас қаһарманның болашақ тағдыры</w:t>
        <w:br/>
        <w:t>үшін шешуші мәні бар хабарды естумен байланысты. Ондай хабар</w:t>
        <w:br/>
        <w:t>хат, сәлемдеме, монолог, диалог түрінде болады да, қаһарманды іс-</w:t>
        <w:br/>
        <w:t>әрекетке бағыттайды, ол мұнан кейін белсенді тұлғаға айналады.</w:t>
        <w:br/>
        <w:t>Хабардың алыну формасы да әртүрлі: біреуден есту, түс көру, бал</w:t>
        <w:br/>
        <w:t>ашу, дау үстінде батырға бұрын белгісіз шындықтың беті ашылуы, т.б.</w:t>
        <w:br/>
        <w:t>Б.Н.Путилов мотивтің бұл түрін мотив-сөз /мотив-речь/ деп ата-</w:t>
        <w:br/>
        <w:t>ған!</w:t>
        <w:br/>
        <w:t>«Алпамыс» жырының бас қаһарманы он жасқа келгеннен кейін,</w:t>
      </w:r>
    </w:p>
    <w:p>
      <w:r>
        <w:t>ойнап жүріп ұрған баласы өліп қала беретін болады. Сөйтіп жүріп</w:t>
        <w:br/>
        <w:t>ол өрмек тоқып отырған кемпірдің жалғыз баласын өлтіріп қояды.</w:t>
        <w:br/>
        <w:t>Сонда кемпір Алпамысқа былай дейді:</w:t>
        <w:br/>
        <w:t>«Ойыңа келгеніңді қылып жүрсің.</w:t>
        <w:br/>
        <w:t>Сарыбай қызын бермей, кетті қашып,</w:t>
        <w:br/>
        <w:t>Несіне ойын ойнап, күліп жүрсің?»</w:t>
        <w:br/>
        <w:t>/Алпамыс- С.А. 21./</w:t>
        <w:br/>
        <w:t>Бұл сөзді естіген Алпамыс жолға шығады, сөйтіп сюжетті құрай-</w:t>
        <w:br/>
        <w:t>тын іс-әрекеттің негізі қаланады. Мотив-сөздің әр эпостағы сипат-</w:t>
        <w:br/>
        <w:t>тамасы, көркемделуі түрліше бола беруі ықтимал. Мәселен, Қобы-</w:t>
        <w:br/>
        <w:t>данды Құртқа туралы барлық мән жайды жылқышы Естемістен</w:t>
        <w:br/>
        <w:t>естиді. Онда да таудың арғы астынан шыққан дауысты естіп, оның</w:t>
        <w:br/>
        <w:t>себебін Қобыланды өзі сұрайды. Бұған қарағанда мотив-сөз сюжет-</w:t>
        <w:br/>
        <w:t>тік байланыс қызметін атқарғанда мазмұн жағынан, көмкерілу ерек-</w:t>
        <w:br/>
        <w:t>шеліктерібойынша әр басқа да, атқаратын қызметі, формасы бойын-</w:t>
        <w:br/>
        <w:t>ша бір типтес.</w:t>
        <w:br/>
        <w:t>Рас, мотив-сөздің эпос сюжетінде қолданылу аясы кең. Ол тек бай-</w:t>
        <w:br/>
        <w:t>ланыс қызметінғана атқармайды, сонымен бірге оқиға барысындағы</w:t>
        <w:br/>
        <w:t>қысал-таяң өзгеріс /перипетия/, оқиғаның шарықтау шегіне дейінгі</w:t>
        <w:br/>
        <w:t>1 Путилов Б.Н.Героический эпос и действительность, - С.141</w:t>
        <w:br/>
        <w:t>284</w:t>
        <w:br/>
        <w:t>ағуы ы? 1%4ы9%1 ТҮРКІ ЭПОСЫНЫҢ ПОЭТИКАСЫ МЕН ТИПОЛОГИЯСЫ</w:t>
        <w:br/>
        <w:t>қатыспайтын мотивтердің /несюжетообразуюшие мотивы/ қызметі</w:t>
        <w:br/>
        <w:t>әлеуметтік фон, жағдай мен орта көрінісін көктеп әдіптеуінде. Соңғы</w:t>
        <w:br/>
        <w:t>екі мотивтің декорациялық қызметі айқын.</w:t>
        <w:br/>
        <w:t>Мотив-ситуация - қаһарманның белсенді іс-әрекетінен тыс, сю-</w:t>
        <w:br/>
        <w:t>жеттің қаһарман жүріс-тұрысын бейнелемейтін қозғалыссыз бө-</w:t>
        <w:br/>
        <w:t>діктерін, сюжеттің өрбу кезеңдерінің тыныштық сәттерін қамтиды.</w:t>
        <w:br/>
        <w:t>Мотивтің бұл түрі көбінесе экспозиция мен жырдың соңында ба-</w:t>
        <w:br/>
        <w:t>тырдың елге оралып ұлан-асыр той болу оқиғасымен байланысты.:</w:t>
        <w:br/>
        <w:t>Қазақтың батырлық жырларының үлкен тобы әлі дүниеге кел-</w:t>
        <w:br/>
        <w:t>меген қаһарманның ел-жұртын, ата-анасын, дүние-байлығын, бей-</w:t>
        <w:br/>
        <w:t>біт тіршілігін, қоныс еткен мекенін суреттеуден басталады. Мұнда</w:t>
        <w:br/>
        <w:t>сюжеттің басталуына себепші болатын ситуация бірден көріне қой-</w:t>
        <w:br/>
        <w:t>майды. Экспозиция мотив-суреттеуден басталып, біртіндеп мотив-</w:t>
        <w:br/>
        <w:t>ситуацияға ауысады. «Қобыланды» /барлық варианттары/, «Ал-</w:t>
        <w:br/>
        <w:t>памыс» /барлық варианттары/, «Құбағұл» /Нұрпейіс/, «Қарабек»</w:t>
        <w:br/>
        <w:t>/Бітімбаев/, «Шора батыр» /Диваев жазып алған қарасөз нұсқасы,</w:t>
        <w:br/>
        <w:t>«Ер Сайын» /Радлов және Байтұрсынов нұсқалары/ жырларында бо-</w:t>
        <w:br/>
        <w:t>лашақ қаһарманның руы, әке-шешесінің әлеуметтік жағдайы, басы-</w:t>
        <w:br/>
        <w:t>нан өткен тарихы, байлығы, туған-туыстары кең суреттеледі. Бұл ел</w:t>
        <w:br/>
        <w:t>мен жердің, мезгіл мен мекеннің тіршілік-тынысында нақтылы си-</w:t>
        <w:br/>
        <w:t>пат береді. Ертегідегі қайдан шығып, қайдан қойғаны белгісіз кем-</w:t>
        <w:br/>
        <w:t>пір мен шал мұнда жоқ. Кейіпкерлердің әлеуметтік ортасы тарихи</w:t>
        <w:br/>
        <w:t>шындықтан ойып алынады. Жұрт кең далада, өзен жағасында, жаз</w:t>
        <w:br/>
        <w:t>жайлауда отырады, малы өрісте /кейде тоғайда/ жайылып жүреді.</w:t>
        <w:br/>
        <w:t>Осындай елде енді қандай оқиға болатыны бірден байқала қой-</w:t>
        <w:br/>
        <w:t>майды. Сөйтсек, қартайған ата-ананың үй-ішінің үйлесімділігіне</w:t>
        <w:br/>
        <w:t>нұқсан келтіріп тұрған жағдай - олардың баласыздығы екен. Әдетте,</w:t>
      </w:r>
    </w:p>
    <w:p>
      <w:r>
        <w:t>баласыздыққа қайғыру екі түрлі ситуацияға байланысты:</w:t>
        <w:br/>
        <w:t>1. Руы мен мал-мүлкін жаудан /озбыр құлдан/ қорғайтын, арты-</w:t>
        <w:br/>
        <w:t>нан ізін басар ұлдың жоқтығына қарт әкенің өз-өзінен қайғыра бас-</w:t>
        <w:br/>
        <w:t>тауы: Қобыланды - М.М.; Алпамыс - С.А.; Б; Шора - П; Қарабек - Б.;</w:t>
        <w:br/>
        <w:t>Бөген -Н.; Кеңес- М.</w:t>
        <w:br/>
        <w:t>2. Кемпір мен шалдың баласыздығына қайғыруы олардың құл-</w:t>
        <w:br/>
        <w:t>дан, жамағайын туыстан, жауыз ханнан қорлық көріп, «қу бас» деп</w:t>
        <w:br/>
        <w:t>1 Шутилов Б.Н. Героический эпос и действительность. - С.141</w:t>
        <w:br/>
        <w:t>279</w:t>
        <w:br/>
        <w:t>ТҮРКІ ЭПОСЫНЫҢ ПОЭТИКАСЫ МЕН ТИПОЛОГИЯСЫ 4%:Ф1 ІФуыФ1 ғы?</w:t>
        <w:br/>
        <w:t>МОТИВ ЖӘНЕ КӨРКЕМДІК ТӘСІЛДЕР</w:t>
        <w:br/>
        <w:t>Мотивтердің қызметі сюжет аясымен ғана шектелмейді. Олар іс</w:t>
        <w:br/>
        <w:t>жүзінде сюжеттен тыс түрлі композициялық тәсілдермен де тығыз</w:t>
        <w:br/>
        <w:t>қарым-қатынаста болады.Осыданболарсюжеттің өрбукезеңдерімен</w:t>
        <w:br/>
        <w:t>тікелей байланысы жоқ, сюжет құруға қатыспайтын мотивтерді /не-</w:t>
        <w:br/>
        <w:t>сюжето-образуюшее мотивы/ ғылымда өзінше жіктеу тәжірибесі</w:t>
        <w:br/>
        <w:t>орын алып келеді.?</w:t>
        <w:br/>
        <w:t>Ондай мотивтерге кейде ат қойып, айдар тағылса /мотив-мінезде-</w:t>
        <w:br/>
        <w:t>ме, мотив-суреттеу/, кейде арнайы бөліп алмай-ақ композициялық</w:t>
        <w:br/>
        <w:t>тәсілдермен бірлікте қарастырылып жатады.</w:t>
        <w:br/>
        <w:t>Осындай композициялық тәсілдердің бірі - қарама-қарсы қойып</w:t>
        <w:br/>
        <w:t>суреттеу /контраст/.2 Бұл тәсілдің іс жүзіндегі көрінісі - қаһарманды</w:t>
        <w:br/>
        <w:t>жау батырына қарсы қойып суреттеу, өзімдікі және жаудікі дейтін</w:t>
        <w:br/>
        <w:t>ұғымдарды /ел, жер,тіршілік, әдет-ғұрып, т.б./ өзара жіктеу. Қарама-</w:t>
        <w:br/>
        <w:t>қарсы қойып суреттеудің оқиға өрбуіне қатысы аз болғанымен</w:t>
        <w:br/>
        <w:t>сюжеттің әлеуметтік астарын, мән-мазмұнын өрнектеуде таптыр-</w:t>
        <w:br/>
        <w:t>майтын тәсіл екені даусыз.</w:t>
        <w:br/>
        <w:t>Эпостың қаһарманы -асқан күш иесі. Ол тумысынан бөлек. Соған</w:t>
        <w:br/>
        <w:t>лайық оның жаулары да осал емес, батырмен тең түсіп жатады.</w:t>
        <w:br/>
        <w:t>Күші жағынан екі жақтың да батырлары өзгелерден оқшауланып</w:t>
        <w:br/>
        <w:t>шығады. Қаһарман өзінің жауын үлкен қиындықпен жеңеді. Кейде</w:t>
        <w:br/>
        <w:t>жау батырына ешкім тең келмейді:</w:t>
        <w:br/>
        <w:t>Келуімен Біршімбай</w:t>
        <w:br/>
        <w:t>Бөтен сөзге қарамай,</w:t>
        <w:br/>
        <w:t>Қобыландыны бір шаншып,</w:t>
        <w:br/>
        <w:t>Қарлығаны бір шаншып,</w:t>
        <w:br/>
        <w:t>Қараманды бір шаншып,</w:t>
        <w:br/>
        <w:t>Ер Орақты бір шаншып,</w:t>
        <w:br/>
        <w:t>Сол бойымен Біршімбай</w:t>
        <w:br/>
        <w:t>Сыпыртып өтіп жөнелді.</w:t>
        <w:br/>
        <w:t>Қайта айналып толғанып,</w:t>
        <w:br/>
        <w:t>Найза және қолға алып,</w:t>
        <w:br/>
        <w:t>1 Смирнов Ю.И.На пути научного поиска // Советское славяноведение, 1964, -Х 4; Пути-</w:t>
        <w:br/>
        <w:t>лов Б.Н. Мотив как сюжетообразуюшии элемент, - С. 147;</w:t>
        <w:br/>
        <w:t>2 Лазутин С.Г. Поэтика русского фольклора. -М., 1981.-С. 39.</w:t>
        <w:br/>
        <w:t>290</w:t>
      </w:r>
    </w:p>
    <w:p>
      <w:r>
        <w:t>ТҮРКІ ЭПОСЫНЫҢ ПОЭТИКАСЫ МЕН ТИПОЛОГИЯСЫ 4%:Ф1 ІФуыФ1 ғы?</w:t>
        <w:br/>
        <w:t>кемсіткен сөзі себеп болады: Сайын - Б.; Шора - П.; Құбығұл - Н.; Қо-</w:t>
        <w:br/>
        <w:t>быланды: М.Сеңгірбаев, Н.Байғанин, Н.Битілеуов, К.Елеманов, А.Бай-</w:t>
        <w:br/>
        <w:t>тұрсынов, Е.Аманжолов нұсқалары.</w:t>
        <w:br/>
        <w:t>Кейде қартайған кемпір мен шал әлеуметтік жоғары мансабына</w:t>
        <w:br/>
        <w:t>/хан, би, бай/ қарамастан жиын-тойда «қу бас» атанып, көпшілік та-</w:t>
        <w:br/>
        <w:t>рапынан қудалауға ұшырайды /Шора - П.; Қобыланды: көрсетілген</w:t>
        <w:br/>
        <w:t>нұсқалары/. Баласыздарды көпшілік болып қудалау «Қорқыт ата кі-</w:t>
        <w:br/>
        <w:t>табында» да бар. Оғыздардың ең әділ жоғарғы ханы Байындыр Дер-</w:t>
        <w:br/>
        <w:t>се ханды ұл-қызы жоқ болғаны үшін тойда масқаралайды.</w:t>
        <w:br/>
        <w:t>Мұның байырғы наным-сенімге қатысы болуы ықтимал. Жырда</w:t>
        <w:br/>
        <w:t>баласыздықты жаманшылыққа жорып, ондай адамдарға Тәңірдің</w:t>
        <w:br/>
        <w:t>қарғысы тиген деп санау анық байқалады. «Ұл-қызы жоқты Тәңір</w:t>
        <w:br/>
        <w:t>Тағала қарғапты, біз дағы қарғаймыз», - дейді. Дерсе ханға тойға жи-</w:t>
        <w:br/>
        <w:t>налған көпшілік.</w:t>
        <w:br/>
        <w:t>Баласыздарды «қу бас» атандырып қудалау салтына қарағанда,</w:t>
        <w:br/>
        <w:t>қартайған ата-ананың мал-мүлкіне ие болатын мұрагер ұлдың жоқ-</w:t>
        <w:br/>
        <w:t>тығына қайғыру кенжелеу болса керек.</w:t>
        <w:br/>
        <w:t>Қаһармандық эпостың экспозициясынан орын алған мотив-</w:t>
        <w:br/>
        <w:t>ситуацияның енді бір тобы мотив-мінездемеден басталады. Мұндай</w:t>
        <w:br/>
        <w:t>экспозицияда батырдың тууы суреттелмейді, жырдың басталуы</w:t>
        <w:br/>
        <w:t>дүниеге келген батырдың, оның туған-туыстарының мінезіне, түр-</w:t>
        <w:br/>
        <w:t>тұлғасына сипаттама берумен ашылады. «Қарабек» эпосында /Мәу-</w:t>
        <w:br/>
        <w:t>келей/ батырдың әкесіне, үш апасына және Қарабектің өзіне жыр</w:t>
        <w:br/>
        <w:t>басында портрет-мінездеме беріледі. «Едіге-Нұрлан» /Бақтыбай/</w:t>
        <w:br/>
        <w:t>жыры тоғыз жасар Едігенің медресеге барғанынан, оның сырт түр-</w:t>
        <w:br/>
        <w:t>тұлғасы мен зеректігін баяндаудан басталады. Елі мен жерін қысқа-</w:t>
        <w:br/>
        <w:t>ша таныстырғаннан кейін Қамбар мен Назымның мінездемесі де</w:t>
        <w:br/>
        <w:t>жыр басында беріледі /Қамбар -Қ.; Д./.</w:t>
        <w:br/>
        <w:t>Қаһарманның туу тарихын баяндамайтын жырлардағы мотив-</w:t>
        <w:br/>
        <w:t>мінездеменің экспозицияда атқаратын қызметі айрықша. Ғайыптан</w:t>
        <w:br/>
        <w:t>туып, тездеп өскен батырдың балалық шағын суреттеу мұнда бол-</w:t>
        <w:br/>
        <w:t>мағандықтан, жыр кім туралы, оның бейнесі, жүріс-тұрысы, ақыл-</w:t>
        <w:br/>
        <w:t>1 Бұл туралы кеңірек қараңыз: Ыбыраев Ш. Қазақ оғыз эпостарындағы тегі бір желілер</w:t>
        <w:br/>
        <w:t>және олардың өзгеруі // Қазақ фольклорының типологиясы. - Алматы, 1981. 270-б.</w:t>
        <w:br/>
        <w:t>2 Қорқыт ата кітабы. Аударған Ш.Ыбырлев//Ежелгі дәуір әдебиеті. Хрестоматия. - Алма-</w:t>
        <w:br/>
        <w:t>ты, 1991. 49-6.</w:t>
        <w:br/>
        <w:t>280</w:t>
        <w:br/>
        <w:t>ағуы ы? 1%4ы9%1 ТҮРКІ ЭПОСЫНЫҢ ПОЭТИКАСЫ МЕН ТИПОЛОГИЯСЫ</w:t>
        <w:br/>
        <w:t>Ер Орақты бір шаншып,</w:t>
        <w:br/>
        <w:t>Қараманды бір шаншып,</w:t>
        <w:br/>
        <w:t>Қарлығаны бір шаншып,</w:t>
        <w:br/>
        <w:t>Қобыландыны бір шаншып</w:t>
        <w:br/>
        <w:t>Секіртіп өтіп жөнелді.</w:t>
        <w:br/>
        <w:t>Мандайы шып-шып терледі.</w:t>
        <w:br/>
        <w:t>Біршімбайдың қайраты</w:t>
        <w:br/>
        <w:t>Барған сайын өрледі...</w:t>
      </w:r>
    </w:p>
    <w:p>
      <w:r>
        <w:t>Қобыланды. - М.М. 138.</w:t>
        <w:br/>
        <w:t>Біршімбайға батырдың күші жетпесін білген соң, Қарлыға оны</w:t>
        <w:br/>
        <w:t>айламен өлтіреді. Эпос қаһармандарын жау батырларына қарама-</w:t>
        <w:br/>
        <w:t>қарсы қойып бейнелеу іс жүзінде мотив-мінездеме арқылы көрінеді</w:t>
        <w:br/>
        <w:t>екен. Батырлардың жеке басына тән белгілері іс-әрекет үстінде де,</w:t>
        <w:br/>
        <w:t>қозғалыссыз қалпында да мотив-мінездеме түрінде сипатталып, сю-</w:t>
        <w:br/>
        <w:t>жет құрамайтын мотивтің осы түрі композициялық тәсілдермен</w:t>
        <w:br/>
        <w:t>қызметі жағынан тұтас жүретіндігі байқалады.</w:t>
        <w:br/>
        <w:t>Мотив-мінездеменің тағы бір қызметі- бас қаһарманды даралап</w:t>
        <w:br/>
        <w:t>көрсету. Бұл тәсіл батырды өзгелерден оқшау, ерекше етіп көрсету</w:t>
        <w:br/>
        <w:t>үшін қолданылады. Эпостың экспозициясынан бастап-ақ болашақ</w:t>
        <w:br/>
        <w:t>қаһарманның өзгеге ұқсамайтындығы байқалады. Ол дүниеге ға-</w:t>
        <w:br/>
        <w:t>жайып түрде келеді, қартайған ата-анасы әулиелерге түнеп, жылап-</w:t>
        <w:br/>
        <w:t>еңіреп жүріп тілеп алады. Батыр дүниеге келердеанасы қабыланның</w:t>
        <w:br/>
        <w:t>жүрегін, жеті сары жыланның басын жеп жерігін басады.</w:t>
        <w:br/>
        <w:t>Жалпы алғанда батырдың ғажайып тууы, тездетіп өсуі оны дара-</w:t>
        <w:br/>
        <w:t>дап, айрықша күш иесі етіп бейнелеуде аса маңызды роль атқарады.</w:t>
        <w:br/>
        <w:t>Қаһарманды өзгелерден бөліп, ерекше етіп көрсетуде ұлғайту</w:t>
        <w:br/>
        <w:t>/гипербола/ тәсілі де кең қолданылады. Қазақ эпосында батырдың</w:t>
        <w:br/>
        <w:t>іс-әрекеті, күші, соғыс картиналары, батырдың тұлпар аты, оның</w:t>
        <w:br/>
        <w:t>шабысы ерекше ұлғайтылып суреттеледі.</w:t>
        <w:br/>
        <w:t>Ұлғайту тәсілі жаудың батырларын бейнелеуге де тән. Олар</w:t>
        <w:br/>
        <w:t>«жауатұғын бұлыттай», «қоспақ нардай күрілдеп», «айбатымен ай-</w:t>
        <w:br/>
        <w:t>қайлап, жердің жүзін қуырып», «он екі күнде бір жатқан, он үш</w:t>
        <w:br/>
        <w:t>күнде бір татқан» сияқты қасиеттерімен көрінеді. Алпамыспен жек-</w:t>
        <w:br/>
        <w:t>пе-жекке шыққан Таймастың күші тіпті ерен:</w:t>
        <w:br/>
        <w:t>Қолындағы күрзісі,</w:t>
        <w:br/>
        <w:t>Отыз батпан алмас ед,</w:t>
        <w:br/>
        <w:t>291</w:t>
        <w:br/>
        <w:t>ағуы ы? 1%4ы9%1 ТҮРКІ ЭПОСЫНЫҢ ПОЭТИКАСЫ МЕН ТИПОЛОГИЯСЫ</w:t>
        <w:br/>
        <w:t>парасаты қандай еді деген сауалға жырлаушы бірден жауап береді</w:t>
        <w:br/>
        <w:t>де, ары қарай осы кейіпкерлердің басынан өткен оқиғасы, іс-әрекеті</w:t>
        <w:br/>
        <w:t>жырланады.</w:t>
        <w:br/>
        <w:t>Батырдың тууын, ол шыққан ортаны бейнелейтін мотив-суретте-</w:t>
        <w:br/>
        <w:t>ме де, батырды бірден сипаттай жөнелетін мотив-мінездеме де сю-</w:t>
        <w:br/>
        <w:t>жетте бірдей қызмет атқарады. Екеуі де бұдан былай жыр арқауы</w:t>
        <w:br/>
        <w:t>болатын кейіпкерлердің тұлғасын бірден даралап, тумысы бөлек,</w:t>
        <w:br/>
        <w:t>тұлғасы оқшау қаһарманды әлеуметтік ортадан ойып алады. Жыр</w:t>
        <w:br/>
        <w:t>оқиғасының кім туралы екендігі анықталады да бұдан ары ондай</w:t>
        <w:br/>
        <w:t>қаһарманға лайық ситуация даярланады.</w:t>
        <w:br/>
        <w:t>Әйткенмен кейбір қаһармандық эпостың басталуында мотив-су-</w:t>
        <w:br/>
        <w:t>реттеме де, мотив-мінездеме де кездеспейді. Сюжет бірден болған</w:t>
        <w:br/>
        <w:t>ситуацияны баяндаудан басталады /Көкше - Р.51.; Қосай - Қ.65.;</w:t>
        <w:br/>
        <w:t>Тарғын - М.109.; Қарасай, Қази - Қ.127.; Д.179.;; Дотан - 145.; Төрехан -</w:t>
        <w:br/>
        <w:t>Н.283.; Құламерген, Жоямерген - Б.318./.</w:t>
        <w:br/>
        <w:t>Асылында қаһарманның тарихын ұзақ баяндап жатпай-ақ бірден</w:t>
        <w:br/>
        <w:t>ситуацияға көшіп, ары қарай кейіпкерді оқиғалар тізбегіне тоғыта</w:t>
        <w:br/>
        <w:t>жөнелу ертегіге тән өзгешелік. Ертегі кейіпкерінің мінездемесі /ай-</w:t>
        <w:br/>
        <w:t>дакер, тапқыр, ержүрек, ақылды, жалқау, қорқақ,т.б./ бірден ашыла</w:t>
      </w:r>
    </w:p>
    <w:p>
      <w:r>
        <w:t>қоймайтыны, бәрі де іс-әрекет үстінде біртіндеп көрінетіні мәлім.</w:t>
        <w:br/>
        <w:t>Бұған «Дотан», «Құламерген, Жоямерген», «Ер Көкше», «Ер Қосай»</w:t>
        <w:br/>
        <w:t>жырларының да қосылуы тағы бір қосымша айғақ бола алады.</w:t>
        <w:br/>
        <w:t>Ал енді «Ер Тарғын», «Қарасай, Қази», «Шынтасұлы Төрехан»</w:t>
        <w:br/>
        <w:t>сияқты эпостардың а дегенде мотив-ситуациядан басталуы байырғы</w:t>
        <w:br/>
        <w:t>эпос дәстүрінің әртүрлі арнамен жүріп отырғандығын көрсетеді. Бұ-</w:t>
        <w:br/>
        <w:t>ларда қаһарманды даралау мен идеализациялау біртіндеп, сан ал-</w:t>
        <w:br/>
        <w:t>уан оқиғалардың тоғысуына қарай ашылады. Өз елінен кісі өлтіріп,</w:t>
        <w:br/>
        <w:t>Қырым жұртына келген Тарғынның кім екендігі кейінірек Ақжүністі</w:t>
        <w:br/>
        <w:t>алып қашқаннан кейін ғана жан-жақты танылады. Төрехан да ба-</w:t>
        <w:br/>
        <w:t>сында ешбір қасиетімен өзгелерден даралана қоймайды. Қайта оған</w:t>
        <w:br/>
        <w:t>қарағанда «дауға барса, дауды алған, жауға барса, жауды алған аға-</w:t>
        <w:br/>
        <w:t>дары» мықтырақ көрінеді. Қарасай мен Қази да - жыр басында ке-</w:t>
        <w:br/>
        <w:t>дейшілікпен күн кешкен көптің бірі.</w:t>
        <w:br/>
        <w:t>Алайда бұл эпостардың бітімі ертегі поэтикасынан мүлде бөлек.</w:t>
        <w:br/>
        <w:t>Қаһармандар түрлі әрекетті атқарып, оқиғалар тізбегіне ілесіп қана</w:t>
        <w:br/>
        <w:t>281</w:t>
        <w:br/>
        <w:t>ағуы ы? 1%4ы9%1 ТҮРКІ ЭПОСЫНЫҢ ПОЭТИКАСЫ МЕН ТИПОЛОГИЯСЫ</w:t>
        <w:br/>
        <w:t>Сонымен, сюжеттік инварианттың жеке-жеке сюжеттерге жікте-</w:t>
        <w:br/>
        <w:t>луіненде,олардыңтұтастығынандақазақтыңбатырлықжырларының</w:t>
        <w:br/>
        <w:t>құрылымын аңғарғандай боламыз. Бірақ, әділін айтайық, сюжеттік</w:t>
        <w:br/>
        <w:t>инвариантешуақытта жекелеген эпостың да, тұтасұлттық эпикалық</w:t>
        <w:br/>
        <w:t>дәстүрдің де баламасы /аналогы/ бола алмайды. Себебі ол - түптеп</w:t>
        <w:br/>
        <w:t>келгенде, көптеген жырлардың абстракцияланған ортақ белгісі ғана.</w:t>
        <w:br/>
        <w:t>Оның өзінде қайталанатын, типтік мотивтер ғана негізге алынады.</w:t>
        <w:br/>
        <w:t>Ал мұның сыртында әрқайсысы іштей өзінше өріліп, үйлесім тауып</w:t>
        <w:br/>
        <w:t>жатқан мыңдаған мотивтерді қойдай көгендеп бір схемаға тықпалау</w:t>
        <w:br/>
        <w:t>мүмкін емес. Осы орайда сюжеттік инвариант ешқашан да нақтылы</w:t>
        <w:br/>
        <w:t>бір жырды көңілге толық ұялата алмайтынын баса айтқымыз келеді.</w:t>
        <w:br/>
        <w:t>Бірақ жанрдың типтік белгілерін, қалыптасқан сюжеттік-компо-</w:t>
        <w:br/>
        <w:t>зициялық бітімін ажыратуға осындай жалқыдан жалпы ұғымға, нақ-</w:t>
        <w:br/>
        <w:t>тылы сюжеттен инвариантқа ойысу поэтиканың типтік нышанда-</w:t>
        <w:br/>
        <w:t>рын тұжырымдау үшін тиімді екенін де ескертсек дейміз.</w:t>
        <w:br/>
        <w:t>Сонымен, сюжеттік инвариант дегеніміз оқиғалардың орналасу</w:t>
        <w:br/>
        <w:t>логикасының, мотивтердің қиюласу тәртібінің дәстүрлі машығы бо-</w:t>
        <w:br/>
        <w:t>лып шығады. Мұндай жағдайда мотивтердің типтік қызметіне ары</w:t>
        <w:br/>
        <w:t>қарай үңіле түсу қажет. Себебі оқиғаның орналасуынан, іс-әрекет</w:t>
        <w:br/>
        <w:t>логикасынан туындайтын үйлесімділікке қатысты мотивтердің қыз-</w:t>
        <w:br/>
        <w:t>метін біз әлі тілге тиек ете қойған жоқпыз.</w:t>
        <w:br/>
        <w:t>Дәл осы арада кейіпкердің іс-әрекетін жинақтау арқылы өрбіп</w:t>
        <w:br/>
        <w:t>отыратын функция /В.Я.Пропп/ мен мотивтің /А.Н.Весиловский,</w:t>
        <w:br/>
        <w:t>Б.Н.Путилов/ арақатысына тоқталып өткен жөн.</w:t>
        <w:br/>
        <w:t>Зерттеушілер бұл екеуінің сюжеттік мәнін сөйлем ішіндегі сөздің</w:t>
        <w:br/>
        <w:t>атқаратын қызметіне теңестіреді. Сөйтсе мотив - сөз табы ретінде,</w:t>
        <w:br/>
        <w:t>ал функция - ғылыми анализ жасаудың категориясы да, мотив-ре-</w:t>
        <w:br/>
        <w:t>алды түрде өмір сүре алатын фольклордағы көркемдік ойлаудың</w:t>
        <w:br/>
        <w:t>элементі болып шығады.!</w:t>
        <w:br/>
        <w:t>Жә, айтты-айтпады, В.Я.Пропптыңіс жүзіндегі талдауы бойынша</w:t>
        <w:br/>
        <w:t>функция- кейіпкер әрекетінің жиынтығы мен өрбу тәртібі және бұл</w:t>
        <w:br/>
        <w:t>ұғым әзірге ертегі жанрының негізінде дәлелденді. Дәлелденгенде де</w:t>
        <w:br/>
        <w:t>ғылыми конструкция, ойдағы ұғым ретінде іске асырылды.</w:t>
      </w:r>
    </w:p>
    <w:p>
      <w:r>
        <w:t>1 Неклюдов С.Ю. О некоторых аспектах исследования фольклорных мотивов // Фольклор</w:t>
        <w:br/>
        <w:t>и этнография. У этнографических истоков фольклорных сюжетов и образов. - Л., 1984.- С.</w:t>
        <w:br/>
        <w:t>224; Левинтон Г.А.К проблеме изучения повествовательного фольклора, - С. 306.</w:t>
        <w:br/>
        <w:t>277</w:t>
        <w:br/>
        <w:t>ағуы ы? 1%4ы9%1 ТҮРКІ ЭПОСЫНЫҢ ПОЭТИКАСЫ МЕН ТИПОЛОГИЯСЫ</w:t>
        <w:br/>
        <w:t>Сюжеттік инварианттағы 5, 8 ,13-ші мотивтер бір жырдың ішінде</w:t>
        <w:br/>
        <w:t>қайталанып, әрқайсысы батырдың бірнеше рет жолға шығуына се-</w:t>
        <w:br/>
        <w:t>беп болатынын көреміз. Алайда мынадай жағдайға назар аударайық.</w:t>
        <w:br/>
        <w:t>Батыр жорығы бірнеше рет қайталанған жайдайға олардың жолға</w:t>
        <w:br/>
        <w:t>шығар алдындағы ұзақ қоштасуын, ат таңдап, қару сайлап жатқанын</w:t>
        <w:br/>
        <w:t>жыр тәптіштеп жатпайды. Мұндай жағдай көбінесе ең манызды, ең</w:t>
        <w:br/>
        <w:t>қауіпті жорықтың алдында болады.</w:t>
        <w:br/>
        <w:t>Қобыланды батырдың Құртқаны әкелуге кеткен алғашқы сапа-</w:t>
        <w:br/>
        <w:t>рынбіреу біліп, біреу білмей қалады. Жылқыда жүрген жерінде оп-</w:t>
        <w:br/>
        <w:t>оңай қыз еліне аттанып жүре береді. Ал негізгі сапары Қазан ханның</w:t>
        <w:br/>
        <w:t>еліне аттанарда мотив-сөздегі хабар, жолға даярлық, туыстарымен</w:t>
        <w:br/>
        <w:t>қоштасу ұзаққа созылады.</w:t>
        <w:br/>
        <w:t>«Алпамыс» жырында батырдың ат таңдауы, қару-жарақ сайла-</w:t>
        <w:br/>
        <w:t>нуы, хабардың ұзақ сайлануы, хабардың ұзақ баяндалуы алғашқы</w:t>
        <w:br/>
        <w:t>жорығына - Гүлбаршынды қалмақ елінен азат етіп әкелуімен бай-</w:t>
        <w:br/>
        <w:t>ланысты.</w:t>
        <w:br/>
        <w:t>Классикалық қаһармандық эпостарға қарағанда көне эпостағы ба-</w:t>
        <w:br/>
        <w:t>тырдың жорыққа шығу себебі басқашалау. Мұндағы хабар көбінесе</w:t>
        <w:br/>
        <w:t>бір дүркін және ол қалыңдық туралы болып келеді. Әрі қаһарманға</w:t>
        <w:br/>
        <w:t>хабар түс арқылы жетеді /Құбығұл - Н. 378./. Дотан батырдың жолға</w:t>
        <w:br/>
        <w:t>шығу себебі «жақын жерде ел бар ма екен» деп бір шалдан мән-</w:t>
        <w:br/>
        <w:t>жайды сұрау арқылы болады /Дотан - М. 146./.</w:t>
        <w:br/>
        <w:t>Тегінде түс көріп, жолға шығу сыртқы жауға қарсы ерлік жасау</w:t>
        <w:br/>
        <w:t>оқиғасына тән емес. Халық бостандығы үшін күреске шыққан батыр-</w:t>
        <w:br/>
        <w:t>дыңтүс көріп жорыққа аттануы ақылға онша сыйыспайды.</w:t>
        <w:br/>
        <w:t>Мотивтің келесі түрі -.мотив-әрекет /мотив-действие/. Ол кейіп-</w:t>
        <w:br/>
        <w:t>кердің белгілі бір кеңістікте және уақыт аралығында бір жерденекін-</w:t>
        <w:br/>
        <w:t>ші жерге ауысуын, белсенді қозғалысын бейнелейді, яғни сюжеттің</w:t>
        <w:br/>
        <w:t>динамикалық бөліктерін қамтиды: батырдың аттануы және қайта</w:t>
        <w:br/>
        <w:t>оралуы, түрлі елдерді аралауы, кездесулері, жекпе-жекке шығуы,</w:t>
        <w:br/>
        <w:t>мыңдаған жау әскерімен соғысуы, жарысқа түсуі, т.б.</w:t>
        <w:br/>
        <w:t>Мотив-әрекеттің түрлі типтері батырлар жырында кең таралған</w:t>
        <w:br/>
        <w:t>жәнеолар сюжеттің негізгі желісін құрайды. Типологиялық жағынан</w:t>
        <w:br/>
        <w:t>алып қарағанда барлық қаһармандық эпостарда іс-әрекеттің дамуы</w:t>
        <w:br/>
        <w:t>менсюжеттің шарықтау шегі мотив-әрекет арқылы беріледі. Осыған</w:t>
        <w:br/>
        <w:t>1 ПШутилов Б.Н. Героический эпос и действительность, - С. 141.</w:t>
        <w:br/>
        <w:t>287</w:t>
        <w:br/>
        <w:t>ТҮРКІ ЭПОСЫНЫҢ ПОЭТИКАСЫ МЕН ТИПОЛОГИЯСЫ 4%:Ф1 ІФуыФ1 ғы?</w:t>
      </w:r>
    </w:p>
    <w:p>
      <w:r>
        <w:t>дысы жағынан аяқталған болып келеді де, бір ситуация екінші</w:t>
        <w:br/>
        <w:t>ситуацияны байланыстыруда монолог, диалог түрінде келетін мо-</w:t>
        <w:br/>
        <w:t>тивтерді жалғастыруда дәнекерші болып келеді: «сонда батыр сөй-</w:t>
        <w:br/>
        <w:t>дейді, сөйлегенде бүй дейді», «айы біткен айында, күні біткен күнін-</w:t>
        <w:br/>
        <w:t>де», «қорамсаққа қол салды, бір салғанда мол салды», «асқар-асқар</w:t>
        <w:br/>
        <w:t>белдерден, айдын шалқар көлдерден», «сарғайып таң атқанда, таң</w:t>
        <w:br/>
        <w:t>шолпаны батқанда», «керней, сырнай тарттырып, топ зеңбірек атты-</w:t>
        <w:br/>
        <w:t>рып», «мен бір жаман түс көрдім, түсімде жаман іс көрдім», 820</w:t>
        <w:br/>
        <w:t>Эпикалық қайталаулар кейде тұтас оқиғаны бейнелейді. Оларды</w:t>
        <w:br/>
        <w:t>ғылымда «ұқсас жерлер» деп атау қалыптасқан. Ұқсас жерлер маз-</w:t>
        <w:br/>
        <w:t>мұны жағынан аяқталған кішігірім оқиға болып келеді де, сюжеттегі</w:t>
        <w:br/>
        <w:t>атқаратын қызметі бойынша мотивтерге өте жақын тұрады. Алайда</w:t>
        <w:br/>
        <w:t>ұқсас жерлердің мотивтер сияқты сюжетте тұрақты формасы және</w:t>
        <w:br/>
        <w:t>сюжеттің өрбуінде қалыптасқан орны болмайды. Олар монолог,</w:t>
        <w:br/>
        <w:t>диалог, баяндау, сипаттау түрінде біртектес оқиғаға, ситуацияларға</w:t>
        <w:br/>
        <w:t>қолданылатын композициялық тәсілдердің түрі болып есептеледі.</w:t>
        <w:br/>
        <w:t>Ұқсас жерлер, шынтуайтқакелгенде, мотивтердің типтік сюжеттік</w:t>
        <w:br/>
        <w:t>ситуацияда жиі-жиі қолданылу нәтижесінде эпикалық формулаға</w:t>
        <w:br/>
        <w:t>айналған, өрілуі әбден тұрақтанып, сюжеттің даяр кесіндісі ретінде</w:t>
        <w:br/>
        <w:t>көп өзгеріссіз қолданылуы оған бірқалыпты, біртектес сипат береді.</w:t>
        <w:br/>
        <w:t>Сөйтіп мотив ұқсас ситуацияны бейнелеудің тұрақты үлгісіне, даяр</w:t>
        <w:br/>
        <w:t>машығына айналады.</w:t>
        <w:br/>
        <w:t>Сонда тұрып Домбауыл</w:t>
        <w:br/>
        <w:t>Қорамсаққа қол салды,</w:t>
        <w:br/>
        <w:t>Суырып алған қу жебе</w:t>
        <w:br/>
        <w:t>Көп оғына жол салды.</w:t>
        <w:br/>
        <w:t>Кезегендей қалады,</w:t>
        <w:br/>
        <w:t>Созағандай алады.</w:t>
        <w:br/>
        <w:t>Тарлан аттың басы деп,</w:t>
        <w:br/>
        <w:t>Алтынды ердің қасы деп,</w:t>
        <w:br/>
        <w:t>Қақ жүректің тұсы деп,</w:t>
        <w:br/>
        <w:t>Өлер жерің осы деп,</w:t>
        <w:br/>
        <w:t>Толғанып тұрған Тарғынды</w:t>
        <w:br/>
        <w:t>Толғап алып салады...</w:t>
        <w:br/>
        <w:t>Тарғын - М. 133.</w:t>
        <w:br/>
        <w:t>294</w:t>
        <w:br/>
        <w:t>ТҮРКІ ЭПОСЫНЫҢ ПОЭТИКАСЫ МЕН ТИПОЛОГИЯСЫ 4%:Ф1 ІФуыФ1 ғы?</w:t>
        <w:br/>
        <w:t>Мотивтің нақтылы композициялық өрілімі, көркемдік бейнеле-</w:t>
        <w:br/>
        <w:t>нуі эпос жанрында өзгеше. Олай болатын себебі мотивтердің ерек-</w:t>
        <w:br/>
        <w:t>шеліктері эпостың сюжеттік, композициялық құрылымынан, идея-</w:t>
        <w:br/>
        <w:t>лық мазмұнынан, көздеген нысанасынан, тақырыптың обһектісінен</w:t>
        <w:br/>
        <w:t>туындап жатады. Эпостың идеялық мазмұнын ашуда мотивтің орны</w:t>
        <w:br/>
        <w:t>бөлек. Кейіпкерлердің іс-әрекеті түрлі оқиғалар үстінде көріну</w:t>
        <w:br/>
        <w:t>арқылы сомдалады. Мұнда ел тағдыры үшін /оның ішінде батырдың</w:t>
        <w:br/>
        <w:t>өз тағдыры да бар/ аса маңызды оқиға алынады да, ол жан-жақты,</w:t>
        <w:br/>
        <w:t>толық ашылып көрсетіледі. Нақтырақ айтқанда, оқиғаның өзін емес,</w:t>
        <w:br/>
        <w:t>соған байланысты халықтың тағдырын, арман-тілегін, түрлі оқи-</w:t>
        <w:br/>
        <w:t>ғадан туындайтын кейіпкердің іс-әрекетін, болмыс-бітімін бейнелеу</w:t>
        <w:br/>
        <w:t>басты орын алады.</w:t>
        <w:br/>
        <w:t>Мотивтердің эпостық шығармалардағы ерекшеліктерін сюжет</w:t>
        <w:br/>
        <w:t>пен композициядағы атқаратын қызметі бойынша ғана сипаттау</w:t>
        <w:br/>
        <w:t>жеткіліксіз. Себебі бүтіннің бөлшегі ретінде олардың қызметі ана-</w:t>
        <w:br/>
        <w:t>ғұрлым тереңірек. Атап айтқанда, мотивтердің оқиғалар мен ситуа-</w:t>
        <w:br/>
        <w:t>цияларды сюжеттің ең төменгі деңгейінде жинақтайтын, басын құ-</w:t>
      </w:r>
    </w:p>
    <w:p>
      <w:r>
        <w:t>райтын компоненті болуында көп сыр бар.</w:t>
        <w:br/>
        <w:t>Кезінде А.Н.Веселовский мотивті сюжеттің ары қарай бөлінбейтін</w:t>
        <w:br/>
        <w:t>бөлшегі ретінде қарастырған.! Тек қана сюжет тұрғысынан келсек,</w:t>
        <w:br/>
        <w:t>бұл көзқарасқа қосылуға болады. Алайда, В.Я.Пропп мотивтердің</w:t>
        <w:br/>
        <w:t>өз кезегінде «өзгеріп отыратын элементтерге жіктелетіндігін» атап</w:t>
        <w:br/>
        <w:t>көрсетті.2 Мотивтердің көп нұсқалы, өзгермелі болуын, түрлісюжет-</w:t>
        <w:br/>
        <w:t>тік қарым-қатынастарға түсуін қазіргі зерттеу еңбектері іс жүзінде</w:t>
        <w:br/>
        <w:t>дәлелдеп отыр. Сондықтан да Б.Н.Путиловтың мотивті «күрделі құ-</w:t>
        <w:br/>
        <w:t>рылымдық жүйенің, яғни сюжеттің бөлшегі бола тұрып, ол өзі де</w:t>
        <w:br/>
        <w:t>ұсақ жүйеге /микросистема/ жіктеледі» деуі орынды.?</w:t>
        <w:br/>
        <w:t>Өкінішке орай, мотивтің сюжет деңгейінен төмен қарай жікте-</w:t>
        <w:br/>
        <w:t>луі әлі күнге дейін фольклортану ғылымында сөз болған емес. Біз-</w:t>
        <w:br/>
        <w:t>діңше, мотивтің сюжетке дейінгі қызметі эпостың тілдік, стильдік,</w:t>
        <w:br/>
        <w:t>көркемдік бейнелеу құралдарының деңгейімен тікелей байланысты.</w:t>
        <w:br/>
        <w:t>Оның өз құрылымдық жүйесі бар және ол сөйлем, көркемдік бейне-</w:t>
        <w:br/>
        <w:t>леу құралдары, баяндау тәсілдерімен қарайлас.</w:t>
        <w:br/>
        <w:t>1 Веселовский А.Н. Поэтика сюжетов // Историческая поэтика - Л., 1940. - С.194.</w:t>
        <w:br/>
        <w:t>2 Пропп.В.4. Морфология сказки. Изд. 2-е., 1969. - С.18.</w:t>
        <w:br/>
        <w:t>3 Путилов Б.Н. Мотив как сюжетообразуюций элемент, - С.114.</w:t>
        <w:br/>
        <w:t>296</w:t>
        <w:br/>
        <w:t>ағуы ы? 1%4ы9%1 ТҮРКІ ЭПОСЫНЫҢ ПОЭТИКАСЫ МЕН ТИПОЛОГИЯСЫ</w:t>
        <w:br/>
        <w:t>іс-әрекеттің дамуында /развитие действия/ да қолданылады. Қобы-</w:t>
        <w:br/>
        <w:t>данды Көбіктіні жеңіп келе жатқанда Тайбурыл аты ақсап жалғыз</w:t>
        <w:br/>
        <w:t>қалады. Түнде батыр өз елін Алшағыр ханның шауып кеткенін, ел-</w:t>
        <w:br/>
        <w:t>жұрттың не күйге түскенін түс көру арқылы біледі. Бұл-іс-әрекеттің</w:t>
        <w:br/>
        <w:t>даму барысындағы қысыл-таяң өзгеріс.</w:t>
        <w:br/>
        <w:t>Мотив-сөз сюжетті құрауда айрықша роль атқарады. Алайда кей-</w:t>
        <w:br/>
        <w:t>бір эпикалық жырларда мотив-сөздің құрамында кейіпкерлерді ке-</w:t>
        <w:br/>
        <w:t>зекті іс-әрекетке даярлайтын маңызды хабар бола бермейді. Оның</w:t>
        <w:br/>
        <w:t>есесіне кейіпкердің ішкі толқуы, көңіл-күйі, ой-толғаныстары төгі-</w:t>
        <w:br/>
        <w:t>діп сала береді. Осылардың бәрі жинақтала келіп, кейіпкерді іштей</w:t>
        <w:br/>
        <w:t>бір тоқтамға әкеледі. Сөйтіп кезекті іс-әрекеттің мотивировкасы жа-</w:t>
        <w:br/>
        <w:t>салады.</w:t>
        <w:br/>
        <w:t>«Ер Тарғын» жырында осы сипаттағы мотив-сөз жиі кездеседі.</w:t>
        <w:br/>
        <w:t>Тарғын ағаштан құлап, белінен мертігіп жатқанда Ханзада хан Ақ-</w:t>
        <w:br/>
        <w:t>жүніс екеуін айдалаға тастап кетеді. Ауру мен аштықтан өлер халге</w:t>
        <w:br/>
        <w:t>жеткенде Тарғынақылдасу ретінде Ақжүніскеарнап ұзақ толғанады.</w:t>
        <w:br/>
        <w:t>Онда батыр өткен өмірін, жасаған ерлігін, өзінің хал-жағдайын,</w:t>
        <w:br/>
        <w:t>жалғыздығын көз алдынан бір-бір өткізеді. Бұған жауап ретінде</w:t>
        <w:br/>
        <w:t>Ақжүніс те өз тағдырын, батырдың өткені мен бүгінгісін айтады.</w:t>
        <w:br/>
        <w:t>Оқиғаның бұдан ары өрбуіне Ақжүніс толғауының соңындағы бір</w:t>
        <w:br/>
        <w:t>ауыз сөз себепші болады:</w:t>
        <w:br/>
        <w:t>Ағаштан биік мерт тауып,</w:t>
        <w:br/>
        <w:t>Қызметші қара құлдарша</w:t>
        <w:br/>
        <w:t>Қорлықпен өлген ер,</w:t>
        <w:br/>
        <w:t>Қай батырдан кем едің,</w:t>
      </w:r>
    </w:p>
    <w:p>
      <w:r>
        <w:t>Өлерде болдың қара жер...</w:t>
        <w:br/>
        <w:t>/Тарғын - М.127./</w:t>
        <w:br/>
        <w:t>Бұл сөзге ашуы келіп, бүйтіп жатқанша біржолата өлейін деп, өз</w:t>
        <w:br/>
        <w:t>белін қолымен басып қалғанда батырдың бел омыртқасы орнына</w:t>
        <w:br/>
        <w:t>түседі.</w:t>
        <w:br/>
        <w:t>Дегенмен, оқиғаның бұдан ары жалғасуына осы сөз себепші сияқты</w:t>
        <w:br/>
        <w:t>көрінгенімен, жырдың әсерлілігін, көркемдігін арттыруда, әсіресе,</w:t>
        <w:br/>
        <w:t>сюжеттің қалтқысыз үйлесім табуына Тарғын мен Ақжүністің ұзақ</w:t>
        <w:br/>
        <w:t>толғаныстары /монологтары/ тұтастай маңызды роль атқарады.</w:t>
        <w:br/>
        <w:t>285</w:t>
        <w:br/>
        <w:t>ТҮРКІ ЭПОСЫНЫҢ ПОЭТИКАСЫ МЕН ТИПОЛОГИЯСЫ 4%:Ф1 ІФуыФ1 ғы?</w:t>
        <w:br/>
        <w:t>отырмайды, сол оқиғалардың қандай арнаға түсіп, қалай өрбитініне</w:t>
        <w:br/>
        <w:t>де тікелей ықпал етеді. Бұл орайда олардың мінездемесі, ішкі сезім</w:t>
        <w:br/>
        <w:t>толқындары, психологиясы да тиісті дәрежеде жарқырап ашылып</w:t>
        <w:br/>
        <w:t>жатады. Кейіпкерлердің көңіл-күй сәттерін, ішкі буырқанған тол-</w:t>
        <w:br/>
        <w:t>ғаныс иірімдерін бейнелейтін диалог, монолог, лирикалық шегі-</w:t>
        <w:br/>
        <w:t>ністердің болуы бұл жырларды айрықша бір қырынан көрсетеді.</w:t>
        <w:br/>
        <w:t>Сюжетті бірден ситуациядан бастау - Мұрын жыраудың тұтас-</w:t>
        <w:br/>
        <w:t>танған жырларының көбіне тән. Олай болатыны түсінікті де. Әр</w:t>
        <w:br/>
        <w:t>батырдың ғажайып тууын, балалық шағын, қалыңдық іздеу сапа-</w:t>
        <w:br/>
        <w:t>рын ұзақ баяндап отыру бір-біріне жалғасып жатқан тізбекті жыр-</w:t>
        <w:br/>
        <w:t>лардың табиғатына онша үйлесімді емес. Ерлік әкеден балаға жалға-</w:t>
        <w:br/>
        <w:t>сып жатқандықтан қай жырда да оқиғаның ұзын-ырғасы мен түп</w:t>
        <w:br/>
        <w:t>қазығы белсенді іс-әрекеттің, ел қорғау мен жауға қарсы соғысу та-</w:t>
        <w:br/>
        <w:t>қырыбының төңірегіне көбірек шоғырланған.</w:t>
        <w:br/>
        <w:t>Тұтастанған жырлар, түптеп келгенде, сюжеттің де бір-біріне</w:t>
        <w:br/>
        <w:t>жалғастығын жоққа шығармайды. Мұндай жағдайда бір сюжеттің</w:t>
        <w:br/>
        <w:t>арасында ұзақ шегіністің, әрбір батырдың ғажайып туу оқиғасын</w:t>
        <w:br/>
        <w:t>/әулиеден бала сұрау/ қайталап отыру шарт емес. Тізбектелген жер</w:t>
        <w:br/>
        <w:t>шоғыры бірыңғайлықты, оқиғаның ылғи бір бағытта өрбуін көтер-</w:t>
        <w:br/>
        <w:t>мейді. Бұл тұтастанған жыр тізбегінің көркемдік заңдылығына қо-</w:t>
        <w:br/>
        <w:t>дайлы тәсіл емес. Әр жыр сайын қайталана берген мотив іш пысты-</w:t>
        <w:br/>
        <w:t>ратын бірізділікке ұрындырмай қоймайды. Мұрын жырау бұл</w:t>
        <w:br/>
        <w:t>өзгешелікті өте жетік білген.</w:t>
        <w:br/>
        <w:t>Сонымен экспозициядағы мотив-ситуацияда енді болатын оқиға-</w:t>
        <w:br/>
        <w:t>ның алғышарты, мотивировкасы даярланады екен. Алдағы оқиғаға</w:t>
        <w:br/>
        <w:t>араласатын қаһарманның өсіп жетілуі, мінездемесі сипатталып, іс-</w:t>
        <w:br/>
        <w:t>әрекет болатындай жағдай пісіп жетіледі. Эпостың орта мен жағдай-</w:t>
        <w:br/>
        <w:t>ды нақтылы бейнелеуіне байланысты мотив-суреттеме мен мотив-</w:t>
        <w:br/>
        <w:t>мінездеме мұнда айрықша қызмет атқарады.</w:t>
        <w:br/>
        <w:t>Сөйтіп экспозиция өзінше бір тұтас эпизодқа айналып, батыр-</w:t>
        <w:br/>
        <w:t>дың шыққан ортасы, елі-жұрты, мекені, ғұмыр кешкен мезгілі, қа-</w:t>
        <w:br/>
        <w:t>Һарманның балалық шағы сияқты деректерді көркем тұрғыдан жи-</w:t>
        <w:br/>
        <w:t>нақтайды. Мұндайда мотивтің көлемі кейде ұзарып, іштей бірнеше</w:t>
        <w:br/>
        <w:t>ұсақ оқиғалардың тізбегіне айналады. Мәселен, бір ғана батырдың</w:t>
        <w:br/>
        <w:t>дүниеге келуін мағынасы жағынан бірнеше оқиғаларға жүктеуге бо-</w:t>
        <w:br/>
        <w:t>282</w:t>
      </w:r>
    </w:p>
    <w:p>
      <w:r>
        <w:t>ағуы ы? 1%4ы9%1 ТҮРКІ ЭПОСЫНЫҢ ПОЭТИКАСЫ МЕН ТИПОЛОГИЯСЫ</w:t>
        <w:br/>
        <w:t>Мотив-әрекет бірыңғай динамикалықіс-әрекеттенғанатұрмайды,</w:t>
        <w:br/>
        <w:t>сол іс-әрекеттің әлеуметтік дәйектемелері батыр тұлғасымен бірге</w:t>
        <w:br/>
        <w:t>өріліп отырады. Батырдың әрбір қимылы саналытүрде ел-жұрт тағ-</w:t>
        <w:br/>
        <w:t>дырымен, жаудың озбыр қылығымен шендесіп жатады.</w:t>
        <w:br/>
        <w:t>Асылында бас кейіпкердің қым-қиғаш әрекет үстінде жүруі фоль-</w:t>
        <w:br/>
        <w:t>клордың өлең түріндегі де, қарасөз түріндегі де эпикалық жанр-</w:t>
        <w:br/>
        <w:t>дардың бәріне тән. Алайда қаһармандық эпостың өзгелерден да-</w:t>
        <w:br/>
        <w:t>ралануы мұнда да айқын. Ешбір батырды жағдай билемейді, батыр</w:t>
        <w:br/>
        <w:t>болып жатқан, не болатын жағдайға өзі әсер етеді. Барлығына сызат</w:t>
        <w:br/>
        <w:t>түсетін жерде ол жайбарақат отыра алмайды. Алдында қандай қауіп-</w:t>
        <w:br/>
        <w:t>қатер тұрса да одан бас тартуды батыр білмейді.</w:t>
        <w:br/>
        <w:t>Бірақ осымен қатар ол кедергілерді оп-оңай жеңіп те шыға ал-</w:t>
        <w:br/>
        <w:t>майды. Жау елінде тұтқында болады /Қобыланды, Алпамыс, Қа-</w:t>
        <w:br/>
        <w:t>рабек/, соғыста жараланып, кейде өліп тіріледі /Сайын, Қосай/.</w:t>
        <w:br/>
        <w:t>Зарығып жалғыздықтың азабын тартады. Демек, мұнда батырдың</w:t>
        <w:br/>
        <w:t>психологиялық сәттері, кедергі атаулының шындыққа жақындауы</w:t>
        <w:br/>
        <w:t>мол. Әрекет бар да, оны тарихи-әлеуметтік себептермен, адам тағ-</w:t>
        <w:br/>
        <w:t>дырымен жан-жақты өрелестіру бар.</w:t>
        <w:br/>
        <w:t>Бұл орайда қаһармандық эпостағы мотив-әрекет тек жүріп-</w:t>
        <w:br/>
        <w:t>тұрған белсенді әрекеттің жиынтығы ғана емес, соның әлеуметтік</w:t>
        <w:br/>
        <w:t>себептері де. Эпостағы кез келген мотивті мотив ететін жағдай оның</w:t>
        <w:br/>
        <w:t>нақтылы халықтың тыныс-тіршілігін, қоршаған ортасын, жақсылық-</w:t>
        <w:br/>
        <w:t>жамандық туралы түсінігін эпикалық ситуацияға, оқиғаның мән-</w:t>
        <w:br/>
        <w:t>маңызына қарай үйлесім тауып қолданылуында. Мотивті көркемдік</w:t>
        <w:br/>
        <w:t>ойлаудың категориясы дейтініміз де содан.</w:t>
        <w:br/>
        <w:t>Мотив өмірден алынады. Оның негізі халықтың тіршілігінде, әдет-</w:t>
        <w:br/>
        <w:t>ғұрпында, салт-санасында. Бірақ ол тұтас, бас-аяғы бүтін шығар-</w:t>
        <w:br/>
        <w:t>маның оқиғалар тізбегіне де қызмет етеді. Сөйтіп ол сюжеттің оқиға</w:t>
        <w:br/>
        <w:t>құрайтын құрылыс материалына айналады. Нәтижесінде типтік си-</w:t>
        <w:br/>
        <w:t>туацияда типтік мотивтерді қолдану жүйесі қалыптасады.</w:t>
        <w:br/>
        <w:t>Біз сөз етіп отырған мотивтің түрлері тек осындай типтік жағ-</w:t>
        <w:br/>
        <w:t>дайлардың ғана айғағы. Мотивтің мәнін бұдан әрі асыра бағалаудан</w:t>
        <w:br/>
        <w:t>біз аулақпыз.</w:t>
        <w:br/>
        <w:t>289</w:t>
        <w:br/>
        <w:t>ағуы ы? 1%4ы9%1 ТҮРКІ ЭПОСЫНЫҢ ПОЭТИКАСЫ МЕН ТИПОЛОГИЯСЫ</w:t>
        <w:br/>
        <w:t>Мағынасы жағынан мотив сюжет аясында жиі нақтыланады да,</w:t>
        <w:br/>
        <w:t>құрылымы бойынша поэтикалық тіл деңгейінде сипатталады. Оның</w:t>
        <w:br/>
        <w:t>бұл ерекшелігін поэтиканың екі деңгейі - сюжеттік және тілдік дең-</w:t>
        <w:br/>
        <w:t>гейді бір-бірімен жалғастырып жатқан аралық компонент болуы-</w:t>
        <w:br/>
        <w:t>нан деп түсінеміз.</w:t>
        <w:br/>
        <w:t>Әрине, эпикалық текст бірінің үстіне бірі жамала беретін түрлі</w:t>
        <w:br/>
        <w:t>элементтердің жиынтығы емес. Құрылымдық элементтердің өзара</w:t>
        <w:br/>
        <w:t>байланысы шығарманың идеялық-тақырыптық нысанасына қарай</w:t>
        <w:br/>
        <w:t>анағұрлым күрделі, жан-жақты. Бұл жерде әңгіме зерттеу обьектісі</w:t>
        <w:br/>
        <w:t>болып отырған құбылысты /бүтіннің бөлшегі ретінде/ қай қырынан,</w:t>
        <w:br/>
        <w:t>қандай аспектіде алып қарастырғанда оның қызметі толығырақ</w:t>
        <w:br/>
        <w:t>ашылатындығы туралы болып отыр.</w:t>
        <w:br/>
        <w:t>Тізбектеп жырлау тәсіліне құрылған, яғни батырдың дүниеге кел-</w:t>
        <w:br/>
        <w:t>мей тұрған кезінен бастап жырлайтын эпостардың экспозициясы</w:t>
      </w:r>
    </w:p>
    <w:p>
      <w:r>
        <w:t>мотив-суреттеуден және мотив-ситуациядан тұратынын жоғарыда</w:t>
        <w:br/>
        <w:t>айттық.</w:t>
        <w:br/>
        <w:t>Экспозициядағы мотив-суреттеуде айрықша орын алатын бей-</w:t>
        <w:br/>
        <w:t>нелі сөздер - кҡөркемдік-айқындауыштар тіркесі /художественно-</w:t>
        <w:br/>
        <w:t>определительные сочетания/, яғни белгілі бір ұғым мен оның анық-</w:t>
        <w:br/>
        <w:t>тамалары.!</w:t>
        <w:br/>
        <w:t>Мәселен: «бұрынғы өткен заман», «төрт түлік», «тоқсан мың қа-</w:t>
        <w:br/>
        <w:t>ра», «мұрындық, ноқта тимеген, түйешілер мінбеген сексен мың</w:t>
        <w:br/>
        <w:t>мая», «шұрқырап жатқан жылқы», «мың жылқы», «көп жылқы»,</w:t>
        <w:br/>
        <w:t>«атадан жалғыз ер», «еңіреген ер» /Алпамыс- С. А. 7./, «кешегі өткен</w:t>
        <w:br/>
        <w:t>заманда», «халықтан асқан бай», «төрт түлік мал», «жаз жайлау»,</w:t>
        <w:br/>
        <w:t>«қалың қыпшақ», «қыс қыстау» /Қобыланды - М.М. 17./; «бұрынғы</w:t>
        <w:br/>
        <w:t>өткен заман», «ноғайлы жұрты», «ауыр дәулет», «Бозмұнай атты</w:t>
        <w:br/>
        <w:t>бай», «тоқсан қара құл», «тоқсан тоғай мал» /Сайын - Р. 347./; «көк</w:t>
        <w:br/>
        <w:t>Еділ», «төрт түлік», «бақыты асып өрлеген», «бақытты тұрмыс кү-</w:t>
        <w:br/>
        <w:t>нінде», «малы менен бағы сай» /Құбығұл - Н. 360./.</w:t>
        <w:br/>
        <w:t>Ал жыр басындағы мотив-мінездемеде батырдың, оның туған-</w:t>
        <w:br/>
        <w:t>туыстарының тұлғасына сипаттама берілетіндіктен мұнда теңеудің</w:t>
        <w:br/>
        <w:t>қызметі басымырақ: «арыстандай ақырған», «жолбарыстай бақыр-</w:t>
        <w:br/>
        <w:t>1 Ибраев Ш. Художественно-определительная системагероическогоироманического эпо-</w:t>
        <w:br/>
        <w:t>са торкоязычных народов // Типология и взаимосвязи фольклора народов СССР.М.,1980.</w:t>
        <w:br/>
        <w:t>-С. 209.</w:t>
        <w:br/>
        <w:t>297</w:t>
        <w:br/>
        <w:t>ТҮРКІ ЭПОСЫНЫҢ ПОЭТИКАСЫ МЕН ТИПОЛОГИЯСЫ 4%:Ф1 ІФуыФ1 ғы?</w:t>
        <w:br/>
        <w:t>Мұнымен қатар Ақжүністің Қартқожаққа айтқаны, Тарғынның</w:t>
        <w:br/>
        <w:t>Ханзада ханға айтқан сөздері психологиялық әсерлігімен, көркем</w:t>
        <w:br/>
        <w:t>кестесімен ғана емес, оқиғаны дамытуда да ерекше оқшауланады.</w:t>
        <w:br/>
        <w:t>Жалпы алғанда мотив-сөз «Ер Тарғын» жырының сюжетінде ше-</w:t>
        <w:br/>
        <w:t>шуші мәнге ие. Мұнда ол басқа эпостардағыдай сюжеттік байла-</w:t>
        <w:br/>
        <w:t>ныс қызметін емес, негізінен іс-әрекеттің дамуындағы қиын-қыстау</w:t>
        <w:br/>
        <w:t>өзгерістерге, сюжет иірімдеріне байланысты шебер қолданылады.</w:t>
        <w:br/>
        <w:t>Бұл өзгешелік қазақ эпосын, сөз жоқ, өзгеше қырынан көрсетеді.</w:t>
        <w:br/>
        <w:t>Қаһарманның жолға шығуы әлеуметтік мәні зор оқиғалармен</w:t>
        <w:br/>
        <w:t>байланысты. Сондықтан да хабар өзінің толықтығымен, себептерінің</w:t>
        <w:br/>
        <w:t>батыр тұлғасына лайық маңыздылығымен ерекшеленеді. Жау елі</w:t>
        <w:br/>
        <w:t>бекінісінің күштілігі, орналасқан жері туралы хабарда біршама то-</w:t>
        <w:br/>
        <w:t>лық мағлұмат беріледі. Батырдың жауға аттануы бүкіл ел үшін қа-</w:t>
        <w:br/>
        <w:t>жеттілікке айналып, алдағы жорықтардың шектен тыс қиындығы да</w:t>
        <w:br/>
        <w:t>хабарда ескеріледі.</w:t>
        <w:br/>
        <w:t>Хабарды жеткізуші адам, болмаса батырдың туған-туыстары жо-</w:t>
        <w:br/>
        <w:t>рықтың қауіпті екенін айтып, жас батырдың бармауын өтінеді. Бі-</w:t>
        <w:br/>
        <w:t>рақ батырға сын болатын бұл оқиға міндетті түрде оның жорыққа</w:t>
        <w:br/>
        <w:t>аттануымен түйінделеді. Мұндай мотив-сөз хабарды жеткізумен</w:t>
        <w:br/>
        <w:t>ғана шектелмейтінін көреміз. Алдағы сапардың алмағайып қатерлі</w:t>
        <w:br/>
        <w:t>болатыны, бірақ оның ел үшін маңыздылығы қосымша өрнектеліп</w:t>
        <w:br/>
        <w:t>жатады. Батырмен қоштасуға бүкіл ел-жұрты, туған-туыстары жи-</w:t>
        <w:br/>
        <w:t>налады. Батыр ұзақ жолға ұқыпты даярланып, атын, сауыт-сайма-</w:t>
        <w:br/>
        <w:t>нын даярлайды. Ең соңында барып туған-туыстарымен бір-бірлеп</w:t>
        <w:br/>
        <w:t>қоштасады.</w:t>
      </w:r>
    </w:p>
    <w:p>
      <w:r>
        <w:t>Мотив-сөздің осылай толысып, өрнектеліп жатуы жырдың әсер-</w:t>
        <w:br/>
        <w:t>ділігін арттырып, батырдың алдағы жорығына үлкен әлеуметтік</w:t>
        <w:br/>
        <w:t>салмақ береді, бүкілхалықтық маңызын ерекшелей түседі. Ертегіде-</w:t>
        <w:br/>
        <w:t>гі сияқты ешбір ойланбастан жолға шығып, кездейсоқ оқиғалы әре-</w:t>
        <w:br/>
        <w:t>кетпен жүре беретін кейіпкер бұл емес.</w:t>
        <w:br/>
        <w:t>Қаһарманның жолға шығуына себепші болатын хабардың өзін</w:t>
        <w:br/>
        <w:t>жіктеуге болады. Көлемді жырларда хабар бір емес, бірнеше рет кез-</w:t>
        <w:br/>
        <w:t>деседі. Батыр жорықтары дүркін-дүркін қайталанады. Бұл әсіресе,</w:t>
        <w:br/>
        <w:t>сюжеттері тоғысқан ұзақ жырлардан /«Қобыланды», «Алпамыс»,</w:t>
        <w:br/>
        <w:t>«Көрұғлы», «Қарабек», т.б./ анық байқалады.</w:t>
        <w:br/>
        <w:t>286</w:t>
        <w:br/>
        <w:t>ТҮРКІ ЭПОСЫНЫҢ ПОЭТИКАСЫ МЕН ТИПОЛОГИЯСЫ 4%:Ф1 ІФуыФ1 ғы?</w:t>
        <w:br/>
        <w:t>Ал мотив болса, көркемдік ойлаудың категориясы ретінде әлі жи-</w:t>
        <w:br/>
        <w:t>нақталған емес. Рас, батырлық жырларға қатысты жағы азды-көпті</w:t>
        <w:br/>
        <w:t>Б.Н.Путилов тарапынан сөз болып жүр. Қалай десек те мотивті тек</w:t>
        <w:br/>
        <w:t>сюжетті бөлшектеудің тәсілі ретінде қолдану жеткіліксіз. Мотив -</w:t>
        <w:br/>
        <w:t>ғылыми ой-тұжырымның нәтижесінде пайда болғанкатегория емес,</w:t>
        <w:br/>
        <w:t>реалды этнографиялық негізі бар көркемдік ойлаудың бөлшегі.</w:t>
        <w:br/>
        <w:t>Біздіңше, мотивті функцияға жақындатудың жолы оны сюжет өр-</w:t>
        <w:br/>
        <w:t>буінің кезең-кезеңдерімен байланысты қарастыруда. Оның мынадай</w:t>
        <w:br/>
        <w:t>себебі бар: мағынасы жағынан бір-біріне сәйкес келетін мотивтердің</w:t>
        <w:br/>
        <w:t>баяндалу тәсілі, формасы әр эпоста әр басқа болуы мүмкін. Ол ол</w:t>
        <w:br/>
        <w:t>ма, кейбір мотивтердің мағынасы бір-бірінен алшақ болғанымен,</w:t>
        <w:br/>
        <w:t>сюжеттегі атқаратын қызметі бойынша бірыңғай болуы ықтимал.</w:t>
        <w:br/>
        <w:t>Бұған экспозиция, сюжеттік байланыс, оқиғаның дамуы, т.б. сияқты</w:t>
        <w:br/>
        <w:t>қызмет атқаратын мотивтің сюжеттік кезеңдерін баяндалу формас-</w:t>
        <w:br/>
        <w:t>ын /диалог, монолог, баяндау, т.б./ айтсақ та жеткілікті.</w:t>
        <w:br/>
        <w:t>Демек, мотивтердің сюжет аясында қым-қиғаш қарым-қатынасқа</w:t>
        <w:br/>
        <w:t>түсіп, композициялық үйлесім табуын бажайлау олардың функ-</w:t>
        <w:br/>
        <w:t>цияға жақындайтын мән-маңызын да пайымдауға мүмкіндік береді.</w:t>
        <w:br/>
        <w:t>Осы тұрғыдан келгенде, Б.Н.Путиловтың мотивтерді семантика-</w:t>
        <w:br/>
        <w:t>лық қызметі мен типіне қарай жіктеуі назар аударарлық. Ол мотив-</w:t>
        <w:br/>
        <w:t>терді былай бөледі: мотив-ситуация, мотив-сөз /мотив-речь/ және</w:t>
        <w:br/>
        <w:t>мотив-әрекет /мотив-действие/.:</w:t>
        <w:br/>
        <w:t>Бұлар сюжет құрайтын мотивтер /сюжетообразуюшие мотивы/</w:t>
        <w:br/>
        <w:t>ретінде оқиғалар тізбегінің негізгі жүгін арқалайды.</w:t>
        <w:br/>
        <w:t>Сонымен қатар, осы мотивтерді толықтыру, қосымша өрнектеу</w:t>
        <w:br/>
        <w:t>үшін жұмсалатын .мотив-суреттеу /мотив-описание/ және .мотив-</w:t>
        <w:br/>
        <w:t>мінездеме /мотив-характеристика/ сияқты түрлері бар? Сюжеттің</w:t>
        <w:br/>
        <w:t>өрбу кездерімен тікелей байланысып жатпағанымен кейіпкер тұл-</w:t>
        <w:br/>
        <w:t>ғасын, мінезін, портретін, батырдың көшіп-қонған елін, жаудың бе-</w:t>
        <w:br/>
        <w:t>кінісін, қоршаған ортаның көрінісін суреттеуде бұл мотивтер де аз</w:t>
        <w:br/>
        <w:t>жүк арқаламайды.?</w:t>
        <w:br/>
        <w:t>Сайып келгендесюжет құрайтын мотивтердің сарқып құяр сағасы</w:t>
        <w:br/>
        <w:t>шығарманың оқиғалық, ситуациялық арнасы болса, сюжет құруға</w:t>
        <w:br/>
        <w:t>1 Путизов Б.Н.Героический эпос и действительность - С.141.</w:t>
        <w:br/>
        <w:t>2 Сонда.</w:t>
        <w:br/>
        <w:t>3 Смирнов Ю.И.На пути научного поиска // Советское славяноведение, 1764.-М4-С 105</w:t>
        <w:br/>
        <w:t>278</w:t>
      </w:r>
    </w:p>
    <w:p>
      <w:r>
        <w:t>ағуы ы? 1%4ы9%1 ТҮРКІ ЭПОСЫНЫҢ ПОЭТИКАСЫ МЕН ТИПОЛОГИЯСЫ</w:t>
        <w:br/>
        <w:t>Мұндай қаһарманның жеңілуі мүмкінбе? Жоқ, мүмкін емес. Жыр</w:t>
        <w:br/>
        <w:t>логикасына бұл үйлеспейді. Батыр тұлғасы халық идеалына сәйкес</w:t>
        <w:br/>
        <w:t>басынан тенденциялы. Оның жеңіске жететіні әу бастан-ақ халық ті-</w:t>
        <w:br/>
        <w:t>дегіне сәйкес өлшеп-пішілген. Қалың оқиға, белсенді іс-әрекет сол</w:t>
        <w:br/>
        <w:t>идеалдың іс жүзінде дәлелденіп, жүзеге асқан көрінісі ғана.</w:t>
        <w:br/>
        <w:t>Сонымен, эпос мотивтерінің бітімі көркемдік тәсілдер мен бейне-</w:t>
        <w:br/>
        <w:t>ді сөздердің сыр-сипатымен астасып жатқандығы анық. Олар сю-</w:t>
        <w:br/>
        <w:t>жеттегі орын тәртібіне, мән-маңызына, арқалайтын жүгіне лайық</w:t>
        <w:br/>
        <w:t>өріліп, эпостың идеялық мақсатын ашуға қызмет етеді. Бұл орай-</w:t>
        <w:br/>
        <w:t>да мотивтердің нақтылы өрілуі көркемдік бейнелеу құралдармен</w:t>
        <w:br/>
        <w:t>байланысып жатуы кездейсоқ емес. Олардың қай-қайсысының да</w:t>
        <w:br/>
        <w:t>мағыналық жүгі, пішіндік симметриясы эпос поэтикасының өзгеше-</w:t>
        <w:br/>
        <w:t>діктерінен туындап жатқан жүйелі құбылыс екендігі анық.</w:t>
        <w:br/>
        <w:t>305</w:t>
        <w:br/>
        <w:t>ағуы ы? 1%4ы9%1 ТҮРКІ ЭПОСЫНЫҢ ПОЭТИКАСЫ МЕН ТИПОЛОГИЯСЫ</w:t>
        <w:br/>
        <w:t>Көрсетіп тұрған сәні бар.</w:t>
        <w:br/>
        <w:t>Құртқа деген қызы бар,</w:t>
        <w:br/>
        <w:t>Жұртына жайған назы бар.</w:t>
        <w:br/>
        <w:t>Ай астына аспанға</w:t>
        <w:br/>
        <w:t>Құрды баққан қақтырып,</w:t>
        <w:br/>
        <w:t>Алтын теңге аттырып,</w:t>
        <w:br/>
        <w:t>Теңгені атып түсірген</w:t>
        <w:br/>
        <w:t>Құртқаны сұлу сол алар.</w:t>
        <w:br/>
        <w:t>Қобыланды - М.М. 19.</w:t>
        <w:br/>
        <w:t>Бұған қарағанда қай елдің мән-жайы баяндалса да эпоста қиял</w:t>
        <w:br/>
        <w:t>мен мифтен гөрі, оқиға өмірде болсын-болмасын оған тарихилық</w:t>
        <w:br/>
        <w:t>сипат беру қалыптасқан.</w:t>
        <w:br/>
        <w:t>Әгәрәки хабар түс көру түрінде болса, онда мотив-сөзде ауысты-</w:t>
        <w:br/>
        <w:t>ру /метафора/ мен астарлау /символ/ айрықша қызмет атқаратынын</w:t>
        <w:br/>
        <w:t>көреміз.</w:t>
        <w:br/>
        <w:t>Едігенің түсі былай баяндалады:</w:t>
        <w:br/>
        <w:t>Менбүгінгі түсімде</w:t>
        <w:br/>
        <w:t>Алтынды ер, ақбоз ат</w:t>
        <w:br/>
        <w:t>Жалынан тартып мініппін.</w:t>
        <w:br/>
        <w:t>Ақсұңқар құс болыппын,</w:t>
        <w:br/>
        <w:t>Көкке таман ұшыппын.</w:t>
        <w:br/>
        <w:t>Көкте жүрген періште</w:t>
        <w:br/>
        <w:t>Оларға барып сөйлесіп,</w:t>
        <w:br/>
        <w:t>Онан да аса ұшыппын.</w:t>
        <w:br/>
        <w:t>Төбеде жүрген қоңыр қаз</w:t>
        <w:br/>
        <w:t>Көк үстінде іліппін.</w:t>
        <w:br/>
        <w:t>Төр тауына қоныппын,</w:t>
        <w:br/>
        <w:t>Төс етіне тойыппын.</w:t>
        <w:br/>
        <w:t>Едіге - Ш. 377.</w:t>
      </w:r>
    </w:p>
    <w:p>
      <w:r>
        <w:t>Түстің жоруы Едігенің Тоқтамыс ханды жеңуі болып шығады.</w:t>
        <w:br/>
        <w:t>Кейде жауға аттанып келе жатқан батырды қалмақтың ханы /кейде</w:t>
        <w:br/>
        <w:t>әйелі, қызы/ түсінде көреді. Онда батыр қарақұс /Кеңес - М. 147./,</w:t>
        <w:br/>
        <w:t>көк бөрі, қара бура, қара үлек, айдаһар /Қобыланды - М. 36./, құр-</w:t>
        <w:br/>
        <w:t>саулы қара нар, арыстан /Алпамыс- С.А. 39./ бейнесінде көрінеді. Ал</w:t>
        <w:br/>
        <w:t>301</w:t>
        <w:br/>
        <w:t>ағуы ы? 1%4ы9%1 ТҮРКІ ЭПОСЫНЫҢ ПОЭТИКАСЫ МЕН ТИПОЛОГИЯСЫ</w:t>
        <w:br/>
        <w:t>Көрұлы-Т.-</w:t>
        <w:br/>
        <w:t>Күреңбай-К.-</w:t>
        <w:br/>
        <w:t>Қарғабойлы,</w:t>
        <w:br/>
        <w:t>Қазтуған-М.-</w:t>
        <w:br/>
        <w:t>Қамбар-Б.-</w:t>
        <w:br/>
        <w:t>Қамбар-Д.-</w:t>
        <w:br/>
        <w:t>Қамбар-Қ.-</w:t>
        <w:br/>
        <w:t>Қамбар-М.-</w:t>
        <w:br/>
        <w:t>Қамбар-Р.-</w:t>
        <w:br/>
        <w:t>Қарабек-Б.-</w:t>
        <w:br/>
        <w:t>Қарабек -М.-</w:t>
        <w:br/>
        <w:t>Қарасай,</w:t>
        <w:br/>
        <w:t>Қази-Қ.-</w:t>
        <w:br/>
        <w:t>Көрұғлы мен Безерген. Тәшібайұлы жазбасы //</w:t>
        <w:br/>
        <w:t>Батырлар жыры. Алматы, 1989. 4-т. 253-268-б.</w:t>
        <w:br/>
        <w:t>Күреңбай батыр. Е.Кәндеков нұсқасы // ӘӨИ.</w:t>
        <w:br/>
        <w:t>182-п. 1-26-6.</w:t>
        <w:br/>
        <w:t>Қазтуған. Мұрын жырау нұсқасы // Батырлар</w:t>
        <w:br/>
        <w:t>жыры. Алматы, 1990. 6-т. 73-102-6.</w:t>
        <w:br/>
        <w:t>Қамбар.И.Н.Березинжазбасынан//Қамбарбатыр.</w:t>
        <w:br/>
        <w:t>Ред. басқарғандар: М.О.Әуезов, Н.С.Смирнова.</w:t>
        <w:br/>
        <w:t>Алматы, 1959. 7-8-6.</w:t>
        <w:br/>
        <w:t>Қамбарбатыр.А.Диваевварианты//Қамбарбатыр.</w:t>
        <w:br/>
        <w:t>Ред. басқарғандар: М.О.Әуезов, Н.С.Смирнова.</w:t>
        <w:br/>
        <w:t>Алматы, 1959, 36-78-6.</w:t>
        <w:br/>
        <w:t>Тоқсан үйлі тобыр. Қазан, 1903 жыл // Қамбар</w:t>
        <w:br/>
        <w:t>батыр. Ред.басқарғандар: М.О.Әуезов,</w:t>
        <w:br/>
        <w:t>Н.Смирнова. Алматы, 1959. 9-35-б.</w:t>
        <w:br/>
        <w:t>Қамбар батыр. Б.Мұқамбаев нұсқасы //Қамбар</w:t>
        <w:br/>
        <w:t>батыр. Ред.басқарғандар: М.О.Әуезов, Н.С.Смир-</w:t>
        <w:br/>
        <w:t>нова. Алматы,1959. 79-124-6.</w:t>
        <w:br/>
        <w:t>Кедей Қамбар жыры. Р.Мәзхожаев нұсқасы //</w:t>
        <w:br/>
        <w:t>Қамбар батыр. Ред.басқарғандар: М.О.Әуезов,</w:t>
        <w:br/>
        <w:t>Н.С Смирнова. Алматы, 1959. 403-425-6.</w:t>
        <w:br/>
        <w:t>Қарабек. Ж.Бітімбаев нұсқасы // Батырлар жыры.</w:t>
      </w:r>
    </w:p>
    <w:p>
      <w:r>
        <w:t>Алматы, 1987. 3-т. 163-267-б.</w:t>
        <w:br/>
        <w:t>Қарабек батыр. Мәулекей жазбасы // Батырлар</w:t>
        <w:br/>
        <w:t>жыры. Алматы, 1961. 2-т. 77-142-6.</w:t>
        <w:br/>
        <w:t>Қашаған ақын нұсқасы // Қашаған. Топан. Алма-</w:t>
        <w:br/>
        <w:t>ты, 1991. 127-172-6.</w:t>
        <w:br/>
        <w:t>315</w:t>
        <w:br/>
        <w:t>ТҮРКІ ЭПОСЫНЫҢ ПОЭТИКАСЫ МЕН ТИПОЛОГИЯСЫ 4%:Ф1 ІФуыФ1 ғы?</w:t>
        <w:br/>
        <w:t>нездемеде, ұлғайту мен әсірелеу мотив-әрекетте, ауыстыру, астар-</w:t>
        <w:br/>
        <w:t>лау, алмастыру мотив-сөзде /оның ішінде, әсіресе, түс көру мотивін-</w:t>
        <w:br/>
        <w:t>де/ молырақ шоғырланған. Ал батырдың ел-жұртын суреттейтін</w:t>
        <w:br/>
        <w:t>мотив-ситуацияда көркемдік айқындауыштар жиі кездеседі. Бұл,</w:t>
        <w:br/>
        <w:t>сөз жоқ, оқиғаның кім, не туралы екеніне, динамикалық, яки ста-</w:t>
        <w:br/>
        <w:t>тикалық сипатына, сюжет желісіндегі арқалар жүгіне, жау батыры-</w:t>
        <w:br/>
        <w:t>мен қаһарманды қатар қойып шендестіру тәсіліне т.б. қатысты жағ-</w:t>
        <w:br/>
        <w:t>дайлар.</w:t>
        <w:br/>
        <w:t>Мінеки, қазақтың батырлық жырларының көркемдік әлемін сөз</w:t>
        <w:br/>
        <w:t>ету барысында байқаған кейбір ой-пайымдауларымыздың ұзын-</w:t>
        <w:br/>
        <w:t>ырғасы осылар. Зерттеудің уақыт талабына қарай соны сапарға</w:t>
        <w:br/>
        <w:t>көтерілуі оның талдау тәсілдері мен сүйінер тірегіне де әсер етпей</w:t>
        <w:br/>
        <w:t>қоймайды. Бағалы мұрамыздың байыбына бару үшін жұмыла кө-</w:t>
        <w:br/>
        <w:t>теретін жүк әлі жетерлік. Ал, өзімізге келсек, айқын ой, адастырмас</w:t>
        <w:br/>
        <w:t>бағыт ұстандық деуден аулақпыз. Бірақ, эпос табиғатына қалай да</w:t>
        <w:br/>
        <w:t>жақын болуды ниет еткен жайымыз бар. Оның бірі болмаса кәдеге</w:t>
        <w:br/>
        <w:t>жараса және оны рухани сабақтастықтың тағы бір нышаны болғай</w:t>
        <w:br/>
        <w:t>деп тілесек әдептен озғандық болмас.</w:t>
        <w:br/>
        <w:t>312</w:t>
        <w:br/>
        <w:t>ТҮРКІ ЭПОСЫНЫҢ ПОЭТИКАСЫ МЕН ТИПОЛОГИЯСЫ 4%:Ф1 ІФуыФ1 ғы?</w:t>
        <w:br/>
        <w:t>енді Қобыландының елге оралуы шешесі Аналықтың түсінде «құ-</w:t>
        <w:br/>
        <w:t>была жақтан жел соғып, төбеге бұл келеді», қарындасының түсін-</w:t>
        <w:br/>
        <w:t>де «адыра қалғыр айбалта, тасқа тиді, кетілді, қайрап ем тағы же-</w:t>
        <w:br/>
        <w:t>тілді» деп суреттелсе, Құртқаның түсінде «аспаннан ай түсірдім,</w:t>
        <w:br/>
        <w:t>ақсұңқар құсымды ұшырдым» деген астарлы тіркестермен беріледі</w:t>
        <w:br/>
        <w:t>ІҚобыланды - М.М. 110-116./.</w:t>
        <w:br/>
        <w:t>Мұнан аңғаратынымыз - түсте батырдың тұлғасын ауыстыру</w:t>
        <w:br/>
        <w:t>/құс, көк бөрі, айдаһар, арыстан т.б./ ғана емес, тұтас ұғымды астар-</w:t>
        <w:br/>
        <w:t>дап жеткізу бар. Мәселен, Ер Сайынның опат болуы оның жары</w:t>
        <w:br/>
        <w:t>Акюбикенің түсінде:</w:t>
        <w:br/>
        <w:t>Мен бір бүгін түс көрдім,</w:t>
        <w:br/>
        <w:t>Келіспеген іс көрдім.</w:t>
        <w:br/>
        <w:t>Жауырыным толған қара шаш,</w:t>
        <w:br/>
        <w:t>Жайылыңқы көрінді.</w:t>
        <w:br/>
        <w:t>Бедерленген бес тырнақ,</w:t>
        <w:br/>
        <w:t>Білектен шыққан қос бармақ,</w:t>
        <w:br/>
        <w:t>Қызыл қанға енеке</w:t>
        <w:br/>
        <w:t>Малыныңқы көрінді-</w:t>
        <w:br/>
        <w:t>Сайын - Б. 49.</w:t>
      </w:r>
    </w:p>
    <w:p>
      <w:r>
        <w:t>деп, хабар қаралы қайғы түрінде жетілді.</w:t>
        <w:br/>
        <w:t>Әрине, батырлық жырлардағы түсте үнемі символдық мәні бар</w:t>
        <w:br/>
        <w:t>ұғымдар айтылады деуден аулақпыз. Эпостық жырлардағы түстің</w:t>
        <w:br/>
        <w:t>қыр-сырын, халықтың наным-сенім түсінігімен ұштасып жатқан бі-</w:t>
        <w:br/>
        <w:t>тімін жан-жақты тану - арнайы зерттеудің арқалар жүгі.</w:t>
        <w:br/>
        <w:t>Кейбіржырлардатүскөруешбірастарлаусыз-ақтурамағынасында</w:t>
        <w:br/>
        <w:t>суреттеледі. Бұл, әсіресе, батырдың болашақ қалыңдығын түсінде</w:t>
        <w:br/>
        <w:t>көріп, жолға шығуына байланысты. Мұндағы түс мотив-мінездеме</w:t>
        <w:br/>
        <w:t>түрінде өріледі:</w:t>
        <w:br/>
        <w:t>Түсінде көрді бір сұлу</w:t>
        <w:br/>
        <w:t>Он сегізде жасы бар.</w:t>
        <w:br/>
        <w:t>Қиылған қара қасы бар,</w:t>
        <w:br/>
        <w:t>Ішетұғын сұлудың</w:t>
        <w:br/>
        <w:t>Алуа, шекер асы бар,</w:t>
        <w:br/>
        <w:t>Қолаң шашты, қой көзді,</w:t>
        <w:br/>
        <w:t>302</w:t>
        <w:br/>
        <w:t>ТҮРКІ ЭПОСЫНЫҢ ПОЭТИКАСЫ МЕН ТИПОЛОГИЯСЫ 4%:Ф1 ІФуыФ1 ғы?</w:t>
        <w:br/>
        <w:t>Ойлы жерлер сай болды,</w:t>
        <w:br/>
        <w:t>Қырлы жерлер ой болды, -</w:t>
        <w:br/>
        <w:t>Бөген -Н. 293.</w:t>
        <w:br/>
        <w:t>дейді. Нәтижесінде батыр бейнесі ұлғайту мен әсірелеудің ең биік</w:t>
        <w:br/>
        <w:t>тұғырына көтеріледі. Ал бұл, байыптай түссек, идеализациялаудың</w:t>
        <w:br/>
        <w:t>асқақ үлгісі болып шығады.</w:t>
        <w:br/>
        <w:t>Міне,осындайкестеленгенбейнелісөздер қаһарманәрекетіноқиға</w:t>
        <w:br/>
        <w:t>жүрісіне қарай өрбітіп қана отырмайды, сол оқиға мен әрекеттің</w:t>
        <w:br/>
        <w:t>әлеуметтік астарын, соған лайық батырдың мінез-құлқын да бірге</w:t>
        <w:br/>
        <w:t>өреді. Оқиғаға лайық әрекет, әрекетке лайық психологиялық иірім-</w:t>
        <w:br/>
        <w:t>дер тұтастық тауып, шығарманың ұлттық, жанрлық, көркемдік,</w:t>
        <w:br/>
        <w:t>идеялық, т.б. белгілерін анықтайды.</w:t>
        <w:br/>
        <w:t>Демек, қаһармандық эпостағы ұлғайту мен әсірелеу көпсатылы.</w:t>
        <w:br/>
        <w:t>Жау күші, оның бекінген қаласы, бірінен кейін бірі жекпе-жекке</w:t>
        <w:br/>
        <w:t>шығып жатқан батырлар, міне, бұлар кезекпен ұлғайтылып сурет-</w:t>
        <w:br/>
        <w:t>теледі.</w:t>
        <w:br/>
        <w:t>Жырда жау батырына берілген сипаттаманың ұлғайтылғаны сон-</w:t>
        <w:br/>
        <w:t>дай, оны жеңетін қандай күш бар екен деген ой еріксіз оралады.</w:t>
        <w:br/>
        <w:t>Оқиға драматизмге ұласып, тыңдаушыларды тас-түйін жағдайға</w:t>
        <w:br/>
        <w:t>жеткізеді:</w:t>
        <w:br/>
        <w:t>Бес елі қырпу басында,</w:t>
        <w:br/>
        <w:t>Тап өзі отыз жасында.</w:t>
        <w:br/>
        <w:t>Дауысы күндей күркіреп,</w:t>
        <w:br/>
        <w:t>Екі мұрты жер теріп,</w:t>
        <w:br/>
        <w:t>Танаудан алған демдері,</w:t>
        <w:br/>
        <w:t>Үріккен қойдай дүркіреп.</w:t>
        <w:br/>
        <w:t>Сақалы бар қырық құлаш,</w:t>
        <w:br/>
        <w:t>Кірпігі бар бес құлаш,</w:t>
        <w:br/>
        <w:t>Көлденеңі қос сажын,</w:t>
        <w:br/>
        <w:t>Ұзындығы он сажын.</w:t>
      </w:r>
    </w:p>
    <w:p>
      <w:r>
        <w:t>Бөген - Н. 291.</w:t>
        <w:br/>
        <w:t>Осындай жауға қарсышыққаналты жасар балағааруақтар жәрдем</w:t>
        <w:br/>
        <w:t>беріп, пірлері дұшпанның атқан оғын қағып түсіреді. Сөйтсек, батыр</w:t>
        <w:br/>
        <w:t>тек халықтың, тыңдаушы көпшіліктің ғана сүйіктісі емес, аруақтар</w:t>
        <w:br/>
        <w:t>мен пірлердің де назарында жүрген тұлға болып шығады.</w:t>
        <w:br/>
        <w:t>304</w:t>
        <w:br/>
        <w:t>ағуы ы? 1%4ы9%1 ТҮРКІ ЭПОСЫНЫҢ ПОЭТИКАСЫ МЕН ТИПОЛОГИЯСЫ</w:t>
        <w:br/>
        <w:t>Түймедейін басы бар</w:t>
        <w:br/>
        <w:t>Інжу, маржан аралас,</w:t>
        <w:br/>
        <w:t>Мойнында алқа тасы бар.</w:t>
        <w:br/>
        <w:t>Нұрдан туған заты бар.</w:t>
        <w:br/>
        <w:t>Қарабек - М. 80.</w:t>
        <w:br/>
        <w:t>Қыз бейнесі бір-ақ рет осылай түсте ғана суреттеледі. Түс көру</w:t>
        <w:br/>
        <w:t>мен кейіпкер портретін сипаттау бұл жерде бірігіп кеткен.</w:t>
        <w:br/>
        <w:t>Сюжеттің динамикалық өрбу кезеңдерін /оқиғаның дамуы, ша-</w:t>
        <w:br/>
        <w:t>рықтау шегі т.б./, кейіпкерлердің белсенді жүріс-тұрысын сипаттай-</w:t>
        <w:br/>
        <w:t>тын мотив-әрекетте көркемдік бейнелеу құралдарының айрықша</w:t>
        <w:br/>
        <w:t>шоғырлануы байқалады. Мұнда іс-әрекет сипатына қарай эпитет,</w:t>
        <w:br/>
        <w:t>теңеу, құбылтудың //троп түрлері - ауыстыру, астарлау, алмасты-</w:t>
        <w:br/>
        <w:t>ру /метонимия/, мегзеу /синекдоха/, кекесін, мысқыл, ұлғайту /ги-</w:t>
        <w:br/>
        <w:t>пербола/, кішірейту /литота/, әсірелеу /гротеск/, т.б. үйлесім тауып,</w:t>
        <w:br/>
        <w:t>ретіне қарай өрнектеліп жатады.</w:t>
        <w:br/>
        <w:t>Іс-әрекет әсерлі де ойнақы болу үшін жыр бұл жерде оқиғаны</w:t>
        <w:br/>
        <w:t>сырттай баяндап отырмайды, сол іс-әрекеттің сөз арқылы көзге елес-</w:t>
        <w:br/>
        <w:t>тетіп, көңілге ұялатарлықтай көркем суреттемесін жасайды. Осын-</w:t>
        <w:br/>
        <w:t>дай суреттеменің бел ортасында қаһарманның тұлғасы тұрады.</w:t>
        <w:br/>
        <w:t>Оқиға неғұрлым қалыңдағансайын бас қаһарман да даралана түседі.</w:t>
        <w:br/>
        <w:t>Баяндалып отырған оқиға ұзарып, әрі ұлғайтылып, мыңдаған адам</w:t>
        <w:br/>
        <w:t>тағдыры түйісіп жатқанымен бәрібір ол батыр тұлғасын көлегейлей</w:t>
        <w:br/>
        <w:t>алмайды. Керісінше оның бейнесі халықтың идеалына сәйкес онан</w:t>
        <w:br/>
        <w:t>сайын асқақтай береді.</w:t>
        <w:br/>
        <w:t>Демек, эпостағы жүздеген үлкенді-кішілі оқиға түптеп келгенде,</w:t>
        <w:br/>
        <w:t>батыр әрекетіне фон ретінде алынады. Оқиға батыр тағдырының қа-</w:t>
        <w:br/>
        <w:t>дай болатынын билеп-төстемейді, қайта батыр әрекеті оқиғаның не-</w:t>
        <w:br/>
        <w:t>ментынарын шешіп береді. Батырлардың жауды жеңіп, дұшпанына</w:t>
        <w:br/>
        <w:t>тізе бүктіруі, сөйтіп жыр соңында еліне оралуы осыны айғақтайды.</w:t>
        <w:br/>
        <w:t>Осы бір бір ойды тағы да шегелей түсу себебіміз - жау батыры мен</w:t>
        <w:br/>
        <w:t>оның құрсауланған әскері, таудай биік бекінісі мен терең қазылған</w:t>
        <w:br/>
        <w:t>оры жойқын ұлғайтылуы негізінен батыр бейнесін сомдау үшін</w:t>
        <w:br/>
        <w:t>қажет. Мұның үстіне аттың шабысы, жекпе-жек, соғыс көрінісі де</w:t>
        <w:br/>
        <w:t>осы мақсатқа бағындырылған. Екі жақтың батырлары жекпе-жекке</w:t>
        <w:br/>
        <w:t>шыққанда:</w:t>
        <w:br/>
        <w:t>303</w:t>
        <w:br/>
        <w:t>Баса Бы Ры</w:t>
      </w:r>
    </w:p>
    <w:p>
      <w:r>
        <w:t>ТҮРКІ ЭПОСЫНЫҢ ПОЭТИКАСЫ МЕН ТИПОЛОГИЯСЫ</w:t>
        <w:br/>
        <w:t>ТЕКСТЕРДІҢ ҚЫСҚАРҒАН ТІЗІМІ</w:t>
        <w:br/>
        <w:t>Алаңқай-Қ.-</w:t>
        <w:br/>
        <w:t>Алау-М.-</w:t>
        <w:br/>
        <w:t>Алпамыс-С.А.-</w:t>
        <w:br/>
        <w:t>Алпамыс-Б.-</w:t>
        <w:br/>
        <w:t>Аалпамыс-Ш.-</w:t>
        <w:br/>
        <w:t>Аңшыбай-М. -</w:t>
        <w:br/>
        <w:t>Арқалық-А.-</w:t>
        <w:br/>
        <w:t>Асан қайғы-М.-</w:t>
        <w:br/>
        <w:t>Ахмет-М.-</w:t>
        <w:br/>
        <w:t>Әмет-М.</w:t>
        <w:br/>
        <w:t>Әуе-Б.-</w:t>
        <w:br/>
        <w:t>Бегіс-М.-</w:t>
        <w:br/>
        <w:t>Бөген-Н.-</w:t>
        <w:br/>
        <w:t>Алаңқай батыр. Қалбаев нұсқасы // ӘӨИ. 896-п.</w:t>
        <w:br/>
        <w:t>2- кітап.</w:t>
        <w:br/>
        <w:t>Алау батыр. Мұрын жырау нұсқасы // Батырлар</w:t>
        <w:br/>
        <w:t>жыры. Алматы, 1990. 6-т. 210-221-б.</w:t>
        <w:br/>
        <w:t>Алпамыс батырдың қиссасы. Майкөт Сандыбаев</w:t>
        <w:br/>
        <w:t>- Сұлтанқұл Аққожаевтың версиясы // Алпамыс</w:t>
        <w:br/>
        <w:t>батыр. Редакциясын басқарғандар: М.О.Әуезов,</w:t>
        <w:br/>
        <w:t>Н.С.Смирнова. Алматы, 1961. 7-105-б.</w:t>
        <w:br/>
        <w:t>Қисса Алпамыс. Әбдірайым Байтұрсыновтың</w:t>
        <w:br/>
        <w:t>версиясы // Сонда, 106-199-б.</w:t>
        <w:br/>
        <w:t>Қисса-и Алфамыш батыр бұ тұрыр / Жүсіпбек</w:t>
        <w:br/>
        <w:t>Шайхисламов басылымы // Сонда, 531-565-б.</w:t>
        <w:br/>
        <w:t>Аңшыбай батыр. Мұрын жырау нұсқасы //</w:t>
        <w:br/>
        <w:t>Батырлар жыры. Алматы, 1989. 5-т. 17-45-б.</w:t>
        <w:br/>
        <w:t>Арқалық батыр. Е.Ахметұлы жазбасы // Ақ</w:t>
        <w:br/>
        <w:t>сауыт. Алматы, 1977. 2-т. 317-373-б.</w:t>
        <w:br/>
        <w:t>Асан қайғы, Тоған, Абат. Мұрын жырау нұсқасы</w:t>
        <w:br/>
        <w:t>//ГБатырлар жыры. Алматы, 1990. 6-т. 49-72-6.</w:t>
        <w:br/>
        <w:t>Айсаның ұлы Ахмет. Мұрын жырау нұсқасы //</w:t>
        <w:br/>
        <w:t>Батырлар жыры. Алматы, 1990. 6-т. 196-209-б.</w:t>
        <w:br/>
        <w:t>Әмет батыр. Мұрын жырау нұсқасы // Батырлар</w:t>
        <w:br/>
        <w:t>жыры. Алматы, 1990. 6-т. 222-230-б.</w:t>
        <w:br/>
        <w:t>Әуез батыр. А.Байтабынов нұсқасы // ӘӨИ. 85/</w:t>
        <w:br/>
        <w:t>2-п. 9-дәптер. 600-666-б.</w:t>
        <w:br/>
        <w:t>Ер Бегіс. Мұрын жырау нұсқасы // Батырлар</w:t>
        <w:br/>
        <w:t>жыры. Алматы, 1989. 5-т. 243-258-б.</w:t>
        <w:br/>
        <w:t>Бөгенбатыр.Нұрмағамбетовжазбасы// Батырлар</w:t>
        <w:br/>
        <w:t>жыры. Алматы, 1987. 3-т. 271-296-б.</w:t>
        <w:br/>
        <w:t>313</w:t>
        <w:br/>
        <w:t>ТҮРКІ ЭПОСЫНЫҢ ПОЭТИКАСЫ МЕН ТИПОЛОГИЯСЫ 4%:Ф1 ІФуыФ1 ғы?</w:t>
      </w:r>
    </w:p>
    <w:p>
      <w:r>
        <w:t>бітімін түбірімен өзгертіп жібере алмаған. Бұл сөзіміздің айғағы -</w:t>
        <w:br/>
        <w:t>олардағы қаһармандардың қалыңдық іздеп мифтік кейіпкерлермен</w:t>
        <w:br/>
        <w:t>аралас-құралас жүруі, солармен соғысуы т.б.</w:t>
        <w:br/>
        <w:t>Бұларға қарағанда қаһармандық дәуірдің өзімен қарайлас туған</w:t>
        <w:br/>
        <w:t>жырлар барлық сипатымен осы дәуірдің төл туындысына айналды.</w:t>
        <w:br/>
        <w:t>Тарихи уақыт талабы мен қаһармандық эпос дәстүрі бір-біріне сай</w:t>
        <w:br/>
        <w:t>болған замандарда батыр тұлғасы, оның атқарған ісі, соғысқан жауы,</w:t>
        <w:br/>
        <w:t>мақсат-мүддесі дәуір рухына лайық тұтас өрілді.</w:t>
        <w:br/>
        <w:t>Бұл орайда уақыт пен кеңістіктің эпостағы көркемдік қызметі осы</w:t>
        <w:br/>
        <w:t>жанрдың талай толымды бедер-белгілерімен байланысты екеніне</w:t>
        <w:br/>
        <w:t>көз жеткізгендей болдық. Мұның өзінде уақыт пен кеңістіктің алуан</w:t>
        <w:br/>
        <w:t>түрлі өлшемдерден, ұғым-түсініктерден тұратыны анықталды.</w:t>
        <w:br/>
        <w:t>Алдымен жырлаушы /орындаушы/ уақытының мағыналық сы-</w:t>
        <w:br/>
        <w:t>йымдылығы мен өлшемдері бірнеше қабаттардан түзіледі екен.</w:t>
        <w:br/>
        <w:t>Жырлаушы уақытының батырлар мерзімінен бірде алыстап, бір-</w:t>
        <w:br/>
        <w:t>де оған жақындап, ал кейде оқиғаның болған мезгілімен астасып,</w:t>
        <w:br/>
        <w:t>іс-әрекетті дәл қазір болып жатқандай тірілтетін қасиеті барын</w:t>
        <w:br/>
        <w:t>қарастырып көрдік. Сөйтсек, оның сыры жырлаушы уақытының</w:t>
        <w:br/>
        <w:t>әртүрлі қалпына, дербес күйде тұрғандығына /жыр басы мен соңы/</w:t>
        <w:br/>
        <w:t>және сюжеттік уақыт, эпикалық дәуір өзгешелігімен сабақтас</w:t>
        <w:br/>
        <w:t>өрілетіндігіне байланысты болып шықты.</w:t>
        <w:br/>
        <w:t>Жырлаушы уақыты сюжет желісінен оқшау тұрған кезде ол мін-</w:t>
        <w:br/>
        <w:t>детті түрде батырлар уақытынан, яғни эпикалық дәуірден алшақтап</w:t>
        <w:br/>
        <w:t>отырады. Мұндайда жырлаушы уақыты тыңдаушы уақытымен бір</w:t>
        <w:br/>
        <w:t>қатарда тұрады да, батырлармен тыңдаушылар арасындағы мерзім-</w:t>
        <w:br/>
        <w:t>дік айырма анық сақталады. Ал енді жырлаушы сюжеттік уақытқа</w:t>
        <w:br/>
        <w:t>енгеннен кейін арадағы алшақтық біртіндеп жойылады. Іс-әрекет</w:t>
        <w:br/>
        <w:t>ойнақы түрге көшіп, оқиға динамикалық сипат алған жерден жыр-</w:t>
        <w:br/>
        <w:t>лаушы бұрынғы оқиғаны баяндаушы емес, дәл сол оқиғаның орта-</w:t>
        <w:br/>
        <w:t>сында отырған бақылаушы сияқты болып сөйлейді. Бұл өзгешелік</w:t>
        <w:br/>
        <w:t>тыңдаушыларға да өз уақытын ұмыттырып, түрлі уақыттық</w:t>
        <w:br/>
        <w:t>өлшемдер тас-түйін болып бір жерге жинақталады. Эпостың тың-</w:t>
        <w:br/>
        <w:t>даушыларды біресе күйіндіріп, біресе сүйіндіріп, біресе жылатып,</w:t>
        <w:br/>
        <w:t>біресе күлдіріп отыратын тұсы да осы кез. Батырдың жүріс-тұры-</w:t>
        <w:br/>
        <w:t>сың, сөйлеген сөзін, оған қайтарған өзгенің жауабын, зар-мұңын,</w:t>
        <w:br/>
        <w:t>308</w:t>
        <w:br/>
        <w:t>ТҮРКІ ЭПОСЫНЫҢ ПОЭТИКАСЫ МЕН ТИПОЛОГИЯСЫ 4%:Ф1 ІФуыФ1 ғы?</w:t>
        <w:br/>
        <w:t>Дотан-М.- Датон батыр. Мәшһүр хожа Жүсіпбек нұсқасы //</w:t>
        <w:br/>
        <w:t>Батырлар жыры. Алматы, 1961. 2-т. 145-210-б.</w:t>
        <w:br/>
        <w:t>Едіге-Нұран-Б.- Едіге-Нұран. Б.Жолбарысұлы нұсқасы // Бақты-</w:t>
        <w:br/>
        <w:t>бай ақын. Жел қобыз. Алматы, 1987. 131-174-б.</w:t>
        <w:br/>
        <w:t>Едіге-М.- Едіге. Мұрын жырау нұсқасы // Батырлар жыры.</w:t>
        <w:br/>
        <w:t>Алматы, 1989. 5-т. 70-95-б.</w:t>
        <w:br/>
        <w:t>Едіге-Ш. - Ер Едіге. Ш.Уәлиханов жазып алған нұсқасы //</w:t>
        <w:br/>
        <w:t>Сәтбаев Қ.И. Ғылым және мәдениет туралы</w:t>
        <w:br/>
        <w:t>таңдамалы мақалалары. Алматы, 1989. 361-390-б.</w:t>
        <w:br/>
        <w:t>Жұбаныш-М.- Жұбаныш. Мұрын жырау нұсқасы // Батырлар</w:t>
        <w:br/>
        <w:t>жыры. Алматы, 1989. 5-т. 197-216-6.</w:t>
      </w:r>
    </w:p>
    <w:p>
      <w:r>
        <w:t>Кеңес-М.- Ақжонасұлы ер Кеңес. Мұрын жырау нұсқасы //</w:t>
        <w:br/>
        <w:t>Батырлар жыры. Алматы, 1990. 6-т. 135-159-б.</w:t>
        <w:br/>
        <w:t>Көкше-М.- Көкшебатыр. Мұрын жырау нұсқасы // Батырлар</w:t>
        <w:br/>
        <w:t>жыры. Алматы, 1990. 6-т. 103-110-6.</w:t>
        <w:br/>
        <w:t>Көкше-Р.- Ер Көкше. Радлов жазбасы // Батырлар жыры.</w:t>
        <w:br/>
        <w:t>Алматы, 1987. 3-т. 51-61-6.</w:t>
        <w:br/>
        <w:t>Көрұлы-Е.- Қисса Көрұғлы. Е.Есенжановжазбасы// Батырлар</w:t>
        <w:br/>
        <w:t>жыры. Алматы, 1989. ң-т. 123-160-б.</w:t>
        <w:br/>
        <w:t>Көрұлы-Ж.- Көрұғы / Бозайхан/. Жамбыл нұсқасы // Батырлар</w:t>
        <w:br/>
        <w:t>жыры. Алматы, 1989. 4-т. 271-308-6.</w:t>
        <w:br/>
        <w:t>Көрұлы-Қ.- Қисса Ғауазхан. Қошанов жазбасы // Батырлар</w:t>
        <w:br/>
        <w:t>жыры. Алматы, 1989. 4-т. 311-348-6.</w:t>
        <w:br/>
        <w:t>Көрұлы-Ө.- Түркімен Қасымхан. К.Өтешов нұсқасы //</w:t>
        <w:br/>
        <w:t>Батырлар жыры. Алматы, 1989. 4-т. 351-395-б.</w:t>
        <w:br/>
        <w:t>Көрұлы-Р.- Көрұғлы. Рахмет Мәзхожаев нұсқасы // Батырлар</w:t>
        <w:br/>
        <w:t>жыры. Алматы, 1989. 4-т. 19-120-б.</w:t>
        <w:br/>
        <w:t>Көрұлы-С.- ХикаятКөрұғлы.Ж.Сыздықовжазбасы// Батырлар</w:t>
        <w:br/>
        <w:t>жыры. Алматы, 1989. 4-т. 153-250-6.</w:t>
        <w:br/>
        <w:t>314</w:t>
        <w:br/>
        <w:t>ТҮРКІ ЭПОСЫНЫҢ ПОЭТИКАСЫ МЕН ТИПОЛОГИЯСЫ 4%:Ф1 ІФуыФ1 ғы?</w:t>
        <w:br/>
        <w:t>Экспозициядағы мотив-суреттеуде теңеудің аз кездесетіндігі және</w:t>
        <w:br/>
        <w:t>оларға ұлғайтудың тән еместігі қазақ эпосының тарихи ұғымға,</w:t>
        <w:br/>
        <w:t>оқиғаны шындыққа мейлінше сәйкес бейнелеуге жақындай түскенін</w:t>
        <w:br/>
        <w:t>көрсетеді. Экспозицияда жырланатын жер-су, ру тіршілігі - бас қа-</w:t>
        <w:br/>
        <w:t>Һарманның шыққан ортасы, тұрақ мекені. Оның тарихи шындыққа</w:t>
        <w:br/>
        <w:t>жақын болуы бүкіл эпос сюжетінің қалай қабылданатындығына</w:t>
        <w:br/>
        <w:t>әсер етеді. Ал, негізгі қаһармандардың іс-әрекетін ұлғайтып көрсету</w:t>
        <w:br/>
        <w:t>тарихи шындыққа емес, олардың өз бойындағы қасиеттерін дара-</w:t>
        <w:br/>
        <w:t>дап, ерекше етіп суреттеуге байланысты.</w:t>
        <w:br/>
        <w:t>Сонымен, қазақтың батырлық жырындағы экспозицияда көркем-</w:t>
        <w:br/>
        <w:t>дікайқындауыштар жүйесінің ерекше жүк арқалайтыны анық. Жан-</w:t>
        <w:br/>
        <w:t>ры жағынан қаһармандық эпос болып қалыптасқан жырларда бұл</w:t>
        <w:br/>
        <w:t>типологиялық өзгешеліктерге айналған. Онда елдің нақтылы өзтұр-</w:t>
        <w:br/>
        <w:t>мыс-тіршілігі, күн көру кәсібі, үй-ішінің жағдайы арнайы сипатта-</w:t>
        <w:br/>
        <w:t>дады.</w:t>
        <w:br/>
        <w:t>Енді көркемдік бейнелеу құралдарының сюжеттік байланыс қыз-</w:t>
        <w:br/>
        <w:t>метін атқаратын мотив-сөздегі сыр-сипатына тоқталайық.</w:t>
        <w:br/>
        <w:t>Батырдың жолға шығуына себепші болатын хабардың әртүрлі</w:t>
        <w:br/>
        <w:t>/монолог, диалог, хат, түс көру, т.б./ екенін жоғарыда айттық. Соған</w:t>
        <w:br/>
        <w:t>сәйкес көркемдік бейнелеу құралдарының сипаты да хабардың өзге-</w:t>
        <w:br/>
        <w:t>шелігімен байланысып жатады.</w:t>
        <w:br/>
        <w:t>Хабарда бөтен елдің жағдайы туралы толығырақ мәлімет беріле-</w:t>
        <w:br/>
        <w:t>тін болса онда көркемдік айқындауыштар жетекші роль атқарады.</w:t>
        <w:br/>
        <w:t>Себебі, мотив-суреттемедегі сияқты мұнда да бас қаһарманға бел-</w:t>
        <w:br/>
        <w:t>гісіз басқа елдің /қыздың, жаудың ел-жұрты/ жағдайы баяндалады.</w:t>
        <w:br/>
        <w:t>Мысалы, «Қобыланды» жырында Құртқаның елі Естемістің сөзі ар-</w:t>
      </w:r>
    </w:p>
    <w:p>
      <w:r>
        <w:t>қылы былай суреттеледі:</w:t>
        <w:br/>
        <w:t>Арғы астында бұл таудың</w:t>
        <w:br/>
        <w:t>Қызылбастың елі бар,</w:t>
        <w:br/>
        <w:t>Жасыл байтақ жері бар,</w:t>
        <w:br/>
        <w:t>Айдынды шалқар көлі бар,</w:t>
        <w:br/>
        <w:t>Көктім Аймақ ханы бар,</w:t>
        <w:br/>
        <w:t>Неше мың сан жаны бар,</w:t>
        <w:br/>
        <w:t>Қанша жиған халқына</w:t>
        <w:br/>
        <w:t>300</w:t>
        <w:br/>
        <w:t>ТҮРКІ ЭПОСЫНЫҢ ПОЭТИКАСЫ МЕН ТИПОЛОГИЯСЫ жыФ Виыі оызі</w:t>
        <w:br/>
        <w:t>ТҮЙІН</w:t>
        <w:br/>
        <w:t>Эпос әлемі ұшан-теңіз... Оның ішінде қаһармандық жырлар ал-</w:t>
        <w:br/>
        <w:t>уан-алуан көркемдік иірімдерге, тарихтың талай бұралаң иіндеріне</w:t>
        <w:br/>
        <w:t>толы. Эпостың бітімі мен бедері, сыры мен сипаты, рухы мен асқақ</w:t>
        <w:br/>
        <w:t>үні әлі талай ұрпақты тамсандырып, тағзым еткізері анық.</w:t>
        <w:br/>
        <w:t>Уақыт талабына орай эпостың түр-мазмұны қилы-қилы өзгеріс-</w:t>
        <w:br/>
        <w:t>терге ұшырап, табиғи болмыс-бітімі жиырмасыншы ғасырдың</w:t>
        <w:br/>
        <w:t>бас кезіне дейін қоршаған ортамен етене жақын үндес күй кешті.</w:t>
        <w:br/>
        <w:t>Халқымыздың өмір салты, ғұмыр-шежіресі оған өшпейтін із қалы-</w:t>
        <w:br/>
        <w:t>рып, ғажайып өнерлік қасиет дарытты. Бүгін ол -әрі тарихи, әрі ру-</w:t>
        <w:br/>
        <w:t>хани мұрамыздың үлкен бір айғағы.</w:t>
        <w:br/>
        <w:t>Батырлық жырлардың осындай сыр-сипаты алдымен оның көр-</w:t>
        <w:br/>
        <w:t>кемдік және жанрлық шежіресімен сабақтас. Бұл орайда біз үшін</w:t>
        <w:br/>
        <w:t>эпостың өткен бір тарихты байнелегені ғана емес, сол тарихты қа-</w:t>
        <w:br/>
        <w:t>дай бейнелеп келгені де аса маңызды. Эпосты өнер деп танудың ал-</w:t>
        <w:br/>
        <w:t>ғышарты да осы болса керек.</w:t>
        <w:br/>
        <w:t>Тарих- тіршілік сабақтастығы болғанда, эпос - рухани сабақтас-</w:t>
        <w:br/>
        <w:t>тықтың көрінісі. Эпостағы тарих шындықтың айна қатесіз көшірмесі</w:t>
        <w:br/>
        <w:t>емес, ол - халықтың шындықты елеп-екшеген концепциясы. Демек,</w:t>
        <w:br/>
        <w:t>мұндағы тарих - көркемдік ұғымдармен, әлеуметтік түсініктермен</w:t>
        <w:br/>
        <w:t>астасқан рухани дүниенің меншігі. Эпос - тарихты халық санасына</w:t>
        <w:br/>
        <w:t>лайық түрлендіріп, оқиғаларды құбылтып, халықтың тағдыр-та-</w:t>
        <w:br/>
        <w:t>лайын, әлеуметтік қарым-қатынасын, дүниетанымын тұтас жинақ-</w:t>
        <w:br/>
        <w:t>тайтын көркемдік ізденістердің айрықша бір әсем де әсерлі ше-</w:t>
        <w:br/>
        <w:t>жіресі.</w:t>
        <w:br/>
        <w:t>Осылай келетін болсақ, эпостың көркемдік жүйесі мен оның даму,</w:t>
        <w:br/>
        <w:t>өзгеру тарихы да өз алдына толымды бір арна, төлтума мәдениет ай-</w:t>
        <w:br/>
        <w:t>ғағы болып шығады екен.</w:t>
        <w:br/>
        <w:t>Байырғы мифтерден,батырлықертегілерден, көнежырларданбас-</w:t>
        <w:br/>
        <w:t>тау алып жатқан қаһармандық эпостың жанр ретінде қалыптасуы</w:t>
        <w:br/>
        <w:t>тарихи шындықпен және сананың өзгеруімен қатар жүріп отырып-</w:t>
        <w:br/>
        <w:t>ты. Ел болып бірігу мен сол бірлікті биік мұрат тұту, халық болып</w:t>
        <w:br/>
        <w:t>құралу мен сол халықтың еркіндігін сақтау - қаһармандық рухқа</w:t>
        <w:br/>
        <w:t>жан бітіріп, жалынын алаулатыпты. Қаһармандық уақыт халыққа</w:t>
        <w:br/>
        <w:t>306</w:t>
        <w:br/>
        <w:t>ТҮРКІ ЭПОСЫНЫҢ ПОЭТИКАСЫ МЕН ТИПОЛОГИЯСЫ іы 1ғы31 1931.</w:t>
      </w:r>
    </w:p>
    <w:p>
      <w:r>
        <w:t>Қарасай,</w:t>
        <w:br/>
        <w:t>Қази-М.- Қарасай,Қази. Мұрынжыраунұсқасы// Батырлар</w:t>
        <w:br/>
        <w:t>жыры. Алматы, 1989. 5-т. 150-176-б.</w:t>
        <w:br/>
        <w:t>Қарасай,</w:t>
        <w:br/>
        <w:t>Қази-Д.- Қарасай, Қази. Мұрат Мөңкеұлы нұсқасы // Дос-</w:t>
        <w:br/>
        <w:t>мұхамедов Х.Аламан. Алматы, 1991. 127-141-б.</w:t>
        <w:br/>
        <w:t>Қарадөең-М.- Қарадөң. Мұрын жырау нұсқасы // Батырлар</w:t>
        <w:br/>
        <w:t>жыры. Алматы, 1989. 5-т. 178-196-б.</w:t>
        <w:br/>
        <w:t>Қобыланды-М.- ҚыдырбайұлыҚобыланды.Мұрынжыраунұс-қа-</w:t>
        <w:br/>
        <w:t>сы // Батырлар жыры. Алматы, 1990. 6-т. 6-48-б.</w:t>
        <w:br/>
        <w:t>Қобыланды-М.М.- Қобыланды батыр. Марабай-Мергенбай</w:t>
        <w:br/>
        <w:t>нұсқасы // Батырлар жыры. Алматы, 1986. 1-т.</w:t>
        <w:br/>
        <w:t>17-256-6.</w:t>
        <w:br/>
        <w:t>Қосай-М.- Көкшенің ұлы ер Қосай. Мұрын жырау нұсқасы</w:t>
        <w:br/>
        <w:t>/ГГБатырлар жыры. Алматы, 1990. 6-т. 111-134-б.</w:t>
        <w:br/>
        <w:t>Қосай-Қ.- Ер Қосай. Қалқай молда Жазбасы // Батырлар</w:t>
        <w:br/>
        <w:t>жыры. Алматы, 1987. 3-т. 65-106-б.</w:t>
        <w:br/>
        <w:t>Құбығұл-Н.- Құбығұл.Н.Байғаниннұсқасы // Батырлар жыры.</w:t>
        <w:br/>
        <w:t>Алматы, 1964. 3-т. 360-480-б.</w:t>
        <w:br/>
        <w:t>Құл-Ш.- Құл мен қыз. Ж.Шаңғытбаев нұсқасы // Батырлар</w:t>
        <w:br/>
        <w:t>жыры. Алматы, 1964. 3-т. 472-523-б.</w:t>
        <w:br/>
        <w:t>Құламерген,</w:t>
        <w:br/>
        <w:t>Жоямерген-Б.- Құламерген, Жоямерген. А.Бектасовтың нұсқасы</w:t>
        <w:br/>
        <w:t>/ГГБатырлар жыры. Алматы, 1964. 318-957-б.</w:t>
        <w:br/>
        <w:t>Құламерген,</w:t>
        <w:br/>
        <w:t>Жоямерген-М.- Моңғолияқазақтарыныңнұсқасы//Халықмұрасы.</w:t>
        <w:br/>
        <w:t>Өлгий, 1991, 179-210-6.</w:t>
        <w:br/>
        <w:t>Құттықия-М. - Құттықия. Мұрын жырау нұсқасы // Батырлар</w:t>
        <w:br/>
        <w:t>жыры. Алматы, 1989. 5-т. 64-69-б.</w:t>
        <w:br/>
        <w:t>Мұсахан-М.- Мұсахан. Мұрын жырау нұсқасы // Батырлар</w:t>
        <w:br/>
        <w:t>жыры. Алматы, 1989. 5-т. 118-131-б.</w:t>
        <w:br/>
        <w:t>316</w:t>
        <w:br/>
        <w:t>ТҮРКІ ЭПОСЫНЫҢ ПОЭТИКАСЫ МЕН ТИПОЛОГИЯСЫ іы 1ғы31 1931.</w:t>
        <w:br/>
        <w:t>Төрехан-Н.- Төрехан батыр. Н.Байғанин нұсқасы // Батырлар</w:t>
        <w:br/>
        <w:t>жыры. Алматы. 1961. 2-т. 283-340-б.</w:t>
        <w:br/>
        <w:t>Тұяқбай-М.- Манашыұлы Тұяқбай. Мұрын жырау нұсқасы //</w:t>
        <w:br/>
        <w:t>Батырлар жыры. Алматы, 1990. 6-т. 160-176-б.</w:t>
        <w:br/>
        <w:t>Шаян-К.- Шаян батыр. Е.Кәндеков нұсқасы // ӘӨИ.</w:t>
      </w:r>
    </w:p>
    <w:p>
      <w:r>
        <w:t>182 д.1-п. 93-130-б.</w:t>
        <w:br/>
        <w:t>Шора-Д.- Шора батыр. Ә.Диваев жазып алған нұсқа //</w:t>
        <w:br/>
        <w:t>батырлар жыры. Алматы, 1939.1-т. 249-260-б.</w:t>
        <w:br/>
        <w:t>Шора-М.- Шора. Мұрын жырау нұсқасы // Батырлар жыры.</w:t>
        <w:br/>
        <w:t>Алматы, 1989, 5-т. 337-376-6.</w:t>
        <w:br/>
        <w:t>Шора-Ө.- Шора батыр. Б.Өмірбекұлы жазбасы // ӘӨИ.</w:t>
        <w:br/>
        <w:t>732-п. 10-дәптер. 1-16-6.</w:t>
        <w:br/>
        <w:t>Шора-П.- Шора батыр. Ә.Диваев жазған қарасөз нұсқасы //</w:t>
        <w:br/>
        <w:t>Батырлар жыры. Алматы, 1939. 1-т. 261-296-6.</w:t>
        <w:br/>
        <w:t>318</w:t>
        <w:br/>
        <w:t>ағуы ы? 1%4ы9%1 ТҮРКІ ЭПОСЫНЫҢ ПОЭТИКАСЫ МЕН ТИПОЛОГИЯСЫ</w:t>
        <w:br/>
        <w:t>шексіз берілген, ерліктің, кісіліктің, адамгершіліктің өлшеміне ай-</w:t>
        <w:br/>
        <w:t>налыпты.</w:t>
        <w:br/>
        <w:t>Ал осындай әрі тарихи, әрі рухани қажеттіліктің салмағын миф</w:t>
        <w:br/>
        <w:t>те емес, ертегі де емес, батырлық жырдың өзі арқалауға тиіс еді. Нә-</w:t>
        <w:br/>
        <w:t>тижесінде байырғы фольклорға тән қалыңдық іздеу, отбасын қор-</w:t>
        <w:br/>
        <w:t>ғау, мифтік құбыжықтармен алысу тақырыптары енді ел қорғау,</w:t>
        <w:br/>
        <w:t>тарихи-реалды жаулармен соғысу, жерін жаудан азат ету, бірлік</w:t>
        <w:br/>
        <w:t>пен елдік үшін күресу тақырыптарына ұласты. Алайда бұл мазмұн</w:t>
        <w:br/>
        <w:t>мен тақырыптың ғана өзгеруімен шектелген жоқ, жаңа жанрды да</w:t>
        <w:br/>
        <w:t>дүниеге әкелді. Сөйтіп, классикалық қаһармандық эпостың заманы</w:t>
        <w:br/>
        <w:t>туды.</w:t>
        <w:br/>
        <w:t>Мижфтің, ертегінің және көне эпостың «ерте замандағы» мезгілінің</w:t>
        <w:br/>
        <w:t>орнына енді батырлық жырлардың рулар аясындағы уақыты мен</w:t>
        <w:br/>
        <w:t>рулар бірлістігінің дәуірі түп діңгек боп алынды. Тарихи өзгеріске</w:t>
        <w:br/>
        <w:t>қарайлас жанрдың түрленуі алдымен уақытты белгілеумен ерекше-</w:t>
        <w:br/>
        <w:t>денсе керек. Бұл қаһармандық эпос жанрының оқиға мерзіміне ғана</w:t>
        <w:br/>
        <w:t>емес, ішкі өлшем-симметриясына да, түр-пішініне де қатысты жағ-</w:t>
        <w:br/>
        <w:t>дай еді. Дерегі бар тарихи шындық пен уақыт эпостың көркемдік</w:t>
        <w:br/>
        <w:t>дәстүрін жаңаша түлетті. Мезгілі мен мекені /дәуірі, шыққан орта-</w:t>
        <w:br/>
        <w:t>сы, руы, жері, т.б./ нақтыланған қаһарман бейнесі осындай бір «та-</w:t>
        <w:br/>
        <w:t>рихи өлшемдердің» аясында сомдалады.</w:t>
        <w:br/>
        <w:t>Бұл орайда атам заманда туған кейбір жырлардың мерзімі де та-</w:t>
        <w:br/>
        <w:t>рихи қаһармандық дәуірге көшірілді. Мифтік және ертегілік уақыт</w:t>
        <w:br/>
        <w:t>қаһармандық уақытпен алмастырылды. «Дотан батыр», «Құбығұл»,</w:t>
        <w:br/>
        <w:t>«Ер Көкше», «Ер Қосай» сияқты көне жырлар оқиғасының ноғайлы</w:t>
        <w:br/>
        <w:t>дәуірінде өтіпті деп жырлануы осыны көрсетеді.</w:t>
        <w:br/>
        <w:t>Байырғы эпостардың түлеп-түрленуі заңды еді. Жаңа тарихи</w:t>
        <w:br/>
        <w:t>жағдайға там-тұмдап бет бұрмаған көне эпос ертелі-кеш ұмыт бол-</w:t>
        <w:br/>
        <w:t>мақ. Ауызша дәстүр өмірге сәйкессіздігін көтермейді: ертегі мен</w:t>
        <w:br/>
        <w:t>эпос аралығында тұрған байырғы жырлар не қаһармандық эпос</w:t>
        <w:br/>
        <w:t>дәстүріне икемделуге, не біржола ертегі жанрына ауысуға тиіс бо-</w:t>
        <w:br/>
        <w:t>латын.</w:t>
        <w:br/>
        <w:t>Алайда байырғы эпостардағы оқиғаның болған мезгілін қаһар-</w:t>
        <w:br/>
        <w:t>мандық дәуірге көшіру, сөйтіп батырлық жырлардың көркемдік</w:t>
        <w:br/>
        <w:t>дәстүріне иіп әкелу олардың ежелден қалыптасқан ішкі болмыс-</w:t>
        <w:br/>
        <w:t>307</w:t>
      </w:r>
    </w:p>
    <w:p>
      <w:r>
        <w:t>ағуы ы? 1%4ы9%1 ТҮРКІ ЭПОСЫНЫҢ ПОЭТИКАСЫ МЕН ТИПОЛОГИЯСЫ</w:t>
        <w:br/>
        <w:t>Нәрік-М.-</w:t>
        <w:br/>
        <w:t>Нұрадын-М.-</w:t>
        <w:br/>
        <w:t>Нәрік. Мұрын жырау нұсқасы // Батырлар жыры,</w:t>
        <w:br/>
        <w:t>Алматы, 1989. 5-т. 306-336-6.</w:t>
        <w:br/>
        <w:t>Нұрадын. Мұрын жырау нұсқасы // Батырлар</w:t>
        <w:br/>
        <w:t>жыры. Алматы, 1989. 5-т. 96-117-б.</w:t>
        <w:br/>
        <w:t>Орақ, Мамай- М.Орақ, Мамай. Мұрын жырау нұсқасы //</w:t>
        <w:br/>
        <w:t>Батырлар жыры. Алматы, 1989. 5-т. 132-1496.</w:t>
        <w:br/>
        <w:t>Парпария-М.- Парпария. Мұрын жырау нұсқасы // Батырлар</w:t>
        <w:br/>
        <w:t>жыры. Алматы, 1989. 5-т. 46-63-б.</w:t>
        <w:br/>
        <w:t>Сайын-Б.- Ер Сайын. А.Байтұрсынов жазбасы // А. Байтұр-</w:t>
        <w:br/>
        <w:t>сынов. Ақ жол. Алматы, 1991. 97-142-6.</w:t>
        <w:br/>
        <w:t>Сайын-Р.- Ер Сайын. В.Радлов жазбасы // Батырлар жыры.</w:t>
        <w:br/>
        <w:t>Алматы, 1939. 345-392-6.</w:t>
        <w:br/>
        <w:t>Сағындық-Қ.- Сағындық батыр. Б.Қожабаев нұсқасы // ӘӨИ.</w:t>
        <w:br/>
        <w:t>267-п. 2-дәптер. 24-б.</w:t>
        <w:br/>
        <w:t>Сүйінші-М.- Сүйініш. Мұрын жырау нұсқасы // Батырлар</w:t>
        <w:br/>
        <w:t>жыры. Алматы, 1989. 5-т. 217-242-6.</w:t>
        <w:br/>
        <w:t>Сұлтанкерім-М.- Сұлтанкерім. Мұрын жырау нұсқасы. //</w:t>
        <w:br/>
        <w:t>Батырлар жыры. Алматы, 1990. 5-т. 231-244-б.</w:t>
        <w:br/>
        <w:t>Тама-М.- Тама. Мұрын жырау нұсқасы // Батырлар жыры.</w:t>
        <w:br/>
        <w:t>Алматы, 1989. 5-т. 271-285-6.</w:t>
        <w:br/>
        <w:t>Тана-М.- Тана. Мұрын жырау нұсқасы // Батырлар жыры.</w:t>
        <w:br/>
        <w:t>Алматы, 1989. 5-т. 286-305-6.</w:t>
        <w:br/>
        <w:t>Тарғын-М.- Ер Тарғын. Марабай жырау нұсқасы // Батырлар</w:t>
        <w:br/>
        <w:t>жыры. Алматы, 1987. 3-т. 65-106-б.</w:t>
        <w:br/>
        <w:t>Тарғын-Б.- Тарғын батыр жыры. Бейсембай ақын нұсқасы //</w:t>
        <w:br/>
        <w:t>Батырлар жыры. Алматы, 1987. 3-т. 145-160-б.</w:t>
        <w:br/>
        <w:t>Тегіс-М.- Тегіс пен Көгіс. Мұрын жырау нұсқасы // Батырлар</w:t>
        <w:br/>
        <w:t>Телағыс-М.-</w:t>
        <w:br/>
        <w:t>жыры. Алматы, 1989. 5-т. 259-270-6.</w:t>
        <w:br/>
        <w:t>Жаңбыршыұлы Телағыс. Мұрын жырау нұсқасы</w:t>
        <w:br/>
        <w:t>/ГГ Батырлар жыры. Алматы, 1990. 6-т. 177-195-б.</w:t>
        <w:br/>
        <w:t>317</w:t>
      </w:r>
    </w:p>
    <w:p>
      <w:r>
        <w:t>ағуы ы? 1%4ы9%1 ТҮРКІ ЭПОСЫНЫҢ ПОЭТИКАСЫ МЕН ТИПОЛОГИЯСЫ</w:t>
        <w:br/>
        <w:t>Мұрынына қарасаң,</w:t>
        <w:br/>
        <w:t>Сығымданған талқандай.</w:t>
        <w:br/>
        <w:t>Көзі терең зындандай,</w:t>
        <w:br/>
        <w:t>Басқан ізін қарасаң</w:t>
        <w:br/>
        <w:t>Көрінеді оттың орнындай.</w:t>
        <w:br/>
        <w:t>Аузы үлкен пышақтай.</w:t>
        <w:br/>
        <w:t>Иегі бар сеңгірдей,</w:t>
        <w:br/>
        <w:t>Бір батыр болды сол күнде-ай.</w:t>
        <w:br/>
        <w:t>Алпамыс -С.А10.</w:t>
        <w:br/>
        <w:t>Жалпы алғанда, сюжеттің динамикалық іс-әрекетті бейнелейтін</w:t>
        <w:br/>
        <w:t>сәттерінде де теңеудің дені кейіпкердің тұлғасы мен жүріс-тұрысына</w:t>
        <w:br/>
        <w:t>қатысты. Ол - жау батырының, сұлу қыздың портреті мен әрекетіне</w:t>
        <w:br/>
        <w:t>де көбірек тиесілі.</w:t>
        <w:br/>
        <w:t>Ал батырдың мекенін, ел-жұртын, шыққан ортасын бейнелейтін</w:t>
        <w:br/>
        <w:t>мотив-суреттеудің өрілуі басқашалау. Тұрмыс-тіршіліктің, табиғат-</w:t>
        <w:br/>
        <w:t>тың көріністерін, ру, тайпа, үй-іші жағдайын бейнелеуге мағынасы</w:t>
        <w:br/>
        <w:t>жағынан сәйкес келетін теңеудің түрлері мұнда сирек ұшырасады.</w:t>
        <w:br/>
        <w:t>Осында бір анықтайтын мәселе бар. Батырлық жырларда ұлғайту</w:t>
        <w:br/>
        <w:t>/гипербола/ мен әсірелеу /гротеск/ айрықша орын алатыны мәлім.</w:t>
        <w:br/>
        <w:t>Сондай-ақ көне эпостарда да бұл - негізгі көркемдік тәсілдердің</w:t>
        <w:br/>
        <w:t>бірі. Ал осы тәсілдер эпоста негізінен теңеу арқылы жасалады</w:t>
        <w:br/>
        <w:t>Қазақтың батырлық жырларының экспозициясында тұрмыс-тір-</w:t>
        <w:br/>
        <w:t>шілікті, үй-іші, ру, ел өмірін, табиғатты Алтай, Сібір халықтарының</w:t>
        <w:br/>
        <w:t>эпостарындағыдай ұлғайтып көрсету жоқ. Олардың шындыққа жа-</w:t>
        <w:br/>
        <w:t>қындығы, тарихилық сипаты басым. Сондықтан теңеу мұнда көп</w:t>
        <w:br/>
        <w:t>қолданылмайды, ал бірлі-жарым ұшыраса қалса олардан ұлғайту</w:t>
        <w:br/>
        <w:t>тәсілі оншалықты байқалмайды.</w:t>
        <w:br/>
        <w:t>Алтай эпосының экспозициясында теңеу мен метафораның</w:t>
        <w:br/>
        <w:t>ұлғайтылған түрлері мейлінше кең қолданылады. Оқиға бірден</w:t>
        <w:br/>
        <w:t>тыңдаушыны ерекше қиял дүниесіне жетектейді, барлық құбылыс</w:t>
        <w:br/>
        <w:t>әсерленіп, көтеріңкі суреттеледі. Бас қаһарманның ел-жұрты, тұр-</w:t>
        <w:br/>
        <w:t>мыс-тіршілігі, айнала қоршаған табиғат, тау, өзен, орман барлығы</w:t>
        <w:br/>
        <w:t>даайрықшаіріленіп көрсетіледі: «Жұлдыз Шолпандай көзді аймақ»</w:t>
        <w:br/>
        <w:t>/халық/, «ат тынысы ақ тұмандай», «мыңдаған қойдың жүнінің түгі</w:t>
        <w:br/>
        <w:t>айдың көзін көлегейлейді», т.б.1</w:t>
        <w:br/>
        <w:t>1 Маадай-Кара. Алтайский героический эпос. - М.,1973.- С.7.</w:t>
        <w:br/>
        <w:t>299</w:t>
        <w:br/>
        <w:t>ТҮРКІ ЭПОСЫНЫҢ ПОЭТИКАСЫ МЕН ТИПОЛОГИЯСЫ 4%:Ф1 ІФуыФ1 ғы?</w:t>
        <w:br/>
        <w:t>ған», «қанын судай сапырып», «көзі оттай қызарып», «еркіндетіп</w:t>
        <w:br/>
        <w:t>дауылдай», «күзгі қара жауындай», «кер маралдай керілген», «хор</w:t>
        <w:br/>
        <w:t>қызындай сипаты», «қардай сұлу еті бар», «қандай сұлу беті бар»,</w:t>
        <w:br/>
        <w:t>ІҚарабек - М.79./ «жолбарыстай алты ұлы», «тауыс құстай түрленіп»,</w:t>
        <w:br/>
        <w:t>«онтөртінші айдай боп», «ашылған гүлдей нұрланып», «жүрегін от-</w:t>
      </w:r>
    </w:p>
    <w:p>
      <w:r>
        <w:t>тай күйгізді», /Қамбар - Д. 37.1, «құйма шойын болаттай», «көктемгі</w:t>
        <w:br/>
        <w:t>күннің нұрындай» /Едіге Нұран - Б. 132./.</w:t>
        <w:br/>
        <w:t>Мотив-ситуацияның құрамында кездесетін көркемдік бейне-</w:t>
        <w:br/>
        <w:t>деу құралдарының да негізгі салмағы көркемдік айқындауыштар</w:t>
        <w:br/>
        <w:t>жағында. Дегенмен мұнда теңеудің қарапайым түрлері ұшырасады.</w:t>
        <w:br/>
        <w:t>Мәселен, «Алпамыс» жырында: «үркердей болып тұрады», «тана-</w:t>
        <w:br/>
        <w:t>дай көзі жарқылдап», «анадай болып көрінген», «көбелектей көзі</w:t>
        <w:br/>
        <w:t>жоқ», «ботадай боздап», «шеңгеліне қараса қара ағашпен тең еді»,</w:t>
        <w:br/>
        <w:t>«жас бөрідей жалаңдап», «ту биедей бұлықсып», «келіншектей қы-</w:t>
        <w:br/>
        <w:t>дымсып», «шыбыштай күйлеп», «арыстай қылып ұл тапты», «ай</w:t>
        <w:br/>
        <w:t>мен күндей қыз тапты», т.б. /Алпамыс- С.А. 11-19./.</w:t>
        <w:br/>
        <w:t>«Алпамыс» жырының экспозициясы басқа эпостарға қарағанда</w:t>
        <w:br/>
        <w:t>мейліншекөлемді. Осындағыэкспозициянытұтастайалыпқарайтын</w:t>
        <w:br/>
        <w:t>болсақ, теңеулердің дені осылар. Ал «Қобыланды» жырының экспо-</w:t>
        <w:br/>
        <w:t>зициясында теңеу кездеспейді /бір ғана теңеу бар: «екпіні оттай қау-</w:t>
        <w:br/>
        <w:t>лаған»/. Осы өзгешелік басқа батырлық жырларға да тән.</w:t>
        <w:br/>
        <w:t>Осыдан келіп мынадай бір заңдылықты аңғарамыз. Батырлық</w:t>
        <w:br/>
        <w:t>жыр сюжеттің белсенді іс-әрекетті, қаһарманның жүріс-тұрысын</w:t>
        <w:br/>
        <w:t>бейнелемейтін қозғалыссыз кезеңдерінде, яғни мотив-ситуацияда</w:t>
        <w:br/>
        <w:t>теңеудің қызметі негізінен кейіпкердің түр-тұлғасын суреттеумен,</w:t>
        <w:br/>
        <w:t>мінездемесі мен портретін берумен байланысты екен. Мұндағы те-</w:t>
        <w:br/>
        <w:t>ңеу, түптеп келгенде, адамға қатысты болып шығады.</w:t>
        <w:br/>
        <w:t>Тағы бір мысал келтірейік. «Алпамыс» жырының экспозиция-</w:t>
        <w:br/>
        <w:t>сында Ұлтан құлдың портреті былай беріледі:</w:t>
        <w:br/>
        <w:t>Кеудесі болды кепедей,</w:t>
        <w:br/>
        <w:t>Мұрны болды төбедей</w:t>
        <w:br/>
        <w:t>Күрек тісі кетпендей,</w:t>
        <w:br/>
        <w:t>Кеңірдегінің тесігі</w:t>
        <w:br/>
        <w:t>Жүгімен түйе өткендей.</w:t>
        <w:br/>
        <w:t>Құлағы болды қалқандай,</w:t>
        <w:br/>
        <w:t>298</w:t>
        <w:br/>
        <w:t>ағуы ы? 1%4ы9%1 ТҮРКІ ЭПОСЫНЫҢ ПОЭТИКАСЫ МЕН ТИПОЛОГИЯСЫ</w:t>
        <w:br/>
        <w:t>ны даусыз. Бірақ ол эпостаситуациялы мәнгеиеболып, көркемдіктің</w:t>
        <w:br/>
        <w:t>заңдылықтарына икемделеді.</w:t>
        <w:br/>
        <w:t>Эпос поэтикасының келесі бір айрықша өрнегі сюжет пен мотив-</w:t>
        <w:br/>
        <w:t>ке байланысты. Бұл орайда біз сюжеттік инвариант ұғымына жүгіну</w:t>
        <w:br/>
        <w:t>арқылы эпос сюжетінің типтік құрылымын ажыратуға әрекеттендік.</w:t>
        <w:br/>
        <w:t>Алайда бұл ұғым ойнақы да әсерлі шығарманың сыр-сипатын</w:t>
        <w:br/>
        <w:t>толық таныта алмайды. Біз үшін сюжеттік инвариант шығарманың</w:t>
        <w:br/>
        <w:t>қалыптасқан бітімін, оның тұрақты қайталанатын мотивтерін ажы-</w:t>
        <w:br/>
        <w:t>ратудың тәсілі ғана. Осындай жолмен эпос сюжетінің өрбу ке-</w:t>
        <w:br/>
        <w:t>зеңдеріндегі мағынасы үндес мотивтердің қызметін бажайлауға</w:t>
        <w:br/>
        <w:t>мүмкіндік алдық. Нәтижесінде осындай кезеңдерде бірыңғай мотив-</w:t>
        <w:br/>
        <w:t>тердің қолданылатындығы, әрі оларды баяндау формасының да тек-</w:t>
        <w:br/>
        <w:t>тестігі /мотив-ситуация, мотив-сөз, мотив-әрекет, т.б./ байқалады.</w:t>
        <w:br/>
        <w:t>Эпос поэтикасы - тұтас бір көркемдік жүйе. Бұл сюжеттен анық</w:t>
        <w:br/>
        <w:t>байқалады. Байыптай түссек, сюжеттің құрылымын мотивтер ар-</w:t>
        <w:br/>
        <w:t>қылы көз алдымызға келтіруге болады. Оның үстіне мотивтер жа-</w:t>
        <w:br/>
        <w:t>санды түрде жіктелген ғылымның танымдық құралы емес, олар -</w:t>
        <w:br/>
        <w:t>тіршілікте, әдет-ғұрыпта, ұлттық дүниетанымда нақтылы негізі бар</w:t>
      </w:r>
    </w:p>
    <w:p>
      <w:r>
        <w:t>тұтас ұғымдардың айғағы. Мәселен, әулиеден бала сұрау, шілдехана,</w:t>
        <w:br/>
        <w:t>той,түскөру мен жору сияқты түсініктердің ары қарай жіктелуі мен</w:t>
        <w:br/>
        <w:t>іске асуы ұлттық дүниетанымға, қалыптасқан нормаға сәйкес болды.</w:t>
        <w:br/>
        <w:t>Сюжеттің ұлттық бояумен көмкерілу себебі де осыдан.</w:t>
        <w:br/>
        <w:t>Ал енді осындай сипаты бар мотивтің эпостағы қызметін байып-</w:t>
        <w:br/>
        <w:t>тай түссек, оның көркемдік тәсілдермен, бейнелі сөздермен де бай-</w:t>
        <w:br/>
        <w:t>ланысы бар болып шығады. Жалпы мотивтің құрылымы сөз бола</w:t>
        <w:br/>
        <w:t>қалған жағдайда оның мінездемесі эпостың тіл ұстарту ерекшелігі-</w:t>
        <w:br/>
        <w:t>мен қарайлас.</w:t>
        <w:br/>
        <w:t>Шынтуайтқакелгенде, сөздерденсюжет құрылатынболса, осының</w:t>
        <w:br/>
        <w:t>алғашқы сатысы мотивтерге барып тіреледі. Барлық жырлардың тіл-</w:t>
        <w:br/>
        <w:t>дік кестесін мотивтермен байланысты көктей шолып, қыдыра қара-</w:t>
        <w:br/>
        <w:t>сақ, типтік ситуацияны суреттеудің де қалыптасқан тәсілі, көркемдік</w:t>
        <w:br/>
        <w:t>бейнелеу құралдары болатынына көз жеткіземіз.</w:t>
        <w:br/>
        <w:t>Сюжеттің өрбу кезеңдеріндегі мотивтердің орын тәртібі мен мән-</w:t>
        <w:br/>
        <w:t>маңызына қарай бейнелі сөздердің сыр-сипаты да әртүрлі. Әрі бұл</w:t>
        <w:br/>
        <w:t>құбылыстың қалыптасқан белгілері бар. Мәселен, теңеу мотив-мі-</w:t>
        <w:br/>
        <w:t>31</w:t>
        <w:br/>
        <w:t>ТҮРКІ ЭПОСЫНЫҢ ПОЭТИКАСЫ МЕН ТИПОЛОГИЯСЫ 4%:Ф1 ІФуыФ1 ғы?</w:t>
        <w:br/>
        <w:t>зімге көшірілген жырлар ғана ары қарай осы айтылған тәсілдермен</w:t>
        <w:br/>
        <w:t>шоғырланып, тұтастық құрайды.</w:t>
        <w:br/>
        <w:t>Сюжеттік уақыттың көркемдік сипатында да көп сыр бар. Жыр-</w:t>
        <w:br/>
        <w:t>лаушы уақыты оқиғаның өзіне ойысқанда баяндау уақыты баяу</w:t>
        <w:br/>
        <w:t>тартады. Іс-әрекеттің суреттелуі реалды уақытқа жуықтайды. Алай-</w:t>
        <w:br/>
        <w:t>да мұның ішінде де уақыттың біресе қысқарып, біресе ұзарып,</w:t>
        <w:br/>
        <w:t>бірде жылдамдап, бірде бәсеңдейтінін көреміз. Батырдың ішкі</w:t>
        <w:br/>
        <w:t>толғаныстарын, мұң-зарын, туған-туыстарымен қоштасуын, көрісіп</w:t>
        <w:br/>
        <w:t>табысуын, жолға даярлануын бейнелеуде уақыт баяу жүрсе, оның</w:t>
        <w:br/>
        <w:t>белсенді қимылынсуреттегенде дүние дөңгеленіп жүре береді. Оқи-</w:t>
        <w:br/>
        <w:t>ға мерзімі ұзаққа созылса /соғыс, ұзақ жол жүру, т.б./ ондай баяндау</w:t>
        <w:br/>
        <w:t>ықшамдалады. Ұзақ жолдың жүру мерзімі қысқарса оның суретте-</w:t>
        <w:br/>
        <w:t>дуітолығырақ болады. Міне, мұның бәрі де қаһарман әрекетінің сю-</w:t>
        <w:br/>
        <w:t>жеттегі мән-маңызына қарап елеп-ескеріледі екен.</w:t>
        <w:br/>
        <w:t>Эпостың көркемдік бітіміне кеңістік ұғымдары мен өлшемдері де</w:t>
        <w:br/>
        <w:t>тікелей байланысты. Олар да батырлық жырдағы уақыт түрлерімен,</w:t>
        <w:br/>
        <w:t>қаһарман әрекетімен бірге өріледі. Кеңістік ұғымдары жинақталып</w:t>
        <w:br/>
        <w:t>эпикалық дәуірдің тұрақты мінездемесіне айналады. Батырдың</w:t>
        <w:br/>
        <w:t>мекен-тұрағы мен жау елінің типтік белгілері эпикалық дәстүрге</w:t>
        <w:br/>
        <w:t>сәйкес жинақталып, оларбір-біріне қарам-қарсы қойылады. Әсіресе,</w:t>
        <w:br/>
        <w:t>қала мен дала, көшпелі және отырықшы шаруашылық осындай си-</w:t>
        <w:br/>
        <w:t>патты көрінеді.</w:t>
        <w:br/>
        <w:t>Бұл орайда кеңістіктің ауысуында да заңдылық бар. Уақыт жыл-</w:t>
        <w:br/>
        <w:t>дамдағанда кеңістік жиі өзгереді. Сөйтіп кеңістік бейнесі де жинақ-</w:t>
        <w:br/>
        <w:t>талады. Кеңістік бедерінің алуан түрлі болып келуі, әрі көлемінің</w:t>
        <w:br/>
        <w:t>жойласыз үлкендігі оларды тел оппозициялы ұғымға сәйкес бірың-</w:t>
        <w:br/>
        <w:t>ғай топтастырып суреттеуге бағындырылған. Тау мен су /өзен, көл/,</w:t>
        <w:br/>
        <w:t>биік пен ойпаң, шөл мен жазира, құмайт пен шөлейт алма-кезек</w:t>
        <w:br/>
        <w:t>ауысып, әрқайсысы бірыңғай аталады. Тел ұғымдардың мөлшерін</w:t>
        <w:br/>
        <w:t>теңестіріп отыру арқылы кеңістіктің шамадан тыс ұзақтығы тура-</w:t>
        <w:br/>
        <w:t>ды жалпы түсінік туады. Мұнда сыңаржақ ұғымға, яғни кеңістікті</w:t>
        <w:br/>
        <w:t>бірыңғай таумен, не бірыңғай даламен бейнелеуге жол берілмейді.</w:t>
        <w:br/>
        <w:t>Әрқайсысының көлемі мен мөлшері шамалас болады.</w:t>
      </w:r>
    </w:p>
    <w:p>
      <w:r>
        <w:t>Әрине, бұған қарап кеңістік атауларының дені шартты екен деген</w:t>
        <w:br/>
        <w:t>ұғым тумауы тиіс. Кеңістік бедері тарихи-табиғи ортадан алынаты-</w:t>
        <w:br/>
        <w:t>310</w:t>
        <w:br/>
        <w:t>ағуы ы? 1%4ы9%1 ТҮРКІ ЭПОСЫНЫҢ ПОЭТИКАСЫ МЕН ТИПОЛОГИЯСЫ</w:t>
        <w:br/>
        <w:t>жалындаған жігерін, бір сөзбен айтқанда оқиғаның дәл өзін бейне-</w:t>
        <w:br/>
        <w:t>леу арқылы арадағы уақыт алшақтығы естен шығады. Сөйтіп, эпос-</w:t>
        <w:br/>
        <w:t>тың өнерлік құдіреті күшіне енеді.</w:t>
        <w:br/>
        <w:t>Жыр соңына таман жырлаушы уақыты сюжеттік уақыттан қай-</w:t>
        <w:br/>
        <w:t>та дербестенеді. Жырлаушының арадағы уақыт алшақтығын еске</w:t>
        <w:br/>
        <w:t>салуы батырдың мақсатына жетіп, бақытты ғұмыр кешкенін ескер-</w:t>
        <w:br/>
        <w:t>тумен байланысты. Қазақтың батырлық жырларының дәл осы ара-</w:t>
        <w:br/>
        <w:t>дағы бір өзгешелігі - эпикалық уақыттың өз-өзімен тұйықталмай,</w:t>
        <w:br/>
        <w:t>тыңдаушылар мерзімімен жалғасып жатқандығы. Жырлаушы</w:t>
        <w:br/>
        <w:t>батырдың сүйегі жатқан жерді, басына қойылған белгіні айтып,</w:t>
        <w:br/>
        <w:t>оның ұрпақтарының шежіресін таратады. Сөйтіп батыр мен тың-</w:t>
        <w:br/>
        <w:t>даушының арасындағы бос уақыт тарихи сипаты бар мәліметтермен</w:t>
        <w:br/>
        <w:t>толтырылады. Екі арадағы жалғасқан уақыт тыңдаушыларға батыр-</w:t>
        <w:br/>
        <w:t>ды өгейсітпейді. Керісінше батыр тұлғасы тыңдаушыларға етене</w:t>
        <w:br/>
        <w:t>жақындай түседі. Оның өмірде болғандығына күмән қалмайды.</w:t>
        <w:br/>
        <w:t>Ал сюжеттік уақытты шынтуайттап келгенде, қаһарманның ты-</w:t>
        <w:br/>
        <w:t>ныштық сәтінен іс-әрекетке ауысып, соңында қайтадан бейбіт тірші-</w:t>
        <w:br/>
        <w:t>дікке көшкен мерзімнің аралығы деуімізге болады. Бұл уақыттың ба-</w:t>
        <w:br/>
        <w:t>сыда,аяғы да-айрықшабір эпикалық дәуір. Ал мұның ортасындағы</w:t>
        <w:br/>
        <w:t>сюжеттік уақыт осы эпикалық дәуірдің уақытша қауіп-қатерге ду-</w:t>
        <w:br/>
        <w:t>шар болған, жалпыға бірдей үйлесімді бейбіт тіршілікке нұқсан</w:t>
        <w:br/>
        <w:t>келген мезгіл болып есептеледі. Осыдан келіп қауіп-қатерді жойып,</w:t>
        <w:br/>
        <w:t>үйлесімділік пен тыныштықты қалпына келтіру батыр тұлғасына</w:t>
        <w:br/>
        <w:t>жүктеледі. Сондықтан да эпикалық қаһармандық дәуірдің ең бел-</w:t>
        <w:br/>
        <w:t>ді тұлғасы батыр болады да, оның бейнесі бүкіл эпикалық дәуірдің</w:t>
        <w:br/>
        <w:t>өлшемімен сомдалады. Оның идеализациялауы да осымен сабақтас.</w:t>
        <w:br/>
        <w:t>Эпикалық дәуір - тарихтың ұзына бойғы көшінен айрықша бір</w:t>
        <w:br/>
        <w:t>кезеңді меншіктеп алып, қаһарман тұлғасын, мақсат-мүддесін соған</w:t>
        <w:br/>
        <w:t>сәйкес сомдауменбірге, эпостың тұтастануын да реттейтін құбылыс.</w:t>
        <w:br/>
        <w:t>Сан түрлі жырларды мерзімі жағынан топтастырып, шежірелік,</w:t>
        <w:br/>
        <w:t>өмірбаяндық тәртіппен жинақтаудың, сондай-ақ бір батырдың ба-</w:t>
        <w:br/>
        <w:t>сынан кешкен түрлі оқиғалары, бір батырға бірнеше батырдың</w:t>
        <w:br/>
        <w:t>бағынуын, батырлардың бір орталыққа бірігуін жүйеге түсіріп, жыр</w:t>
        <w:br/>
        <w:t>шоғырына айналдырудың көш басында баршаға ортақ эпикалық</w:t>
        <w:br/>
        <w:t>дәуір тұрады. Дәуірі жағынан үздік-создық жалғасқан, не бір мер-</w:t>
        <w:br/>
        <w:t>309</w:t>
        <w:br/>
        <w:t>ағуы ы? 1%4ы9%1 ТҮРКІ ЭПОСЫНЫҢ ПОЭТИКАСЫ МЕН ТИПОЛОГИЯСЫ</w:t>
        <w:br/>
        <w:t>МАЗМҰНЫ</w:t>
        <w:br/>
        <w:t>АЛҒБЫІСОӨко еее наныныныныныныланынаеааныынананғыны 5</w:t>
        <w:br/>
        <w:t>БАСТАУ...</w:t>
        <w:br/>
        <w:t>І Тарау</w:t>
        <w:br/>
        <w:t>БАТЫРЛЫҚ ЖЫРЛАРДЫҢ ТАРИХНАМАСЫ</w:t>
      </w:r>
    </w:p>
    <w:p>
      <w:r>
        <w:t>Қазақ эпосының зерттелуі</w:t>
        <w:br/>
        <w:t>Қазақ эпосын жанрлық түрлерге жіктеу тәжірибесі</w:t>
        <w:br/>
        <w:t>П Тарау</w:t>
        <w:br/>
        <w:t>ҚАЗАҚ ЭПОСЫНЫҢ ПОЭТИКАСЫ МЕН</w:t>
        <w:br/>
        <w:t>ТИПОЛОГИЯСЫНЫҢ МӘСЕЛЕЛЕРІ</w:t>
        <w:br/>
        <w:t>Тарихи поэтиканың типологиялық негіздері...................121.44042. 40</w:t>
        <w:br/>
        <w:t>Тарихисповтика--керкемдік жүйе,.кезекекеккекеккокекекеквекеккокекккекекен еккен 22</w:t>
        <w:br/>
        <w:t>Ш Тарау</w:t>
        <w:br/>
        <w:t>БАЙЫРҒЫ ЭПОС ПЕН БАТЫРЛЫҚ ЖЫРЛАР</w:t>
        <w:br/>
        <w:t>Эпостың ежелгі арнасы...</w:t>
        <w:br/>
        <w:t>Жанрлар жалғастығы</w:t>
        <w:br/>
        <w:t>ТУ Тарау</w:t>
        <w:br/>
        <w:t>БАТЫРЛЫҚ ЖЫРЛАРДАҒЫ УАҚЫТ</w:t>
        <w:br/>
        <w:t>Эпостағы уақыт және оның түрлері.. -90</w:t>
        <w:br/>
        <w:t>Жырлаушы уақыты...</w:t>
        <w:br/>
        <w:t>Сюжеттік уақыт</w:t>
        <w:br/>
        <w:t>У Тарау</w:t>
        <w:br/>
        <w:t>ЭПИКАЛЫҚ КЕҢІСТІК</w:t>
        <w:br/>
        <w:t>Эпостың кеңістік концепциясы...</w:t>
        <w:br/>
        <w:t>Кеңістіктің көркемдік сипаты</w:t>
        <w:br/>
        <w:t>319</w:t>
        <w:br/>
        <w:t>ІБВМ 978-601-7340-27-8</w:t>
        <w:br/>
        <w:t>9 %786017%340278</w:t>
        <w:br/>
        <w:t>Қалпы 70х100 1/16 Қағазы офсетті. Шартты баспа табағы 21.</w:t>
        <w:br/>
        <w:t>Таралымы 500 дана. Тапсырыс Хе 63.</w:t>
        <w:br/>
        <w:t>Астана қ., Көкарал көшесі, 2</w:t>
        <w:br/>
        <w:t>тел.: (7172) 527-411, 527-462, 527-489</w:t>
        <w:br/>
        <w:t>е-тай: багуагсікаФтат Ы ег.ги</w:t>
        <w:br/>
        <w:t>«ҚАЗІРГІ ТҮРКОЛОГИЯ» сериясы</w:t>
        <w:br/>
        <w:t>Ибраев Ш.</w:t>
        <w:br/>
        <w:t>Түркі эпосының</w:t>
        <w:br/>
        <w:t>поэтикасы мен типологиясы</w:t>
        <w:br/>
        <w:t>(қазақ батырлық жырлары негізінде)</w:t>
        <w:br/>
        <w:t>Редакторы</w:t>
        <w:br/>
        <w:t>Кемеңгер Қ.Р.</w:t>
        <w:br/>
        <w:t>Корректоры</w:t>
        <w:br/>
        <w:t>Шормакова А.Б.</w:t>
      </w:r>
    </w:p>
    <w:p>
      <w:r>
        <w:t>Көркемдеуші-техникалық редакторы</w:t>
        <w:br/>
        <w:t>Амиржанова А.О.</w:t>
        <w:br/>
        <w:t>ағуы ы? 1%4ы9%1 ТҮРКІ ЭПОСЫНЫҢ ПОЭТИКАСЫ МЕН ТИПОЛОГИЯСЫ</w:t>
        <w:br/>
        <w:t>ческой гиперболизации, символики, сравнения, метафоры, эпи-</w:t>
        <w:br/>
        <w:t>тетов во многом зависит от места и значения мотива в сюжетной</w:t>
        <w:br/>
        <w:t>структуре эпоса.</w:t>
        <w:br/>
        <w:t>Монография обобіцает ряд актуальных вопросов поэтики казахско-</w:t>
        <w:br/>
        <w:t>гогероического эпоса, не претендует на их окончательное решение.</w:t>
        <w:br/>
        <w:t>327</w:t>
        <w:br/>
        <w:t>ТҮРКІ ЭПОСЫНЫҢ ПОЭТИКАСЫ МЕН ТИПОЛОГИЯСЫ 4%:Ф1 ІФуыФ1 ғы?</w:t>
        <w:br/>
        <w:t>ҮІ Тарау</w:t>
        <w:br/>
        <w:t>ЭПИКАЛЫҚ ДӘУІР</w:t>
        <w:br/>
        <w:t>Тарихи шындық және эпикалық уақыт...</w:t>
        <w:br/>
        <w:t>Ноғайлы дәуірі: эпикалық концепциясы, тұтастануы..</w:t>
        <w:br/>
        <w:t>Ру аясындағы дәуір</w:t>
        <w:br/>
        <w:t>ҮП Тарау</w:t>
        <w:br/>
        <w:t>ЭПИКАЛЫҚ УАҚЫТ ДӘСТҮРІ</w:t>
        <w:br/>
        <w:t>Дәстүр және уақыт.</w:t>
        <w:br/>
        <w:t>Эпикалық дәуір - қаһармандық дәуір..</w:t>
        <w:br/>
        <w:t>Батырлар типі</w:t>
        <w:br/>
        <w:t>ҮШІ Тарау</w:t>
        <w:br/>
        <w:t>ЭПОС СЮЖЕТІ МЕН КӨРКЕМДІК ТӘСІЛДЕРІ</w:t>
        <w:br/>
        <w:t>Сюжет және мотив</w:t>
        <w:br/>
        <w:t>Сюжеттік инвариант.. 2</w:t>
        <w:br/>
        <w:t>Мотив жәнекеркемдіктәсілдерешесаасосапиасанийсыныныаныныа 290</w:t>
        <w:br/>
        <w:t>ТҮЙІН.........аааал ааа. 306</w:t>
        <w:br/>
        <w:t>ТЕКСТЕРДІҢ ҚЫСҚАРҒАН ТІЗІМІ..........аами040амаыыыыы 313</w:t>
        <w:br/>
        <w:t>320</w:t>
        <w:br/>
        <w:t>Баз ыт ІР:%І ТҮРКІ ЭПОСЫНЫҢ ПОЭТИКАСЫ МЕН ТИПОЛОГИЯСЫ</w:t>
        <w:br/>
        <w:t>Тһеу аге гергевепіеі іп (һе еров ав іаКеп верагайеіу, во іп</w:t>
        <w:br/>
        <w:t>сопіатпіпаНоп, Тһе Нтө% опе уғав тоге апсіепі, іі тпебіп (һе агсһаіс репге</w:t>
        <w:br/>
        <w:t>оҒһе паттайуе іо1Кіоге.</w:t>
        <w:br/>
        <w:t>Тһе 4отіпа(е 4уре оҒ еров%8 ріоі е!етпеліС рІаув а ргеаі го1е іп (һе</w:t>
        <w:br/>
        <w:t>ограпігаһоп о” еріс паттайоп, ІЕ а1Бо ехрове іо вузіет апа!убіз. Тивб іп</w:t>
        <w:br/>
        <w:t>ІҺе вігисінге Іһеге аге Іһе Ғеаінгев оҒ агівііс тпеапв апа аеуісев. Тһе</w:t>
        <w:br/>
        <w:t>чвіпе оҒеріс һурегроП?аНоп, өутРоПс, сотрагізоп, те?арһог, еріне!</w:t>
        <w:br/>
        <w:t>іп шапу савев 4ерепав оп Іһе ріасе апа теапв оҒ 1һе тойхе іп ріоб</w:t>
        <w:br/>
        <w:t>вігисімге оҒЧһе еров.</w:t>
        <w:br/>
        <w:t>Мапу Нізіюгіса! ртоМетпв оҒЧһе роеніс оҒЧһе Ка?аКВ һегоіс еров аге</w:t>
        <w:br/>
        <w:t>вштүппагіге іп Іі тшоповтарһ Бі іі Әоевт/і ргегелаі о Ве а вешейі апа</w:t>
      </w:r>
    </w:p>
    <w:p>
      <w:r>
        <w:t>а Вла! десізіоп.</w:t>
        <w:br/>
        <w:t>333</w:t>
        <w:br/>
        <w:t>ТҮРКІ ЭПОСЫНЫҢ ПОЭТИКАСЫ МЕН ТИПОЛОГИЯСЫ 4%:Ф1 ІФуыФ1 ғы?</w:t>
        <w:br/>
        <w:t>5һаКіг ГВКАҮЕУ</w:t>
        <w:br/>
        <w:t>РОЕТІС5 АМО ТҮРОГ.ОСҮ ОЕ ТНЕТГККІС ЕРО5</w:t>
        <w:br/>
        <w:t>(оп һе тағегігі оҒ һе КағаКВһ һегоіс еров)</w:t>
        <w:br/>
        <w:t>5һаКіг Гһтауеу із “һе Ргевідепі оҒІһе ТатКіс Асадйетау.</w:t>
        <w:br/>
        <w:t>Ейисаноп, асайетіс йеҙғее апа асайетіс ННе</w:t>
        <w:br/>
        <w:t>- Ка?аКҺРҺШоіору а45.М.Кігоу Ка?акҺбһае Г/піуетв іу, табпа(ей</w:t>
        <w:br/>
        <w:t>уҮһ һопоц18 (1973).</w:t>
        <w:br/>
        <w:t>-- Кевеагсһ вішдепі ас А.М.СогКу Іпвінне оҒ Уүогіаі І.Мегайнге оғ</w:t>
        <w:br/>
        <w:t>һе Асадетлу о” ӛсіепсев оҒ һе 1755К (Мовсоуу,1974--1976).</w:t>
        <w:br/>
        <w:t>-- Ровіртаймаіе віндепі оп ТигКіс өвімдіев а һе ІпөНііше оҒ Огіепігі</w:t>
        <w:br/>
        <w:t>біліев оҒ(һе Асадетпу оҒ Әсіепсев оҒ4һе 1755К (Мовсоуу, 1976-1979)</w:t>
        <w:br/>
        <w:t>-- Сапаідағе оҒ РҺШо1ору (Мовсоуу, 1979)</w:t>
        <w:br/>
        <w:t>- Посіог оҒРҺШо1ору (1993), Ргобеввог (1997).</w:t>
        <w:br/>
        <w:t>УУоғК ехрегіепсе</w:t>
        <w:br/>
        <w:t>- Вігесіог оҒ М.О.Ане2оу Іпөінше оҒ І.Шегайше апа Агі оҒ һе</w:t>
        <w:br/>
        <w:t>Асайетпу оҒ5сіепсев оҒЧһе КК (1995-2001).</w:t>
        <w:br/>
        <w:t>-- Уісе-ргевійепі (рго-гесіог) оҒ Н.А.Үавваугі Ка?аКҺһ-ТагКівһ</w:t>
        <w:br/>
        <w:t>Іегпабопа! ГҮпіуегвігу (2001-2003).</w:t>
        <w:br/>
        <w:t>-- Кесіог оҒ5Һһ.МаПһапоу КоКвһеһай 5іаіе ІГ/піуегв ғу (2007-2010)</w:t>
        <w:br/>
        <w:t>ӛсіепіүіс йітеспоп (сопітіриНоп % всіепсе)</w:t>
        <w:br/>
        <w:t>- Мешһег оҒ ІпегпаПопа| Аввосіайоп оҒ Огіепіа!і5ів (Мовсоуу,</w:t>
        <w:br/>
        <w:t>1990).</w:t>
        <w:br/>
        <w:t>- Мешрег оҒ Ео!Кіоге Ілегпабола!| СотлітіНГее (Мовсоуу, 1992).</w:t>
        <w:br/>
        <w:t>- Еш Мештрег оҒ СҺ.Аййтаіоу Іпіегпайопа!| Асайетпу (ВівһКек,</w:t>
        <w:br/>
        <w:t>1996).</w:t>
        <w:br/>
        <w:t>- Сһліппап оҒ іззегіаНоп Воага илдег һе Іпөііше оҒІ Жегаішге ала</w:t>
        <w:br/>
        <w:t>АгсоҒ1һе А5 оҒЧһе КК (1996-2001).</w:t>
        <w:br/>
        <w:t>-- Асайетісіап оҒ1һе Асадетпу оҒ босіз! Әсіепсев (1997).</w:t>
        <w:br/>
        <w:t>- Метһег оҒ ейшогі(і Боагі оҒ 7-уоімте епсусіораейіа</w:t>
        <w:br/>
        <w:t>“Ка?аКҺвЗап” (1998-2004).</w:t>
        <w:br/>
        <w:t>328</w:t>
      </w:r>
    </w:p>
    <w:p>
      <w:r>
        <w:t>ағуы ы? 1%4ы9%1 ТҮРКІ ЭПОСЫНЫҢ ПОЭТИКАСЫ МЕН ТИПОЛОГИЯСЫ</w:t>
        <w:br/>
        <w:t>ШАКИР ИБРАЕВ</w:t>
        <w:br/>
        <w:t>ПОЭТИКА И ТИПОЛОГИЯ ТЮРКСКОГО ЭПОСА</w:t>
        <w:br/>
        <w:t>(на материалах казахского героического эпоса)</w:t>
        <w:br/>
        <w:t>Шакир Ибраев - президент Тюркской академии.</w:t>
        <w:br/>
        <w:t>Образование, ученая степень, научное звание</w:t>
        <w:br/>
        <w:t>- Окончил с отличием филологический факультет Казахского</w:t>
        <w:br/>
        <w:t>Национального университета им. аль-Фараби (19723).</w:t>
        <w:br/>
        <w:t>- Стажер-исследователь Института мировой литературы им.</w:t>
        <w:br/>
        <w:t>А.М.Торького АН СССР (Москва, 1974-1976).</w:t>
        <w:br/>
        <w:t>- Аспирант Института востоковедения АН СССР по тюрколо-</w:t>
        <w:br/>
        <w:t>гии (Москва, 1976-1979).</w:t>
        <w:br/>
        <w:t>- Кандидат филологических наук (Москва, 1979).</w:t>
        <w:br/>
        <w:t>- Доктор филологических наук (1993), профессор (1997).</w:t>
        <w:br/>
        <w:t>Трудовая деятельность</w:t>
        <w:br/>
        <w:t>- Директор Института литературыи искусства им. М.О.Ауэзова</w:t>
        <w:br/>
        <w:t>АН РК (1995-2001).</w:t>
        <w:br/>
        <w:t>- Вице-президент (проректор) Международного казахско-ту-</w:t>
        <w:br/>
        <w:t>рецкого университета им. Х.А.Яссауи (2001-2003).</w:t>
        <w:br/>
        <w:t>- Ректор Кокшетауского государственного университета им.</w:t>
        <w:br/>
        <w:t>Ш.Уалиханова (2007-2010).</w:t>
        <w:br/>
        <w:t>Научное направление (вҡлад в наук)</w:t>
        <w:br/>
        <w:t>- Член Международной ассоциации востоковедов (Москва, 1990).</w:t>
        <w:br/>
        <w:t>-- Тілен Международного комитета по фольклору (Москва, 1992).</w:t>
        <w:br/>
        <w:t>- Действительный член Международной академии Ч.Т.Айтма-</w:t>
        <w:br/>
        <w:t>това (Бишкек, 1996).</w:t>
        <w:br/>
        <w:t>- Председатель Диссертационного совета по заците доктор-</w:t>
        <w:br/>
        <w:t>ской диссертации при Институте литературы и искусства им.</w:t>
        <w:br/>
        <w:t>М.О.Ауэзова АН РК (1996-2001).</w:t>
        <w:br/>
        <w:t>- Академик Академии социальных наук (1997).</w:t>
        <w:br/>
        <w:t>- Член редколлегии 7-томной энциклопедии «Казахстан»</w:t>
        <w:br/>
        <w:t>(1998-2004).</w:t>
        <w:br/>
        <w:t>321</w:t>
        <w:br/>
        <w:t>ағуы ы? 1%4ы9%1 ТҮРКІ ЭПОСЫНЫҢ ПОЭТИКАСЫ МЕН ТИПОЛОГИЯСЫ</w:t>
        <w:br/>
        <w:t>облысы. Энциклопедия» (Отв. редактор). - Алматы, 2009; «От фоль-</w:t>
        <w:br/>
        <w:t>клористики до тюркологии». - Кокшетау, 2010; «Жаназық». - Кок-</w:t>
        <w:br/>
        <w:t>шетау, 2010; «Чокан Валиханов. Энциклопедия» (Отв. редактор).</w:t>
        <w:br/>
        <w:t>- Кокшетау, 2010; «Антология казахской литературы» (50п.л.); Меж-</w:t>
      </w:r>
    </w:p>
    <w:p>
      <w:r>
        <w:t>дународный альманах «Тюркский мир» (Гл. редактор,). - Астана,</w:t>
        <w:br/>
        <w:t>2012 (90,5 п.л.); Антология тюркской мысли «Асыл мұра» (Гл. редак-</w:t>
        <w:br/>
        <w:t>тор). - Астана, 2012 (71 п.л.).</w:t>
        <w:br/>
        <w:t>Награды и почетные звания</w:t>
        <w:br/>
        <w:t>- Дауреат премии им. Шокана Уалиханова (1991).</w:t>
        <w:br/>
        <w:t>- Дауреат премии «За заслуги перед тюркским миром» (Тур-</w:t>
        <w:br/>
        <w:t>ция, 2006).</w:t>
        <w:br/>
        <w:t>- Обладатель международной награды «Обьһединенная Евро-</w:t>
        <w:br/>
        <w:t>па» Европейской Ассамблеи бизнеса, науки и искусства (ЕВА, Вели-</w:t>
        <w:br/>
        <w:t>кобритания, 2008).</w:t>
        <w:br/>
        <w:t>- Обладатель ордена «Құрмет» (2009).</w:t>
        <w:br/>
        <w:t>Монографическое исследование посвяцено проблемам поэтики</w:t>
        <w:br/>
        <w:t>и типологии тюркского героического эпоса на материалах казахско-</w:t>
        <w:br/>
        <w:t>го героического эпоса. Состоит из введения, восьми глав и заключе-</w:t>
        <w:br/>
        <w:t>ния. Материалами исследования послужили опубликованные,</w:t>
        <w:br/>
        <w:t>рукописные варианты и версии казахского героического эпоса (ис-</w:t>
        <w:br/>
        <w:t>пользовано более семидесяти текстов).</w:t>
        <w:br/>
        <w:t>В первой главе освецаются проблемы истории изучения казах-</w:t>
        <w:br/>
        <w:t>ского эпоса, а также обобіцаются вопросы жанровой классифика-</w:t>
        <w:br/>
        <w:t>ции. При этом жанровая преемственность и взаимопроникновение</w:t>
        <w:br/>
        <w:t>архаического, героического, романического и собственно историче-</w:t>
        <w:br/>
        <w:t>ского эпоса явились важнейшим моментом в эволюции эпической</w:t>
        <w:br/>
        <w:t>традиции.</w:t>
        <w:br/>
        <w:t>Вторая глава охватывает проблемы исторической поэтики эпоса</w:t>
        <w:br/>
        <w:t>в свете историко-типологической теории. Проблемы исторической</w:t>
        <w:br/>
        <w:t>поэтики ставятся здесь применительно к специфике казахского ге-</w:t>
        <w:br/>
        <w:t>роического эпоса, к его не изученным прежде сторонам. При этом</w:t>
        <w:br/>
        <w:t>мы исходим не из определения поэтики как таковой (как в узком,</w:t>
        <w:br/>
        <w:t>так и в широком ее понимании), а выделяем круг вопросов казах-</w:t>
        <w:br/>
        <w:t>ского героического эпоса, входяшцих в предмет исторической поз-</w:t>
        <w:br/>
        <w:t>323</w:t>
        <w:br/>
        <w:t>Ааыз 1991 94:91 ТҮРКІ ЭПОСЫНЫҢ ПОЭТИКАСЫ МЕН ТИПОЛОГИЯСЫ</w:t>
        <w:br/>
        <w:t>- Мапаріпр ейайог, со-ашһог апа Іһе тетһрег оҒ ейШогігі Боага</w:t>
        <w:br/>
        <w:t>оҒ30-уо1мтпе “Нівіюгу оҒ Шегаімге оҒ4һе ТагКіс У/о”а” (АлКага, 2000-</w:t>
        <w:br/>
        <w:t>2007).</w:t>
        <w:br/>
        <w:t>- Еййшог-іп-сһіе оҒ «ТагКоһору» іпіегпайола1 |ойтпа! (ТатКізіап,</w:t>
        <w:br/>
        <w:t>2002-2007).</w:t>
        <w:br/>
        <w:t>- Ехесийіе дігесіог оҒ УУоПа ТитКоіорівів АввосіаНоп (віпсе 2004).</w:t>
        <w:br/>
        <w:t>- Метбег оғ еййогігі Боага оҒ іліегпаНопа! өсіспіНіс |ошппа!|5</w:t>
        <w:br/>
        <w:t>«МіШ ЮіКоге» (АпКага), «В Ше» (АпКага).</w:t>
        <w:br/>
        <w:t>-- Неайа оҒ Ітегпайопа! Сепіег оҒ АЮаівісв апа ТагКоһору илдег</w:t>
        <w:br/>
        <w:t>5Һһ. УУаНҺапоу КоКвһебац біаіе І/піуетв іу (2008-2010).</w:t>
        <w:br/>
        <w:t>- Еййшог-іп-сһіеҒоҒ «АНаізйісө апа ТигКо!ову» іпіегпанола! |ошгпа!</w:t>
        <w:br/>
        <w:t>(віпсе 2009).</w:t>
      </w:r>
    </w:p>
    <w:p>
      <w:r>
        <w:t>- Метбег оҒ рапе! оҒ 1һе Сопіто! СотітіНее іп 1һе өрһеге оғҒ</w:t>
        <w:br/>
        <w:t>ебисаноп ала өсіепсе оҒЧһе Мілізігу оҒЕФаисаНоп апа 5сіепсе оҒ(һе КК</w:t>
        <w:br/>
        <w:t>(2008-2010).</w:t>
        <w:br/>
        <w:t>- Тһе рагнсірапі оҒ тпоге 1һап 40 іпіегпаНопа!і сопртеввев апа</w:t>
        <w:br/>
        <w:t>өсіепііНіс -һеогенса! соп”егепсев һе!4 іп Мовсоуу, 5і.РебегвВиге, АпКага,</w:t>
        <w:br/>
        <w:t>ІббапЬШ, І.опдбоп, Охіога, Майгій, Во!овпа, боНа, ВаКи, ТавһКепі,</w:t>
        <w:br/>
        <w:t>ВізһКеКк, Ка2ап, Авһапа, АІта?у.</w:t>
        <w:br/>
        <w:t>-- Еййог апа сопрИег оҒ тоге (һап 10 өсіепііҒіс соПесіогв.</w:t>
        <w:br/>
        <w:t>Тһе тпаіп тевепүсһ шоғКв ( тевеатсһ шотК іп 1Ме Ге1а оу Ғо!Юоте, 1 екайите,</w:t>
        <w:br/>
        <w:t>апа ТитКіс вішйіев)</w:t>
        <w:br/>
        <w:t>Тһе ашіһог оҒтоге 1һап 150 раретв апа гпопортарһҺв, ВооКв:</w:t>
        <w:br/>
        <w:t>“КазаКВ еров”, - АПпайу, 1986; “СҺПЯАгеп5 іоіКіоге”, - АПпайу, 1992;</w:t>
        <w:br/>
        <w:t>“Т еріс мғойа”, - АІтпайу, 1993; “Ори2 еров роейісв”, - АПпазу, 1997;</w:t>
        <w:br/>
        <w:t>“Павбап5 роеігу” (оп (һе ТагКівһ 1априаре), - АпКага, 1998; “Ка?аКҺ</w:t>
        <w:br/>
        <w:t>туіноіовіса! віогіев”, - Аһпайу, 2002; Юһе ашіһог оҒ зверагаіе сһарт(етв</w:t>
        <w:br/>
        <w:t>оҒ 30-уоішпе асадегпіс риВНсаНоп “Нівіогу оҒ Шетайшге оҒ 1һе ТагКіс</w:t>
        <w:br/>
        <w:t>Могіа” (АпКага, 2003); “Ка?аКкҺҒо!Коге” (5р.в.), “Ка?аКҺроеі, м/гйетв”</w:t>
        <w:br/>
        <w:t>(5 р.в.), “Ка?аКҺ ІШегагу ?егіпе апа поПопв” (10 р.в.), “ТагКіс реор!ев”</w:t>
        <w:br/>
        <w:t>моПа”. - ТиагКізбап, 2004; “Нівіюгу оҒ реор1ев оҒ Іһе ТигКіс ууоа”</w:t>
        <w:br/>
        <w:t>(Маіп ейшог). - ТагКізіап, 2006 (52 р.в.); Епсусіораеййа “Нівіюгіса!</w:t>
        <w:br/>
        <w:t>Нешгев оҒ1һе ТатКіс моПа”. -ТигКізіап, 2006 (55 р.в.); “ТагКіс реор!ев”</w:t>
        <w:br/>
        <w:t>коіЮіоге” - КоКвһеғац, 2009; “Огіріпв”, - АПпагу, 2009; “ Егот Ғо!Юоге</w:t>
        <w:br/>
        <w:t>ю ТигКіс өімдіев”, - КоКөвһейһай, 2010; “Уһапа?уК”. - КоКвһеһай, 2010;</w:t>
        <w:br/>
        <w:t>“АКто1а геріоп. Епсусіораейіа” (тапасіпе ейШог). - АПпайу, 2009;</w:t>
        <w:br/>
        <w:t>329</w:t>
        <w:br/>
        <w:t>ТҮРКІ ЭПОСЫНЫҢ ПОЭТИКАСЫ МЕН ТИПОЛОГИЯСЫ 4%:Ф1 ІФуыФ1 ғы?</w:t>
        <w:br/>
        <w:t>-- Ответственный редактор, соавтор и член редколлегии 30-том-</w:t>
        <w:br/>
        <w:t>ной «Истории литератур тюркского мира» (Анкара, 2000-2007).</w:t>
        <w:br/>
        <w:t>- Главный редактор международного журнала «Тюркология»</w:t>
        <w:br/>
        <w:t>(2002-2007).</w:t>
        <w:br/>
        <w:t>- Исполнительный директор Ассоциации тюркологов мира</w:t>
        <w:br/>
        <w:t>(с 2004 г.).</w:t>
        <w:br/>
        <w:t>- Членредколлегии международных научных журналов: «Мил-</w:t>
        <w:br/>
        <w:t>ди фольклор» (Анкара), «Билиг» (Анкара).</w:t>
        <w:br/>
        <w:t>-- Руководитель Международного центра алтаистики и тюрко-</w:t>
        <w:br/>
        <w:t>догии на базе Кокшетауского государственного университета имени</w:t>
        <w:br/>
        <w:t>Ш.Уалиханова (2009-2010).</w:t>
        <w:br/>
        <w:t>- Главный редактор международного журнала «Алтаистика и</w:t>
        <w:br/>
        <w:t>тюркология» (с 2009 г.).</w:t>
        <w:br/>
        <w:t>- Член Президиума Комитета по контролю в сфере образова-</w:t>
        <w:br/>
        <w:t>нияи науки Министерства образования и науки РК (2008-2010).</w:t>
        <w:br/>
        <w:t>- Участник свыше сорока международных конгрессов и науч-</w:t>
        <w:br/>
        <w:t>но-теоретических конференций в Москве, Санкт-Петербурге, Анка-</w:t>
        <w:br/>
        <w:t>ре, Стамбуле, Лондоне, Оксфорде, Мадриде, Болонье, Софиуи, Баку,</w:t>
      </w:r>
    </w:p>
    <w:p>
      <w:r>
        <w:t>Ташкенте, Бишкеке, Казани, Астане, Алматы.</w:t>
        <w:br/>
        <w:t>-- Редактор и составитель свыше 10-ти научных сборников.</w:t>
        <w:br/>
        <w:t>Основные научные труды (научно-исследовательская деятельность в</w:t>
        <w:br/>
        <w:t>области фольклористики, литературоведения иттюрҡологии)</w:t>
        <w:br/>
        <w:t>Автор свыше 150-ти научных статей, докладов, а также моногра-</w:t>
        <w:br/>
        <w:t>фий, книг: «Казахский эпос». - Алматы, 1986; «Детский фольклор».</w:t>
        <w:br/>
        <w:t>- Алматы, 1992; «В мире эпоса». - Алматы, 1993; «Поэтика огузско-</w:t>
        <w:br/>
        <w:t>го эпоса». - Алматы, 1997; «Поэтика дастана» (на турецком языке).</w:t>
        <w:br/>
        <w:t>- Анкара, 1998; «Казахские мифологические рассказы». - Алматы,</w:t>
        <w:br/>
        <w:t>2002; Автор отдельных глав 30-томного академического издания</w:t>
        <w:br/>
        <w:t>«История литературы тюркского мира» (Анкара, 2003): «Казахский</w:t>
        <w:br/>
        <w:t>фольклор» (5 п.л.), «Казахские поэты, писатели» (5 п.л.), «Казахские</w:t>
        <w:br/>
        <w:t>дитературные термины и понятия» (10 п.л.), «Мир тюрков». - Тур-</w:t>
        <w:br/>
        <w:t>кестан, 2004; «История народов тюркского мира» (Гл. редактор). -</w:t>
        <w:br/>
        <w:t>Туркестан, 2006 (52 п.л.); Энциклопедия «Исторические личности</w:t>
        <w:br/>
        <w:t>тюркского мира». - Туркестан, 2006 (55 п.л.); «Түркі халықтарының</w:t>
        <w:br/>
        <w:t>фольклоры». - Кокшетау, 2009; «Бастау», - Алматы, 2009; «Ақмола</w:t>
        <w:br/>
        <w:t>322</w:t>
        <w:br/>
        <w:t>ТҮРКІ ЭПОСЫНЫҢ ПОЭТИКАСЫ МЕН ТИПОЛОГИЯСЫ 4%:Ф1 ІФуыФ1 ғы?</w:t>
        <w:br/>
        <w:t>“СһоКап УУаПһапоу. Епсусіораейіа” (тапасіпе ейШог). - КоКвһеғац,</w:t>
        <w:br/>
        <w:t>2010; “Ка?аКҺ І.Шегаімге Апіһоіору” (50 р.в.); Ішегпабопаі АПпапас</w:t>
        <w:br/>
        <w:t>“ТаКіс ууогіа” (Еашог-іп-сһіеГ). - Азһапа, 2012 (90.5 р.в.); Апіһоіору оҒ</w:t>
        <w:br/>
        <w:t>һе ТиіКіс (һоцве һе “УашаМЕе НегИаре” (Еашог-іп-сһіе?). - Азһапа, 2012</w:t>
        <w:br/>
        <w:t>(71р-.).</w:t>
        <w:br/>
        <w:t>Аууагав апа һопогагу Чйев</w:t>
        <w:br/>
        <w:t>- 5ҺУУаПҺапоу ргіге мгіппег (1991).</w:t>
        <w:br/>
        <w:t>“Еог вегуісе іо “һе ТагКіс мога” ргіге-мгіппег (ТигКеу, 2006).</w:t>
        <w:br/>
        <w:t>-- НоШег оғ ІпегпаНола! Ауғага “ГТпйей Ейгоре” оҒ Ешореап</w:t>
        <w:br/>
        <w:t>АвветРІу оҒВивіпевз, 5сіепсе, апа АгҒ (І.опаоп, 2008).</w:t>
        <w:br/>
        <w:t>- НоШЮег оҒіһе “Кигтеі” огдег (Авіапа, 2009).</w:t>
        <w:br/>
        <w:t>Тһе тшоповтарһіс гевеагсһ ів 4еуотейі іо 1һе ргоМетпв оҒ роейісв оҒ</w:t>
        <w:br/>
        <w:t>"һе Ка?аКҺ һегоіс еров. ІК сопвізів ОҒ іпітойиспоп, еірһі сһар(егв апа</w:t>
        <w:br/>
        <w:t>сопсіпвіоп. Тһе риМізһесі апа тапивсгірі уагіапіз апа уегвіопв оҒ (һе</w:t>
        <w:br/>
        <w:t>Ка?аКВ һегсіс еров аге вегуейі ав а гезеагсі татегігі (тоге Аһап зеуепіу</w:t>
        <w:br/>
        <w:t>бехів угеге ивей)).</w:t>
        <w:br/>
        <w:t>ТһертоР1Іетлв оҒ1һе һііогу оҒвішду һе КагаКһеровапа Тһе диевіопв</w:t>
        <w:br/>
        <w:t>оҒ репге-раіпііле; сІазвіНсаПоп аге випппагігей іп (һе Нгві сһарТег. Ғог</w:t>
        <w:br/>
        <w:t>аП һан (һе гепге-раілііпе; іпіегрепеіганоп оҒ һе агсВаіс, һегоіс готпапііс</w:t>
        <w:br/>
        <w:t>апа ргорегіу Һізіюгіса! еров Бесагпе 1һе еріс ігайіНоп оҒ(һе Ка?аК1һө.</w:t>
        <w:br/>
        <w:t>Тһе весопаі сһартег соуетв (һе ргоМетпв оҒ Һівіюгіса! роейсв оҒ (һе</w:t>
        <w:br/>
        <w:t>еров іп һе Пеһ( оҒ һе Нісіюгіса! - “уроіовіса! Іһеогу. Тһе ргоР1егав оҒ</w:t>
        <w:br/>
        <w:t>Һізіюгіса! роейісв аге рші һеге у/Еһ гесага іо (һе вресіНісв оҒ(һе Ка?аКҺ</w:t>
        <w:br/>
        <w:t>һегоіс еров, іо Ив ипіпуевіраіей ізиев. Могеоуег ууе 4оп% ргосеей</w:t>
        <w:br/>
        <w:t>Кот (һе аейпійоп оҒ (һе роейсв ав висһ, рші ууе 4о ош Шіпе е ууіде</w:t>
        <w:br/>
        <w:t>тапсе оҒ диевіопв оҒ һе Ка?аКҺһ һегоіс еров сотіпе іпію (һе өйесі</w:t>
        <w:br/>
        <w:t>оҒ һе Нізіюгіса! роеНсв. Апа 1:5 поҒ опіу 1һе роейісе теапв, тейһоб</w:t>
        <w:br/>
        <w:t>апа Тесһлідшев о” гергезепіаНоп Бі іі “һе агі оҒріоі тпаКіпе, (һе аге</w:t>
      </w:r>
    </w:p>
    <w:p>
      <w:r>
        <w:t>оҒ мвіпе 1һе саһерогіев оҒ врасе апа Шішпе, Іһе агі оҒ сгеаНоп а һегоіс</w:t>
        <w:br/>
        <w:t>сҺагастет. Тһе ргоМеті оҒ 1һе Һівіюгіса! роейсв оҒ еров аге геа!2іпе</w:t>
        <w:br/>
        <w:t>уҮһеп Іһеу аге сопвісіегесі ав ап іпіеста! агЧіііс өвуөегпі. Іів ргесізеіу Іні</w:t>
        <w:br/>
        <w:t>бәсі һас (һе илбегвалділр оҒ роенсв ав ап агПвііс өуөіеіп ргебевлей</w:t>
        <w:br/>
        <w:t>Не іпіна! ровіНоп іп вішіу роейісв апа іуроіору оҒеров ав іп Фіасһтопіс</w:t>
        <w:br/>
        <w:t>во іп вупсһгопіс авресіз.</w:t>
        <w:br/>
        <w:t>330</w:t>
        <w:br/>
        <w:t>ТҮРКІ ЭПОСЫНЫҢ ПОЭТИКАСЫ МЕН ТИПОЛОГИЯСЫ 4%:Ф1 ІФуыФ1 ғы?</w:t>
        <w:br/>
        <w:t>тики. Таковыми являются не только поэтические средства, способы</w:t>
        <w:br/>
        <w:t>и приемы изображения, но и искусство сюжетосложения, искусст-</w:t>
        <w:br/>
        <w:t>во использования категории времени и пространства, искусство со-</w:t>
        <w:br/>
        <w:t>здания героического характера. Проблемы исторической поэтики</w:t>
        <w:br/>
        <w:t>эпоса реализуются тогда, когда они рассматриваются как целостная</w:t>
        <w:br/>
        <w:t>художественная система. Именно понимание поэтики как художе-</w:t>
        <w:br/>
        <w:t>ственной системы предопределило исходную позицию в изучении</w:t>
        <w:br/>
        <w:t>поэтики и типологии эпоса как в диахроническом, так и в синхро-</w:t>
        <w:br/>
        <w:t>ническом аспектах.</w:t>
        <w:br/>
        <w:t>Третья глава посвяцена раскрытию жанрово-поэтических исто-</w:t>
        <w:br/>
        <w:t>ков героического эпоса. Эдесь ключевая роль отводится богатыр-</w:t>
        <w:br/>
        <w:t>ским сказкам и архаическим эпосам мифологического, сказочного</w:t>
        <w:br/>
        <w:t>игероического характера. Положительным является то, что сравни-</w:t>
        <w:br/>
        <w:t>тельное изучение этих жанров позволило обобіцить наиболее ха-</w:t>
        <w:br/>
        <w:t>рактерные черты в их поэтике, аименнов сюжетосложении, в созда-</w:t>
        <w:br/>
        <w:t>нии героического образа, в использовании поэтических приемов и</w:t>
        <w:br/>
        <w:t>средств (прием выделения героя, прием противопоставления своего</w:t>
        <w:br/>
        <w:t>и чужого, гиперболизация, идеализация и т.д.), атакже сопоставить</w:t>
        <w:br/>
        <w:t>их тематический диапазон.</w:t>
        <w:br/>
        <w:t>В следуюшей главе рассматривается поэтика эпического худо-</w:t>
        <w:br/>
        <w:t>жественного времени, в частности, время исполнителя и сюжетное</w:t>
        <w:br/>
        <w:t>время. Анализ показал, что время исполнителя четко отделяется от</w:t>
        <w:br/>
        <w:t>эпической эпохи тогда, когда оно констатируется вне сюжета. Эдесь</w:t>
        <w:br/>
        <w:t>оно ближе ко времени слушателей. С переходом в сюжетное время</w:t>
        <w:br/>
        <w:t>расстояние между временем исполнителя и временем героя исчеза-</w:t>
        <w:br/>
        <w:t>ет, или становится незаметным. Разумеется, повествователь нередко</w:t>
        <w:br/>
        <w:t>вмешивается в ход события. Но это не с позиции болышого расстоя-</w:t>
        <w:br/>
        <w:t>ния, ав целях перехода из одного события в другое.</w:t>
        <w:br/>
        <w:t>Сюжетное время также имеет свою специфику. Оно замедляется,</w:t>
        <w:br/>
        <w:t>убыстряется в зависимости от «плотности события» (4.С.Лихачев),</w:t>
        <w:br/>
        <w:t>от действия героя, от характеристики изображаемого: если герою</w:t>
        <w:br/>
        <w:t>предстоит преодолевать огромное расстояние, то время в пути со-</w:t>
        <w:br/>
        <w:t>крашается; убыстряется время в связи с ростом героя, с быстрым</w:t>
        <w:br/>
        <w:t>преодолением пути; если время подробно фиксирует событие (про-</w:t>
        <w:br/>
        <w:t>324</w:t>
        <w:br/>
        <w:t>ағуы ы? 1%4ы9%1 ТҮРКІ ЭПОСЫНЫҢ ПОЭТИКАСЫ МЕН ТИПОЛОГИЯСЫ</w:t>
        <w:br/>
        <w:t>шание, внутреннее переживание героя, диалог, монолог, подготовка</w:t>
        <w:br/>
        <w:t>кпутии т.д.) то оно течет медленно.</w:t>
        <w:br/>
        <w:t>Забегание сюжетного времени в будуіцее и назад от основного</w:t>
        <w:br/>
        <w:t>эпического времени не характерно для эпоса. Однако в эпосе встре-</w:t>
      </w:r>
    </w:p>
    <w:p>
      <w:r>
        <w:t>чается время в виде воспоминания и в виде предчувствия и сновиде-</w:t>
        <w:br/>
        <w:t>нияо предстояцем, но оно воспринимается в контексте настоятцего</w:t>
        <w:br/>
        <w:t>времени.</w:t>
        <w:br/>
        <w:t>В целом, эпическое время в эпосе не замкнуто, оно имеет связь</w:t>
        <w:br/>
        <w:t>со временем слушателей. Это осуцествляется путем внесюжетного</w:t>
        <w:br/>
        <w:t>рассказа генеалогии батыра, потомки которого являются современ-</w:t>
        <w:br/>
        <w:t>никами исполнителя. Таким образом, конец эпического времени</w:t>
        <w:br/>
        <w:t>имеет выходы на время слушателей.</w:t>
        <w:br/>
        <w:t>В пятой главе анализируются вопросы эпического пространства</w:t>
        <w:br/>
        <w:t>в двухаспектах: эпическая концепция пространства и его художест-</w:t>
        <w:br/>
        <w:t>венная особенность. Понятие пространства (название местности, гор,</w:t>
        <w:br/>
        <w:t>рек, өзер и т.д.) категория историческая. Однако и оно подчинено</w:t>
        <w:br/>
        <w:t>поэтическим законам эпоса. Прежде всего, оно событийно. Поэто-</w:t>
        <w:br/>
        <w:t>му его изображение и перечисление зависит от характера сюжетно-</w:t>
        <w:br/>
        <w:t>го развития. Пространство сгутцается в связи с активным действием</w:t>
        <w:br/>
        <w:t>батыра: отьезд и приезд, сражение, странствие и др. По сути, про-</w:t>
        <w:br/>
        <w:t>странство в эпосе предоставлено в виде противопоставления своего</w:t>
        <w:br/>
        <w:t>и чужого (вражеского), кочевого и оседлого реалий. Болышое место</w:t>
        <w:br/>
        <w:t>занимает изображение пространства в виде бинарной оппозиции:</w:t>
        <w:br/>
        <w:t>горы и реки (озера), верх и низ, пустыня и оазис, степь и укреплен-</w:t>
        <w:br/>
        <w:t>ная крепость и т.д.</w:t>
        <w:br/>
        <w:t>Следуюшие две главы посвяшены проблемам эпической эпохи и</w:t>
        <w:br/>
        <w:t>связанной с ней эпической традиции. Эпическая эпоха, несомнен-</w:t>
        <w:br/>
        <w:t>но, восходит к определенной исторической эпохе. В исследовании</w:t>
        <w:br/>
        <w:t>применительно к казахскому героическому эпосу выделяются две</w:t>
        <w:br/>
        <w:t>эпохи. Это - эпоха обьединения ногайских родов и эпоха в рамках</w:t>
        <w:br/>
        <w:t>отдельного рода (кыпчак, конрат и др.). Анализ показал, что эпи-</w:t>
        <w:br/>
        <w:t>ческая эпоха не адекватна исторической действительности, но В из-</w:t>
        <w:br/>
        <w:t>вестной мере является народной эпической концепцией истории.</w:t>
        <w:br/>
        <w:t>Понятие «эпическая эпоха» имеет определяюшцее значение в</w:t>
        <w:br/>
        <w:t>процессе циклизации эпоса. Ногайская эпоха - это не только опре-</w:t>
        <w:br/>
        <w:t>325</w:t>
        <w:br/>
        <w:t>ТҮРКІ ЭПОСЫНЫҢ ПОЭТИКАСЫ МЕН ТИПОЛОГИЯСЫ 4%:Ф1 ІФуыФ1 ғы?</w:t>
        <w:br/>
        <w:t>е ігауейіпе еіс. Рег ве, Іһе врасе іп еров із гергезепіейі ав ап орровійоп</w:t>
        <w:br/>
        <w:t>ію 1һе пайхе апа вітапре (һовН е), ав а потайсіс апа а бейей. Тһе ргелі</w:t>
        <w:br/>
        <w:t>ріасе һаКев 1һе ітаре оҒ1һе врасе ав а Білагу орровіНоп: (һе топпігіп</w:t>
        <w:br/>
        <w:t>апа (һе гіуетв (ог ІаКев), ГҺһе ор апа 1һе баоутт, Іһе Февегі апа Іһе оавіс,</w:t>
        <w:br/>
        <w:t>һе в(ерре апа а геіліогсейі Ғогігев, ес.</w:t>
        <w:br/>
        <w:t>Тһе пехі іу/о сһарһетв аге 4еуобей о Іһе ргоМетпв о? еріс еров апа</w:t>
        <w:br/>
        <w:t>15 ігайіНопв. Тһе еріс еросВһ роев ВасК іо һе 4ейпйе һісіюгіса! еросһ оҒ</w:t>
        <w:br/>
        <w:t>соше. Іп һе өйшіу сопҒогтаР1у іо “һе Ка?аКҺһ Вегоіс еров віапа5 ош</w:t>
        <w:br/>
        <w:t>мо еросһө. Тһеу аге: Іһе еросВһ оҒ іе |оіпіпе оҒ һе порау ігірез апа</w:t>
        <w:br/>
        <w:t>һе еросВ уу Ніл 1һе Ішті оҒ верагаге ігіРе (Іһе КірсһаКө, Копгаіз, еіс.).</w:t>
        <w:br/>
        <w:t>Тһе апа1уві вһоугеаі (һай 1һе еріс еросВ івп4 адедааГе о 1һе Пізігіса!</w:t>
        <w:br/>
        <w:t>теа іу, Бі % а сегізіп ехіепа із (һе реор1ев еріс сопсерНоп оҒ һе</w:t>
        <w:br/>
        <w:t>Һізіюгу.</w:t>
        <w:br/>
        <w:t>«“Тһе еріс еросһ» пойоп һав а дегеттпіліге; теапіпр іп һе ргосезө</w:t>
        <w:br/>
        <w:t>оҒ һе сусііс гесштепсе. Морау еросһ ів поғ опіу (һе деНгйе Не іп</w:t>
        <w:br/>
        <w:t>һе еров, ІС ів сопшпоп Ғог тапу еровев, у/һісһ шпйв шапу рІоів оп</w:t>
        <w:br/>
        <w:t>ФІНегепі ргіпсіріев (репеаіовіса!, Біоргарһіса!, апИей сепег, еіс.). Тһе</w:t>
        <w:br/>
        <w:t>еріс сусіе «Тһе Ғогіу Стітеа һегоев» үттіНеп аоууп Бу Ғатпоив паттаһог</w:t>
        <w:br/>
        <w:t>М.белсігБаеу іпдісатев ІН Ғасі.</w:t>
      </w:r>
    </w:p>
    <w:p>
      <w:r>
        <w:t>Іп (һе реоріе вепве һе еріс еросҺһ іе а вресізі һегоіс еросһ. Іп</w:t>
        <w:br/>
        <w:t>ассогдапсе у/ ЙІ ісе һего5 ішпаре із тайае. Ні һегоіс 4аеевв апа асів аге</w:t>
        <w:br/>
        <w:t>соптепвигаМЕе үу “һе ітасе оҒа вресізі һегоіс еросһ. ТҺи8, һе гпові</w:t>
        <w:br/>
        <w:t>тавпіНсепі Нгеиге Ғог Іі еросһ із Іһе Баіуг. Іі.4оевп/і тпаНег у/һа! восігі</w:t>
        <w:br/>
        <w:t>епуітолітепі һе із Ғготп. 126 іпегевіілр; іо тагК 1һа! апу гергезепіанхе оҒ</w:t>
        <w:br/>
        <w:t>е восіеіу: ароог пап ога гісі тап, а Кһап ог |аві а һилТег і ібдеа!ігесі</w:t>
        <w:br/>
        <w:t>уҮһеп һів елге етһойіев һе ітаре оҒРайут» Не тірһерипізһ еуеп (һе</w:t>
        <w:br/>
        <w:t>вшіргетпе Кһап, 1 (һе Іаві еагпв Іі ог һе Ре веіесіей ав а Кһап (реріппіпе</w:t>
        <w:br/>
        <w:t>Кот Мопесі іпуавіоп олу Іһе Сһіпгігідев сап Ве Кһапв іп (һе вҮерре).</w:t>
        <w:br/>
        <w:t>Ву аП теагв Іні ілПиепсей оп 1һе сгеайоп оҒ агНівііс ішаре.</w:t>
        <w:br/>
        <w:t>Тһе Іаіеві сһартег сіуев Іһе ріоі вігисіпге оҒІһе һегоіс еров. Неге Бу</w:t>
        <w:br/>
        <w:t>теапв оҒ вчсһ сопсері ав а ріоҒ іпуагіалі (У. М. РиШоу) өшіліпагі2ев</w:t>
        <w:br/>
        <w:t>8һгее тов1%уріса! ріоіө.</w:t>
        <w:br/>
        <w:t>1) 1һеһегов сҺШаһооя ала із угейдіпе (таттізре ВгоКегаре);</w:t>
        <w:br/>
        <w:t>2) Іһеһегоб деейі;</w:t>
        <w:br/>
        <w:t>3) |е БРеганоп оҒ һе ҒатаШу (ог ігіре, Әгійе, ге1аНуев, еіс) тот (һе</w:t>
        <w:br/>
        <w:t>епетпіев (вІауев, гіуа15).</w:t>
        <w:br/>
        <w:t>332</w:t>
        <w:br/>
        <w:t>ТҮРКІ ЭПОСЫНЫҢ ПОЭТИКАСЫ МЕН ТИПОЛОГИЯСЫ 4%:Ф1 ІФуыФ1 ғы?</w:t>
        <w:br/>
        <w:t>деленное время в эпосе, но и обіая для многих эпосов эпоха, в ко-</w:t>
        <w:br/>
        <w:t>торой обьединены по разным принципам (генеалогический, био-</w:t>
        <w:br/>
        <w:t>графический, единый центр и т.д.) десятки сюжетов, возникших как</w:t>
        <w:br/>
        <w:t>раныше, так и в этот период. Об этом свидетельствует прежде всего</w:t>
        <w:br/>
        <w:t>эпический цикл «Сорок богатырей Крыма», записанный от велико-</w:t>
        <w:br/>
        <w:t>го сказителя М.Сенгирбаева.</w:t>
        <w:br/>
        <w:t>Эпическая эпоха - это в понимании народа особая героическая</w:t>
        <w:br/>
        <w:t>эпоха. Соответственно этому и создается образ богатыря. Онидеали-</w:t>
        <w:br/>
        <w:t>зирован именно в рамках эпической эпохи. Его поступки и подвиги</w:t>
        <w:br/>
        <w:t>соизмеримы с представлением об этой особой героической эпохе.</w:t>
        <w:br/>
        <w:t>Поэтому естественно, что для этого времени самая значимая фигу-</w:t>
        <w:br/>
        <w:t>ра- это батыр. Из какой социальной среды он выходит - для эпоса</w:t>
        <w:br/>
        <w:t>это не имеет принципиального значения. Любопытно отметить, что</w:t>
        <w:br/>
        <w:t>любой представитель обіцества, будь он бедняк или богач, хан или</w:t>
        <w:br/>
        <w:t>простой охотник, идеализируется тогда, когда его фигура сливается</w:t>
        <w:br/>
        <w:t>с образом батыра. Никто не может стоять выше его. В силах батыра</w:t>
        <w:br/>
        <w:t>наказать даже верховного хана, если он заслуживает того, или сам</w:t>
        <w:br/>
        <w:t>избирается ханом, хотя это противоречит истории (начиная с мон-</w:t>
        <w:br/>
        <w:t>гольского нашествия в степи избирался ханом только чингизид). Все</w:t>
        <w:br/>
        <w:t>это, несомненно, оказало действенное влияние и на создание худо-</w:t>
        <w:br/>
        <w:t>жественного образа.</w:t>
        <w:br/>
        <w:t>Наконец, в последней главе раскрывается сюжетная структура</w:t>
        <w:br/>
        <w:t>героического эпоса. Эдесь с помошью понятия «сюжетный инвари-</w:t>
        <w:br/>
        <w:t>ант» (Б.Н.Путилов) обобшаются три наиболее типичных сюжета:</w:t>
        <w:br/>
        <w:t>1) богатырское детство и женитьба героя (богатырское сватовство);</w:t>
        <w:br/>
        <w:t>2) богатырские подвиги; 3) освобождение рода (племени, невесты,</w:t>
        <w:br/>
        <w:t>ролственников) от врагов (рабов, соперников). Они в эпосе представ-</w:t>
        <w:br/>
        <w:t>дены как в отдельности, так и в контаминации. Более древним ока-</w:t>
        <w:br/>
        <w:t>зался первый, который широко распространен в архаических жан-</w:t>
        <w:br/>
        <w:t>рах повествовательного фольклора.</w:t>
        <w:br/>
        <w:t>Системному анализу подвергся также и доминантный тип мо-</w:t>
      </w:r>
    </w:p>
    <w:p>
      <w:r>
        <w:t>тива, который является не только основным сюжетообразуюшим</w:t>
        <w:br/>
        <w:t>элементом эпоса, но и играет суцественную роль в организации</w:t>
        <w:br/>
        <w:t>эпического повествования. Именно в его структуре выделяются осо-</w:t>
        <w:br/>
        <w:t>бенности художественных приемов и средств. Использование эпи-</w:t>
        <w:br/>
        <w:t>326</w:t>
        <w:br/>
        <w:t>Ааыз 1991 94:91 ТҮРКІ ЭПОСЫНЫҢ ПОЭТИКАСЫ МЕН ТИПОЛОГИЯСЫ</w:t>
        <w:br/>
        <w:t>Тһе ІНігіі сҺартег із 4едісағейі о 1һе орепіпр оҒІһе гепге- раілііпр;</w:t>
        <w:br/>
        <w:t>роейс зомгсев оҒІһе һегдіс еров. Тһе тпдіп го1е һеге із гіуеп іо (һе һегоіс</w:t>
        <w:br/>
        <w:t>ігіев апа агсВаіс еров оҒ туіһоіогісаі, ізігуіаіе апа һегоіс сһагастет.</w:t>
        <w:br/>
        <w:t>Тһе ровініче Ғасі і Гһаі 1һе согарагануе вішіу оҒ 1һезе репгез аПоугей</w:t>
        <w:br/>
        <w:t>ію вштппагіге Іһе тов? гепетгі Телінгев іп Іһеіг роейісв езресіаШу іп ріоб</w:t>
        <w:br/>
        <w:t>таКіпе, іп сгеабоп 1һе һегоіс ішаре, іп ивіпе роейіс теапв апа угаув</w:t>
        <w:br/>
        <w:t>(іне тейһояа оғҒ (івіпешізһіпе Іһе һего, (һе тейһосі оҒ сопігазйіпр, Іһе</w:t>
        <w:br/>
        <w:t>һурегһо1гаһоп, і4еа і2айоп, ес) апа а!во 4 аПоугей іо соғпраге Іһеіг</w:t>
        <w:br/>
        <w:t>"етппанс гапге.</w:t>
        <w:br/>
        <w:t>ТһепехісһартегізевсгіРіпе (ІһероейсоҒерісагнізііс ітшеіпрагісшаг</w:t>
        <w:br/>
        <w:t>һе Ве оҒЧһе регіоттлег апсі 1һе ріоб біте. Тһе апа1увіз вһоугейі һай (һе</w:t>
        <w:br/>
        <w:t>8шпе оҒ1һе регіогтпег із сІеагіу верагагейсі Ітоп (һе еріс аре у/һеп 1/15</w:t>
        <w:br/>
        <w:t>віа”ейі ош оҒ һе ріоі. УН 1һе ігапвііоп 14 (һе ріоі іше (һе (аізіапсе</w:t>
        <w:br/>
        <w:t>Бейугееп Іһетл (Іһе біте оҒ(һе регіогтпег апа һе һего5 Ніше) Фіварреатө</w:t>
        <w:br/>
        <w:t>ог іі Весотев ітшрегсеріМе. ШЕ воев у/Мһоші вауіпе (һай 1һе пагтайог</w:t>
        <w:br/>
        <w:t>оҢеп іпіет?еге іп (һе сошве о/ еуепі, іп (һе ригрове оҒ іғапвіНіоп Ітоп</w:t>
        <w:br/>
        <w:t>опе саве іо апоіһет.</w:t>
        <w:br/>
        <w:t>Ріоі ішпе ао һав 15 ресиВагіНев. ІН в1оу/6 Аоу/т, іпсгеавев дерепаіпр;</w:t>
        <w:br/>
        <w:t>оп «Іһе сотрасіпевв оҒ һе еуепів» (О.5.11Һасһеу), (һе асПоп оҒЧһе һего,</w:t>
        <w:br/>
        <w:t>Іһе сһагастегівНсв оҒ 4һе ітаре: ІҒЧһе һего із еоіпе іо гей оуег а ргеай</w:t>
        <w:br/>
        <w:t>хғау (һе Іішпе із 6һогіепесі, Әлі “һе іітпе раввев вІоуЛу ІҒН ешсійаіев 1һе</w:t>
        <w:br/>
        <w:t>еуелі іп деіай.</w:t>
        <w:br/>
        <w:t>Тһе сһапвіпр оҒЧһе ріоі Кіппе ізп? “уріса! Ког “һе еров. Ноугеуег, уге</w:t>
        <w:br/>
        <w:t>Һһахе іп еров 1һе Шшпе іп (һе Ғогтп оҒ гетіпізсепсе, ргезепішпелі апа</w:t>
        <w:br/>
        <w:t>Ягеатп ароі Ғайнге Әші уге ассері Кіп (һе сопіехі оҒІһе ргевепі ішпе.</w:t>
        <w:br/>
        <w:t>ІпбепегаНһееріс ітеіперов (іоевптевегуе, ісоппесів үгИ (һе Нтпе</w:t>
        <w:br/>
        <w:t>оҒһе Пізіепегв. Ісагтіев ош Бу теапв оҒипрІоі өЮюгу оҒ(һе гепезіогу оҒ</w:t>
        <w:br/>
        <w:t>Байуг у/һове аевсепаапі5 аге Іһе соліетарогагіев оҒ1һе регіогтпег, ТҺи8</w:t>
        <w:br/>
        <w:t>Ше еп оҒЧ1һе еріс Ніше Һав еоіпе ош! оп (һе Іізіепег 5 іішпе.</w:t>
        <w:br/>
        <w:t>Іп (һе НЕ сһартег (һе ргоРетав о” еріс өрасе аге апа!угіпб іп іуо</w:t>
        <w:br/>
        <w:t>авресі: еріс сопсерНоп апа 1 агЧвііс ресиНагіу. Тһе пойоп оҒ врасе</w:t>
        <w:br/>
        <w:t>(іне пале оҒ гесіоп, 1һе тпоштпігіпв, (һе ІаКев, 1һе гіуегв, еіс) і (һе</w:t>
        <w:br/>
        <w:t>Һізіюгіса! саіерогу. Ноугеуег 4 өшті5 іо іһе роеніс гшев оҒеров. Еітві оғ</w:t>
        <w:br/>
        <w:t>аПігеуелШі. Тһа”5 уу һу 16 гергезеліабоп апаі епшпеганоп аерепа5 оп</w:t>
        <w:br/>
        <w:t>һе сҺагасіег оҒріоі 4еуе!іортпелі. Тһе врасе і ІнісКепіпе іп соппесіоп</w:t>
        <w:br/>
        <w:t>УҮШ 1һе асіме ууогк оҒ Байуг: Іһе аштіуа! апа һе 4ерагікге, (һе Вай е,</w:t>
        <w:br/>
        <w:t>331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